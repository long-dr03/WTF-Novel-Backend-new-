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78: Anh hùng tên tồn tại, Hoa quốc tốt thị dân</w:t>
      </w:r>
    </w:p>
    <w:p>
      <w:pPr>
        <w:spacing w:after="120" w:line="360" w:lineRule="auto"/>
        <w:ind w:firstLine="720"/>
        <w:jc w:val="both"/>
      </w:pPr>
      <w:r>
        <w:rPr>
          <w:rFonts w:ascii="Times New Roman" w:hAnsi="Times New Roman" w:eastAsia="Times New Roman"/>
          <w:sz w:val="26"/>
        </w:rPr>
        <w:t>Sau một tiếng, Hoa quốc thức tỉnh cục, tại trên mạng đổi mới ta biến trọc cũng thay đổi mạnh thiên phú mới đẳng cấp, cụ thể miêu tả là như vậy.</w:t>
      </w:r>
    </w:p>
    <w:p>
      <w:pPr>
        <w:spacing w:after="120" w:line="360" w:lineRule="auto"/>
        <w:ind w:firstLine="720"/>
        <w:jc w:val="both"/>
      </w:pPr>
      <w:r>
        <w:rPr>
          <w:rFonts w:ascii="Times New Roman" w:hAnsi="Times New Roman" w:eastAsia="Times New Roman"/>
          <w:sz w:val="26"/>
        </w:rPr>
        <w:t>[B2 thiên phú ]</w:t>
      </w:r>
    </w:p>
    <w:p>
      <w:pPr>
        <w:spacing w:after="120" w:line="360" w:lineRule="auto"/>
        <w:ind w:firstLine="720"/>
        <w:jc w:val="both"/>
      </w:pPr>
      <w:r>
        <w:rPr>
          <w:rFonts w:ascii="Times New Roman" w:hAnsi="Times New Roman" w:eastAsia="Times New Roman"/>
          <w:sz w:val="26"/>
        </w:rPr>
        <w:t>[ thiên phú tên: Ta biến trọc cũng thay đổi mạnh ]</w:t>
      </w:r>
    </w:p>
    <w:p>
      <w:pPr>
        <w:spacing w:after="120" w:line="360" w:lineRule="auto"/>
        <w:ind w:firstLine="720"/>
        <w:jc w:val="both"/>
      </w:pPr>
      <w:r>
        <w:rPr>
          <w:rFonts w:ascii="Times New Roman" w:hAnsi="Times New Roman" w:eastAsia="Times New Roman"/>
          <w:sz w:val="26"/>
        </w:rPr>
        <w:t>[ truyền thừa anh hùng: Người mặc chiến y màu vàng đầu trọc nam tử ]</w:t>
      </w:r>
    </w:p>
    <w:p>
      <w:pPr>
        <w:spacing w:after="120" w:line="360" w:lineRule="auto"/>
        <w:ind w:firstLine="720"/>
        <w:jc w:val="both"/>
      </w:pPr>
      <w:r>
        <w:rPr>
          <w:rFonts w:ascii="Times New Roman" w:hAnsi="Times New Roman" w:eastAsia="Times New Roman"/>
          <w:sz w:val="26"/>
        </w:rPr>
        <w:t>[ thức tỉnh tỉ lệ: Không biết ]</w:t>
      </w:r>
    </w:p>
    <w:p>
      <w:pPr>
        <w:spacing w:after="120" w:line="360" w:lineRule="auto"/>
        <w:ind w:firstLine="720"/>
        <w:jc w:val="both"/>
      </w:pPr>
      <w:r>
        <w:rPr>
          <w:rFonts w:ascii="Times New Roman" w:hAnsi="Times New Roman" w:eastAsia="Times New Roman"/>
          <w:sz w:val="26"/>
        </w:rPr>
        <w:t>[ thiên phú kỹ 1: Nướng chín quỷ quái thịt kẻ thôn phệ ]</w:t>
      </w:r>
    </w:p>
    <w:p>
      <w:pPr>
        <w:spacing w:after="120" w:line="360" w:lineRule="auto"/>
        <w:ind w:firstLine="720"/>
        <w:jc w:val="both"/>
      </w:pPr>
      <w:r>
        <w:rPr>
          <w:rFonts w:ascii="Times New Roman" w:hAnsi="Times New Roman" w:eastAsia="Times New Roman"/>
          <w:sz w:val="26"/>
        </w:rPr>
        <w:t>[ thiên phú kỹ 2: Nếu có thịnh thế mỹ nhan, liền sẽ thu hoạch được nghịch thiên vận khí ]</w:t>
      </w:r>
    </w:p>
    <w:p>
      <w:pPr>
        <w:spacing w:after="120" w:line="360" w:lineRule="auto"/>
        <w:ind w:firstLine="720"/>
        <w:jc w:val="both"/>
      </w:pPr>
      <w:r>
        <w:rPr>
          <w:rFonts w:ascii="Times New Roman" w:hAnsi="Times New Roman" w:eastAsia="Times New Roman"/>
          <w:sz w:val="26"/>
        </w:rPr>
        <w:t>[ tăng lên độ khó: Không hề khó khăn, mỗi ngày chạy cự li dài mười cây số, làm 100 cái nằm ngửa ngồi dậy, làm 100 cái chống đẩy, làm 100 cái sâu ngồi xổm. ]</w:t>
      </w:r>
    </w:p>
    <w:p>
      <w:pPr>
        <w:spacing w:after="120" w:line="360" w:lineRule="auto"/>
        <w:ind w:firstLine="720"/>
        <w:jc w:val="both"/>
      </w:pPr>
      <w:r>
        <w:rPr>
          <w:rFonts w:ascii="Times New Roman" w:hAnsi="Times New Roman" w:eastAsia="Times New Roman"/>
          <w:sz w:val="26"/>
        </w:rPr>
        <w:t>[ tổng hợp đánh giá: Nên thiên phú cần phải phối hợp thịnh thế mỹ nhan sử dụng, hư hư thực thực có thừa may mắn công hiệu, trước mắt nên thiên phú mạnh nhất giác tỉnh giả vì Giang Lan, tam giai giác tỉnh giả! ]</w:t>
      </w:r>
    </w:p>
    <w:p>
      <w:pPr>
        <w:spacing w:after="120" w:line="360" w:lineRule="auto"/>
        <w:ind w:firstLine="720"/>
        <w:jc w:val="both"/>
      </w:pPr>
      <w:r>
        <w:rPr>
          <w:rFonts w:ascii="Times New Roman" w:hAnsi="Times New Roman" w:eastAsia="Times New Roman"/>
          <w:sz w:val="26"/>
        </w:rPr>
        <w:t>Thức tỉnh lúc cần điểm thiên phú, cũng từ 10 điểm, trực tiếp thăng cấp đến 100 điểm.</w:t>
      </w:r>
    </w:p>
    <w:p>
      <w:pPr>
        <w:spacing w:after="120" w:line="360" w:lineRule="auto"/>
        <w:ind w:firstLine="720"/>
        <w:jc w:val="both"/>
      </w:pPr>
      <w:r>
        <w:rPr>
          <w:rFonts w:ascii="Times New Roman" w:hAnsi="Times New Roman" w:eastAsia="Times New Roman"/>
          <w:sz w:val="26"/>
        </w:rPr>
        <w:t>Giang Lan lập tức phát giác trong đó không thích hợp, thức tỉnh lúc tiêu hao điểm thiên phú, là thức tỉnh cục quyết định?</w:t>
      </w:r>
    </w:p>
    <w:p>
      <w:pPr>
        <w:spacing w:after="120" w:line="360" w:lineRule="auto"/>
        <w:ind w:firstLine="720"/>
        <w:jc w:val="both"/>
      </w:pPr>
      <w:r>
        <w:rPr>
          <w:rFonts w:ascii="Times New Roman" w:hAnsi="Times New Roman" w:eastAsia="Times New Roman"/>
          <w:sz w:val="26"/>
        </w:rPr>
        <w:t>Nếu quả như thật là như thế này, đem vốn hẳn nên miễn phí thuộc về toàn nhân loại thiên phú, lấy giá cao hình thức chuyển hóa thành điểm thiên phú.</w:t>
      </w:r>
    </w:p>
    <w:p>
      <w:pPr>
        <w:spacing w:after="120" w:line="360" w:lineRule="auto"/>
        <w:ind w:firstLine="720"/>
        <w:jc w:val="both"/>
      </w:pPr>
      <w:r>
        <w:rPr>
          <w:rFonts w:ascii="Times New Roman" w:hAnsi="Times New Roman" w:eastAsia="Times New Roman"/>
          <w:sz w:val="26"/>
        </w:rPr>
        <w:t>Thức tỉnh cục, các ngươi đáng ch.ết a!</w:t>
      </w:r>
    </w:p>
    <w:p>
      <w:pPr>
        <w:spacing w:after="120" w:line="360" w:lineRule="auto"/>
        <w:ind w:firstLine="720"/>
        <w:jc w:val="both"/>
      </w:pPr>
      <w:r>
        <w:rPr>
          <w:rFonts w:ascii="Times New Roman" w:hAnsi="Times New Roman" w:eastAsia="Times New Roman"/>
          <w:sz w:val="26"/>
        </w:rPr>
        <w:t>Giang Lan trong mắt lóe lên một tia nguy hiểm quang mang, hắn giờ phút này còn không có năng lực cải biến đây hết thảy, không quan hệ, sổ sách có thể chậm rãi tính.</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Thiên phú xác định đẳng cấp thành B cấp 2, Giang Lan lập tức đưa ra kháng nghị, thực lực của ta trong vòng nửa năm đạt tới tam giai.</w:t>
      </w:r>
    </w:p>
    <w:p>
      <w:pPr>
        <w:spacing w:after="120" w:line="360" w:lineRule="auto"/>
        <w:ind w:firstLine="720"/>
        <w:jc w:val="both"/>
      </w:pPr>
      <w:r>
        <w:rPr>
          <w:rFonts w:ascii="Times New Roman" w:hAnsi="Times New Roman" w:eastAsia="Times New Roman"/>
          <w:sz w:val="26"/>
        </w:rPr>
        <w:t>Theo đạo lý, ta biến trọc cũng thay đổi mạnh thiên phú thấp nhất cũng hẳn là bình đến cấp A a!</w:t>
      </w:r>
    </w:p>
    <w:p>
      <w:pPr>
        <w:spacing w:after="120" w:line="360" w:lineRule="auto"/>
        <w:ind w:firstLine="720"/>
        <w:jc w:val="both"/>
      </w:pPr>
      <w:r>
        <w:rPr>
          <w:rFonts w:ascii="Times New Roman" w:hAnsi="Times New Roman" w:eastAsia="Times New Roman"/>
          <w:sz w:val="26"/>
        </w:rPr>
        <w:t>Lão các chuyên gia lời nói thấm thía cho Giang Lan giảng giải.</w:t>
      </w:r>
    </w:p>
    <w:p>
      <w:pPr>
        <w:spacing w:after="120" w:line="360" w:lineRule="auto"/>
        <w:ind w:firstLine="720"/>
        <w:jc w:val="both"/>
      </w:pPr>
      <w:r>
        <w:rPr>
          <w:rFonts w:ascii="Times New Roman" w:hAnsi="Times New Roman" w:eastAsia="Times New Roman"/>
          <w:sz w:val="26"/>
        </w:rPr>
        <w:t>"Thiên phú đẳng cấp, muốn từ chiến lực, thiên phú kỹ đẳng cấp cùng tiềm lực trưởng thành, ba cái phương diện tổng hợp suy tính, ngươi người chiến lực là đạt đến, nhưng là tiềm lực trưởng thành, thiên phú kỹ đẳng cấp quá thấp, cho nên tổng hợp phán định, cho ngươi cái B2 liền đã tính rất tốt."</w:t>
      </w:r>
    </w:p>
    <w:p>
      <w:pPr>
        <w:spacing w:after="120" w:line="360" w:lineRule="auto"/>
        <w:ind w:firstLine="720"/>
        <w:jc w:val="both"/>
      </w:pPr>
      <w:r>
        <w:rPr>
          <w:rFonts w:ascii="Times New Roman" w:hAnsi="Times New Roman" w:eastAsia="Times New Roman"/>
          <w:sz w:val="26"/>
        </w:rPr>
        <w:t>Giang Lan nhớ tới Saitama lão sư, lần thứ nhất anh hùng đẳng cấp tăng lên, giống như chính là lên tới B2, chẳng lẽ đây là thiên ý?</w:t>
      </w:r>
    </w:p>
    <w:p>
      <w:pPr>
        <w:spacing w:after="120" w:line="360" w:lineRule="auto"/>
        <w:ind w:firstLine="720"/>
        <w:jc w:val="both"/>
      </w:pPr>
      <w:r>
        <w:rPr>
          <w:rFonts w:ascii="Times New Roman" w:hAnsi="Times New Roman" w:eastAsia="Times New Roman"/>
          <w:sz w:val="26"/>
        </w:rPr>
        <w:t>Hắn chỉ có thể giãy dụa, nghĩ lại cố gắng một chút.</w:t>
      </w:r>
    </w:p>
    <w:p>
      <w:pPr>
        <w:spacing w:after="120" w:line="360" w:lineRule="auto"/>
        <w:ind w:firstLine="720"/>
        <w:jc w:val="both"/>
      </w:pPr>
      <w:r>
        <w:rPr>
          <w:rFonts w:ascii="Times New Roman" w:hAnsi="Times New Roman" w:eastAsia="Times New Roman"/>
          <w:sz w:val="26"/>
        </w:rPr>
        <w:t>"Cái kia tốt xấu giúp ta đem thiên phú danh tự, truyền thừa anh hùng danh tự đổi một cái đi."</w:t>
      </w:r>
    </w:p>
    <w:p>
      <w:pPr>
        <w:spacing w:after="120" w:line="360" w:lineRule="auto"/>
        <w:ind w:firstLine="720"/>
        <w:jc w:val="both"/>
      </w:pPr>
      <w:r>
        <w:rPr>
          <w:rFonts w:ascii="Times New Roman" w:hAnsi="Times New Roman" w:eastAsia="Times New Roman"/>
          <w:sz w:val="26"/>
        </w:rPr>
        <w:t>Thức tỉnh cục nhân viên công tác cười lạnh.</w:t>
      </w:r>
    </w:p>
    <w:p>
      <w:pPr>
        <w:spacing w:after="120" w:line="360" w:lineRule="auto"/>
        <w:ind w:firstLine="720"/>
        <w:jc w:val="both"/>
      </w:pPr>
      <w:r>
        <w:rPr>
          <w:rFonts w:ascii="Times New Roman" w:hAnsi="Times New Roman" w:eastAsia="Times New Roman"/>
          <w:sz w:val="26"/>
        </w:rPr>
        <w:t>"Ngươi còn muốn đổi thiên phú tên cùng anh hùng tên? Kia là thất giai cường giả mới có đặc quyền!"</w:t>
      </w:r>
    </w:p>
    <w:p>
      <w:pPr>
        <w:spacing w:after="120" w:line="360" w:lineRule="auto"/>
        <w:ind w:firstLine="720"/>
        <w:jc w:val="both"/>
      </w:pPr>
      <w:r>
        <w:rPr>
          <w:rFonts w:ascii="Times New Roman" w:hAnsi="Times New Roman" w:eastAsia="Times New Roman"/>
          <w:sz w:val="26"/>
        </w:rPr>
        <w:t>Giang Lan lập tức mở to hai mắt nhìn, trong đầu lóe lên một vệt sáng, hắn chần chờ.</w:t>
      </w:r>
    </w:p>
    <w:p>
      <w:pPr>
        <w:spacing w:after="120" w:line="360" w:lineRule="auto"/>
        <w:ind w:firstLine="720"/>
        <w:jc w:val="both"/>
      </w:pPr>
      <w:r>
        <w:rPr>
          <w:rFonts w:ascii="Times New Roman" w:hAnsi="Times New Roman" w:eastAsia="Times New Roman"/>
          <w:sz w:val="26"/>
        </w:rPr>
        <w:t>"Cho nên S1 thiên phú danh xưng?"</w:t>
      </w:r>
    </w:p>
    <w:p>
      <w:pPr>
        <w:spacing w:after="120" w:line="360" w:lineRule="auto"/>
        <w:ind w:firstLine="720"/>
        <w:jc w:val="both"/>
      </w:pPr>
      <w:r>
        <w:rPr>
          <w:rFonts w:ascii="Times New Roman" w:hAnsi="Times New Roman" w:eastAsia="Times New Roman"/>
          <w:sz w:val="26"/>
        </w:rPr>
        <w:t>Nhân viên công tác nhẹ gật đầu.</w:t>
      </w:r>
    </w:p>
    <w:p>
      <w:pPr>
        <w:spacing w:after="120" w:line="360" w:lineRule="auto"/>
        <w:ind w:firstLine="720"/>
        <w:jc w:val="both"/>
      </w:pPr>
      <w:r>
        <w:rPr>
          <w:rFonts w:ascii="Times New Roman" w:hAnsi="Times New Roman" w:eastAsia="Times New Roman"/>
          <w:sz w:val="26"/>
        </w:rPr>
        <w:t>"S1 thiên phú nguyên bản tên là viễn trình điều khiển năng lực, truyền thừa anh hùng, tên là không mặc qυầи ɭót tóc lục tiểu nữ hài, Ngu nữ sĩ thành danh về sau, cực lực kiên trì, chúng ta mới đem thiên phú tên đổi thành hiện tại cái này."</w:t>
      </w:r>
    </w:p>
    <w:p>
      <w:pPr>
        <w:spacing w:after="120" w:line="360" w:lineRule="auto"/>
        <w:ind w:firstLine="720"/>
        <w:jc w:val="both"/>
      </w:pPr>
      <w:r>
        <w:rPr>
          <w:rFonts w:ascii="Times New Roman" w:hAnsi="Times New Roman" w:eastAsia="Times New Roman"/>
          <w:sz w:val="26"/>
        </w:rPr>
        <w:t>Thì ra là thế, Giang Lan lập tức bừng tỉnh đại ngộ.</w:t>
      </w:r>
    </w:p>
    <w:p>
      <w:pPr>
        <w:spacing w:after="120" w:line="360" w:lineRule="auto"/>
        <w:ind w:firstLine="720"/>
        <w:jc w:val="both"/>
      </w:pPr>
      <w:r>
        <w:rPr>
          <w:rFonts w:ascii="Times New Roman" w:hAnsi="Times New Roman" w:eastAsia="Times New Roman"/>
          <w:sz w:val="26"/>
        </w:rPr>
        <w:t>Lúc trước hắn cũng một mực tại nghi hoặc, vì cái gì vòi rồng danh tự, có thể bị thiên phú sổ tay chính xác ghi chép, mà Saitama lão sư cùng lớn siêu lão sư, bị viết thành buồn cười như vậy xưng hô.</w:t>
      </w:r>
    </w:p>
    <w:p>
      <w:pPr>
        <w:spacing w:after="120" w:line="360" w:lineRule="auto"/>
        <w:ind w:firstLine="720"/>
        <w:jc w:val="both"/>
      </w:pPr>
      <w:r>
        <w:rPr>
          <w:rFonts w:ascii="Times New Roman" w:hAnsi="Times New Roman" w:eastAsia="Times New Roman"/>
          <w:sz w:val="26"/>
        </w:rPr>
        <w:t>Như thế xem ra, truyền thừa anh hùng cũng không dễ dàng a, còn phải được truyền thừa người mạnh lên về sau, mới có thể vì chính mình chính danh.</w:t>
      </w:r>
    </w:p>
    <w:p>
      <w:pPr>
        <w:spacing w:after="120" w:line="360" w:lineRule="auto"/>
        <w:ind w:firstLine="720"/>
        <w:jc w:val="both"/>
      </w:pPr>
      <w:r>
        <w:rPr>
          <w:rFonts w:ascii="Times New Roman" w:hAnsi="Times New Roman" w:eastAsia="Times New Roman"/>
          <w:sz w:val="26"/>
        </w:rPr>
        <w:t>Lúc trước ai biên soạn thiên phú sổ tay?</w:t>
      </w:r>
    </w:p>
    <w:p>
      <w:pPr>
        <w:spacing w:after="120" w:line="360" w:lineRule="auto"/>
        <w:ind w:firstLine="720"/>
        <w:jc w:val="both"/>
      </w:pPr>
      <w:r>
        <w:rPr>
          <w:rFonts w:ascii="Times New Roman" w:hAnsi="Times New Roman" w:eastAsia="Times New Roman"/>
          <w:sz w:val="26"/>
        </w:rPr>
        <w:t>Thật đáng ch.ết a, lừa dối nhiều ít người.</w:t>
      </w:r>
    </w:p>
    <w:p>
      <w:pPr>
        <w:spacing w:after="120" w:line="360" w:lineRule="auto"/>
        <w:ind w:firstLine="720"/>
        <w:jc w:val="both"/>
      </w:pPr>
      <w:r>
        <w:rPr>
          <w:rFonts w:ascii="Times New Roman" w:hAnsi="Times New Roman" w:eastAsia="Times New Roman"/>
          <w:sz w:val="26"/>
        </w:rPr>
        <w:t>Nghe được tin tức này, Giang Lan ngược lại không vội, nếu là theo quy tắc này đến, cách hắn cho Saitama lão sư, Superman lão sư thiên phú chính danh thời gian cũng không xa.</w:t>
      </w:r>
    </w:p>
    <w:p>
      <w:pPr>
        <w:spacing w:after="120" w:line="360" w:lineRule="auto"/>
        <w:ind w:firstLine="720"/>
        <w:jc w:val="both"/>
      </w:pPr>
      <w:r>
        <w:rPr>
          <w:rFonts w:ascii="Times New Roman" w:hAnsi="Times New Roman" w:eastAsia="Times New Roman"/>
          <w:sz w:val="26"/>
        </w:rPr>
        <w:t>Hắn hiện tại chân thực thuộc tính đã tiếp cận 4000 điểm, tiếp qua mấy tháng đột phá 5000 đại quan cũng không phải việc khó gì.</w:t>
      </w:r>
    </w:p>
    <w:p>
      <w:pPr>
        <w:spacing w:after="120" w:line="360" w:lineRule="auto"/>
        <w:ind w:firstLine="720"/>
        <w:jc w:val="both"/>
      </w:pPr>
      <w:r>
        <w:rPr>
          <w:rFonts w:ascii="Times New Roman" w:hAnsi="Times New Roman" w:eastAsia="Times New Roman"/>
          <w:sz w:val="26"/>
        </w:rPr>
        <w:t>Nếu như hắn toàn lực thi triển, hiện tại hẳn là đến gần vô hạn thất giai trình độ đi.</w:t>
      </w:r>
    </w:p>
    <w:p>
      <w:pPr>
        <w:spacing w:after="120" w:line="360" w:lineRule="auto"/>
        <w:ind w:firstLine="720"/>
        <w:jc w:val="both"/>
      </w:pPr>
      <w:r>
        <w:rPr>
          <w:rFonts w:ascii="Times New Roman" w:hAnsi="Times New Roman" w:eastAsia="Times New Roman"/>
          <w:sz w:val="26"/>
        </w:rPr>
        <w:t>Sở dĩ hiện tại hắn còn không cách nào biểu hiện ra toàn bộ lực lượng, là bởi vì địch nhân ở trong tối, hắn ở ngoài sáng.</w:t>
      </w:r>
    </w:p>
    <w:p>
      <w:pPr>
        <w:spacing w:after="120" w:line="360" w:lineRule="auto"/>
        <w:ind w:firstLine="720"/>
        <w:jc w:val="both"/>
      </w:pPr>
      <w:r>
        <w:rPr>
          <w:rFonts w:ascii="Times New Roman" w:hAnsi="Times New Roman" w:eastAsia="Times New Roman"/>
          <w:sz w:val="26"/>
        </w:rPr>
        <w:t>Có thần phạt tổ chức cái này lặn núp trong bóng tối khổng lồ tà ác tổ chức, đối Ninh Đồng thiên phú nhìn chằm chằm.</w:t>
      </w:r>
    </w:p>
    <w:p>
      <w:pPr>
        <w:spacing w:after="120" w:line="360" w:lineRule="auto"/>
        <w:ind w:firstLine="720"/>
        <w:jc w:val="both"/>
      </w:pPr>
      <w:r>
        <w:rPr>
          <w:rFonts w:ascii="Times New Roman" w:hAnsi="Times New Roman" w:eastAsia="Times New Roman"/>
          <w:sz w:val="26"/>
        </w:rPr>
        <w:t>Một cái sơ sẩy, chẳng những Ninh Đồng có thể sẽ mất đi sinh mệnh, liền ngay cả người nhà của mình, cũng rất có thể sẽ gặp bất hạnh.</w:t>
      </w:r>
    </w:p>
    <w:p>
      <w:pPr>
        <w:spacing w:after="120" w:line="360" w:lineRule="auto"/>
        <w:ind w:firstLine="720"/>
        <w:jc w:val="both"/>
      </w:pPr>
      <w:r>
        <w:rPr>
          <w:rFonts w:ascii="Times New Roman" w:hAnsi="Times New Roman" w:eastAsia="Times New Roman"/>
          <w:sz w:val="26"/>
        </w:rPr>
        <w:t>Saitama lão sư thiên phú không thể chính danh, không có nghĩa là Superman lão sư không được a.</w:t>
      </w:r>
    </w:p>
    <w:p>
      <w:pPr>
        <w:spacing w:after="120" w:line="360" w:lineRule="auto"/>
        <w:ind w:firstLine="720"/>
        <w:jc w:val="both"/>
      </w:pPr>
      <w:r>
        <w:rPr>
          <w:rFonts w:ascii="Times New Roman" w:hAnsi="Times New Roman" w:eastAsia="Times New Roman"/>
          <w:sz w:val="26"/>
        </w:rPr>
        <w:t>Giang Lan hạ quyết tâm, từ nơi này sau khi trở về, liền đem tăng point đầy, biến thân thành Superman hình thái, đi Ngũ Hành Minh.</w:t>
      </w:r>
    </w:p>
    <w:p>
      <w:pPr>
        <w:spacing w:after="120" w:line="360" w:lineRule="auto"/>
        <w:ind w:firstLine="720"/>
        <w:jc w:val="both"/>
      </w:pPr>
      <w:r>
        <w:rPr>
          <w:rFonts w:ascii="Times New Roman" w:hAnsi="Times New Roman" w:eastAsia="Times New Roman"/>
          <w:sz w:val="26"/>
        </w:rPr>
        <w:t>Một cái cười tủm tỉm lão đầu mập, nhìn ra Giang Lan không cam tâm, an ủi Giang Lan nói.</w:t>
      </w:r>
    </w:p>
    <w:p>
      <w:pPr>
        <w:spacing w:after="120" w:line="360" w:lineRule="auto"/>
        <w:ind w:firstLine="720"/>
        <w:jc w:val="both"/>
      </w:pPr>
      <w:r>
        <w:rPr>
          <w:rFonts w:ascii="Times New Roman" w:hAnsi="Times New Roman" w:eastAsia="Times New Roman"/>
          <w:sz w:val="26"/>
        </w:rPr>
        <w:t>"Ngươi muốn cảm thấy không phục, vậy liền đi cố gắng mạnh lên , chờ ngươi đến 7 giai thời điểm, ngươi thiên phú sẽ bị trực tiếp lên tới cấp S, còn có thể có một lần đổi tên quyền, đến lúc đó, ngươi yêu tên gọi là gì, liền tên gọi là gì."</w:t>
      </w:r>
    </w:p>
    <w:p>
      <w:pPr>
        <w:spacing w:after="120" w:line="360" w:lineRule="auto"/>
        <w:ind w:firstLine="720"/>
        <w:jc w:val="both"/>
      </w:pPr>
      <w:r>
        <w:rPr>
          <w:rFonts w:ascii="Times New Roman" w:hAnsi="Times New Roman" w:eastAsia="Times New Roman"/>
          <w:sz w:val="26"/>
        </w:rPr>
        <w:t>Lão giả cũng không quay đầu lại, đi ra khảo thí đại sảnh, càng là để lại một câu nói, âm vang rơi xuống đất.</w:t>
      </w:r>
    </w:p>
    <w:p>
      <w:pPr>
        <w:spacing w:after="120" w:line="360" w:lineRule="auto"/>
        <w:ind w:firstLine="720"/>
        <w:jc w:val="both"/>
      </w:pPr>
      <w:r>
        <w:rPr>
          <w:rFonts w:ascii="Times New Roman" w:hAnsi="Times New Roman" w:eastAsia="Times New Roman"/>
          <w:sz w:val="26"/>
        </w:rPr>
        <w:t>"Cường giả, từ sẽ không bị quy tắc trói buộc, cường giả, sẽ chỉ sáng tạo quy tắc!"</w:t>
      </w:r>
    </w:p>
    <w:p>
      <w:pPr>
        <w:spacing w:after="120" w:line="360" w:lineRule="auto"/>
        <w:ind w:firstLine="720"/>
        <w:jc w:val="both"/>
      </w:pPr>
      <w:r>
        <w:rPr>
          <w:rFonts w:ascii="Times New Roman" w:hAnsi="Times New Roman" w:eastAsia="Times New Roman"/>
          <w:sz w:val="26"/>
        </w:rPr>
        <w:t>Giang Lan nắm chặt nắm đấm, trong mắt giống như có quang mang chớp động.</w:t>
      </w:r>
    </w:p>
    <w:p>
      <w:pPr>
        <w:spacing w:after="120" w:line="360" w:lineRule="auto"/>
        <w:ind w:firstLine="720"/>
        <w:jc w:val="both"/>
      </w:pPr>
      <w:r>
        <w:rPr>
          <w:rFonts w:ascii="Times New Roman" w:hAnsi="Times New Roman" w:eastAsia="Times New Roman"/>
          <w:sz w:val="26"/>
        </w:rPr>
        <w:t>"Hỗn đản, nếu không phải vừa rồi nghe thấy, ngươi khóc hô hào cầu lão Lưu, dẫn ngươi đi trung tâm tắm rửa thức tỉnh thiên phú kỹ, ta kém chút liền bị ngươi lắc lư ở."</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Cuối cùng đem phóng viên cùng linh cảnh cục quản lý bận chuyện xong, Giang Lan cáo biệt Ninh Đồng, lão Ninh, đi vào một cái trong hẻm nhỏ, khoảng chừng dò xét, xác nhận không có người sau.</w:t>
      </w:r>
    </w:p>
    <w:p>
      <w:pPr>
        <w:spacing w:after="120" w:line="360" w:lineRule="auto"/>
        <w:ind w:firstLine="720"/>
        <w:jc w:val="both"/>
      </w:pPr>
      <w:r>
        <w:rPr>
          <w:rFonts w:ascii="Times New Roman" w:hAnsi="Times New Roman" w:eastAsia="Times New Roman"/>
          <w:sz w:val="26"/>
        </w:rPr>
        <w:t>Y phục trên người hắn, chậm rãi biến hóa nhan sắc cùng hình thái.</w:t>
      </w:r>
    </w:p>
    <w:p>
      <w:pPr>
        <w:spacing w:after="120" w:line="360" w:lineRule="auto"/>
        <w:ind w:firstLine="720"/>
        <w:jc w:val="both"/>
      </w:pPr>
      <w:r>
        <w:rPr>
          <w:rFonts w:ascii="Times New Roman" w:hAnsi="Times New Roman" w:eastAsia="Times New Roman"/>
          <w:sz w:val="26"/>
        </w:rPr>
        <w:t>Giết chóc đô thị công nghệ cao đồ phòng ngự, đối Giang Lan tới nói, có thể xưng thần khí.</w:t>
      </w:r>
    </w:p>
    <w:p>
      <w:pPr>
        <w:spacing w:after="120" w:line="360" w:lineRule="auto"/>
        <w:ind w:firstLine="720"/>
        <w:jc w:val="both"/>
      </w:pPr>
      <w:r>
        <w:rPr>
          <w:rFonts w:ascii="Times New Roman" w:hAnsi="Times New Roman" w:eastAsia="Times New Roman"/>
          <w:sz w:val="26"/>
        </w:rPr>
        <w:t>Hắn đã có thể hoàn mỹ định chế trong lòng Superman phục.</w:t>
      </w:r>
    </w:p>
    <w:p>
      <w:pPr>
        <w:spacing w:after="120" w:line="360" w:lineRule="auto"/>
        <w:ind w:firstLine="720"/>
        <w:jc w:val="both"/>
      </w:pPr>
      <w:r>
        <w:rPr>
          <w:rFonts w:ascii="Times New Roman" w:hAnsi="Times New Roman" w:eastAsia="Times New Roman"/>
          <w:sz w:val="26"/>
        </w:rPr>
        <w:t>Theo quần áo nhan sắc chuyển biến, ngực hiện ra một cái to lớn màu đỏ S chữ!</w:t>
      </w:r>
    </w:p>
    <w:p>
      <w:pPr>
        <w:spacing w:after="120" w:line="360" w:lineRule="auto"/>
        <w:ind w:firstLine="720"/>
        <w:jc w:val="both"/>
      </w:pPr>
      <w:r>
        <w:rPr>
          <w:rFonts w:ascii="Times New Roman" w:hAnsi="Times New Roman" w:eastAsia="Times New Roman"/>
          <w:sz w:val="26"/>
        </w:rPr>
        <w:t>Superman! Superman thượng tuyến!</w:t>
      </w:r>
    </w:p>
    <w:p>
      <w:pPr>
        <w:spacing w:after="120" w:line="360" w:lineRule="auto"/>
        <w:ind w:firstLine="720"/>
        <w:jc w:val="both"/>
      </w:pPr>
      <w:r>
        <w:rPr>
          <w:rFonts w:ascii="Times New Roman" w:hAnsi="Times New Roman" w:eastAsia="Times New Roman"/>
          <w:sz w:val="26"/>
        </w:rPr>
        <w:t>Bộ này trang phục, hắn mô phỏng sắt thép thân thể, hừ siêu hình thái, màu lam xám áo bó, thật dài màu đỏ áo choàng.</w:t>
      </w:r>
    </w:p>
    <w:p>
      <w:pPr>
        <w:spacing w:after="120" w:line="360" w:lineRule="auto"/>
        <w:ind w:firstLine="720"/>
        <w:jc w:val="both"/>
      </w:pPr>
      <w:r>
        <w:rPr>
          <w:rFonts w:ascii="Times New Roman" w:hAnsi="Times New Roman" w:eastAsia="Times New Roman"/>
          <w:sz w:val="26"/>
        </w:rPr>
        <w:t>Phần eo dùng màu đỏ đai lưng nắm chặt, phối hợp hắn tốt đến bạo tạc dáng người, đơn giản một so một hoàn mỹ trở lại như cũ hừ siêu.</w:t>
      </w:r>
    </w:p>
    <w:p>
      <w:pPr>
        <w:spacing w:after="120" w:line="360" w:lineRule="auto"/>
        <w:ind w:firstLine="720"/>
        <w:jc w:val="both"/>
      </w:pPr>
      <w:r>
        <w:rPr>
          <w:rFonts w:ascii="Times New Roman" w:hAnsi="Times New Roman" w:eastAsia="Times New Roman"/>
          <w:sz w:val="26"/>
        </w:rPr>
        <w:t>Giang Lan lòng tin tràn đầy, đang muốn bước ra hẻm nhỏ, đột nhiên cảm giác không đúng chỗ nào.</w:t>
      </w:r>
    </w:p>
    <w:p>
      <w:pPr>
        <w:spacing w:after="120" w:line="360" w:lineRule="auto"/>
        <w:ind w:firstLine="720"/>
        <w:jc w:val="both"/>
      </w:pPr>
      <w:r>
        <w:rPr>
          <w:rFonts w:ascii="Times New Roman" w:hAnsi="Times New Roman" w:eastAsia="Times New Roman"/>
          <w:sz w:val="26"/>
        </w:rPr>
        <w:t>Hắn sờ lên tự mình đầu trọc, ngạch, xong, buổi sáng hôm nay đi ra ngoài liền bắt đầu rèn luyện, quên mang tóc giả.</w:t>
      </w:r>
    </w:p>
    <w:p>
      <w:pPr>
        <w:spacing w:after="120" w:line="360" w:lineRule="auto"/>
        <w:ind w:firstLine="720"/>
        <w:jc w:val="both"/>
      </w:pPr>
      <w:r>
        <w:rPr>
          <w:rFonts w:ascii="Times New Roman" w:hAnsi="Times New Roman" w:eastAsia="Times New Roman"/>
          <w:sz w:val="26"/>
        </w:rPr>
        <w:t>Bất quá không quan hệ, đã trở thành Superman hình thái, hắn không có ý định đi đường về nhà, hiện tại là thời điểm bay lên về nhà lấy tóc giả!</w:t>
      </w:r>
    </w:p>
    <w:p>
      <w:pPr>
        <w:spacing w:after="120" w:line="360" w:lineRule="auto"/>
        <w:ind w:firstLine="720"/>
        <w:jc w:val="both"/>
      </w:pPr>
      <w:r>
        <w:rPr>
          <w:rFonts w:ascii="Times New Roman" w:hAnsi="Times New Roman" w:eastAsia="Times New Roman"/>
          <w:sz w:val="26"/>
        </w:rPr>
        <w:t>Giang Lan trong lòng hơi động, bắt đầu đem số ba linh cảnh đạt được tiềm năng điểm, thêm trên tinh thần, sau một lát, hắn thuộc tính liền biến thành.</w:t>
      </w:r>
    </w:p>
    <w:p>
      <w:pPr>
        <w:spacing w:after="120" w:line="360" w:lineRule="auto"/>
        <w:ind w:firstLine="720"/>
        <w:jc w:val="both"/>
      </w:pPr>
      <w:r>
        <w:rPr>
          <w:rFonts w:ascii="Times New Roman" w:hAnsi="Times New Roman" w:eastAsia="Times New Roman"/>
          <w:sz w:val="26"/>
        </w:rPr>
        <w:t>Thể chất: 593</w:t>
      </w:r>
    </w:p>
    <w:p>
      <w:pPr>
        <w:spacing w:after="120" w:line="360" w:lineRule="auto"/>
        <w:ind w:firstLine="720"/>
        <w:jc w:val="both"/>
      </w:pPr>
      <w:r>
        <w:rPr>
          <w:rFonts w:ascii="Times New Roman" w:hAnsi="Times New Roman" w:eastAsia="Times New Roman"/>
          <w:sz w:val="26"/>
        </w:rPr>
        <w:t>Tinh thần: 1000</w:t>
      </w:r>
    </w:p>
    <w:p>
      <w:pPr>
        <w:spacing w:after="120" w:line="360" w:lineRule="auto"/>
        <w:ind w:firstLine="720"/>
        <w:jc w:val="both"/>
      </w:pPr>
      <w:r>
        <w:rPr>
          <w:rFonts w:ascii="Times New Roman" w:hAnsi="Times New Roman" w:eastAsia="Times New Roman"/>
          <w:sz w:val="26"/>
        </w:rPr>
        <w:t>Lực lượng: 593</w:t>
      </w:r>
    </w:p>
    <w:p>
      <w:pPr>
        <w:spacing w:after="120" w:line="360" w:lineRule="auto"/>
        <w:ind w:firstLine="720"/>
        <w:jc w:val="both"/>
      </w:pPr>
      <w:r>
        <w:rPr>
          <w:rFonts w:ascii="Times New Roman" w:hAnsi="Times New Roman" w:eastAsia="Times New Roman"/>
          <w:sz w:val="26"/>
        </w:rPr>
        <w:t>Nhanh nhẹn: 593</w:t>
      </w:r>
    </w:p>
    <w:p>
      <w:pPr>
        <w:spacing w:after="120" w:line="360" w:lineRule="auto"/>
        <w:ind w:firstLine="720"/>
        <w:jc w:val="both"/>
      </w:pPr>
      <w:r>
        <w:rPr>
          <w:rFonts w:ascii="Times New Roman" w:hAnsi="Times New Roman" w:eastAsia="Times New Roman"/>
          <w:sz w:val="26"/>
        </w:rPr>
        <w:t>Tiềm năng điểm: 1099</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Thêm xong điểm, Giang Lan hai mắt nhắm lại, chậm rãi trải nghiệm lấy loại kia cảm giác huyền diệu.</w:t>
      </w:r>
    </w:p>
    <w:p>
      <w:pPr>
        <w:spacing w:after="120" w:line="360" w:lineRule="auto"/>
        <w:ind w:firstLine="720"/>
        <w:jc w:val="both"/>
      </w:pPr>
      <w:r>
        <w:rPr>
          <w:rFonts w:ascii="Times New Roman" w:hAnsi="Times New Roman" w:eastAsia="Times New Roman"/>
          <w:sz w:val="26"/>
        </w:rPr>
        <w:t>Ngô, bên trái trong phòng này, giữa ban ngày liền đang làm việc a!</w:t>
      </w:r>
    </w:p>
    <w:p>
      <w:pPr>
        <w:spacing w:after="120" w:line="360" w:lineRule="auto"/>
        <w:ind w:firstLine="720"/>
        <w:jc w:val="both"/>
      </w:pPr>
      <w:r>
        <w:rPr>
          <w:rFonts w:ascii="Times New Roman" w:hAnsi="Times New Roman" w:eastAsia="Times New Roman"/>
          <w:sz w:val="26"/>
        </w:rPr>
        <w:t>Tê, bên phải cái kia tòa nhà bên trong lợi hại hơn, lại là nhiều người vận động!</w:t>
      </w:r>
    </w:p>
    <w:p>
      <w:pPr>
        <w:spacing w:after="120" w:line="360" w:lineRule="auto"/>
        <w:ind w:firstLine="720"/>
        <w:jc w:val="both"/>
      </w:pPr>
      <w:r>
        <w:rPr>
          <w:rFonts w:ascii="Times New Roman" w:hAnsi="Times New Roman" w:eastAsia="Times New Roman"/>
          <w:sz w:val="26"/>
        </w:rPr>
        <w:t>Tại Hoa quốc, hai người vận động hợp lý hợp pháp, nhưng nhiều người vận động thuộc về nghiêm trọng hành động trái luật.</w:t>
      </w:r>
    </w:p>
    <w:p>
      <w:pPr>
        <w:spacing w:after="120" w:line="360" w:lineRule="auto"/>
        <w:ind w:firstLine="720"/>
        <w:jc w:val="both"/>
      </w:pPr>
      <w:r>
        <w:rPr>
          <w:rFonts w:ascii="Times New Roman" w:hAnsi="Times New Roman" w:eastAsia="Times New Roman"/>
          <w:sz w:val="26"/>
        </w:rPr>
        <w:t>Giang Lan lập tức lòng đầy căm phẫn!</w:t>
      </w:r>
    </w:p>
    <w:p>
      <w:pPr>
        <w:spacing w:after="120" w:line="360" w:lineRule="auto"/>
        <w:ind w:firstLine="720"/>
        <w:jc w:val="both"/>
      </w:pPr>
      <w:r>
        <w:rPr>
          <w:rFonts w:ascii="Times New Roman" w:hAnsi="Times New Roman" w:eastAsia="Times New Roman"/>
          <w:sz w:val="26"/>
        </w:rPr>
        <w:t>Không được, ta phải báo cáo bọn hắn.</w:t>
      </w:r>
    </w:p>
    <w:p>
      <w:pPr>
        <w:spacing w:after="120" w:line="360" w:lineRule="auto"/>
        <w:ind w:firstLine="720"/>
        <w:jc w:val="both"/>
      </w:pPr>
      <w:r>
        <w:rPr>
          <w:rFonts w:ascii="Times New Roman" w:hAnsi="Times New Roman" w:eastAsia="Times New Roman"/>
          <w:sz w:val="26"/>
        </w:rPr>
        <w:t>Thiên hạ còn không có thái bình, thế giới còn không có giải phóng, vô số đói khát nhi đồng còn không có cơm ăn, vô số trượt chân phụ nữ còn không người đi cứu vớt, dựa vào cái gì các ngươi năm cái giống như này xa hoa ɖâʍ đãng.</w:t>
      </w:r>
    </w:p>
    <w:p>
      <w:pPr>
        <w:spacing w:after="120" w:line="360" w:lineRule="auto"/>
        <w:ind w:firstLine="720"/>
        <w:jc w:val="both"/>
      </w:pPr>
      <w:r>
        <w:rPr>
          <w:rFonts w:ascii="Times New Roman" w:hAnsi="Times New Roman" w:eastAsia="Times New Roman"/>
          <w:sz w:val="26"/>
        </w:rPr>
        <w:t>Còn có thiên lý sao, còn có vương pháp sao, các ngươi chơi như thế này, cân nhắc qua cảm thụ của ta sao?</w:t>
      </w:r>
    </w:p>
    <w:p>
      <w:pPr>
        <w:spacing w:after="120" w:line="360" w:lineRule="auto"/>
        <w:ind w:firstLine="720"/>
        <w:jc w:val="both"/>
      </w:pPr>
      <w:r>
        <w:rPr>
          <w:rFonts w:ascii="Times New Roman" w:hAnsi="Times New Roman" w:eastAsia="Times New Roman"/>
          <w:sz w:val="26"/>
        </w:rPr>
        <w:t>Giang Lan bình tĩnh lấy ra điện thoại di động.</w:t>
      </w:r>
    </w:p>
    <w:p>
      <w:pPr>
        <w:spacing w:after="120" w:line="360" w:lineRule="auto"/>
        <w:ind w:firstLine="720"/>
        <w:jc w:val="both"/>
      </w:pPr>
      <w:r>
        <w:rPr>
          <w:rFonts w:ascii="Times New Roman" w:hAnsi="Times New Roman" w:eastAsia="Times New Roman"/>
          <w:sz w:val="26"/>
        </w:rPr>
        <w:t>"Uy, cảnh thự sao, ta tại dài Giang Tây đường số 23 viện phụ cận, đúng, ta phát hiện bên cạnh số 15 nhà lầu 4 tầng 4 01, có bao nhiêu người vận động hành vi, ừ!"</w:t>
      </w:r>
    </w:p>
    <w:p>
      <w:pPr>
        <w:spacing w:after="120" w:line="360" w:lineRule="auto"/>
        <w:ind w:firstLine="720"/>
        <w:jc w:val="both"/>
      </w:pPr>
      <w:r>
        <w:rPr>
          <w:rFonts w:ascii="Times New Roman" w:hAnsi="Times New Roman" w:eastAsia="Times New Roman"/>
          <w:sz w:val="26"/>
        </w:rPr>
        <w:t>"Không cần cảm tạ ta, đây là một cái tốt thị dân phải làm!"</w:t>
      </w:r>
    </w:p>
    <w:p>
      <w:pPr>
        <w:spacing w:after="120" w:line="360" w:lineRule="auto"/>
        <w:ind w:firstLine="720"/>
        <w:jc w:val="both"/>
      </w:pPr>
      <w:r>
        <w:rPr>
          <w:rFonts w:ascii="Times New Roman" w:hAnsi="Times New Roman" w:eastAsia="Times New Roman"/>
          <w:sz w:val="26"/>
        </w:rPr>
        <w:t>"Làm việc tốt không lưu danh, gặp lại!"</w:t>
      </w:r>
    </w:p>
    <w:p>
      <w:pPr>
        <w:spacing w:after="120" w:line="360" w:lineRule="auto"/>
        <w:ind w:firstLine="720"/>
        <w:jc w:val="both"/>
      </w:pPr>
      <w:r>
        <w:rPr>
          <w:rFonts w:ascii="Times New Roman" w:hAnsi="Times New Roman" w:eastAsia="Times New Roman"/>
          <w:sz w:val="26"/>
        </w:rPr>
        <w:t>Chờ giây lát, nhìn xem xe cảnh sát gào thét mà đến, các thúc thúc xông vào lầu nhỏ, mang đi quần áo không chỉnh tề bốn nam một nữ, Giang Lan hài lòng nhẹ gật đầu.</w:t>
      </w:r>
    </w:p>
    <w:p>
      <w:pPr>
        <w:spacing w:after="120" w:line="360" w:lineRule="auto"/>
        <w:ind w:firstLine="720"/>
        <w:jc w:val="both"/>
      </w:pPr>
      <w:r>
        <w:rPr>
          <w:rFonts w:ascii="Times New Roman" w:hAnsi="Times New Roman" w:eastAsia="Times New Roman"/>
          <w:sz w:val="26"/>
        </w:rPr>
        <w:t>Báo cáo xong, những thứ này giữa ban ngày, liền bắt đầu nhiều người vận động cẩu nam nữ.</w:t>
      </w:r>
    </w:p>
    <w:p>
      <w:pPr>
        <w:spacing w:after="120" w:line="360" w:lineRule="auto"/>
        <w:ind w:firstLine="720"/>
        <w:jc w:val="both"/>
      </w:pPr>
      <w:r>
        <w:rPr>
          <w:rFonts w:ascii="Times New Roman" w:hAnsi="Times New Roman" w:eastAsia="Times New Roman"/>
          <w:sz w:val="26"/>
        </w:rPr>
        <w:t>Giang Lan cảm thấy thần thanh khí sảng, hắn giơ lên một cánh tay, làm ra Superman phi hành tư thái.</w:t>
      </w:r>
    </w:p>
    <w:p>
      <w:pPr>
        <w:spacing w:after="120" w:line="360" w:lineRule="auto"/>
        <w:ind w:firstLine="720"/>
        <w:jc w:val="both"/>
      </w:pPr>
      <w:r>
        <w:rPr>
          <w:rFonts w:ascii="Times New Roman" w:hAnsi="Times New Roman" w:eastAsia="Times New Roman"/>
          <w:sz w:val="26"/>
        </w:rPr>
        <w:t>Kết quả. . . . . Không nhúc nhích tí nào.</w:t>
      </w:r>
    </w:p>
    <w:p>
      <w:pPr>
        <w:spacing w:after="120" w:line="360" w:lineRule="auto"/>
        <w:ind w:firstLine="720"/>
        <w:jc w:val="both"/>
      </w:pPr>
      <w:r>
        <w:rPr>
          <w:rFonts w:ascii="Times New Roman" w:hAnsi="Times New Roman" w:eastAsia="Times New Roman"/>
          <w:sz w:val="26"/>
        </w:rPr>
        <w:t>Lúc đầu giác tỉnh giả, thi đơn thuộc tính phá ngàn sau tất nhiên xuất hiện sinh vật lực trường, ở trên người hắn, đều chưa từng xuất hiện.</w:t>
      </w:r>
    </w:p>
    <w:p>
      <w:pPr>
        <w:spacing w:after="120" w:line="360" w:lineRule="auto"/>
        <w:ind w:firstLine="720"/>
        <w:jc w:val="both"/>
      </w:pPr>
      <w:r>
        <w:rPr>
          <w:rFonts w:ascii="Times New Roman" w:hAnsi="Times New Roman" w:eastAsia="Times New Roman"/>
          <w:sz w:val="26"/>
        </w:rPr>
        <w:t>Giống như chỗ đó có vấn đề!</w:t>
      </w:r>
    </w:p>
    <w:p>
      <w:pPr>
        <w:spacing w:after="120" w:line="360" w:lineRule="auto"/>
        <w:ind w:firstLine="720"/>
        <w:jc w:val="both"/>
      </w:pPr>
      <w:r>
        <w:rPr>
          <w:rFonts w:ascii="Times New Roman" w:hAnsi="Times New Roman" w:eastAsia="Times New Roman"/>
          <w:sz w:val="26"/>
        </w:rPr>
        <w:t>Giang Lan cẩn thận hồi tưởng dưới, mỗi lần hắn Superman thiên phú kỹ thức tỉnh, đều là bốn hạng thuộc tính tề đầu tịnh tiến, đột phá một cái cửa ải lớn, mới có mới thiên phú kỹ.</w:t>
      </w:r>
    </w:p>
    <w:p>
      <w:pPr>
        <w:spacing w:after="120" w:line="360" w:lineRule="auto"/>
        <w:ind w:firstLine="720"/>
        <w:jc w:val="both"/>
      </w:pPr>
      <w:r>
        <w:rPr>
          <w:rFonts w:ascii="Times New Roman" w:hAnsi="Times New Roman" w:eastAsia="Times New Roman"/>
          <w:sz w:val="26"/>
        </w:rPr>
        <w:t>Xem ra đơn thêm một hạng, cũng không có cái gì trứng dùng a.</w:t>
      </w:r>
    </w:p>
    <w:p>
      <w:pPr>
        <w:spacing w:after="120" w:line="360" w:lineRule="auto"/>
        <w:ind w:firstLine="720"/>
        <w:jc w:val="both"/>
      </w:pPr>
      <w:r>
        <w:rPr>
          <w:rFonts w:ascii="Times New Roman" w:hAnsi="Times New Roman" w:eastAsia="Times New Roman"/>
          <w:sz w:val="26"/>
        </w:rPr>
        <w:t>Giang Lan chỉ có thể ngoan ngoãn đem cái khác mấy hạng bắt đầu bổ đủ, sau một lát, hắn thuộc tính biến thành.</w:t>
      </w:r>
    </w:p>
    <w:p>
      <w:pPr>
        <w:spacing w:after="120" w:line="360" w:lineRule="auto"/>
        <w:ind w:firstLine="720"/>
        <w:jc w:val="both"/>
      </w:pPr>
      <w:r>
        <w:rPr>
          <w:rFonts w:ascii="Times New Roman" w:hAnsi="Times New Roman" w:eastAsia="Times New Roman"/>
          <w:sz w:val="26"/>
        </w:rPr>
        <w:t>Thể chất: 959</w:t>
      </w:r>
    </w:p>
    <w:p>
      <w:pPr>
        <w:spacing w:after="120" w:line="360" w:lineRule="auto"/>
        <w:ind w:firstLine="720"/>
        <w:jc w:val="both"/>
      </w:pPr>
      <w:r>
        <w:rPr>
          <w:rFonts w:ascii="Times New Roman" w:hAnsi="Times New Roman" w:eastAsia="Times New Roman"/>
          <w:sz w:val="26"/>
        </w:rPr>
        <w:t>Tinh thần: 1000</w:t>
      </w:r>
    </w:p>
    <w:p>
      <w:pPr>
        <w:spacing w:after="120" w:line="360" w:lineRule="auto"/>
        <w:ind w:firstLine="720"/>
        <w:jc w:val="both"/>
      </w:pPr>
      <w:r>
        <w:rPr>
          <w:rFonts w:ascii="Times New Roman" w:hAnsi="Times New Roman" w:eastAsia="Times New Roman"/>
          <w:sz w:val="26"/>
        </w:rPr>
        <w:t>Lực lượng: 959</w:t>
      </w:r>
    </w:p>
    <w:p>
      <w:pPr>
        <w:spacing w:after="120" w:line="360" w:lineRule="auto"/>
        <w:ind w:firstLine="720"/>
        <w:jc w:val="both"/>
      </w:pPr>
      <w:r>
        <w:rPr>
          <w:rFonts w:ascii="Times New Roman" w:hAnsi="Times New Roman" w:eastAsia="Times New Roman"/>
          <w:sz w:val="26"/>
        </w:rPr>
        <w:t>Nhanh nhẹn: 959</w:t>
      </w:r>
    </w:p>
    <w:p>
      <w:pPr>
        <w:spacing w:after="120" w:line="360" w:lineRule="auto"/>
        <w:ind w:firstLine="720"/>
        <w:jc w:val="both"/>
      </w:pPr>
      <w:r>
        <w:rPr>
          <w:rFonts w:ascii="Times New Roman" w:hAnsi="Times New Roman" w:eastAsia="Times New Roman"/>
          <w:sz w:val="26"/>
        </w:rPr>
        <w:t>Tiềm năng điểm: 1</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Theo bốn hạng thuộc tính đồng đều đột phá 900, Giang Lan cảm thấy bộ mặt một trận nở, sau đó da đầu bắt đầu ngứa, hắn tìm được đường bên cạnh một chỗ dân trạch cửa sổ, soi hạ tấm gương.</w:t>
      </w:r>
    </w:p>
    <w:p>
      <w:pPr>
        <w:spacing w:after="120" w:line="360" w:lineRule="auto"/>
        <w:ind w:firstLine="720"/>
        <w:jc w:val="both"/>
      </w:pPr>
      <w:r>
        <w:rPr>
          <w:rFonts w:ascii="Times New Roman" w:hAnsi="Times New Roman" w:eastAsia="Times New Roman"/>
          <w:sz w:val="26"/>
        </w:rPr>
        <w:t>Ta sát, Giang Lan lập tức nhịn không được lên tiếng kinh hô.....</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