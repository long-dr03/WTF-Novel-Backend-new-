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91: Biểu hiện ra thực lực, nguyên lai ngươi là người ngoài hành tinh</w:t>
      </w:r>
    </w:p>
    <w:p>
      <w:pPr>
        <w:spacing w:after="120" w:line="360" w:lineRule="auto"/>
        <w:ind w:firstLine="720"/>
        <w:jc w:val="both"/>
      </w:pPr>
      <w:r>
        <w:rPr>
          <w:rFonts w:ascii="Times New Roman" w:hAnsi="Times New Roman" w:eastAsia="Times New Roman"/>
          <w:sz w:val="26"/>
        </w:rPr>
        <w:t>Theo Quy lão Kamê chầm chậm giảng thuật, Giang Lan mới hiểu rõ đến xảy ra chuyện gì.</w:t>
      </w:r>
    </w:p>
    <w:p>
      <w:pPr>
        <w:spacing w:after="120" w:line="360" w:lineRule="auto"/>
        <w:ind w:firstLine="720"/>
        <w:jc w:val="both"/>
      </w:pPr>
      <w:r>
        <w:rPr>
          <w:rFonts w:ascii="Times New Roman" w:hAnsi="Times New Roman" w:eastAsia="Times New Roman"/>
          <w:sz w:val="26"/>
        </w:rPr>
        <w:t>Sự tình muốn từ kéo đế tư đến thăm Địa Cầu nói lên, Songoku cùng hắn tiến hành quyết tử đấu tranh, kết quả không địch lại kéo đế tư.</w:t>
      </w:r>
    </w:p>
    <w:p>
      <w:pPr>
        <w:spacing w:after="120" w:line="360" w:lineRule="auto"/>
        <w:ind w:firstLine="720"/>
        <w:jc w:val="both"/>
      </w:pPr>
      <w:r>
        <w:rPr>
          <w:rFonts w:ascii="Times New Roman" w:hAnsi="Times New Roman" w:eastAsia="Times New Roman"/>
          <w:sz w:val="26"/>
        </w:rPr>
        <w:t>Dẫn đến thần tiên không thể không sớm cùng Piccolo hợp thể, tại Songoku hi sinh dưới, cuối cùng mới đem bị Songoku ôm lấy kéo đế tư, cùng nhau đánh giết.</w:t>
      </w:r>
    </w:p>
    <w:p>
      <w:pPr>
        <w:spacing w:after="120" w:line="360" w:lineRule="auto"/>
        <w:ind w:firstLine="720"/>
        <w:jc w:val="both"/>
      </w:pPr>
      <w:r>
        <w:rPr>
          <w:rFonts w:ascii="Times New Roman" w:hAnsi="Times New Roman" w:eastAsia="Times New Roman"/>
          <w:sz w:val="26"/>
        </w:rPr>
        <w:t>Kể từ đó, theo thần tiên biến mất, Địa Cầu Long Châu triệt để biến thành tảng đá.</w:t>
      </w:r>
    </w:p>
    <w:p>
      <w:pPr>
        <w:spacing w:after="120" w:line="360" w:lineRule="auto"/>
        <w:ind w:firstLine="720"/>
        <w:jc w:val="both"/>
      </w:pPr>
      <w:r>
        <w:rPr>
          <w:rFonts w:ascii="Times New Roman" w:hAnsi="Times New Roman" w:eastAsia="Times New Roman"/>
          <w:sz w:val="26"/>
        </w:rPr>
        <w:t>Mà Songoku cũng đã mất đi hi vọng phục sinh.</w:t>
      </w:r>
    </w:p>
    <w:p>
      <w:pPr>
        <w:spacing w:after="120" w:line="360" w:lineRule="auto"/>
        <w:ind w:firstLine="720"/>
        <w:jc w:val="both"/>
      </w:pPr>
      <w:r>
        <w:rPr>
          <w:rFonts w:ascii="Times New Roman" w:hAnsi="Times New Roman" w:eastAsia="Times New Roman"/>
          <w:sz w:val="26"/>
        </w:rPr>
        <w:t>Giang Lan nghĩ thầm, không đúng sao, không phải còn có Namek Long Châu, có thể phục sinh Songoku sao?</w:t>
      </w:r>
    </w:p>
    <w:p>
      <w:pPr>
        <w:spacing w:after="120" w:line="360" w:lineRule="auto"/>
        <w:ind w:firstLine="720"/>
        <w:jc w:val="both"/>
      </w:pPr>
      <w:r>
        <w:rPr>
          <w:rFonts w:ascii="Times New Roman" w:hAnsi="Times New Roman" w:eastAsia="Times New Roman"/>
          <w:sz w:val="26"/>
        </w:rPr>
        <w:t>Nhưng hắn bây giờ nói những chuyện này vẫn còn sớm, nếu như không có có thể đánh bại Vegeta cùng Nappa, Long Châu Địa Cầu cũng không có tương lai.</w:t>
      </w:r>
    </w:p>
    <w:p>
      <w:pPr>
        <w:spacing w:after="120" w:line="360" w:lineRule="auto"/>
        <w:ind w:firstLine="720"/>
        <w:jc w:val="both"/>
      </w:pPr>
      <w:r>
        <w:rPr>
          <w:rFonts w:ascii="Times New Roman" w:hAnsi="Times New Roman" w:eastAsia="Times New Roman"/>
          <w:sz w:val="26"/>
        </w:rPr>
        <w:t>Giang Lan tâm niệm cấp chuyển, hắn giờ phút này, lại nên lựa chọn như thế nào.</w:t>
      </w:r>
    </w:p>
    <w:p>
      <w:pPr>
        <w:spacing w:after="120" w:line="360" w:lineRule="auto"/>
        <w:ind w:firstLine="720"/>
        <w:jc w:val="both"/>
      </w:pPr>
      <w:r>
        <w:rPr>
          <w:rFonts w:ascii="Times New Roman" w:hAnsi="Times New Roman" w:eastAsia="Times New Roman"/>
          <w:sz w:val="26"/>
        </w:rPr>
        <w:t>Nappa rớt xuống đất cầu thời điểm, tùy tiện một chiêu liền hủy diệt toàn bộ Đông đô, có thể trực tiếp giết ch.ết mấy trăm vạn người.</w:t>
      </w:r>
    </w:p>
    <w:p>
      <w:pPr>
        <w:spacing w:after="120" w:line="360" w:lineRule="auto"/>
        <w:ind w:firstLine="720"/>
        <w:jc w:val="both"/>
      </w:pPr>
      <w:r>
        <w:rPr>
          <w:rFonts w:ascii="Times New Roman" w:hAnsi="Times New Roman" w:eastAsia="Times New Roman"/>
          <w:sz w:val="26"/>
        </w:rPr>
        <w:t>Vegeta thì so với hắn còn phải mạnh hơn mấy lần.</w:t>
      </w:r>
    </w:p>
    <w:p>
      <w:pPr>
        <w:spacing w:after="120" w:line="360" w:lineRule="auto"/>
        <w:ind w:firstLine="720"/>
        <w:jc w:val="both"/>
      </w:pPr>
      <w:r>
        <w:rPr>
          <w:rFonts w:ascii="Times New Roman" w:hAnsi="Times New Roman" w:eastAsia="Times New Roman"/>
          <w:sz w:val="26"/>
        </w:rPr>
        <w:t>Coi như lấy Giang Lan thực lực bây giờ, chính diện đối đầu Vegeta cùng Nappa, chỉ sợ cũng phải vô cùng. . . .</w:t>
      </w:r>
    </w:p>
    <w:p>
      <w:pPr>
        <w:spacing w:after="120" w:line="360" w:lineRule="auto"/>
        <w:ind w:firstLine="720"/>
        <w:jc w:val="both"/>
      </w:pPr>
      <w:r>
        <w:rPr>
          <w:rFonts w:ascii="Times New Roman" w:hAnsi="Times New Roman" w:eastAsia="Times New Roman"/>
          <w:sz w:val="26"/>
        </w:rPr>
        <w:t>Có tính khiêu chiến đi.</w:t>
      </w:r>
    </w:p>
    <w:p>
      <w:pPr>
        <w:spacing w:after="120" w:line="360" w:lineRule="auto"/>
        <w:ind w:firstLine="720"/>
        <w:jc w:val="both"/>
      </w:pPr>
      <w:r>
        <w:rPr>
          <w:rFonts w:ascii="Times New Roman" w:hAnsi="Times New Roman" w:eastAsia="Times New Roman"/>
          <w:sz w:val="26"/>
        </w:rPr>
        <w:t>Quy lão Kamê ánh mắt dừng lại tại Giang Lan trên mặt.</w:t>
      </w:r>
    </w:p>
    <w:p>
      <w:pPr>
        <w:spacing w:after="120" w:line="360" w:lineRule="auto"/>
        <w:ind w:firstLine="720"/>
        <w:jc w:val="both"/>
      </w:pPr>
      <w:r>
        <w:rPr>
          <w:rFonts w:ascii="Times New Roman" w:hAnsi="Times New Roman" w:eastAsia="Times New Roman"/>
          <w:sz w:val="26"/>
        </w:rPr>
        <w:t>"Giang Lan, ngươi rất tốt, ta không có nhìn lầm người, bắt đầu ta tìm các ngươi, đúng là trong lòng còn có, để các ngươi giúp ta đối phó người Saiyan ý nghĩ, nhưng bây giờ, ta thay đổi chủ ý."</w:t>
      </w:r>
    </w:p>
    <w:p>
      <w:pPr>
        <w:spacing w:after="120" w:line="360" w:lineRule="auto"/>
        <w:ind w:firstLine="720"/>
        <w:jc w:val="both"/>
      </w:pPr>
      <w:r>
        <w:rPr>
          <w:rFonts w:ascii="Times New Roman" w:hAnsi="Times New Roman" w:eastAsia="Times New Roman"/>
          <w:sz w:val="26"/>
        </w:rPr>
        <w:t>Hắn ngẩng đầu, ngắm nhìn phương xa.</w:t>
      </w:r>
    </w:p>
    <w:p>
      <w:pPr>
        <w:spacing w:after="120" w:line="360" w:lineRule="auto"/>
        <w:ind w:firstLine="720"/>
        <w:jc w:val="both"/>
      </w:pPr>
      <w:r>
        <w:rPr>
          <w:rFonts w:ascii="Times New Roman" w:hAnsi="Times New Roman" w:eastAsia="Times New Roman"/>
          <w:sz w:val="26"/>
        </w:rPr>
        <w:t>"Đáp ứng ta, Giang Lan, đem Quy Tiên lưu phái hảo hảo truyền thừa tiếp! Cũng không uổng công, ta đối với ngươi hai tháng này giáo dục, "</w:t>
      </w:r>
    </w:p>
    <w:p>
      <w:pPr>
        <w:spacing w:after="120" w:line="360" w:lineRule="auto"/>
        <w:ind w:firstLine="720"/>
        <w:jc w:val="both"/>
      </w:pPr>
      <w:r>
        <w:rPr>
          <w:rFonts w:ascii="Times New Roman" w:hAnsi="Times New Roman" w:eastAsia="Times New Roman"/>
          <w:sz w:val="26"/>
        </w:rPr>
        <w:t>"Mặc dù ngươi bây giờ còn chưa nắm giữ Quy Tiên lưu phái chân tủy, nhưng tương lai, Quy Tiên lưu phái nhất định có thể trong tay ngươi, phát dương quang đại!"</w:t>
      </w:r>
    </w:p>
    <w:p>
      <w:pPr>
        <w:spacing w:after="120" w:line="360" w:lineRule="auto"/>
        <w:ind w:firstLine="720"/>
        <w:jc w:val="both"/>
      </w:pPr>
      <w:r>
        <w:rPr>
          <w:rFonts w:ascii="Times New Roman" w:hAnsi="Times New Roman" w:eastAsia="Times New Roman"/>
          <w:sz w:val="26"/>
        </w:rPr>
        <w:t>Krillin cũng khuyên Giang Lan nói.</w:t>
      </w:r>
    </w:p>
    <w:p>
      <w:pPr>
        <w:spacing w:after="120" w:line="360" w:lineRule="auto"/>
        <w:ind w:firstLine="720"/>
        <w:jc w:val="both"/>
      </w:pPr>
      <w:r>
        <w:rPr>
          <w:rFonts w:ascii="Times New Roman" w:hAnsi="Times New Roman" w:eastAsia="Times New Roman"/>
          <w:sz w:val="26"/>
        </w:rPr>
        <w:t>"Giang Lan, mặc dù ngươi bây giờ rất cường đại, so tất cả chúng ta cộng lại đều mạnh, nhưng chính diện đối đầu Goku đồng tộc, chỉ sợ cũng không có có mảy may phần thắng, địa cầu chúng ta người, trời sinh cũng không phải là chiến đấu chủng tộc."</w:t>
      </w:r>
    </w:p>
    <w:p>
      <w:pPr>
        <w:spacing w:after="120" w:line="360" w:lineRule="auto"/>
        <w:ind w:firstLine="720"/>
        <w:jc w:val="both"/>
      </w:pPr>
      <w:r>
        <w:rPr>
          <w:rFonts w:ascii="Times New Roman" w:hAnsi="Times New Roman" w:eastAsia="Times New Roman"/>
          <w:sz w:val="26"/>
        </w:rPr>
        <w:t>Giang Lan nghe Krillin nói như vậy, lập tức liền cười.</w:t>
      </w:r>
    </w:p>
    <w:p>
      <w:pPr>
        <w:spacing w:after="120" w:line="360" w:lineRule="auto"/>
        <w:ind w:firstLine="720"/>
        <w:jc w:val="both"/>
      </w:pPr>
      <w:r>
        <w:rPr>
          <w:rFonts w:ascii="Times New Roman" w:hAnsi="Times New Roman" w:eastAsia="Times New Roman"/>
          <w:sz w:val="26"/>
        </w:rPr>
        <w:t>Hắn chậm rãi đứng người lên, trầm giọng nói.</w:t>
      </w:r>
    </w:p>
    <w:p>
      <w:pPr>
        <w:spacing w:after="120" w:line="360" w:lineRule="auto"/>
        <w:ind w:firstLine="720"/>
        <w:jc w:val="both"/>
      </w:pPr>
      <w:r>
        <w:rPr>
          <w:rFonts w:ascii="Times New Roman" w:hAnsi="Times New Roman" w:eastAsia="Times New Roman"/>
          <w:sz w:val="26"/>
        </w:rPr>
        <w:t>"Krillin sư huynh, ngươi nói câu nói này, ta có chút khác biệt ý kiến!"</w:t>
      </w:r>
    </w:p>
    <w:p>
      <w:pPr>
        <w:spacing w:after="120" w:line="360" w:lineRule="auto"/>
        <w:ind w:firstLine="720"/>
        <w:jc w:val="both"/>
      </w:pPr>
      <w:r>
        <w:rPr>
          <w:rFonts w:ascii="Times New Roman" w:hAnsi="Times New Roman" w:eastAsia="Times New Roman"/>
          <w:sz w:val="26"/>
        </w:rPr>
        <w:t>"Chỉ cần có một viên mạnh lên tâm , bất kỳ người nào đều có thể thành là mạnh nhất người!"</w:t>
      </w:r>
    </w:p>
    <w:p>
      <w:pPr>
        <w:spacing w:after="120" w:line="360" w:lineRule="auto"/>
        <w:ind w:firstLine="720"/>
        <w:jc w:val="both"/>
      </w:pPr>
      <w:r>
        <w:rPr>
          <w:rFonts w:ascii="Times New Roman" w:hAnsi="Times New Roman" w:eastAsia="Times New Roman"/>
          <w:sz w:val="26"/>
        </w:rPr>
        <w:t>"Người Địa Cầu thì phải làm thế nào đây, người Địa Cầu đồng dạng có thể sáng tạo kỳ tích!"</w:t>
      </w:r>
    </w:p>
    <w:p>
      <w:pPr>
        <w:spacing w:after="120" w:line="360" w:lineRule="auto"/>
        <w:ind w:firstLine="720"/>
        <w:jc w:val="both"/>
      </w:pPr>
      <w:r>
        <w:rPr>
          <w:rFonts w:ascii="Times New Roman" w:hAnsi="Times New Roman" w:eastAsia="Times New Roman"/>
          <w:sz w:val="26"/>
        </w:rPr>
        <w:t>Giang Lan trong ánh mắt lóe lên một tia tinh mang, hắn nắm chặt nắm đấm, nói.</w:t>
      </w:r>
    </w:p>
    <w:p>
      <w:pPr>
        <w:spacing w:after="120" w:line="360" w:lineRule="auto"/>
        <w:ind w:firstLine="720"/>
        <w:jc w:val="both"/>
      </w:pPr>
      <w:r>
        <w:rPr>
          <w:rFonts w:ascii="Times New Roman" w:hAnsi="Times New Roman" w:eastAsia="Times New Roman"/>
          <w:sz w:val="26"/>
        </w:rPr>
        <w:t>"Những ngày này, được mọi người chiếu cố, ta cũng làm cho mọi người nhìn nhìn thực lực chân chính của ta đi."</w:t>
      </w:r>
    </w:p>
    <w:p>
      <w:pPr>
        <w:spacing w:after="120" w:line="360" w:lineRule="auto"/>
        <w:ind w:firstLine="720"/>
        <w:jc w:val="both"/>
      </w:pPr>
      <w:r>
        <w:rPr>
          <w:rFonts w:ascii="Times New Roman" w:hAnsi="Times New Roman" w:eastAsia="Times New Roman"/>
          <w:sz w:val="26"/>
        </w:rPr>
        <w:t>Lời còn chưa dứt, Giang Lan quần áo trên người chậm rãi biến hóa, chiến y màu vàng, màu trắng áo choàng.</w:t>
      </w:r>
    </w:p>
    <w:p>
      <w:pPr>
        <w:spacing w:after="120" w:line="360" w:lineRule="auto"/>
        <w:ind w:firstLine="720"/>
        <w:jc w:val="both"/>
      </w:pPr>
      <w:r>
        <w:rPr>
          <w:rFonts w:ascii="Times New Roman" w:hAnsi="Times New Roman" w:eastAsia="Times New Roman"/>
          <w:sz w:val="26"/>
        </w:rPr>
        <w:t>Hắn đứng thẳng lên, đối mặt biển dùng sức vung ra một quyền, ở đây Long Châu các chiến sĩ, trước mắt phảng phất chỉ có một con kia vô hạn biến lớn nắm đấm.</w:t>
      </w:r>
    </w:p>
    <w:p>
      <w:pPr>
        <w:spacing w:after="120" w:line="360" w:lineRule="auto"/>
        <w:ind w:firstLine="720"/>
        <w:jc w:val="both"/>
      </w:pPr>
      <w:r>
        <w:rPr>
          <w:rFonts w:ascii="Times New Roman" w:hAnsi="Times New Roman" w:eastAsia="Times New Roman"/>
          <w:sz w:val="26"/>
        </w:rPr>
        <w:t>Saitama hình thái, chăm chú một quyền!</w:t>
      </w:r>
    </w:p>
    <w:p>
      <w:pPr>
        <w:spacing w:after="120" w:line="360" w:lineRule="auto"/>
        <w:ind w:firstLine="720"/>
        <w:jc w:val="both"/>
      </w:pPr>
      <w:r>
        <w:rPr>
          <w:rFonts w:ascii="Times New Roman" w:hAnsi="Times New Roman" w:eastAsia="Times New Roman"/>
          <w:sz w:val="26"/>
        </w:rPr>
        <w:t>Bành! một tiếng vang thật lớn, toàn bộ mặt biển bị khuấy động quyền phong, đánh ra một đạo thật sâu rãnh biển, lộ ra vô số san hô vỏ sò đáy biển.</w:t>
      </w:r>
    </w:p>
    <w:p>
      <w:pPr>
        <w:spacing w:after="120" w:line="360" w:lineRule="auto"/>
        <w:ind w:firstLine="720"/>
        <w:jc w:val="both"/>
      </w:pPr>
      <w:r>
        <w:rPr>
          <w:rFonts w:ascii="Times New Roman" w:hAnsi="Times New Roman" w:eastAsia="Times New Roman"/>
          <w:sz w:val="26"/>
        </w:rPr>
        <w:t>Đạo này rãnh biển dọc theo mấy chục cây số, theo nước biển lưu động, mới chậm rãi biến mất trên mặt biển.</w:t>
      </w:r>
    </w:p>
    <w:p>
      <w:pPr>
        <w:spacing w:after="120" w:line="360" w:lineRule="auto"/>
        <w:ind w:firstLine="720"/>
        <w:jc w:val="both"/>
      </w:pPr>
      <w:r>
        <w:rPr>
          <w:rFonts w:ascii="Times New Roman" w:hAnsi="Times New Roman" w:eastAsia="Times New Roman"/>
          <w:sz w:val="26"/>
        </w:rPr>
        <w:t>Quyền phong dư ba, càng là đem nơi xa một cái đảo nhỏ triệt để phá hủy, trên đảo cây cối đều phảng phất tao ngộ mười cấp bão, xoay tròn lấy bay lên trời, hải đảo triệt để biến thành, trụi lủi một mảnh bãi cát.</w:t>
      </w:r>
    </w:p>
    <w:p>
      <w:pPr>
        <w:spacing w:after="120" w:line="360" w:lineRule="auto"/>
        <w:ind w:firstLine="720"/>
        <w:jc w:val="both"/>
      </w:pPr>
      <w:r>
        <w:rPr>
          <w:rFonts w:ascii="Times New Roman" w:hAnsi="Times New Roman" w:eastAsia="Times New Roman"/>
          <w:sz w:val="26"/>
        </w:rPr>
        <w:t>Còn có mấy cái khủng long, cũng bị quyền phong mang theo, hoảng sợ lớn tiếng kêu thảm, phanh phanh rơi xuống mặt biển.</w:t>
      </w:r>
    </w:p>
    <w:p>
      <w:pPr>
        <w:spacing w:after="120" w:line="360" w:lineRule="auto"/>
        <w:ind w:firstLine="720"/>
        <w:jc w:val="both"/>
      </w:pPr>
      <w:r>
        <w:rPr>
          <w:rFonts w:ascii="Times New Roman" w:hAnsi="Times New Roman" w:eastAsia="Times New Roman"/>
          <w:sz w:val="26"/>
        </w:rPr>
        <w:t>Giang Lan chậm rãi thu hồi nắm đấm, quay đầu lộ ra nụ cười tự tin, hỏi Long Châu các chiến sĩ.</w:t>
      </w:r>
    </w:p>
    <w:p>
      <w:pPr>
        <w:spacing w:after="120" w:line="360" w:lineRule="auto"/>
        <w:ind w:firstLine="720"/>
        <w:jc w:val="both"/>
      </w:pPr>
      <w:r>
        <w:rPr>
          <w:rFonts w:ascii="Times New Roman" w:hAnsi="Times New Roman" w:eastAsia="Times New Roman"/>
          <w:sz w:val="26"/>
        </w:rPr>
        <w:t>"Như thế nào, ta một quyền này, người Saiyan phải chăng có thể đỡ nổi?"</w:t>
      </w:r>
    </w:p>
    <w:p>
      <w:pPr>
        <w:spacing w:after="120" w:line="360" w:lineRule="auto"/>
        <w:ind w:firstLine="720"/>
        <w:jc w:val="both"/>
      </w:pPr>
      <w:r>
        <w:rPr>
          <w:rFonts w:ascii="Times New Roman" w:hAnsi="Times New Roman" w:eastAsia="Times New Roman"/>
          <w:sz w:val="26"/>
        </w:rPr>
        <w:t>Ở đây tất cả mọi người, bao quát Ninh Đồng đều nhao nhao mở to hai mắt nhìn, chúng ta nhìn thấy cái gì?</w:t>
      </w:r>
    </w:p>
    <w:p>
      <w:pPr>
        <w:spacing w:after="120" w:line="360" w:lineRule="auto"/>
        <w:ind w:firstLine="720"/>
        <w:jc w:val="both"/>
      </w:pPr>
      <w:r>
        <w:rPr>
          <w:rFonts w:ascii="Times New Roman" w:hAnsi="Times New Roman" w:eastAsia="Times New Roman"/>
          <w:sz w:val="26"/>
        </w:rPr>
        <w:t>Một quyền đánh ra, chỉ dựa vào quyền phong liền đem mấy chục cây số mặt biển, trực tiếp mở cái rãnh?</w:t>
      </w:r>
    </w:p>
    <w:p>
      <w:pPr>
        <w:spacing w:after="120" w:line="360" w:lineRule="auto"/>
        <w:ind w:firstLine="720"/>
        <w:jc w:val="both"/>
      </w:pPr>
      <w:r>
        <w:rPr>
          <w:rFonts w:ascii="Times New Roman" w:hAnsi="Times New Roman" w:eastAsia="Times New Roman"/>
          <w:sz w:val="26"/>
        </w:rPr>
        <w:t>Thực lực này cũng quá kinh khủng, Goku coi như mạnh nhất thời điểm, cũng không có lợi hại như vậy đi.</w:t>
      </w:r>
    </w:p>
    <w:p>
      <w:pPr>
        <w:spacing w:after="120" w:line="360" w:lineRule="auto"/>
        <w:ind w:firstLine="720"/>
        <w:jc w:val="both"/>
      </w:pPr>
      <w:r>
        <w:rPr>
          <w:rFonts w:ascii="Times New Roman" w:hAnsi="Times New Roman" w:eastAsia="Times New Roman"/>
          <w:sz w:val="26"/>
        </w:rPr>
        <w:t>Hắn bình thường cùng chúng ta chiến đấu, đơn giản nhường đều thả ra biển đi.</w:t>
      </w:r>
    </w:p>
    <w:p>
      <w:pPr>
        <w:spacing w:after="120" w:line="360" w:lineRule="auto"/>
        <w:ind w:firstLine="720"/>
        <w:jc w:val="both"/>
      </w:pPr>
      <w:r>
        <w:rPr>
          <w:rFonts w:ascii="Times New Roman" w:hAnsi="Times New Roman" w:eastAsia="Times New Roman"/>
          <w:sz w:val="26"/>
        </w:rPr>
        <w:t>Lấy Giang Lan thực lực bây giờ đến xem, nếu như chăm chú đối chiến, tất cả chúng ta đều sẽ bị hắn một quyền đánh thành bọt thịt.</w:t>
      </w:r>
    </w:p>
    <w:p>
      <w:pPr>
        <w:spacing w:after="120" w:line="360" w:lineRule="auto"/>
        <w:ind w:firstLine="720"/>
        <w:jc w:val="both"/>
      </w:pPr>
      <w:r>
        <w:rPr>
          <w:rFonts w:ascii="Times New Roman" w:hAnsi="Times New Roman" w:eastAsia="Times New Roman"/>
          <w:sz w:val="26"/>
        </w:rPr>
        <w:t>Ninh Đồng tính toán giải Giang Lan người, nàng phát hiện hai tháng trôi qua, Giang Lan thực lực, càng khủng bố hơn.</w:t>
      </w:r>
    </w:p>
    <w:p>
      <w:pPr>
        <w:spacing w:after="120" w:line="360" w:lineRule="auto"/>
        <w:ind w:firstLine="720"/>
        <w:jc w:val="both"/>
      </w:pPr>
      <w:r>
        <w:rPr>
          <w:rFonts w:ascii="Times New Roman" w:hAnsi="Times New Roman" w:eastAsia="Times New Roman"/>
          <w:sz w:val="26"/>
        </w:rPr>
        <w:t>Chí ít hai tháng trước, hắn lấy Superman hình thái, tại Ngũ Hành Minh làm thiên phú nhận định thời điểm, tuyệt đối không có hiện tại như thế cường đại.</w:t>
      </w:r>
    </w:p>
    <w:p>
      <w:pPr>
        <w:spacing w:after="120" w:line="360" w:lineRule="auto"/>
        <w:ind w:firstLine="720"/>
        <w:jc w:val="both"/>
      </w:pPr>
      <w:r>
        <w:rPr>
          <w:rFonts w:ascii="Times New Roman" w:hAnsi="Times New Roman" w:eastAsia="Times New Roman"/>
          <w:sz w:val="26"/>
        </w:rPr>
        <w:t>Songoku tại thành vì Super Saiyan trước đó, xác thực tương đối yếu ớt, cùng Vegeta chiến đấu càng là dựa vào Giới Vương Quyền bật hack, mới miễn cưỡng đánh thắng.</w:t>
      </w:r>
    </w:p>
    <w:p>
      <w:pPr>
        <w:spacing w:after="120" w:line="360" w:lineRule="auto"/>
        <w:ind w:firstLine="720"/>
        <w:jc w:val="both"/>
      </w:pPr>
      <w:r>
        <w:rPr>
          <w:rFonts w:ascii="Times New Roman" w:hAnsi="Times New Roman" w:eastAsia="Times New Roman"/>
          <w:sz w:val="26"/>
        </w:rPr>
        <w:t>Giang Lan giờ phút này biểu hiện ra thực lực, đã vững vàng siêu việt, cùng kéo đế tư lúc chiến đấu Songoku.</w:t>
      </w:r>
    </w:p>
    <w:p>
      <w:pPr>
        <w:spacing w:after="120" w:line="360" w:lineRule="auto"/>
        <w:ind w:firstLine="720"/>
        <w:jc w:val="both"/>
      </w:pPr>
      <w:r>
        <w:rPr>
          <w:rFonts w:ascii="Times New Roman" w:hAnsi="Times New Roman" w:eastAsia="Times New Roman"/>
          <w:sz w:val="26"/>
        </w:rPr>
        <w:t>Quy lão Kamê nhìn xem Giang Lan khí thế vô song dáng vẻ, trong mắt của hắn hiện lên một tia tiếc hận.</w:t>
      </w:r>
    </w:p>
    <w:p>
      <w:pPr>
        <w:spacing w:after="120" w:line="360" w:lineRule="auto"/>
        <w:ind w:firstLine="720"/>
        <w:jc w:val="both"/>
      </w:pPr>
      <w:r>
        <w:rPr>
          <w:rFonts w:ascii="Times New Roman" w:hAnsi="Times New Roman" w:eastAsia="Times New Roman"/>
          <w:sz w:val="26"/>
        </w:rPr>
        <w:t>"Đáng tiếc, nếu như ngươi nếu có thể bay, còn có thể cùng người Saiyan một trận chiến, ngươi không biết bay, chỉ có thể ở mặt đất thành vì bia ngắm của bọn họ."</w:t>
      </w:r>
    </w:p>
    <w:p>
      <w:pPr>
        <w:spacing w:after="120" w:line="360" w:lineRule="auto"/>
        <w:ind w:firstLine="720"/>
        <w:jc w:val="both"/>
      </w:pPr>
      <w:r>
        <w:rPr>
          <w:rFonts w:ascii="Times New Roman" w:hAnsi="Times New Roman" w:eastAsia="Times New Roman"/>
          <w:sz w:val="26"/>
        </w:rPr>
        <w:t>Hắn xoay người, hạ quyết tâm, thân thể của hắn phảng phất lại thấp mấy phần.</w:t>
      </w:r>
    </w:p>
    <w:p>
      <w:pPr>
        <w:spacing w:after="120" w:line="360" w:lineRule="auto"/>
        <w:ind w:firstLine="720"/>
        <w:jc w:val="both"/>
      </w:pPr>
      <w:r>
        <w:rPr>
          <w:rFonts w:ascii="Times New Roman" w:hAnsi="Times New Roman" w:eastAsia="Times New Roman"/>
          <w:sz w:val="26"/>
        </w:rPr>
        <w:t>"Các ngươi đi thôi, nhớ kỹ đem Quy Tiên lưu phái truyền thừa tiếp."</w:t>
      </w:r>
    </w:p>
    <w:p>
      <w:pPr>
        <w:spacing w:after="120" w:line="360" w:lineRule="auto"/>
        <w:ind w:firstLine="720"/>
        <w:jc w:val="both"/>
      </w:pPr>
      <w:r>
        <w:rPr>
          <w:rFonts w:ascii="Times New Roman" w:hAnsi="Times New Roman" w:eastAsia="Times New Roman"/>
          <w:sz w:val="26"/>
        </w:rPr>
        <w:t>Krillin, Thên Xin Hăng nghe được Quy lão Kamê nói như vậy, lúc đầu trong mắt kích động quang mang, cũng trong nháy mắt ảm đạm đi khá nhiều.</w:t>
      </w:r>
    </w:p>
    <w:p>
      <w:pPr>
        <w:spacing w:after="120" w:line="360" w:lineRule="auto"/>
        <w:ind w:firstLine="720"/>
        <w:jc w:val="both"/>
      </w:pPr>
      <w:r>
        <w:rPr>
          <w:rFonts w:ascii="Times New Roman" w:hAnsi="Times New Roman" w:eastAsia="Times New Roman"/>
          <w:sz w:val="26"/>
        </w:rPr>
        <w:t>"Đúng vậy a, Giang Lan hắn mặc dù rất mạnh, nhưng phải đối mặt là người Saiyan, trời sinh chiến đấu chủng tộc, nhân loại làm sao có thể là bọn hắn đối thủ."</w:t>
      </w:r>
    </w:p>
    <w:p>
      <w:pPr>
        <w:spacing w:after="120" w:line="360" w:lineRule="auto"/>
        <w:ind w:firstLine="720"/>
        <w:jc w:val="both"/>
      </w:pPr>
      <w:r>
        <w:rPr>
          <w:rFonts w:ascii="Times New Roman" w:hAnsi="Times New Roman" w:eastAsia="Times New Roman"/>
          <w:sz w:val="26"/>
        </w:rPr>
        <w:t>"Mà lại, Giang Lan hắn không có nắm giữ khí tức ngoại phóng phương pháp, sẽ không Vũ Không Thuật, sẽ một mực ở vào bị động bị đánh cục diện."</w:t>
      </w:r>
    </w:p>
    <w:p>
      <w:pPr>
        <w:spacing w:after="120" w:line="360" w:lineRule="auto"/>
        <w:ind w:firstLine="720"/>
        <w:jc w:val="both"/>
      </w:pPr>
      <w:r>
        <w:rPr>
          <w:rFonts w:ascii="Times New Roman" w:hAnsi="Times New Roman" w:eastAsia="Times New Roman"/>
          <w:sz w:val="26"/>
        </w:rPr>
        <w:t>"Vô dụng, chúng ta không thắng nổi!"</w:t>
      </w:r>
    </w:p>
    <w:p>
      <w:pPr>
        <w:spacing w:after="120" w:line="360" w:lineRule="auto"/>
        <w:ind w:firstLine="720"/>
        <w:jc w:val="both"/>
      </w:pPr>
      <w:r>
        <w:rPr>
          <w:rFonts w:ascii="Times New Roman" w:hAnsi="Times New Roman" w:eastAsia="Times New Roman"/>
          <w:sz w:val="26"/>
        </w:rPr>
        <w:t>Giang Lan trong mắt lóe lên một tia hiểu rõ.</w:t>
      </w:r>
    </w:p>
    <w:p>
      <w:pPr>
        <w:spacing w:after="120" w:line="360" w:lineRule="auto"/>
        <w:ind w:firstLine="720"/>
        <w:jc w:val="both"/>
      </w:pPr>
      <w:r>
        <w:rPr>
          <w:rFonts w:ascii="Times New Roman" w:hAnsi="Times New Roman" w:eastAsia="Times New Roman"/>
          <w:sz w:val="26"/>
        </w:rPr>
        <w:t>Xác thực, hắn mặc dù có thể mượn nhờ nhảy vọt, công kích địch quân, nhưng Long Châu thế giới chiến sĩ, đều sẽ Vũ Không Thuật, không trung cùng mặt đất, đối bọn hắn đến nói không có khác nhau.</w:t>
      </w:r>
    </w:p>
    <w:p>
      <w:pPr>
        <w:spacing w:after="120" w:line="360" w:lineRule="auto"/>
        <w:ind w:firstLine="720"/>
        <w:jc w:val="both"/>
      </w:pPr>
      <w:r>
        <w:rPr>
          <w:rFonts w:ascii="Times New Roman" w:hAnsi="Times New Roman" w:eastAsia="Times New Roman"/>
          <w:sz w:val="26"/>
        </w:rPr>
        <w:t>Tất cả mọi người, đều có thể trên không trung làm ra, thuấn di, gia tốc, dừng các loại độ khó cao động tác.</w:t>
      </w:r>
    </w:p>
    <w:p>
      <w:pPr>
        <w:spacing w:after="120" w:line="360" w:lineRule="auto"/>
        <w:ind w:firstLine="720"/>
        <w:jc w:val="both"/>
      </w:pPr>
      <w:r>
        <w:rPr>
          <w:rFonts w:ascii="Times New Roman" w:hAnsi="Times New Roman" w:eastAsia="Times New Roman"/>
          <w:sz w:val="26"/>
        </w:rPr>
        <w:t>Mà hắn một khi nhảy lên, giữa không trung không chỗ mượn lực, địch nhân thừa dịp hắn hạ xuống xong, đối với hắn phát động công kích.</w:t>
      </w:r>
    </w:p>
    <w:p>
      <w:pPr>
        <w:spacing w:after="120" w:line="360" w:lineRule="auto"/>
        <w:ind w:firstLine="720"/>
        <w:jc w:val="both"/>
      </w:pPr>
      <w:r>
        <w:rPr>
          <w:rFonts w:ascii="Times New Roman" w:hAnsi="Times New Roman" w:eastAsia="Times New Roman"/>
          <w:sz w:val="26"/>
        </w:rPr>
        <w:t>Giang Lan đem lập tức lâm vào bị động cục diện.</w:t>
      </w:r>
    </w:p>
    <w:p>
      <w:pPr>
        <w:spacing w:after="120" w:line="360" w:lineRule="auto"/>
        <w:ind w:firstLine="720"/>
        <w:jc w:val="both"/>
      </w:pPr>
      <w:r>
        <w:rPr>
          <w:rFonts w:ascii="Times New Roman" w:hAnsi="Times New Roman" w:eastAsia="Times New Roman"/>
          <w:sz w:val="26"/>
        </w:rPr>
        <w:t>Cho dù hắn nhảy lên tốc độ rất nhanh, có thể trong nháy mắt công kích đến địch nhân trước mặt, nhưng địch nhân có thể bay đến cao hơn khu vực, vượt qua hắn nhảy vọt cực hạn, đối với hắn tiến hành từ trên xuống dưới tấn công từ xa.</w:t>
      </w:r>
    </w:p>
    <w:p>
      <w:pPr>
        <w:spacing w:after="120" w:line="360" w:lineRule="auto"/>
        <w:ind w:firstLine="720"/>
        <w:jc w:val="both"/>
      </w:pPr>
      <w:r>
        <w:rPr>
          <w:rFonts w:ascii="Times New Roman" w:hAnsi="Times New Roman" w:eastAsia="Times New Roman"/>
          <w:sz w:val="26"/>
        </w:rPr>
        <w:t>Mà lại Vegeta còn có thể biến thân, biến thành cự viên về sau, chiến lực sẽ còn bạo tăng.</w:t>
      </w:r>
    </w:p>
    <w:p>
      <w:pPr>
        <w:spacing w:after="120" w:line="360" w:lineRule="auto"/>
        <w:ind w:firstLine="720"/>
        <w:jc w:val="both"/>
      </w:pPr>
      <w:r>
        <w:rPr>
          <w:rFonts w:ascii="Times New Roman" w:hAnsi="Times New Roman" w:eastAsia="Times New Roman"/>
          <w:sz w:val="26"/>
        </w:rPr>
        <w:t>Nếu như Giang Lan chỉ có Saitama cái này một loại hình thái, hiện tại hẳn là thúc thủ vô sách.</w:t>
      </w:r>
    </w:p>
    <w:p>
      <w:pPr>
        <w:spacing w:after="120" w:line="360" w:lineRule="auto"/>
        <w:ind w:firstLine="720"/>
        <w:jc w:val="both"/>
      </w:pPr>
      <w:r>
        <w:rPr>
          <w:rFonts w:ascii="Times New Roman" w:hAnsi="Times New Roman" w:eastAsia="Times New Roman"/>
          <w:sz w:val="26"/>
        </w:rPr>
        <w:t>Nhưng Giang Lan lại không chút hoang mang, nói.</w:t>
      </w:r>
    </w:p>
    <w:p>
      <w:pPr>
        <w:spacing w:after="120" w:line="360" w:lineRule="auto"/>
        <w:ind w:firstLine="720"/>
        <w:jc w:val="both"/>
      </w:pPr>
      <w:r>
        <w:rPr>
          <w:rFonts w:ascii="Times New Roman" w:hAnsi="Times New Roman" w:eastAsia="Times New Roman"/>
          <w:sz w:val="26"/>
        </w:rPr>
        <w:t>"Không sao, các vị, kỳ thật ta còn có một loại hình thái!"</w:t>
      </w:r>
    </w:p>
    <w:p>
      <w:pPr>
        <w:spacing w:after="120" w:line="360" w:lineRule="auto"/>
        <w:ind w:firstLine="720"/>
        <w:jc w:val="both"/>
      </w:pPr>
      <w:r>
        <w:rPr>
          <w:rFonts w:ascii="Times New Roman" w:hAnsi="Times New Roman" w:eastAsia="Times New Roman"/>
          <w:sz w:val="26"/>
        </w:rPr>
        <w:t>Hắn khẽ quát một tiếng.</w:t>
      </w:r>
    </w:p>
    <w:p>
      <w:pPr>
        <w:spacing w:after="120" w:line="360" w:lineRule="auto"/>
        <w:ind w:firstLine="720"/>
        <w:jc w:val="both"/>
      </w:pPr>
      <w:r>
        <w:rPr>
          <w:rFonts w:ascii="Times New Roman" w:hAnsi="Times New Roman" w:eastAsia="Times New Roman"/>
          <w:sz w:val="26"/>
        </w:rPr>
        <w:t>"Superman hình thái - sắt thép thân thể!"</w:t>
      </w:r>
    </w:p>
    <w:p>
      <w:pPr>
        <w:spacing w:after="120" w:line="360" w:lineRule="auto"/>
        <w:ind w:firstLine="720"/>
        <w:jc w:val="both"/>
      </w:pPr>
      <w:r>
        <w:rPr>
          <w:rFonts w:ascii="Times New Roman" w:hAnsi="Times New Roman" w:eastAsia="Times New Roman"/>
          <w:sz w:val="26"/>
        </w:rPr>
        <w:t>Theo trên thân trang phục biến hóa, da của hắn trở nên trắng nõn, tóc cũng một lần nữa dài đi ra, cơ bắp hở ra, trở nên càng thêm cực đại cứng rắn.</w:t>
      </w:r>
    </w:p>
    <w:p>
      <w:pPr>
        <w:spacing w:after="120" w:line="360" w:lineRule="auto"/>
        <w:ind w:firstLine="720"/>
        <w:jc w:val="both"/>
      </w:pPr>
      <w:r>
        <w:rPr>
          <w:rFonts w:ascii="Times New Roman" w:hAnsi="Times New Roman" w:eastAsia="Times New Roman"/>
          <w:sz w:val="26"/>
        </w:rPr>
        <w:t>Mọi người tại đây nhao nhao đều há to miệng, a?</w:t>
      </w:r>
    </w:p>
    <w:p>
      <w:pPr>
        <w:spacing w:after="120" w:line="360" w:lineRule="auto"/>
        <w:ind w:firstLine="720"/>
        <w:jc w:val="both"/>
      </w:pPr>
      <w:r>
        <w:rPr>
          <w:rFonts w:ascii="Times New Roman" w:hAnsi="Times New Roman" w:eastAsia="Times New Roman"/>
          <w:sz w:val="26"/>
        </w:rPr>
        <w:t>Chúng ta nhìn thấy cái gì, vì cái gì, Giang Lan hắn có thể biến thân?</w:t>
      </w:r>
    </w:p>
    <w:p>
      <w:pPr>
        <w:spacing w:after="120" w:line="360" w:lineRule="auto"/>
        <w:ind w:firstLine="720"/>
        <w:jc w:val="both"/>
      </w:pPr>
      <w:r>
        <w:rPr>
          <w:rFonts w:ascii="Times New Roman" w:hAnsi="Times New Roman" w:eastAsia="Times New Roman"/>
          <w:sz w:val="26"/>
        </w:rPr>
        <w:t>Ninh Đồng, Bunma càng là hai mắt tỏa ánh sáng, nếu không phải cố kỵ có người ở đây, Ninh Đồng khẳng định phải tới sờ lên mấy cái.</w:t>
      </w:r>
    </w:p>
    <w:p>
      <w:pPr>
        <w:spacing w:after="120" w:line="360" w:lineRule="auto"/>
        <w:ind w:firstLine="720"/>
        <w:jc w:val="both"/>
      </w:pPr>
      <w:r>
        <w:rPr>
          <w:rFonts w:ascii="Times New Roman" w:hAnsi="Times New Roman" w:eastAsia="Times New Roman"/>
          <w:sz w:val="26"/>
        </w:rPr>
        <w:t>Rất lâu không nhìn thấy Giang Lan trạng thái này, cái này cơ bắp, phối hợp cái này Trương Soái mặt, thật là khiến người ta mê muội ch.ết rồi.</w:t>
      </w:r>
    </w:p>
    <w:p>
      <w:pPr>
        <w:spacing w:after="120" w:line="360" w:lineRule="auto"/>
        <w:ind w:firstLine="720"/>
        <w:jc w:val="both"/>
      </w:pPr>
      <w:r>
        <w:rPr>
          <w:rFonts w:ascii="Times New Roman" w:hAnsi="Times New Roman" w:eastAsia="Times New Roman"/>
          <w:sz w:val="26"/>
        </w:rPr>
        <w:t>Giang Lan ch.ết sống không chịu theo ta nói, mỗi tuần hai bốn lục biến thành loại này hình thái theo giúp ta.</w:t>
      </w:r>
    </w:p>
    <w:p>
      <w:pPr>
        <w:spacing w:after="120" w:line="360" w:lineRule="auto"/>
        <w:ind w:firstLine="720"/>
        <w:jc w:val="both"/>
      </w:pPr>
      <w:r>
        <w:rPr>
          <w:rFonts w:ascii="Times New Roman" w:hAnsi="Times New Roman" w:eastAsia="Times New Roman"/>
          <w:sz w:val="26"/>
        </w:rPr>
        <w:t>Thật vất vả biến thành trạng thái này một lần, chung quanh còn nhiều người như vậy.</w:t>
      </w:r>
    </w:p>
    <w:p>
      <w:pPr>
        <w:spacing w:after="120" w:line="360" w:lineRule="auto"/>
        <w:ind w:firstLine="720"/>
        <w:jc w:val="both"/>
      </w:pPr>
      <w:r>
        <w:rPr>
          <w:rFonts w:ascii="Times New Roman" w:hAnsi="Times New Roman" w:eastAsia="Times New Roman"/>
          <w:sz w:val="26"/>
        </w:rPr>
        <w:t>Krillin bọn hắn cũng không nhịn được oán trách Giang Lan.</w:t>
      </w:r>
    </w:p>
    <w:p>
      <w:pPr>
        <w:spacing w:after="120" w:line="360" w:lineRule="auto"/>
        <w:ind w:firstLine="720"/>
        <w:jc w:val="both"/>
      </w:pPr>
      <w:r>
        <w:rPr>
          <w:rFonts w:ascii="Times New Roman" w:hAnsi="Times New Roman" w:eastAsia="Times New Roman"/>
          <w:sz w:val="26"/>
        </w:rPr>
        <w:t>"Nguyên lai ngươi là người ngoài hành tinh a, vì cái gì không nói sớm?"</w:t>
      </w:r>
    </w:p>
    <w:p>
      <w:pPr>
        <w:spacing w:after="120" w:line="360" w:lineRule="auto"/>
        <w:ind w:firstLine="720"/>
        <w:jc w:val="both"/>
      </w:pPr>
      <w:r>
        <w:rPr>
          <w:rFonts w:ascii="Times New Roman" w:hAnsi="Times New Roman" w:eastAsia="Times New Roman"/>
          <w:sz w:val="26"/>
        </w:rPr>
        <w:t>Giang Lan có chút im lặng, hắn giải thích.</w:t>
      </w:r>
    </w:p>
    <w:p>
      <w:pPr>
        <w:spacing w:after="120" w:line="360" w:lineRule="auto"/>
        <w:ind w:firstLine="720"/>
        <w:jc w:val="both"/>
      </w:pPr>
      <w:r>
        <w:rPr>
          <w:rFonts w:ascii="Times New Roman" w:hAnsi="Times New Roman" w:eastAsia="Times New Roman"/>
          <w:sz w:val="26"/>
        </w:rPr>
        <w:t>"Ta không phải người ngoài hành tinh, đây là ta một loại khác hình thái, ta đem nó xưng là, Superman hình thái - sắt thép thân thể, ta là thuần chính nhân loại!"</w:t>
      </w:r>
    </w:p>
    <w:p>
      <w:pPr>
        <w:spacing w:after="120" w:line="360" w:lineRule="auto"/>
        <w:ind w:firstLine="720"/>
        <w:jc w:val="both"/>
      </w:pPr>
      <w:r>
        <w:rPr>
          <w:rFonts w:ascii="Times New Roman" w:hAnsi="Times New Roman" w:eastAsia="Times New Roman"/>
          <w:sz w:val="26"/>
        </w:rPr>
        <w:t>Thên Xin Hăng đi lên vỗ vỗ Giang Lan bả vai.</w:t>
      </w:r>
    </w:p>
    <w:p>
      <w:pPr>
        <w:spacing w:after="120" w:line="360" w:lineRule="auto"/>
        <w:ind w:firstLine="720"/>
        <w:jc w:val="both"/>
      </w:pPr>
      <w:r>
        <w:rPr>
          <w:rFonts w:ascii="Times New Roman" w:hAnsi="Times New Roman" w:eastAsia="Times New Roman"/>
          <w:sz w:val="26"/>
        </w:rPr>
        <w:t>"Giang Lan sư đệ, người ngoài hành tinh cũng không có cái gì đáng xấu hổ, ngươi nhìn ta chính là tam nhãn tinh nhân, Songoku hắn càng là người Saiyan, có thể biến thân thành cự viên, mọi người sẽ không kỳ thị ngươi."</w:t>
      </w:r>
    </w:p>
    <w:p>
      <w:pPr>
        <w:spacing w:after="120" w:line="360" w:lineRule="auto"/>
        <w:ind w:firstLine="720"/>
        <w:jc w:val="both"/>
      </w:pPr>
      <w:r>
        <w:rPr>
          <w:rFonts w:ascii="Times New Roman" w:hAnsi="Times New Roman" w:eastAsia="Times New Roman"/>
          <w:sz w:val="26"/>
        </w:rPr>
        <w:t>Giang Lan hé miệng, cũng không biết như thế nào giải thích.</w:t>
      </w:r>
    </w:p>
    <w:p>
      <w:pPr>
        <w:spacing w:after="120" w:line="360" w:lineRule="auto"/>
        <w:ind w:firstLine="720"/>
        <w:jc w:val="both"/>
      </w:pPr>
      <w:r>
        <w:rPr>
          <w:rFonts w:ascii="Times New Roman" w:hAnsi="Times New Roman" w:eastAsia="Times New Roman"/>
          <w:sz w:val="26"/>
        </w:rPr>
        <w:t>Không phải kỳ thị không kỳ thị vấn đề, ta chỉ là muốn chứng minh, nhân loại cũng có thể rất cường đại!</w:t>
      </w:r>
    </w:p>
    <w:p>
      <w:pPr>
        <w:spacing w:after="120" w:line="360" w:lineRule="auto"/>
        <w:ind w:firstLine="720"/>
        <w:jc w:val="both"/>
      </w:pPr>
      <w:r>
        <w:rPr>
          <w:rFonts w:ascii="Times New Roman" w:hAnsi="Times New Roman" w:eastAsia="Times New Roman"/>
          <w:sz w:val="26"/>
        </w:rPr>
        <w:t>Thôi, nếu quả thật truy vấn ngọn nguồn, Superman xác thực cũng coi như người ngoài hành tinh.</w:t>
      </w:r>
    </w:p>
    <w:p>
      <w:pPr>
        <w:spacing w:after="120" w:line="360" w:lineRule="auto"/>
        <w:ind w:firstLine="720"/>
        <w:jc w:val="both"/>
      </w:pPr>
      <w:r>
        <w:rPr>
          <w:rFonts w:ascii="Times New Roman" w:hAnsi="Times New Roman" w:eastAsia="Times New Roman"/>
          <w:sz w:val="26"/>
        </w:rPr>
        <w:t>Giang Lan không muốn cùng bọn hắn tại, mình rốt cuộc là người ngoài hành tinh, còn là nhân loại vấn đề bên trên tiếp tục dây dưa.</w:t>
      </w:r>
    </w:p>
    <w:p>
      <w:pPr>
        <w:spacing w:after="120" w:line="360" w:lineRule="auto"/>
        <w:ind w:firstLine="720"/>
        <w:jc w:val="both"/>
      </w:pPr>
      <w:r>
        <w:rPr>
          <w:rFonts w:ascii="Times New Roman" w:hAnsi="Times New Roman" w:eastAsia="Times New Roman"/>
          <w:sz w:val="26"/>
        </w:rPr>
        <w:t>Hắn trầm giọng nói.</w:t>
      </w:r>
    </w:p>
    <w:p>
      <w:pPr>
        <w:spacing w:after="120" w:line="360" w:lineRule="auto"/>
        <w:ind w:firstLine="720"/>
        <w:jc w:val="both"/>
      </w:pPr>
      <w:r>
        <w:rPr>
          <w:rFonts w:ascii="Times New Roman" w:hAnsi="Times New Roman" w:eastAsia="Times New Roman"/>
          <w:sz w:val="26"/>
        </w:rPr>
        <w:t>"Tiếp xuống, là ta thiên phú kỹ, nóng ánh mắt!"</w:t>
      </w:r>
    </w:p>
    <w:p>
      <w:pPr>
        <w:spacing w:after="120" w:line="360" w:lineRule="auto"/>
        <w:ind w:firstLine="720"/>
        <w:jc w:val="both"/>
      </w:pPr>
      <w:r>
        <w:rPr>
          <w:rFonts w:ascii="Times New Roman" w:hAnsi="Times New Roman" w:eastAsia="Times New Roman"/>
          <w:sz w:val="26"/>
        </w:rPr>
        <w:t>Trong nháy mắt cặp mắt của hắn biến đến đỏ bừng, một đạo tia sáng màu đỏ, từ Giang Lan hai mắt bên trong bắn ra, trong nháy mắt đem một mảng lớn hải dương bốc hơi.</w:t>
      </w:r>
    </w:p>
    <w:p>
      <w:pPr>
        <w:spacing w:after="120" w:line="360" w:lineRule="auto"/>
        <w:ind w:firstLine="720"/>
        <w:jc w:val="both"/>
      </w:pPr>
      <w:r>
        <w:rPr>
          <w:rFonts w:ascii="Times New Roman" w:hAnsi="Times New Roman" w:eastAsia="Times New Roman"/>
          <w:sz w:val="26"/>
        </w:rPr>
        <w:t>Nước biển bị triệt để nấu mở, hơi nước tràn ngập, liền tựa như trên biển lên một trận sương mù.</w:t>
      </w:r>
    </w:p>
    <w:p>
      <w:pPr>
        <w:spacing w:after="120" w:line="360" w:lineRule="auto"/>
        <w:ind w:firstLine="720"/>
        <w:jc w:val="both"/>
      </w:pPr>
      <w:r>
        <w:rPr>
          <w:rFonts w:ascii="Times New Roman" w:hAnsi="Times New Roman" w:eastAsia="Times New Roman"/>
          <w:sz w:val="26"/>
        </w:rPr>
        <w:t>Hắn ngạo nghễ quay đầu, hỏi Long Châu các chiến sĩ.</w:t>
      </w:r>
    </w:p>
    <w:p>
      <w:pPr>
        <w:spacing w:after="120" w:line="360" w:lineRule="auto"/>
        <w:ind w:firstLine="720"/>
        <w:jc w:val="both"/>
      </w:pPr>
      <w:r>
        <w:rPr>
          <w:rFonts w:ascii="Times New Roman" w:hAnsi="Times New Roman" w:eastAsia="Times New Roman"/>
          <w:sz w:val="26"/>
        </w:rPr>
        <w:t>"Như thế nào, có được hai loại hình thái ta, phải chăng có thể cùng người ngoài hành tinh một trận chiến!"..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