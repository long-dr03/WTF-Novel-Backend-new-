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15: Muốn nhìn có rất nhiều cơ hội</w:t>
      </w:r>
    </w:p>
    <w:p>
      <w:pPr>
        <w:spacing w:after="120" w:line="360" w:lineRule="auto"/>
        <w:ind w:firstLine="720"/>
        <w:jc w:val="both"/>
      </w:pPr>
      <w:r>
        <w:rPr>
          <w:rFonts w:ascii="Times New Roman" w:hAnsi="Times New Roman" w:eastAsia="Times New Roman"/>
          <w:sz w:val="26"/>
        </w:rPr>
        <w:t>Ninh Chính Tân nhìn xem các học sinh hai hai tổ đội tiến vào, trong lòng ẩn ẩn có một chút bất an.</w:t>
      </w:r>
    </w:p>
    <w:p>
      <w:pPr>
        <w:spacing w:after="120" w:line="360" w:lineRule="auto"/>
        <w:ind w:firstLine="720"/>
        <w:jc w:val="both"/>
      </w:pPr>
      <w:r>
        <w:rPr>
          <w:rFonts w:ascii="Times New Roman" w:hAnsi="Times New Roman" w:eastAsia="Times New Roman"/>
          <w:sz w:val="26"/>
        </w:rPr>
        <w:t>Hắn tự lẩm bẩm.</w:t>
      </w:r>
    </w:p>
    <w:p>
      <w:pPr>
        <w:spacing w:after="120" w:line="360" w:lineRule="auto"/>
        <w:ind w:firstLine="720"/>
        <w:jc w:val="both"/>
      </w:pPr>
      <w:r>
        <w:rPr>
          <w:rFonts w:ascii="Times New Roman" w:hAnsi="Times New Roman" w:eastAsia="Times New Roman"/>
          <w:sz w:val="26"/>
        </w:rPr>
        <w:t>"Chỉ mong Đồng Đồng chớ để xảy ra vấn đề, ta đều trốn tới chỗ này, hẳn là sẽ không lại bị người để mắt tới đi."</w:t>
      </w:r>
    </w:p>
    <w:p>
      <w:pPr>
        <w:spacing w:after="120" w:line="360" w:lineRule="auto"/>
        <w:ind w:firstLine="720"/>
        <w:jc w:val="both"/>
      </w:pPr>
      <w:r>
        <w:rPr>
          <w:rFonts w:ascii="Times New Roman" w:hAnsi="Times New Roman" w:eastAsia="Times New Roman"/>
          <w:sz w:val="26"/>
        </w:rPr>
        <w:t>Ninh hiệu trưởng bình thường vội vàng quản lý trường học, cùng Giang Lan tiếp xúc không nhiều.</w:t>
      </w:r>
    </w:p>
    <w:p>
      <w:pPr>
        <w:spacing w:after="120" w:line="360" w:lineRule="auto"/>
        <w:ind w:firstLine="720"/>
        <w:jc w:val="both"/>
      </w:pPr>
      <w:r>
        <w:rPr>
          <w:rFonts w:ascii="Times New Roman" w:hAnsi="Times New Roman" w:eastAsia="Times New Roman"/>
          <w:sz w:val="26"/>
        </w:rPr>
        <w:t>Hắn mất đi thiên phú về sau, giác quan cũng không còn nhạy cảm, cũng không nhận thấy được Giang Lan chỗ dị thường.</w:t>
      </w:r>
    </w:p>
    <w:p>
      <w:pPr>
        <w:spacing w:after="120" w:line="360" w:lineRule="auto"/>
        <w:ind w:firstLine="720"/>
        <w:jc w:val="both"/>
      </w:pPr>
      <w:r>
        <w:rPr>
          <w:rFonts w:ascii="Times New Roman" w:hAnsi="Times New Roman" w:eastAsia="Times New Roman"/>
          <w:sz w:val="26"/>
        </w:rPr>
        <w:t>Trên thực tế, Giang Lan thường ngày ngụy trang làm rất tốt, ngoại trừ mỗi ngày cùng hắn huấn luyện chung Ninh Đồng, không có bất kỳ người nào phát hiện hắn chỗ bất phàm.</w:t>
      </w:r>
    </w:p>
    <w:p>
      <w:pPr>
        <w:spacing w:after="120" w:line="360" w:lineRule="auto"/>
        <w:ind w:firstLine="720"/>
        <w:jc w:val="both"/>
      </w:pPr>
      <w:r>
        <w:rPr>
          <w:rFonts w:ascii="Times New Roman" w:hAnsi="Times New Roman" w:eastAsia="Times New Roman"/>
          <w:sz w:val="26"/>
        </w:rPr>
        <w:t>Cũng thế, ai sẽ quan tâm một cái đã thức tỉnh cấp D thiên phú phế vật đâu.</w:t>
      </w:r>
    </w:p>
    <w:p>
      <w:pPr>
        <w:spacing w:after="120" w:line="360" w:lineRule="auto"/>
        <w:ind w:firstLine="720"/>
        <w:jc w:val="both"/>
      </w:pPr>
      <w:r>
        <w:rPr>
          <w:rFonts w:ascii="Times New Roman" w:hAnsi="Times New Roman" w:eastAsia="Times New Roman"/>
          <w:sz w:val="26"/>
        </w:rPr>
        <w:t>. . . . .</w:t>
      </w:r>
    </w:p>
    <w:p>
      <w:pPr>
        <w:spacing w:after="120" w:line="360" w:lineRule="auto"/>
        <w:ind w:firstLine="720"/>
        <w:jc w:val="both"/>
      </w:pPr>
      <w:r>
        <w:rPr>
          <w:rFonts w:ascii="Times New Roman" w:hAnsi="Times New Roman" w:eastAsia="Times New Roman"/>
          <w:sz w:val="26"/>
        </w:rPr>
        <w:t>Giang Lan nắm chặt Ninh Đồng tay nhỏ, phảng phất cầm một đoàn thạch giống như, mềm mại mà ấm áp.</w:t>
      </w:r>
    </w:p>
    <w:p>
      <w:pPr>
        <w:spacing w:after="120" w:line="360" w:lineRule="auto"/>
        <w:ind w:firstLine="720"/>
        <w:jc w:val="both"/>
      </w:pPr>
      <w:r>
        <w:rPr>
          <w:rFonts w:ascii="Times New Roman" w:hAnsi="Times New Roman" w:eastAsia="Times New Roman"/>
          <w:sz w:val="26"/>
        </w:rPr>
        <w:t>Trước mắt của hắn bạch quang lóe lên, liền cùng Ninh Đồng đi tới một chỗ không biết không gian.</w:t>
      </w:r>
    </w:p>
    <w:p>
      <w:pPr>
        <w:spacing w:after="120" w:line="360" w:lineRule="auto"/>
        <w:ind w:firstLine="720"/>
        <w:jc w:val="both"/>
      </w:pPr>
      <w:r>
        <w:rPr>
          <w:rFonts w:ascii="Times New Roman" w:hAnsi="Times New Roman" w:eastAsia="Times New Roman"/>
          <w:sz w:val="26"/>
        </w:rPr>
        <w:t>Nhìn lối kiến trúc cùng cột mốc đường văn tự, hẳn là ngoại quốc đầu đường.</w:t>
      </w:r>
    </w:p>
    <w:p>
      <w:pPr>
        <w:spacing w:after="120" w:line="360" w:lineRule="auto"/>
        <w:ind w:firstLine="720"/>
        <w:jc w:val="both"/>
      </w:pPr>
      <w:r>
        <w:rPr>
          <w:rFonts w:ascii="Times New Roman" w:hAnsi="Times New Roman" w:eastAsia="Times New Roman"/>
          <w:sz w:val="26"/>
        </w:rPr>
        <w:t>Vốn nên người đến người đi, ồn ào náo nhiệt đường đi, hiện tại đã là cảnh hoàng tàn khắp nơi, đủ loại kiểu dáng ô tô xiêu xiêu vẹo vẹo chất đầy toàn bộ đường đi, có xông vào cửa hàng, có kẹt tại trong tường.</w:t>
      </w:r>
    </w:p>
    <w:p>
      <w:pPr>
        <w:spacing w:after="120" w:line="360" w:lineRule="auto"/>
        <w:ind w:firstLine="720"/>
        <w:jc w:val="both"/>
      </w:pPr>
      <w:r>
        <w:rPr>
          <w:rFonts w:ascii="Times New Roman" w:hAnsi="Times New Roman" w:eastAsia="Times New Roman"/>
          <w:sz w:val="26"/>
        </w:rPr>
        <w:t>Trên đường phố chất đầy rác rưởi cùng thi thể, các loại quần áo tả tơi, diện mục dữ tợn Zombie trên đường phố không có chút nào mục tiêu, tư thế quái dị hành tẩu.</w:t>
      </w:r>
    </w:p>
    <w:p>
      <w:pPr>
        <w:spacing w:after="120" w:line="360" w:lineRule="auto"/>
        <w:ind w:firstLine="720"/>
        <w:jc w:val="both"/>
      </w:pPr>
      <w:r>
        <w:rPr>
          <w:rFonts w:ascii="Times New Roman" w:hAnsi="Times New Roman" w:eastAsia="Times New Roman"/>
          <w:sz w:val="26"/>
        </w:rPr>
        <w:t>Cách đó không xa trên mặt đất một bộ bị gặm phá cái bụng, còn sót lại nửa người, tạng khí ruột để lọt đầy đất thi thể, chậm rãi vặn vẹo lên bò lên.</w:t>
      </w:r>
    </w:p>
    <w:p>
      <w:pPr>
        <w:spacing w:after="120" w:line="360" w:lineRule="auto"/>
        <w:ind w:firstLine="720"/>
        <w:jc w:val="both"/>
      </w:pPr>
      <w:r>
        <w:rPr>
          <w:rFonts w:ascii="Times New Roman" w:hAnsi="Times New Roman" w:eastAsia="Times New Roman"/>
          <w:sz w:val="26"/>
        </w:rPr>
        <w:t>Trong cổ họng phát ra tiếng gầm, dùng ch.ết bụng cá giống như xám trắng con mắt gắt gao nhìn chằm chằm hai người bọn họ.</w:t>
      </w:r>
    </w:p>
    <w:p>
      <w:pPr>
        <w:spacing w:after="120" w:line="360" w:lineRule="auto"/>
        <w:ind w:firstLine="720"/>
        <w:jc w:val="both"/>
      </w:pPr>
      <w:r>
        <w:rPr>
          <w:rFonts w:ascii="Times New Roman" w:hAnsi="Times New Roman" w:eastAsia="Times New Roman"/>
          <w:sz w:val="26"/>
        </w:rPr>
        <w:t>Giang Lan quay đầu bốn phía nhìn một vòng, phát hiện ngoại trừ hai người bọn họ, chỉ có trải rộng bốn phía Zombie.</w:t>
      </w:r>
    </w:p>
    <w:p>
      <w:pPr>
        <w:spacing w:after="120" w:line="360" w:lineRule="auto"/>
        <w:ind w:firstLine="720"/>
        <w:jc w:val="both"/>
      </w:pPr>
      <w:r>
        <w:rPr>
          <w:rFonts w:ascii="Times New Roman" w:hAnsi="Times New Roman" w:eastAsia="Times New Roman"/>
          <w:sz w:val="26"/>
        </w:rPr>
        <w:t>Hắn xoay mặt nghĩ nói với Ninh Đồng chút gì, lập tức ánh mắt của hắn bị dại ra.</w:t>
      </w:r>
    </w:p>
    <w:p>
      <w:pPr>
        <w:spacing w:after="120" w:line="360" w:lineRule="auto"/>
        <w:ind w:firstLine="720"/>
        <w:jc w:val="both"/>
      </w:pPr>
      <w:r>
        <w:rPr>
          <w:rFonts w:ascii="Times New Roman" w:hAnsi="Times New Roman" w:eastAsia="Times New Roman"/>
          <w:sz w:val="26"/>
        </w:rPr>
        <w:t>Thật trắng thật lớn, đây là hắn thời khắc này ý nghĩ duy nhất.</w:t>
      </w:r>
    </w:p>
    <w:p>
      <w:pPr>
        <w:spacing w:after="120" w:line="360" w:lineRule="auto"/>
        <w:ind w:firstLine="720"/>
        <w:jc w:val="both"/>
      </w:pPr>
      <w:r>
        <w:rPr>
          <w:rFonts w:ascii="Times New Roman" w:hAnsi="Times New Roman" w:eastAsia="Times New Roman"/>
          <w:sz w:val="26"/>
        </w:rPr>
        <w:t>Ninh Đồng ở bên người hắn, cùng hắn tay nắm, hai người đều không mảnh vải che thân.</w:t>
      </w:r>
    </w:p>
    <w:p>
      <w:pPr>
        <w:spacing w:after="120" w:line="360" w:lineRule="auto"/>
        <w:ind w:firstLine="720"/>
        <w:jc w:val="both"/>
      </w:pPr>
      <w:r>
        <w:rPr>
          <w:rFonts w:ascii="Times New Roman" w:hAnsi="Times New Roman" w:eastAsia="Times New Roman"/>
          <w:sz w:val="26"/>
        </w:rPr>
        <w:t>Ninh Đồng mặt không biểu tình, chỉ có trắng noãn gương mặt xinh đẹp bên trên hiện ra một tia đỏ ửng, nàng từ tốn nói.</w:t>
      </w:r>
    </w:p>
    <w:p>
      <w:pPr>
        <w:spacing w:after="120" w:line="360" w:lineRule="auto"/>
        <w:ind w:firstLine="720"/>
        <w:jc w:val="both"/>
      </w:pPr>
      <w:r>
        <w:rPr>
          <w:rFonts w:ascii="Times New Roman" w:hAnsi="Times New Roman" w:eastAsia="Times New Roman"/>
          <w:sz w:val="26"/>
        </w:rPr>
        <w:t>"Cho nên, ngươi có thể trước tiên đem ta lỏng tay ra sao?"</w:t>
      </w:r>
    </w:p>
    <w:p>
      <w:pPr>
        <w:spacing w:after="120" w:line="360" w:lineRule="auto"/>
        <w:ind w:firstLine="720"/>
        <w:jc w:val="both"/>
      </w:pPr>
      <w:r>
        <w:rPr>
          <w:rFonts w:ascii="Times New Roman" w:hAnsi="Times New Roman" w:eastAsia="Times New Roman"/>
          <w:sz w:val="26"/>
        </w:rPr>
        <w:t>"A ha ha, nhất thời khẩn trương, quên."</w:t>
      </w:r>
    </w:p>
    <w:p>
      <w:pPr>
        <w:spacing w:after="120" w:line="360" w:lineRule="auto"/>
        <w:ind w:firstLine="720"/>
        <w:jc w:val="both"/>
      </w:pPr>
      <w:r>
        <w:rPr>
          <w:rFonts w:ascii="Times New Roman" w:hAnsi="Times New Roman" w:eastAsia="Times New Roman"/>
          <w:sz w:val="26"/>
        </w:rPr>
        <w:t>Giang Lan mặt không đổi sắc, buông lỏng ra Ninh Đồng tay, nhưng ánh mắt của hắn vẫn là không nhịn được hướng Ninh Đồng trên thân thẳng nghiêng mắt nhìn. . .</w:t>
      </w:r>
    </w:p>
    <w:p>
      <w:pPr>
        <w:spacing w:after="120" w:line="360" w:lineRule="auto"/>
        <w:ind w:firstLine="720"/>
        <w:jc w:val="both"/>
      </w:pPr>
      <w:r>
        <w:rPr>
          <w:rFonts w:ascii="Times New Roman" w:hAnsi="Times New Roman" w:eastAsia="Times New Roman"/>
          <w:sz w:val="26"/>
        </w:rPr>
        <w:t>Không thể trách hắn định lực không đủ, thật sự là không nghĩ tới Ninh Đồng phát dục tốt như vậy.</w:t>
      </w:r>
    </w:p>
    <w:p>
      <w:pPr>
        <w:spacing w:after="120" w:line="360" w:lineRule="auto"/>
        <w:ind w:firstLine="720"/>
        <w:jc w:val="both"/>
      </w:pPr>
      <w:r>
        <w:rPr>
          <w:rFonts w:ascii="Times New Roman" w:hAnsi="Times New Roman" w:eastAsia="Times New Roman"/>
          <w:sz w:val="26"/>
        </w:rPr>
        <w:t>Giang Lan chỉ cảm thấy cái mũi nóng lên, kém chút chảy ra máu mũi.</w:t>
      </w:r>
    </w:p>
    <w:p>
      <w:pPr>
        <w:spacing w:after="120" w:line="360" w:lineRule="auto"/>
        <w:ind w:firstLine="720"/>
        <w:jc w:val="both"/>
      </w:pPr>
      <w:r>
        <w:rPr>
          <w:rFonts w:ascii="Times New Roman" w:hAnsi="Times New Roman" w:eastAsia="Times New Roman"/>
          <w:sz w:val="26"/>
        </w:rPr>
        <w:t>Ninh Đồng dùng cánh tay đơn giản ngăn trở chỗ yếu hại của mình, thản nhiên nói.</w:t>
      </w:r>
    </w:p>
    <w:p>
      <w:pPr>
        <w:spacing w:after="120" w:line="360" w:lineRule="auto"/>
        <w:ind w:firstLine="720"/>
        <w:jc w:val="both"/>
      </w:pPr>
      <w:r>
        <w:rPr>
          <w:rFonts w:ascii="Times New Roman" w:hAnsi="Times New Roman" w:eastAsia="Times New Roman"/>
          <w:sz w:val="26"/>
        </w:rPr>
        <w:t>"Tiến vào linh cảnh về sau, chính là loại trạng thái này, trở về thời điểm sẽ đem quần áo trả về, về sau hai ta đều sẽ cùng một chỗ tổ đội tiến vào linh cảnh, muốn nhìn có rất nhiều cơ hội."</w:t>
      </w:r>
    </w:p>
    <w:p>
      <w:pPr>
        <w:spacing w:after="120" w:line="360" w:lineRule="auto"/>
        <w:ind w:firstLine="720"/>
        <w:jc w:val="both"/>
      </w:pPr>
      <w:r>
        <w:rPr>
          <w:rFonts w:ascii="Times New Roman" w:hAnsi="Times New Roman" w:eastAsia="Times New Roman"/>
          <w:sz w:val="26"/>
        </w:rPr>
        <w:t>Giang Lan nhìn muội tử đều bình tĩnh như thế, hắn cũng không thể biểu hiện quá mức hạ lưu.</w:t>
      </w:r>
    </w:p>
    <w:p>
      <w:pPr>
        <w:spacing w:after="120" w:line="360" w:lineRule="auto"/>
        <w:ind w:firstLine="720"/>
        <w:jc w:val="both"/>
      </w:pPr>
      <w:r>
        <w:rPr>
          <w:rFonts w:ascii="Times New Roman" w:hAnsi="Times New Roman" w:eastAsia="Times New Roman"/>
          <w:sz w:val="26"/>
        </w:rPr>
        <w:t>Hắn xoay mở ánh mắt, trầm giọng nói.</w:t>
      </w:r>
    </w:p>
    <w:p>
      <w:pPr>
        <w:spacing w:after="120" w:line="360" w:lineRule="auto"/>
        <w:ind w:firstLine="720"/>
        <w:jc w:val="both"/>
      </w:pPr>
      <w:r>
        <w:rPr>
          <w:rFonts w:ascii="Times New Roman" w:hAnsi="Times New Roman" w:eastAsia="Times New Roman"/>
          <w:sz w:val="26"/>
        </w:rPr>
        <w:t>"Tiếp xuống, nên làm như thế nào?"</w:t>
      </w:r>
    </w:p>
    <w:p>
      <w:pPr>
        <w:spacing w:after="120" w:line="360" w:lineRule="auto"/>
        <w:ind w:firstLine="720"/>
        <w:jc w:val="both"/>
      </w:pPr>
      <w:r>
        <w:rPr>
          <w:rFonts w:ascii="Times New Roman" w:hAnsi="Times New Roman" w:eastAsia="Times New Roman"/>
          <w:sz w:val="26"/>
        </w:rPr>
        <w:t>Nhưng trong lòng của hắn đang điên cuồng cho lão Ninh điểm tán, hiệu trưởng, không ba ba, mời nhận lấy con rể đầu gối, ngài nói sớm có cái này phúc lợi a, ta còn do dự cái rắm.</w:t>
      </w:r>
    </w:p>
    <w:p>
      <w:pPr>
        <w:spacing w:after="120" w:line="360" w:lineRule="auto"/>
        <w:ind w:firstLine="720"/>
        <w:jc w:val="both"/>
      </w:pPr>
      <w:r>
        <w:rPr>
          <w:rFonts w:ascii="Times New Roman" w:hAnsi="Times New Roman" w:eastAsia="Times New Roman"/>
          <w:sz w:val="26"/>
        </w:rPr>
        <w:t>Ninh Đồng nói.</w:t>
      </w:r>
    </w:p>
    <w:p>
      <w:pPr>
        <w:spacing w:after="120" w:line="360" w:lineRule="auto"/>
        <w:ind w:firstLine="720"/>
        <w:jc w:val="both"/>
      </w:pPr>
      <w:r>
        <w:rPr>
          <w:rFonts w:ascii="Times New Roman" w:hAnsi="Times New Roman" w:eastAsia="Times New Roman"/>
          <w:sz w:val="26"/>
        </w:rPr>
        <w:t>"Trước tiên tìm một nơi trốn, nếu bị nhiều như vậy quái vật vây công, dễ dàng thể lực hao hết."</w:t>
      </w:r>
    </w:p>
    <w:p>
      <w:pPr>
        <w:spacing w:after="120" w:line="360" w:lineRule="auto"/>
        <w:ind w:firstLine="720"/>
        <w:jc w:val="both"/>
      </w:pPr>
      <w:r>
        <w:rPr>
          <w:rFonts w:ascii="Times New Roman" w:hAnsi="Times New Roman" w:eastAsia="Times New Roman"/>
          <w:sz w:val="26"/>
        </w:rPr>
        <w:t>Giang Lan hỏi Ninh Đồng.</w:t>
      </w:r>
    </w:p>
    <w:p>
      <w:pPr>
        <w:spacing w:after="120" w:line="360" w:lineRule="auto"/>
        <w:ind w:firstLine="720"/>
        <w:jc w:val="both"/>
      </w:pPr>
      <w:r>
        <w:rPr>
          <w:rFonts w:ascii="Times New Roman" w:hAnsi="Times New Roman" w:eastAsia="Times New Roman"/>
          <w:sz w:val="26"/>
        </w:rPr>
        <w:t>"Ngươi thể chất bao nhiêu?"</w:t>
      </w:r>
    </w:p>
    <w:p>
      <w:pPr>
        <w:spacing w:after="120" w:line="360" w:lineRule="auto"/>
        <w:ind w:firstLine="720"/>
        <w:jc w:val="both"/>
      </w:pPr>
      <w:r>
        <w:rPr>
          <w:rFonts w:ascii="Times New Roman" w:hAnsi="Times New Roman" w:eastAsia="Times New Roman"/>
          <w:sz w:val="26"/>
        </w:rPr>
        <w:t>Ninh Đồng nói.</w:t>
      </w:r>
    </w:p>
    <w:p>
      <w:pPr>
        <w:spacing w:after="120" w:line="360" w:lineRule="auto"/>
        <w:ind w:firstLine="720"/>
        <w:jc w:val="both"/>
      </w:pPr>
      <w:r>
        <w:rPr>
          <w:rFonts w:ascii="Times New Roman" w:hAnsi="Times New Roman" w:eastAsia="Times New Roman"/>
          <w:sz w:val="26"/>
        </w:rPr>
        <w:t>"Ta hiện tại thể chất là 34, ta thiên phú không cần thêm thể chất, vẫn là dựa vào thức tỉnh trước điểm thiên phú thêm một chút."</w:t>
      </w:r>
    </w:p>
    <w:p>
      <w:pPr>
        <w:spacing w:after="120" w:line="360" w:lineRule="auto"/>
        <w:ind w:firstLine="720"/>
        <w:jc w:val="both"/>
      </w:pPr>
      <w:r>
        <w:rPr>
          <w:rFonts w:ascii="Times New Roman" w:hAnsi="Times New Roman" w:eastAsia="Times New Roman"/>
          <w:sz w:val="26"/>
        </w:rPr>
        <w:t>Giang Lan nhìn nhìn thể chất của mình, 200. . .</w:t>
      </w:r>
    </w:p>
    <w:p>
      <w:pPr>
        <w:spacing w:after="120" w:line="360" w:lineRule="auto"/>
        <w:ind w:firstLine="720"/>
        <w:jc w:val="both"/>
      </w:pPr>
      <w:r>
        <w:rPr>
          <w:rFonts w:ascii="Times New Roman" w:hAnsi="Times New Roman" w:eastAsia="Times New Roman"/>
          <w:sz w:val="26"/>
        </w:rPr>
        <w:t>Tốt a, ngươi ngực lớn, nghe ngươi.</w:t>
      </w:r>
    </w:p>
    <w:p>
      <w:pPr>
        <w:spacing w:after="120" w:line="360" w:lineRule="auto"/>
        <w:ind w:firstLine="720"/>
        <w:jc w:val="both"/>
      </w:pPr>
      <w:r>
        <w:rPr>
          <w:rFonts w:ascii="Times New Roman" w:hAnsi="Times New Roman" w:eastAsia="Times New Roman"/>
          <w:sz w:val="26"/>
        </w:rPr>
        <w:t>Ninh Đồng nhìn về phía nơi xa một chỗ thương nghiệp tòa nhà, phía trên có cái bảng hiệu, viết supermarket, phiên dịch tới chính là siêu thị.</w:t>
      </w:r>
    </w:p>
    <w:p>
      <w:pPr>
        <w:spacing w:after="120" w:line="360" w:lineRule="auto"/>
        <w:ind w:firstLine="720"/>
        <w:jc w:val="both"/>
      </w:pPr>
      <w:r>
        <w:rPr>
          <w:rFonts w:ascii="Times New Roman" w:hAnsi="Times New Roman" w:eastAsia="Times New Roman"/>
          <w:sz w:val="26"/>
        </w:rPr>
        <w:t>"Chúng ta trước đi nơi đó, bên trong hẳn là có quần áo, nước và thức ăn, có thể để cho hai ta tùy thời tiếp tế, bảo trì tốt đẹp trạng thái."</w:t>
      </w:r>
    </w:p>
    <w:p>
      <w:pPr>
        <w:spacing w:after="120" w:line="360" w:lineRule="auto"/>
        <w:ind w:firstLine="720"/>
        <w:jc w:val="both"/>
      </w:pPr>
      <w:r>
        <w:rPr>
          <w:rFonts w:ascii="Times New Roman" w:hAnsi="Times New Roman" w:eastAsia="Times New Roman"/>
          <w:sz w:val="26"/>
        </w:rPr>
        <w:t>Giang Lan nhẹ gật đầu, đại quân không động, lương thảo đi đầu.</w:t>
      </w:r>
    </w:p>
    <w:p>
      <w:pPr>
        <w:spacing w:after="120" w:line="360" w:lineRule="auto"/>
        <w:ind w:firstLine="720"/>
        <w:jc w:val="both"/>
      </w:pPr>
      <w:r>
        <w:rPr>
          <w:rFonts w:ascii="Times New Roman" w:hAnsi="Times New Roman" w:eastAsia="Times New Roman"/>
          <w:sz w:val="26"/>
        </w:rPr>
        <w:t>Không nghĩ tới Ninh Đồng cô em gái này mặc dù dài xinh đẹp, dáng người cũng tốt, đầu óc ngoài ý muốn cũng dùng tốt phi thường.</w:t>
      </w:r>
    </w:p>
    <w:p>
      <w:pPr>
        <w:spacing w:after="120" w:line="360" w:lineRule="auto"/>
        <w:ind w:firstLine="720"/>
        <w:jc w:val="both"/>
      </w:pPr>
      <w:r>
        <w:rPr>
          <w:rFonts w:ascii="Times New Roman" w:hAnsi="Times New Roman" w:eastAsia="Times New Roman"/>
          <w:sz w:val="26"/>
        </w:rPr>
        <w:t>Không giống một ít ngực lớn xấu bụng nữ, trong đầu đều là Ollie.</w:t>
      </w:r>
    </w:p>
    <w:p>
      <w:pPr>
        <w:spacing w:after="120" w:line="360" w:lineRule="auto"/>
        <w:ind w:firstLine="720"/>
        <w:jc w:val="both"/>
      </w:pPr>
      <w:r>
        <w:rPr>
          <w:rFonts w:ascii="Times New Roman" w:hAnsi="Times New Roman" w:eastAsia="Times New Roman"/>
          <w:sz w:val="26"/>
        </w:rPr>
        <w:t>Linh cảnh bên trong, Lưu Tịnh đột nhiên hắt hơi một cái, nàng một mặt mờ mịt, ai đang trù yểu ta?</w:t>
      </w:r>
    </w:p>
    <w:p>
      <w:pPr>
        <w:spacing w:after="120" w:line="360" w:lineRule="auto"/>
        <w:ind w:firstLine="720"/>
        <w:jc w:val="both"/>
      </w:pPr>
      <w:r>
        <w:rPr>
          <w:rFonts w:ascii="Times New Roman" w:hAnsi="Times New Roman" w:eastAsia="Times New Roman"/>
          <w:sz w:val="26"/>
        </w:rPr>
        <w:t>Thượng thiên thật sự là không công bằng a, ta Giang Lan mặc dù tài hoa hơn người, dáng người thon dài, ăn nói Phong Nhã, nho nhã lễ độ, kính già yêu trẻ, có thể gập thân có thể, cũng không có khác ưu điểm rồi.</w:t>
      </w:r>
    </w:p>
    <w:p>
      <w:pPr>
        <w:spacing w:after="120" w:line="360" w:lineRule="auto"/>
        <w:ind w:firstLine="720"/>
        <w:jc w:val="both"/>
      </w:pPr>
      <w:r>
        <w:rPr>
          <w:rFonts w:ascii="Times New Roman" w:hAnsi="Times New Roman" w:eastAsia="Times New Roman"/>
          <w:sz w:val="26"/>
        </w:rPr>
        <w:t>Nhưng cùng Ninh Đồng so sánh, vẫn là ở nhà cảnh bên trên kém rất nhiều.</w:t>
      </w:r>
    </w:p>
    <w:p>
      <w:pPr>
        <w:spacing w:after="120" w:line="360" w:lineRule="auto"/>
        <w:ind w:firstLine="720"/>
        <w:jc w:val="both"/>
      </w:pPr>
      <w:r>
        <w:rPr>
          <w:rFonts w:ascii="Times New Roman" w:hAnsi="Times New Roman" w:eastAsia="Times New Roman"/>
          <w:sz w:val="26"/>
        </w:rPr>
        <w:t>Trên đường gặp được Zombie cản đường, Giang Lan đi lên một quyền đem Zombie đầu trực tiếp vỡ nát.</w:t>
      </w:r>
    </w:p>
    <w:p>
      <w:pPr>
        <w:spacing w:after="120" w:line="360" w:lineRule="auto"/>
        <w:ind w:firstLine="720"/>
        <w:jc w:val="both"/>
      </w:pPr>
      <w:r>
        <w:rPr>
          <w:rFonts w:ascii="Times New Roman" w:hAnsi="Times New Roman" w:eastAsia="Times New Roman"/>
          <w:sz w:val="26"/>
        </w:rPr>
        <w:t>Ninh Đồng ở một bên dùng không gian năng lực phụ trợ hắn, để Giang Lan trên tay ngay cả vết máu đều không có dính lên mảy may.</w:t>
      </w:r>
    </w:p>
    <w:p>
      <w:pPr>
        <w:spacing w:after="120" w:line="360" w:lineRule="auto"/>
        <w:ind w:firstLine="720"/>
        <w:jc w:val="both"/>
      </w:pPr>
      <w:r>
        <w:rPr>
          <w:rFonts w:ascii="Times New Roman" w:hAnsi="Times New Roman" w:eastAsia="Times New Roman"/>
          <w:sz w:val="26"/>
        </w:rPr>
        <w:t>Ra ngoài an toàn cân nhắc, Ninh Đồng cơ bản không sẽ tự mình ra tay, để phòng bị người hữu tâm nhìn ra năng lực của nàng.</w:t>
      </w:r>
    </w:p>
    <w:p>
      <w:pPr>
        <w:spacing w:after="120" w:line="360" w:lineRule="auto"/>
        <w:ind w:firstLine="720"/>
        <w:jc w:val="both"/>
      </w:pPr>
      <w:r>
        <w:rPr>
          <w:rFonts w:ascii="Times New Roman" w:hAnsi="Times New Roman" w:eastAsia="Times New Roman"/>
          <w:sz w:val="26"/>
        </w:rPr>
        <w:t>Theo Ninh hiệu trưởng nói, năng lực của nàng phi thường trân quý, mấy năm trước có vị sinh viên đại học năm nhất, đã thức tỉnh năng lực giống nhau, nhưng rất nhanh liền ch.ết oan ch.ết uổng.</w:t>
      </w:r>
    </w:p>
    <w:p>
      <w:pPr>
        <w:spacing w:after="120" w:line="360" w:lineRule="auto"/>
        <w:ind w:firstLine="720"/>
        <w:jc w:val="both"/>
      </w:pPr>
      <w:r>
        <w:rPr>
          <w:rFonts w:ascii="Times New Roman" w:hAnsi="Times New Roman" w:eastAsia="Times New Roman"/>
          <w:sz w:val="26"/>
        </w:rPr>
        <w:t>Giang Lan đem Ninh Đồng năng lực coi như phụ ma, nhưng kỳ thật với hắn mà nói, tác dụng chủ yếu nhất chính là phòng ô.</w:t>
      </w:r>
    </w:p>
    <w:p>
      <w:pPr>
        <w:spacing w:after="120" w:line="360" w:lineRule="auto"/>
        <w:ind w:firstLine="720"/>
        <w:jc w:val="both"/>
      </w:pPr>
      <w:r>
        <w:rPr>
          <w:rFonts w:ascii="Times New Roman" w:hAnsi="Times New Roman" w:eastAsia="Times New Roman"/>
          <w:sz w:val="26"/>
        </w:rPr>
        <w:t>Ninh Đồng không gian năng lực, phi thường hao phí tinh thần lực, chỉ có thể phụ trợ Giang Lan xuất thủ năm mươi lần khoảng chừng, nhất định phải nghỉ ngơi nửa ngày mới có thể khôi phục.</w:t>
      </w:r>
    </w:p>
    <w:p>
      <w:pPr>
        <w:spacing w:after="120" w:line="360" w:lineRule="auto"/>
        <w:ind w:firstLine="720"/>
        <w:jc w:val="both"/>
      </w:pPr>
      <w:r>
        <w:rPr>
          <w:rFonts w:ascii="Times New Roman" w:hAnsi="Times New Roman" w:eastAsia="Times New Roman"/>
          <w:sz w:val="26"/>
        </w:rPr>
        <w:t>Nếu như Giang Lan bằng vào nhục thân của mình năng lực, vung mấy ngàn quyền cũng sẽ không kiệt lực.</w:t>
      </w:r>
    </w:p>
    <w:p>
      <w:pPr>
        <w:spacing w:after="120" w:line="360" w:lineRule="auto"/>
        <w:ind w:firstLine="720"/>
        <w:jc w:val="both"/>
      </w:pPr>
      <w:r>
        <w:rPr>
          <w:rFonts w:ascii="Times New Roman" w:hAnsi="Times New Roman" w:eastAsia="Times New Roman"/>
          <w:sz w:val="26"/>
        </w:rPr>
        <w:t>Nhưng trước mắt tình huống này, không cần thiết triệt để bại lộ thực lực của mình.</w:t>
      </w:r>
    </w:p>
    <w:p>
      <w:pPr>
        <w:spacing w:after="120" w:line="360" w:lineRule="auto"/>
        <w:ind w:firstLine="720"/>
        <w:jc w:val="both"/>
      </w:pPr>
      <w:r>
        <w:rPr>
          <w:rFonts w:ascii="Times New Roman" w:hAnsi="Times New Roman" w:eastAsia="Times New Roman"/>
          <w:sz w:val="26"/>
        </w:rPr>
        <w:t>Lão âm bức khoái hoạt, người khác không tưởng tượng nổi.</w:t>
      </w:r>
    </w:p>
    <w:p>
      <w:pPr>
        <w:spacing w:after="120" w:line="360" w:lineRule="auto"/>
        <w:ind w:firstLine="720"/>
        <w:jc w:val="both"/>
      </w:pPr>
      <w:r>
        <w:rPr>
          <w:rFonts w:ascii="Times New Roman" w:hAnsi="Times New Roman" w:eastAsia="Times New Roman"/>
          <w:sz w:val="26"/>
        </w:rPr>
        <w:t>Hai người tiến vào trong kiến trúc, thành thị sớm đã mất điện, trong phòng đen kịt một màu.</w:t>
      </w:r>
    </w:p>
    <w:p>
      <w:pPr>
        <w:spacing w:after="120" w:line="360" w:lineRule="auto"/>
        <w:ind w:firstLine="720"/>
        <w:jc w:val="both"/>
      </w:pPr>
      <w:r>
        <w:rPr>
          <w:rFonts w:ascii="Times New Roman" w:hAnsi="Times New Roman" w:eastAsia="Times New Roman"/>
          <w:sz w:val="26"/>
        </w:rPr>
        <w:t>Ninh Đồng bằng vào siêu cường tinh thần lực, có thể sớm dự cảnh, vạch nơi nào có Zombie.</w:t>
      </w:r>
    </w:p>
    <w:p>
      <w:pPr>
        <w:spacing w:after="120" w:line="360" w:lineRule="auto"/>
        <w:ind w:firstLine="720"/>
        <w:jc w:val="both"/>
      </w:pPr>
      <w:r>
        <w:rPr>
          <w:rFonts w:ascii="Times New Roman" w:hAnsi="Times New Roman" w:eastAsia="Times New Roman"/>
          <w:sz w:val="26"/>
        </w:rPr>
        <w:t>Đen nhánh trong phòng, cũng che giấu nàng ráng chống đỡ lấy xấu hổ.</w:t>
      </w:r>
    </w:p>
    <w:p>
      <w:pPr>
        <w:spacing w:after="120" w:line="360" w:lineRule="auto"/>
        <w:ind w:firstLine="720"/>
        <w:jc w:val="both"/>
      </w:pPr>
      <w:r>
        <w:rPr>
          <w:rFonts w:ascii="Times New Roman" w:hAnsi="Times New Roman" w:eastAsia="Times New Roman"/>
          <w:sz w:val="26"/>
        </w:rPr>
        <w:t>Nàng giờ phút này mới quét nhìn một lần Giang Lan thân thể, khóe miệng Vi Vi nhếch lên, bờ mông vẫn rất vểnh lên sao.</w:t>
      </w:r>
    </w:p>
    <w:p>
      <w:pPr>
        <w:spacing w:after="120" w:line="360" w:lineRule="auto"/>
        <w:ind w:firstLine="720"/>
        <w:jc w:val="both"/>
      </w:pPr>
      <w:r>
        <w:rPr>
          <w:rFonts w:ascii="Times New Roman" w:hAnsi="Times New Roman" w:eastAsia="Times New Roman"/>
          <w:sz w:val="26"/>
        </w:rPr>
        <w:t>Giang Lan trong bóng đêm, không cố kỵ nữa, rốt cục có một nơi có thể để cho hắn thống khoái thi triển lực lượng.</w:t>
      </w:r>
    </w:p>
    <w:p>
      <w:pPr>
        <w:spacing w:after="120" w:line="360" w:lineRule="auto"/>
        <w:ind w:firstLine="720"/>
        <w:jc w:val="both"/>
      </w:pPr>
      <w:r>
        <w:rPr>
          <w:rFonts w:ascii="Times New Roman" w:hAnsi="Times New Roman" w:eastAsia="Times New Roman"/>
          <w:sz w:val="26"/>
        </w:rPr>
        <w:t>Hắn cũng không cần Ninh Đồng dị năng gia trì, một quyền một cái, đem Zombie tính cả thân thể đều đánh thành khối thịt.</w:t>
      </w:r>
    </w:p>
    <w:p>
      <w:pPr>
        <w:spacing w:after="120" w:line="360" w:lineRule="auto"/>
        <w:ind w:firstLine="720"/>
        <w:jc w:val="both"/>
      </w:pPr>
      <w:r>
        <w:rPr>
          <w:rFonts w:ascii="Times New Roman" w:hAnsi="Times New Roman" w:eastAsia="Times New Roman"/>
          <w:sz w:val="26"/>
        </w:rPr>
        <w:t>Hắn nhưng lại không biết, Ninh Đồng cao đạt (Gundam)</w:t>
      </w:r>
    </w:p>
    <w:p>
      <w:pPr>
        <w:spacing w:after="120" w:line="360" w:lineRule="auto"/>
        <w:ind w:firstLine="720"/>
        <w:jc w:val="both"/>
      </w:pPr>
      <w:r>
        <w:rPr>
          <w:rFonts w:ascii="Times New Roman" w:hAnsi="Times New Roman" w:eastAsia="Times New Roman"/>
          <w:sz w:val="26"/>
        </w:rPr>
        <w:t>hơn một trăm điểm tinh thần lực, để nàng có thể đem trong bóng tối phát sinh hết thảy, cảm giác thanh thanh sở sở.</w:t>
      </w:r>
    </w:p>
    <w:p>
      <w:pPr>
        <w:spacing w:after="120" w:line="360" w:lineRule="auto"/>
        <w:ind w:firstLine="720"/>
        <w:jc w:val="both"/>
      </w:pPr>
      <w:r>
        <w:rPr>
          <w:rFonts w:ascii="Times New Roman" w:hAnsi="Times New Roman" w:eastAsia="Times New Roman"/>
          <w:sz w:val="26"/>
        </w:rPr>
        <w:t>Ninh Đồng mở to hai mắt nhìn, miệng há thật to, bị triệt để chấn kinh.</w:t>
      </w:r>
    </w:p>
    <w:p>
      <w:pPr>
        <w:spacing w:after="120" w:line="360" w:lineRule="auto"/>
        <w:ind w:firstLine="720"/>
        <w:jc w:val="both"/>
      </w:pPr>
      <w:r>
        <w:rPr>
          <w:rFonts w:ascii="Times New Roman" w:hAnsi="Times New Roman" w:eastAsia="Times New Roman"/>
          <w:sz w:val="26"/>
        </w:rPr>
        <w:t>Giang Lan một quyền đánh tới, toàn bộ quái vật tựa như nát cà chua, trong nháy mắt nổ tung, huyết nhục phun ra sau lưng trên tường.</w:t>
      </w:r>
    </w:p>
    <w:p>
      <w:pPr>
        <w:spacing w:after="120" w:line="360" w:lineRule="auto"/>
        <w:ind w:firstLine="720"/>
        <w:jc w:val="both"/>
      </w:pPr>
      <w:r>
        <w:rPr>
          <w:rFonts w:ascii="Times New Roman" w:hAnsi="Times New Roman" w:eastAsia="Times New Roman"/>
          <w:sz w:val="26"/>
        </w:rPr>
        <w:t>Chân chính để nàng kiến thức đến, cái gì gọi là phân phát bôi tường!</w:t>
      </w:r>
    </w:p>
    <w:p>
      <w:pPr>
        <w:spacing w:after="120" w:line="360" w:lineRule="auto"/>
        <w:ind w:firstLine="720"/>
        <w:jc w:val="both"/>
      </w:pPr>
      <w:r>
        <w:rPr>
          <w:rFonts w:ascii="Times New Roman" w:hAnsi="Times New Roman" w:eastAsia="Times New Roman"/>
          <w:sz w:val="26"/>
        </w:rPr>
        <w:t>Ninh Đồng đoán chừng Giang Lan một quyền lực lượng, chí ít tại 4000 kg trở lên.</w:t>
      </w:r>
    </w:p>
    <w:p>
      <w:pPr>
        <w:spacing w:after="120" w:line="360" w:lineRule="auto"/>
        <w:ind w:firstLine="720"/>
        <w:jc w:val="both"/>
      </w:pPr>
      <w:r>
        <w:rPr>
          <w:rFonts w:ascii="Times New Roman" w:hAnsi="Times New Roman" w:eastAsia="Times New Roman"/>
          <w:sz w:val="26"/>
        </w:rPr>
        <w:t>Mặc dù Giang Lan tại trong lúc lơ đãng thể hiện ra thực lực khủng bố, nhưng Ninh Đồng cũng không hoảng loạn.</w:t>
      </w:r>
    </w:p>
    <w:p>
      <w:pPr>
        <w:spacing w:after="120" w:line="360" w:lineRule="auto"/>
        <w:ind w:firstLine="720"/>
        <w:jc w:val="both"/>
      </w:pPr>
      <w:r>
        <w:rPr>
          <w:rFonts w:ascii="Times New Roman" w:hAnsi="Times New Roman" w:eastAsia="Times New Roman"/>
          <w:sz w:val="26"/>
        </w:rPr>
        <w:t>Không biết là thiên phú vẫn là tinh thần lực nguyên nhân, nàng có thể cảm giác được người khác đối tâm tình của nàng.</w:t>
      </w:r>
    </w:p>
    <w:p>
      <w:pPr>
        <w:spacing w:after="120" w:line="360" w:lineRule="auto"/>
        <w:ind w:firstLine="720"/>
        <w:jc w:val="both"/>
      </w:pPr>
      <w:r>
        <w:rPr>
          <w:rFonts w:ascii="Times New Roman" w:hAnsi="Times New Roman" w:eastAsia="Times New Roman"/>
          <w:sz w:val="26"/>
        </w:rPr>
        <w:t>Nàng từ trên người Giang Lan chưa hề cảm giác được qua một chút xíu ác ý, trộm nghiêng mắt nhìn thân thể nàng thời điểm không tính.</w:t>
      </w:r>
    </w:p>
    <w:p>
      <w:pPr>
        <w:spacing w:after="120" w:line="360" w:lineRule="auto"/>
        <w:ind w:firstLine="720"/>
        <w:jc w:val="both"/>
      </w:pPr>
      <w:r>
        <w:rPr>
          <w:rFonts w:ascii="Times New Roman" w:hAnsi="Times New Roman" w:eastAsia="Times New Roman"/>
          <w:sz w:val="26"/>
        </w:rPr>
        <w:t>Nam nhân mà, khó tránh khỏi.</w:t>
      </w:r>
    </w:p>
    <w:p>
      <w:pPr>
        <w:spacing w:after="120" w:line="360" w:lineRule="auto"/>
        <w:ind w:firstLine="720"/>
        <w:jc w:val="both"/>
      </w:pPr>
      <w:r>
        <w:rPr>
          <w:rFonts w:ascii="Times New Roman" w:hAnsi="Times New Roman" w:eastAsia="Times New Roman"/>
          <w:sz w:val="26"/>
        </w:rPr>
        <w:t>Ninh Đồng thông minh im lặng, không nói một lời, ngoan ngoãn cùng sau lưng Giang Lan.</w:t>
      </w:r>
    </w:p>
    <w:p>
      <w:pPr>
        <w:spacing w:after="120" w:line="360" w:lineRule="auto"/>
        <w:ind w:firstLine="720"/>
        <w:jc w:val="both"/>
      </w:pPr>
      <w:r>
        <w:rPr>
          <w:rFonts w:ascii="Times New Roman" w:hAnsi="Times New Roman" w:eastAsia="Times New Roman"/>
          <w:sz w:val="26"/>
        </w:rPr>
        <w:t>Kỳ thật Giang Lan cũng không có muốn gạt Ninh Đồng, hai người làm cộng tác, Ninh Đồng như thế thông minh, bị nàng phát hiện cũng là chuyện sớm hay muộn.</w:t>
      </w:r>
    </w:p>
    <w:p>
      <w:pPr>
        <w:spacing w:after="120" w:line="360" w:lineRule="auto"/>
        <w:ind w:firstLine="720"/>
        <w:jc w:val="both"/>
      </w:pPr>
      <w:r>
        <w:rPr>
          <w:rFonts w:ascii="Times New Roman" w:hAnsi="Times New Roman" w:eastAsia="Times New Roman"/>
          <w:sz w:val="26"/>
        </w:rPr>
        <w:t>Hắn lo lắng Ninh Đồng sợ hãi, vẫn là giải thích một câu.</w:t>
      </w:r>
    </w:p>
    <w:p>
      <w:pPr>
        <w:spacing w:after="120" w:line="360" w:lineRule="auto"/>
        <w:ind w:firstLine="720"/>
        <w:jc w:val="both"/>
      </w:pPr>
      <w:r>
        <w:rPr>
          <w:rFonts w:ascii="Times New Roman" w:hAnsi="Times New Roman" w:eastAsia="Times New Roman"/>
          <w:sz w:val="26"/>
        </w:rPr>
        <w:t>"Tòa nhà này bên trong quái vật đặc biệt yếu, ta không có ra sao dùng sức, bọn chúng liền nát."</w:t>
      </w:r>
    </w:p>
    <w:p>
      <w:pPr>
        <w:spacing w:after="120" w:line="360" w:lineRule="auto"/>
        <w:ind w:firstLine="720"/>
        <w:jc w:val="both"/>
      </w:pPr>
      <w:r>
        <w:rPr>
          <w:rFonts w:ascii="Times New Roman" w:hAnsi="Times New Roman" w:eastAsia="Times New Roman"/>
          <w:sz w:val="26"/>
        </w:rPr>
        <w:t>Ninh Đồng khóe miệng nhếch lên, lên tiếng phụ họa.</w:t>
      </w:r>
    </w:p>
    <w:p>
      <w:pPr>
        <w:spacing w:after="120" w:line="360" w:lineRule="auto"/>
        <w:ind w:firstLine="720"/>
        <w:jc w:val="both"/>
      </w:pPr>
      <w:r>
        <w:rPr>
          <w:rFonts w:ascii="Times New Roman" w:hAnsi="Times New Roman" w:eastAsia="Times New Roman"/>
          <w:sz w:val="26"/>
        </w:rPr>
        <w:t>"Đúng vậy a, ta cũng cảm giác được bọn chúng xác thực rất yếu."</w:t>
      </w:r>
    </w:p>
    <w:p>
      <w:pPr>
        <w:spacing w:after="120" w:line="360" w:lineRule="auto"/>
        <w:ind w:firstLine="720"/>
        <w:jc w:val="both"/>
      </w:pPr>
      <w:r>
        <w:rPr>
          <w:rFonts w:ascii="Times New Roman" w:hAnsi="Times New Roman" w:eastAsia="Times New Roman"/>
          <w:sz w:val="26"/>
        </w:rPr>
        <w:t>Hai người đến chỗ này tầng tiếp theo siêu thị, nơi này rõ ràng bị rất nhiều người vào xem qua, các loại thực phẩm đồ uống đóng gói, tán rơi trên mặt đất.</w:t>
      </w:r>
    </w:p>
    <w:p>
      <w:pPr>
        <w:spacing w:after="120" w:line="360" w:lineRule="auto"/>
        <w:ind w:firstLine="720"/>
        <w:jc w:val="both"/>
      </w:pPr>
      <w:r>
        <w:rPr>
          <w:rFonts w:ascii="Times New Roman" w:hAnsi="Times New Roman" w:eastAsia="Times New Roman"/>
          <w:sz w:val="26"/>
        </w:rPr>
        <w:t>Ngoại bộ kệ hàng cơ bản bị người thanh không, hai người dạo qua một vòng, không có thu hoạch gì, may mắn còn có một số quần áo.</w:t>
      </w:r>
    </w:p>
    <w:p>
      <w:pPr>
        <w:spacing w:after="120" w:line="360" w:lineRule="auto"/>
        <w:ind w:firstLine="720"/>
        <w:jc w:val="both"/>
      </w:pPr>
      <w:r>
        <w:rPr>
          <w:rFonts w:ascii="Times New Roman" w:hAnsi="Times New Roman" w:eastAsia="Times New Roman"/>
          <w:sz w:val="26"/>
        </w:rPr>
        <w:t>Hai người sau khi mặc quần áo vào, cảm giác lẫn nhau ở giữa khoảng cách, càng thêm gần một chút.</w:t>
      </w:r>
    </w:p>
    <w:p>
      <w:pPr>
        <w:spacing w:after="120" w:line="360" w:lineRule="auto"/>
        <w:ind w:firstLine="720"/>
        <w:jc w:val="both"/>
      </w:pPr>
      <w:r>
        <w:rPr>
          <w:rFonts w:ascii="Times New Roman" w:hAnsi="Times New Roman" w:eastAsia="Times New Roman"/>
          <w:sz w:val="26"/>
        </w:rPr>
        <w:t>Ninh Đồng phát hiện một cái đóng chặt nhà kho đại môn, từ thật dày kim loại chế thành, ở giữa cơ hồ bị hàn ch.ết.</w:t>
      </w:r>
    </w:p>
    <w:p>
      <w:pPr>
        <w:spacing w:after="120" w:line="360" w:lineRule="auto"/>
        <w:ind w:firstLine="720"/>
        <w:jc w:val="both"/>
      </w:pPr>
      <w:r>
        <w:rPr>
          <w:rFonts w:ascii="Times New Roman" w:hAnsi="Times New Roman" w:eastAsia="Times New Roman"/>
          <w:sz w:val="26"/>
        </w:rPr>
        <w:t>Tinh thần lực của nàng đều không thể xuyên thấu đại môn, dò xét đến phía sau cửa cảnh sắc.</w:t>
      </w:r>
    </w:p>
    <w:p>
      <w:pPr>
        <w:spacing w:after="120" w:line="360" w:lineRule="auto"/>
        <w:ind w:firstLine="720"/>
        <w:jc w:val="both"/>
      </w:pPr>
      <w:r>
        <w:rPr>
          <w:rFonts w:ascii="Times New Roman" w:hAnsi="Times New Roman" w:eastAsia="Times New Roman"/>
          <w:sz w:val="26"/>
        </w:rPr>
        <w:t>Nàng đem phát hiện này nói cho Giang Lan, Giang Lan đoán chừng bên trong là đại lượng sinh hoạt vật tư.</w:t>
      </w:r>
    </w:p>
    <w:p>
      <w:pPr>
        <w:spacing w:after="120" w:line="360" w:lineRule="auto"/>
        <w:ind w:firstLine="720"/>
        <w:jc w:val="both"/>
      </w:pPr>
      <w:r>
        <w:rPr>
          <w:rFonts w:ascii="Times New Roman" w:hAnsi="Times New Roman" w:eastAsia="Times New Roman"/>
          <w:sz w:val="26"/>
        </w:rPr>
        <w:t>Hắn vừa vặn hữu tâm thử một chút lực lượng của mình, để Ninh Đồng thối lui mấy bước.</w:t>
      </w:r>
    </w:p>
    <w:p>
      <w:pPr>
        <w:spacing w:after="120" w:line="360" w:lineRule="auto"/>
        <w:ind w:firstLine="720"/>
        <w:jc w:val="both"/>
      </w:pPr>
      <w:r>
        <w:rPr>
          <w:rFonts w:ascii="Times New Roman" w:hAnsi="Times New Roman" w:eastAsia="Times New Roman"/>
          <w:sz w:val="26"/>
        </w:rPr>
        <w:t>Giang Lan trong mắt tinh quang lóe lên, khẽ quát một tiếng, một quyền đánh ra, lập tức phát ra bịch một tiếng tiếng vang.</w:t>
      </w:r>
    </w:p>
    <w:p>
      <w:pPr>
        <w:spacing w:after="120" w:line="360" w:lineRule="auto"/>
        <w:ind w:firstLine="720"/>
        <w:jc w:val="both"/>
      </w:pPr>
      <w:r>
        <w:rPr>
          <w:rFonts w:ascii="Times New Roman" w:hAnsi="Times New Roman" w:eastAsia="Times New Roman"/>
          <w:sz w:val="26"/>
        </w:rPr>
        <w:t>Cả tòa kiến trúc đều rung động run một cái, trên cửa xuất hiện một cái thật sâu quyền ấn.</w:t>
      </w:r>
    </w:p>
    <w:p>
      <w:pPr>
        <w:spacing w:after="120" w:line="360" w:lineRule="auto"/>
        <w:ind w:firstLine="720"/>
        <w:jc w:val="both"/>
      </w:pPr>
      <w:r>
        <w:rPr>
          <w:rFonts w:ascii="Times New Roman" w:hAnsi="Times New Roman" w:eastAsia="Times New Roman"/>
          <w:sz w:val="26"/>
        </w:rPr>
        <w:t>Nhà kho đại môn kiên cố vượt qua Giang Lan tưởng tượng, hắn vừa rồi một kích chỉ dùng năm phần lực, vậy mà không có đem đại môn đánh bay ra ngoài.</w:t>
      </w:r>
    </w:p>
    <w:p>
      <w:pPr>
        <w:spacing w:after="120" w:line="360" w:lineRule="auto"/>
        <w:ind w:firstLine="720"/>
        <w:jc w:val="both"/>
      </w:pPr>
      <w:r>
        <w:rPr>
          <w:rFonts w:ascii="Times New Roman" w:hAnsi="Times New Roman" w:eastAsia="Times New Roman"/>
          <w:sz w:val="26"/>
        </w:rPr>
        <w:t>Để hắn lập tức có chút không nhịn được mặt mũi.</w:t>
      </w:r>
    </w:p>
    <w:p>
      <w:pPr>
        <w:spacing w:after="120" w:line="360" w:lineRule="auto"/>
        <w:ind w:firstLine="720"/>
        <w:jc w:val="both"/>
      </w:pPr>
      <w:r>
        <w:rPr>
          <w:rFonts w:ascii="Times New Roman" w:hAnsi="Times New Roman" w:eastAsia="Times New Roman"/>
          <w:sz w:val="26"/>
        </w:rPr>
        <w:t>Hắn nói với Ninh Đồng.</w:t>
      </w:r>
    </w:p>
    <w:p>
      <w:pPr>
        <w:spacing w:after="120" w:line="360" w:lineRule="auto"/>
        <w:ind w:firstLine="720"/>
        <w:jc w:val="both"/>
      </w:pPr>
      <w:r>
        <w:rPr>
          <w:rFonts w:ascii="Times New Roman" w:hAnsi="Times New Roman" w:eastAsia="Times New Roman"/>
          <w:sz w:val="26"/>
        </w:rPr>
        <w:t>"Ngươi tránh xa một chút!"</w:t>
      </w:r>
    </w:p>
    <w:p>
      <w:pPr>
        <w:spacing w:after="120" w:line="360" w:lineRule="auto"/>
        <w:ind w:firstLine="720"/>
        <w:jc w:val="both"/>
      </w:pPr>
      <w:r>
        <w:rPr>
          <w:rFonts w:ascii="Times New Roman" w:hAnsi="Times New Roman" w:eastAsia="Times New Roman"/>
          <w:sz w:val="26"/>
        </w:rPr>
        <w:t>Giang Lan trong mắt tinh quang lóe lên, sử xuất Saitama lão sư chăm chú một quyền, toàn lực xuất kích.</w:t>
      </w:r>
    </w:p>
    <w:p>
      <w:pPr>
        <w:spacing w:after="120" w:line="360" w:lineRule="auto"/>
        <w:ind w:firstLine="720"/>
        <w:jc w:val="both"/>
      </w:pPr>
      <w:r>
        <w:rPr>
          <w:rFonts w:ascii="Times New Roman" w:hAnsi="Times New Roman" w:eastAsia="Times New Roman"/>
          <w:sz w:val="26"/>
        </w:rPr>
        <w:t>"Bành!" một tiếng vang thật lớn, hai phiến đại môn trực tiếp bay ra ngoài, cả tòa cao ốc run rẩy, từ nóc nhà rơi xuống mảng lớn gạch ngói.</w:t>
      </w:r>
    </w:p>
    <w:p>
      <w:pPr>
        <w:spacing w:after="120" w:line="360" w:lineRule="auto"/>
        <w:ind w:firstLine="720"/>
        <w:jc w:val="both"/>
      </w:pPr>
      <w:r>
        <w:rPr>
          <w:rFonts w:ascii="Times New Roman" w:hAnsi="Times New Roman" w:eastAsia="Times New Roman"/>
          <w:sz w:val="26"/>
        </w:rPr>
        <w:t>Đại môn mở ra về sau, bên trong truyền ra từng tiếng gầm nhẹ, vô số tinh điểm sáng màu đỏ trong bóng đêm nổi lên.</w:t>
      </w:r>
    </w:p>
    <w:p>
      <w:pPr>
        <w:spacing w:after="120" w:line="360" w:lineRule="auto"/>
        <w:ind w:firstLine="720"/>
        <w:jc w:val="both"/>
      </w:pPr>
      <w:r>
        <w:rPr>
          <w:rFonts w:ascii="Times New Roman" w:hAnsi="Times New Roman" w:eastAsia="Times New Roman"/>
          <w:sz w:val="26"/>
        </w:rPr>
        <w:t>A? Giang Lan giờ phút này là mộng bức.</w:t>
      </w:r>
    </w:p>
    <w:p>
      <w:pPr>
        <w:spacing w:after="120" w:line="360" w:lineRule="auto"/>
        <w:ind w:firstLine="720"/>
        <w:jc w:val="both"/>
      </w:pPr>
      <w:r>
        <w:rPr>
          <w:rFonts w:ascii="Times New Roman" w:hAnsi="Times New Roman" w:eastAsia="Times New Roman"/>
          <w:sz w:val="26"/>
        </w:rPr>
        <w:t>Ai mẹ hắn thất đức như vậy, tại trong siêu thị ẩn giấu một đoàn Zombie?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