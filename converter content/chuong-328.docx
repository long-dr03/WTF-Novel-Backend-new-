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328: Superman, thần, kỷ nguyên mới!</w:t>
      </w:r>
    </w:p>
    <w:p>
      <w:pPr>
        <w:spacing w:after="120" w:line="360" w:lineRule="auto"/>
        <w:ind w:firstLine="720"/>
        <w:jc w:val="both"/>
      </w:pPr>
      <w:r>
        <w:rPr>
          <w:rFonts w:ascii="Times New Roman" w:hAnsi="Times New Roman" w:eastAsia="Times New Roman"/>
          <w:sz w:val="26"/>
        </w:rPr>
        <w:t>Trong lễ đường, các phóng viên nhao nhao bừng tỉnh đại ngộ.</w:t>
      </w:r>
    </w:p>
    <w:p>
      <w:pPr>
        <w:spacing w:after="120" w:line="360" w:lineRule="auto"/>
        <w:ind w:firstLine="720"/>
        <w:jc w:val="both"/>
      </w:pPr>
      <w:r>
        <w:rPr>
          <w:rFonts w:ascii="Times New Roman" w:hAnsi="Times New Roman" w:eastAsia="Times New Roman"/>
          <w:sz w:val="26"/>
        </w:rPr>
        <w:t>"Đúng vậy a, vì cái gì hết lần này tới lần khác chọn lấy một cái Tam Giang thành phố phóng viên đến biểu hiện ra, khẳng định là trước đó chuẩn bị kỹ càng."</w:t>
      </w:r>
    </w:p>
    <w:p>
      <w:pPr>
        <w:spacing w:after="120" w:line="360" w:lineRule="auto"/>
        <w:ind w:firstLine="720"/>
        <w:jc w:val="both"/>
      </w:pPr>
      <w:r>
        <w:rPr>
          <w:rFonts w:ascii="Times New Roman" w:hAnsi="Times New Roman" w:eastAsia="Times New Roman"/>
          <w:sz w:val="26"/>
        </w:rPr>
        <w:t>Giang Lan nghe được toàn trường tiếng chất vấn, cười nhạt một tiếng, chỉ hướng tên này nữ phóng viên.</w:t>
      </w:r>
    </w:p>
    <w:p>
      <w:pPr>
        <w:spacing w:after="120" w:line="360" w:lineRule="auto"/>
        <w:ind w:firstLine="720"/>
        <w:jc w:val="both"/>
      </w:pPr>
      <w:r>
        <w:rPr>
          <w:rFonts w:ascii="Times New Roman" w:hAnsi="Times New Roman" w:eastAsia="Times New Roman"/>
          <w:sz w:val="26"/>
        </w:rPr>
        <w:t>"Ngươi, tất Thiên Thiên, tốt nghiệp ở Ma Đô đại học, nguyên danh tất Tiểu Hoa, tại đồn công an sửa đổi tên, đã từng hoạn qua HPv, sẩy thai ghi chép vì ba lần, bạn trai cũ danh tự phân biệt là. . . ."</w:t>
      </w:r>
    </w:p>
    <w:p>
      <w:pPr>
        <w:spacing w:after="120" w:line="360" w:lineRule="auto"/>
        <w:ind w:firstLine="720"/>
        <w:jc w:val="both"/>
      </w:pPr>
      <w:r>
        <w:rPr>
          <w:rFonts w:ascii="Times New Roman" w:hAnsi="Times New Roman" w:eastAsia="Times New Roman"/>
          <w:sz w:val="26"/>
        </w:rPr>
        <w:t>Không đợi Giang Lan nói xong, tên này nữ phóng viên lập tức hét lên một tiếng, che tự mình bôi đến trắng bệch mặt, ngồi xổm trên mặt đất.</w:t>
      </w:r>
    </w:p>
    <w:p>
      <w:pPr>
        <w:spacing w:after="120" w:line="360" w:lineRule="auto"/>
        <w:ind w:firstLine="720"/>
        <w:jc w:val="both"/>
      </w:pPr>
      <w:r>
        <w:rPr>
          <w:rFonts w:ascii="Times New Roman" w:hAnsi="Times New Roman" w:eastAsia="Times New Roman"/>
          <w:sz w:val="26"/>
        </w:rPr>
        <w:t>"Van cầu ngươi, đừng nói nữa. . . ."</w:t>
      </w:r>
    </w:p>
    <w:p>
      <w:pPr>
        <w:spacing w:after="120" w:line="360" w:lineRule="auto"/>
        <w:ind w:firstLine="720"/>
        <w:jc w:val="both"/>
      </w:pPr>
      <w:r>
        <w:rPr>
          <w:rFonts w:ascii="Times New Roman" w:hAnsi="Times New Roman" w:eastAsia="Times New Roman"/>
          <w:sz w:val="26"/>
        </w:rPr>
        <w:t>Nàng vô cùng hối hận vừa rồi miệng của mình tiện hành vi.</w:t>
      </w:r>
    </w:p>
    <w:p>
      <w:pPr>
        <w:spacing w:after="120" w:line="360" w:lineRule="auto"/>
        <w:ind w:firstLine="720"/>
        <w:jc w:val="both"/>
      </w:pPr>
      <w:r>
        <w:rPr>
          <w:rFonts w:ascii="Times New Roman" w:hAnsi="Times New Roman" w:eastAsia="Times New Roman"/>
          <w:sz w:val="26"/>
        </w:rPr>
        <w:t>Tất đen nữ ký giả trạm đứng dậy, gạt mở đám người, như gió thoát đi Tam Giang đại học lễ đường.</w:t>
      </w:r>
    </w:p>
    <w:p>
      <w:pPr>
        <w:spacing w:after="120" w:line="360" w:lineRule="auto"/>
        <w:ind w:firstLine="720"/>
        <w:jc w:val="both"/>
      </w:pPr>
      <w:r>
        <w:rPr>
          <w:rFonts w:ascii="Times New Roman" w:hAnsi="Times New Roman" w:eastAsia="Times New Roman"/>
          <w:sz w:val="26"/>
        </w:rPr>
        <w:t>Nàng giống như bị đương chúng lột sạch đồng dạng, ngay cả trên bụng mổ cung sinh vết đao có mấy tấc, đều không giữ lại chút nào bị đừng người biết được.</w:t>
      </w:r>
    </w:p>
    <w:p>
      <w:pPr>
        <w:spacing w:after="120" w:line="360" w:lineRule="auto"/>
        <w:ind w:firstLine="720"/>
        <w:jc w:val="both"/>
      </w:pPr>
      <w:r>
        <w:rPr>
          <w:rFonts w:ascii="Times New Roman" w:hAnsi="Times New Roman" w:eastAsia="Times New Roman"/>
          <w:sz w:val="26"/>
        </w:rPr>
        <w:t>Loại kia xấu hổ cảm giác, khiến nàng không còn có mặt mũi lưu tại hiện trường.</w:t>
      </w:r>
    </w:p>
    <w:p>
      <w:pPr>
        <w:spacing w:after="120" w:line="360" w:lineRule="auto"/>
        <w:ind w:firstLine="720"/>
        <w:jc w:val="both"/>
      </w:pPr>
      <w:r>
        <w:rPr>
          <w:rFonts w:ascii="Times New Roman" w:hAnsi="Times New Roman" w:eastAsia="Times New Roman"/>
          <w:sz w:val="26"/>
        </w:rPr>
        <w:t>Giang Lan ngắm nhìn bốn phía, lạnh lùng nói.</w:t>
      </w:r>
    </w:p>
    <w:p>
      <w:pPr>
        <w:spacing w:after="120" w:line="360" w:lineRule="auto"/>
        <w:ind w:firstLine="720"/>
        <w:jc w:val="both"/>
      </w:pPr>
      <w:r>
        <w:rPr>
          <w:rFonts w:ascii="Times New Roman" w:hAnsi="Times New Roman" w:eastAsia="Times New Roman"/>
          <w:sz w:val="26"/>
        </w:rPr>
        <w:t>"Còn có ai, đối trong tay của ta bản này thiên phú sổ tay độ chuẩn xác có nghi vấn? Có thể nói ra, ta giúp ngươi giải đáp rõ ràng."</w:t>
      </w:r>
    </w:p>
    <w:p>
      <w:pPr>
        <w:spacing w:after="120" w:line="360" w:lineRule="auto"/>
        <w:ind w:firstLine="720"/>
        <w:jc w:val="both"/>
      </w:pPr>
      <w:r>
        <w:rPr>
          <w:rFonts w:ascii="Times New Roman" w:hAnsi="Times New Roman" w:eastAsia="Times New Roman"/>
          <w:sz w:val="26"/>
        </w:rPr>
        <w:t>Superman thanh lãnh ánh mắt chỗ đến, tất cả mọi người vô ý thức cúi đầu xuống, không dám nhìn thẳng hắn.</w:t>
      </w:r>
    </w:p>
    <w:p>
      <w:pPr>
        <w:spacing w:after="120" w:line="360" w:lineRule="auto"/>
        <w:ind w:firstLine="720"/>
        <w:jc w:val="both"/>
      </w:pPr>
      <w:r>
        <w:rPr>
          <w:rFonts w:ascii="Times New Roman" w:hAnsi="Times New Roman" w:eastAsia="Times New Roman"/>
          <w:sz w:val="26"/>
        </w:rPr>
        <w:t>Mặt ngoài không có người nói chuyện, nhưng mọi người nội tâm đã đang điên cuồng gầm nhẹ.</w:t>
      </w:r>
    </w:p>
    <w:p>
      <w:pPr>
        <w:spacing w:after="120" w:line="360" w:lineRule="auto"/>
        <w:ind w:firstLine="720"/>
        <w:jc w:val="both"/>
      </w:pPr>
      <w:r>
        <w:rPr>
          <w:rFonts w:ascii="Times New Roman" w:hAnsi="Times New Roman" w:eastAsia="Times New Roman"/>
          <w:sz w:val="26"/>
        </w:rPr>
        <w:t>"Đây là năng lực gì? Superman hắn cứu lại còn có bao nhiêu năng lực, là không cho chúng ta biết?"</w:t>
      </w:r>
    </w:p>
    <w:p>
      <w:pPr>
        <w:spacing w:after="120" w:line="360" w:lineRule="auto"/>
        <w:ind w:firstLine="720"/>
        <w:jc w:val="both"/>
      </w:pPr>
      <w:r>
        <w:rPr>
          <w:rFonts w:ascii="Times New Roman" w:hAnsi="Times New Roman" w:eastAsia="Times New Roman"/>
          <w:sz w:val="26"/>
        </w:rPr>
        <w:t>"Ngọa tào, đây là toàn trí toàn năng? Loại năng lực này, không nên chỉ có thần mới có sao?"</w:t>
      </w:r>
    </w:p>
    <w:p>
      <w:pPr>
        <w:spacing w:after="120" w:line="360" w:lineRule="auto"/>
        <w:ind w:firstLine="720"/>
        <w:jc w:val="both"/>
      </w:pPr>
      <w:r>
        <w:rPr>
          <w:rFonts w:ascii="Times New Roman" w:hAnsi="Times New Roman" w:eastAsia="Times New Roman"/>
          <w:sz w:val="26"/>
        </w:rPr>
        <w:t>"Superman thật là nhân loại sao? Sẽ có hay không có một loại khả năng, hắn chính là thần!"</w:t>
      </w:r>
    </w:p>
    <w:p>
      <w:pPr>
        <w:spacing w:after="120" w:line="360" w:lineRule="auto"/>
        <w:ind w:firstLine="720"/>
        <w:jc w:val="both"/>
      </w:pPr>
      <w:r>
        <w:rPr>
          <w:rFonts w:ascii="Times New Roman" w:hAnsi="Times New Roman" w:eastAsia="Times New Roman"/>
          <w:sz w:val="26"/>
        </w:rPr>
        <w:t>Trên internet, mấy tỉ người, cũng bị Superman thần kỳ biểu hiện làm chấn kinh.</w:t>
      </w:r>
    </w:p>
    <w:p>
      <w:pPr>
        <w:spacing w:after="120" w:line="360" w:lineRule="auto"/>
        <w:ind w:firstLine="720"/>
        <w:jc w:val="both"/>
      </w:pPr>
      <w:r>
        <w:rPr>
          <w:rFonts w:ascii="Times New Roman" w:hAnsi="Times New Roman" w:eastAsia="Times New Roman"/>
          <w:sz w:val="26"/>
        </w:rPr>
        <w:t>"Ta đã quỳ xuống, Superman ba ba, đơn giản quá ngưu bức, trước đó tiểu nhân có chút mạo phạm ngôn ngữ của ngươi, xin hãy tha thứ ta."</w:t>
      </w:r>
    </w:p>
    <w:p>
      <w:pPr>
        <w:spacing w:after="120" w:line="360" w:lineRule="auto"/>
        <w:ind w:firstLine="720"/>
        <w:jc w:val="both"/>
      </w:pPr>
      <w:r>
        <w:rPr>
          <w:rFonts w:ascii="Times New Roman" w:hAnsi="Times New Roman" w:eastAsia="Times New Roman"/>
          <w:sz w:val="26"/>
        </w:rPr>
        <w:t>"Ngọa tào, Superman thật là giác tỉnh giả sao, vì cái gì ta cảm thấy hắn cùng chúng ta, hoàn toàn không phải một cái giống loài!"</w:t>
      </w:r>
    </w:p>
    <w:p>
      <w:pPr>
        <w:spacing w:after="120" w:line="360" w:lineRule="auto"/>
        <w:ind w:firstLine="720"/>
        <w:jc w:val="both"/>
      </w:pPr>
      <w:r>
        <w:rPr>
          <w:rFonts w:ascii="Times New Roman" w:hAnsi="Times New Roman" w:eastAsia="Times New Roman"/>
          <w:sz w:val="26"/>
        </w:rPr>
        <w:t>"Đơn giản không hợp thói thường a, nói như vậy, chẳng phải là tất cả mọi người, trong mắt hắn đều không có bất kỳ cái gì bí mật?"</w:t>
      </w:r>
    </w:p>
    <w:p>
      <w:pPr>
        <w:spacing w:after="120" w:line="360" w:lineRule="auto"/>
        <w:ind w:firstLine="720"/>
        <w:jc w:val="both"/>
      </w:pPr>
      <w:r>
        <w:rPr>
          <w:rFonts w:ascii="Times New Roman" w:hAnsi="Times New Roman" w:eastAsia="Times New Roman"/>
          <w:sz w:val="26"/>
        </w:rPr>
        <w:t>"Ta đoán chừng Superman loại năng lực này, khẳng định có hạn chế nếu không cũng quá biến thái, căn cứ tình huống hiện tại phân tích, nhất định phải nhìn thấy bản người mới được?"</w:t>
      </w:r>
    </w:p>
    <w:p>
      <w:pPr>
        <w:spacing w:after="120" w:line="360" w:lineRule="auto"/>
        <w:ind w:firstLine="720"/>
        <w:jc w:val="both"/>
      </w:pPr>
      <w:r>
        <w:rPr>
          <w:rFonts w:ascii="Times New Roman" w:hAnsi="Times New Roman" w:eastAsia="Times New Roman"/>
          <w:sz w:val="26"/>
        </w:rPr>
        <w:t>Ma Đô trong biệt thự họ Khương nam tử trông thấy Giang Lan thần kỳ biểu hiện, hắn lập tức minh bạch vì cái gì thức tỉnh khoang thuyền nhà máy thâm tàng dưới mặt đất, giữ bí mật công tác làm được tốt như vậy, sẽ còn bị Superman phát hiện.</w:t>
      </w:r>
    </w:p>
    <w:p>
      <w:pPr>
        <w:spacing w:after="120" w:line="360" w:lineRule="auto"/>
        <w:ind w:firstLine="720"/>
        <w:jc w:val="both"/>
      </w:pPr>
      <w:r>
        <w:rPr>
          <w:rFonts w:ascii="Times New Roman" w:hAnsi="Times New Roman" w:eastAsia="Times New Roman"/>
          <w:sz w:val="26"/>
        </w:rPr>
        <w:t>Hắn hung hăng đưa di động quẳng ở trên tường, đáng thương điện thoại toát ra Thanh Yên, biến thành một đống điện tử rác rưởi.</w:t>
      </w:r>
    </w:p>
    <w:p>
      <w:pPr>
        <w:spacing w:after="120" w:line="360" w:lineRule="auto"/>
        <w:ind w:firstLine="720"/>
        <w:jc w:val="both"/>
      </w:pPr>
      <w:r>
        <w:rPr>
          <w:rFonts w:ascii="Times New Roman" w:hAnsi="Times New Roman" w:eastAsia="Times New Roman"/>
          <w:sz w:val="26"/>
        </w:rPr>
        <w:t>"Làm sao có thể trên thế giới này tại sao có thể có loại này thiên phú! Không có khả năng, không có khả năng!"</w:t>
      </w:r>
    </w:p>
    <w:p>
      <w:pPr>
        <w:spacing w:after="120" w:line="360" w:lineRule="auto"/>
        <w:ind w:firstLine="720"/>
        <w:jc w:val="both"/>
      </w:pPr>
      <w:r>
        <w:rPr>
          <w:rFonts w:ascii="Times New Roman" w:hAnsi="Times New Roman" w:eastAsia="Times New Roman"/>
          <w:sz w:val="26"/>
        </w:rPr>
        <w:t>"Ra, ngươi đi ra cho ta, ngươi không phải nói ngươi mới là toàn trí toàn năng thần, vì cái gì ta cảm giác bị ngươi lừa!"</w:t>
      </w:r>
    </w:p>
    <w:p>
      <w:pPr>
        <w:spacing w:after="120" w:line="360" w:lineRule="auto"/>
        <w:ind w:firstLine="720"/>
        <w:jc w:val="both"/>
      </w:pPr>
      <w:r>
        <w:rPr>
          <w:rFonts w:ascii="Times New Roman" w:hAnsi="Times New Roman" w:eastAsia="Times New Roman"/>
          <w:sz w:val="26"/>
        </w:rPr>
        <w:t>Trên tường cái kia cao lớn bóng đen từ đầu đến cuối không có xuất hiện, nhưng là có cái thanh âm tại họ Khương nam tử trong đầu vang lên.</w:t>
      </w:r>
    </w:p>
    <w:p>
      <w:pPr>
        <w:spacing w:after="120" w:line="360" w:lineRule="auto"/>
        <w:ind w:firstLine="720"/>
        <w:jc w:val="both"/>
      </w:pPr>
      <w:r>
        <w:rPr>
          <w:rFonts w:ascii="Times New Roman" w:hAnsi="Times New Roman" w:eastAsia="Times New Roman"/>
          <w:sz w:val="26"/>
        </w:rPr>
        <w:t>"Im lặng, ngươi nghĩ có chuyện đều bị Superman biết không, từ giờ trở đi, ta sẽ không lại xuất hiện, ngươi ta chỉ có thể thông qua ý thức giao lưu."</w:t>
      </w:r>
    </w:p>
    <w:p>
      <w:pPr>
        <w:spacing w:after="120" w:line="360" w:lineRule="auto"/>
        <w:ind w:firstLine="720"/>
        <w:jc w:val="both"/>
      </w:pPr>
      <w:r>
        <w:rPr>
          <w:rFonts w:ascii="Times New Roman" w:hAnsi="Times New Roman" w:eastAsia="Times New Roman"/>
          <w:sz w:val="26"/>
        </w:rPr>
        <w:t>"Loại này năng lực thiên phú đã siêu việt nhân loại phạm vi, tiếp xuống làm việc nhất định phải càng càng cẩn thận, bằng không hắn một khi giết đến tận cửa, Garou cũng ngăn không được hắn!"</w:t>
      </w:r>
    </w:p>
    <w:p>
      <w:pPr>
        <w:spacing w:after="120" w:line="360" w:lineRule="auto"/>
        <w:ind w:firstLine="720"/>
        <w:jc w:val="both"/>
      </w:pPr>
      <w:r>
        <w:rPr>
          <w:rFonts w:ascii="Times New Roman" w:hAnsi="Times New Roman" w:eastAsia="Times New Roman"/>
          <w:sz w:val="26"/>
        </w:rPr>
        <w:t>Họ Khương nam tử trong đầu gầm thét.</w:t>
      </w:r>
    </w:p>
    <w:p>
      <w:pPr>
        <w:spacing w:after="120" w:line="360" w:lineRule="auto"/>
        <w:ind w:firstLine="720"/>
        <w:jc w:val="both"/>
      </w:pPr>
      <w:r>
        <w:rPr>
          <w:rFonts w:ascii="Times New Roman" w:hAnsi="Times New Roman" w:eastAsia="Times New Roman"/>
          <w:sz w:val="26"/>
        </w:rPr>
        <w:t>"Làm sao bây giờ xem ra, hắn thật có thể giải quyết toàn Hoa quốc học sinh thức tỉnh vấn đề hàng năm mấy ngàn ức sinh ý cứ như vậy triệt để không có sao?"</w:t>
      </w:r>
    </w:p>
    <w:p>
      <w:pPr>
        <w:spacing w:after="120" w:line="360" w:lineRule="auto"/>
        <w:ind w:firstLine="720"/>
        <w:jc w:val="both"/>
      </w:pPr>
      <w:r>
        <w:rPr>
          <w:rFonts w:ascii="Times New Roman" w:hAnsi="Times New Roman" w:eastAsia="Times New Roman"/>
          <w:sz w:val="26"/>
        </w:rPr>
        <w:t>Cái thanh âm kia a cười nói.</w:t>
      </w:r>
    </w:p>
    <w:p>
      <w:pPr>
        <w:spacing w:after="120" w:line="360" w:lineRule="auto"/>
        <w:ind w:firstLine="720"/>
        <w:jc w:val="both"/>
      </w:pPr>
      <w:r>
        <w:rPr>
          <w:rFonts w:ascii="Times New Roman" w:hAnsi="Times New Roman" w:eastAsia="Times New Roman"/>
          <w:sz w:val="26"/>
        </w:rPr>
        <w:t>"Nhân loại, các ngươi nguyên tội là tham lam, thu tay lại đi, ngươi đã phú khả địch quốc, tiền đối với ngươi mà nói, còn có ý nghĩa gì sao?"</w:t>
      </w:r>
    </w:p>
    <w:p>
      <w:pPr>
        <w:spacing w:after="120" w:line="360" w:lineRule="auto"/>
        <w:ind w:firstLine="720"/>
        <w:jc w:val="both"/>
      </w:pPr>
      <w:r>
        <w:rPr>
          <w:rFonts w:ascii="Times New Roman" w:hAnsi="Times New Roman" w:eastAsia="Times New Roman"/>
          <w:sz w:val="26"/>
        </w:rPr>
        <w:t>Họ Khương nam tử nắm chặt nắm đấm, lạnh lùng nói.</w:t>
      </w:r>
    </w:p>
    <w:p>
      <w:pPr>
        <w:spacing w:after="120" w:line="360" w:lineRule="auto"/>
        <w:ind w:firstLine="720"/>
        <w:jc w:val="both"/>
      </w:pPr>
      <w:r>
        <w:rPr>
          <w:rFonts w:ascii="Times New Roman" w:hAnsi="Times New Roman" w:eastAsia="Times New Roman"/>
          <w:sz w:val="26"/>
        </w:rPr>
        <w:t>"Không phải vấn đề tiền, thứ thuộc về ta, ai cũng đừng nghĩ đem nó cướp đi."</w:t>
      </w:r>
    </w:p>
    <w:p>
      <w:pPr>
        <w:spacing w:after="120" w:line="360" w:lineRule="auto"/>
        <w:ind w:firstLine="720"/>
        <w:jc w:val="both"/>
      </w:pPr>
      <w:r>
        <w:rPr>
          <w:rFonts w:ascii="Times New Roman" w:hAnsi="Times New Roman" w:eastAsia="Times New Roman"/>
          <w:sz w:val="26"/>
        </w:rPr>
        <w:t>"Ta có chủ ý thức tỉnh ngày cùng ngày, ta muốn để hắn thân bại danh liệt!"</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Tam Giang đại học trong lễ đường, trầm mặc thật lâu, rốt cục vẫn là có phóng viên nhịn không được, hướng về phía trước mấy bước, vươn tay khẩn cầu.</w:t>
      </w:r>
    </w:p>
    <w:p>
      <w:pPr>
        <w:spacing w:after="120" w:line="360" w:lineRule="auto"/>
        <w:ind w:firstLine="720"/>
        <w:jc w:val="both"/>
      </w:pPr>
      <w:r>
        <w:rPr>
          <w:rFonts w:ascii="Times New Roman" w:hAnsi="Times New Roman" w:eastAsia="Times New Roman"/>
          <w:sz w:val="26"/>
        </w:rPr>
        <w:t>"Superman các hạ ngài trong tay thiên phú sổ tay, có thể hay không cho ta một phần, để cho ta trả bất cứ giá nào đều có thể!"</w:t>
      </w:r>
    </w:p>
    <w:p>
      <w:pPr>
        <w:spacing w:after="120" w:line="360" w:lineRule="auto"/>
        <w:ind w:firstLine="720"/>
        <w:jc w:val="both"/>
      </w:pPr>
      <w:r>
        <w:rPr>
          <w:rFonts w:ascii="Times New Roman" w:hAnsi="Times New Roman" w:eastAsia="Times New Roman"/>
          <w:sz w:val="26"/>
        </w:rPr>
        <w:t>Một viên đá dấy lên ngàn cơn sóng, tất cả mọi người điên cuồng tuôn hướng đài chủ tịch.</w:t>
      </w:r>
    </w:p>
    <w:p>
      <w:pPr>
        <w:spacing w:after="120" w:line="360" w:lineRule="auto"/>
        <w:ind w:firstLine="720"/>
        <w:jc w:val="both"/>
      </w:pPr>
      <w:r>
        <w:rPr>
          <w:rFonts w:ascii="Times New Roman" w:hAnsi="Times New Roman" w:eastAsia="Times New Roman"/>
          <w:sz w:val="26"/>
        </w:rPr>
        <w:t>"Ta cũng muốn một phần!"</w:t>
      </w:r>
    </w:p>
    <w:p>
      <w:pPr>
        <w:spacing w:after="120" w:line="360" w:lineRule="auto"/>
        <w:ind w:firstLine="720"/>
        <w:jc w:val="both"/>
      </w:pPr>
      <w:r>
        <w:rPr>
          <w:rFonts w:ascii="Times New Roman" w:hAnsi="Times New Roman" w:eastAsia="Times New Roman"/>
          <w:sz w:val="26"/>
        </w:rPr>
        <w:t>"Cầu van ngươi, cho ta một phần, để cho ta làm cái gì đều có thể!"</w:t>
      </w:r>
    </w:p>
    <w:p>
      <w:pPr>
        <w:spacing w:after="120" w:line="360" w:lineRule="auto"/>
        <w:ind w:firstLine="720"/>
        <w:jc w:val="both"/>
      </w:pPr>
      <w:r>
        <w:rPr>
          <w:rFonts w:ascii="Times New Roman" w:hAnsi="Times New Roman" w:eastAsia="Times New Roman"/>
          <w:sz w:val="26"/>
        </w:rPr>
        <w:t>Giang Lan chậm rãi phiêu khởi, né tránh dưới chân, như là Zombie giống như chen chúc mà tới đám người, hắn biểu lộ vô hỉ vô bi, trầm giọng nói.</w:t>
      </w:r>
    </w:p>
    <w:p>
      <w:pPr>
        <w:spacing w:after="120" w:line="360" w:lineRule="auto"/>
        <w:ind w:firstLine="720"/>
        <w:jc w:val="both"/>
      </w:pPr>
      <w:r>
        <w:rPr>
          <w:rFonts w:ascii="Times New Roman" w:hAnsi="Times New Roman" w:eastAsia="Times New Roman"/>
          <w:sz w:val="26"/>
        </w:rPr>
        <w:t>"Mọi người không nên gấp gáp, chỉnh sửa sau thiên phú sổ tay, ta đã tuyên bố tại Tam Giang đại học trên Offical Website, đầu thứ nhất kết nối chính là phần này sổ tay, đối tất cả mọi người miễn phí mở ra."</w:t>
      </w:r>
    </w:p>
    <w:p>
      <w:pPr>
        <w:spacing w:after="120" w:line="360" w:lineRule="auto"/>
        <w:ind w:firstLine="720"/>
        <w:jc w:val="both"/>
      </w:pPr>
      <w:r>
        <w:rPr>
          <w:rFonts w:ascii="Times New Roman" w:hAnsi="Times New Roman" w:eastAsia="Times New Roman"/>
          <w:sz w:val="26"/>
        </w:rPr>
        <w:t>"Đồng thời, ta lấy Superman danh nghĩa, ở đây lập xuống lời thề bất kỳ người nào dám bắt ta chỉnh sửa sau thiên phú sổ tay giành lợi ích, thiên hạ chung tru!"</w:t>
      </w:r>
    </w:p>
    <w:p>
      <w:pPr>
        <w:spacing w:after="120" w:line="360" w:lineRule="auto"/>
        <w:ind w:firstLine="720"/>
        <w:jc w:val="both"/>
      </w:pPr>
      <w:r>
        <w:rPr>
          <w:rFonts w:ascii="Times New Roman" w:hAnsi="Times New Roman" w:eastAsia="Times New Roman"/>
          <w:sz w:val="26"/>
        </w:rPr>
        <w:t>Công nguyên năm 2028, ngày 24 tháng 6, bị hậu thế xưng là thánh thiên phú vô thượng bí tịch, xuất thế!</w:t>
      </w:r>
    </w:p>
    <w:p>
      <w:pPr>
        <w:spacing w:after="120" w:line="360" w:lineRule="auto"/>
        <w:ind w:firstLine="720"/>
        <w:jc w:val="both"/>
      </w:pPr>
      <w:r>
        <w:rPr>
          <w:rFonts w:ascii="Times New Roman" w:hAnsi="Times New Roman" w:eastAsia="Times New Roman"/>
          <w:sz w:val="26"/>
        </w:rPr>
        <w:t>Làm xong đây hết thảy, còn không tính xong, Giang Lan lần nữa ném ra ngoài càng mãnh liệt hơn tin tức.</w:t>
      </w:r>
    </w:p>
    <w:p>
      <w:pPr>
        <w:spacing w:after="120" w:line="360" w:lineRule="auto"/>
        <w:ind w:firstLine="720"/>
        <w:jc w:val="both"/>
      </w:pPr>
      <w:r>
        <w:rPr>
          <w:rFonts w:ascii="Times New Roman" w:hAnsi="Times New Roman" w:eastAsia="Times New Roman"/>
          <w:sz w:val="26"/>
        </w:rPr>
        <w:t>"Cuối cùng ta còn có một tin tức, muốn nói cho toàn thế giới cao giai giác tỉnh giả!"</w:t>
      </w:r>
    </w:p>
    <w:p>
      <w:pPr>
        <w:spacing w:after="120" w:line="360" w:lineRule="auto"/>
        <w:ind w:firstLine="720"/>
        <w:jc w:val="both"/>
      </w:pPr>
      <w:r>
        <w:rPr>
          <w:rFonts w:ascii="Times New Roman" w:hAnsi="Times New Roman" w:eastAsia="Times New Roman"/>
          <w:sz w:val="26"/>
        </w:rPr>
        <w:t>Hắn lời kế tiếp mặc dù rất ngắn, nhưng từng chữ đều dường như sấm sét, tại toàn thế giới thất giai thậm chí bát giai giác tỉnh giả trong tai nổ vang.</w:t>
      </w:r>
    </w:p>
    <w:p>
      <w:pPr>
        <w:spacing w:after="120" w:line="360" w:lineRule="auto"/>
        <w:ind w:firstLine="720"/>
        <w:jc w:val="both"/>
      </w:pPr>
      <w:r>
        <w:rPr>
          <w:rFonts w:ascii="Times New Roman" w:hAnsi="Times New Roman" w:eastAsia="Times New Roman"/>
          <w:sz w:val="26"/>
        </w:rPr>
        <w:t>"Ta có biện pháp giải quyết cao giai giác tỉnh giả đột phá tới cửu giai năng lượng thâm hụt vấn đề!"</w:t>
      </w:r>
    </w:p>
    <w:p>
      <w:pPr>
        <w:spacing w:after="120" w:line="360" w:lineRule="auto"/>
        <w:ind w:firstLine="720"/>
        <w:jc w:val="both"/>
      </w:pPr>
      <w:r>
        <w:rPr>
          <w:rFonts w:ascii="Times New Roman" w:hAnsi="Times New Roman" w:eastAsia="Times New Roman"/>
          <w:sz w:val="26"/>
        </w:rPr>
        <w:t>Giang Lan dừng một chút, tiếp tục nói.</w:t>
      </w:r>
    </w:p>
    <w:p>
      <w:pPr>
        <w:spacing w:after="120" w:line="360" w:lineRule="auto"/>
        <w:ind w:firstLine="720"/>
        <w:jc w:val="both"/>
      </w:pPr>
      <w:r>
        <w:rPr>
          <w:rFonts w:ascii="Times New Roman" w:hAnsi="Times New Roman" w:eastAsia="Times New Roman"/>
          <w:sz w:val="26"/>
        </w:rPr>
        <w:t>"Có cần cao giai giác tỉnh giả có thể phát tin tức đến Tam Giang đại học hòm thư trải qua xét duyệt về sau, ta sẽ nói cho các ngươi biết biện pháp giải quyết."</w:t>
      </w:r>
    </w:p>
    <w:p>
      <w:pPr>
        <w:spacing w:after="120" w:line="360" w:lineRule="auto"/>
        <w:ind w:firstLine="720"/>
        <w:jc w:val="both"/>
      </w:pPr>
      <w:r>
        <w:rPr>
          <w:rFonts w:ascii="Times New Roman" w:hAnsi="Times New Roman" w:eastAsia="Times New Roman"/>
          <w:sz w:val="26"/>
        </w:rPr>
        <w:t>Nghe được Giang Lan cuối cùng cái tin tức này, ở đây các phóng viên, tất cả đều biểu lộ ngốc trệ có ít người rốt cuộc bắt không được trong tay microphone cùng camera, nhao nhao ngã rơi xuống đất.</w:t>
      </w:r>
    </w:p>
    <w:p>
      <w:pPr>
        <w:spacing w:after="120" w:line="360" w:lineRule="auto"/>
        <w:ind w:firstLine="720"/>
        <w:jc w:val="both"/>
      </w:pPr>
      <w:r>
        <w:rPr>
          <w:rFonts w:ascii="Times New Roman" w:hAnsi="Times New Roman" w:eastAsia="Times New Roman"/>
          <w:sz w:val="26"/>
        </w:rPr>
        <w:t>Bọn hắn vốn cho rằng hôm nay đạt được trước hai cái tin, đã phi thường kình bạo.</w:t>
      </w:r>
    </w:p>
    <w:p>
      <w:pPr>
        <w:spacing w:after="120" w:line="360" w:lineRule="auto"/>
        <w:ind w:firstLine="720"/>
        <w:jc w:val="both"/>
      </w:pPr>
      <w:r>
        <w:rPr>
          <w:rFonts w:ascii="Times New Roman" w:hAnsi="Times New Roman" w:eastAsia="Times New Roman"/>
          <w:sz w:val="26"/>
        </w:rPr>
        <w:t>Nhưng không nghĩ tới, cuối cùng Superman vậy mà lại ném ra ngoài, có thể xưng thế kỷ tin tức tin tức động trời.</w:t>
      </w:r>
    </w:p>
    <w:p>
      <w:pPr>
        <w:spacing w:after="120" w:line="360" w:lineRule="auto"/>
        <w:ind w:firstLine="720"/>
        <w:jc w:val="both"/>
      </w:pPr>
      <w:r>
        <w:rPr>
          <w:rFonts w:ascii="Times New Roman" w:hAnsi="Times New Roman" w:eastAsia="Times New Roman"/>
          <w:sz w:val="26"/>
        </w:rPr>
        <w:t>Từ khi có giác tỉnh giả đến nay, cửu giai tựa như một đạo lạch trời, một mực kẹp lại tất cả giác tỉnh giả làm cho nhân loại chỉ có thể nhìn cửu giai mà tâm thán, công lược linh cảnh tiến độ cũng bị kẹt tại hơn ba mươi hào, không cách nào đột phá.</w:t>
      </w:r>
    </w:p>
    <w:p>
      <w:pPr>
        <w:spacing w:after="120" w:line="360" w:lineRule="auto"/>
        <w:ind w:firstLine="720"/>
        <w:jc w:val="both"/>
      </w:pPr>
      <w:r>
        <w:rPr>
          <w:rFonts w:ascii="Times New Roman" w:hAnsi="Times New Roman" w:eastAsia="Times New Roman"/>
          <w:sz w:val="26"/>
        </w:rPr>
        <w:t>Nhưng bây giờ Superman hắn vậy mà nói có thể giải quyết tiến giai cửu giai vấn đề điều này có ý vị gì Lam Tinh nhân loại thực lực, sẽ lấy được bay vọt thức tiến triển, nhiều ít bị kẹt tại bát giai giác tỉnh giả rất nhanh liền có thể đột phá đến cửu giai!</w:t>
      </w:r>
    </w:p>
    <w:p>
      <w:pPr>
        <w:spacing w:after="120" w:line="360" w:lineRule="auto"/>
        <w:ind w:firstLine="720"/>
        <w:jc w:val="both"/>
      </w:pPr>
      <w:r>
        <w:rPr>
          <w:rFonts w:ascii="Times New Roman" w:hAnsi="Times New Roman" w:eastAsia="Times New Roman"/>
          <w:sz w:val="26"/>
        </w:rPr>
        <w:t>Lần này, không có người còn dám chất vấn Giang Lan lời đã nói ra.</w:t>
      </w:r>
    </w:p>
    <w:p>
      <w:pPr>
        <w:spacing w:after="120" w:line="360" w:lineRule="auto"/>
        <w:ind w:firstLine="720"/>
        <w:jc w:val="both"/>
      </w:pPr>
      <w:r>
        <w:rPr>
          <w:rFonts w:ascii="Times New Roman" w:hAnsi="Times New Roman" w:eastAsia="Times New Roman"/>
          <w:sz w:val="26"/>
        </w:rPr>
        <w:t>Superman đã dùng thực lực của mình, chứng minh cửu giai với hắn mà nói, căn bản không phải gông cùm xiềng xích.</w:t>
      </w:r>
    </w:p>
    <w:p>
      <w:pPr>
        <w:spacing w:after="120" w:line="360" w:lineRule="auto"/>
        <w:ind w:firstLine="720"/>
        <w:jc w:val="both"/>
      </w:pPr>
      <w:r>
        <w:rPr>
          <w:rFonts w:ascii="Times New Roman" w:hAnsi="Times New Roman" w:eastAsia="Times New Roman"/>
          <w:sz w:val="26"/>
        </w:rPr>
        <w:t>Superman nếu như không có giải quyết tiến giai cửu giai vấn đề căn bản không đến được hôm nay, cũng sẽ không có trận này buổi trình diễn thời trang.</w:t>
      </w:r>
    </w:p>
    <w:p>
      <w:pPr>
        <w:spacing w:after="120" w:line="360" w:lineRule="auto"/>
        <w:ind w:firstLine="720"/>
        <w:jc w:val="both"/>
      </w:pPr>
      <w:r>
        <w:rPr>
          <w:rFonts w:ascii="Times New Roman" w:hAnsi="Times New Roman" w:eastAsia="Times New Roman"/>
          <w:sz w:val="26"/>
        </w:rPr>
        <w:t>Hiện trường các phóng viên, tất cả đều ánh mắt trống rỗng, tự mình lẩm bẩm.</w:t>
      </w:r>
    </w:p>
    <w:p>
      <w:pPr>
        <w:spacing w:after="120" w:line="360" w:lineRule="auto"/>
        <w:ind w:firstLine="720"/>
        <w:jc w:val="both"/>
      </w:pPr>
      <w:r>
        <w:rPr>
          <w:rFonts w:ascii="Times New Roman" w:hAnsi="Times New Roman" w:eastAsia="Times New Roman"/>
          <w:sz w:val="26"/>
        </w:rPr>
        <w:t>"Làm sao có thể chúng ta là đang nằm mơ sao?"</w:t>
      </w:r>
    </w:p>
    <w:p>
      <w:pPr>
        <w:spacing w:after="120" w:line="360" w:lineRule="auto"/>
        <w:ind w:firstLine="720"/>
        <w:jc w:val="both"/>
      </w:pPr>
      <w:r>
        <w:rPr>
          <w:rFonts w:ascii="Times New Roman" w:hAnsi="Times New Roman" w:eastAsia="Times New Roman"/>
          <w:sz w:val="26"/>
        </w:rPr>
        <w:t>"Superman, hắn không phải người, hắn là thần!"</w:t>
      </w:r>
    </w:p>
    <w:p>
      <w:pPr>
        <w:spacing w:after="120" w:line="360" w:lineRule="auto"/>
        <w:ind w:firstLine="720"/>
        <w:jc w:val="both"/>
      </w:pPr>
      <w:r>
        <w:rPr>
          <w:rFonts w:ascii="Times New Roman" w:hAnsi="Times New Roman" w:eastAsia="Times New Roman"/>
          <w:sz w:val="26"/>
        </w:rPr>
        <w:t>Rất nhiều phóng viên cảm thụ được phát ra từ nội tâm run rẩy, bọn hắn chậm rãi quỳ tại mặt đất, hôn lên Tam Giang đại học lễ đường đá cẩm thạch mặt đất, trong miệng tự mình lẩm bẩm.</w:t>
      </w:r>
    </w:p>
    <w:p>
      <w:pPr>
        <w:spacing w:after="120" w:line="360" w:lineRule="auto"/>
        <w:ind w:firstLine="720"/>
        <w:jc w:val="both"/>
      </w:pPr>
      <w:r>
        <w:rPr>
          <w:rFonts w:ascii="Times New Roman" w:hAnsi="Times New Roman" w:eastAsia="Times New Roman"/>
          <w:sz w:val="26"/>
        </w:rPr>
        <w:t>"Rộng lượng ta, Superman, ta có tội!"</w:t>
      </w:r>
    </w:p>
    <w:p>
      <w:pPr>
        <w:spacing w:after="120" w:line="360" w:lineRule="auto"/>
        <w:ind w:firstLine="720"/>
        <w:jc w:val="both"/>
      </w:pPr>
      <w:r>
        <w:rPr>
          <w:rFonts w:ascii="Times New Roman" w:hAnsi="Times New Roman" w:eastAsia="Times New Roman"/>
          <w:sz w:val="26"/>
        </w:rPr>
        <w:t>Hôm nay là lịch sử loài người bên trên cực kỳ trọng yếu một ngày, tất cả mọi người chứng kiến một cái kỳ tích sinh ra.</w:t>
      </w:r>
    </w:p>
    <w:p>
      <w:pPr>
        <w:spacing w:after="120" w:line="360" w:lineRule="auto"/>
        <w:ind w:firstLine="720"/>
        <w:jc w:val="both"/>
      </w:pPr>
      <w:r>
        <w:rPr>
          <w:rFonts w:ascii="Times New Roman" w:hAnsi="Times New Roman" w:eastAsia="Times New Roman"/>
          <w:sz w:val="26"/>
        </w:rPr>
        <w:t>Superman, tại có ít người trong lòng, đã trở thành Lam Tinh thủ hộ thần.</w:t>
      </w:r>
    </w:p>
    <w:p>
      <w:pPr>
        <w:spacing w:after="120" w:line="360" w:lineRule="auto"/>
        <w:ind w:firstLine="720"/>
        <w:jc w:val="both"/>
      </w:pPr>
      <w:r>
        <w:rPr>
          <w:rFonts w:ascii="Times New Roman" w:hAnsi="Times New Roman" w:eastAsia="Times New Roman"/>
          <w:sz w:val="26"/>
        </w:rPr>
        <w:t>Hậu thế đem một ngày này xưng là kỷ nguyên mới, ý vì nhân loại phần mới bắt đầu...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