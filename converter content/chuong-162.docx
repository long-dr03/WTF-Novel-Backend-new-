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162: Nhạy cảm trực giác, hủy thi diệt tích</w:t>
      </w:r>
    </w:p>
    <w:p>
      <w:pPr>
        <w:spacing w:after="120" w:line="360" w:lineRule="auto"/>
        <w:ind w:firstLine="720"/>
        <w:jc w:val="both"/>
      </w:pPr>
      <w:r>
        <w:rPr>
          <w:rFonts w:ascii="Times New Roman" w:hAnsi="Times New Roman" w:eastAsia="Times New Roman"/>
          <w:sz w:val="26"/>
        </w:rPr>
        <w:t>Giang Lan cười nhạt một tiếng, xem ra cái này Atula Độc Giác Tiên, xa còn lâu mới có được một quyền bên trong con kia Độc Giác Tiên, cảm giác nhạy cảm.</w:t>
      </w:r>
    </w:p>
    <w:p>
      <w:pPr>
        <w:spacing w:after="120" w:line="360" w:lineRule="auto"/>
        <w:ind w:firstLine="720"/>
        <w:jc w:val="both"/>
      </w:pPr>
      <w:r>
        <w:rPr>
          <w:rFonts w:ascii="Times New Roman" w:hAnsi="Times New Roman" w:eastAsia="Times New Roman"/>
          <w:sz w:val="26"/>
        </w:rPr>
        <w:t>Cũng dám không biết sống ch.ết, ra tay với hắn, bất quá cũng tốt, đã hắn lựa chọn muốn ch.ết, cái kia liền thành toàn hắn, tỉnh chạy đi tai họa bình dân.</w:t>
      </w:r>
    </w:p>
    <w:p>
      <w:pPr>
        <w:spacing w:after="120" w:line="360" w:lineRule="auto"/>
        <w:ind w:firstLine="720"/>
        <w:jc w:val="both"/>
      </w:pPr>
      <w:r>
        <w:rPr>
          <w:rFonts w:ascii="Times New Roman" w:hAnsi="Times New Roman" w:eastAsia="Times New Roman"/>
          <w:sz w:val="26"/>
        </w:rPr>
        <w:t>Atula Độc Giác Tiên tại quảng trường trên vách tường vừa đi vừa về cấp tốc toát ra, trong miệng phát ra quái khiếu.</w:t>
      </w:r>
    </w:p>
    <w:p>
      <w:pPr>
        <w:spacing w:after="120" w:line="360" w:lineRule="auto"/>
        <w:ind w:firstLine="720"/>
        <w:jc w:val="both"/>
      </w:pPr>
      <w:r>
        <w:rPr>
          <w:rFonts w:ascii="Times New Roman" w:hAnsi="Times New Roman" w:eastAsia="Times New Roman"/>
          <w:sz w:val="26"/>
        </w:rPr>
        <w:t>"A ha ha ha, ngươi xem thanh ta sao, có phải hay không con mắt đều bỏ ra, ta sẽ trước tháo bỏ xuống bắp đùi của ngươi, sau đó đang từ từ hành hạ ch.ết ngươi, còn có ngươi bên người kia hai cái nhân loại."</w:t>
      </w:r>
    </w:p>
    <w:p>
      <w:pPr>
        <w:spacing w:after="120" w:line="360" w:lineRule="auto"/>
        <w:ind w:firstLine="720"/>
        <w:jc w:val="both"/>
      </w:pPr>
      <w:r>
        <w:rPr>
          <w:rFonts w:ascii="Times New Roman" w:hAnsi="Times New Roman" w:eastAsia="Times New Roman"/>
          <w:sz w:val="26"/>
        </w:rPr>
        <w:t>Mặc cho bằng mặc dù bị quái đản trùng ký sinh, nhưng hắn trên bản chất vẫn là cái chiến năm cặn bã, hắn trên trán chảy ra lít nha lít nhít mồ hôi lạnh, hai mắt ngốc trệ.</w:t>
      </w:r>
    </w:p>
    <w:p>
      <w:pPr>
        <w:spacing w:after="120" w:line="360" w:lineRule="auto"/>
        <w:ind w:firstLine="720"/>
        <w:jc w:val="both"/>
      </w:pPr>
      <w:r>
        <w:rPr>
          <w:rFonts w:ascii="Times New Roman" w:hAnsi="Times New Roman" w:eastAsia="Times New Roman"/>
          <w:sz w:val="26"/>
        </w:rPr>
        <w:t>Trong mắt hắn, con quái vật kia hóa thành như chớp giật, trên không trung xuyên tới xuyên lui, ánh mắt của hắn căn bản theo không kịp quái vật động tác.</w:t>
      </w:r>
    </w:p>
    <w:p>
      <w:pPr>
        <w:spacing w:after="120" w:line="360" w:lineRule="auto"/>
        <w:ind w:firstLine="720"/>
        <w:jc w:val="both"/>
      </w:pPr>
      <w:r>
        <w:rPr>
          <w:rFonts w:ascii="Times New Roman" w:hAnsi="Times New Roman" w:eastAsia="Times New Roman"/>
          <w:sz w:val="26"/>
        </w:rPr>
        <w:t>"ch.ết, ch.ết chắc!"</w:t>
      </w:r>
    </w:p>
    <w:p>
      <w:pPr>
        <w:spacing w:after="120" w:line="360" w:lineRule="auto"/>
        <w:ind w:firstLine="720"/>
        <w:jc w:val="both"/>
      </w:pPr>
      <w:r>
        <w:rPr>
          <w:rFonts w:ascii="Times New Roman" w:hAnsi="Times New Roman" w:eastAsia="Times New Roman"/>
          <w:sz w:val="26"/>
        </w:rPr>
        <w:t>Mặc cho bằng tuyệt vọng lấy bắt đầu phát ra từ nội tâm hối hận.</w:t>
      </w:r>
    </w:p>
    <w:p>
      <w:pPr>
        <w:spacing w:after="120" w:line="360" w:lineRule="auto"/>
        <w:ind w:firstLine="720"/>
        <w:jc w:val="both"/>
      </w:pPr>
      <w:r>
        <w:rPr>
          <w:rFonts w:ascii="Times New Roman" w:hAnsi="Times New Roman" w:eastAsia="Times New Roman"/>
          <w:sz w:val="26"/>
        </w:rPr>
        <w:t>"Ba số 18, xem ra ta là không có cơ hội trải nghiệm ngươi Độc Long bí kỹ, ô ô, ta hẳn là dứt bỏ thế tục ánh mắt, dỡ xuống tất cả phòng bị."</w:t>
      </w:r>
    </w:p>
    <w:p>
      <w:pPr>
        <w:spacing w:after="120" w:line="360" w:lineRule="auto"/>
        <w:ind w:firstLine="720"/>
        <w:jc w:val="both"/>
      </w:pPr>
      <w:r>
        <w:rPr>
          <w:rFonts w:ascii="Times New Roman" w:hAnsi="Times New Roman" w:eastAsia="Times New Roman"/>
          <w:sz w:val="26"/>
        </w:rPr>
        <w:t>Atula Độc Giác Tiên, trông thấy Giang Lan liền như là choáng váng, đứng tại chỗ, không nhúc nhích, nó nội tâm cuồng hỉ.</w:t>
      </w:r>
    </w:p>
    <w:p>
      <w:pPr>
        <w:spacing w:after="120" w:line="360" w:lineRule="auto"/>
        <w:ind w:firstLine="720"/>
        <w:jc w:val="both"/>
      </w:pPr>
      <w:r>
        <w:rPr>
          <w:rFonts w:ascii="Times New Roman" w:hAnsi="Times New Roman" w:eastAsia="Times New Roman"/>
          <w:sz w:val="26"/>
        </w:rPr>
        <w:t>"Xem ra, bất quá chỉ là chỉ yếu gà mà thôi, giết hắn, ta liền tự do, ch.ết đi!"</w:t>
      </w:r>
    </w:p>
    <w:p>
      <w:pPr>
        <w:spacing w:after="120" w:line="360" w:lineRule="auto"/>
        <w:ind w:firstLine="720"/>
        <w:jc w:val="both"/>
      </w:pPr>
      <w:r>
        <w:rPr>
          <w:rFonts w:ascii="Times New Roman" w:hAnsi="Times New Roman" w:eastAsia="Times New Roman"/>
          <w:sz w:val="26"/>
        </w:rPr>
        <w:t>Nó trong nháy mắt áp súc bắp thịt toàn thân, mượn nhờ quảng trường vách tường, bộc phát ra tự mình lớn nhất tốc độ, lấy mắt thường cơ hồ không tốc độ rõ rệt.</w:t>
      </w:r>
    </w:p>
    <w:p>
      <w:pPr>
        <w:spacing w:after="120" w:line="360" w:lineRule="auto"/>
        <w:ind w:firstLine="720"/>
        <w:jc w:val="both"/>
      </w:pPr>
      <w:r>
        <w:rPr>
          <w:rFonts w:ascii="Times New Roman" w:hAnsi="Times New Roman" w:eastAsia="Times New Roman"/>
          <w:sz w:val="26"/>
        </w:rPr>
        <w:t>Trực tiếp từ Giang Lan phía sau hướng hắn cắm tới, lần này công kích một khi đánh trúng, Giang Lan chắc chắn tại chỗ bị hắn độc giác, đâm lạnh thấu tim.</w:t>
      </w:r>
    </w:p>
    <w:p>
      <w:pPr>
        <w:spacing w:after="120" w:line="360" w:lineRule="auto"/>
        <w:ind w:firstLine="720"/>
        <w:jc w:val="both"/>
      </w:pPr>
      <w:r>
        <w:rPr>
          <w:rFonts w:ascii="Times New Roman" w:hAnsi="Times New Roman" w:eastAsia="Times New Roman"/>
          <w:sz w:val="26"/>
        </w:rPr>
        <w:t>Đột nhiên Atula Độc Giác Tiên, trông thấy Giang Lan nghiêng mặt qua, nhìn về phía phương hướng của nó, mà lại nhếch miệng lên một tia nhe răng cười, khóe mắt viết đầy khinh thường.</w:t>
      </w:r>
    </w:p>
    <w:p>
      <w:pPr>
        <w:spacing w:after="120" w:line="360" w:lineRule="auto"/>
        <w:ind w:firstLine="720"/>
        <w:jc w:val="both"/>
      </w:pPr>
      <w:r>
        <w:rPr>
          <w:rFonts w:ascii="Times New Roman" w:hAnsi="Times New Roman" w:eastAsia="Times New Roman"/>
          <w:sz w:val="26"/>
        </w:rPr>
        <w:t>Giờ phút này nó tại tốc độ cực cao gia trì dưới, thời gian phảng phất đều có chút đình trệ.</w:t>
      </w:r>
    </w:p>
    <w:p>
      <w:pPr>
        <w:spacing w:after="120" w:line="360" w:lineRule="auto"/>
        <w:ind w:firstLine="720"/>
        <w:jc w:val="both"/>
      </w:pPr>
      <w:r>
        <w:rPr>
          <w:rFonts w:ascii="Times New Roman" w:hAnsi="Times New Roman" w:eastAsia="Times New Roman"/>
          <w:sz w:val="26"/>
        </w:rPr>
        <w:t>Giang Lan cái biểu tình này, để nó từ đáy lòng dâng lên vô hạn cảm giác nguy cơ, Giang Lan giờ phút này ở trong mắt nó, phảng phất hóa thân thành một cái to lớn chữ ch.ết!</w:t>
      </w:r>
    </w:p>
    <w:p>
      <w:pPr>
        <w:spacing w:after="120" w:line="360" w:lineRule="auto"/>
        <w:ind w:firstLine="720"/>
        <w:jc w:val="both"/>
      </w:pPr>
      <w:r>
        <w:rPr>
          <w:rFonts w:ascii="Times New Roman" w:hAnsi="Times New Roman" w:eastAsia="Times New Roman"/>
          <w:sz w:val="26"/>
        </w:rPr>
        <w:t>Atula Độc Giác Tiên trên mặt hiện ra khỏa khỏa mồ hôi hột lớn chừng hạt đậu, nội tâm của hắn điên cuồng rống giận.</w:t>
      </w:r>
    </w:p>
    <w:p>
      <w:pPr>
        <w:spacing w:after="120" w:line="360" w:lineRule="auto"/>
        <w:ind w:firstLine="720"/>
        <w:jc w:val="both"/>
      </w:pPr>
      <w:r>
        <w:rPr>
          <w:rFonts w:ascii="Times New Roman" w:hAnsi="Times New Roman" w:eastAsia="Times New Roman"/>
          <w:sz w:val="26"/>
        </w:rPr>
        <w:t>Sẽ ch.ết, không thể đi, dừng lại!</w:t>
      </w:r>
    </w:p>
    <w:p>
      <w:pPr>
        <w:spacing w:after="120" w:line="360" w:lineRule="auto"/>
        <w:ind w:firstLine="720"/>
        <w:jc w:val="both"/>
      </w:pPr>
      <w:r>
        <w:rPr>
          <w:rFonts w:ascii="Times New Roman" w:hAnsi="Times New Roman" w:eastAsia="Times New Roman"/>
          <w:sz w:val="26"/>
        </w:rPr>
        <w:t>Nó trực giác bén nhạy, rốt cục tại thời khắc mấu chốt phát huy tác dụng, cấp ra cảnh cáo!</w:t>
      </w:r>
    </w:p>
    <w:p>
      <w:pPr>
        <w:spacing w:after="120" w:line="360" w:lineRule="auto"/>
        <w:ind w:firstLine="720"/>
        <w:jc w:val="both"/>
      </w:pPr>
      <w:r>
        <w:rPr>
          <w:rFonts w:ascii="Times New Roman" w:hAnsi="Times New Roman" w:eastAsia="Times New Roman"/>
          <w:sz w:val="26"/>
        </w:rPr>
        <w:t>Hai chân nó toàn bộ cắm vào mặt đất, tại cứng rắn bê tông xi măng bên trong vạch ra hai đạo thật sâu vết tích, rốt cục tại cách Giang Lan năm mét chỗ mới hoàn toàn phanh lại!</w:t>
      </w:r>
    </w:p>
    <w:p>
      <w:pPr>
        <w:spacing w:after="120" w:line="360" w:lineRule="auto"/>
        <w:ind w:firstLine="720"/>
        <w:jc w:val="both"/>
      </w:pPr>
      <w:r>
        <w:rPr>
          <w:rFonts w:ascii="Times New Roman" w:hAnsi="Times New Roman" w:eastAsia="Times New Roman"/>
          <w:sz w:val="26"/>
        </w:rPr>
        <w:t>Atula Độc Giác Tiên một cái nhảy vọt, trở lại trên vách tường.</w:t>
      </w:r>
    </w:p>
    <w:p>
      <w:pPr>
        <w:spacing w:after="120" w:line="360" w:lineRule="auto"/>
        <w:ind w:firstLine="720"/>
        <w:jc w:val="both"/>
      </w:pPr>
      <w:r>
        <w:rPr>
          <w:rFonts w:ascii="Times New Roman" w:hAnsi="Times New Roman" w:eastAsia="Times New Roman"/>
          <w:sz w:val="26"/>
        </w:rPr>
        <w:t>Con ngươi triệt để thu thỏ thành một viên hạt vừng lớn nhỏ, cường hoành cơ bắp thân thể, mồ hôi lạnh không bị khống chế xông ra.</w:t>
      </w:r>
    </w:p>
    <w:p>
      <w:pPr>
        <w:spacing w:after="120" w:line="360" w:lineRule="auto"/>
        <w:ind w:firstLine="720"/>
        <w:jc w:val="both"/>
      </w:pPr>
      <w:r>
        <w:rPr>
          <w:rFonts w:ascii="Times New Roman" w:hAnsi="Times New Roman" w:eastAsia="Times New Roman"/>
          <w:sz w:val="26"/>
        </w:rPr>
        <w:t>Atula Độc Giác Tiên quát ầm lên.</w:t>
      </w:r>
    </w:p>
    <w:p>
      <w:pPr>
        <w:spacing w:after="120" w:line="360" w:lineRule="auto"/>
        <w:ind w:firstLine="720"/>
        <w:jc w:val="both"/>
      </w:pPr>
      <w:r>
        <w:rPr>
          <w:rFonts w:ascii="Times New Roman" w:hAnsi="Times New Roman" w:eastAsia="Times New Roman"/>
          <w:sz w:val="26"/>
        </w:rPr>
        <w:t>"Ngươi, ngươi rốt cuộc là ai! Không có khả năng, ta làm sao có thể ở trên thân thể ngươi cảm nhận được tử vong uy hϊế͙p͙! Ngươi bất quá là một cái chỉ là nhân loại mà thôi!"</w:t>
      </w:r>
    </w:p>
    <w:p>
      <w:pPr>
        <w:spacing w:after="120" w:line="360" w:lineRule="auto"/>
        <w:ind w:firstLine="720"/>
        <w:jc w:val="both"/>
      </w:pPr>
      <w:r>
        <w:rPr>
          <w:rFonts w:ascii="Times New Roman" w:hAnsi="Times New Roman" w:eastAsia="Times New Roman"/>
          <w:sz w:val="26"/>
        </w:rPr>
        <w:t>Giang Lan ngoài ý muốn nhíu lông mày, xem ra con hàng này, thật thu được, Onepunch Man bên trong Độc Giác Tiên quái nhân thiên phú, đối nguy hiểm có được tuyệt đối trực giác, cũng không chỉ là lớn lên giống mà thôi.</w:t>
      </w:r>
    </w:p>
    <w:p>
      <w:pPr>
        <w:spacing w:after="120" w:line="360" w:lineRule="auto"/>
        <w:ind w:firstLine="720"/>
        <w:jc w:val="both"/>
      </w:pPr>
      <w:r>
        <w:rPr>
          <w:rFonts w:ascii="Times New Roman" w:hAnsi="Times New Roman" w:eastAsia="Times New Roman"/>
          <w:sz w:val="26"/>
        </w:rPr>
        <w:t>Đến cùng là ai, như thế phát rồ, vậy mà thả ra quái nhân thiên phú, dùng quái nhân gen, đến chế tạo quái nhân giác tỉnh giả.</w:t>
      </w:r>
    </w:p>
    <w:p>
      <w:pPr>
        <w:spacing w:after="120" w:line="360" w:lineRule="auto"/>
        <w:ind w:firstLine="720"/>
        <w:jc w:val="both"/>
      </w:pPr>
      <w:r>
        <w:rPr>
          <w:rFonts w:ascii="Times New Roman" w:hAnsi="Times New Roman" w:eastAsia="Times New Roman"/>
          <w:sz w:val="26"/>
        </w:rPr>
        <w:t>Làm hiểu rõ kịch bản hắn, biết rõ có chút lạ người năng lực, căn bản không có khả năng bị nhân loại khống chế.</w:t>
      </w:r>
    </w:p>
    <w:p>
      <w:pPr>
        <w:spacing w:after="120" w:line="360" w:lineRule="auto"/>
        <w:ind w:firstLine="720"/>
        <w:jc w:val="both"/>
      </w:pPr>
      <w:r>
        <w:rPr>
          <w:rFonts w:ascii="Times New Roman" w:hAnsi="Times New Roman" w:eastAsia="Times New Roman"/>
          <w:sz w:val="26"/>
        </w:rPr>
        <w:t>Làm như vậy người, sớm muộn sẽ đem mình đùa chơi ch.ết, thậm chí sẽ đem toàn bộ Lam Tinh kéo vào vạn kiếp bất phục Thâm Uyên!</w:t>
      </w:r>
    </w:p>
    <w:p>
      <w:pPr>
        <w:spacing w:after="120" w:line="360" w:lineRule="auto"/>
        <w:ind w:firstLine="720"/>
        <w:jc w:val="both"/>
      </w:pPr>
      <w:r>
        <w:rPr>
          <w:rFonts w:ascii="Times New Roman" w:hAnsi="Times New Roman" w:eastAsia="Times New Roman"/>
          <w:sz w:val="26"/>
        </w:rPr>
        <w:t>Liên tưởng đến thiên phú thạch thức tỉnh, bị thức tỉnh cục cầm giữ, Giang Lan đoán chừng quái nhân thiên phú xuất hiện, cũng rất có thể cùng thức tỉnh cục có quan hệ.</w:t>
      </w:r>
    </w:p>
    <w:p>
      <w:pPr>
        <w:spacing w:after="120" w:line="360" w:lineRule="auto"/>
        <w:ind w:firstLine="720"/>
        <w:jc w:val="both"/>
      </w:pPr>
      <w:r>
        <w:rPr>
          <w:rFonts w:ascii="Times New Roman" w:hAnsi="Times New Roman" w:eastAsia="Times New Roman"/>
          <w:sz w:val="26"/>
        </w:rPr>
        <w:t>Giang Lan ngẩng đầu, nhìn về phía trên vách tường quái nhân, từ tốn nói.</w:t>
      </w:r>
    </w:p>
    <w:p>
      <w:pPr>
        <w:spacing w:after="120" w:line="360" w:lineRule="auto"/>
        <w:ind w:firstLine="720"/>
        <w:jc w:val="both"/>
      </w:pPr>
      <w:r>
        <w:rPr>
          <w:rFonts w:ascii="Times New Roman" w:hAnsi="Times New Roman" w:eastAsia="Times New Roman"/>
          <w:sz w:val="26"/>
        </w:rPr>
        <w:t>"Không muốn ch.ết, liền ngoan ngoãn trả lời ta mấy vấn đề."</w:t>
      </w:r>
    </w:p>
    <w:p>
      <w:pPr>
        <w:spacing w:after="120" w:line="360" w:lineRule="auto"/>
        <w:ind w:firstLine="720"/>
        <w:jc w:val="both"/>
      </w:pPr>
      <w:r>
        <w:rPr>
          <w:rFonts w:ascii="Times New Roman" w:hAnsi="Times New Roman" w:eastAsia="Times New Roman"/>
          <w:sz w:val="26"/>
        </w:rPr>
        <w:t>Atula Độc Giác Tiên nghe được có hi vọng sống sót, vội vàng không ngừng gật đầu.</w:t>
      </w:r>
    </w:p>
    <w:p>
      <w:pPr>
        <w:spacing w:after="120" w:line="360" w:lineRule="auto"/>
        <w:ind w:firstLine="720"/>
        <w:jc w:val="both"/>
      </w:pPr>
      <w:r>
        <w:rPr>
          <w:rFonts w:ascii="Times New Roman" w:hAnsi="Times New Roman" w:eastAsia="Times New Roman"/>
          <w:sz w:val="26"/>
        </w:rPr>
        <w:t>"Tốt, tốt, ngài xin hỏi, ta nhất định biết gì nói nấy!"</w:t>
      </w:r>
    </w:p>
    <w:p>
      <w:pPr>
        <w:spacing w:after="120" w:line="360" w:lineRule="auto"/>
        <w:ind w:firstLine="720"/>
        <w:jc w:val="both"/>
      </w:pPr>
      <w:r>
        <w:rPr>
          <w:rFonts w:ascii="Times New Roman" w:hAnsi="Times New Roman" w:eastAsia="Times New Roman"/>
          <w:sz w:val="26"/>
        </w:rPr>
        <w:t>Giang Lan lắc đầu, hỏi.</w:t>
      </w:r>
    </w:p>
    <w:p>
      <w:pPr>
        <w:spacing w:after="120" w:line="360" w:lineRule="auto"/>
        <w:ind w:firstLine="720"/>
        <w:jc w:val="both"/>
      </w:pPr>
      <w:r>
        <w:rPr>
          <w:rFonts w:ascii="Times New Roman" w:hAnsi="Times New Roman" w:eastAsia="Times New Roman"/>
          <w:sz w:val="26"/>
        </w:rPr>
        <w:t>"Ngươi là ai, lại là thế nào biến thành hiện tại bộ này quỷ bộ dáng?"</w:t>
      </w:r>
    </w:p>
    <w:p>
      <w:pPr>
        <w:spacing w:after="120" w:line="360" w:lineRule="auto"/>
        <w:ind w:firstLine="720"/>
        <w:jc w:val="both"/>
      </w:pPr>
      <w:r>
        <w:rPr>
          <w:rFonts w:ascii="Times New Roman" w:hAnsi="Times New Roman" w:eastAsia="Times New Roman"/>
          <w:sz w:val="26"/>
        </w:rPr>
        <w:t>Atula Độc Giác Tiên trên mặt lộ ra vẻ hồi ức.</w:t>
      </w:r>
    </w:p>
    <w:p>
      <w:pPr>
        <w:spacing w:after="120" w:line="360" w:lineRule="auto"/>
        <w:ind w:firstLine="720"/>
        <w:jc w:val="both"/>
      </w:pPr>
      <w:r>
        <w:rPr>
          <w:rFonts w:ascii="Times New Roman" w:hAnsi="Times New Roman" w:eastAsia="Times New Roman"/>
          <w:sz w:val="26"/>
        </w:rPr>
        <w:t>"Ngô, năm đó, ta còn tại Ma Đô bên trên đại học, năm đó ta năm thứ ba đại học. . . .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Ở xa Ma Đô xa hoa trang viên râu đen mặt trắng nam tử, lẳng lặng nhìn trụ sở dưới đất phát sinh một màn, a cười nói.</w:t>
      </w:r>
    </w:p>
    <w:p>
      <w:pPr>
        <w:spacing w:after="120" w:line="360" w:lineRule="auto"/>
        <w:ind w:firstLine="720"/>
        <w:jc w:val="both"/>
      </w:pPr>
      <w:r>
        <w:rPr>
          <w:rFonts w:ascii="Times New Roman" w:hAnsi="Times New Roman" w:eastAsia="Times New Roman"/>
          <w:sz w:val="26"/>
        </w:rPr>
        <w:t>"Thất bại vật thí nghiệm, quả nhiên là phế vật, khởi động cuồng bạo hình thức, đi ch.ết đi."</w:t>
      </w:r>
    </w:p>
    <w:p>
      <w:pPr>
        <w:spacing w:after="120" w:line="360" w:lineRule="auto"/>
        <w:ind w:firstLine="720"/>
        <w:jc w:val="both"/>
      </w:pPr>
      <w:r>
        <w:rPr>
          <w:rFonts w:ascii="Times New Roman" w:hAnsi="Times New Roman" w:eastAsia="Times New Roman"/>
          <w:sz w:val="26"/>
        </w:rPr>
        <w:t>Hắn theo hạ một cái nút, lập tức liền không còn quan tâm trụ sở dưới đất tình huống, quay người rời đi.</w:t>
      </w:r>
    </w:p>
    <w:p>
      <w:pPr>
        <w:spacing w:after="120" w:line="360" w:lineRule="auto"/>
        <w:ind w:firstLine="720"/>
        <w:jc w:val="both"/>
      </w:pPr>
      <w:r>
        <w:rPr>
          <w:rFonts w:ascii="Times New Roman" w:hAnsi="Times New Roman" w:eastAsia="Times New Roman"/>
          <w:sz w:val="26"/>
        </w:rPr>
        <w:t>Giang Lan chính nghe Atula Độc Giác Tiên, giảng thuật hắn nhìn gặp bạn gái mình tại linh cảnh bên trong, cùng một cái quan viên hậu đại, cho hắn đeo lên nón xanh.</w:t>
      </w:r>
    </w:p>
    <w:p>
      <w:pPr>
        <w:spacing w:after="120" w:line="360" w:lineRule="auto"/>
        <w:ind w:firstLine="720"/>
        <w:jc w:val="both"/>
      </w:pPr>
      <w:r>
        <w:rPr>
          <w:rFonts w:ascii="Times New Roman" w:hAnsi="Times New Roman" w:eastAsia="Times New Roman"/>
          <w:sz w:val="26"/>
        </w:rPr>
        <w:t>Hắn giận dữ xuất thủ, giết ch.ết cái kia lục hắn nam nhân.</w:t>
      </w:r>
    </w:p>
    <w:p>
      <w:pPr>
        <w:spacing w:after="120" w:line="360" w:lineRule="auto"/>
        <w:ind w:firstLine="720"/>
        <w:jc w:val="both"/>
      </w:pPr>
      <w:r>
        <w:rPr>
          <w:rFonts w:ascii="Times New Roman" w:hAnsi="Times New Roman" w:eastAsia="Times New Roman"/>
          <w:sz w:val="26"/>
        </w:rPr>
        <w:t>Tại ra linh cảnh về sau, bị đồng học báo cáo, nhốt vào ngục giam phán quyết tử hình.</w:t>
      </w:r>
    </w:p>
    <w:p>
      <w:pPr>
        <w:spacing w:after="120" w:line="360" w:lineRule="auto"/>
        <w:ind w:firstLine="720"/>
        <w:jc w:val="both"/>
      </w:pPr>
      <w:r>
        <w:rPr>
          <w:rFonts w:ascii="Times New Roman" w:hAnsi="Times New Roman" w:eastAsia="Times New Roman"/>
          <w:sz w:val="26"/>
        </w:rPr>
        <w:t>Tử hình về sau, hắn vậy mà như kỳ tích phục sinh, cuối cùng liền bị làm đến nơi này.</w:t>
      </w:r>
    </w:p>
    <w:p>
      <w:pPr>
        <w:spacing w:after="120" w:line="360" w:lineRule="auto"/>
        <w:ind w:firstLine="720"/>
        <w:jc w:val="both"/>
      </w:pPr>
      <w:r>
        <w:rPr>
          <w:rFonts w:ascii="Times New Roman" w:hAnsi="Times New Roman" w:eastAsia="Times New Roman"/>
          <w:sz w:val="26"/>
        </w:rPr>
        <w:t>Sau đó hắn bắt đầu phàn nàn mấy năm này, Ám Vô mặt trời, hoàn toàn dựa vào Ngũ cô nương đuổi thời gian bi thảm kinh lịch.</w:t>
      </w:r>
    </w:p>
    <w:p>
      <w:pPr>
        <w:spacing w:after="120" w:line="360" w:lineRule="auto"/>
        <w:ind w:firstLine="720"/>
        <w:jc w:val="both"/>
      </w:pPr>
      <w:r>
        <w:rPr>
          <w:rFonts w:ascii="Times New Roman" w:hAnsi="Times New Roman" w:eastAsia="Times New Roman"/>
          <w:sz w:val="26"/>
        </w:rPr>
        <w:t>Giang Lan cái trán gân xanh nhô lên, cố nén lập tức đánh ch.ết nó ý nghĩ, nói.</w:t>
      </w:r>
    </w:p>
    <w:p>
      <w:pPr>
        <w:spacing w:after="120" w:line="360" w:lineRule="auto"/>
        <w:ind w:firstLine="720"/>
        <w:jc w:val="both"/>
      </w:pPr>
      <w:r>
        <w:rPr>
          <w:rFonts w:ascii="Times New Roman" w:hAnsi="Times New Roman" w:eastAsia="Times New Roman"/>
          <w:sz w:val="26"/>
        </w:rPr>
        <w:t>"Cái kia, chúng ta thời gian đều rất khẩn trương, ngươi nói điểm chính được không nào? Chuyện này, phía sau kẻ sai khiến là ai?"</w:t>
      </w:r>
    </w:p>
    <w:p>
      <w:pPr>
        <w:spacing w:after="120" w:line="360" w:lineRule="auto"/>
        <w:ind w:firstLine="720"/>
        <w:jc w:val="both"/>
      </w:pPr>
      <w:r>
        <w:rPr>
          <w:rFonts w:ascii="Times New Roman" w:hAnsi="Times New Roman" w:eastAsia="Times New Roman"/>
          <w:sz w:val="26"/>
        </w:rPr>
        <w:t>Độc Giác Tiên quái nhân, mở ra hai tay bất đắc dĩ nói.</w:t>
      </w:r>
    </w:p>
    <w:p>
      <w:pPr>
        <w:spacing w:after="120" w:line="360" w:lineRule="auto"/>
        <w:ind w:firstLine="720"/>
        <w:jc w:val="both"/>
      </w:pPr>
      <w:r>
        <w:rPr>
          <w:rFonts w:ascii="Times New Roman" w:hAnsi="Times New Roman" w:eastAsia="Times New Roman"/>
          <w:sz w:val="26"/>
        </w:rPr>
        <w:t>"Ngươi cảm thấy ta một cái vật thí nghiệm, có thể biết chuyện cơ mật như vậy sao, bất quá tên kia đã từng đến xem qua ta một lần, nói ta là những năm gần đây ít có kiệt tác! Ta nhớ được tùy hành người, gọi hắn đại thiếu gia. . . ."</w:t>
      </w:r>
    </w:p>
    <w:p>
      <w:pPr>
        <w:spacing w:after="120" w:line="360" w:lineRule="auto"/>
        <w:ind w:firstLine="720"/>
        <w:jc w:val="both"/>
      </w:pPr>
      <w:r>
        <w:rPr>
          <w:rFonts w:ascii="Times New Roman" w:hAnsi="Times New Roman" w:eastAsia="Times New Roman"/>
          <w:sz w:val="26"/>
        </w:rPr>
        <w:t>Giang Lan nhiều hứng thú nhíu lông mày, tiếp tục truy vấn nói.</w:t>
      </w:r>
    </w:p>
    <w:p>
      <w:pPr>
        <w:spacing w:after="120" w:line="360" w:lineRule="auto"/>
        <w:ind w:firstLine="720"/>
        <w:jc w:val="both"/>
      </w:pPr>
      <w:r>
        <w:rPr>
          <w:rFonts w:ascii="Times New Roman" w:hAnsi="Times New Roman" w:eastAsia="Times New Roman"/>
          <w:sz w:val="26"/>
        </w:rPr>
        <w:t>"A, vậy ngươi nhớ kỹ hắn dáng dấp ra sao sao?"</w:t>
      </w:r>
    </w:p>
    <w:p>
      <w:pPr>
        <w:spacing w:after="120" w:line="360" w:lineRule="auto"/>
        <w:ind w:firstLine="720"/>
        <w:jc w:val="both"/>
      </w:pPr>
      <w:r>
        <w:rPr>
          <w:rFonts w:ascii="Times New Roman" w:hAnsi="Times New Roman" w:eastAsia="Times New Roman"/>
          <w:sz w:val="26"/>
        </w:rPr>
        <w:t>Độc Giác Tiên quái nhân suy nghĩ một chút, tự hào nói.</w:t>
      </w:r>
    </w:p>
    <w:p>
      <w:pPr>
        <w:spacing w:after="120" w:line="360" w:lineRule="auto"/>
        <w:ind w:firstLine="720"/>
        <w:jc w:val="both"/>
      </w:pPr>
      <w:r>
        <w:rPr>
          <w:rFonts w:ascii="Times New Roman" w:hAnsi="Times New Roman" w:eastAsia="Times New Roman"/>
          <w:sz w:val="26"/>
        </w:rPr>
        <w:t>"Đương nhiên, mặc dù ta lúc ấy bị bịt mắt, nhưng cường hãn thiên phú, để cho ta có thể thông qua sóng âm cảm giác được hết thảy chung quanh, hắn tướng mạo. . . . ."</w:t>
      </w:r>
    </w:p>
    <w:p>
      <w:pPr>
        <w:spacing w:after="120" w:line="360" w:lineRule="auto"/>
        <w:ind w:firstLine="720"/>
        <w:jc w:val="both"/>
      </w:pPr>
      <w:r>
        <w:rPr>
          <w:rFonts w:ascii="Times New Roman" w:hAnsi="Times New Roman" w:eastAsia="Times New Roman"/>
          <w:sz w:val="26"/>
        </w:rPr>
        <w:t>Chính nói đến thời khắc mấu chốt, Độc Giác Tiên quái nhân trong mắt đột nhiên sáng lên tinh hào quang màu đỏ, bắp thịt toàn thân bành trướng, thanh âm trở nên điên cuồng mà khát máu.</w:t>
      </w:r>
    </w:p>
    <w:p>
      <w:pPr>
        <w:spacing w:after="120" w:line="360" w:lineRule="auto"/>
        <w:ind w:firstLine="720"/>
        <w:jc w:val="both"/>
      </w:pPr>
      <w:r>
        <w:rPr>
          <w:rFonts w:ascii="Times New Roman" w:hAnsi="Times New Roman" w:eastAsia="Times New Roman"/>
          <w:sz w:val="26"/>
        </w:rPr>
        <w:t>"ch.ết đi, tất cả nhân loại đều đáng ch.ết, khặc khặc, ta muốn giết sạch các ngươi những thứ này thật đáng buồn côn trùng!"</w:t>
      </w:r>
    </w:p>
    <w:p>
      <w:pPr>
        <w:spacing w:after="120" w:line="360" w:lineRule="auto"/>
        <w:ind w:firstLine="720"/>
        <w:jc w:val="both"/>
      </w:pPr>
      <w:r>
        <w:rPr>
          <w:rFonts w:ascii="Times New Roman" w:hAnsi="Times New Roman" w:eastAsia="Times New Roman"/>
          <w:sz w:val="26"/>
        </w:rPr>
        <w:t>Nó phát ra trầm thấp gầm thét.</w:t>
      </w:r>
    </w:p>
    <w:p>
      <w:pPr>
        <w:spacing w:after="120" w:line="360" w:lineRule="auto"/>
        <w:ind w:firstLine="720"/>
        <w:jc w:val="both"/>
      </w:pPr>
      <w:r>
        <w:rPr>
          <w:rFonts w:ascii="Times New Roman" w:hAnsi="Times New Roman" w:eastAsia="Times New Roman"/>
          <w:sz w:val="26"/>
        </w:rPr>
        <w:t>"Atula hình thức mở ra!"</w:t>
      </w:r>
    </w:p>
    <w:p>
      <w:pPr>
        <w:spacing w:after="120" w:line="360" w:lineRule="auto"/>
        <w:ind w:firstLine="720"/>
        <w:jc w:val="both"/>
      </w:pPr>
      <w:r>
        <w:rPr>
          <w:rFonts w:ascii="Times New Roman" w:hAnsi="Times New Roman" w:eastAsia="Times New Roman"/>
          <w:sz w:val="26"/>
        </w:rPr>
        <w:t>Quái nhân phía sau, cơ bắp tách ra, mọc ra mỏng như cánh ve cánh, tốc độ càng thêm mau lẹ, trên không trung lung tung bay múa.</w:t>
      </w:r>
    </w:p>
    <w:p>
      <w:pPr>
        <w:spacing w:after="120" w:line="360" w:lineRule="auto"/>
        <w:ind w:firstLine="720"/>
        <w:jc w:val="both"/>
      </w:pPr>
      <w:r>
        <w:rPr>
          <w:rFonts w:ascii="Times New Roman" w:hAnsi="Times New Roman" w:eastAsia="Times New Roman"/>
          <w:sz w:val="26"/>
        </w:rPr>
        <w:t>"Kiệt kiệt kiệt, giết các ngươi, giết sạch!"</w:t>
      </w:r>
    </w:p>
    <w:p>
      <w:pPr>
        <w:spacing w:after="120" w:line="360" w:lineRule="auto"/>
        <w:ind w:firstLine="720"/>
        <w:jc w:val="both"/>
      </w:pPr>
      <w:r>
        <w:rPr>
          <w:rFonts w:ascii="Times New Roman" w:hAnsi="Times New Roman" w:eastAsia="Times New Roman"/>
          <w:sz w:val="26"/>
        </w:rPr>
        <w:t>Giang Lan lắc đầu, nhìn nó cái dạng này, rõ ràng là bị phía sau màn người thao túng khống chế, triệt để đánh mất lý trí.</w:t>
      </w:r>
    </w:p>
    <w:p>
      <w:pPr>
        <w:spacing w:after="120" w:line="360" w:lineRule="auto"/>
        <w:ind w:firstLine="720"/>
        <w:jc w:val="both"/>
      </w:pPr>
      <w:r>
        <w:rPr>
          <w:rFonts w:ascii="Times New Roman" w:hAnsi="Times New Roman" w:eastAsia="Times New Roman"/>
          <w:sz w:val="26"/>
        </w:rPr>
        <w:t>Bị cải tạo thành dạng này, đã không thích hợp tại trên thế giới, tiếp tục sinh tồn xuống dưới.</w:t>
      </w:r>
    </w:p>
    <w:p>
      <w:pPr>
        <w:spacing w:after="120" w:line="360" w:lineRule="auto"/>
        <w:ind w:firstLine="720"/>
        <w:jc w:val="both"/>
      </w:pPr>
      <w:r>
        <w:rPr>
          <w:rFonts w:ascii="Times New Roman" w:hAnsi="Times New Roman" w:eastAsia="Times New Roman"/>
          <w:sz w:val="26"/>
        </w:rPr>
        <w:t>Giang Lan tại nguyên chỗ lẳng lặng nhìn xem, Atula Độc Giác Tiên, giống không có đầu con ruồi đồng dạng, trong không gian bay loạn.</w:t>
      </w:r>
    </w:p>
    <w:p>
      <w:pPr>
        <w:spacing w:after="120" w:line="360" w:lineRule="auto"/>
        <w:ind w:firstLine="720"/>
        <w:jc w:val="both"/>
      </w:pPr>
      <w:r>
        <w:rPr>
          <w:rFonts w:ascii="Times New Roman" w:hAnsi="Times New Roman" w:eastAsia="Times New Roman"/>
          <w:sz w:val="26"/>
        </w:rPr>
        <w:t>Rốt cục hắc quang lóe lên.</w:t>
      </w:r>
    </w:p>
    <w:p>
      <w:pPr>
        <w:spacing w:after="120" w:line="360" w:lineRule="auto"/>
        <w:ind w:firstLine="720"/>
        <w:jc w:val="both"/>
      </w:pPr>
      <w:r>
        <w:rPr>
          <w:rFonts w:ascii="Times New Roman" w:hAnsi="Times New Roman" w:eastAsia="Times New Roman"/>
          <w:sz w:val="26"/>
        </w:rPr>
        <w:t>Atula cười gằn nhào về phía Giang Lan, nghênh đón nó lại là một con to lớn nắm đấm, cùng một cái to lớn chữ ch.ết.</w:t>
      </w:r>
    </w:p>
    <w:p>
      <w:pPr>
        <w:spacing w:after="120" w:line="360" w:lineRule="auto"/>
        <w:ind w:firstLine="720"/>
        <w:jc w:val="both"/>
      </w:pPr>
      <w:r>
        <w:rPr>
          <w:rFonts w:ascii="Times New Roman" w:hAnsi="Times New Roman" w:eastAsia="Times New Roman"/>
          <w:sz w:val="26"/>
        </w:rPr>
        <w:t>Trong nháy mắt không trung phát ra bành! một tiếng vang thật lớn.</w:t>
      </w:r>
    </w:p>
    <w:p>
      <w:pPr>
        <w:spacing w:after="120" w:line="360" w:lineRule="auto"/>
        <w:ind w:firstLine="720"/>
        <w:jc w:val="both"/>
      </w:pPr>
      <w:r>
        <w:rPr>
          <w:rFonts w:ascii="Times New Roman" w:hAnsi="Times New Roman" w:eastAsia="Times New Roman"/>
          <w:sz w:val="26"/>
        </w:rPr>
        <w:t>Cải tạo quái nhân Atula rốt cục vẫn là không thể nhìn thấy, hắn tâm tâm niệm niệm, trắng sữa Tuyết Tử, triệt để hóa thành không trung huyết vụ, theo gió phiêu tán.</w:t>
      </w:r>
    </w:p>
    <w:p>
      <w:pPr>
        <w:spacing w:after="120" w:line="360" w:lineRule="auto"/>
        <w:ind w:firstLine="720"/>
        <w:jc w:val="both"/>
      </w:pPr>
      <w:r>
        <w:rPr>
          <w:rFonts w:ascii="Times New Roman" w:hAnsi="Times New Roman" w:eastAsia="Times New Roman"/>
          <w:sz w:val="26"/>
        </w:rPr>
        <w:t>Không đợi Giang Lan nghĩ kỹ bước kế tiếp kế hoạch, dưới chân thổ địa chấn động kịch liệt.</w:t>
      </w:r>
    </w:p>
    <w:p>
      <w:pPr>
        <w:spacing w:after="120" w:line="360" w:lineRule="auto"/>
        <w:ind w:firstLine="720"/>
        <w:jc w:val="both"/>
      </w:pPr>
      <w:r>
        <w:rPr>
          <w:rFonts w:ascii="Times New Roman" w:hAnsi="Times New Roman" w:eastAsia="Times New Roman"/>
          <w:sz w:val="26"/>
        </w:rPr>
        <w:t>Giang Lan lập tức mang theo mặc cho bằng cùng Triệu lão sư bay lên trên trời, một đạo cự đại hỏa trụ, từ căn cứ bên trong phun ra, kéo dài đến mười phút.</w:t>
      </w:r>
    </w:p>
    <w:p>
      <w:pPr>
        <w:spacing w:after="120" w:line="360" w:lineRule="auto"/>
        <w:ind w:firstLine="720"/>
        <w:jc w:val="both"/>
      </w:pPr>
      <w:r>
        <w:rPr>
          <w:rFonts w:ascii="Times New Roman" w:hAnsi="Times New Roman" w:eastAsia="Times New Roman"/>
          <w:sz w:val="26"/>
        </w:rPr>
        <w:t>Các loại hỏa diễm tiêu tán, trong căn cứ hết thảy, đều triệt để hóa thành tro tàn.</w:t>
      </w:r>
    </w:p>
    <w:p>
      <w:pPr>
        <w:spacing w:after="120" w:line="360" w:lineRule="auto"/>
        <w:ind w:firstLine="720"/>
        <w:jc w:val="both"/>
      </w:pPr>
      <w:r>
        <w:rPr>
          <w:rFonts w:ascii="Times New Roman" w:hAnsi="Times New Roman" w:eastAsia="Times New Roman"/>
          <w:sz w:val="26"/>
        </w:rPr>
        <w:t>Chủ sử sau màn, nhìn thấy căn cứ bên trong cường đại nhất quái nhân, không thể giết ch.ết Superman, thẳng Tiếp Dẫn phát nổ cả cái căn cứ.</w:t>
      </w:r>
    </w:p>
    <w:p>
      <w:pPr>
        <w:spacing w:after="120" w:line="360" w:lineRule="auto"/>
        <w:ind w:firstLine="720"/>
        <w:jc w:val="both"/>
      </w:pPr>
      <w:r>
        <w:rPr>
          <w:rFonts w:ascii="Times New Roman" w:hAnsi="Times New Roman" w:eastAsia="Times New Roman"/>
          <w:sz w:val="26"/>
        </w:rPr>
        <w:t>Tính cả hơn mấy trăm bị khống chế nhân viên công tác, toàn bộ trở thành ch.ết oan vong hồn.</w:t>
      </w:r>
    </w:p>
    <w:p>
      <w:pPr>
        <w:spacing w:after="120" w:line="360" w:lineRule="auto"/>
        <w:ind w:firstLine="720"/>
        <w:jc w:val="both"/>
      </w:pPr>
      <w:r>
        <w:rPr>
          <w:rFonts w:ascii="Times New Roman" w:hAnsi="Times New Roman" w:eastAsia="Times New Roman"/>
          <w:sz w:val="26"/>
        </w:rPr>
        <w:t>Càng đem tất cả tà ác chứng cứ, từ mặt đất triệt để xóa đi, tới cái hủy thi diệt tích, không có chứng cứ...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