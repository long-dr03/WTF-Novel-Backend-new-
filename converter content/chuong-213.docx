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213: Linh giới chấn động, ba Đao Chi Lực</w:t>
      </w:r>
    </w:p>
    <w:p>
      <w:pPr>
        <w:spacing w:after="120" w:line="360" w:lineRule="auto"/>
        <w:ind w:firstLine="720"/>
        <w:jc w:val="both"/>
      </w:pPr>
      <w:r>
        <w:rPr>
          <w:rFonts w:ascii="Times New Roman" w:hAnsi="Times New Roman" w:eastAsia="Times New Roman"/>
          <w:sz w:val="26"/>
        </w:rPr>
        <w:t>Theo Giang Lan linh áp trụ phóng thích, thế giới Bleach mấy vị tồn tại, lập tức phát giác dị thường.</w:t>
      </w:r>
    </w:p>
    <w:p>
      <w:pPr>
        <w:spacing w:after="120" w:line="360" w:lineRule="auto"/>
        <w:ind w:firstLine="720"/>
        <w:jc w:val="both"/>
      </w:pPr>
      <w:r>
        <w:rPr>
          <w:rFonts w:ascii="Times New Roman" w:hAnsi="Times New Roman" w:eastAsia="Times New Roman"/>
          <w:sz w:val="26"/>
        </w:rPr>
        <w:t>Thi Hồn giới, một vị cái trán có thập tự vết sẹo lão giả râu bạc trắng, chống gậy chống ngồi tại đằng mộc dài trên mặt ghế.</w:t>
      </w:r>
    </w:p>
    <w:p>
      <w:pPr>
        <w:spacing w:after="120" w:line="360" w:lineRule="auto"/>
        <w:ind w:firstLine="720"/>
        <w:jc w:val="both"/>
      </w:pPr>
      <w:r>
        <w:rPr>
          <w:rFonts w:ascii="Times New Roman" w:hAnsi="Times New Roman" w:eastAsia="Times New Roman"/>
          <w:sz w:val="26"/>
        </w:rPr>
        <w:t>Trước mặt hắn bày biện tinh xảo đồ uống trà, ngay tại tinh tế thưởng thức trà.</w:t>
      </w:r>
    </w:p>
    <w:p>
      <w:pPr>
        <w:spacing w:after="120" w:line="360" w:lineRule="auto"/>
        <w:ind w:firstLine="720"/>
        <w:jc w:val="both"/>
      </w:pPr>
      <w:r>
        <w:rPr>
          <w:rFonts w:ascii="Times New Roman" w:hAnsi="Times New Roman" w:eastAsia="Times New Roman"/>
          <w:sz w:val="26"/>
        </w:rPr>
        <w:t>Đột nhiên lão giả trong tay lắc một cái, nước trà trong chén vẩy ra non nửa, hắn chậm rãi mở hai mắt ra, lộ ra khó có thể tin thần sắc.</w:t>
      </w:r>
    </w:p>
    <w:p>
      <w:pPr>
        <w:spacing w:after="120" w:line="360" w:lineRule="auto"/>
        <w:ind w:firstLine="720"/>
        <w:jc w:val="both"/>
      </w:pPr>
      <w:r>
        <w:rPr>
          <w:rFonts w:ascii="Times New Roman" w:hAnsi="Times New Roman" w:eastAsia="Times New Roman"/>
          <w:sz w:val="26"/>
        </w:rPr>
        <w:t>"Ừm, dị giới khách tới bên trong, giống như sinh đã sinh cái gì thứ không tầm thường?"</w:t>
      </w:r>
    </w:p>
    <w:p>
      <w:pPr>
        <w:spacing w:after="120" w:line="360" w:lineRule="auto"/>
        <w:ind w:firstLine="720"/>
        <w:jc w:val="both"/>
      </w:pPr>
      <w:r>
        <w:rPr>
          <w:rFonts w:ascii="Times New Roman" w:hAnsi="Times New Roman" w:eastAsia="Times New Roman"/>
          <w:sz w:val="26"/>
        </w:rPr>
        <w:t>Hueco Mundo Linh Tử không gian, một vị giữ lại mái tóc đen dài trung niên đại thúc, chính dựa vào lấy màu trắng linh Tử Thạch trụ, nhắm hai mắt.</w:t>
      </w:r>
    </w:p>
    <w:p>
      <w:pPr>
        <w:spacing w:after="120" w:line="360" w:lineRule="auto"/>
        <w:ind w:firstLine="720"/>
        <w:jc w:val="both"/>
      </w:pPr>
      <w:r>
        <w:rPr>
          <w:rFonts w:ascii="Times New Roman" w:hAnsi="Times New Roman" w:eastAsia="Times New Roman"/>
          <w:sz w:val="26"/>
        </w:rPr>
        <w:t>Hắn toàn tình đầu nhập, lôi kéo một thanh đàn violon, gió nhẹ thổi qua, tóc dài phiêu dật, du dương âm nhạc xa xa truyền ra ngoài.</w:t>
      </w:r>
    </w:p>
    <w:p>
      <w:pPr>
        <w:spacing w:after="120" w:line="360" w:lineRule="auto"/>
        <w:ind w:firstLine="720"/>
        <w:jc w:val="both"/>
      </w:pPr>
      <w:r>
        <w:rPr>
          <w:rFonts w:ascii="Times New Roman" w:hAnsi="Times New Roman" w:eastAsia="Times New Roman"/>
          <w:sz w:val="26"/>
        </w:rPr>
        <w:t>Linh Tử giống như có thần trí đồng dạng, tụ tập thành quang đoàn, ở bên cạnh hắn như tinh linh trên dưới bay múa.</w:t>
      </w:r>
    </w:p>
    <w:p>
      <w:pPr>
        <w:spacing w:after="120" w:line="360" w:lineRule="auto"/>
        <w:ind w:firstLine="720"/>
        <w:jc w:val="both"/>
      </w:pPr>
      <w:r>
        <w:rPr>
          <w:rFonts w:ascii="Times New Roman" w:hAnsi="Times New Roman" w:eastAsia="Times New Roman"/>
          <w:sz w:val="26"/>
        </w:rPr>
        <w:t>Hắn đột nhiên mở hai mắt ra, lộ ra ý vị thâm trường mỉm cười.</w:t>
      </w:r>
    </w:p>
    <w:p>
      <w:pPr>
        <w:spacing w:after="120" w:line="360" w:lineRule="auto"/>
        <w:ind w:firstLine="720"/>
        <w:jc w:val="both"/>
      </w:pPr>
      <w:r>
        <w:rPr>
          <w:rFonts w:ascii="Times New Roman" w:hAnsi="Times New Roman" w:eastAsia="Times New Roman"/>
          <w:sz w:val="26"/>
        </w:rPr>
        <w:t>"Trải qua thời gian dài cày cấy, cuối cùng rồi sẽ nở hoa kết trái, kết hợp hai thế giới kỳ tích, rốt cục sinh ra, như thế, số mệnh, cuối cùng rồi sẽ bị ta tự tay đánh vỡ!"</w:t>
      </w:r>
    </w:p>
    <w:p>
      <w:pPr>
        <w:spacing w:after="120" w:line="360" w:lineRule="auto"/>
        <w:ind w:firstLine="720"/>
        <w:jc w:val="both"/>
      </w:pPr>
      <w:r>
        <w:rPr>
          <w:rFonts w:ascii="Times New Roman" w:hAnsi="Times New Roman" w:eastAsia="Times New Roman"/>
          <w:sz w:val="26"/>
        </w:rPr>
        <w:t>Hueco Mundo bên trong, một vị thân xuyên trường bào màu trắng, mi tâm mọc ra mắt dọc nam tử, ngồi ngay ngắn ở bạch cốt đúc thành vương tọa bên trong.</w:t>
      </w:r>
    </w:p>
    <w:p>
      <w:pPr>
        <w:spacing w:after="120" w:line="360" w:lineRule="auto"/>
        <w:ind w:firstLine="720"/>
        <w:jc w:val="both"/>
      </w:pPr>
      <w:r>
        <w:rPr>
          <w:rFonts w:ascii="Times New Roman" w:hAnsi="Times New Roman" w:eastAsia="Times New Roman"/>
          <w:sz w:val="26"/>
        </w:rPr>
        <w:t>Hắn ngẩng đầu nhìn lên, mi tâm thứ tam nhãn tản mát ra tử lam sắc quang mang, hắn vẻ mặt nghiêm túc.</w:t>
      </w:r>
    </w:p>
    <w:p>
      <w:pPr>
        <w:spacing w:after="120" w:line="360" w:lineRule="auto"/>
        <w:ind w:firstLine="720"/>
        <w:jc w:val="both"/>
      </w:pPr>
      <w:r>
        <w:rPr>
          <w:rFonts w:ascii="Times New Roman" w:hAnsi="Times New Roman" w:eastAsia="Times New Roman"/>
          <w:sz w:val="26"/>
        </w:rPr>
        <w:t>"Mênh mông như vậy linh áp, uyển như Tinh Hà, liền xem như Vasto Lorde, cũng không có như thế bàng bạc lực lượng, hắn đến cùng là ai?"</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Giang Lan nội tâm cảm khái vạn phần, truy tìm thật lâu linh hồn chi lực, rốt cục đạt được, chỉ bất quá đạt được phương thức có chút quanh co, kém chút hắn liền thành thế giới Bleach hư đồ ăn.</w:t>
      </w:r>
    </w:p>
    <w:p>
      <w:pPr>
        <w:spacing w:after="120" w:line="360" w:lineRule="auto"/>
        <w:ind w:firstLine="720"/>
        <w:jc w:val="both"/>
      </w:pPr>
      <w:r>
        <w:rPr>
          <w:rFonts w:ascii="Times New Roman" w:hAnsi="Times New Roman" w:eastAsia="Times New Roman"/>
          <w:sz w:val="26"/>
        </w:rPr>
        <w:t>Mà lại từ vẻ ngoài nhìn lại, hắn vậy mà biến thành, cùng loại với hư tồn tại.</w:t>
      </w:r>
    </w:p>
    <w:p>
      <w:pPr>
        <w:spacing w:after="120" w:line="360" w:lineRule="auto"/>
        <w:ind w:firstLine="720"/>
        <w:jc w:val="both"/>
      </w:pPr>
      <w:r>
        <w:rPr>
          <w:rFonts w:ascii="Times New Roman" w:hAnsi="Times New Roman" w:eastAsia="Times New Roman"/>
          <w:sz w:val="26"/>
        </w:rPr>
        <w:t>Nhưng là vấn đề không lớn, Kurosaki Ichigo, thân có nhiều loại sức mạnh, Tử Thần, phá mặt, Quincy, xong hiện thuật, chỉ cần là thế giới Bleach lực lượng, một thầm thì đều muốn lẫn vào một cước.</w:t>
      </w:r>
    </w:p>
    <w:p>
      <w:pPr>
        <w:spacing w:after="120" w:line="360" w:lineRule="auto"/>
        <w:ind w:firstLine="720"/>
        <w:jc w:val="both"/>
      </w:pPr>
      <w:r>
        <w:rPr>
          <w:rFonts w:ascii="Times New Roman" w:hAnsi="Times New Roman" w:eastAsia="Times New Roman"/>
          <w:sz w:val="26"/>
        </w:rPr>
        <w:t>Chỉ cần có thể bảo trì bản thân ý thức, chưởng khống linh hồn chi lực, biến thành cái gì ngược lại là không quan trọng.</w:t>
      </w:r>
    </w:p>
    <w:p>
      <w:pPr>
        <w:spacing w:after="120" w:line="360" w:lineRule="auto"/>
        <w:ind w:firstLine="720"/>
        <w:jc w:val="both"/>
      </w:pPr>
      <w:r>
        <w:rPr>
          <w:rFonts w:ascii="Times New Roman" w:hAnsi="Times New Roman" w:eastAsia="Times New Roman"/>
          <w:sz w:val="26"/>
        </w:rPr>
        <w:t>Giang Lan từ đầu đến cuối cho rằng, năng lực không phân chính tà, chỉ nhìn sử dụng người, đem nó dùng tại phương hướng nào.</w:t>
      </w:r>
    </w:p>
    <w:p>
      <w:pPr>
        <w:spacing w:after="120" w:line="360" w:lineRule="auto"/>
        <w:ind w:firstLine="720"/>
        <w:jc w:val="both"/>
      </w:pPr>
      <w:r>
        <w:rPr>
          <w:rFonts w:ascii="Times New Roman" w:hAnsi="Times New Roman" w:eastAsia="Times New Roman"/>
          <w:sz w:val="26"/>
        </w:rPr>
        <w:t>Hắn chỉ có một điểm nghi hoặc nhỏ, đó chính là, hắn hiện tại đến cùng tính hư cái nào giai đoạn?</w:t>
      </w:r>
    </w:p>
    <w:p>
      <w:pPr>
        <w:spacing w:after="120" w:line="360" w:lineRule="auto"/>
        <w:ind w:firstLine="720"/>
        <w:jc w:val="both"/>
      </w:pPr>
      <w:r>
        <w:rPr>
          <w:rFonts w:ascii="Times New Roman" w:hAnsi="Times New Roman" w:eastAsia="Times New Roman"/>
          <w:sz w:val="26"/>
        </w:rPr>
        <w:t>Adjuchas? Vẫn là Vasto Lorde, hoặc là phá mặt?</w:t>
      </w:r>
    </w:p>
    <w:p>
      <w:pPr>
        <w:spacing w:after="120" w:line="360" w:lineRule="auto"/>
        <w:ind w:firstLine="720"/>
        <w:jc w:val="both"/>
      </w:pPr>
      <w:r>
        <w:rPr>
          <w:rFonts w:ascii="Times New Roman" w:hAnsi="Times New Roman" w:eastAsia="Times New Roman"/>
          <w:sz w:val="26"/>
        </w:rPr>
        <w:t>Nhìn tự mình bộ mặt, rất giống phá mặt.</w:t>
      </w:r>
    </w:p>
    <w:p>
      <w:pPr>
        <w:spacing w:after="120" w:line="360" w:lineRule="auto"/>
        <w:ind w:firstLine="720"/>
        <w:jc w:val="both"/>
      </w:pPr>
      <w:r>
        <w:rPr>
          <w:rFonts w:ascii="Times New Roman" w:hAnsi="Times New Roman" w:eastAsia="Times New Roman"/>
          <w:sz w:val="26"/>
        </w:rPr>
        <w:t>Nhưng hắn lại có ba thanh Đường đao, nửa người Shihakushō, Giang Lan cũng có chút không chắc, mình rốt cuộc là cái gì.</w:t>
      </w:r>
    </w:p>
    <w:p>
      <w:pPr>
        <w:spacing w:after="120" w:line="360" w:lineRule="auto"/>
        <w:ind w:firstLine="720"/>
        <w:jc w:val="both"/>
      </w:pPr>
      <w:r>
        <w:rPr>
          <w:rFonts w:ascii="Times New Roman" w:hAnsi="Times New Roman" w:eastAsia="Times New Roman"/>
          <w:sz w:val="26"/>
        </w:rPr>
        <w:t>Hắn cười nhạt một tiếng, đem mình rốt cuộc là hư loại nào hình thái ném sau ót, cảnh giới đều là hư, chân thực chiến lực còn muốn đánh qua mới biết được.</w:t>
      </w:r>
    </w:p>
    <w:p>
      <w:pPr>
        <w:spacing w:after="120" w:line="360" w:lineRule="auto"/>
        <w:ind w:firstLine="720"/>
        <w:jc w:val="both"/>
      </w:pPr>
      <w:r>
        <w:rPr>
          <w:rFonts w:ascii="Times New Roman" w:hAnsi="Times New Roman" w:eastAsia="Times New Roman"/>
          <w:sz w:val="26"/>
        </w:rPr>
        <w:t>Liền giống bị Aizen chuyển hóa Thập Nhận, đã có Vasto Lorde cũng có Adjuchas.</w:t>
      </w:r>
    </w:p>
    <w:p>
      <w:pPr>
        <w:spacing w:after="120" w:line="360" w:lineRule="auto"/>
        <w:ind w:firstLine="720"/>
        <w:jc w:val="both"/>
      </w:pPr>
      <w:r>
        <w:rPr>
          <w:rFonts w:ascii="Times New Roman" w:hAnsi="Times New Roman" w:eastAsia="Times New Roman"/>
          <w:sz w:val="26"/>
        </w:rPr>
        <w:t>Cảnh giới hình thái không phải quyết phân thắng thua tiêu chuẩn.</w:t>
      </w:r>
    </w:p>
    <w:p>
      <w:pPr>
        <w:spacing w:after="120" w:line="360" w:lineRule="auto"/>
        <w:ind w:firstLine="720"/>
        <w:jc w:val="both"/>
      </w:pPr>
      <w:r>
        <w:rPr>
          <w:rFonts w:ascii="Times New Roman" w:hAnsi="Times New Roman" w:eastAsia="Times New Roman"/>
          <w:sz w:val="26"/>
        </w:rPr>
        <w:t>Hắn đung đưa cổ, lấy bễ nghễ tư thái, thử lấy dữ tợn răng nanh, tuần sát một tuần.</w:t>
      </w:r>
    </w:p>
    <w:p>
      <w:pPr>
        <w:spacing w:after="120" w:line="360" w:lineRule="auto"/>
        <w:ind w:firstLine="720"/>
        <w:jc w:val="both"/>
      </w:pPr>
      <w:r>
        <w:rPr>
          <w:rFonts w:ascii="Times New Roman" w:hAnsi="Times New Roman" w:eastAsia="Times New Roman"/>
          <w:sz w:val="26"/>
        </w:rPr>
        <w:t>Một mắt nhìn không thấy bờ hư, nhao nhao mặt lộ vẻ vẻ sợ hãi, hướng về phía Giang Lan phát ra gầm nhẹ cùng gào thét.</w:t>
      </w:r>
    </w:p>
    <w:p>
      <w:pPr>
        <w:spacing w:after="120" w:line="360" w:lineRule="auto"/>
        <w:ind w:firstLine="720"/>
        <w:jc w:val="both"/>
      </w:pPr>
      <w:r>
        <w:rPr>
          <w:rFonts w:ascii="Times New Roman" w:hAnsi="Times New Roman" w:eastAsia="Times New Roman"/>
          <w:sz w:val="26"/>
        </w:rPr>
        <w:t>Hư loại sinh vật này, đối mặt cao vị người, tự nhiên sẽ sinh ra một loại e ngại cảm giác.</w:t>
      </w:r>
    </w:p>
    <w:p>
      <w:pPr>
        <w:spacing w:after="120" w:line="360" w:lineRule="auto"/>
        <w:ind w:firstLine="720"/>
        <w:jc w:val="both"/>
      </w:pPr>
      <w:r>
        <w:rPr>
          <w:rFonts w:ascii="Times New Roman" w:hAnsi="Times New Roman" w:eastAsia="Times New Roman"/>
          <w:sz w:val="26"/>
        </w:rPr>
        <w:t>Nhưng Giang Lan hai cái linh hồn kết hợp về sau, loại kia mê người khí tức, cũng càng thêm mãnh liệt.</w:t>
      </w:r>
    </w:p>
    <w:p>
      <w:pPr>
        <w:spacing w:after="120" w:line="360" w:lineRule="auto"/>
        <w:ind w:firstLine="720"/>
        <w:jc w:val="both"/>
      </w:pPr>
      <w:r>
        <w:rPr>
          <w:rFonts w:ascii="Times New Roman" w:hAnsi="Times New Roman" w:eastAsia="Times New Roman"/>
          <w:sz w:val="26"/>
        </w:rPr>
        <w:t>Khiến cái này hư hết sức mâu thuẫn, đã nghĩ quỳ xuống cúi đầu xưng thần, lại muốn đem trước mắt cái này cái linh hồn triệt để thôn phệ.</w:t>
      </w:r>
    </w:p>
    <w:p>
      <w:pPr>
        <w:spacing w:after="120" w:line="360" w:lineRule="auto"/>
        <w:ind w:firstLine="720"/>
        <w:jc w:val="both"/>
      </w:pPr>
      <w:r>
        <w:rPr>
          <w:rFonts w:ascii="Times New Roman" w:hAnsi="Times New Roman" w:eastAsia="Times New Roman"/>
          <w:sz w:val="26"/>
        </w:rPr>
        <w:t>Hư là một loại đẳng cấp rõ ràng sinh vật, cao giai hư đối đê giai hư có được áp chế quyền.</w:t>
      </w:r>
    </w:p>
    <w:p>
      <w:pPr>
        <w:spacing w:after="120" w:line="360" w:lineRule="auto"/>
        <w:ind w:firstLine="720"/>
        <w:jc w:val="both"/>
      </w:pPr>
      <w:r>
        <w:rPr>
          <w:rFonts w:ascii="Times New Roman" w:hAnsi="Times New Roman" w:eastAsia="Times New Roman"/>
          <w:sz w:val="26"/>
        </w:rPr>
        <w:t>Giang Lan bởi vì vừa đạt được hư lực lượng, còn không cách nào ứng dụng tự nhiên, tạm thời không cách nào mệnh lệnh những thứ này cấp thấp hư.</w:t>
      </w:r>
    </w:p>
    <w:p>
      <w:pPr>
        <w:spacing w:after="120" w:line="360" w:lineRule="auto"/>
        <w:ind w:firstLine="720"/>
        <w:jc w:val="both"/>
      </w:pPr>
      <w:r>
        <w:rPr>
          <w:rFonts w:ascii="Times New Roman" w:hAnsi="Times New Roman" w:eastAsia="Times New Roman"/>
          <w:sz w:val="26"/>
        </w:rPr>
        <w:t>Bất quá không quan hệ, hắn hiện tại cũng không muốn cùng những thứ này hư làm câu thông.</w:t>
      </w:r>
    </w:p>
    <w:p>
      <w:pPr>
        <w:spacing w:after="120" w:line="360" w:lineRule="auto"/>
        <w:ind w:firstLine="720"/>
        <w:jc w:val="both"/>
      </w:pPr>
      <w:r>
        <w:rPr>
          <w:rFonts w:ascii="Times New Roman" w:hAnsi="Times New Roman" w:eastAsia="Times New Roman"/>
          <w:sz w:val="26"/>
        </w:rPr>
        <w:t>Một cái khác Giang Lan mất đi, để trong lòng của hắn sát ý sôi trào.</w:t>
      </w:r>
    </w:p>
    <w:p>
      <w:pPr>
        <w:spacing w:after="120" w:line="360" w:lineRule="auto"/>
        <w:ind w:firstLine="720"/>
        <w:jc w:val="both"/>
      </w:pPr>
      <w:r>
        <w:rPr>
          <w:rFonts w:ascii="Times New Roman" w:hAnsi="Times New Roman" w:eastAsia="Times New Roman"/>
          <w:sz w:val="26"/>
        </w:rPr>
        <w:t>Giờ phút này hắn phi thường khát vọng, dùng một trận giết chóc tế điện ch.ết đi cái kia hắn!</w:t>
      </w:r>
    </w:p>
    <w:p>
      <w:pPr>
        <w:spacing w:after="120" w:line="360" w:lineRule="auto"/>
        <w:ind w:firstLine="720"/>
        <w:jc w:val="both"/>
      </w:pPr>
      <w:r>
        <w:rPr>
          <w:rFonts w:ascii="Times New Roman" w:hAnsi="Times New Roman" w:eastAsia="Times New Roman"/>
          <w:sz w:val="26"/>
        </w:rPr>
        <w:t>"Các ngươi, đều có thể ch.ết đi!"</w:t>
      </w:r>
    </w:p>
    <w:p>
      <w:pPr>
        <w:spacing w:after="120" w:line="360" w:lineRule="auto"/>
        <w:ind w:firstLine="720"/>
        <w:jc w:val="both"/>
      </w:pPr>
      <w:r>
        <w:rPr>
          <w:rFonts w:ascii="Times New Roman" w:hAnsi="Times New Roman" w:eastAsia="Times New Roman"/>
          <w:sz w:val="26"/>
        </w:rPr>
        <w:t>Giang Lan hai mắt nhắm lại, nắm chặt màu đỏ Đường đao, hàn mang lóe lên, chậm rãi nạp lưỡi đao vào vỏ, phảng phất chưa bao giờ xuất thủ qua.</w:t>
      </w:r>
    </w:p>
    <w:p>
      <w:pPr>
        <w:spacing w:after="120" w:line="360" w:lineRule="auto"/>
        <w:ind w:firstLine="720"/>
        <w:jc w:val="both"/>
      </w:pPr>
      <w:r>
        <w:rPr>
          <w:rFonts w:ascii="Times New Roman" w:hAnsi="Times New Roman" w:eastAsia="Times New Roman"/>
          <w:sz w:val="26"/>
        </w:rPr>
        <w:t>Nhưng một đạo cự đại, khoảng cách mấy cây số chi rộng màu đỏ thẫm Cero, lấy cực nhanh tốc độ, xẹt qua trước mặt hắn hư bầy.</w:t>
      </w:r>
    </w:p>
    <w:p>
      <w:pPr>
        <w:spacing w:after="120" w:line="360" w:lineRule="auto"/>
        <w:ind w:firstLine="720"/>
        <w:jc w:val="both"/>
      </w:pPr>
      <w:r>
        <w:rPr>
          <w:rFonts w:ascii="Times New Roman" w:hAnsi="Times New Roman" w:eastAsia="Times New Roman"/>
          <w:sz w:val="26"/>
        </w:rPr>
        <w:t>Mấy ngàn con hư, ngay cả rú thảm cũng không kịp phát ra, liền bị chém thành hai đoạn, toàn thân bốc cháy lên màu đỏ thẫm linh hỏa, dần dần tiêu tán vì Linh Tử.</w:t>
      </w:r>
    </w:p>
    <w:p>
      <w:pPr>
        <w:spacing w:after="120" w:line="360" w:lineRule="auto"/>
        <w:ind w:firstLine="720"/>
        <w:jc w:val="both"/>
      </w:pPr>
      <w:r>
        <w:rPr>
          <w:rFonts w:ascii="Times New Roman" w:hAnsi="Times New Roman" w:eastAsia="Times New Roman"/>
          <w:sz w:val="26"/>
        </w:rPr>
        <w:t>Một đao này uy lực cực mạnh, tru diệt mấy ngàn con hư về sau, tiếp tục phi hành mấy chục cây số, ven đường tất cả có can đảm ngăn cản nó kiến trúc, cây cối, đều bị một chém làm hai.</w:t>
      </w:r>
    </w:p>
    <w:p>
      <w:pPr>
        <w:spacing w:after="120" w:line="360" w:lineRule="auto"/>
        <w:ind w:firstLine="720"/>
        <w:jc w:val="both"/>
      </w:pPr>
      <w:r>
        <w:rPr>
          <w:rFonts w:ascii="Times New Roman" w:hAnsi="Times New Roman" w:eastAsia="Times New Roman"/>
          <w:sz w:val="26"/>
        </w:rPr>
        <w:t>Đỏ thẫm Cero cuối cùng đánh vào, cùng loại bức tường vật thể phía trên, theo một tiếng vang thật lớn, toàn bộ thế giới đều tùy theo phát ra nổ thật to âm thanh.</w:t>
      </w:r>
    </w:p>
    <w:p>
      <w:pPr>
        <w:spacing w:after="120" w:line="360" w:lineRule="auto"/>
        <w:ind w:firstLine="720"/>
        <w:jc w:val="both"/>
      </w:pPr>
      <w:r>
        <w:rPr>
          <w:rFonts w:ascii="Times New Roman" w:hAnsi="Times New Roman" w:eastAsia="Times New Roman"/>
          <w:sz w:val="26"/>
        </w:rPr>
        <w:t>Nghe thấy quanh quẩn xa xăm thanh âm, Giang Lan ngẩng đầu nhìn hướng lên bầu trời, hắn nheo lại hai mắt, phát giác được không đúng.</w:t>
      </w:r>
    </w:p>
    <w:p>
      <w:pPr>
        <w:spacing w:after="120" w:line="360" w:lineRule="auto"/>
        <w:ind w:firstLine="720"/>
        <w:jc w:val="both"/>
      </w:pPr>
      <w:r>
        <w:rPr>
          <w:rFonts w:ascii="Times New Roman" w:hAnsi="Times New Roman" w:eastAsia="Times New Roman"/>
          <w:sz w:val="26"/>
        </w:rPr>
        <w:t>Cero chỉ phi hành mấy chục cây số, liền bị ngăn cản, không có đạo lý tử thần thế giới sẽ nhỏ hẹp như vậy.</w:t>
      </w:r>
    </w:p>
    <w:p>
      <w:pPr>
        <w:spacing w:after="120" w:line="360" w:lineRule="auto"/>
        <w:ind w:firstLine="720"/>
        <w:jc w:val="both"/>
      </w:pPr>
      <w:r>
        <w:rPr>
          <w:rFonts w:ascii="Times New Roman" w:hAnsi="Times New Roman" w:eastAsia="Times New Roman"/>
          <w:sz w:val="26"/>
        </w:rPr>
        <w:t>Như vậy thì chỉ có một khả năng, giác tỉnh giả cùng những thứ này hư, đều bị nhốt lại trong kết giới.</w:t>
      </w:r>
    </w:p>
    <w:p>
      <w:pPr>
        <w:spacing w:after="120" w:line="360" w:lineRule="auto"/>
        <w:ind w:firstLine="720"/>
        <w:jc w:val="both"/>
      </w:pPr>
      <w:r>
        <w:rPr>
          <w:rFonts w:ascii="Times New Roman" w:hAnsi="Times New Roman" w:eastAsia="Times New Roman"/>
          <w:sz w:val="26"/>
        </w:rPr>
        <w:t>Thế giới Bleach kết giới sư, rất am hiểu chơi chiêu này, cũng đem nó xưng là phược đạo.</w:t>
      </w:r>
    </w:p>
    <w:p>
      <w:pPr>
        <w:spacing w:after="120" w:line="360" w:lineRule="auto"/>
        <w:ind w:firstLine="720"/>
        <w:jc w:val="both"/>
      </w:pPr>
      <w:r>
        <w:rPr>
          <w:rFonts w:ascii="Times New Roman" w:hAnsi="Times New Roman" w:eastAsia="Times New Roman"/>
          <w:sz w:val="26"/>
        </w:rPr>
        <w:t>Giang Lan nhớ kỹ, Aizen cùng Thập Nhận toàn viên tiến công Thi Hồn giới Rukongai, chính là bị lừa dối đến giả ghế trống đinh, Tử Thần phương thiết hạ kết giới, mới không có để hiện thế bị đại chiến tác động đến.</w:t>
      </w:r>
    </w:p>
    <w:p>
      <w:pPr>
        <w:spacing w:after="120" w:line="360" w:lineRule="auto"/>
        <w:ind w:firstLine="720"/>
        <w:jc w:val="both"/>
      </w:pPr>
      <w:r>
        <w:rPr>
          <w:rFonts w:ascii="Times New Roman" w:hAnsi="Times New Roman" w:eastAsia="Times New Roman"/>
          <w:sz w:val="26"/>
        </w:rPr>
        <w:t>Hiện tại xem ra, giác tỉnh giả nhóm rất có thể cũng là như thế, số bảy linh cảnh ở tại phương thiên địa này, là hư giả tồn tại, cũng không phải là Tử Thần thế giới chân thật.</w:t>
      </w:r>
    </w:p>
    <w:p>
      <w:pPr>
        <w:spacing w:after="120" w:line="360" w:lineRule="auto"/>
        <w:ind w:firstLine="720"/>
        <w:jc w:val="both"/>
      </w:pPr>
      <w:r>
        <w:rPr>
          <w:rFonts w:ascii="Times New Roman" w:hAnsi="Times New Roman" w:eastAsia="Times New Roman"/>
          <w:sz w:val="26"/>
        </w:rPr>
        <w:t>Khó trách trong đó không có bất kỳ cái gì người sống, chỉ có vô tận hư cùng giết chóc.</w:t>
      </w:r>
    </w:p>
    <w:p>
      <w:pPr>
        <w:spacing w:after="120" w:line="360" w:lineRule="auto"/>
        <w:ind w:firstLine="720"/>
        <w:jc w:val="both"/>
      </w:pPr>
      <w:r>
        <w:rPr>
          <w:rFonts w:ascii="Times New Roman" w:hAnsi="Times New Roman" w:eastAsia="Times New Roman"/>
          <w:sz w:val="26"/>
        </w:rPr>
        <w:t>Giang Lan cười lạnh, rất tốt, mặc kệ là phương nào, gan dám lừa gạt ta, thậm chí để cho ta bỏ ra cực lớn đại giới, ngày sau tất nhiên sẽ để hắn hối hận không kịp!</w:t>
      </w:r>
    </w:p>
    <w:p>
      <w:pPr>
        <w:spacing w:after="120" w:line="360" w:lineRule="auto"/>
        <w:ind w:firstLine="720"/>
        <w:jc w:val="both"/>
      </w:pPr>
      <w:r>
        <w:rPr>
          <w:rFonts w:ascii="Times New Roman" w:hAnsi="Times New Roman" w:eastAsia="Times New Roman"/>
          <w:sz w:val="26"/>
        </w:rPr>
        <w:t>Hắn tinh tế trải nghiệm, vừa rồi màu đỏ Đường đao uy lực, trong lòng minh bạch, thanh này màu đỏ Đường đao, dung hợp Superman lực lượng.</w:t>
      </w:r>
    </w:p>
    <w:p>
      <w:pPr>
        <w:spacing w:after="120" w:line="360" w:lineRule="auto"/>
        <w:ind w:firstLine="720"/>
        <w:jc w:val="both"/>
      </w:pPr>
      <w:r>
        <w:rPr>
          <w:rFonts w:ascii="Times New Roman" w:hAnsi="Times New Roman" w:eastAsia="Times New Roman"/>
          <w:sz w:val="26"/>
        </w:rPr>
        <w:t>"Màu đỏ thẫm Cero, mang theo xuyên qua hết thảy uy năng, cùng đốt hết tất cả linh hỏa!"</w:t>
      </w:r>
    </w:p>
    <w:p>
      <w:pPr>
        <w:spacing w:after="120" w:line="360" w:lineRule="auto"/>
        <w:ind w:firstLine="720"/>
        <w:jc w:val="both"/>
      </w:pPr>
      <w:r>
        <w:rPr>
          <w:rFonts w:ascii="Times New Roman" w:hAnsi="Times New Roman" w:eastAsia="Times New Roman"/>
          <w:sz w:val="26"/>
        </w:rPr>
        <w:t>Giang Lan chậm rãi nắm chặt kim sắc cán đao, hắn muốn thử xem kim sắc Đường đao uy lực.</w:t>
      </w:r>
    </w:p>
    <w:p>
      <w:pPr>
        <w:spacing w:after="120" w:line="360" w:lineRule="auto"/>
        <w:ind w:firstLine="720"/>
        <w:jc w:val="both"/>
      </w:pPr>
      <w:r>
        <w:rPr>
          <w:rFonts w:ascii="Times New Roman" w:hAnsi="Times New Roman" w:eastAsia="Times New Roman"/>
          <w:sz w:val="26"/>
        </w:rPr>
        <w:t>Giang Lan rút ra kim sắc Đường đao, thân đao thon dài, như mặt gương giống như sáng loáng, không thấy hắn dùng lực như thế nào, một đao chém xuống.</w:t>
      </w:r>
    </w:p>
    <w:p>
      <w:pPr>
        <w:spacing w:after="120" w:line="360" w:lineRule="auto"/>
        <w:ind w:firstLine="720"/>
        <w:jc w:val="both"/>
      </w:pPr>
      <w:r>
        <w:rPr>
          <w:rFonts w:ascii="Times New Roman" w:hAnsi="Times New Roman" w:eastAsia="Times New Roman"/>
          <w:sz w:val="26"/>
        </w:rPr>
        <w:t>Mặt đất trong nháy mắt sụp đổ, trước mặt hắn tầm mắt bên trong hư, ngay cả rú thảm cũng không kịp phát ra, trong nháy mắt hóa thành bột mịn, phiêu tán ở trong thiên địa, trở thành vô chủ Du Linh.</w:t>
      </w:r>
    </w:p>
    <w:p>
      <w:pPr>
        <w:spacing w:after="120" w:line="360" w:lineRule="auto"/>
        <w:ind w:firstLine="720"/>
        <w:jc w:val="both"/>
      </w:pPr>
      <w:r>
        <w:rPr>
          <w:rFonts w:ascii="Times New Roman" w:hAnsi="Times New Roman" w:eastAsia="Times New Roman"/>
          <w:sz w:val="26"/>
        </w:rPr>
        <w:t>Đại địa lấy hắn làm trung tâm, hướng ra phía ngoài hiện lên hình quạt kéo dài, nứt ra thành tinh tế hình mạng nhện, kéo dài tới ra ngoài số mười cây số.</w:t>
      </w:r>
    </w:p>
    <w:p>
      <w:pPr>
        <w:spacing w:after="120" w:line="360" w:lineRule="auto"/>
        <w:ind w:firstLine="720"/>
        <w:jc w:val="both"/>
      </w:pPr>
      <w:r>
        <w:rPr>
          <w:rFonts w:ascii="Times New Roman" w:hAnsi="Times New Roman" w:eastAsia="Times New Roman"/>
          <w:sz w:val="26"/>
        </w:rPr>
        <w:t>Đây là Giang Lan thu liễm đại bộ phận lực lượng.</w:t>
      </w:r>
    </w:p>
    <w:p>
      <w:pPr>
        <w:spacing w:after="120" w:line="360" w:lineRule="auto"/>
        <w:ind w:firstLine="720"/>
        <w:jc w:val="both"/>
      </w:pPr>
      <w:r>
        <w:rPr>
          <w:rFonts w:ascii="Times New Roman" w:hAnsi="Times New Roman" w:eastAsia="Times New Roman"/>
          <w:sz w:val="26"/>
        </w:rPr>
        <w:t>Biết tất cả mọi người ở vào trong kết giới, Giang Lan không dám toàn lực thu phát, địa phương cứ như vậy lớn, giác tỉnh giả nhóm lại có thể chạy ra bao xa.</w:t>
      </w:r>
    </w:p>
    <w:p>
      <w:pPr>
        <w:spacing w:after="120" w:line="360" w:lineRule="auto"/>
        <w:ind w:firstLine="720"/>
        <w:jc w:val="both"/>
      </w:pPr>
      <w:r>
        <w:rPr>
          <w:rFonts w:ascii="Times New Roman" w:hAnsi="Times New Roman" w:eastAsia="Times New Roman"/>
          <w:sz w:val="26"/>
        </w:rPr>
        <w:t>Nếu như hắn toàn lực thu phát, chỉ sợ ch.ết mất giác tỉnh giả lại so với hư còn nhiều hơn trên mấy lần.</w:t>
      </w:r>
    </w:p>
    <w:p>
      <w:pPr>
        <w:spacing w:after="120" w:line="360" w:lineRule="auto"/>
        <w:ind w:firstLine="720"/>
        <w:jc w:val="both"/>
      </w:pPr>
      <w:r>
        <w:rPr>
          <w:rFonts w:ascii="Times New Roman" w:hAnsi="Times New Roman" w:eastAsia="Times New Roman"/>
          <w:sz w:val="26"/>
        </w:rPr>
        <w:t>Một kích này để Giang Lan nhận rõ kim sắc Đường đao uy lực.</w:t>
      </w:r>
    </w:p>
    <w:p>
      <w:pPr>
        <w:spacing w:after="120" w:line="360" w:lineRule="auto"/>
        <w:ind w:firstLine="720"/>
        <w:jc w:val="both"/>
      </w:pPr>
      <w:r>
        <w:rPr>
          <w:rFonts w:ascii="Times New Roman" w:hAnsi="Times New Roman" w:eastAsia="Times New Roman"/>
          <w:sz w:val="26"/>
        </w:rPr>
        <w:t>"Kim sắc Đường đao, dung hợp chính là Saitama lão sư lực lượng, từ đó có thể cảm nhận được, chôn vùi hết thảy cùng vỡ vụn không gian lực lượng."</w:t>
      </w:r>
    </w:p>
    <w:p>
      <w:pPr>
        <w:spacing w:after="120" w:line="360" w:lineRule="auto"/>
        <w:ind w:firstLine="720"/>
        <w:jc w:val="both"/>
      </w:pPr>
      <w:r>
        <w:rPr>
          <w:rFonts w:ascii="Times New Roman" w:hAnsi="Times New Roman" w:eastAsia="Times New Roman"/>
          <w:sz w:val="26"/>
        </w:rPr>
        <w:t>Hai thanh đao uy lực thí nghiệm hoàn tất, Giang Lan nhìn còn lại hư không nhiều, không cần tái sử dụng lớn phạm vi công kích.</w:t>
      </w:r>
    </w:p>
    <w:p>
      <w:pPr>
        <w:spacing w:after="120" w:line="360" w:lineRule="auto"/>
        <w:ind w:firstLine="720"/>
        <w:jc w:val="both"/>
      </w:pPr>
      <w:r>
        <w:rPr>
          <w:rFonts w:ascii="Times New Roman" w:hAnsi="Times New Roman" w:eastAsia="Times New Roman"/>
          <w:sz w:val="26"/>
        </w:rPr>
        <w:t>Hắn chậm rãi rút ra màu cam Đường đao, như quả không có gì bất ngờ xảy ra, cây đao này hẳn là dung hợp chính là người Saiyan lực lượng, không biết sẽ là biểu hiện gì.</w:t>
      </w:r>
    </w:p>
    <w:p>
      <w:pPr>
        <w:spacing w:after="120" w:line="360" w:lineRule="auto"/>
        <w:ind w:firstLine="720"/>
        <w:jc w:val="both"/>
      </w:pPr>
      <w:r>
        <w:rPr>
          <w:rFonts w:ascii="Times New Roman" w:hAnsi="Times New Roman" w:eastAsia="Times New Roman"/>
          <w:sz w:val="26"/>
        </w:rPr>
        <w:t>Giang Lan cầm đao nơi tay, lập tức cảm thấy toàn thân linh lực liên tục tăng lên.</w:t>
      </w:r>
    </w:p>
    <w:p>
      <w:pPr>
        <w:spacing w:after="120" w:line="360" w:lineRule="auto"/>
        <w:ind w:firstLine="720"/>
        <w:jc w:val="both"/>
      </w:pPr>
      <w:r>
        <w:rPr>
          <w:rFonts w:ascii="Times New Roman" w:hAnsi="Times New Roman" w:eastAsia="Times New Roman"/>
          <w:sz w:val="26"/>
        </w:rPr>
        <w:t>Hắn thử hướng về phía trước hư chặt một chút, đao phong đem mặt đất, trong nháy mắt chém ra một đạo thật sâu vết rách.</w:t>
      </w:r>
    </w:p>
    <w:p>
      <w:pPr>
        <w:spacing w:after="120" w:line="360" w:lineRule="auto"/>
        <w:ind w:firstLine="720"/>
        <w:jc w:val="both"/>
      </w:pPr>
      <w:r>
        <w:rPr>
          <w:rFonts w:ascii="Times New Roman" w:hAnsi="Times New Roman" w:eastAsia="Times New Roman"/>
          <w:sz w:val="26"/>
        </w:rPr>
        <w:t>Nhưng cái này đạo liệt ngân, cũng không phải là Cero chỗ tạo thành, hoàn toàn là màu cam Đường đao, siêu cao nhanh vung chặt, tạo thành không khí ba động, cũng xưng đao khí.</w:t>
      </w:r>
    </w:p>
    <w:p>
      <w:pPr>
        <w:spacing w:after="120" w:line="360" w:lineRule="auto"/>
        <w:ind w:firstLine="720"/>
        <w:jc w:val="both"/>
      </w:pPr>
      <w:r>
        <w:rPr>
          <w:rFonts w:ascii="Times New Roman" w:hAnsi="Times New Roman" w:eastAsia="Times New Roman"/>
          <w:sz w:val="26"/>
        </w:rPr>
        <w:t>Giang Lan cười nhạt một tiếng, thì ra là thế.</w:t>
      </w:r>
    </w:p>
    <w:p>
      <w:pPr>
        <w:spacing w:after="120" w:line="360" w:lineRule="auto"/>
        <w:ind w:firstLine="720"/>
        <w:jc w:val="both"/>
      </w:pPr>
      <w:r>
        <w:rPr>
          <w:rFonts w:ascii="Times New Roman" w:hAnsi="Times New Roman" w:eastAsia="Times New Roman"/>
          <w:sz w:val="26"/>
        </w:rPr>
        <w:t>Hắn hơi nhún chân, chỉ gặp hai màu trắng đen quang mang lấp lóe, Giang Lan trong nháy mắt xuyên qua mấy ngàn con hư, xuất hiện tại bọn chúng hậu phương.</w:t>
      </w:r>
    </w:p>
    <w:p>
      <w:pPr>
        <w:spacing w:after="120" w:line="360" w:lineRule="auto"/>
        <w:ind w:firstLine="720"/>
        <w:jc w:val="both"/>
      </w:pPr>
      <w:r>
        <w:rPr>
          <w:rFonts w:ascii="Times New Roman" w:hAnsi="Times New Roman" w:eastAsia="Times New Roman"/>
          <w:sz w:val="26"/>
        </w:rPr>
        <w:t>Hư bầy ngay cả thời gian phản ứng đều không có, toàn bộ từ một nửa vỡ ra, chậm rãi hóa thành Linh Tử.</w:t>
      </w:r>
    </w:p>
    <w:p>
      <w:pPr>
        <w:spacing w:after="120" w:line="360" w:lineRule="auto"/>
        <w:ind w:firstLine="720"/>
        <w:jc w:val="both"/>
      </w:pPr>
      <w:r>
        <w:rPr>
          <w:rFonts w:ascii="Times New Roman" w:hAnsi="Times New Roman" w:eastAsia="Times New Roman"/>
          <w:sz w:val="26"/>
        </w:rPr>
        <w:t>Thanh này màu cam Đường đao, kèm theo lực lượng là siêu cấp tăng phúc!</w:t>
      </w:r>
    </w:p>
    <w:p>
      <w:pPr>
        <w:spacing w:after="120" w:line="360" w:lineRule="auto"/>
        <w:ind w:firstLine="720"/>
        <w:jc w:val="both"/>
      </w:pPr>
      <w:r>
        <w:rPr>
          <w:rFonts w:ascii="Times New Roman" w:hAnsi="Times New Roman" w:eastAsia="Times New Roman"/>
          <w:sz w:val="26"/>
        </w:rPr>
        <w:t>Giang Lan tốc độ, lực lượng, linh lực, so trước đó tăng lên chí ít gấp trăm lần.</w:t>
      </w:r>
    </w:p>
    <w:p>
      <w:pPr>
        <w:spacing w:after="120" w:line="360" w:lineRule="auto"/>
        <w:ind w:firstLine="720"/>
        <w:jc w:val="both"/>
      </w:pPr>
      <w:r>
        <w:rPr>
          <w:rFonts w:ascii="Times New Roman" w:hAnsi="Times New Roman" w:eastAsia="Times New Roman"/>
          <w:sz w:val="26"/>
        </w:rPr>
        <w:t>Hư động tác, trong mắt hắn chậm như ốc sên, Giang Lan ngắn ngủi trong nháy mắt, chém giết mấy trăm con hư, bao quát mấy cái Adjuchas, cũng không thể trốn qua một kiếp...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