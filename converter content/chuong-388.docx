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388: Con kiến giống như Tử Thần, số chín linh cảnh</w:t>
      </w:r>
    </w:p>
    <w:p>
      <w:pPr>
        <w:spacing w:after="120" w:line="360" w:lineRule="auto"/>
        <w:ind w:firstLine="720"/>
        <w:jc w:val="both"/>
      </w:pPr>
      <w:r>
        <w:rPr>
          <w:rFonts w:ascii="Times New Roman" w:hAnsi="Times New Roman" w:eastAsia="Times New Roman"/>
          <w:sz w:val="26"/>
        </w:rPr>
        <w:t>Giang Lan nhịn không được xùy cười một tiếng lắc đầu, những thứ này Tử Thần, thật là người không biết không sợ, làm sao dám a?</w:t>
      </w:r>
    </w:p>
    <w:p>
      <w:pPr>
        <w:spacing w:after="120" w:line="360" w:lineRule="auto"/>
        <w:ind w:firstLine="720"/>
        <w:jc w:val="both"/>
      </w:pPr>
      <w:r>
        <w:rPr>
          <w:rFonts w:ascii="Times New Roman" w:hAnsi="Times New Roman" w:eastAsia="Times New Roman"/>
          <w:sz w:val="26"/>
        </w:rPr>
        <w:t>Lam Tinh lại là địa phương tốt gì, duy nhất, Memphisto những thứ này Ma Thần, tùy tiện vị kia, đều có thể nhẹ nhõm nắm bọn hắn.</w:t>
      </w:r>
    </w:p>
    <w:p>
      <w:pPr>
        <w:spacing w:after="120" w:line="360" w:lineRule="auto"/>
        <w:ind w:firstLine="720"/>
        <w:jc w:val="both"/>
      </w:pPr>
      <w:r>
        <w:rPr>
          <w:rFonts w:ascii="Times New Roman" w:hAnsi="Times New Roman" w:eastAsia="Times New Roman"/>
          <w:sz w:val="26"/>
        </w:rPr>
        <w:t>Tử Thần nhóm toàn đến Lam Tinh, tại duy nhất trước mặt, cũng không thể so với một tổ kiến cường đại đến mức nào.</w:t>
      </w:r>
    </w:p>
    <w:p>
      <w:pPr>
        <w:spacing w:after="120" w:line="360" w:lineRule="auto"/>
        <w:ind w:firstLine="720"/>
        <w:jc w:val="both"/>
      </w:pPr>
      <w:r>
        <w:rPr>
          <w:rFonts w:ascii="Times New Roman" w:hAnsi="Times New Roman" w:eastAsia="Times New Roman"/>
          <w:sz w:val="26"/>
        </w:rPr>
        <w:t>Để bọn hắn cứ tới, có thể còn sống trở về, liền coi như bọn họ có bản lĩnh.</w:t>
      </w:r>
    </w:p>
    <w:p>
      <w:pPr>
        <w:spacing w:after="120" w:line="360" w:lineRule="auto"/>
        <w:ind w:firstLine="720"/>
        <w:jc w:val="both"/>
      </w:pPr>
      <w:r>
        <w:rPr>
          <w:rFonts w:ascii="Times New Roman" w:hAnsi="Times New Roman" w:eastAsia="Times New Roman"/>
          <w:sz w:val="26"/>
        </w:rPr>
        <w:t>Nghĩ lại, vẫn là không thể tùy ý Tử Thần nhóm, đi vào Lam Tinh.</w:t>
      </w:r>
    </w:p>
    <w:p>
      <w:pPr>
        <w:spacing w:after="120" w:line="360" w:lineRule="auto"/>
        <w:ind w:firstLine="720"/>
        <w:jc w:val="both"/>
      </w:pPr>
      <w:r>
        <w:rPr>
          <w:rFonts w:ascii="Times New Roman" w:hAnsi="Times New Roman" w:eastAsia="Times New Roman"/>
          <w:sz w:val="26"/>
        </w:rPr>
        <w:t>Lúc trước hắn nếu như không có ba đại truyền thừa chi lực trợ giúp, sớm đã bị duy nhất bắt được, trở thành hắn nô bộc.</w:t>
      </w:r>
    </w:p>
    <w:p>
      <w:pPr>
        <w:spacing w:after="120" w:line="360" w:lineRule="auto"/>
        <w:ind w:firstLine="720"/>
        <w:jc w:val="both"/>
      </w:pPr>
      <w:r>
        <w:rPr>
          <w:rFonts w:ascii="Times New Roman" w:hAnsi="Times New Roman" w:eastAsia="Times New Roman"/>
          <w:sz w:val="26"/>
        </w:rPr>
        <w:t>Mấy chục vạn linh hồn chi lực cường đại Tử Thần, đi vào Lam Tinh, khẳng định sẽ trước tiên bị duy nhất bắt được, từ đó gia tốc hắn khôi phục.</w:t>
      </w:r>
    </w:p>
    <w:p>
      <w:pPr>
        <w:spacing w:after="120" w:line="360" w:lineRule="auto"/>
        <w:ind w:firstLine="720"/>
        <w:jc w:val="both"/>
      </w:pPr>
      <w:r>
        <w:rPr>
          <w:rFonts w:ascii="Times New Roman" w:hAnsi="Times New Roman" w:eastAsia="Times New Roman"/>
          <w:sz w:val="26"/>
        </w:rPr>
        <w:t>Về công về tư, Giang Lan cũng không thể khiến cái này Tử Thần, đuổi tới đến Lam Tinh tặng đầu người.</w:t>
      </w:r>
    </w:p>
    <w:p>
      <w:pPr>
        <w:spacing w:after="120" w:line="360" w:lineRule="auto"/>
        <w:ind w:firstLine="720"/>
        <w:jc w:val="both"/>
      </w:pPr>
      <w:r>
        <w:rPr>
          <w:rFonts w:ascii="Times New Roman" w:hAnsi="Times New Roman" w:eastAsia="Times New Roman"/>
          <w:sz w:val="26"/>
        </w:rPr>
        <w:t>Bất quá Inoue đến, cũng cho Giang Lan mang đến chuyển cơ, hắn có thể thừa cơ tiến về thế giới Bleach.</w:t>
      </w:r>
    </w:p>
    <w:p>
      <w:pPr>
        <w:spacing w:after="120" w:line="360" w:lineRule="auto"/>
        <w:ind w:firstLine="720"/>
        <w:jc w:val="both"/>
      </w:pPr>
      <w:r>
        <w:rPr>
          <w:rFonts w:ascii="Times New Roman" w:hAnsi="Times New Roman" w:eastAsia="Times New Roman"/>
          <w:sz w:val="26"/>
        </w:rPr>
        <w:t>Có Urahara cửa hàng trưởng tại, trợ giúp hắn thức tỉnh Tử Thần chi lực, hẳn không phải là việc khó gì.</w:t>
      </w:r>
    </w:p>
    <w:p>
      <w:pPr>
        <w:spacing w:after="120" w:line="360" w:lineRule="auto"/>
        <w:ind w:firstLine="720"/>
        <w:jc w:val="both"/>
      </w:pPr>
      <w:r>
        <w:rPr>
          <w:rFonts w:ascii="Times New Roman" w:hAnsi="Times New Roman" w:eastAsia="Times New Roman"/>
          <w:sz w:val="26"/>
        </w:rPr>
        <w:t>Hắn có thể khai thác đường cong cứu quốc phương thức, trước thu hoạch được Trảm Phách Đao, chuyển chức thành Tử Thần, sau đó lại nghĩ biện pháp giết tiến Anh Hoa đảo quốc, đoạt lại tự mình hư hóa linh thể.</w:t>
      </w:r>
    </w:p>
    <w:p>
      <w:pPr>
        <w:spacing w:after="120" w:line="360" w:lineRule="auto"/>
        <w:ind w:firstLine="720"/>
        <w:jc w:val="both"/>
      </w:pPr>
      <w:r>
        <w:rPr>
          <w:rFonts w:ascii="Times New Roman" w:hAnsi="Times New Roman" w:eastAsia="Times New Roman"/>
          <w:sz w:val="26"/>
        </w:rPr>
        <w:t>Tử Thần thêm hư hóa hai loại hình thái nơi tay, tăng thêm Linh Vương hạch tâm cung cấp cường đại linh lực, Giang Lan có lòng tin một người đơn đấu tất cả Tử Thần.</w:t>
      </w:r>
    </w:p>
    <w:p>
      <w:pPr>
        <w:spacing w:after="120" w:line="360" w:lineRule="auto"/>
        <w:ind w:firstLine="720"/>
        <w:jc w:val="both"/>
      </w:pPr>
      <w:r>
        <w:rPr>
          <w:rFonts w:ascii="Times New Roman" w:hAnsi="Times New Roman" w:eastAsia="Times New Roman"/>
          <w:sz w:val="26"/>
        </w:rPr>
        <w:t>Về phần trả lại Linh Vương hạch tâm, không cần nghĩ, cũng không phải Giang Lan đi đoạt, là Linh Vương hạch tâm chủ động lựa chọn hắn.</w:t>
      </w:r>
    </w:p>
    <w:p>
      <w:pPr>
        <w:spacing w:after="120" w:line="360" w:lineRule="auto"/>
        <w:ind w:firstLine="720"/>
        <w:jc w:val="both"/>
      </w:pPr>
      <w:r>
        <w:rPr>
          <w:rFonts w:ascii="Times New Roman" w:hAnsi="Times New Roman" w:eastAsia="Times New Roman"/>
          <w:sz w:val="26"/>
        </w:rPr>
        <w:t>Hoa quốc có câu cổ lời nói tốt, thiên cùng không lấy, phản thụ tội lỗi!</w:t>
      </w:r>
    </w:p>
    <w:p>
      <w:pPr>
        <w:spacing w:after="120" w:line="360" w:lineRule="auto"/>
        <w:ind w:firstLine="720"/>
        <w:jc w:val="both"/>
      </w:pPr>
      <w:r>
        <w:rPr>
          <w:rFonts w:ascii="Times New Roman" w:hAnsi="Times New Roman" w:eastAsia="Times New Roman"/>
          <w:sz w:val="26"/>
        </w:rPr>
        <w:t>Hạ quyết tâm, Giang Lan nhẹ gật đầu, trầm giọng nói.</w:t>
      </w:r>
    </w:p>
    <w:p>
      <w:pPr>
        <w:spacing w:after="120" w:line="360" w:lineRule="auto"/>
        <w:ind w:firstLine="720"/>
        <w:jc w:val="both"/>
      </w:pPr>
      <w:r>
        <w:rPr>
          <w:rFonts w:ascii="Times New Roman" w:hAnsi="Times New Roman" w:eastAsia="Times New Roman"/>
          <w:sz w:val="26"/>
        </w:rPr>
        <w:t>"Rất tốt, việc này không nên chậm trễ, chúng ta cái này trở về Hueco Mundo, ta sẽ nghĩ biện pháp giúp giúp đỡ bọn ngươi ổn định tam giới, thất bại bốn đại quý tộc gia tộc dã vọng!"</w:t>
      </w:r>
    </w:p>
    <w:p>
      <w:pPr>
        <w:spacing w:after="120" w:line="360" w:lineRule="auto"/>
        <w:ind w:firstLine="720"/>
        <w:jc w:val="both"/>
      </w:pPr>
      <w:r>
        <w:rPr>
          <w:rFonts w:ascii="Times New Roman" w:hAnsi="Times New Roman" w:eastAsia="Times New Roman"/>
          <w:sz w:val="26"/>
        </w:rPr>
        <w:t>Giang Lan nội tâm mừng thầm, thật sự là ngủ gật liền có người cho đưa gối đầu, hắn chính đang rầu rĩ làm sao đối phó Memphisto, lập tức trên trời liền đến rơi xuống cái Lâm muội muội. . . . . Ngạch, Inoue muội muội.</w:t>
      </w:r>
    </w:p>
    <w:p>
      <w:pPr>
        <w:spacing w:after="120" w:line="360" w:lineRule="auto"/>
        <w:ind w:firstLine="720"/>
        <w:jc w:val="both"/>
      </w:pPr>
      <w:r>
        <w:rPr>
          <w:rFonts w:ascii="Times New Roman" w:hAnsi="Times New Roman" w:eastAsia="Times New Roman"/>
          <w:sz w:val="26"/>
        </w:rPr>
        <w:t>Orihime nhẹ gật đầu, dùng ánh mắt mong đợi nhìn về phía Giang Lan, Giang Lan cũng dùng ánh mắt mong đợi đáp lễ nàng, hai người mắt lớn trừng mắt nhỏ nhìn chăm chú một hồi.</w:t>
      </w:r>
    </w:p>
    <w:p>
      <w:pPr>
        <w:spacing w:after="120" w:line="360" w:lineRule="auto"/>
        <w:ind w:firstLine="720"/>
        <w:jc w:val="both"/>
      </w:pPr>
      <w:r>
        <w:rPr>
          <w:rFonts w:ascii="Times New Roman" w:hAnsi="Times New Roman" w:eastAsia="Times New Roman"/>
          <w:sz w:val="26"/>
        </w:rPr>
        <w:t>Giang Lan cùng Orihime đồng thời bừng tỉnh đại ngộ, trăm miệng một lời.</w:t>
      </w:r>
    </w:p>
    <w:p>
      <w:pPr>
        <w:spacing w:after="120" w:line="360" w:lineRule="auto"/>
        <w:ind w:firstLine="720"/>
        <w:jc w:val="both"/>
      </w:pPr>
      <w:r>
        <w:rPr>
          <w:rFonts w:ascii="Times New Roman" w:hAnsi="Times New Roman" w:eastAsia="Times New Roman"/>
          <w:sz w:val="26"/>
        </w:rPr>
        <w:t>"Ngươi không có cách nào trở về Hueco Mundo sao?"</w:t>
      </w:r>
    </w:p>
    <w:p>
      <w:pPr>
        <w:spacing w:after="120" w:line="360" w:lineRule="auto"/>
        <w:ind w:firstLine="720"/>
        <w:jc w:val="both"/>
      </w:pPr>
      <w:r>
        <w:rPr>
          <w:rFonts w:ascii="Times New Roman" w:hAnsi="Times New Roman" w:eastAsia="Times New Roman"/>
          <w:sz w:val="26"/>
        </w:rPr>
        <w:t>Orihime sốt ruột phía dưới, cũng bắt đầu có chút cà lăm.</w:t>
      </w:r>
    </w:p>
    <w:p>
      <w:pPr>
        <w:spacing w:after="120" w:line="360" w:lineRule="auto"/>
        <w:ind w:firstLine="720"/>
        <w:jc w:val="both"/>
      </w:pPr>
      <w:r>
        <w:rPr>
          <w:rFonts w:ascii="Times New Roman" w:hAnsi="Times New Roman" w:eastAsia="Times New Roman"/>
          <w:sz w:val="26"/>
        </w:rPr>
        <w:t>"A, đúng. . . Đúng, ta suýt nữa quên mất, ngươi chờ một chút!"</w:t>
      </w:r>
    </w:p>
    <w:p>
      <w:pPr>
        <w:spacing w:after="120" w:line="360" w:lineRule="auto"/>
        <w:ind w:firstLine="720"/>
        <w:jc w:val="both"/>
      </w:pPr>
      <w:r>
        <w:rPr>
          <w:rFonts w:ascii="Times New Roman" w:hAnsi="Times New Roman" w:eastAsia="Times New Roman"/>
          <w:sz w:val="26"/>
        </w:rPr>
        <w:t>Orihime từ tự mình đồng phục trong túi, xuất ra một viên óng ánh sáng long lanh hình tròn ngọc thạch, đưa cho Giang Lan.</w:t>
      </w:r>
    </w:p>
    <w:p>
      <w:pPr>
        <w:spacing w:after="120" w:line="360" w:lineRule="auto"/>
        <w:ind w:firstLine="720"/>
        <w:jc w:val="both"/>
      </w:pPr>
      <w:r>
        <w:rPr>
          <w:rFonts w:ascii="Times New Roman" w:hAnsi="Times New Roman" w:eastAsia="Times New Roman"/>
          <w:sz w:val="26"/>
        </w:rPr>
        <w:t>"Trở về trước, Urahara đại thúc cho ta vật này, hắn nói, nói chỉ cần ngươi mượn dùng vật này lực lượng, mở ra hắc khang, liền có thể trở lại Hueco Mundo."</w:t>
      </w:r>
    </w:p>
    <w:p>
      <w:pPr>
        <w:spacing w:after="120" w:line="360" w:lineRule="auto"/>
        <w:ind w:firstLine="720"/>
        <w:jc w:val="both"/>
      </w:pPr>
      <w:r>
        <w:rPr>
          <w:rFonts w:ascii="Times New Roman" w:hAnsi="Times New Roman" w:eastAsia="Times New Roman"/>
          <w:sz w:val="26"/>
        </w:rPr>
        <w:t>Giang Lan tiếp nhận ngọc thạch, ước lượng mấy lần, xúc cảm có chút trầm, nhiệt độ rất thấp, giống như khối băng.</w:t>
      </w:r>
    </w:p>
    <w:p>
      <w:pPr>
        <w:spacing w:after="120" w:line="360" w:lineRule="auto"/>
        <w:ind w:firstLine="720"/>
        <w:jc w:val="both"/>
      </w:pPr>
      <w:r>
        <w:rPr>
          <w:rFonts w:ascii="Times New Roman" w:hAnsi="Times New Roman" w:eastAsia="Times New Roman"/>
          <w:sz w:val="26"/>
        </w:rPr>
        <w:t>Hư hóa linh thể bị phong ấn hắn, hoàn toàn cảm thụ không ra, thứ này làm như thế nào kích hoạt.</w:t>
      </w:r>
    </w:p>
    <w:p>
      <w:pPr>
        <w:spacing w:after="120" w:line="360" w:lineRule="auto"/>
        <w:ind w:firstLine="720"/>
        <w:jc w:val="both"/>
      </w:pPr>
      <w:r>
        <w:rPr>
          <w:rFonts w:ascii="Times New Roman" w:hAnsi="Times New Roman" w:eastAsia="Times New Roman"/>
          <w:sz w:val="26"/>
        </w:rPr>
        <w:t>Chớ nói chi là, hắn hư hóa linh thể sẽ chỉ giết chóc, căn bản không có học được mở thế nào hắc khang.</w:t>
      </w:r>
    </w:p>
    <w:p>
      <w:pPr>
        <w:spacing w:after="120" w:line="360" w:lineRule="auto"/>
        <w:ind w:firstLine="720"/>
        <w:jc w:val="both"/>
      </w:pPr>
      <w:r>
        <w:rPr>
          <w:rFonts w:ascii="Times New Roman" w:hAnsi="Times New Roman" w:eastAsia="Times New Roman"/>
          <w:sz w:val="26"/>
        </w:rPr>
        <w:t>Hắn chỉ có thể mở ra hai tay, bất đắc dĩ nói.</w:t>
      </w:r>
    </w:p>
    <w:p>
      <w:pPr>
        <w:spacing w:after="120" w:line="360" w:lineRule="auto"/>
        <w:ind w:firstLine="720"/>
        <w:jc w:val="both"/>
      </w:pPr>
      <w:r>
        <w:rPr>
          <w:rFonts w:ascii="Times New Roman" w:hAnsi="Times New Roman" w:eastAsia="Times New Roman"/>
          <w:sz w:val="26"/>
        </w:rPr>
        <w:t>"Urahara đại thúc suy nghĩ có thể là tốt, nhưng là các ngươi cũng không rõ ràng, rời đi thế giới của các ngươi về sau, ta hư hóa năng lực bị người khác phong ấn, hiện tại ta, chỉ có một thân linh lực, nhưng là hoàn toàn không cách nào sử dụng."</w:t>
      </w:r>
    </w:p>
    <w:p>
      <w:pPr>
        <w:spacing w:after="120" w:line="360" w:lineRule="auto"/>
        <w:ind w:firstLine="720"/>
        <w:jc w:val="both"/>
      </w:pPr>
      <w:r>
        <w:rPr>
          <w:rFonts w:ascii="Times New Roman" w:hAnsi="Times New Roman" w:eastAsia="Times New Roman"/>
          <w:sz w:val="26"/>
        </w:rPr>
        <w:t>Orihime há to miệng, phát ra không có ý nghĩa nỉ non.</w:t>
      </w:r>
    </w:p>
    <w:p>
      <w:pPr>
        <w:spacing w:after="120" w:line="360" w:lineRule="auto"/>
        <w:ind w:firstLine="720"/>
        <w:jc w:val="both"/>
      </w:pPr>
      <w:r>
        <w:rPr>
          <w:rFonts w:ascii="Times New Roman" w:hAnsi="Times New Roman" w:eastAsia="Times New Roman"/>
          <w:sz w:val="26"/>
        </w:rPr>
        <w:t>"A, vậy làm sao bây giờ, Urahara cửa hàng trưởng cùng Rukia còn đang chờ chúng ta trở về cứu mạng a!"</w:t>
      </w:r>
    </w:p>
    <w:p>
      <w:pPr>
        <w:spacing w:after="120" w:line="360" w:lineRule="auto"/>
        <w:ind w:firstLine="720"/>
        <w:jc w:val="both"/>
      </w:pPr>
      <w:r>
        <w:rPr>
          <w:rFonts w:ascii="Times New Roman" w:hAnsi="Times New Roman" w:eastAsia="Times New Roman"/>
          <w:sz w:val="26"/>
        </w:rPr>
        <w:t>Giang Lan nghĩ nghĩ, hắn giờ phút này cũng không có biện pháp gì tốt.</w:t>
      </w:r>
    </w:p>
    <w:p>
      <w:pPr>
        <w:spacing w:after="120" w:line="360" w:lineRule="auto"/>
        <w:ind w:firstLine="720"/>
        <w:jc w:val="both"/>
      </w:pPr>
      <w:r>
        <w:rPr>
          <w:rFonts w:ascii="Times New Roman" w:hAnsi="Times New Roman" w:eastAsia="Times New Roman"/>
          <w:sz w:val="26"/>
        </w:rPr>
        <w:t>Hư hóa năng lực bị Memphisto dùng linh hồn thạch phong ấn, muốn tìm hồi linh hồn thạch, liền cần đánh vỡ Anh Hoa quốc phong ấn, đánh bại Memphisto.</w:t>
      </w:r>
    </w:p>
    <w:p>
      <w:pPr>
        <w:spacing w:after="120" w:line="360" w:lineRule="auto"/>
        <w:ind w:firstLine="720"/>
        <w:jc w:val="both"/>
      </w:pPr>
      <w:r>
        <w:rPr>
          <w:rFonts w:ascii="Times New Roman" w:hAnsi="Times New Roman" w:eastAsia="Times New Roman"/>
          <w:sz w:val="26"/>
        </w:rPr>
        <w:t>Nhưng muốn làm đến đây hết thảy, hắn liền phải trước có linh thể năng lực.</w:t>
      </w:r>
    </w:p>
    <w:p>
      <w:pPr>
        <w:spacing w:after="120" w:line="360" w:lineRule="auto"/>
        <w:ind w:firstLine="720"/>
        <w:jc w:val="both"/>
      </w:pPr>
      <w:r>
        <w:rPr>
          <w:rFonts w:ascii="Times New Roman" w:hAnsi="Times New Roman" w:eastAsia="Times New Roman"/>
          <w:sz w:val="26"/>
        </w:rPr>
        <w:t>Như thế vòng vòng đan xen, trực tiếp hình thành một cái vòng lặp vô hạn.</w:t>
      </w:r>
    </w:p>
    <w:p>
      <w:pPr>
        <w:spacing w:after="120" w:line="360" w:lineRule="auto"/>
        <w:ind w:firstLine="720"/>
        <w:jc w:val="both"/>
      </w:pPr>
      <w:r>
        <w:rPr>
          <w:rFonts w:ascii="Times New Roman" w:hAnsi="Times New Roman" w:eastAsia="Times New Roman"/>
          <w:sz w:val="26"/>
        </w:rPr>
        <w:t>Hắn chỉ có thể đề nghị.</w:t>
      </w:r>
    </w:p>
    <w:p>
      <w:pPr>
        <w:spacing w:after="120" w:line="360" w:lineRule="auto"/>
        <w:ind w:firstLine="720"/>
        <w:jc w:val="both"/>
      </w:pPr>
      <w:r>
        <w:rPr>
          <w:rFonts w:ascii="Times New Roman" w:hAnsi="Times New Roman" w:eastAsia="Times New Roman"/>
          <w:sz w:val="26"/>
        </w:rPr>
        <w:t>"Trước đừng có gấp, ta lại nghĩ một chút biện pháp, thời gian ngắn ngươi cũng trở về không được, ta mang ngươi đi một nơi trước dàn xếp lại đi."</w:t>
      </w:r>
    </w:p>
    <w:p>
      <w:pPr>
        <w:spacing w:after="120" w:line="360" w:lineRule="auto"/>
        <w:ind w:firstLine="720"/>
        <w:jc w:val="both"/>
      </w:pPr>
      <w:r>
        <w:rPr>
          <w:rFonts w:ascii="Times New Roman" w:hAnsi="Times New Roman" w:eastAsia="Times New Roman"/>
          <w:sz w:val="26"/>
        </w:rPr>
        <w:t>Giang Lan cũng là có chút tiếc hận, phải biết Urahara có thể đưa người đi tới, liền để hắn đem Kuchiki Rukia đưa tới.</w:t>
      </w:r>
    </w:p>
    <w:p>
      <w:pPr>
        <w:spacing w:after="120" w:line="360" w:lineRule="auto"/>
        <w:ind w:firstLine="720"/>
        <w:jc w:val="both"/>
      </w:pPr>
      <w:r>
        <w:rPr>
          <w:rFonts w:ascii="Times New Roman" w:hAnsi="Times New Roman" w:eastAsia="Times New Roman"/>
          <w:sz w:val="26"/>
        </w:rPr>
        <w:t>Dạng này Rukia, chí ít có thể sử dụng Trảm Phách Đao kích phát hắn Tử Thần hình thái, tựa như lúc trước nàng đối Kurosaki Ichigo làm như thế.</w:t>
      </w:r>
    </w:p>
    <w:p>
      <w:pPr>
        <w:spacing w:after="120" w:line="360" w:lineRule="auto"/>
        <w:ind w:firstLine="720"/>
        <w:jc w:val="both"/>
      </w:pPr>
      <w:r>
        <w:rPr>
          <w:rFonts w:ascii="Times New Roman" w:hAnsi="Times New Roman" w:eastAsia="Times New Roman"/>
          <w:sz w:val="26"/>
        </w:rPr>
        <w:t>Kết quả không nghĩ tới, Urahara đem sẽ chỉ xong hiện thuật Orihime đưa tới, để Giang Lan cũng chỉ có thể cười khổ một tiếng, thúc thủ vô sách.</w:t>
      </w:r>
    </w:p>
    <w:p>
      <w:pPr>
        <w:spacing w:after="120" w:line="360" w:lineRule="auto"/>
        <w:ind w:firstLine="720"/>
        <w:jc w:val="both"/>
      </w:pPr>
      <w:r>
        <w:rPr>
          <w:rFonts w:ascii="Times New Roman" w:hAnsi="Times New Roman" w:eastAsia="Times New Roman"/>
          <w:sz w:val="26"/>
        </w:rPr>
        <w:t>Ba người trở lại Tam Giang đại học, Giang Lan đem Inoue Orihime an bài tại nữ sinh ký túc xá ở lại.</w:t>
      </w:r>
    </w:p>
    <w:p>
      <w:pPr>
        <w:spacing w:after="120" w:line="360" w:lineRule="auto"/>
        <w:ind w:firstLine="720"/>
        <w:jc w:val="both"/>
      </w:pPr>
      <w:r>
        <w:rPr>
          <w:rFonts w:ascii="Times New Roman" w:hAnsi="Times New Roman" w:eastAsia="Times New Roman"/>
          <w:sz w:val="26"/>
        </w:rPr>
        <w:t>Đông đảo nữ sinh, trông thấy Giang Lan học trưởng lại làm một cái dị giới nữ nhân trở về, lập tức giống mấy trăm con chim sẻ đứng tại ngươi cửa nhà trên ngọn cây như thế, líu ríu bắt đầu nói không ngừng.</w:t>
      </w:r>
    </w:p>
    <w:p>
      <w:pPr>
        <w:spacing w:after="120" w:line="360" w:lineRule="auto"/>
        <w:ind w:firstLine="720"/>
        <w:jc w:val="both"/>
      </w:pPr>
      <w:r>
        <w:rPr>
          <w:rFonts w:ascii="Times New Roman" w:hAnsi="Times New Roman" w:eastAsia="Times New Roman"/>
          <w:sz w:val="26"/>
        </w:rPr>
        <w:t>Giang Lan không rảnh chú ý bọn này nhỏ chim sẻ ý nghĩ, tình huống bây giờ rất nguy cấp ấn Orihime nói, thế giới Bleach lúc nào cũng có thể toàn thế giới xâm lấn Lam Tinh.</w:t>
      </w:r>
    </w:p>
    <w:p>
      <w:pPr>
        <w:spacing w:after="120" w:line="360" w:lineRule="auto"/>
        <w:ind w:firstLine="720"/>
        <w:jc w:val="both"/>
      </w:pPr>
      <w:r>
        <w:rPr>
          <w:rFonts w:ascii="Times New Roman" w:hAnsi="Times New Roman" w:eastAsia="Times New Roman"/>
          <w:sz w:val="26"/>
        </w:rPr>
        <w:t>Cái này cũng không giống như lúc trước Titan thế giới xâm lấn đơn giản như vậy, thế giới Bleach làm cao võ thế giới, một khi cùng Lam Tinh toàn diện khai chiến, số người ch.ết ít nhất phải lấy một tỷ tính toán.</w:t>
      </w:r>
    </w:p>
    <w:p>
      <w:pPr>
        <w:spacing w:after="120" w:line="360" w:lineRule="auto"/>
        <w:ind w:firstLine="720"/>
        <w:jc w:val="both"/>
      </w:pPr>
      <w:r>
        <w:rPr>
          <w:rFonts w:ascii="Times New Roman" w:hAnsi="Times New Roman" w:eastAsia="Times New Roman"/>
          <w:sz w:val="26"/>
        </w:rPr>
        <w:t>Thu xếp tốt Inoue Orihime, Giang Lan đem tự mình gặp phải khốn cảnh, đối lão Vương nói một lần.</w:t>
      </w:r>
    </w:p>
    <w:p>
      <w:pPr>
        <w:spacing w:after="120" w:line="360" w:lineRule="auto"/>
        <w:ind w:firstLine="720"/>
        <w:jc w:val="both"/>
      </w:pPr>
      <w:r>
        <w:rPr>
          <w:rFonts w:ascii="Times New Roman" w:hAnsi="Times New Roman" w:eastAsia="Times New Roman"/>
          <w:sz w:val="26"/>
        </w:rPr>
        <w:t>Lão Vương không hổ là công lược ba mươi sáu linh cảnh nam nhân, hắn sau khi nghe xong cười ha ha, một câu bừng tỉnh người trong mộng.</w:t>
      </w:r>
    </w:p>
    <w:p>
      <w:pPr>
        <w:spacing w:after="120" w:line="360" w:lineRule="auto"/>
        <w:ind w:firstLine="720"/>
        <w:jc w:val="both"/>
      </w:pPr>
      <w:r>
        <w:rPr>
          <w:rFonts w:ascii="Times New Roman" w:hAnsi="Times New Roman" w:eastAsia="Times New Roman"/>
          <w:sz w:val="26"/>
        </w:rPr>
        <w:t>"Không cần câu nệ tại thế giới hiện thực, tại thế giới hiện thực ngươi không có cách nào, vậy nếu như là đi linh cảnh thế giới đâu, lấy ngươi đối linh cảnh hiểu rõ, có hay không cái nào linh cảnh có thể giải quyết vấn đề này?"</w:t>
      </w:r>
    </w:p>
    <w:p>
      <w:pPr>
        <w:spacing w:after="120" w:line="360" w:lineRule="auto"/>
        <w:ind w:firstLine="720"/>
        <w:jc w:val="both"/>
      </w:pPr>
      <w:r>
        <w:rPr>
          <w:rFonts w:ascii="Times New Roman" w:hAnsi="Times New Roman" w:eastAsia="Times New Roman"/>
          <w:sz w:val="26"/>
        </w:rPr>
        <w:t>"Theo ta được biết, còn có những người khác thu được linh cảnh chi thìa, ngươi cần phải đi cái nào linh cảnh, ta có thể giúp ngươi liên hệ."</w:t>
      </w:r>
    </w:p>
    <w:p>
      <w:pPr>
        <w:spacing w:after="120" w:line="360" w:lineRule="auto"/>
        <w:ind w:firstLine="720"/>
        <w:jc w:val="both"/>
      </w:pPr>
      <w:r>
        <w:rPr>
          <w:rFonts w:ascii="Times New Roman" w:hAnsi="Times New Roman" w:eastAsia="Times New Roman"/>
          <w:sz w:val="26"/>
        </w:rPr>
        <w:t>Giang Lan tỉ mỉ nghĩ lại, nhịn không được hai mắt tỏa sáng!</w:t>
      </w:r>
    </w:p>
    <w:p>
      <w:pPr>
        <w:spacing w:after="120" w:line="360" w:lineRule="auto"/>
        <w:ind w:firstLine="720"/>
        <w:jc w:val="both"/>
      </w:pPr>
      <w:r>
        <w:rPr>
          <w:rFonts w:ascii="Times New Roman" w:hAnsi="Times New Roman" w:eastAsia="Times New Roman"/>
          <w:sz w:val="26"/>
        </w:rPr>
        <w:t>Đúng a, nếu như hắn nghĩ giải quyết hiện tại khốn cảnh, đi thế giới Marvel tìm hắc Doctor Strange là sự chọn lựa tốt nhất.</w:t>
      </w:r>
    </w:p>
    <w:p>
      <w:pPr>
        <w:spacing w:after="120" w:line="360" w:lineRule="auto"/>
        <w:ind w:firstLine="720"/>
        <w:jc w:val="both"/>
      </w:pPr>
      <w:r>
        <w:rPr>
          <w:rFonts w:ascii="Times New Roman" w:hAnsi="Times New Roman" w:eastAsia="Times New Roman"/>
          <w:sz w:val="26"/>
        </w:rPr>
        <w:t>"Vương lão sư, có hay không ai, thu được số sáu linh cảnh hoặc là số mười hai linh cảnh thế giới chi thìa."</w:t>
      </w:r>
    </w:p>
    <w:p>
      <w:pPr>
        <w:spacing w:after="120" w:line="360" w:lineRule="auto"/>
        <w:ind w:firstLine="720"/>
        <w:jc w:val="both"/>
      </w:pPr>
      <w:r>
        <w:rPr>
          <w:rFonts w:ascii="Times New Roman" w:hAnsi="Times New Roman" w:eastAsia="Times New Roman"/>
          <w:sz w:val="26"/>
        </w:rPr>
        <w:t>Lão Vương nhíu mày, nghĩ một lát.</w:t>
      </w:r>
    </w:p>
    <w:p>
      <w:pPr>
        <w:spacing w:after="120" w:line="360" w:lineRule="auto"/>
        <w:ind w:firstLine="720"/>
        <w:jc w:val="both"/>
      </w:pPr>
      <w:r>
        <w:rPr>
          <w:rFonts w:ascii="Times New Roman" w:hAnsi="Times New Roman" w:eastAsia="Times New Roman"/>
          <w:sz w:val="26"/>
        </w:rPr>
        <w:t>"Dạng này, ngươi chờ một lát, ta đi thăm dò một chút!"</w:t>
      </w:r>
    </w:p>
    <w:p>
      <w:pPr>
        <w:spacing w:after="120" w:line="360" w:lineRule="auto"/>
        <w:ind w:firstLine="720"/>
        <w:jc w:val="both"/>
      </w:pPr>
      <w:r>
        <w:rPr>
          <w:rFonts w:ascii="Times New Roman" w:hAnsi="Times New Roman" w:eastAsia="Times New Roman"/>
          <w:sz w:val="26"/>
        </w:rPr>
        <w:t>Hắn từ trong túi quần lấy ra điện thoại di động gọi cho. . . Trương An Bình.</w:t>
      </w:r>
    </w:p>
    <w:p>
      <w:pPr>
        <w:spacing w:after="120" w:line="360" w:lineRule="auto"/>
        <w:ind w:firstLine="720"/>
        <w:jc w:val="both"/>
      </w:pPr>
      <w:r>
        <w:rPr>
          <w:rFonts w:ascii="Times New Roman" w:hAnsi="Times New Roman" w:eastAsia="Times New Roman"/>
          <w:sz w:val="26"/>
        </w:rPr>
        <w:t>"Uy, tiểu Trương a, giúp ta tr.a dưới, có hay không ai thu được số sáu hoặc là số mười hai linh cảnh thế giới chi thìa."</w:t>
      </w:r>
    </w:p>
    <w:p>
      <w:pPr>
        <w:spacing w:after="120" w:line="360" w:lineRule="auto"/>
        <w:ind w:firstLine="720"/>
        <w:jc w:val="both"/>
      </w:pPr>
      <w:r>
        <w:rPr>
          <w:rFonts w:ascii="Times New Roman" w:hAnsi="Times New Roman" w:eastAsia="Times New Roman"/>
          <w:sz w:val="26"/>
        </w:rPr>
        <w:t>Một lát sau Trương An Bình trở về điện thoại, lão Vương thất vọng lắc đầu.</w:t>
      </w:r>
    </w:p>
    <w:p>
      <w:pPr>
        <w:spacing w:after="120" w:line="360" w:lineRule="auto"/>
        <w:ind w:firstLine="720"/>
        <w:jc w:val="both"/>
      </w:pPr>
      <w:r>
        <w:rPr>
          <w:rFonts w:ascii="Times New Roman" w:hAnsi="Times New Roman" w:eastAsia="Times New Roman"/>
          <w:sz w:val="26"/>
        </w:rPr>
        <w:t>"Giống như thật không có!"</w:t>
      </w:r>
    </w:p>
    <w:p>
      <w:pPr>
        <w:spacing w:after="120" w:line="360" w:lineRule="auto"/>
        <w:ind w:firstLine="720"/>
        <w:jc w:val="both"/>
      </w:pPr>
      <w:r>
        <w:rPr>
          <w:rFonts w:ascii="Times New Roman" w:hAnsi="Times New Roman" w:eastAsia="Times New Roman"/>
          <w:sz w:val="26"/>
        </w:rPr>
        <w:t>Giang Lan nhịn không được mở ra Bạch Nhãn, trước một giây đảm nhiệm nhiều việc, một giây sau trực tiếp không có cách, còn cần đến ngươi gọi cho Trương An Bình, ta trực tiếp hỏi hắn không được sao?</w:t>
      </w:r>
    </w:p>
    <w:p>
      <w:pPr>
        <w:spacing w:after="120" w:line="360" w:lineRule="auto"/>
        <w:ind w:firstLine="720"/>
        <w:jc w:val="both"/>
      </w:pPr>
      <w:r>
        <w:rPr>
          <w:rFonts w:ascii="Times New Roman" w:hAnsi="Times New Roman" w:eastAsia="Times New Roman"/>
          <w:sz w:val="26"/>
        </w:rPr>
        <w:t>Thua thiệt hắn còn đối lão Vương có chỗ chờ đợi.</w:t>
      </w:r>
    </w:p>
    <w:p>
      <w:pPr>
        <w:spacing w:after="120" w:line="360" w:lineRule="auto"/>
        <w:ind w:firstLine="720"/>
        <w:jc w:val="both"/>
      </w:pPr>
      <w:r>
        <w:rPr>
          <w:rFonts w:ascii="Times New Roman" w:hAnsi="Times New Roman" w:eastAsia="Times New Roman"/>
          <w:sz w:val="26"/>
        </w:rPr>
        <w:t>Thế giới Marvel không đùa, vậy cũng chỉ có thể lùi lại mà cầu việc khác, đi thế giới Bleach đụng một cái.</w:t>
      </w:r>
    </w:p>
    <w:p>
      <w:pPr>
        <w:spacing w:after="120" w:line="360" w:lineRule="auto"/>
        <w:ind w:firstLine="720"/>
        <w:jc w:val="both"/>
      </w:pPr>
      <w:r>
        <w:rPr>
          <w:rFonts w:ascii="Times New Roman" w:hAnsi="Times New Roman" w:eastAsia="Times New Roman"/>
          <w:sz w:val="26"/>
        </w:rPr>
        <w:t>Nhưng là Lam Tinh giác tỉnh giả căn bản nhìn không thấy linh thể, Giang Lan đoán chừng hi vọng cũng rất xa vời.</w:t>
      </w:r>
    </w:p>
    <w:p>
      <w:pPr>
        <w:spacing w:after="120" w:line="360" w:lineRule="auto"/>
        <w:ind w:firstLine="720"/>
        <w:jc w:val="both"/>
      </w:pPr>
      <w:r>
        <w:rPr>
          <w:rFonts w:ascii="Times New Roman" w:hAnsi="Times New Roman" w:eastAsia="Times New Roman"/>
          <w:sz w:val="26"/>
        </w:rPr>
        <w:t>Trải qua hỏi thăm, không ra hắn sở liệu, cũng không có người có được thế giới Bleach giấy thông hành.</w:t>
      </w:r>
    </w:p>
    <w:p>
      <w:pPr>
        <w:spacing w:after="120" w:line="360" w:lineRule="auto"/>
        <w:ind w:firstLine="720"/>
        <w:jc w:val="both"/>
      </w:pPr>
      <w:r>
        <w:rPr>
          <w:rFonts w:ascii="Times New Roman" w:hAnsi="Times New Roman" w:eastAsia="Times New Roman"/>
          <w:sz w:val="26"/>
        </w:rPr>
        <w:t>Giang Lan hung hăng trừng lão Vương hai mắt, muốn ngươi để làm gì?</w:t>
      </w:r>
    </w:p>
    <w:p>
      <w:pPr>
        <w:spacing w:after="120" w:line="360" w:lineRule="auto"/>
        <w:ind w:firstLine="720"/>
        <w:jc w:val="both"/>
      </w:pPr>
      <w:r>
        <w:rPr>
          <w:rFonts w:ascii="Times New Roman" w:hAnsi="Times New Roman" w:eastAsia="Times New Roman"/>
          <w:sz w:val="26"/>
        </w:rPr>
        <w:t>Rơi vào đường cùng, Giang Lan nhớ tới tức sẽ tiến vào số chín linh cảnh, hắn theo miệng hỏi.</w:t>
      </w:r>
    </w:p>
    <w:p>
      <w:pPr>
        <w:spacing w:after="120" w:line="360" w:lineRule="auto"/>
        <w:ind w:firstLine="720"/>
        <w:jc w:val="both"/>
      </w:pPr>
      <w:r>
        <w:rPr>
          <w:rFonts w:ascii="Times New Roman" w:hAnsi="Times New Roman" w:eastAsia="Times New Roman"/>
          <w:sz w:val="26"/>
        </w:rPr>
        <w:t>"Cái kia Vương lão sư, số chín linh cảnh là dạng gì thế giới?"</w:t>
      </w:r>
    </w:p>
    <w:p>
      <w:pPr>
        <w:spacing w:after="120" w:line="360" w:lineRule="auto"/>
        <w:ind w:firstLine="720"/>
        <w:jc w:val="both"/>
      </w:pPr>
      <w:r>
        <w:rPr>
          <w:rFonts w:ascii="Times New Roman" w:hAnsi="Times New Roman" w:eastAsia="Times New Roman"/>
          <w:sz w:val="26"/>
        </w:rPr>
        <w:t>Lão Vương rốt cục có cái có thể trả lời đi lên vấn đề, hắn mừng rỡ, hồi tưởng một phen, thô ráp mọc đầy gốc râu cằm mặt già bên trên, lập tức lộ ra vặn vẹo thần sắc thống khổ.</w:t>
      </w:r>
    </w:p>
    <w:p>
      <w:pPr>
        <w:spacing w:after="120" w:line="360" w:lineRule="auto"/>
        <w:ind w:firstLine="720"/>
        <w:jc w:val="both"/>
      </w:pPr>
      <w:r>
        <w:rPr>
          <w:rFonts w:ascii="Times New Roman" w:hAnsi="Times New Roman" w:eastAsia="Times New Roman"/>
          <w:sz w:val="26"/>
        </w:rPr>
        <w:t>"Số chín linh cảnh a, cỏ mụ nội nó, Lão Tử cái này vết sẹo chính là tại vậy lưu hạ!"</w:t>
      </w:r>
    </w:p>
    <w:p>
      <w:pPr>
        <w:spacing w:after="120" w:line="360" w:lineRule="auto"/>
        <w:ind w:firstLine="720"/>
        <w:jc w:val="both"/>
      </w:pPr>
      <w:r>
        <w:rPr>
          <w:rFonts w:ascii="Times New Roman" w:hAnsi="Times New Roman" w:eastAsia="Times New Roman"/>
          <w:sz w:val="26"/>
        </w:rPr>
        <w:t>Hắn rút ra một điếu xi gà nhóm lửa, hít hai cái, ngưỡng vọng bầu trời đêm, ngữ khí sâu xa nói.</w:t>
      </w:r>
    </w:p>
    <w:p>
      <w:pPr>
        <w:spacing w:after="120" w:line="360" w:lineRule="auto"/>
        <w:ind w:firstLine="720"/>
        <w:jc w:val="both"/>
      </w:pPr>
      <w:r>
        <w:rPr>
          <w:rFonts w:ascii="Times New Roman" w:hAnsi="Times New Roman" w:eastAsia="Times New Roman"/>
          <w:sz w:val="26"/>
        </w:rPr>
        <w:t>"Tiến vào về sau, tất cả mọi người sẽ bị đưa lên đến một cái tên là thánh vực địa phương, đồng thời phối phát một thân thánh y, cái kia thánh y hình ảnh thô ráp, liền cùng này ăn mày trên thân phê vài miếng vải rách phiến, chỉ có vài miếng đồng nát sắt vụn treo ở trên người."</w:t>
      </w:r>
    </w:p>
    <w:p>
      <w:pPr>
        <w:spacing w:after="120" w:line="360" w:lineRule="auto"/>
        <w:ind w:firstLine="720"/>
        <w:jc w:val="both"/>
      </w:pPr>
      <w:r>
        <w:rPr>
          <w:rFonts w:ascii="Times New Roman" w:hAnsi="Times New Roman" w:eastAsia="Times New Roman"/>
          <w:sz w:val="26"/>
        </w:rPr>
        <w:t>"Linh cảnh yêu cầu chúng ta xông qua hoàng kim mười hai cung, cứu vớt một tên gọi Athena nữ tử."..</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