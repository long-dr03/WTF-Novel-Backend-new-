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184: Đánh bại Hulk, Kamar-Taj pháp thuật truyền thừa</w:t>
      </w:r>
    </w:p>
    <w:p>
      <w:pPr>
        <w:spacing w:after="120" w:line="360" w:lineRule="auto"/>
        <w:ind w:firstLine="720"/>
        <w:jc w:val="both"/>
      </w:pPr>
      <w:r>
        <w:rPr>
          <w:rFonts w:ascii="Times New Roman" w:hAnsi="Times New Roman" w:eastAsia="Times New Roman"/>
          <w:sz w:val="26"/>
        </w:rPr>
        <w:t>Giang Lan lại cười nhạt một tiếng, hắn thông qua Hulk khí tức, có thể cơ bản xác nhận.</w:t>
      </w:r>
    </w:p>
    <w:p>
      <w:pPr>
        <w:spacing w:after="120" w:line="360" w:lineRule="auto"/>
        <w:ind w:firstLine="720"/>
        <w:jc w:val="both"/>
      </w:pPr>
      <w:r>
        <w:rPr>
          <w:rFonts w:ascii="Times New Roman" w:hAnsi="Times New Roman" w:eastAsia="Times New Roman"/>
          <w:sz w:val="26"/>
        </w:rPr>
        <w:t>Hiện tại Hulk cũng chính là, cường hóa hệ giác tỉnh giả, ngũ giai khoảng chừng trình độ.</w:t>
      </w:r>
    </w:p>
    <w:p>
      <w:pPr>
        <w:spacing w:after="120" w:line="360" w:lineRule="auto"/>
        <w:ind w:firstLine="720"/>
        <w:jc w:val="both"/>
      </w:pPr>
      <w:r>
        <w:rPr>
          <w:rFonts w:ascii="Times New Roman" w:hAnsi="Times New Roman" w:eastAsia="Times New Roman"/>
          <w:sz w:val="26"/>
        </w:rPr>
        <w:t>Cùng hậu kỳ vũ trụ đội trưởng Hulk, chiến tranh Hulk, lục thương những cường đại đó Titan, căn bản không cách nào so sánh được.</w:t>
      </w:r>
    </w:p>
    <w:p>
      <w:pPr>
        <w:spacing w:after="120" w:line="360" w:lineRule="auto"/>
        <w:ind w:firstLine="720"/>
        <w:jc w:val="both"/>
      </w:pPr>
      <w:r>
        <w:rPr>
          <w:rFonts w:ascii="Times New Roman" w:hAnsi="Times New Roman" w:eastAsia="Times New Roman"/>
          <w:sz w:val="26"/>
        </w:rPr>
        <w:t>Nếu như hắn sử dụng toàn lực đối phó Hulk, đó chính là đang khi dễ người, Giang Lan quyết định trước chỉ dùng sáu bảy phân lực.</w:t>
      </w:r>
    </w:p>
    <w:p>
      <w:pPr>
        <w:spacing w:after="120" w:line="360" w:lineRule="auto"/>
        <w:ind w:firstLine="720"/>
        <w:jc w:val="both"/>
      </w:pPr>
      <w:r>
        <w:rPr>
          <w:rFonts w:ascii="Times New Roman" w:hAnsi="Times New Roman" w:eastAsia="Times New Roman"/>
          <w:sz w:val="26"/>
        </w:rPr>
        <w:t>Hắn cõng lên một cánh tay, dùng khác một cánh tay đối Hulk vẫy vẫy tay.</w:t>
      </w:r>
    </w:p>
    <w:p>
      <w:pPr>
        <w:spacing w:after="120" w:line="360" w:lineRule="auto"/>
        <w:ind w:firstLine="720"/>
        <w:jc w:val="both"/>
      </w:pPr>
      <w:r>
        <w:rPr>
          <w:rFonts w:ascii="Times New Roman" w:hAnsi="Times New Roman" w:eastAsia="Times New Roman"/>
          <w:sz w:val="26"/>
        </w:rPr>
        <w:t>"Tới đi, Hulk thúc, ta liền đứng ở chỗ này, ngươi có thể rung chuyển ta, liền coi như ta thua."</w:t>
      </w:r>
    </w:p>
    <w:p>
      <w:pPr>
        <w:spacing w:after="120" w:line="360" w:lineRule="auto"/>
        <w:ind w:firstLine="720"/>
        <w:jc w:val="both"/>
      </w:pPr>
      <w:r>
        <w:rPr>
          <w:rFonts w:ascii="Times New Roman" w:hAnsi="Times New Roman" w:eastAsia="Times New Roman"/>
          <w:sz w:val="26"/>
        </w:rPr>
        <w:t>Hopper, Jeanette, Hans lập tức bị Giang Lan loại hành vi này sợ ngây người.</w:t>
      </w:r>
    </w:p>
    <w:p>
      <w:pPr>
        <w:spacing w:after="120" w:line="360" w:lineRule="auto"/>
        <w:ind w:firstLine="720"/>
        <w:jc w:val="both"/>
      </w:pPr>
      <w:r>
        <w:rPr>
          <w:rFonts w:ascii="Times New Roman" w:hAnsi="Times New Roman" w:eastAsia="Times New Roman"/>
          <w:sz w:val="26"/>
        </w:rPr>
        <w:t>Ngươi đang làm cái gì, vậy mà chỉ dùng một cánh tay đối mặt Hulk, ngươi không biết, một khi đem Hulk chọc giận, hắn sẽ bộc phát ra gấp mười gấp trăm lần lực lượng sao?</w:t>
      </w:r>
    </w:p>
    <w:p>
      <w:pPr>
        <w:spacing w:after="120" w:line="360" w:lineRule="auto"/>
        <w:ind w:firstLine="720"/>
        <w:jc w:val="both"/>
      </w:pPr>
      <w:r>
        <w:rPr>
          <w:rFonts w:ascii="Times New Roman" w:hAnsi="Times New Roman" w:eastAsia="Times New Roman"/>
          <w:sz w:val="26"/>
        </w:rPr>
        <w:t>Jeanette vội vàng nhỏ giọng nói với Hans.</w:t>
      </w:r>
    </w:p>
    <w:p>
      <w:pPr>
        <w:spacing w:after="120" w:line="360" w:lineRule="auto"/>
        <w:ind w:firstLine="720"/>
        <w:jc w:val="both"/>
      </w:pPr>
      <w:r>
        <w:rPr>
          <w:rFonts w:ascii="Times New Roman" w:hAnsi="Times New Roman" w:eastAsia="Times New Roman"/>
          <w:sz w:val="26"/>
        </w:rPr>
        <w:t>"Mau đi đi Natasha mời đến, lấy phòng ngừa vạn nhất!"</w:t>
      </w:r>
    </w:p>
    <w:p>
      <w:pPr>
        <w:spacing w:after="120" w:line="360" w:lineRule="auto"/>
        <w:ind w:firstLine="720"/>
        <w:jc w:val="both"/>
      </w:pPr>
      <w:r>
        <w:rPr>
          <w:rFonts w:ascii="Times New Roman" w:hAnsi="Times New Roman" w:eastAsia="Times New Roman"/>
          <w:sz w:val="26"/>
        </w:rPr>
        <w:t>Hulk nếu như nổi cơn giận, cũng chỉ có người yêu của hắn, Natasha có thể để cho hắn bình tĩnh trở lại.</w:t>
      </w:r>
    </w:p>
    <w:p>
      <w:pPr>
        <w:spacing w:after="120" w:line="360" w:lineRule="auto"/>
        <w:ind w:firstLine="720"/>
        <w:jc w:val="both"/>
      </w:pPr>
      <w:r>
        <w:rPr>
          <w:rFonts w:ascii="Times New Roman" w:hAnsi="Times New Roman" w:eastAsia="Times New Roman"/>
          <w:sz w:val="26"/>
        </w:rPr>
        <w:t>Hulk nghe được hắn câu nói này, lúc đầu trong lòng liền đối với hắn khó chịu, lập tức càng thêm phẫn nộ.</w:t>
      </w:r>
    </w:p>
    <w:p>
      <w:pPr>
        <w:spacing w:after="120" w:line="360" w:lineRule="auto"/>
        <w:ind w:firstLine="720"/>
        <w:jc w:val="both"/>
      </w:pPr>
      <w:r>
        <w:rPr>
          <w:rFonts w:ascii="Times New Roman" w:hAnsi="Times New Roman" w:eastAsia="Times New Roman"/>
          <w:sz w:val="26"/>
        </w:rPr>
        <w:t>Hắn từng ngụm từng ngụm thở hổn hển, triển khai hai tay, hoạt động to lớn cơ ngực, phát ra trầm thấp gầm thét.</w:t>
      </w:r>
    </w:p>
    <w:p>
      <w:pPr>
        <w:spacing w:after="120" w:line="360" w:lineRule="auto"/>
        <w:ind w:firstLine="720"/>
        <w:jc w:val="both"/>
      </w:pPr>
      <w:r>
        <w:rPr>
          <w:rFonts w:ascii="Times New Roman" w:hAnsi="Times New Roman" w:eastAsia="Times New Roman"/>
          <w:sz w:val="26"/>
        </w:rPr>
        <w:t>Hắn to lớn lục sắc chân trần, đem mặt đất bước ra từng cái hố to, phảng phất một cỗ hạng nặng giống như xe tăng, đối Giang Lan liền lao đến.</w:t>
      </w:r>
    </w:p>
    <w:p>
      <w:pPr>
        <w:spacing w:after="120" w:line="360" w:lineRule="auto"/>
        <w:ind w:firstLine="720"/>
        <w:jc w:val="both"/>
      </w:pPr>
      <w:r>
        <w:rPr>
          <w:rFonts w:ascii="Times New Roman" w:hAnsi="Times New Roman" w:eastAsia="Times New Roman"/>
          <w:sz w:val="26"/>
        </w:rPr>
        <w:t>Giang Lan a cười, trực tiếp trôi nổi, một tay cùng Hulk thô to cánh tay đụng vào nhau, giao thủ chỗ, lập tức phát ra đông! một tiếng vang trầm.</w:t>
      </w:r>
    </w:p>
    <w:p>
      <w:pPr>
        <w:spacing w:after="120" w:line="360" w:lineRule="auto"/>
        <w:ind w:firstLine="720"/>
        <w:jc w:val="both"/>
      </w:pPr>
      <w:r>
        <w:rPr>
          <w:rFonts w:ascii="Times New Roman" w:hAnsi="Times New Roman" w:eastAsia="Times New Roman"/>
          <w:sz w:val="26"/>
        </w:rPr>
        <w:t>Không khí mắt trần có thể thấy hình thành một vòng sóng xung kích, đem mọi người chung quanh đều chấn hướng về sau lùi lại mấy bước.</w:t>
      </w:r>
    </w:p>
    <w:p>
      <w:pPr>
        <w:spacing w:after="120" w:line="360" w:lineRule="auto"/>
        <w:ind w:firstLine="720"/>
        <w:jc w:val="both"/>
      </w:pPr>
      <w:r>
        <w:rPr>
          <w:rFonts w:ascii="Times New Roman" w:hAnsi="Times New Roman" w:eastAsia="Times New Roman"/>
          <w:sz w:val="26"/>
        </w:rPr>
        <w:t>Giang Lan hữu tâm biểu hiện một chút thực lực của mình, cầm thật chặt Hulk đại thủ, ở trên cao nhìn xuống, đem hắn hướng mặt đất ép đi.</w:t>
      </w:r>
    </w:p>
    <w:p>
      <w:pPr>
        <w:spacing w:after="120" w:line="360" w:lineRule="auto"/>
        <w:ind w:firstLine="720"/>
        <w:jc w:val="both"/>
      </w:pPr>
      <w:r>
        <w:rPr>
          <w:rFonts w:ascii="Times New Roman" w:hAnsi="Times New Roman" w:eastAsia="Times New Roman"/>
          <w:sz w:val="26"/>
        </w:rPr>
        <w:t>Hulk như như chuông đồng lớn ánh mắt bên trong viết đầy không thể tưởng tượng nổi, hắn cắn chặt một ngụm to lớn răng, hai cánh tay đối kháng Giang Lan một tay.</w:t>
      </w:r>
    </w:p>
    <w:p>
      <w:pPr>
        <w:spacing w:after="120" w:line="360" w:lineRule="auto"/>
        <w:ind w:firstLine="720"/>
        <w:jc w:val="both"/>
      </w:pPr>
      <w:r>
        <w:rPr>
          <w:rFonts w:ascii="Times New Roman" w:hAnsi="Times New Roman" w:eastAsia="Times New Roman"/>
          <w:sz w:val="26"/>
        </w:rPr>
        <w:t>Càng là toàn thân run rẩy, chậm rãi quỳ một chân trên đất, không ở phát ra gầm thét.</w:t>
      </w:r>
    </w:p>
    <w:p>
      <w:pPr>
        <w:spacing w:after="120" w:line="360" w:lineRule="auto"/>
        <w:ind w:firstLine="720"/>
        <w:jc w:val="both"/>
      </w:pPr>
      <w:r>
        <w:rPr>
          <w:rFonts w:ascii="Times New Roman" w:hAnsi="Times New Roman" w:eastAsia="Times New Roman"/>
          <w:sz w:val="26"/>
        </w:rPr>
        <w:t>"Không có khả năng, ta thế nhưng là, vô địch Hulk! Rống!"</w:t>
      </w:r>
    </w:p>
    <w:p>
      <w:pPr>
        <w:spacing w:after="120" w:line="360" w:lineRule="auto"/>
        <w:ind w:firstLine="720"/>
        <w:jc w:val="both"/>
      </w:pPr>
      <w:r>
        <w:rPr>
          <w:rFonts w:ascii="Times New Roman" w:hAnsi="Times New Roman" w:eastAsia="Times New Roman"/>
          <w:sz w:val="26"/>
        </w:rPr>
        <w:t>Phẫn nộ trong nháy mắt giao phó hắn vô hạn lực lượng, Hulk trong mắt tràn đầy điên cuồng, vậy mà từng tấc từng tấc đem đến từ Giang Lan lực lượng toàn bộ triệt tiêu, chậm rãi từ nửa quỳ lại biến thành đứng thẳng.</w:t>
      </w:r>
    </w:p>
    <w:p>
      <w:pPr>
        <w:spacing w:after="120" w:line="360" w:lineRule="auto"/>
        <w:ind w:firstLine="720"/>
        <w:jc w:val="both"/>
      </w:pPr>
      <w:r>
        <w:rPr>
          <w:rFonts w:ascii="Times New Roman" w:hAnsi="Times New Roman" w:eastAsia="Times New Roman"/>
          <w:sz w:val="26"/>
        </w:rPr>
        <w:t>Giang Lan nhịn không được thở dài, hắn cuối cùng còn đánh giá thấp Hulk cường đại, đang tức giận gia trì dưới, hắn chỉ dùng sáu thành lực lượng, vậy mà không cách nào hoàn toàn áp chế Hulk.</w:t>
      </w:r>
    </w:p>
    <w:p>
      <w:pPr>
        <w:spacing w:after="120" w:line="360" w:lineRule="auto"/>
        <w:ind w:firstLine="720"/>
        <w:jc w:val="both"/>
      </w:pPr>
      <w:r>
        <w:rPr>
          <w:rFonts w:ascii="Times New Roman" w:hAnsi="Times New Roman" w:eastAsia="Times New Roman"/>
          <w:sz w:val="26"/>
        </w:rPr>
        <w:t>Hơn nữa nhìn tình huống, Hulk tiếp tục phẫn nộ xuống dưới, còn có thể tăng lên lực lượng.</w:t>
      </w:r>
    </w:p>
    <w:p>
      <w:pPr>
        <w:spacing w:after="120" w:line="360" w:lineRule="auto"/>
        <w:ind w:firstLine="720"/>
        <w:jc w:val="both"/>
      </w:pPr>
      <w:r>
        <w:rPr>
          <w:rFonts w:ascii="Times New Roman" w:hAnsi="Times New Roman" w:eastAsia="Times New Roman"/>
          <w:sz w:val="26"/>
        </w:rPr>
        <w:t>Vì kiên định Avengers tất thắng tín niệm, Giang Lan giờ phút này không thể thua, cũng không cho phép thân phụ ba đại truyền thừa tự mình, bại bởi sơ kỳ Hulk.</w:t>
      </w:r>
    </w:p>
    <w:p>
      <w:pPr>
        <w:spacing w:after="120" w:line="360" w:lineRule="auto"/>
        <w:ind w:firstLine="720"/>
        <w:jc w:val="both"/>
      </w:pPr>
      <w:r>
        <w:rPr>
          <w:rFonts w:ascii="Times New Roman" w:hAnsi="Times New Roman" w:eastAsia="Times New Roman"/>
          <w:sz w:val="26"/>
        </w:rPr>
        <w:t>Hắn không còn cho Hulk tiếp tục tăng lên cơ hội, trực tiếp đem Hulk từ mặt đất nhấc lên, giống quẳng vải rách túi, đem Hulk vừa đi vừa về tại mặt đất đập.</w:t>
      </w:r>
    </w:p>
    <w:p>
      <w:pPr>
        <w:spacing w:after="120" w:line="360" w:lineRule="auto"/>
        <w:ind w:firstLine="720"/>
        <w:jc w:val="both"/>
      </w:pPr>
      <w:r>
        <w:rPr>
          <w:rFonts w:ascii="Times New Roman" w:hAnsi="Times New Roman" w:eastAsia="Times New Roman"/>
          <w:sz w:val="26"/>
        </w:rPr>
        <w:t>Hulk mặc dù sẽ không bị thương nặng, nhưng hắn càng thêm phẫn nộ, ngay cả ngay cả phát ra gầm thét, mặt đất giống như phát sinh địa chấn đồng dạng, không ngừng run rẩy.</w:t>
      </w:r>
    </w:p>
    <w:p>
      <w:pPr>
        <w:spacing w:after="120" w:line="360" w:lineRule="auto"/>
        <w:ind w:firstLine="720"/>
        <w:jc w:val="both"/>
      </w:pPr>
      <w:r>
        <w:rPr>
          <w:rFonts w:ascii="Times New Roman" w:hAnsi="Times New Roman" w:eastAsia="Times New Roman"/>
          <w:sz w:val="26"/>
        </w:rPr>
        <w:t>Bên này kịch liệt đánh nhau, lập tức hấp dẫn tất cả mọi người chú ý.</w:t>
      </w:r>
    </w:p>
    <w:p>
      <w:pPr>
        <w:spacing w:after="120" w:line="360" w:lineRule="auto"/>
        <w:ind w:firstLine="720"/>
        <w:jc w:val="both"/>
      </w:pPr>
      <w:r>
        <w:rPr>
          <w:rFonts w:ascii="Times New Roman" w:hAnsi="Times New Roman" w:eastAsia="Times New Roman"/>
          <w:sz w:val="26"/>
        </w:rPr>
        <w:t>Mọi người nhìn thấy mình phương này mạnh nhất chiến lực, dã man Hulk, lại bị ảnh hình người phá búp bê vải, trên mặt đất vừa đi vừa về đập.</w:t>
      </w:r>
    </w:p>
    <w:p>
      <w:pPr>
        <w:spacing w:after="120" w:line="360" w:lineRule="auto"/>
        <w:ind w:firstLine="720"/>
        <w:jc w:val="both"/>
      </w:pPr>
      <w:r>
        <w:rPr>
          <w:rFonts w:ascii="Times New Roman" w:hAnsi="Times New Roman" w:eastAsia="Times New Roman"/>
          <w:sz w:val="26"/>
        </w:rPr>
        <w:t>Lập tức đều giật mình há to miệng, từ trước đến nay chỉ có dã man Hulk như thế quẳng đánh người ta phần, chưa từng gặp qua Hulk bị người như thế đập.</w:t>
      </w:r>
    </w:p>
    <w:p>
      <w:pPr>
        <w:spacing w:after="120" w:line="360" w:lineRule="auto"/>
        <w:ind w:firstLine="720"/>
        <w:jc w:val="both"/>
      </w:pPr>
      <w:r>
        <w:rPr>
          <w:rFonts w:ascii="Times New Roman" w:hAnsi="Times New Roman" w:eastAsia="Times New Roman"/>
          <w:sz w:val="26"/>
        </w:rPr>
        <w:t>Hulk liên tục gầm thét, giãy dụa lực lượng càng thêm cường đại.</w:t>
      </w:r>
    </w:p>
    <w:p>
      <w:pPr>
        <w:spacing w:after="120" w:line="360" w:lineRule="auto"/>
        <w:ind w:firstLine="720"/>
        <w:jc w:val="both"/>
      </w:pPr>
      <w:r>
        <w:rPr>
          <w:rFonts w:ascii="Times New Roman" w:hAnsi="Times New Roman" w:eastAsia="Times New Roman"/>
          <w:sz w:val="26"/>
        </w:rPr>
        <w:t>Giang Lan cũng rất bất đắc dĩ, hắn đem Hulk nhấc lên, trùng điệp một cái đầu chùy, trực tiếp đụng vào Hulk to lớn lục sắc sọ não phía trên.</w:t>
      </w:r>
    </w:p>
    <w:p>
      <w:pPr>
        <w:spacing w:after="120" w:line="360" w:lineRule="auto"/>
        <w:ind w:firstLine="720"/>
        <w:jc w:val="both"/>
      </w:pPr>
      <w:r>
        <w:rPr>
          <w:rFonts w:ascii="Times New Roman" w:hAnsi="Times New Roman" w:eastAsia="Times New Roman"/>
          <w:sz w:val="26"/>
        </w:rPr>
        <w:t>Lập tức phát ra đông! một tiếng vang trầm, Hulk bị hắn một kích này, đánh thật sâu hãm xuống mặt đất.</w:t>
      </w:r>
    </w:p>
    <w:p>
      <w:pPr>
        <w:spacing w:after="120" w:line="360" w:lineRule="auto"/>
        <w:ind w:firstLine="720"/>
        <w:jc w:val="both"/>
      </w:pPr>
      <w:r>
        <w:rPr>
          <w:rFonts w:ascii="Times New Roman" w:hAnsi="Times New Roman" w:eastAsia="Times New Roman"/>
          <w:sz w:val="26"/>
        </w:rPr>
        <w:t>Hulk trợn trắng mắt, rốt cục triệt để lâm vào hôn mê, chậm rãi biến trở về cái kia phổ thông trung niên nhân, Banner tiến sĩ.</w:t>
      </w:r>
    </w:p>
    <w:p>
      <w:pPr>
        <w:spacing w:after="120" w:line="360" w:lineRule="auto"/>
        <w:ind w:firstLine="720"/>
        <w:jc w:val="both"/>
      </w:pPr>
      <w:r>
        <w:rPr>
          <w:rFonts w:ascii="Times New Roman" w:hAnsi="Times New Roman" w:eastAsia="Times New Roman"/>
          <w:sz w:val="26"/>
        </w:rPr>
        <w:t>Natasha vội vàng gặp phải mấy bước, đỡ dậy Banner, nàng mang theo oán trách ánh mắt nhìn về phía Giang Lan.</w:t>
      </w:r>
    </w:p>
    <w:p>
      <w:pPr>
        <w:spacing w:after="120" w:line="360" w:lineRule="auto"/>
        <w:ind w:firstLine="720"/>
        <w:jc w:val="both"/>
      </w:pPr>
      <w:r>
        <w:rPr>
          <w:rFonts w:ascii="Times New Roman" w:hAnsi="Times New Roman" w:eastAsia="Times New Roman"/>
          <w:sz w:val="26"/>
        </w:rPr>
        <w:t>Giang Lan lắc đầu cười nói.</w:t>
      </w:r>
    </w:p>
    <w:p>
      <w:pPr>
        <w:spacing w:after="120" w:line="360" w:lineRule="auto"/>
        <w:ind w:firstLine="720"/>
        <w:jc w:val="both"/>
      </w:pPr>
      <w:r>
        <w:rPr>
          <w:rFonts w:ascii="Times New Roman" w:hAnsi="Times New Roman" w:eastAsia="Times New Roman"/>
          <w:sz w:val="26"/>
        </w:rPr>
        <w:t>"Không cần lo lắng, Natasha, hắn không có việc gì, ngủ một giấc liền sẽ tốt."</w:t>
      </w:r>
    </w:p>
    <w:p>
      <w:pPr>
        <w:spacing w:after="120" w:line="360" w:lineRule="auto"/>
        <w:ind w:firstLine="720"/>
        <w:jc w:val="both"/>
      </w:pPr>
      <w:r>
        <w:rPr>
          <w:rFonts w:ascii="Times New Roman" w:hAnsi="Times New Roman" w:eastAsia="Times New Roman"/>
          <w:sz w:val="26"/>
        </w:rPr>
        <w:t>Lấy Giang Lan hiện tại lực khống chế, sẽ không đối Hulk tạo thành tính thực chất tổn thương, hắn vì cho Avengers liên quân lòng tin, phòng ngừa Hulk không hạn chế tăng cường, chỉ có thể lựa chọn mau chóng kết thúc trận chiến đấu này.</w:t>
      </w:r>
    </w:p>
    <w:p>
      <w:pPr>
        <w:spacing w:after="120" w:line="360" w:lineRule="auto"/>
        <w:ind w:firstLine="720"/>
        <w:jc w:val="both"/>
      </w:pPr>
      <w:r>
        <w:rPr>
          <w:rFonts w:ascii="Times New Roman" w:hAnsi="Times New Roman" w:eastAsia="Times New Roman"/>
          <w:sz w:val="26"/>
        </w:rPr>
        <w:t>Nhìn thấy Giang Lan như thế hời hợt, liền đánh bại Hulk, Avengers liên quân đều sắc mặt nặng nề, dùng ánh mắt kính úy nhìn xem Giang Lan.</w:t>
      </w:r>
    </w:p>
    <w:p>
      <w:pPr>
        <w:spacing w:after="120" w:line="360" w:lineRule="auto"/>
        <w:ind w:firstLine="720"/>
        <w:jc w:val="both"/>
      </w:pPr>
      <w:r>
        <w:rPr>
          <w:rFonts w:ascii="Times New Roman" w:hAnsi="Times New Roman" w:eastAsia="Times New Roman"/>
          <w:sz w:val="26"/>
        </w:rPr>
        <w:t>Giang Lan nhân cơ hội này, hắn trên không trung chậm rãi dâng lên, cao giọng nói.</w:t>
      </w:r>
    </w:p>
    <w:p>
      <w:pPr>
        <w:spacing w:after="120" w:line="360" w:lineRule="auto"/>
        <w:ind w:firstLine="720"/>
        <w:jc w:val="both"/>
      </w:pPr>
      <w:r>
        <w:rPr>
          <w:rFonts w:ascii="Times New Roman" w:hAnsi="Times New Roman" w:eastAsia="Times New Roman"/>
          <w:sz w:val="26"/>
        </w:rPr>
        <w:t>"Chư vị, tiếp xuống chúng ta đem phát động tổng phản công, triệt để đem Kang the Conqueror, từ lượng tử không gian tiêu diệt!"</w:t>
      </w:r>
    </w:p>
    <w:p>
      <w:pPr>
        <w:spacing w:after="120" w:line="360" w:lineRule="auto"/>
        <w:ind w:firstLine="720"/>
        <w:jc w:val="both"/>
      </w:pPr>
      <w:r>
        <w:rPr>
          <w:rFonts w:ascii="Times New Roman" w:hAnsi="Times New Roman" w:eastAsia="Times New Roman"/>
          <w:sz w:val="26"/>
        </w:rPr>
        <w:t>Hắn giơ tay phải lên, cao giọng nói.</w:t>
      </w:r>
    </w:p>
    <w:p>
      <w:pPr>
        <w:spacing w:after="120" w:line="360" w:lineRule="auto"/>
        <w:ind w:firstLine="720"/>
        <w:jc w:val="both"/>
      </w:pPr>
      <w:r>
        <w:rPr>
          <w:rFonts w:ascii="Times New Roman" w:hAnsi="Times New Roman" w:eastAsia="Times New Roman"/>
          <w:sz w:val="26"/>
        </w:rPr>
        <w:t>"Ta đem dẫn đầu xuất kích, có ta vô địch!"</w:t>
      </w:r>
    </w:p>
    <w:p>
      <w:pPr>
        <w:spacing w:after="120" w:line="360" w:lineRule="auto"/>
        <w:ind w:firstLine="720"/>
        <w:jc w:val="both"/>
      </w:pPr>
      <w:r>
        <w:rPr>
          <w:rFonts w:ascii="Times New Roman" w:hAnsi="Times New Roman" w:eastAsia="Times New Roman"/>
          <w:sz w:val="26"/>
        </w:rPr>
        <w:t>Phía dưới, vô số Avengers liên quân trầm mặc một lát, Captain America Steve Roger, dẫn đầu giơ tay phải lên, đi theo Giang Lan phát ra gầm thét!</w:t>
      </w:r>
    </w:p>
    <w:p>
      <w:pPr>
        <w:spacing w:after="120" w:line="360" w:lineRule="auto"/>
        <w:ind w:firstLine="720"/>
        <w:jc w:val="both"/>
      </w:pPr>
      <w:r>
        <w:rPr>
          <w:rFonts w:ascii="Times New Roman" w:hAnsi="Times New Roman" w:eastAsia="Times New Roman"/>
          <w:sz w:val="26"/>
        </w:rPr>
        <w:t>"Có ta vô địch, đem Kang đuổi về nhà!"</w:t>
      </w:r>
    </w:p>
    <w:p>
      <w:pPr>
        <w:spacing w:after="120" w:line="360" w:lineRule="auto"/>
        <w:ind w:firstLine="720"/>
        <w:jc w:val="both"/>
      </w:pPr>
      <w:r>
        <w:rPr>
          <w:rFonts w:ascii="Times New Roman" w:hAnsi="Times New Roman" w:eastAsia="Times New Roman"/>
          <w:sz w:val="26"/>
        </w:rPr>
        <w:t>Avengers các liên quân, cũng nhao nhao phát ra reo hò.</w:t>
      </w:r>
    </w:p>
    <w:p>
      <w:pPr>
        <w:spacing w:after="120" w:line="360" w:lineRule="auto"/>
        <w:ind w:firstLine="720"/>
        <w:jc w:val="both"/>
      </w:pPr>
      <w:r>
        <w:rPr>
          <w:rFonts w:ascii="Times New Roman" w:hAnsi="Times New Roman" w:eastAsia="Times New Roman"/>
          <w:sz w:val="26"/>
        </w:rPr>
        <w:t>"Đem cái này cẩu nương dưỡng đuổi về nhà!"</w:t>
      </w:r>
    </w:p>
    <w:p>
      <w:pPr>
        <w:spacing w:after="120" w:line="360" w:lineRule="auto"/>
        <w:ind w:firstLine="720"/>
        <w:jc w:val="both"/>
      </w:pPr>
      <w:r>
        <w:rPr>
          <w:rFonts w:ascii="Times New Roman" w:hAnsi="Times New Roman" w:eastAsia="Times New Roman"/>
          <w:sz w:val="26"/>
        </w:rPr>
        <w:t>"Chúng ta muốn hòa bình, không muốn chiến tranh!"</w:t>
      </w:r>
    </w:p>
    <w:p>
      <w:pPr>
        <w:spacing w:after="120" w:line="360" w:lineRule="auto"/>
        <w:ind w:firstLine="720"/>
        <w:jc w:val="both"/>
      </w:pPr>
      <w:r>
        <w:rPr>
          <w:rFonts w:ascii="Times New Roman" w:hAnsi="Times New Roman" w:eastAsia="Times New Roman"/>
          <w:sz w:val="26"/>
        </w:rPr>
        <w:t>"Đánh bại Kang cùng hắn chó săn nhóm!"</w:t>
      </w:r>
    </w:p>
    <w:p>
      <w:pPr>
        <w:spacing w:after="120" w:line="360" w:lineRule="auto"/>
        <w:ind w:firstLine="720"/>
        <w:jc w:val="both"/>
      </w:pPr>
      <w:r>
        <w:rPr>
          <w:rFonts w:ascii="Times New Roman" w:hAnsi="Times New Roman" w:eastAsia="Times New Roman"/>
          <w:sz w:val="26"/>
        </w:rPr>
        <w:t>Giang Lan nhìn quân tâm có thể dùng, hắn hài lòng nhẹ gật đầu, trở xuống mặt đất.</w:t>
      </w:r>
    </w:p>
    <w:p>
      <w:pPr>
        <w:spacing w:after="120" w:line="360" w:lineRule="auto"/>
        <w:ind w:firstLine="720"/>
        <w:jc w:val="both"/>
      </w:pPr>
      <w:r>
        <w:rPr>
          <w:rFonts w:ascii="Times New Roman" w:hAnsi="Times New Roman" w:eastAsia="Times New Roman"/>
          <w:sz w:val="26"/>
        </w:rPr>
        <w:t>Thừa dịp Avengers liên quân tiến hành chiến chuẩn bị trước, hắn trần khẩn thỉnh cầu pháp sư vương.</w:t>
      </w:r>
    </w:p>
    <w:p>
      <w:pPr>
        <w:spacing w:after="120" w:line="360" w:lineRule="auto"/>
        <w:ind w:firstLine="720"/>
        <w:jc w:val="both"/>
      </w:pPr>
      <w:r>
        <w:rPr>
          <w:rFonts w:ascii="Times New Roman" w:hAnsi="Times New Roman" w:eastAsia="Times New Roman"/>
          <w:sz w:val="26"/>
        </w:rPr>
        <w:t>"Vương, thỉnh giáo cho ta Kamar-Taj pháp thuật, ta đối với cái này hướng về đã lâu."</w:t>
      </w:r>
    </w:p>
    <w:p>
      <w:pPr>
        <w:spacing w:after="120" w:line="360" w:lineRule="auto"/>
        <w:ind w:firstLine="720"/>
        <w:jc w:val="both"/>
      </w:pPr>
      <w:r>
        <w:rPr>
          <w:rFonts w:ascii="Times New Roman" w:hAnsi="Times New Roman" w:eastAsia="Times New Roman"/>
          <w:sz w:val="26"/>
        </w:rPr>
        <w:t>Vương ánh mắt phức tạp, hắn quay đầu hỏi Ninh Đồng nói.</w:t>
      </w:r>
    </w:p>
    <w:p>
      <w:pPr>
        <w:spacing w:after="120" w:line="360" w:lineRule="auto"/>
        <w:ind w:firstLine="720"/>
        <w:jc w:val="both"/>
      </w:pPr>
      <w:r>
        <w:rPr>
          <w:rFonts w:ascii="Times New Roman" w:hAnsi="Times New Roman" w:eastAsia="Times New Roman"/>
          <w:sz w:val="26"/>
        </w:rPr>
        <w:t>"Ngươi không có đã nói với hắn, Kamar-Taj pháp thuật lực lượng nơi phát ra là cái gì không?"</w:t>
      </w:r>
    </w:p>
    <w:p>
      <w:pPr>
        <w:spacing w:after="120" w:line="360" w:lineRule="auto"/>
        <w:ind w:firstLine="720"/>
        <w:jc w:val="both"/>
      </w:pPr>
      <w:r>
        <w:rPr>
          <w:rFonts w:ascii="Times New Roman" w:hAnsi="Times New Roman" w:eastAsia="Times New Roman"/>
          <w:sz w:val="26"/>
        </w:rPr>
        <w:t>Ninh Đồng lắc đầu nói.</w:t>
      </w:r>
    </w:p>
    <w:p>
      <w:pPr>
        <w:spacing w:after="120" w:line="360" w:lineRule="auto"/>
        <w:ind w:firstLine="720"/>
        <w:jc w:val="both"/>
      </w:pPr>
      <w:r>
        <w:rPr>
          <w:rFonts w:ascii="Times New Roman" w:hAnsi="Times New Roman" w:eastAsia="Times New Roman"/>
          <w:sz w:val="26"/>
        </w:rPr>
        <w:t>"Ta đến một thế giới khác về sau, không có treo giới, ta cũng không xác thực nhận, phải chăng có thể thi triển Kamar-Taj pháp thuật."</w:t>
      </w:r>
    </w:p>
    <w:p>
      <w:pPr>
        <w:spacing w:after="120" w:line="360" w:lineRule="auto"/>
        <w:ind w:firstLine="720"/>
        <w:jc w:val="both"/>
      </w:pPr>
      <w:r>
        <w:rPr>
          <w:rFonts w:ascii="Times New Roman" w:hAnsi="Times New Roman" w:eastAsia="Times New Roman"/>
          <w:sz w:val="26"/>
        </w:rPr>
        <w:t>Giang Lan nhịn không được mở to hai mắt nhìn, chần chờ nói.</w:t>
      </w:r>
    </w:p>
    <w:p>
      <w:pPr>
        <w:spacing w:after="120" w:line="360" w:lineRule="auto"/>
        <w:ind w:firstLine="720"/>
        <w:jc w:val="both"/>
      </w:pPr>
      <w:r>
        <w:rPr>
          <w:rFonts w:ascii="Times New Roman" w:hAnsi="Times New Roman" w:eastAsia="Times New Roman"/>
          <w:sz w:val="26"/>
        </w:rPr>
        <w:t>"Cho nên, Đồng Đồng, ngươi là Kamar-Taj pháp sư?"</w:t>
      </w:r>
    </w:p>
    <w:p>
      <w:pPr>
        <w:spacing w:after="120" w:line="360" w:lineRule="auto"/>
        <w:ind w:firstLine="720"/>
        <w:jc w:val="both"/>
      </w:pPr>
      <w:r>
        <w:rPr>
          <w:rFonts w:ascii="Times New Roman" w:hAnsi="Times New Roman" w:eastAsia="Times New Roman"/>
          <w:sz w:val="26"/>
        </w:rPr>
        <w:t>Ninh Đồng nín cười, đối hắn bày ra Kamar-Taj thông dụng ân cần thăm hỏi thủ thế.</w:t>
      </w:r>
    </w:p>
    <w:p>
      <w:pPr>
        <w:spacing w:after="120" w:line="360" w:lineRule="auto"/>
        <w:ind w:firstLine="720"/>
        <w:jc w:val="both"/>
      </w:pPr>
      <w:r>
        <w:rPr>
          <w:rFonts w:ascii="Times New Roman" w:hAnsi="Times New Roman" w:eastAsia="Times New Roman"/>
          <w:sz w:val="26"/>
        </w:rPr>
        <w:t>"Kamar-Taj, pháp sư Allison hướng ngươi vấn an, nguyện duy núi đế quang huy, vĩnh viễn chiếu sáng chúng ta."</w:t>
      </w:r>
    </w:p>
    <w:p>
      <w:pPr>
        <w:spacing w:after="120" w:line="360" w:lineRule="auto"/>
        <w:ind w:firstLine="720"/>
        <w:jc w:val="both"/>
      </w:pPr>
      <w:r>
        <w:rPr>
          <w:rFonts w:ascii="Times New Roman" w:hAnsi="Times New Roman" w:eastAsia="Times New Roman"/>
          <w:sz w:val="26"/>
        </w:rPr>
        <w:t>Giang Lan giật mình nói.</w:t>
      </w:r>
    </w:p>
    <w:p>
      <w:pPr>
        <w:spacing w:after="120" w:line="360" w:lineRule="auto"/>
        <w:ind w:firstLine="720"/>
        <w:jc w:val="both"/>
      </w:pPr>
      <w:r>
        <w:rPr>
          <w:rFonts w:ascii="Times New Roman" w:hAnsi="Times New Roman" w:eastAsia="Times New Roman"/>
          <w:sz w:val="26"/>
        </w:rPr>
        <w:t>"A, Đồng Đồng ngươi đến cùng còn có bao nhiêu bí mật giấu diếm ta?"</w:t>
      </w:r>
    </w:p>
    <w:p>
      <w:pPr>
        <w:spacing w:after="120" w:line="360" w:lineRule="auto"/>
        <w:ind w:firstLine="720"/>
        <w:jc w:val="both"/>
      </w:pPr>
      <w:r>
        <w:rPr>
          <w:rFonts w:ascii="Times New Roman" w:hAnsi="Times New Roman" w:eastAsia="Times New Roman"/>
          <w:sz w:val="26"/>
        </w:rPr>
        <w:t>Ninh Đồng lườm hắn một cái, cười dịu dàng nói.</w:t>
      </w:r>
    </w:p>
    <w:p>
      <w:pPr>
        <w:spacing w:after="120" w:line="360" w:lineRule="auto"/>
        <w:ind w:firstLine="720"/>
        <w:jc w:val="both"/>
      </w:pPr>
      <w:r>
        <w:rPr>
          <w:rFonts w:ascii="Times New Roman" w:hAnsi="Times New Roman" w:eastAsia="Times New Roman"/>
          <w:sz w:val="26"/>
        </w:rPr>
        <w:t>"Năm đó, ta còn là tiểu nữ hài lúc, tất cả mọi người coi ta là Thành đệ tử dạy cho ta các loại bản lĩnh, cho nên bọn hắn đều là sư phụ của ta, nhưng ngươi muốn nói siêu phàm lực lượng, ta chỉ học được Kamar-Taj pháp sư truyền thừa."</w:t>
      </w:r>
    </w:p>
    <w:p>
      <w:pPr>
        <w:spacing w:after="120" w:line="360" w:lineRule="auto"/>
        <w:ind w:firstLine="720"/>
        <w:jc w:val="both"/>
      </w:pPr>
      <w:r>
        <w:rPr>
          <w:rFonts w:ascii="Times New Roman" w:hAnsi="Times New Roman" w:eastAsia="Times New Roman"/>
          <w:sz w:val="26"/>
        </w:rPr>
        <w:t>Giang Lan khó có thể tin nói.</w:t>
      </w:r>
    </w:p>
    <w:p>
      <w:pPr>
        <w:spacing w:after="120" w:line="360" w:lineRule="auto"/>
        <w:ind w:firstLine="720"/>
        <w:jc w:val="both"/>
      </w:pPr>
      <w:r>
        <w:rPr>
          <w:rFonts w:ascii="Times New Roman" w:hAnsi="Times New Roman" w:eastAsia="Times New Roman"/>
          <w:sz w:val="26"/>
        </w:rPr>
        <w:t>"Cho nên, năm đó ngươi thức tỉnh, cũng là song thiên phú thức tỉnh?"</w:t>
      </w:r>
    </w:p>
    <w:p>
      <w:pPr>
        <w:spacing w:after="120" w:line="360" w:lineRule="auto"/>
        <w:ind w:firstLine="720"/>
        <w:jc w:val="both"/>
      </w:pPr>
      <w:r>
        <w:rPr>
          <w:rFonts w:ascii="Times New Roman" w:hAnsi="Times New Roman" w:eastAsia="Times New Roman"/>
          <w:sz w:val="26"/>
        </w:rPr>
        <w:t>Ninh Đồng nhẹ gật đầu.</w:t>
      </w:r>
    </w:p>
    <w:p>
      <w:pPr>
        <w:spacing w:after="120" w:line="360" w:lineRule="auto"/>
        <w:ind w:firstLine="720"/>
        <w:jc w:val="both"/>
      </w:pPr>
      <w:r>
        <w:rPr>
          <w:rFonts w:ascii="Times New Roman" w:hAnsi="Times New Roman" w:eastAsia="Times New Roman"/>
          <w:sz w:val="26"/>
        </w:rPr>
        <w:t>"Giao diện thuộc tính bên trên, xác thực có hai cái thiên phú, ngươi sẽ không coi là, trên thế giới liền ngươi một cái song thiên phú giác tỉnh giả đi! Bất quá Kamar-Taj pháp thuật, ta không có thi pháp chất môi giới, cho nên một mực không có thi triển qua."</w:t>
      </w:r>
    </w:p>
    <w:p>
      <w:pPr>
        <w:spacing w:after="120" w:line="360" w:lineRule="auto"/>
        <w:ind w:firstLine="720"/>
        <w:jc w:val="both"/>
      </w:pPr>
      <w:r>
        <w:rPr>
          <w:rFonts w:ascii="Times New Roman" w:hAnsi="Times New Roman" w:eastAsia="Times New Roman"/>
          <w:sz w:val="26"/>
        </w:rPr>
        <w:t>Giang Lan lập tức im lặng, nội tâm của hắn nghĩ đến.</w:t>
      </w:r>
    </w:p>
    <w:p>
      <w:pPr>
        <w:spacing w:after="120" w:line="360" w:lineRule="auto"/>
        <w:ind w:firstLine="720"/>
        <w:jc w:val="both"/>
      </w:pPr>
      <w:r>
        <w:rPr>
          <w:rFonts w:ascii="Times New Roman" w:hAnsi="Times New Roman" w:eastAsia="Times New Roman"/>
          <w:sz w:val="26"/>
        </w:rPr>
        <w:t>"Đồng Đồng, rất xin lỗi, ta đã là ba thiên phú."</w:t>
      </w:r>
    </w:p>
    <w:p>
      <w:pPr>
        <w:spacing w:after="120" w:line="360" w:lineRule="auto"/>
        <w:ind w:firstLine="720"/>
        <w:jc w:val="both"/>
      </w:pPr>
      <w:r>
        <w:rPr>
          <w:rFonts w:ascii="Times New Roman" w:hAnsi="Times New Roman" w:eastAsia="Times New Roman"/>
          <w:sz w:val="26"/>
        </w:rPr>
        <w:t>Vương đối Giang Lan giải thích nói.</w:t>
      </w:r>
    </w:p>
    <w:p>
      <w:pPr>
        <w:spacing w:after="120" w:line="360" w:lineRule="auto"/>
        <w:ind w:firstLine="720"/>
        <w:jc w:val="both"/>
      </w:pPr>
      <w:r>
        <w:rPr>
          <w:rFonts w:ascii="Times New Roman" w:hAnsi="Times New Roman" w:eastAsia="Times New Roman"/>
          <w:sz w:val="26"/>
        </w:rPr>
        <w:t>"Allison liền là đệ tử của ta, ngươi làm thân nhân của nàng, đương nhiên cũng có thể học tập Kamar-Taj pháp thuật, bất quá trước đó, ta phải nói cho ngươi, coi như ngươi học xong pháp thuật, trở lại thế giới của ngươi về sau, rất có thể cũng vô pháp thi triển Kamar-Taj pháp thuật."</w:t>
      </w:r>
    </w:p>
    <w:p>
      <w:pPr>
        <w:spacing w:after="120" w:line="360" w:lineRule="auto"/>
        <w:ind w:firstLine="720"/>
        <w:jc w:val="both"/>
      </w:pPr>
      <w:r>
        <w:rPr>
          <w:rFonts w:ascii="Times New Roman" w:hAnsi="Times New Roman" w:eastAsia="Times New Roman"/>
          <w:sz w:val="26"/>
        </w:rPr>
        <w:t>Giang Lan nhíu mày, hỏi.</w:t>
      </w:r>
    </w:p>
    <w:p>
      <w:pPr>
        <w:spacing w:after="120" w:line="360" w:lineRule="auto"/>
        <w:ind w:firstLine="720"/>
        <w:jc w:val="both"/>
      </w:pPr>
      <w:r>
        <w:rPr>
          <w:rFonts w:ascii="Times New Roman" w:hAnsi="Times New Roman" w:eastAsia="Times New Roman"/>
          <w:sz w:val="26"/>
        </w:rPr>
        <w:t>"Vì cái gì?"</w:t>
      </w:r>
    </w:p>
    <w:p>
      <w:pPr>
        <w:spacing w:after="120" w:line="360" w:lineRule="auto"/>
        <w:ind w:firstLine="720"/>
        <w:jc w:val="both"/>
      </w:pPr>
      <w:r>
        <w:rPr>
          <w:rFonts w:ascii="Times New Roman" w:hAnsi="Times New Roman" w:eastAsia="Times New Roman"/>
          <w:sz w:val="26"/>
        </w:rPr>
        <w:t>Vương giải thích nói.</w:t>
      </w:r>
    </w:p>
    <w:p>
      <w:pPr>
        <w:spacing w:after="120" w:line="360" w:lineRule="auto"/>
        <w:ind w:firstLine="720"/>
        <w:jc w:val="both"/>
      </w:pPr>
      <w:r>
        <w:rPr>
          <w:rFonts w:ascii="Times New Roman" w:hAnsi="Times New Roman" w:eastAsia="Times New Roman"/>
          <w:sz w:val="26"/>
        </w:rPr>
        <w:t>"Kamar-Taj pháp thuật lực lượng, trên bản chất bắt nguồn từ duy núi đế, một tôn tam vị nhất thể Cổ Thần, ba vị Cổ Thần tục danh theo thứ tự là a qua môtơ, áo sách đồ cùng Hoắc Cách tư, hắn nhóm là Kamar-Taj pháp sư lực lượng nguồn suối, ta không xác thực nhận, khi các ngươi trở lại tinh cầu của các ngươi về sau, có hay không còn có thể mượn dùng lực lượng của hắn."</w:t>
      </w:r>
    </w:p>
    <w:p>
      <w:pPr>
        <w:spacing w:after="120" w:line="360" w:lineRule="auto"/>
        <w:ind w:firstLine="720"/>
        <w:jc w:val="both"/>
      </w:pPr>
      <w:r>
        <w:rPr>
          <w:rFonts w:ascii="Times New Roman" w:hAnsi="Times New Roman" w:eastAsia="Times New Roman"/>
          <w:sz w:val="26"/>
        </w:rPr>
        <w:t>Giang Lan suy nghĩ một chút, vẫn là khẩn cầu.</w:t>
      </w:r>
    </w:p>
    <w:p>
      <w:pPr>
        <w:spacing w:after="120" w:line="360" w:lineRule="auto"/>
        <w:ind w:firstLine="720"/>
        <w:jc w:val="both"/>
      </w:pPr>
      <w:r>
        <w:rPr>
          <w:rFonts w:ascii="Times New Roman" w:hAnsi="Times New Roman" w:eastAsia="Times New Roman"/>
          <w:sz w:val="26"/>
        </w:rPr>
        <w:t>"Không sao, truy cầu chân lý bước chân, sẽ không bao giờ bởi vì là thời gian không gian cải biến mà đình chỉ, còn xin đại sư hao tâm tổn trí giáo dục ta đi."</w:t>
      </w:r>
    </w:p>
    <w:p>
      <w:pPr>
        <w:spacing w:after="120" w:line="360" w:lineRule="auto"/>
        <w:ind w:firstLine="720"/>
        <w:jc w:val="both"/>
      </w:pPr>
      <w:r>
        <w:rPr>
          <w:rFonts w:ascii="Times New Roman" w:hAnsi="Times New Roman" w:eastAsia="Times New Roman"/>
          <w:sz w:val="26"/>
        </w:rPr>
        <w:t>Kỳ thật Giang Lan một mực đối Lam Tinh tồn tại, có rất nhiều lo nghĩ, hiện tại có một cái nghiệm chứng cơ hội, hắn làm sao có thể bỏ lỡ.</w:t>
      </w:r>
    </w:p>
    <w:p>
      <w:pPr>
        <w:spacing w:after="120" w:line="360" w:lineRule="auto"/>
        <w:ind w:firstLine="720"/>
        <w:jc w:val="both"/>
      </w:pPr>
      <w:r>
        <w:rPr>
          <w:rFonts w:ascii="Times New Roman" w:hAnsi="Times New Roman" w:eastAsia="Times New Roman"/>
          <w:sz w:val="26"/>
        </w:rPr>
        <w:t>Chờ hắn học được Kamar-Taj pháp thuật, trở lại Lam Tinh, chắc hẳn hẳn là có thể thăm dò một chút mạch lạc.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