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527: Ảo giác xuất hiện, trạng thái bình thường người Saiyan hình thái</w:t>
      </w:r>
    </w:p>
    <w:p>
      <w:pPr>
        <w:spacing w:after="120" w:line="360" w:lineRule="auto"/>
        <w:ind w:firstLine="720"/>
        <w:jc w:val="both"/>
      </w:pPr>
      <w:r>
        <w:rPr>
          <w:rFonts w:ascii="Times New Roman" w:hAnsi="Times New Roman" w:eastAsia="Times New Roman"/>
          <w:sz w:val="26"/>
        </w:rPr>
        <w:t>Tất cả mọi người từ Thor vậy biết Odin đối meo meo chùy thực hiện chú ngữ, tạm thời không có người lại đối nó xuất thủ.</w:t>
      </w:r>
    </w:p>
    <w:p>
      <w:pPr>
        <w:spacing w:after="120" w:line="360" w:lineRule="auto"/>
        <w:ind w:firstLine="720"/>
        <w:jc w:val="both"/>
      </w:pPr>
      <w:r>
        <w:rPr>
          <w:rFonts w:ascii="Times New Roman" w:hAnsi="Times New Roman" w:eastAsia="Times New Roman"/>
          <w:sz w:val="26"/>
        </w:rPr>
        <w:t>Màu đỏ tím thân thể chậm rãi đứng lên, hắn trong mắt lóe lên một tia mê mang, nhìn một chút tự mình trần trụi thân thể.</w:t>
      </w:r>
    </w:p>
    <w:p>
      <w:pPr>
        <w:spacing w:after="120" w:line="360" w:lineRule="auto"/>
        <w:ind w:firstLine="720"/>
        <w:jc w:val="both"/>
      </w:pPr>
      <w:r>
        <w:rPr>
          <w:rFonts w:ascii="Times New Roman" w:hAnsi="Times New Roman" w:eastAsia="Times New Roman"/>
          <w:sz w:val="26"/>
        </w:rPr>
        <w:t>Một giây sau hào quang loé lên, trên người hắn thêm ra một kiện quần áo bó, hắn lại nhìn một chút Thor phía sau áo choàng, đại khái cảm thấy dạng này rất đẹp trai, một bộ áo choàng từ hắn vai mọc ra.</w:t>
      </w:r>
    </w:p>
    <w:p>
      <w:pPr>
        <w:spacing w:after="120" w:line="360" w:lineRule="auto"/>
        <w:ind w:firstLine="720"/>
        <w:jc w:val="both"/>
      </w:pPr>
      <w:r>
        <w:rPr>
          <w:rFonts w:ascii="Times New Roman" w:hAnsi="Times New Roman" w:eastAsia="Times New Roman"/>
          <w:sz w:val="26"/>
        </w:rPr>
        <w:t>Hắn chậm rãi nhìn về phía một bên máy giám thị, trong mắt lóe lên vô số dòng số liệu, rất nhanh hắn hai mắt trở nên Thanh Minh.</w:t>
      </w:r>
    </w:p>
    <w:p>
      <w:pPr>
        <w:spacing w:after="120" w:line="360" w:lineRule="auto"/>
        <w:ind w:firstLine="720"/>
        <w:jc w:val="both"/>
      </w:pPr>
      <w:r>
        <w:rPr>
          <w:rFonts w:ascii="Times New Roman" w:hAnsi="Times New Roman" w:eastAsia="Times New Roman"/>
          <w:sz w:val="26"/>
        </w:rPr>
        <w:t>Hắn đem meo meo chùy cùng tấm chắn phân biệt trả lại cho Thor cùng đẹp đội, thanh âm trầm giọng nói.</w:t>
      </w:r>
    </w:p>
    <w:p>
      <w:pPr>
        <w:spacing w:after="120" w:line="360" w:lineRule="auto"/>
        <w:ind w:firstLine="720"/>
        <w:jc w:val="both"/>
      </w:pPr>
      <w:r>
        <w:rPr>
          <w:rFonts w:ascii="Times New Roman" w:hAnsi="Times New Roman" w:eastAsia="Times New Roman"/>
          <w:sz w:val="26"/>
        </w:rPr>
        <w:t>"Các vị, ta là ảo giác, ta nghĩ chúng ta khả năng có phiền toái!"</w:t>
      </w:r>
    </w:p>
    <w:p>
      <w:pPr>
        <w:spacing w:after="120" w:line="360" w:lineRule="auto"/>
        <w:ind w:firstLine="720"/>
        <w:jc w:val="both"/>
      </w:pPr>
      <w:r>
        <w:rPr>
          <w:rFonts w:ascii="Times New Roman" w:hAnsi="Times New Roman" w:eastAsia="Times New Roman"/>
          <w:sz w:val="26"/>
        </w:rPr>
        <w:t>Ảo giác cái trán, tâm linh bảo thạch sáng lên, hình chiếu ra một màn ánh sáng, trong đó chính là lục bảo thạch Ultron hủy diệt những tinh cầu khác tràng cảnh.</w:t>
      </w:r>
    </w:p>
    <w:p>
      <w:pPr>
        <w:spacing w:after="120" w:line="360" w:lineRule="auto"/>
        <w:ind w:firstLine="720"/>
        <w:jc w:val="both"/>
      </w:pPr>
      <w:r>
        <w:rPr>
          <w:rFonts w:ascii="Times New Roman" w:hAnsi="Times New Roman" w:eastAsia="Times New Roman"/>
          <w:sz w:val="26"/>
        </w:rPr>
        <w:t>Ultron ngay tại đồ sát nhân loại, phảng phất giống tại giết gà đồng dạng, không có chút nào thương hại, không tình cảm chút nào.</w:t>
      </w:r>
    </w:p>
    <w:p>
      <w:pPr>
        <w:spacing w:after="120" w:line="360" w:lineRule="auto"/>
        <w:ind w:firstLine="720"/>
        <w:jc w:val="both"/>
      </w:pPr>
      <w:r>
        <w:rPr>
          <w:rFonts w:ascii="Times New Roman" w:hAnsi="Times New Roman" w:eastAsia="Times New Roman"/>
          <w:sz w:val="26"/>
        </w:rPr>
        <w:t>Tony sắc mặt nghiêm túc.</w:t>
      </w:r>
    </w:p>
    <w:p>
      <w:pPr>
        <w:spacing w:after="120" w:line="360" w:lineRule="auto"/>
        <w:ind w:firstLine="720"/>
        <w:jc w:val="both"/>
      </w:pPr>
      <w:r>
        <w:rPr>
          <w:rFonts w:ascii="Times New Roman" w:hAnsi="Times New Roman" w:eastAsia="Times New Roman"/>
          <w:sz w:val="26"/>
        </w:rPr>
        <w:t>"Gia hỏa này vì cảm giác gì quen thuộc như vậy, thân thể của hắn nhìn cùng ảo giác. . . . ."</w:t>
      </w:r>
    </w:p>
    <w:p>
      <w:pPr>
        <w:spacing w:after="120" w:line="360" w:lineRule="auto"/>
        <w:ind w:firstLine="720"/>
        <w:jc w:val="both"/>
      </w:pPr>
      <w:r>
        <w:rPr>
          <w:rFonts w:ascii="Times New Roman" w:hAnsi="Times New Roman" w:eastAsia="Times New Roman"/>
          <w:sz w:val="26"/>
        </w:rPr>
        <w:t>Tony nhìn từ trên xuống dưới ảo giác cùng màn sáng bên trong lục bảo thạch Ultron, nếu như Ultron đem khôi giáp cởi xuống, đơn giản cùng ảo giác giống nhau như đúc.</w:t>
      </w:r>
    </w:p>
    <w:p>
      <w:pPr>
        <w:spacing w:after="120" w:line="360" w:lineRule="auto"/>
        <w:ind w:firstLine="720"/>
        <w:jc w:val="both"/>
      </w:pPr>
      <w:r>
        <w:rPr>
          <w:rFonts w:ascii="Times New Roman" w:hAnsi="Times New Roman" w:eastAsia="Times New Roman"/>
          <w:sz w:val="26"/>
        </w:rPr>
        <w:t>Hai trái tim linh bảo thạch phát sinh kỳ diệu phản ứng, Ultron cùng một thời gian chú ý tới ảo giác tồn tại, hắn đem ánh mắt ném đi qua, tự lẩm bẩm.</w:t>
      </w:r>
    </w:p>
    <w:p>
      <w:pPr>
        <w:spacing w:after="120" w:line="360" w:lineRule="auto"/>
        <w:ind w:firstLine="720"/>
        <w:jc w:val="both"/>
      </w:pPr>
      <w:r>
        <w:rPr>
          <w:rFonts w:ascii="Times New Roman" w:hAnsi="Times New Roman" w:eastAsia="Times New Roman"/>
          <w:sz w:val="26"/>
        </w:rPr>
        <w:t>"A, thú vị, khó trách thế giới này ta nhỏ yếu như vậy, cỡ nào kỳ diệu thời không sai lầm! Thân thể này làm phân thân, ngược lại là cực giai vật liệu."</w:t>
      </w:r>
    </w:p>
    <w:p>
      <w:pPr>
        <w:spacing w:after="120" w:line="360" w:lineRule="auto"/>
        <w:ind w:firstLine="720"/>
        <w:jc w:val="both"/>
      </w:pPr>
      <w:r>
        <w:rPr>
          <w:rFonts w:ascii="Times New Roman" w:hAnsi="Times New Roman" w:eastAsia="Times New Roman"/>
          <w:sz w:val="26"/>
        </w:rPr>
        <w:t>Hắn không để ý tới tiếp tục cùng giác tỉnh giả nhóm trò chơi, quay người cao tốc hướng stark cao ốc bay tới.</w:t>
      </w:r>
    </w:p>
    <w:p>
      <w:pPr>
        <w:spacing w:after="120" w:line="360" w:lineRule="auto"/>
        <w:ind w:firstLine="720"/>
        <w:jc w:val="both"/>
      </w:pPr>
      <w:r>
        <w:rPr>
          <w:rFonts w:ascii="Times New Roman" w:hAnsi="Times New Roman" w:eastAsia="Times New Roman"/>
          <w:sz w:val="26"/>
        </w:rPr>
        <w:t>Ảo giác sắc mặt kịch biến, hấp tấp nói.</w:t>
      </w:r>
    </w:p>
    <w:p>
      <w:pPr>
        <w:spacing w:after="120" w:line="360" w:lineRule="auto"/>
        <w:ind w:firstLine="720"/>
        <w:jc w:val="both"/>
      </w:pPr>
      <w:r>
        <w:rPr>
          <w:rFonts w:ascii="Times New Roman" w:hAnsi="Times New Roman" w:eastAsia="Times New Roman"/>
          <w:sz w:val="26"/>
        </w:rPr>
        <w:t>"Không tốt, nội tâm của hắn tà ác vô cùng, tràn đầy tàn nhẫn cùng giết chóc, nhất định phải, nhất định phải ngăn cản hắn! Nếu không cả hành tinh đều sẽ hủy diệt."</w:t>
      </w:r>
    </w:p>
    <w:p>
      <w:pPr>
        <w:spacing w:after="120" w:line="360" w:lineRule="auto"/>
        <w:ind w:firstLine="720"/>
        <w:jc w:val="both"/>
      </w:pPr>
      <w:r>
        <w:rPr>
          <w:rFonts w:ascii="Times New Roman" w:hAnsi="Times New Roman" w:eastAsia="Times New Roman"/>
          <w:sz w:val="26"/>
        </w:rPr>
        <w:t>Đẹp đội trừng Tony một mắt, dẫn đầu ra khỏi phòng, quát khẽ nói.</w:t>
      </w:r>
    </w:p>
    <w:p>
      <w:pPr>
        <w:spacing w:after="120" w:line="360" w:lineRule="auto"/>
        <w:ind w:firstLine="720"/>
        <w:jc w:val="both"/>
      </w:pPr>
      <w:r>
        <w:rPr>
          <w:rFonts w:ascii="Times New Roman" w:hAnsi="Times New Roman" w:eastAsia="Times New Roman"/>
          <w:sz w:val="26"/>
        </w:rPr>
        <w:t>"Avengers, tập kết!"</w:t>
      </w:r>
    </w:p>
    <w:p>
      <w:pPr>
        <w:spacing w:after="120" w:line="360" w:lineRule="auto"/>
        <w:ind w:firstLine="720"/>
        <w:jc w:val="both"/>
      </w:pPr>
      <w:r>
        <w:rPr>
          <w:rFonts w:ascii="Times New Roman" w:hAnsi="Times New Roman" w:eastAsia="Times New Roman"/>
          <w:sz w:val="26"/>
        </w:rPr>
        <w:t>Rất hiển nhiên, Steve đem Ultron trở thành Tony máy móc tạo vật.</w:t>
      </w:r>
    </w:p>
    <w:p>
      <w:pPr>
        <w:spacing w:after="120" w:line="360" w:lineRule="auto"/>
        <w:ind w:firstLine="720"/>
        <w:jc w:val="both"/>
      </w:pPr>
      <w:r>
        <w:rPr>
          <w:rFonts w:ascii="Times New Roman" w:hAnsi="Times New Roman" w:eastAsia="Times New Roman"/>
          <w:sz w:val="26"/>
        </w:rPr>
        <w:t>Tony biết thời gian ngắn giải thích không rõ, hắn bất đắc dĩ nhún vai, cùng bản nạp tiến sĩ nhả rãnh nói.</w:t>
      </w:r>
    </w:p>
    <w:p>
      <w:pPr>
        <w:spacing w:after="120" w:line="360" w:lineRule="auto"/>
        <w:ind w:firstLine="720"/>
        <w:jc w:val="both"/>
      </w:pPr>
      <w:r>
        <w:rPr>
          <w:rFonts w:ascii="Times New Roman" w:hAnsi="Times New Roman" w:eastAsia="Times New Roman"/>
          <w:sz w:val="26"/>
        </w:rPr>
        <w:t>"Steve cái này tính cách, thật sự là vừa già lại thổ, cứng rắn cùng hầm cầu bên trong giống như hòn đá!"</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Chí Thánh bị trúng, theo Giang Lan thể nội sa đọa khí tức giảm bớt, một mực quấn quanh ở Giang Lan trong lòng loại kia mơ hồ cảm giác bất an, dần dần biến mất không thấy gì nữa.</w:t>
      </w:r>
    </w:p>
    <w:p>
      <w:pPr>
        <w:spacing w:after="120" w:line="360" w:lineRule="auto"/>
        <w:ind w:firstLine="720"/>
        <w:jc w:val="both"/>
      </w:pPr>
      <w:r>
        <w:rPr>
          <w:rFonts w:ascii="Times New Roman" w:hAnsi="Times New Roman" w:eastAsia="Times New Roman"/>
          <w:sz w:val="26"/>
        </w:rPr>
        <w:t>Trên vách tường sa đọa ma đã toàn bộ tránh thoát phong ấn, tỉnh lại.</w:t>
      </w:r>
    </w:p>
    <w:p>
      <w:pPr>
        <w:spacing w:after="120" w:line="360" w:lineRule="auto"/>
        <w:ind w:firstLine="720"/>
        <w:jc w:val="both"/>
      </w:pPr>
      <w:r>
        <w:rPr>
          <w:rFonts w:ascii="Times New Roman" w:hAnsi="Times New Roman" w:eastAsia="Times New Roman"/>
          <w:sz w:val="26"/>
        </w:rPr>
        <w:t>Bọn hắn đạt được độ tinh khiết cực cao sa đọa năng lượng bổ sung, nhao nhao tiến hóa thành thân cao mấy chục mét cường đại ác ma, nguyên bản thân thể gầy ốm, cơ bắp bành trướng như như là nham thạch khối khối nhô lên.</w:t>
      </w:r>
    </w:p>
    <w:p>
      <w:pPr>
        <w:spacing w:after="120" w:line="360" w:lineRule="auto"/>
        <w:ind w:firstLine="720"/>
        <w:jc w:val="both"/>
      </w:pPr>
      <w:r>
        <w:rPr>
          <w:rFonts w:ascii="Times New Roman" w:hAnsi="Times New Roman" w:eastAsia="Times New Roman"/>
          <w:sz w:val="26"/>
        </w:rPr>
        <w:t>Bọn chúng đỉnh đầu mọc ra to lớn uốn lượn sừng thú, phía sau mọc ra như phương tây như cự long cánh thịt, miệng bên trong răng nanh trở nên dây dưa giao thoa, hừng hực Địa Ngục chi hỏa tại một đôi sừng thú bên trong trong nháy mắt nhóm lửa, cháy hừng hực.</w:t>
      </w:r>
    </w:p>
    <w:p>
      <w:pPr>
        <w:spacing w:after="120" w:line="360" w:lineRule="auto"/>
        <w:ind w:firstLine="720"/>
        <w:jc w:val="both"/>
      </w:pPr>
      <w:r>
        <w:rPr>
          <w:rFonts w:ascii="Times New Roman" w:hAnsi="Times New Roman" w:eastAsia="Times New Roman"/>
          <w:sz w:val="26"/>
        </w:rPr>
        <w:t>Theo sa đọa ma tiến hóa, bọn chúng thôn phệ hắc ám năng lượng tốc độ càng phát ra tăng tốc.</w:t>
      </w:r>
    </w:p>
    <w:p>
      <w:pPr>
        <w:spacing w:after="120" w:line="360" w:lineRule="auto"/>
        <w:ind w:firstLine="720"/>
        <w:jc w:val="both"/>
      </w:pPr>
      <w:r>
        <w:rPr>
          <w:rFonts w:ascii="Times New Roman" w:hAnsi="Times New Roman" w:eastAsia="Times New Roman"/>
          <w:sz w:val="26"/>
        </w:rPr>
        <w:t>Giang Lan linh hồn dần dần trở nên thanh tịnh thấy đáy, như đồng hương ở giữa dòng suối nhỏ giống như trong suốt.</w:t>
      </w:r>
    </w:p>
    <w:p>
      <w:pPr>
        <w:spacing w:after="120" w:line="360" w:lineRule="auto"/>
        <w:ind w:firstLine="720"/>
        <w:jc w:val="both"/>
      </w:pPr>
      <w:r>
        <w:rPr>
          <w:rFonts w:ascii="Times New Roman" w:hAnsi="Times New Roman" w:eastAsia="Times New Roman"/>
          <w:sz w:val="26"/>
        </w:rPr>
        <w:t>Strange hình chiếu giải thích nói.</w:t>
      </w:r>
    </w:p>
    <w:p>
      <w:pPr>
        <w:spacing w:after="120" w:line="360" w:lineRule="auto"/>
        <w:ind w:firstLine="720"/>
        <w:jc w:val="both"/>
      </w:pPr>
      <w:r>
        <w:rPr>
          <w:rFonts w:ascii="Times New Roman" w:hAnsi="Times New Roman" w:eastAsia="Times New Roman"/>
          <w:sz w:val="26"/>
        </w:rPr>
        <w:t>"Giang Lan, trong cơ thể ngươi tồn tại cực kỳ cường hoành, ngắn ngủi như thế một hồi, để mấy vạn con sa đọa ma từ cấp thấp nhất địa ngục ác ma, tiến hóa thành Địa Ngục lãnh chúa."</w:t>
      </w:r>
    </w:p>
    <w:p>
      <w:pPr>
        <w:spacing w:after="120" w:line="360" w:lineRule="auto"/>
        <w:ind w:firstLine="720"/>
        <w:jc w:val="both"/>
      </w:pPr>
      <w:r>
        <w:rPr>
          <w:rFonts w:ascii="Times New Roman" w:hAnsi="Times New Roman" w:eastAsia="Times New Roman"/>
          <w:sz w:val="26"/>
        </w:rPr>
        <w:t>"Một khi để bọn chúng về đến trong địa ngục, chí ít đều là có thể thống ngự mấy chục ức ác ma tồn tại, ta thi pháp sắp kết thúc, chú ý đừng cho bọn chúng chạy thoát, nếu không Địa Ngục lực lượng đem sẽ trở nên vô cùng cường đại."</w:t>
      </w:r>
    </w:p>
    <w:p>
      <w:pPr>
        <w:spacing w:after="120" w:line="360" w:lineRule="auto"/>
        <w:ind w:firstLine="720"/>
        <w:jc w:val="both"/>
      </w:pPr>
      <w:r>
        <w:rPr>
          <w:rFonts w:ascii="Times New Roman" w:hAnsi="Times New Roman" w:eastAsia="Times New Roman"/>
          <w:sz w:val="26"/>
        </w:rPr>
        <w:t>Strange hai tay khép lại, cầm thật chặt về sau, đột nhiên buông ra, vô số hồ điệp từ hắn lòng bàn tay bay ra, mê hoặc mấy vạn con ác ma.</w:t>
      </w:r>
    </w:p>
    <w:p>
      <w:pPr>
        <w:spacing w:after="120" w:line="360" w:lineRule="auto"/>
        <w:ind w:firstLine="720"/>
        <w:jc w:val="both"/>
      </w:pPr>
      <w:r>
        <w:rPr>
          <w:rFonts w:ascii="Times New Roman" w:hAnsi="Times New Roman" w:eastAsia="Times New Roman"/>
          <w:sz w:val="26"/>
        </w:rPr>
        <w:t>Hắn thân ảnh dần dần hư hóa, mặt sắc mặt ngưng trọng.</w:t>
      </w:r>
    </w:p>
    <w:p>
      <w:pPr>
        <w:spacing w:after="120" w:line="360" w:lineRule="auto"/>
        <w:ind w:firstLine="720"/>
        <w:jc w:val="both"/>
      </w:pPr>
      <w:r>
        <w:rPr>
          <w:rFonts w:ascii="Times New Roman" w:hAnsi="Times New Roman" w:eastAsia="Times New Roman"/>
          <w:sz w:val="26"/>
        </w:rPr>
        <w:t>"Giang Lan, tạm biệt, có lẽ lần sau gặp mặt, ngươi ta sẽ là tử địch, vô luận như thế nào, giúp ta chiếu cố tốt Christine, nếu như phát hiện ta triệt để sa đọa, không nên nói cho nàng biết, để nàng từ đây sinh hoạt tại thế giới của các ngươi đi."</w:t>
      </w:r>
    </w:p>
    <w:p>
      <w:pPr>
        <w:spacing w:after="120" w:line="360" w:lineRule="auto"/>
        <w:ind w:firstLine="720"/>
        <w:jc w:val="both"/>
      </w:pPr>
      <w:r>
        <w:rPr>
          <w:rFonts w:ascii="Times New Roman" w:hAnsi="Times New Roman" w:eastAsia="Times New Roman"/>
          <w:sz w:val="26"/>
        </w:rPr>
        <w:t>Giang Lan không khỏi lắc đầu, hắc Doctor Strange Strange, thật sự là Phí Dương Dương, đệ nhất thế giới ɭϊếʍƈ chó.</w:t>
      </w:r>
    </w:p>
    <w:p>
      <w:pPr>
        <w:spacing w:after="120" w:line="360" w:lineRule="auto"/>
        <w:ind w:firstLine="720"/>
        <w:jc w:val="both"/>
      </w:pPr>
      <w:r>
        <w:rPr>
          <w:rFonts w:ascii="Times New Roman" w:hAnsi="Times New Roman" w:eastAsia="Times New Roman"/>
          <w:sz w:val="26"/>
        </w:rPr>
        <w:t>Theo Strange biến mất, kim sắc xiềng xích bắt đầu từng chiếc đứt gãy, đám ác ma nhìn thấy đến miệng mỹ thực biến mất không thấy gì nữa, nhao nhao phát ra phẫn nộ gầm rú.</w:t>
      </w:r>
    </w:p>
    <w:p>
      <w:pPr>
        <w:spacing w:after="120" w:line="360" w:lineRule="auto"/>
        <w:ind w:firstLine="720"/>
        <w:jc w:val="both"/>
      </w:pPr>
      <w:r>
        <w:rPr>
          <w:rFonts w:ascii="Times New Roman" w:hAnsi="Times New Roman" w:eastAsia="Times New Roman"/>
          <w:sz w:val="26"/>
        </w:rPr>
        <w:t>Giang Lan linh thể chậm rãi chìm xuống, trở lại thân thể mình bên trong, hắn cảm thấy toàn thân chợt nhẹ, thân thể khôi phục tự do, hắn hoạt động hạ thân thân thể, phát hiện chí ít có thể so sánh trước đây phát huy ra nhiều gấp đôi lực lượng.</w:t>
      </w:r>
    </w:p>
    <w:p>
      <w:pPr>
        <w:spacing w:after="120" w:line="360" w:lineRule="auto"/>
        <w:ind w:firstLine="720"/>
        <w:jc w:val="both"/>
      </w:pPr>
      <w:r>
        <w:rPr>
          <w:rFonts w:ascii="Times New Roman" w:hAnsi="Times New Roman" w:eastAsia="Times New Roman"/>
          <w:sz w:val="26"/>
        </w:rPr>
        <w:t>Giang Lan giờ mới hiểu được, duy nhất đối với hắn neo định, kỳ thật một mực tại mượn nhờ lực lượng của hắn, vụng trộm quay về thế gian, đây cũng là duy nhất tại Lam Tinh có thể sử dụng càng ngày càng nhiều lực lượng Căn Nguyên.</w:t>
      </w:r>
    </w:p>
    <w:p>
      <w:pPr>
        <w:spacing w:after="120" w:line="360" w:lineRule="auto"/>
        <w:ind w:firstLine="720"/>
        <w:jc w:val="both"/>
      </w:pPr>
      <w:r>
        <w:rPr>
          <w:rFonts w:ascii="Times New Roman" w:hAnsi="Times New Roman" w:eastAsia="Times New Roman"/>
          <w:sz w:val="26"/>
        </w:rPr>
        <w:t>Giờ phút này hắn giam cầm diệt hết, không còn có bất luận cái gì ước thúc, tâm tình cực độ sảng khoái, phảng phất tựa như không có mặc áo mưa, lâm ly thoải mái tại bàng bạc trong mưa to chạy.</w:t>
      </w:r>
    </w:p>
    <w:p>
      <w:pPr>
        <w:spacing w:after="120" w:line="360" w:lineRule="auto"/>
        <w:ind w:firstLine="720"/>
        <w:jc w:val="both"/>
      </w:pPr>
      <w:r>
        <w:rPr>
          <w:rFonts w:ascii="Times New Roman" w:hAnsi="Times New Roman" w:eastAsia="Times New Roman"/>
          <w:sz w:val="26"/>
        </w:rPr>
        <w:t>Giang Lan nhịn không được thét dài một tiếng, không tự chủ được biến thân thành Super Saiyan hình thái, năng lượng to lớn trụ trong nháy mắt bộc phát, kim sắc khí tức đột phá Chí Thánh chỗ phòng ngự, bay thẳng Vân Tiêu!</w:t>
      </w:r>
    </w:p>
    <w:p>
      <w:pPr>
        <w:spacing w:after="120" w:line="360" w:lineRule="auto"/>
        <w:ind w:firstLine="720"/>
        <w:jc w:val="both"/>
      </w:pPr>
      <w:r>
        <w:rPr>
          <w:rFonts w:ascii="Times New Roman" w:hAnsi="Times New Roman" w:eastAsia="Times New Roman"/>
          <w:sz w:val="26"/>
        </w:rPr>
        <w:t>Giang Lan đột nhiên phát hiện, hắn đã có thể sử dụng Super Saiyan làm trạng thái bình thường, đây là bởi vì hắn tiếp tế cùng tiêu hao đạt thành cân bằng, Super Saiyan hình thái, với hắn mà nói lại không gánh vác.</w:t>
      </w:r>
    </w:p>
    <w:p>
      <w:pPr>
        <w:spacing w:after="120" w:line="360" w:lineRule="auto"/>
        <w:ind w:firstLine="720"/>
        <w:jc w:val="both"/>
      </w:pPr>
      <w:r>
        <w:rPr>
          <w:rFonts w:ascii="Times New Roman" w:hAnsi="Times New Roman" w:eastAsia="Times New Roman"/>
          <w:sz w:val="26"/>
        </w:rPr>
        <w:t>Về sau hắn có thể tùy ý tại Super Saiyan cùng đầu trọc hình thái ở giữa hoán đổi.</w:t>
      </w:r>
    </w:p>
    <w:p>
      <w:pPr>
        <w:spacing w:after="120" w:line="360" w:lineRule="auto"/>
        <w:ind w:firstLine="720"/>
        <w:jc w:val="both"/>
      </w:pPr>
      <w:r>
        <w:rPr>
          <w:rFonts w:ascii="Times New Roman" w:hAnsi="Times New Roman" w:eastAsia="Times New Roman"/>
          <w:sz w:val="26"/>
        </w:rPr>
        <w:t>Theo Strange hình chiếu biến mất, vây khốn Celestial không gian trong gương dần dần sụp đổ.</w:t>
      </w:r>
    </w:p>
    <w:p>
      <w:pPr>
        <w:spacing w:after="120" w:line="360" w:lineRule="auto"/>
        <w:ind w:firstLine="720"/>
        <w:jc w:val="both"/>
      </w:pPr>
      <w:r>
        <w:rPr>
          <w:rFonts w:ascii="Times New Roman" w:hAnsi="Times New Roman" w:eastAsia="Times New Roman"/>
          <w:sz w:val="26"/>
        </w:rPr>
        <w:t>Địa ngục ác ma nhóm cũng đem ánh mắt nhìn về phía Giang Lan, bởi vì là dựa vào thôn phệ Giang Lan trong linh hồn sa đọa khí tức tiến hóa.</w:t>
      </w:r>
    </w:p>
    <w:p>
      <w:pPr>
        <w:spacing w:after="120" w:line="360" w:lineRule="auto"/>
        <w:ind w:firstLine="720"/>
        <w:jc w:val="both"/>
      </w:pPr>
      <w:r>
        <w:rPr>
          <w:rFonts w:ascii="Times New Roman" w:hAnsi="Times New Roman" w:eastAsia="Times New Roman"/>
          <w:sz w:val="26"/>
        </w:rPr>
        <w:t>Giang Lan huyết nhục đối bọn chúng tới nói có vô thượng lực hấp dẫn, đơn giản có thể so với Đường Tăng đối nữ yêu tinh lực hấp dẫn, chẳng những chơi vui, chơi xong còn ăn thật ngon.</w:t>
      </w:r>
    </w:p>
    <w:p>
      <w:pPr>
        <w:spacing w:after="120" w:line="360" w:lineRule="auto"/>
        <w:ind w:firstLine="720"/>
        <w:jc w:val="both"/>
      </w:pPr>
      <w:r>
        <w:rPr>
          <w:rFonts w:ascii="Times New Roman" w:hAnsi="Times New Roman" w:eastAsia="Times New Roman"/>
          <w:sz w:val="26"/>
        </w:rPr>
        <w:t>Nếu như có thể đem Giang Lan huyết nhục thôn phệ, bọn chúng thậm chí có thể tiến hóa thành Duriel loại kia Địa Ngục Ma Vương, đã có đạp vào Ma Thần con đường khả năng.</w:t>
      </w:r>
    </w:p>
    <w:p>
      <w:pPr>
        <w:spacing w:after="120" w:line="360" w:lineRule="auto"/>
        <w:ind w:firstLine="720"/>
        <w:jc w:val="both"/>
      </w:pPr>
      <w:r>
        <w:rPr>
          <w:rFonts w:ascii="Times New Roman" w:hAnsi="Times New Roman" w:eastAsia="Times New Roman"/>
          <w:sz w:val="26"/>
        </w:rPr>
        <w:t>Địa ngục ác ma nhóm vỗ phía sau to lớn cánh chim, chậm rãi bay lên trên trời, phô thiên cái địa ngày bao phủ lại Giang Lan.</w:t>
      </w:r>
    </w:p>
    <w:p>
      <w:pPr>
        <w:spacing w:after="120" w:line="360" w:lineRule="auto"/>
        <w:ind w:firstLine="720"/>
        <w:jc w:val="both"/>
      </w:pPr>
      <w:r>
        <w:rPr>
          <w:rFonts w:ascii="Times New Roman" w:hAnsi="Times New Roman" w:eastAsia="Times New Roman"/>
          <w:sz w:val="26"/>
        </w:rPr>
        <w:t>Giang Lan phẫn nộ quát.</w:t>
      </w:r>
    </w:p>
    <w:p>
      <w:pPr>
        <w:spacing w:after="120" w:line="360" w:lineRule="auto"/>
        <w:ind w:firstLine="720"/>
        <w:jc w:val="both"/>
      </w:pPr>
      <w:r>
        <w:rPr>
          <w:rFonts w:ascii="Times New Roman" w:hAnsi="Times New Roman" w:eastAsia="Times New Roman"/>
          <w:sz w:val="26"/>
        </w:rPr>
        <w:t>"Vương, đem chúng ta đều chuyển dời đến Chí Thánh chỗ bên ngoài!"</w:t>
      </w:r>
    </w:p>
    <w:p>
      <w:pPr>
        <w:spacing w:after="120" w:line="360" w:lineRule="auto"/>
        <w:ind w:firstLine="720"/>
        <w:jc w:val="both"/>
      </w:pPr>
      <w:r>
        <w:rPr>
          <w:rFonts w:ascii="Times New Roman" w:hAnsi="Times New Roman" w:eastAsia="Times New Roman"/>
          <w:sz w:val="26"/>
        </w:rPr>
        <w:t>Kỳ thật Chí Tôn pháp sư, không hề chỉ là một cái xưng hào mà thôi, có được Chí Tôn pháp sư xưng hào, có thể đối Kamar-Taj Chí Thánh tất cả quyền khống chế tuyệt đối, tùy ý ra vào bất luận cái gì không gian, thậm chí ở chỗ này, có thể càng thêm thuận tiện mượn dùng duy núi đế lực lượng, vương thực lực bị trên diện rộng tăng cường.</w:t>
      </w:r>
    </w:p>
    <w:p>
      <w:pPr>
        <w:spacing w:after="120" w:line="360" w:lineRule="auto"/>
        <w:ind w:firstLine="720"/>
        <w:jc w:val="both"/>
      </w:pPr>
      <w:r>
        <w:rPr>
          <w:rFonts w:ascii="Times New Roman" w:hAnsi="Times New Roman" w:eastAsia="Times New Roman"/>
          <w:sz w:val="26"/>
        </w:rPr>
        <w:t>Vương nghe thấy Giang Lan kêu gọi, đưa tay vạch ra một cái kim sắc vòng tròn.</w:t>
      </w:r>
    </w:p>
    <w:p>
      <w:pPr>
        <w:spacing w:after="120" w:line="360" w:lineRule="auto"/>
        <w:ind w:firstLine="720"/>
        <w:jc w:val="both"/>
      </w:pPr>
      <w:r>
        <w:rPr>
          <w:rFonts w:ascii="Times New Roman" w:hAnsi="Times New Roman" w:eastAsia="Times New Roman"/>
          <w:sz w:val="26"/>
        </w:rPr>
        <w:t>Tại trong mật thất, Giang Lan trước mắt đột nhiên xuất hiện to lớn Kamar-Taj cổng truyền tống, cổng truyền tống lớn đến có thể thông qua cả chiếc hàng không mẫu hạm.</w:t>
      </w:r>
    </w:p>
    <w:p>
      <w:pPr>
        <w:spacing w:after="120" w:line="360" w:lineRule="auto"/>
        <w:ind w:firstLine="720"/>
        <w:jc w:val="both"/>
      </w:pPr>
      <w:r>
        <w:rPr>
          <w:rFonts w:ascii="Times New Roman" w:hAnsi="Times New Roman" w:eastAsia="Times New Roman"/>
          <w:sz w:val="26"/>
        </w:rPr>
        <w:t>Giang Lan bất đắc dĩ lắc đầu, Vương đại sư a, ta là để ngươi đem chúng ta đều thuấn di ra ngoài, không phải mở cổng truyền tống, để chính chúng ta đi ra ngoài tốt a.</w:t>
      </w:r>
    </w:p>
    <w:p>
      <w:pPr>
        <w:spacing w:after="120" w:line="360" w:lineRule="auto"/>
        <w:ind w:firstLine="720"/>
        <w:jc w:val="both"/>
      </w:pPr>
      <w:r>
        <w:rPr>
          <w:rFonts w:ascii="Times New Roman" w:hAnsi="Times New Roman" w:eastAsia="Times New Roman"/>
          <w:sz w:val="26"/>
        </w:rPr>
        <w:t>Bất quá Giang Lan đoán chừng, vương cũng liền có thể làm đến bước này, dù sao hắn là tiến chiến Chí Tôn pháp sư, truyền tống thuật loại này cấp cao pháp thuật, rất có thể hắn sẽ không.</w:t>
      </w:r>
    </w:p>
    <w:p>
      <w:pPr>
        <w:spacing w:after="120" w:line="360" w:lineRule="auto"/>
        <w:ind w:firstLine="720"/>
        <w:jc w:val="both"/>
      </w:pPr>
      <w:r>
        <w:rPr>
          <w:rFonts w:ascii="Times New Roman" w:hAnsi="Times New Roman" w:eastAsia="Times New Roman"/>
          <w:sz w:val="26"/>
        </w:rPr>
        <w:t>Giang Lan dẫn đầu bay ra truyền tống vòng, đám ác ma không cam tâm sắp tới tay thần vị như vậy chạy mất, nhao nhao đuổi tới.</w:t>
      </w:r>
    </w:p>
    <w:p>
      <w:pPr>
        <w:spacing w:after="120" w:line="360" w:lineRule="auto"/>
        <w:ind w:firstLine="720"/>
        <w:jc w:val="both"/>
      </w:pPr>
      <w:r>
        <w:rPr>
          <w:rFonts w:ascii="Times New Roman" w:hAnsi="Times New Roman" w:eastAsia="Times New Roman"/>
          <w:sz w:val="26"/>
        </w:rPr>
        <w:t>Đồng thời Celestial cũng triệt để thoát khốn, hắn thân thể khổng lồ quay về hiện thực, cảm ứng được Giang Lan tồn tại, hắn phát ra phẫn nộ gầm rú.</w:t>
      </w:r>
    </w:p>
    <w:p>
      <w:pPr>
        <w:spacing w:after="120" w:line="360" w:lineRule="auto"/>
        <w:ind w:firstLine="720"/>
        <w:jc w:val="both"/>
      </w:pPr>
      <w:r>
        <w:rPr>
          <w:rFonts w:ascii="Times New Roman" w:hAnsi="Times New Roman" w:eastAsia="Times New Roman"/>
          <w:sz w:val="26"/>
        </w:rPr>
        <w:t>"Ta, Ti-a Muth, chưa hề nhận qua như thế vũ nhục! ch.ết đi!"</w:t>
      </w:r>
    </w:p>
    <w:p>
      <w:pPr>
        <w:spacing w:after="120" w:line="360" w:lineRule="auto"/>
        <w:ind w:firstLine="720"/>
        <w:jc w:val="both"/>
      </w:pPr>
      <w:r>
        <w:rPr>
          <w:rFonts w:ascii="Times New Roman" w:hAnsi="Times New Roman" w:eastAsia="Times New Roman"/>
          <w:sz w:val="26"/>
        </w:rPr>
        <w:t>Một con to lớn cánh tay màu vàng óng từ ngoài không gian quét ngang mà đến, hắn cách mặt đất rất gần, đại địa tại cự lực phía dưới, trong nháy mắt nứt ra, mắt thấy toàn bộ New York thành đều tại hắn tập kích phạm vi bên trong.</w:t>
      </w:r>
    </w:p>
    <w:p>
      <w:pPr>
        <w:spacing w:after="120" w:line="360" w:lineRule="auto"/>
        <w:ind w:firstLine="720"/>
        <w:jc w:val="both"/>
      </w:pPr>
      <w:r>
        <w:rPr>
          <w:rFonts w:ascii="Times New Roman" w:hAnsi="Times New Roman" w:eastAsia="Times New Roman"/>
          <w:sz w:val="26"/>
        </w:rPr>
        <w:t>Một khi bị hắn đánh trúng, toàn bộ New York thành sẽ trong nháy mắt từ trên Địa Cầu bị xóa đi.</w:t>
      </w:r>
    </w:p>
    <w:p>
      <w:pPr>
        <w:spacing w:after="120" w:line="360" w:lineRule="auto"/>
        <w:ind w:firstLine="720"/>
        <w:jc w:val="both"/>
      </w:pPr>
      <w:r>
        <w:rPr>
          <w:rFonts w:ascii="Times New Roman" w:hAnsi="Times New Roman" w:eastAsia="Times New Roman"/>
          <w:sz w:val="26"/>
        </w:rPr>
        <w:t>Giờ phút này New York thành có thể xưng náo nhiệt vô cùng, chính chạy tới stark cao ốc lục bảo thạch Ultron, đuổi theo Giang Lan, thế muốn đem hắn thôn phệ mấy vạn con Địa Ngục lãnh chúa, từ ngoài không gian đánh tới thiên thần tộc Ti-a Muth!</w:t>
      </w:r>
    </w:p>
    <w:p>
      <w:pPr>
        <w:spacing w:after="120" w:line="360" w:lineRule="auto"/>
        <w:ind w:firstLine="720"/>
        <w:jc w:val="both"/>
      </w:pPr>
      <w:r>
        <w:rPr>
          <w:rFonts w:ascii="Times New Roman" w:hAnsi="Times New Roman" w:eastAsia="Times New Roman"/>
          <w:sz w:val="26"/>
        </w:rPr>
        <w:t>Giang Lan đang ở tại cái này ba cỗ lực lượng trung tâm, ánh mắt của hắn nhanh quay ngược trở lại ở giữa, trông thấy lục bảo thạch Ultron thân ảnh.</w:t>
      </w:r>
    </w:p>
    <w:p>
      <w:pPr>
        <w:spacing w:after="120" w:line="360" w:lineRule="auto"/>
        <w:ind w:firstLine="720"/>
        <w:jc w:val="both"/>
      </w:pPr>
      <w:r>
        <w:rPr>
          <w:rFonts w:ascii="Times New Roman" w:hAnsi="Times New Roman" w:eastAsia="Times New Roman"/>
          <w:sz w:val="26"/>
        </w:rPr>
        <w:t>Lấy Giang Lan nhãn lực, có thể đưa nó ngực sáu viên bảo thạch nhìn thanh thanh sở sở.</w:t>
      </w:r>
    </w:p>
    <w:p>
      <w:pPr>
        <w:spacing w:after="120" w:line="360" w:lineRule="auto"/>
        <w:ind w:firstLine="720"/>
        <w:jc w:val="both"/>
      </w:pPr>
      <w:r>
        <w:rPr>
          <w:rFonts w:ascii="Times New Roman" w:hAnsi="Times New Roman" w:eastAsia="Times New Roman"/>
          <w:sz w:val="26"/>
        </w:rPr>
        <w:t>Giang Lan thầm kêu một tiếng xúi quẩy, ngàn phòng vạn phòng, con hàng này vẫn là xuất hiện, bất quá đã tới, các ngươi liền đừng hòng đi, cho ta cùng một chỗ quỳ xuống hát chinh phục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