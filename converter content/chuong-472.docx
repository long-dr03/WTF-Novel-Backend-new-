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474: Lại một vị người Krypton? Kryptonite vô hiệu?</w:t>
      </w:r>
    </w:p>
    <w:p>
      <w:pPr>
        <w:spacing w:after="120" w:line="360" w:lineRule="auto"/>
        <w:ind w:firstLine="720"/>
        <w:jc w:val="both"/>
      </w:pPr>
      <w:r>
        <w:rPr>
          <w:rFonts w:ascii="Times New Roman" w:hAnsi="Times New Roman" w:eastAsia="Times New Roman"/>
          <w:sz w:val="26"/>
        </w:rPr>
        <w:t>Superman anh tuấn thành thục trên mặt lộ ra một tia không kiên nhẫn, hắn nghiêng đầu sang chỗ khác, một giây sau, hắn đột nhiên xuất hiện tại Batman trước người.</w:t>
      </w:r>
    </w:p>
    <w:p>
      <w:pPr>
        <w:spacing w:after="120" w:line="360" w:lineRule="auto"/>
        <w:ind w:firstLine="720"/>
        <w:jc w:val="both"/>
      </w:pPr>
      <w:r>
        <w:rPr>
          <w:rFonts w:ascii="Times New Roman" w:hAnsi="Times New Roman" w:eastAsia="Times New Roman"/>
          <w:sz w:val="26"/>
        </w:rPr>
        <w:t>Nhẹ nhàng đẩy, Batman như là bowling đồng dạng, trực tiếp bay ra ngoài, thật sâu lâm vào tường trong cơ thể, nửa ngày không cách nào động đậy.</w:t>
      </w:r>
    </w:p>
    <w:p>
      <w:pPr>
        <w:spacing w:after="120" w:line="360" w:lineRule="auto"/>
        <w:ind w:firstLine="720"/>
        <w:jc w:val="both"/>
      </w:pPr>
      <w:r>
        <w:rPr>
          <w:rFonts w:ascii="Times New Roman" w:hAnsi="Times New Roman" w:eastAsia="Times New Roman"/>
          <w:sz w:val="26"/>
        </w:rPr>
        <w:t>Nếu không phải người mặc đặc chế đối Superman chiến phục, triệt tiêu đại bộ phận lực trùng kích, giờ phút này Bruce. Wayne sớm đã gãy xương nhiều chỗ.</w:t>
      </w:r>
    </w:p>
    <w:p>
      <w:pPr>
        <w:spacing w:after="120" w:line="360" w:lineRule="auto"/>
        <w:ind w:firstLine="720"/>
        <w:jc w:val="both"/>
      </w:pPr>
      <w:r>
        <w:rPr>
          <w:rFonts w:ascii="Times New Roman" w:hAnsi="Times New Roman" w:eastAsia="Times New Roman"/>
          <w:sz w:val="26"/>
        </w:rPr>
        <w:t>Superman lạnh lùng nói.</w:t>
      </w:r>
    </w:p>
    <w:p>
      <w:pPr>
        <w:spacing w:after="120" w:line="360" w:lineRule="auto"/>
        <w:ind w:firstLine="720"/>
        <w:jc w:val="both"/>
      </w:pPr>
      <w:r>
        <w:rPr>
          <w:rFonts w:ascii="Times New Roman" w:hAnsi="Times New Roman" w:eastAsia="Times New Roman"/>
          <w:sz w:val="26"/>
        </w:rPr>
        <w:t>"Batman, ta không muốn giết ngươi, nhưng vì cứu mẫu thân của ta, ngươi nhất định phải biến mất, nếu như ta nghĩ, tại động thủ trong nháy mắt, ngươi đã là bộ thi thể!"</w:t>
      </w:r>
    </w:p>
    <w:p>
      <w:pPr>
        <w:spacing w:after="120" w:line="360" w:lineRule="auto"/>
        <w:ind w:firstLine="720"/>
        <w:jc w:val="both"/>
      </w:pPr>
      <w:r>
        <w:rPr>
          <w:rFonts w:ascii="Times New Roman" w:hAnsi="Times New Roman" w:eastAsia="Times New Roman"/>
          <w:sz w:val="26"/>
        </w:rPr>
        <w:t>Superman xoay người, lạnh lùng nói.</w:t>
      </w:r>
    </w:p>
    <w:p>
      <w:pPr>
        <w:spacing w:after="120" w:line="360" w:lineRule="auto"/>
        <w:ind w:firstLine="720"/>
        <w:jc w:val="both"/>
      </w:pPr>
      <w:r>
        <w:rPr>
          <w:rFonts w:ascii="Times New Roman" w:hAnsi="Times New Roman" w:eastAsia="Times New Roman"/>
          <w:sz w:val="26"/>
        </w:rPr>
        <w:t>"Bruce. Wayne, hảo hảo làm ngươi phú hào, đừng lại đến lẫn vào chuyện của ta!"</w:t>
      </w:r>
    </w:p>
    <w:p>
      <w:pPr>
        <w:spacing w:after="120" w:line="360" w:lineRule="auto"/>
        <w:ind w:firstLine="720"/>
        <w:jc w:val="both"/>
      </w:pPr>
      <w:r>
        <w:rPr>
          <w:rFonts w:ascii="Times New Roman" w:hAnsi="Times New Roman" w:eastAsia="Times New Roman"/>
          <w:sz w:val="26"/>
        </w:rPr>
        <w:t>Lão gia mặc dù mang theo con dơi mặt nạ, nhưng ở Superman mắt nhìn xuyên tường dưới, không hề có tác dụng, làm DC vũ trụ đệ nhất phú hào, trải qua thường xuất hiện tại trên TV siêu cấp lưu lượng minh tinh.</w:t>
      </w:r>
    </w:p>
    <w:p>
      <w:pPr>
        <w:spacing w:after="120" w:line="360" w:lineRule="auto"/>
        <w:ind w:firstLine="720"/>
        <w:jc w:val="both"/>
      </w:pPr>
      <w:r>
        <w:rPr>
          <w:rFonts w:ascii="Times New Roman" w:hAnsi="Times New Roman" w:eastAsia="Times New Roman"/>
          <w:sz w:val="26"/>
        </w:rPr>
        <w:t>Superman như thế nào lại không nhận ra hắn gương mặt dưới mặt nạ đến tột cùng là ai.</w:t>
      </w:r>
    </w:p>
    <w:p>
      <w:pPr>
        <w:spacing w:after="120" w:line="360" w:lineRule="auto"/>
        <w:ind w:firstLine="720"/>
        <w:jc w:val="both"/>
      </w:pPr>
      <w:r>
        <w:rPr>
          <w:rFonts w:ascii="Times New Roman" w:hAnsi="Times New Roman" w:eastAsia="Times New Roman"/>
          <w:sz w:val="26"/>
        </w:rPr>
        <w:t>Bruce lộ ra một tia cười lạnh.</w:t>
      </w:r>
    </w:p>
    <w:p>
      <w:pPr>
        <w:spacing w:after="120" w:line="360" w:lineRule="auto"/>
        <w:ind w:firstLine="720"/>
        <w:jc w:val="both"/>
      </w:pPr>
      <w:r>
        <w:rPr>
          <w:rFonts w:ascii="Times New Roman" w:hAnsi="Times New Roman" w:eastAsia="Times New Roman"/>
          <w:sz w:val="26"/>
        </w:rPr>
        <w:t>"Rất tốt, Superman, ngươi có phải hay không cảm thấy mình là cao cao tại thượng thần, ta hôm nay muốn để ngươi biết, ngươi bất quá là cái phàm nhân thôi!"</w:t>
      </w:r>
    </w:p>
    <w:p>
      <w:pPr>
        <w:spacing w:after="120" w:line="360" w:lineRule="auto"/>
        <w:ind w:firstLine="720"/>
        <w:jc w:val="both"/>
      </w:pPr>
      <w:r>
        <w:rPr>
          <w:rFonts w:ascii="Times New Roman" w:hAnsi="Times New Roman" w:eastAsia="Times New Roman"/>
          <w:sz w:val="26"/>
        </w:rPr>
        <w:t>Nghe vậy, Superman cắn chặt răng, hai mắt biến đến đỏ bừng, hắn nhiều lần lưu thủ, có thể Bruce từ đầu đến cuối không chịu nhận thua, từ đây mai danh ẩn tích.</w:t>
      </w:r>
    </w:p>
    <w:p>
      <w:pPr>
        <w:spacing w:after="120" w:line="360" w:lineRule="auto"/>
        <w:ind w:firstLine="720"/>
        <w:jc w:val="both"/>
      </w:pPr>
      <w:r>
        <w:rPr>
          <w:rFonts w:ascii="Times New Roman" w:hAnsi="Times New Roman" w:eastAsia="Times New Roman"/>
          <w:sz w:val="26"/>
        </w:rPr>
        <w:t>Lex Luther cho thời gian của hắn sắp kết thúc, vì mình mẫu thân an toàn, Superman chỉ có thể ở mẫu thân mình cùng Bruce. Wayne ở giữa lựa chọn một vị sống sót.</w:t>
      </w:r>
    </w:p>
    <w:p>
      <w:pPr>
        <w:spacing w:after="120" w:line="360" w:lineRule="auto"/>
        <w:ind w:firstLine="720"/>
        <w:jc w:val="both"/>
      </w:pPr>
      <w:r>
        <w:rPr>
          <w:rFonts w:ascii="Times New Roman" w:hAnsi="Times New Roman" w:eastAsia="Times New Roman"/>
          <w:sz w:val="26"/>
        </w:rPr>
        <w:t>Không đợi Superman nóng ánh mắt đánh giết Bruce, dưới chân hắn mặt đất đột nhiên nứt ra, đại lượng lục sắc khí thể phiêu tới, Superman bất ngờ không đề phòng, hút vào một tia, lập tức bước chân có chút lảo đảo.</w:t>
      </w:r>
    </w:p>
    <w:p>
      <w:pPr>
        <w:spacing w:after="120" w:line="360" w:lineRule="auto"/>
        <w:ind w:firstLine="720"/>
        <w:jc w:val="both"/>
      </w:pPr>
      <w:r>
        <w:rPr>
          <w:rFonts w:ascii="Times New Roman" w:hAnsi="Times New Roman" w:eastAsia="Times New Roman"/>
          <w:sz w:val="26"/>
        </w:rPr>
        <w:t>Bruce mượn cơ hội này, từ trong vách tường giãy dụa ra, hắn móc ra một thanh lưu đạn thương, một phát lựu đạn bắn trúng Superman, lục sắc sương mù vây lại Superman toàn thân.</w:t>
      </w:r>
    </w:p>
    <w:p>
      <w:pPr>
        <w:spacing w:after="120" w:line="360" w:lineRule="auto"/>
        <w:ind w:firstLine="720"/>
        <w:jc w:val="both"/>
      </w:pPr>
      <w:r>
        <w:rPr>
          <w:rFonts w:ascii="Times New Roman" w:hAnsi="Times New Roman" w:eastAsia="Times New Roman"/>
          <w:sz w:val="26"/>
        </w:rPr>
        <w:t>Nếu như nói Superman giờ phút này là thần, cái kia Kryptonite chính là đem hắn từ thần tọa bên trên kéo hạ độc thuốc.</w:t>
      </w:r>
    </w:p>
    <w:p>
      <w:pPr>
        <w:spacing w:after="120" w:line="360" w:lineRule="auto"/>
        <w:ind w:firstLine="720"/>
        <w:jc w:val="both"/>
      </w:pPr>
      <w:r>
        <w:rPr>
          <w:rFonts w:ascii="Times New Roman" w:hAnsi="Times New Roman" w:eastAsia="Times New Roman"/>
          <w:sz w:val="26"/>
        </w:rPr>
        <w:t>Kryptonite khí thể xâm nhập Superman toàn thân, đem hắn cường đại tế bào xé rách, để Superman sắt thép thân thể trở nên so với người bình thường còn muốn suy yếu.</w:t>
      </w:r>
    </w:p>
    <w:p>
      <w:pPr>
        <w:spacing w:after="120" w:line="360" w:lineRule="auto"/>
        <w:ind w:firstLine="720"/>
        <w:jc w:val="both"/>
      </w:pPr>
      <w:r>
        <w:rPr>
          <w:rFonts w:ascii="Times New Roman" w:hAnsi="Times New Roman" w:eastAsia="Times New Roman"/>
          <w:sz w:val="26"/>
        </w:rPr>
        <w:t>Giang Lan tại mấy cây số bên ngoài lẳng lặng nhìn chăm chú lên hết thảy, như quả không có gì bất ngờ xảy ra, một hồi Superman sẽ cùng Batman giống đầu đường ẩu đả như thế đánh nhau.</w:t>
      </w:r>
    </w:p>
    <w:p>
      <w:pPr>
        <w:spacing w:after="120" w:line="360" w:lineRule="auto"/>
        <w:ind w:firstLine="720"/>
        <w:jc w:val="both"/>
      </w:pPr>
      <w:r>
        <w:rPr>
          <w:rFonts w:ascii="Times New Roman" w:hAnsi="Times New Roman" w:eastAsia="Times New Roman"/>
          <w:sz w:val="26"/>
        </w:rPr>
        <w:t>Có chuẩn bị Batman, là tồn tại hết sức khủng bố, hắn có thể trước thời hạn giải địch nhân hết thảy nhược điểm, cũng đem nó vô hạn phóng đại.</w:t>
      </w:r>
    </w:p>
    <w:p>
      <w:pPr>
        <w:spacing w:after="120" w:line="360" w:lineRule="auto"/>
        <w:ind w:firstLine="720"/>
        <w:jc w:val="both"/>
      </w:pPr>
      <w:r>
        <w:rPr>
          <w:rFonts w:ascii="Times New Roman" w:hAnsi="Times New Roman" w:eastAsia="Times New Roman"/>
          <w:sz w:val="26"/>
        </w:rPr>
        <w:t>Dựa theo kịch bản, cuối cùng Superman không địch lại Bruce, sắp bị Kryptonite trường mâu đâm xuyên trái tim mà ch.ết.</w:t>
      </w:r>
    </w:p>
    <w:p>
      <w:pPr>
        <w:spacing w:after="120" w:line="360" w:lineRule="auto"/>
        <w:ind w:firstLine="720"/>
        <w:jc w:val="both"/>
      </w:pPr>
      <w:r>
        <w:rPr>
          <w:rFonts w:ascii="Times New Roman" w:hAnsi="Times New Roman" w:eastAsia="Times New Roman"/>
          <w:sz w:val="26"/>
        </w:rPr>
        <w:t>Thẳng đến thời khắc cuối cùng, Superman bạn gái Louise Ryan chạy đến cứu tràng, mới tránh khỏi Superman bị Batman giết ch.ết kết cục.</w:t>
      </w:r>
    </w:p>
    <w:p>
      <w:pPr>
        <w:spacing w:after="120" w:line="360" w:lineRule="auto"/>
        <w:ind w:firstLine="720"/>
        <w:jc w:val="both"/>
      </w:pPr>
      <w:r>
        <w:rPr>
          <w:rFonts w:ascii="Times New Roman" w:hAnsi="Times New Roman" w:eastAsia="Times New Roman"/>
          <w:sz w:val="26"/>
        </w:rPr>
        <w:t>Nhưng bây giờ à. . . . . Giang Lan ngay tại khoảng cách gần quan chiến, làm sao có thể trơ mắt nhìn xem truyền thừa của mình anh hùng bị đánh bại.</w:t>
      </w:r>
    </w:p>
    <w:p>
      <w:pPr>
        <w:spacing w:after="120" w:line="360" w:lineRule="auto"/>
        <w:ind w:firstLine="720"/>
        <w:jc w:val="both"/>
      </w:pPr>
      <w:r>
        <w:rPr>
          <w:rFonts w:ascii="Times New Roman" w:hAnsi="Times New Roman" w:eastAsia="Times New Roman"/>
          <w:sz w:val="26"/>
        </w:rPr>
        <w:t>Hắn kỳ thật rất rõ ràng, Batman cùng Superman đều là bị Lex Luther lợi dụng.</w:t>
      </w:r>
    </w:p>
    <w:p>
      <w:pPr>
        <w:spacing w:after="120" w:line="360" w:lineRule="auto"/>
        <w:ind w:firstLine="720"/>
        <w:jc w:val="both"/>
      </w:pPr>
      <w:r>
        <w:rPr>
          <w:rFonts w:ascii="Times New Roman" w:hAnsi="Times New Roman" w:eastAsia="Times New Roman"/>
          <w:sz w:val="26"/>
        </w:rPr>
        <w:t>Hai vị siêu anh hùng đều là thần tượng của hắn, Superman càng là truyền thừa của hắn anh hùng, hắn lại có thể nào ngồi yên không lý đến.</w:t>
      </w:r>
    </w:p>
    <w:p>
      <w:pPr>
        <w:spacing w:after="120" w:line="360" w:lineRule="auto"/>
        <w:ind w:firstLine="720"/>
        <w:jc w:val="both"/>
      </w:pPr>
      <w:r>
        <w:rPr>
          <w:rFonts w:ascii="Times New Roman" w:hAnsi="Times New Roman" w:eastAsia="Times New Roman"/>
          <w:sz w:val="26"/>
        </w:rPr>
        <w:t>Giang Lan cấp tốc vạch phá bầu trời đêm, xuất hiện tại trên sân thượng, Bruce. Wayne đang cùng Superman ngươi một quyền ta một cước, đánh khó phân thắng bại.</w:t>
      </w:r>
    </w:p>
    <w:p>
      <w:pPr>
        <w:spacing w:after="120" w:line="360" w:lineRule="auto"/>
        <w:ind w:firstLine="720"/>
        <w:jc w:val="both"/>
      </w:pPr>
      <w:r>
        <w:rPr>
          <w:rFonts w:ascii="Times New Roman" w:hAnsi="Times New Roman" w:eastAsia="Times New Roman"/>
          <w:sz w:val="26"/>
        </w:rPr>
        <w:t>Phát hiện trên sân thượng đột nhiên thêm ra một người, hai vị siêu anh hùng đồng thời dừng tay, Tề Tề nhìn về phía Giang Lan.</w:t>
      </w:r>
    </w:p>
    <w:p>
      <w:pPr>
        <w:spacing w:after="120" w:line="360" w:lineRule="auto"/>
        <w:ind w:firstLine="720"/>
        <w:jc w:val="both"/>
      </w:pPr>
      <w:r>
        <w:rPr>
          <w:rFonts w:ascii="Times New Roman" w:hAnsi="Times New Roman" w:eastAsia="Times New Roman"/>
          <w:sz w:val="26"/>
        </w:rPr>
        <w:t>Một giây sau, hai người con ngươi co lại nhanh chóng, bọn hắn trước mắt là một vị người mặc màu vàng chiến phục, phía sau mũ che màu trắng bay múa đầu trọc nam tử, hắn hai chân cách mặt đất, trái với Địa Cầu lực hút, phiêu phù ở giữa không trung.</w:t>
      </w:r>
    </w:p>
    <w:p>
      <w:pPr>
        <w:spacing w:after="120" w:line="360" w:lineRule="auto"/>
        <w:ind w:firstLine="720"/>
        <w:jc w:val="both"/>
      </w:pPr>
      <w:r>
        <w:rPr>
          <w:rFonts w:ascii="Times New Roman" w:hAnsi="Times New Roman" w:eastAsia="Times New Roman"/>
          <w:sz w:val="26"/>
        </w:rPr>
        <w:t>Sở dĩ biến trở về đầu trọc hình thái, chủ yếu là Giang Lan cảm giác Superman bản tôn ở đây, hắn lại biến thân thành Superman hình thái, có chút xấu hổ.</w:t>
      </w:r>
    </w:p>
    <w:p>
      <w:pPr>
        <w:spacing w:after="120" w:line="360" w:lineRule="auto"/>
        <w:ind w:firstLine="720"/>
        <w:jc w:val="both"/>
      </w:pPr>
      <w:r>
        <w:rPr>
          <w:rFonts w:ascii="Times New Roman" w:hAnsi="Times New Roman" w:eastAsia="Times New Roman"/>
          <w:sz w:val="26"/>
        </w:rPr>
        <w:t>Superman là hơn ba mươi tuổi bộ dáng, hắn mới chừng hai mươi, bởi vì tam đại thiên phú nguyên nhân, nhìn càng lộ vẻ tuổi trẻ, cùng lớp mười hai thời kì không có khác gì.</w:t>
      </w:r>
    </w:p>
    <w:p>
      <w:pPr>
        <w:spacing w:after="120" w:line="360" w:lineRule="auto"/>
        <w:ind w:firstLine="720"/>
        <w:jc w:val="both"/>
      </w:pPr>
      <w:r>
        <w:rPr>
          <w:rFonts w:ascii="Times New Roman" w:hAnsi="Times New Roman" w:eastAsia="Times New Roman"/>
          <w:sz w:val="26"/>
        </w:rPr>
        <w:t>Sau khi biến thân hai người rất tương tự, bất luận từ dài tướng năng lực vẫn còn, không thể nói giống nhau như đúc, cũng có cái bảy tám phần.</w:t>
      </w:r>
    </w:p>
    <w:p>
      <w:pPr>
        <w:spacing w:after="120" w:line="360" w:lineRule="auto"/>
        <w:ind w:firstLine="720"/>
        <w:jc w:val="both"/>
      </w:pPr>
      <w:r>
        <w:rPr>
          <w:rFonts w:ascii="Times New Roman" w:hAnsi="Times New Roman" w:eastAsia="Times New Roman"/>
          <w:sz w:val="26"/>
        </w:rPr>
        <w:t>Hắn lại lấy Superman hình thái xuất hiện, dễ dàng bị Louise. Ryan hiểu lầm, Superman có con riêng.</w:t>
      </w:r>
    </w:p>
    <w:p>
      <w:pPr>
        <w:spacing w:after="120" w:line="360" w:lineRule="auto"/>
        <w:ind w:firstLine="720"/>
        <w:jc w:val="both"/>
      </w:pPr>
      <w:r>
        <w:rPr>
          <w:rFonts w:ascii="Times New Roman" w:hAnsi="Times New Roman" w:eastAsia="Times New Roman"/>
          <w:sz w:val="26"/>
        </w:rPr>
        <w:t>Một khi tạo thành hai người chia tay, vậy liền cực kì không ổn.</w:t>
      </w:r>
    </w:p>
    <w:p>
      <w:pPr>
        <w:spacing w:after="120" w:line="360" w:lineRule="auto"/>
        <w:ind w:firstLine="720"/>
        <w:jc w:val="both"/>
      </w:pPr>
      <w:r>
        <w:rPr>
          <w:rFonts w:ascii="Times New Roman" w:hAnsi="Times New Roman" w:eastAsia="Times New Roman"/>
          <w:sz w:val="26"/>
        </w:rPr>
        <w:t>Louise. Ryan thế nhưng là ngăn cản Superman hắc hóa tốt nhất linh dược.</w:t>
      </w:r>
    </w:p>
    <w:p>
      <w:pPr>
        <w:spacing w:after="120" w:line="360" w:lineRule="auto"/>
        <w:ind w:firstLine="720"/>
        <w:jc w:val="both"/>
      </w:pPr>
      <w:r>
        <w:rPr>
          <w:rFonts w:ascii="Times New Roman" w:hAnsi="Times New Roman" w:eastAsia="Times New Roman"/>
          <w:sz w:val="26"/>
        </w:rPr>
        <w:t>Cho nên suy nghĩ tỉ mỉ về sau, Giang Lan quyết định vẫn là lấy bản thân đầu trọc hình tượng xuất hiện.</w:t>
      </w:r>
    </w:p>
    <w:p>
      <w:pPr>
        <w:spacing w:after="120" w:line="360" w:lineRule="auto"/>
        <w:ind w:firstLine="720"/>
        <w:jc w:val="both"/>
      </w:pPr>
      <w:r>
        <w:rPr>
          <w:rFonts w:ascii="Times New Roman" w:hAnsi="Times New Roman" w:eastAsia="Times New Roman"/>
          <w:sz w:val="26"/>
        </w:rPr>
        <w:t>Hắn lộ ra thân mật mỉm cười.</w:t>
      </w:r>
    </w:p>
    <w:p>
      <w:pPr>
        <w:spacing w:after="120" w:line="360" w:lineRule="auto"/>
        <w:ind w:firstLine="720"/>
        <w:jc w:val="both"/>
      </w:pPr>
      <w:r>
        <w:rPr>
          <w:rFonts w:ascii="Times New Roman" w:hAnsi="Times New Roman" w:eastAsia="Times New Roman"/>
          <w:sz w:val="26"/>
        </w:rPr>
        <w:t>"Hai vị có thể hay không trước dừng tay, nghe ta một lời!"</w:t>
      </w:r>
    </w:p>
    <w:p>
      <w:pPr>
        <w:spacing w:after="120" w:line="360" w:lineRule="auto"/>
        <w:ind w:firstLine="720"/>
        <w:jc w:val="both"/>
      </w:pPr>
      <w:r>
        <w:rPr>
          <w:rFonts w:ascii="Times New Roman" w:hAnsi="Times New Roman" w:eastAsia="Times New Roman"/>
          <w:sz w:val="26"/>
        </w:rPr>
        <w:t>Lời còn chưa dứt, Giang Lan sau lưng đột nhiên dâng lên một loạt súng máy, cường đại hỏa lực hướng Giang Lan phát tiết.</w:t>
      </w:r>
    </w:p>
    <w:p>
      <w:pPr>
        <w:spacing w:after="120" w:line="360" w:lineRule="auto"/>
        <w:ind w:firstLine="720"/>
        <w:jc w:val="both"/>
      </w:pPr>
      <w:r>
        <w:rPr>
          <w:rFonts w:ascii="Times New Roman" w:hAnsi="Times New Roman" w:eastAsia="Times New Roman"/>
          <w:sz w:val="26"/>
        </w:rPr>
        <w:t>Bruce. Wayne là ai, nội tâm của hắn nhận định sự tình, không ai có thể tuỳ tiện đem nó cải biến.</w:t>
      </w:r>
    </w:p>
    <w:p>
      <w:pPr>
        <w:spacing w:after="120" w:line="360" w:lineRule="auto"/>
        <w:ind w:firstLine="720"/>
        <w:jc w:val="both"/>
      </w:pPr>
      <w:r>
        <w:rPr>
          <w:rFonts w:ascii="Times New Roman" w:hAnsi="Times New Roman" w:eastAsia="Times New Roman"/>
          <w:sz w:val="26"/>
        </w:rPr>
        <w:t>Nhìn thấy Giang Lan dùng ra Superman giống như năng lực phi hành, chỗ nào vẫn không rõ, Giang Lan nhất định là Superman cùng một bọn, nội tâm của hắn kinh ngạc vô cùng.</w:t>
      </w:r>
    </w:p>
    <w:p>
      <w:pPr>
        <w:spacing w:after="120" w:line="360" w:lineRule="auto"/>
        <w:ind w:firstLine="720"/>
        <w:jc w:val="both"/>
      </w:pPr>
      <w:r>
        <w:rPr>
          <w:rFonts w:ascii="Times New Roman" w:hAnsi="Times New Roman" w:eastAsia="Times New Roman"/>
          <w:sz w:val="26"/>
        </w:rPr>
        <w:t>"Cái gì, chẳng lẽ cùng loại Superman trên cái tinh cầu này còn có đồng tộc sao?"</w:t>
      </w:r>
    </w:p>
    <w:p>
      <w:pPr>
        <w:spacing w:after="120" w:line="360" w:lineRule="auto"/>
        <w:ind w:firstLine="720"/>
        <w:jc w:val="both"/>
      </w:pPr>
      <w:r>
        <w:rPr>
          <w:rFonts w:ascii="Times New Roman" w:hAnsi="Times New Roman" w:eastAsia="Times New Roman"/>
          <w:sz w:val="26"/>
        </w:rPr>
        <w:t>Mặc dù nội tâm kinh ngạc vạn phần, nhưng lão gia thủ hạ có thể không có chút nào lưu tình, trực tiếp đối Giang Lan phát động tập kích.</w:t>
      </w:r>
    </w:p>
    <w:p>
      <w:pPr>
        <w:spacing w:after="120" w:line="360" w:lineRule="auto"/>
        <w:ind w:firstLine="720"/>
        <w:jc w:val="both"/>
      </w:pPr>
      <w:r>
        <w:rPr>
          <w:rFonts w:ascii="Times New Roman" w:hAnsi="Times New Roman" w:eastAsia="Times New Roman"/>
          <w:sz w:val="26"/>
        </w:rPr>
        <w:t>12 mm đường kính đạn súng máy đánh vào Giang Lan trên thân thể, phát ra keng keng keng giòn vang, đầu đạn kim loại đụng vào Giang Lan thân thể mạnh mẽ bên trên, bị đè ép thành từng khỏa bánh trạng vật, rớt xuống đất.</w:t>
      </w:r>
    </w:p>
    <w:p>
      <w:pPr>
        <w:spacing w:after="120" w:line="360" w:lineRule="auto"/>
        <w:ind w:firstLine="720"/>
        <w:jc w:val="both"/>
      </w:pPr>
      <w:r>
        <w:rPr>
          <w:rFonts w:ascii="Times New Roman" w:hAnsi="Times New Roman" w:eastAsia="Times New Roman"/>
          <w:sz w:val="26"/>
        </w:rPr>
        <w:t>Ngắn ngủi vài giây đồng hồ, Giang Lan dưới chân chất đầy vàng óng hỏng đầu đạn.</w:t>
      </w:r>
    </w:p>
    <w:p>
      <w:pPr>
        <w:spacing w:after="120" w:line="360" w:lineRule="auto"/>
        <w:ind w:firstLine="720"/>
        <w:jc w:val="both"/>
      </w:pPr>
      <w:r>
        <w:rPr>
          <w:rFonts w:ascii="Times New Roman" w:hAnsi="Times New Roman" w:eastAsia="Times New Roman"/>
          <w:sz w:val="26"/>
        </w:rPr>
        <w:t>Lấy Giang Lan thực lực bây giờ, cho dù không biến thân, cũng là không thua tại trạng thái bình thường Superman tồn tại, chỉ là mấy đài đại đường kính súng máy muốn thương tổn đến hắn, khó tránh khỏi có chút người si nói mộng.</w:t>
      </w:r>
    </w:p>
    <w:p>
      <w:pPr>
        <w:spacing w:after="120" w:line="360" w:lineRule="auto"/>
        <w:ind w:firstLine="720"/>
        <w:jc w:val="both"/>
      </w:pPr>
      <w:r>
        <w:rPr>
          <w:rFonts w:ascii="Times New Roman" w:hAnsi="Times New Roman" w:eastAsia="Times New Roman"/>
          <w:sz w:val="26"/>
        </w:rPr>
        <w:t>Giang Lan bất đắc dĩ mở ra tay.</w:t>
      </w:r>
    </w:p>
    <w:p>
      <w:pPr>
        <w:spacing w:after="120" w:line="360" w:lineRule="auto"/>
        <w:ind w:firstLine="720"/>
        <w:jc w:val="both"/>
      </w:pPr>
      <w:r>
        <w:rPr>
          <w:rFonts w:ascii="Times New Roman" w:hAnsi="Times New Roman" w:eastAsia="Times New Roman"/>
          <w:sz w:val="26"/>
        </w:rPr>
        <w:t>"Ta cũng vô ác ý, Bruce, ngươi nghe ta đem lời nói. . . . ."</w:t>
      </w:r>
    </w:p>
    <w:p>
      <w:pPr>
        <w:spacing w:after="120" w:line="360" w:lineRule="auto"/>
        <w:ind w:firstLine="720"/>
        <w:jc w:val="both"/>
      </w:pPr>
      <w:r>
        <w:rPr>
          <w:rFonts w:ascii="Times New Roman" w:hAnsi="Times New Roman" w:eastAsia="Times New Roman"/>
          <w:sz w:val="26"/>
        </w:rPr>
        <w:t>Giang Lan một câu nói còn chưa dứt lời, một viên đạn bay về phía Giang Lan, Superman đồng tử hơi co lại, lên tiếng nhắc nhở Giang Lan.</w:t>
      </w:r>
    </w:p>
    <w:p>
      <w:pPr>
        <w:spacing w:after="120" w:line="360" w:lineRule="auto"/>
        <w:ind w:firstLine="720"/>
        <w:jc w:val="both"/>
      </w:pPr>
      <w:r>
        <w:rPr>
          <w:rFonts w:ascii="Times New Roman" w:hAnsi="Times New Roman" w:eastAsia="Times New Roman"/>
          <w:sz w:val="26"/>
        </w:rPr>
        <w:t>"Cẩn thận, cái này viên đạn từ Kryptonite chế thành!"</w:t>
      </w:r>
    </w:p>
    <w:p>
      <w:pPr>
        <w:spacing w:after="120" w:line="360" w:lineRule="auto"/>
        <w:ind w:firstLine="720"/>
        <w:jc w:val="both"/>
      </w:pPr>
      <w:r>
        <w:rPr>
          <w:rFonts w:ascii="Times New Roman" w:hAnsi="Times New Roman" w:eastAsia="Times New Roman"/>
          <w:sz w:val="26"/>
        </w:rPr>
        <w:t>Superman cảm giác trước mắt cái này đầu trọc thiếu niên, ẩn ẩn cùng hắn có một loại ràng buộc, thậm chí ở sâu trong nội tâm có một loại cảm giác thân thiết, nhịn không được lên tiếng nhắc nhở lấy Giang Lan.</w:t>
      </w:r>
    </w:p>
    <w:p>
      <w:pPr>
        <w:spacing w:after="120" w:line="360" w:lineRule="auto"/>
        <w:ind w:firstLine="720"/>
        <w:jc w:val="both"/>
      </w:pPr>
      <w:r>
        <w:rPr>
          <w:rFonts w:ascii="Times New Roman" w:hAnsi="Times New Roman" w:eastAsia="Times New Roman"/>
          <w:sz w:val="26"/>
        </w:rPr>
        <w:t>Giang Lan cười nhạt một tiếng, một tay tiếp được phi tốc mà đến lựu đạn, mặc kệ trong tay bạo tạc, một giây sau, lục sắc Kryptonite sương mù bao phủ lại toàn thân hắn.</w:t>
      </w:r>
    </w:p>
    <w:p>
      <w:pPr>
        <w:spacing w:after="120" w:line="360" w:lineRule="auto"/>
        <w:ind w:firstLine="720"/>
        <w:jc w:val="both"/>
      </w:pPr>
      <w:r>
        <w:rPr>
          <w:rFonts w:ascii="Times New Roman" w:hAnsi="Times New Roman" w:eastAsia="Times New Roman"/>
          <w:sz w:val="26"/>
        </w:rPr>
        <w:t>Lão gia lộ ra nắm chắc thắng lợi trong tay biểu lộ, có thể một giây sau, hắn lập tức trợn mắt hốc mồm.</w:t>
      </w:r>
    </w:p>
    <w:p>
      <w:pPr>
        <w:spacing w:after="120" w:line="360" w:lineRule="auto"/>
        <w:ind w:firstLine="720"/>
        <w:jc w:val="both"/>
      </w:pPr>
      <w:r>
        <w:rPr>
          <w:rFonts w:ascii="Times New Roman" w:hAnsi="Times New Roman" w:eastAsia="Times New Roman"/>
          <w:sz w:val="26"/>
        </w:rPr>
        <w:t>Trước mắt tên này hư hư thực thực người Krypton đầu trọc nam tử, hít sâu một hơi, như là thôn tính biển cả giống như, đem tất cả lục sắc sương mù hút vào bên trong thân thể của mình bộ.</w:t>
      </w:r>
    </w:p>
    <w:p>
      <w:pPr>
        <w:spacing w:after="120" w:line="360" w:lineRule="auto"/>
        <w:ind w:firstLine="720"/>
        <w:jc w:val="both"/>
      </w:pPr>
      <w:r>
        <w:rPr>
          <w:rFonts w:ascii="Times New Roman" w:hAnsi="Times New Roman" w:eastAsia="Times New Roman"/>
          <w:sz w:val="26"/>
        </w:rPr>
        <w:t>Làm xong đây hết thảy, Giang Lan nhìn về phía triệt để kinh ngạc đến ngây người Batman cùng Superman, lộ ra khiết răng trắng cười nói.</w:t>
      </w:r>
    </w:p>
    <w:p>
      <w:pPr>
        <w:spacing w:after="120" w:line="360" w:lineRule="auto"/>
        <w:ind w:firstLine="720"/>
        <w:jc w:val="both"/>
      </w:pPr>
      <w:r>
        <w:rPr>
          <w:rFonts w:ascii="Times New Roman" w:hAnsi="Times New Roman" w:eastAsia="Times New Roman"/>
          <w:sz w:val="26"/>
        </w:rPr>
        <w:t>"Bây giờ có thể hảo hảo nói chuyện rồi sao, Bruce. Wayne tiên sinh!"</w:t>
      </w:r>
    </w:p>
    <w:p>
      <w:pPr>
        <w:spacing w:after="120" w:line="360" w:lineRule="auto"/>
        <w:ind w:firstLine="720"/>
        <w:jc w:val="both"/>
      </w:pPr>
      <w:r>
        <w:rPr>
          <w:rFonts w:ascii="Times New Roman" w:hAnsi="Times New Roman" w:eastAsia="Times New Roman"/>
          <w:sz w:val="26"/>
        </w:rPr>
        <w:t>Bruce. Wayne trong nháy mắt bị phá lớn phòng, ngắn ngủi mấy phút bên trong, bị hai cái rõ ràng nhìn xem đều là người Krypton gia hỏa, gọi ra thân phận chân thật.</w:t>
      </w:r>
    </w:p>
    <w:p>
      <w:pPr>
        <w:spacing w:after="120" w:line="360" w:lineRule="auto"/>
        <w:ind w:firstLine="720"/>
        <w:jc w:val="both"/>
      </w:pPr>
      <w:r>
        <w:rPr>
          <w:rFonts w:ascii="Times New Roman" w:hAnsi="Times New Roman" w:eastAsia="Times New Roman"/>
          <w:sz w:val="26"/>
        </w:rPr>
        <w:t>Mặc hắn lại thế nào bố trí, khoa học kỹ thuật lại thế nào tiên tiến, cũng không có khả năng đồng thời giết ch.ết hai vị cường đại người Krypton.</w:t>
      </w:r>
    </w:p>
    <w:p>
      <w:pPr>
        <w:spacing w:after="120" w:line="360" w:lineRule="auto"/>
        <w:ind w:firstLine="720"/>
        <w:jc w:val="both"/>
      </w:pPr>
      <w:r>
        <w:rPr>
          <w:rFonts w:ascii="Times New Roman" w:hAnsi="Times New Roman" w:eastAsia="Times New Roman"/>
          <w:sz w:val="26"/>
        </w:rPr>
        <w:t>Hắn biết hôm nay rất có thể chính là mình điểm cuối cuộc đời, dứt khoát từ bỏ chống lại, cầm trong tay lưu đạn thương ném xuống đất, lấy xuống khăn trùm đầu, lộ ra một trương anh tuấn thành thục trung niên nhân khuôn mặt.</w:t>
      </w:r>
    </w:p>
    <w:p>
      <w:pPr>
        <w:spacing w:after="120" w:line="360" w:lineRule="auto"/>
        <w:ind w:firstLine="720"/>
        <w:jc w:val="both"/>
      </w:pPr>
      <w:r>
        <w:rPr>
          <w:rFonts w:ascii="Times New Roman" w:hAnsi="Times New Roman" w:eastAsia="Times New Roman"/>
          <w:sz w:val="26"/>
        </w:rPr>
        <w:t>Lão gia tóc mai điểm bạc, đã không còn tráng niên, hắn cúi đầu xuống, trầm giọng nói.</w:t>
      </w:r>
    </w:p>
    <w:p>
      <w:pPr>
        <w:spacing w:after="120" w:line="360" w:lineRule="auto"/>
        <w:ind w:firstLine="720"/>
        <w:jc w:val="both"/>
      </w:pPr>
      <w:r>
        <w:rPr>
          <w:rFonts w:ascii="Times New Roman" w:hAnsi="Times New Roman" w:eastAsia="Times New Roman"/>
          <w:sz w:val="26"/>
        </w:rPr>
        <w:t>"Ta thua, ta không nghĩ tới còn có một vị người Krypton tồn tại."</w:t>
      </w:r>
    </w:p>
    <w:p>
      <w:pPr>
        <w:spacing w:after="120" w:line="360" w:lineRule="auto"/>
        <w:ind w:firstLine="720"/>
        <w:jc w:val="both"/>
      </w:pPr>
      <w:r>
        <w:rPr>
          <w:rFonts w:ascii="Times New Roman" w:hAnsi="Times New Roman" w:eastAsia="Times New Roman"/>
          <w:sz w:val="26"/>
        </w:rPr>
        <w:t>"Superman, ngươi thắng, ta từ đây sẽ không lại. . . . ."</w:t>
      </w:r>
    </w:p>
    <w:p>
      <w:pPr>
        <w:spacing w:after="120" w:line="360" w:lineRule="auto"/>
        <w:ind w:firstLine="720"/>
        <w:jc w:val="both"/>
      </w:pPr>
      <w:r>
        <w:rPr>
          <w:rFonts w:ascii="Times New Roman" w:hAnsi="Times New Roman" w:eastAsia="Times New Roman"/>
          <w:sz w:val="26"/>
        </w:rPr>
        <w:t>Giang Lan rơi trên mặt đất, đánh gãy lão gia lời nói, ngắn gọn nói.</w:t>
      </w:r>
    </w:p>
    <w:p>
      <w:pPr>
        <w:spacing w:after="120" w:line="360" w:lineRule="auto"/>
        <w:ind w:firstLine="720"/>
        <w:jc w:val="both"/>
      </w:pPr>
      <w:r>
        <w:rPr>
          <w:rFonts w:ascii="Times New Roman" w:hAnsi="Times New Roman" w:eastAsia="Times New Roman"/>
          <w:sz w:val="26"/>
        </w:rPr>
        <w:t>"Ta hôm nay đến, không phải châm đối với bất kỳ người nào."</w:t>
      </w:r>
    </w:p>
    <w:p>
      <w:pPr>
        <w:spacing w:after="120" w:line="360" w:lineRule="auto"/>
        <w:ind w:firstLine="720"/>
        <w:jc w:val="both"/>
      </w:pPr>
      <w:r>
        <w:rPr>
          <w:rFonts w:ascii="Times New Roman" w:hAnsi="Times New Roman" w:eastAsia="Times New Roman"/>
          <w:sz w:val="26"/>
        </w:rPr>
        <w:t>"Batman, Superman mẫu thân Martha bị Lex Luther bắt cóc, dùng này đến áp chế hắn, cho nên Superman mới sẽ tìm đến ngươi, yêu cầu ngươi biến mất, dạng này mẹ của hắn mới có một chút hi vọng sống."</w:t>
      </w:r>
    </w:p>
    <w:p>
      <w:pPr>
        <w:spacing w:after="120" w:line="360" w:lineRule="auto"/>
        <w:ind w:firstLine="720"/>
        <w:jc w:val="both"/>
      </w:pPr>
      <w:r>
        <w:rPr>
          <w:rFonts w:ascii="Times New Roman" w:hAnsi="Times New Roman" w:eastAsia="Times New Roman"/>
          <w:sz w:val="26"/>
        </w:rPr>
        <w:t>"Superman, Batman hắn là bị Lex Luther xúi giục, mới sẽ muốn cùng ngươi quyết nhất tử chiến. . . ."</w:t>
      </w:r>
    </w:p>
    <w:p>
      <w:pPr>
        <w:spacing w:after="120" w:line="360" w:lineRule="auto"/>
        <w:ind w:firstLine="720"/>
        <w:jc w:val="both"/>
      </w:pPr>
      <w:r>
        <w:rPr>
          <w:rFonts w:ascii="Times New Roman" w:hAnsi="Times New Roman" w:eastAsia="Times New Roman"/>
          <w:sz w:val="26"/>
        </w:rPr>
        <w:t>"Bruce, ngươi suy nghĩ một chút, nếu như Zod xâm lấn Địa Cầu thời điểm, Superman không đứng ra, ai có thể ngăn cản những người Krypton đó giết chóc, bọn hắn muốn đem Địa Cầu cải tạo thành Krypton, đến lúc đó tử vong nhân số, đem không phải mấy ngàn người, mà là mấy tỉ người.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