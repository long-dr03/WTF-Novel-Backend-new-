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sz w:val="32"/>
        </w:rPr>
        <w:t>Chương 33: Trời đất tạo nên một đôi</w:t>
      </w:r>
    </w:p>
    <w:p>
      <w:pPr>
        <w:spacing w:after="120" w:line="360" w:lineRule="auto"/>
        <w:ind w:firstLine="720"/>
        <w:jc w:val="both"/>
      </w:pPr>
      <w:r>
        <w:rPr>
          <w:rFonts w:ascii="Times New Roman" w:hAnsi="Times New Roman" w:eastAsia="Times New Roman"/>
          <w:sz w:val="26"/>
        </w:rPr>
        <w:t>Giang Lan ngồi trong phòng học, thậm chí có chút mệt rã rời, nhịn không được ngáp một cái.</w:t>
      </w:r>
    </w:p>
    <w:p>
      <w:pPr>
        <w:spacing w:after="120" w:line="360" w:lineRule="auto"/>
        <w:ind w:firstLine="720"/>
        <w:jc w:val="both"/>
      </w:pPr>
      <w:r>
        <w:rPr>
          <w:rFonts w:ascii="Times New Roman" w:hAnsi="Times New Roman" w:eastAsia="Times New Roman"/>
          <w:sz w:val="26"/>
        </w:rPr>
        <w:t>Hắn nhìn đến địa ngục khuyển thời điểm, liền có một ít suy đoán , chờ nhìn thấy Bạo Quân về sau, càng thêm ngồi vững suy nghĩ trong lòng.</w:t>
      </w:r>
    </w:p>
    <w:p>
      <w:pPr>
        <w:spacing w:after="120" w:line="360" w:lineRule="auto"/>
        <w:ind w:firstLine="720"/>
        <w:jc w:val="both"/>
      </w:pPr>
      <w:r>
        <w:rPr>
          <w:rFonts w:ascii="Times New Roman" w:hAnsi="Times New Roman" w:eastAsia="Times New Roman"/>
          <w:sz w:val="26"/>
        </w:rPr>
        <w:t>Cái này không phải liền là Resident Evil thế giới sao, Zombie, Địa Ngục chó săn, ɭϊếʍƈ ăn người, Bạo Quân, Tinh Hồng Nữ Vương.</w:t>
      </w:r>
    </w:p>
    <w:p>
      <w:pPr>
        <w:spacing w:after="120" w:line="360" w:lineRule="auto"/>
        <w:ind w:firstLine="720"/>
        <w:jc w:val="both"/>
      </w:pPr>
      <w:r>
        <w:rPr>
          <w:rFonts w:ascii="Times New Roman" w:hAnsi="Times New Roman" w:eastAsia="Times New Roman"/>
          <w:sz w:val="26"/>
        </w:rPr>
        <w:t>Thân là người Địa Cầu, hắn đối Resident Evil bên trong quái vật cơ bản có thể đọc ngược như chảy.</w:t>
      </w:r>
    </w:p>
    <w:p>
      <w:pPr>
        <w:spacing w:after="120" w:line="360" w:lineRule="auto"/>
        <w:ind w:firstLine="720"/>
        <w:jc w:val="both"/>
      </w:pPr>
      <w:r>
        <w:rPr>
          <w:rFonts w:ascii="Times New Roman" w:hAnsi="Times New Roman" w:eastAsia="Times New Roman"/>
          <w:sz w:val="26"/>
        </w:rPr>
        <w:t>Sở dĩ không hoảng hốt, là bởi vì, trải qua hai tháng gian khổ rèn luyện, hắn thuộc tính lại phát sinh biến hóa nghiêng trời lệch đất.</w:t>
      </w:r>
    </w:p>
    <w:p>
      <w:pPr>
        <w:spacing w:after="120" w:line="360" w:lineRule="auto"/>
        <w:ind w:firstLine="720"/>
        <w:jc w:val="both"/>
      </w:pPr>
      <w:r>
        <w:rPr>
          <w:rFonts w:ascii="Times New Roman" w:hAnsi="Times New Roman" w:eastAsia="Times New Roman"/>
          <w:sz w:val="26"/>
        </w:rPr>
        <w:t>Giờ phút này Giang Lan thuộc tính là.</w:t>
      </w:r>
    </w:p>
    <w:p>
      <w:pPr>
        <w:spacing w:after="120" w:line="360" w:lineRule="auto"/>
        <w:ind w:firstLine="720"/>
        <w:jc w:val="both"/>
      </w:pPr>
      <w:r>
        <w:rPr>
          <w:rFonts w:ascii="Times New Roman" w:hAnsi="Times New Roman" w:eastAsia="Times New Roman"/>
          <w:sz w:val="26"/>
        </w:rPr>
        <w:t>Thể chất: 366</w:t>
      </w:r>
    </w:p>
    <w:p>
      <w:pPr>
        <w:spacing w:after="120" w:line="360" w:lineRule="auto"/>
        <w:ind w:firstLine="720"/>
        <w:jc w:val="both"/>
      </w:pPr>
      <w:r>
        <w:rPr>
          <w:rFonts w:ascii="Times New Roman" w:hAnsi="Times New Roman" w:eastAsia="Times New Roman"/>
          <w:sz w:val="26"/>
        </w:rPr>
        <w:t>Tinh thần: 244</w:t>
      </w:r>
    </w:p>
    <w:p>
      <w:pPr>
        <w:spacing w:after="120" w:line="360" w:lineRule="auto"/>
        <w:ind w:firstLine="720"/>
        <w:jc w:val="both"/>
      </w:pPr>
      <w:r>
        <w:rPr>
          <w:rFonts w:ascii="Times New Roman" w:hAnsi="Times New Roman" w:eastAsia="Times New Roman"/>
          <w:sz w:val="26"/>
        </w:rPr>
        <w:t>Lực lượng: 366</w:t>
      </w:r>
    </w:p>
    <w:p>
      <w:pPr>
        <w:spacing w:after="120" w:line="360" w:lineRule="auto"/>
        <w:ind w:firstLine="720"/>
        <w:jc w:val="both"/>
      </w:pPr>
      <w:r>
        <w:rPr>
          <w:rFonts w:ascii="Times New Roman" w:hAnsi="Times New Roman" w:eastAsia="Times New Roman"/>
          <w:sz w:val="26"/>
        </w:rPr>
        <w:t>Nhanh nhẹn: 366</w:t>
      </w:r>
    </w:p>
    <w:p>
      <w:pPr>
        <w:spacing w:after="120" w:line="360" w:lineRule="auto"/>
        <w:ind w:firstLine="720"/>
        <w:jc w:val="both"/>
      </w:pPr>
      <w:r>
        <w:rPr>
          <w:rFonts w:ascii="Times New Roman" w:hAnsi="Times New Roman" w:eastAsia="Times New Roman"/>
          <w:sz w:val="26"/>
        </w:rPr>
        <w:t>Tiềm năng điểm: 244</w:t>
      </w:r>
    </w:p>
    <w:p>
      <w:pPr>
        <w:spacing w:after="120" w:line="360" w:lineRule="auto"/>
        <w:ind w:firstLine="720"/>
        <w:jc w:val="both"/>
      </w:pPr>
      <w:r>
        <w:rPr>
          <w:rFonts w:ascii="Times New Roman" w:hAnsi="Times New Roman" w:eastAsia="Times New Roman"/>
          <w:sz w:val="26"/>
        </w:rPr>
        <w:t>Thiên phú 1: Saitama thiên phú</w:t>
      </w:r>
    </w:p>
    <w:p>
      <w:pPr>
        <w:spacing w:after="120" w:line="360" w:lineRule="auto"/>
        <w:ind w:firstLine="720"/>
        <w:jc w:val="both"/>
      </w:pPr>
      <w:r>
        <w:rPr>
          <w:rFonts w:ascii="Times New Roman" w:hAnsi="Times New Roman" w:eastAsia="Times New Roman"/>
          <w:sz w:val="26"/>
        </w:rPr>
        <w:t>Thiên phú 2: Superman thiên phú</w:t>
      </w:r>
    </w:p>
    <w:p>
      <w:pPr>
        <w:spacing w:after="120" w:line="360" w:lineRule="auto"/>
        <w:ind w:firstLine="720"/>
        <w:jc w:val="both"/>
      </w:pPr>
      <w:r>
        <w:rPr>
          <w:rFonts w:ascii="Times New Roman" w:hAnsi="Times New Roman" w:eastAsia="Times New Roman"/>
          <w:sz w:val="26"/>
        </w:rPr>
        <w:t>Kĩ năng thiên phú: Mắt nhìn xuyên tường</w:t>
      </w:r>
    </w:p>
    <w:p>
      <w:pPr>
        <w:spacing w:after="120" w:line="360" w:lineRule="auto"/>
        <w:ind w:firstLine="720"/>
        <w:jc w:val="both"/>
      </w:pPr>
      <w:r>
        <w:rPr>
          <w:rFonts w:ascii="Times New Roman" w:hAnsi="Times New Roman" w:eastAsia="Times New Roman"/>
          <w:sz w:val="26"/>
        </w:rPr>
        <w:t>Hai tháng tu luyện, để Giang Lan thuộc tính lại lần nữa tăng vọt 600 điểm, mặc dù không có đặc biệt đột xuất hạng, nhưng thắng ở một cái bình quân.</w:t>
      </w:r>
    </w:p>
    <w:p>
      <w:pPr>
        <w:spacing w:after="120" w:line="360" w:lineRule="auto"/>
        <w:ind w:firstLine="720"/>
        <w:jc w:val="both"/>
      </w:pPr>
      <w:r>
        <w:rPr>
          <w:rFonts w:ascii="Times New Roman" w:hAnsi="Times New Roman" w:eastAsia="Times New Roman"/>
          <w:sz w:val="26"/>
        </w:rPr>
        <w:t>Hắn chỉ cần nghĩ, tinh thần thuộc tính lập tức liền có thể vượt qua Tinh Hồng Nữ Vương.</w:t>
      </w:r>
    </w:p>
    <w:p>
      <w:pPr>
        <w:spacing w:after="120" w:line="360" w:lineRule="auto"/>
        <w:ind w:firstLine="720"/>
        <w:jc w:val="both"/>
      </w:pPr>
      <w:r>
        <w:rPr>
          <w:rFonts w:ascii="Times New Roman" w:hAnsi="Times New Roman" w:eastAsia="Times New Roman"/>
          <w:sz w:val="26"/>
        </w:rPr>
        <w:t>Cái khác quái vật, mạnh như Bạo Quân, với hắn mà nói cũng chính là một quyền sự tình.</w:t>
      </w:r>
    </w:p>
    <w:p>
      <w:pPr>
        <w:spacing w:after="120" w:line="360" w:lineRule="auto"/>
        <w:ind w:firstLine="720"/>
        <w:jc w:val="both"/>
      </w:pPr>
      <w:r>
        <w:rPr>
          <w:rFonts w:ascii="Times New Roman" w:hAnsi="Times New Roman" w:eastAsia="Times New Roman"/>
          <w:sz w:val="26"/>
        </w:rPr>
        <w:t>Lúc này rất nhiều đồng học liền đánh lên trống lui quân.</w:t>
      </w:r>
    </w:p>
    <w:p>
      <w:pPr>
        <w:spacing w:after="120" w:line="360" w:lineRule="auto"/>
        <w:ind w:firstLine="720"/>
        <w:jc w:val="both"/>
      </w:pPr>
      <w:r>
        <w:rPr>
          <w:rFonts w:ascii="Times New Roman" w:hAnsi="Times New Roman" w:eastAsia="Times New Roman"/>
          <w:sz w:val="26"/>
        </w:rPr>
        <w:t>"Nếu không ta sang năm lại tiến số hai linh cảnh đi, dù sao một năm tiến một lần phó bản, liền có thể giữ lại giác tỉnh giả thiên phú."</w:t>
      </w:r>
    </w:p>
    <w:p>
      <w:pPr>
        <w:spacing w:after="120" w:line="360" w:lineRule="auto"/>
        <w:ind w:firstLine="720"/>
        <w:jc w:val="both"/>
      </w:pPr>
      <w:r>
        <w:rPr>
          <w:rFonts w:ascii="Times New Roman" w:hAnsi="Times New Roman" w:eastAsia="Times New Roman"/>
          <w:sz w:val="26"/>
        </w:rPr>
        <w:t>"Đúng vậy a, các loại sang năm điểm thuộc tính cao một chút, lại nếm thử số hai linh cảnh, có thể hay không sinh tồn tỉ lệ lớn một chút?"</w:t>
      </w:r>
    </w:p>
    <w:p>
      <w:pPr>
        <w:spacing w:after="120" w:line="360" w:lineRule="auto"/>
        <w:ind w:firstLine="720"/>
        <w:jc w:val="both"/>
      </w:pPr>
      <w:r>
        <w:rPr>
          <w:rFonts w:ascii="Times New Roman" w:hAnsi="Times New Roman" w:eastAsia="Times New Roman"/>
          <w:sz w:val="26"/>
        </w:rPr>
        <w:t>Ninh Chính Tân phủi tay, nói.</w:t>
      </w:r>
    </w:p>
    <w:p>
      <w:pPr>
        <w:spacing w:after="120" w:line="360" w:lineRule="auto"/>
        <w:ind w:firstLine="720"/>
        <w:jc w:val="both"/>
      </w:pPr>
      <w:r>
        <w:rPr>
          <w:rFonts w:ascii="Times New Roman" w:hAnsi="Times New Roman" w:eastAsia="Times New Roman"/>
          <w:sz w:val="26"/>
        </w:rPr>
        <w:t>"Các vị đồng học, số hai linh cảnh độ khó xác thực so số một linh cảnh có tăng lên trên diện rộng, các vị nếu như không muốn vào, cũng có thể lý giải."</w:t>
      </w:r>
    </w:p>
    <w:p>
      <w:pPr>
        <w:spacing w:after="120" w:line="360" w:lineRule="auto"/>
        <w:ind w:firstLine="720"/>
        <w:jc w:val="both"/>
      </w:pPr>
      <w:r>
        <w:rPr>
          <w:rFonts w:ascii="Times New Roman" w:hAnsi="Times New Roman" w:eastAsia="Times New Roman"/>
          <w:sz w:val="26"/>
        </w:rPr>
        <w:t>Sau đó hắn lời nói xoay chuyển, nói.</w:t>
      </w:r>
    </w:p>
    <w:p>
      <w:pPr>
        <w:spacing w:after="120" w:line="360" w:lineRule="auto"/>
        <w:ind w:firstLine="720"/>
        <w:jc w:val="both"/>
      </w:pPr>
      <w:r>
        <w:rPr>
          <w:rFonts w:ascii="Times New Roman" w:hAnsi="Times New Roman" w:eastAsia="Times New Roman"/>
          <w:sz w:val="26"/>
        </w:rPr>
        <w:t>"Bất quá, tình huống bây giờ không thể so với dĩ vãng, số một linh cảnh triệt để quan bế, số hai linh cảnh thành độ khó thấp nhất linh cảnh."</w:t>
      </w:r>
    </w:p>
    <w:p>
      <w:pPr>
        <w:spacing w:after="120" w:line="360" w:lineRule="auto"/>
        <w:ind w:firstLine="720"/>
        <w:jc w:val="both"/>
      </w:pPr>
      <w:r>
        <w:rPr>
          <w:rFonts w:ascii="Times New Roman" w:hAnsi="Times New Roman" w:eastAsia="Times New Roman"/>
          <w:sz w:val="26"/>
        </w:rPr>
        <w:t>"Nếu như mọi người ngay cả số hai linh cảnh cũng không có nắm chắc vượt qua, coi như kéo tới sang năm, các vị đồng học lại có thể tăng thêm bao nhiêu điểm thuộc tính, theo phân tích, linh cảnh bên trong quái vật cường độ, hàng năm cũng tại không ngừng tăng lên."</w:t>
      </w:r>
    </w:p>
    <w:p>
      <w:pPr>
        <w:spacing w:after="120" w:line="360" w:lineRule="auto"/>
        <w:ind w:firstLine="720"/>
        <w:jc w:val="both"/>
      </w:pPr>
      <w:r>
        <w:rPr>
          <w:rFonts w:ascii="Times New Roman" w:hAnsi="Times New Roman" w:eastAsia="Times New Roman"/>
          <w:sz w:val="26"/>
        </w:rPr>
        <w:t>Ninh hiệu trưởng thần sắc nghiêm túc.</w:t>
      </w:r>
    </w:p>
    <w:p>
      <w:pPr>
        <w:spacing w:after="120" w:line="360" w:lineRule="auto"/>
        <w:ind w:firstLine="720"/>
        <w:jc w:val="both"/>
      </w:pPr>
      <w:r>
        <w:rPr>
          <w:rFonts w:ascii="Times New Roman" w:hAnsi="Times New Roman" w:eastAsia="Times New Roman"/>
          <w:sz w:val="26"/>
        </w:rPr>
        <w:t>"Đương nhiên, vẫn là phải lấy các vị ý nguyện làm chủ, lần thứ hai linh cảnh, mọi người có thể lựa chọn không tham gia, tiếp xuống, muốn tham gia lần thứ hai linh cảnh đồng học xin giơ tay."</w:t>
      </w:r>
    </w:p>
    <w:p>
      <w:pPr>
        <w:spacing w:after="120" w:line="360" w:lineRule="auto"/>
        <w:ind w:firstLine="720"/>
        <w:jc w:val="both"/>
      </w:pPr>
      <w:r>
        <w:rPr>
          <w:rFonts w:ascii="Times New Roman" w:hAnsi="Times New Roman" w:eastAsia="Times New Roman"/>
          <w:sz w:val="26"/>
        </w:rPr>
        <w:t>Giang Lan nghĩ nghĩ, vẫn là giơ tay lên, số hai linh cảnh độ khó hắn cũng cơ bản thăm dò rõ ràng, nhiều nhất chính là cái Resident Evil độ khó.</w:t>
      </w:r>
    </w:p>
    <w:p>
      <w:pPr>
        <w:spacing w:after="120" w:line="360" w:lineRule="auto"/>
        <w:ind w:firstLine="720"/>
        <w:jc w:val="both"/>
      </w:pPr>
      <w:r>
        <w:rPr>
          <w:rFonts w:ascii="Times New Roman" w:hAnsi="Times New Roman" w:eastAsia="Times New Roman"/>
          <w:sz w:val="26"/>
        </w:rPr>
        <w:t>Đối với hắn hiện tại cường độ thân thể tới nói, đi số hai linh cảnh, cùng ban đêm xông vào viện dưỡng lão không hề khác gì nhau.</w:t>
      </w:r>
    </w:p>
    <w:p>
      <w:pPr>
        <w:spacing w:after="120" w:line="360" w:lineRule="auto"/>
        <w:ind w:firstLine="720"/>
        <w:jc w:val="both"/>
      </w:pPr>
      <w:r>
        <w:rPr>
          <w:rFonts w:ascii="Times New Roman" w:hAnsi="Times New Roman" w:eastAsia="Times New Roman"/>
          <w:sz w:val="26"/>
        </w:rPr>
        <w:t>Số hai linh cảnh bên trong, khả năng cũng liền Tinh Hồng Nữ Vương, có thể đối với hắn tạo thành như vậy một chút xíu uy hϊế͙p͙, cái khác tất cả quái vật, tại thực lực tuyệt đối trước mặt, đều là một quyền oanh sát mệnh.</w:t>
      </w:r>
    </w:p>
    <w:p>
      <w:pPr>
        <w:spacing w:after="120" w:line="360" w:lineRule="auto"/>
        <w:ind w:firstLine="720"/>
        <w:jc w:val="both"/>
      </w:pPr>
      <w:r>
        <w:rPr>
          <w:rFonts w:ascii="Times New Roman" w:hAnsi="Times New Roman" w:eastAsia="Times New Roman"/>
          <w:sz w:val="26"/>
        </w:rPr>
        <w:t>Đặt vào tốt như vậy xoát tiềm năng điểm cơ hội không lợi dụng, hắn không phải đầu óc tú đậu.</w:t>
      </w:r>
    </w:p>
    <w:p>
      <w:pPr>
        <w:spacing w:after="120" w:line="360" w:lineRule="auto"/>
        <w:ind w:firstLine="720"/>
        <w:jc w:val="both"/>
      </w:pPr>
      <w:r>
        <w:rPr>
          <w:rFonts w:ascii="Times New Roman" w:hAnsi="Times New Roman" w:eastAsia="Times New Roman"/>
          <w:sz w:val="26"/>
        </w:rPr>
        <w:t>Ninh Đồng nhìn Giang Lan nhấc tay, nàng cũng đi theo giơ tay lên.</w:t>
      </w:r>
    </w:p>
    <w:p>
      <w:pPr>
        <w:spacing w:after="120" w:line="360" w:lineRule="auto"/>
        <w:ind w:firstLine="720"/>
        <w:jc w:val="both"/>
      </w:pPr>
      <w:r>
        <w:rPr>
          <w:rFonts w:ascii="Times New Roman" w:hAnsi="Times New Roman" w:eastAsia="Times New Roman"/>
          <w:sz w:val="26"/>
        </w:rPr>
        <w:t>Ninh Chính Tân nhẹ gật đầu, thời khắc mấu chốt vẫn là nữ nhi cùng con rể có đảm đương.</w:t>
      </w:r>
    </w:p>
    <w:p>
      <w:pPr>
        <w:spacing w:after="120" w:line="360" w:lineRule="auto"/>
        <w:ind w:firstLine="720"/>
        <w:jc w:val="both"/>
      </w:pPr>
      <w:r>
        <w:rPr>
          <w:rFonts w:ascii="Times New Roman" w:hAnsi="Times New Roman" w:eastAsia="Times New Roman"/>
          <w:sz w:val="26"/>
        </w:rPr>
        <w:t>Không đúng, cái gì con rể, ta làm sao sẽ như vậy muốn. . . .</w:t>
      </w:r>
    </w:p>
    <w:p>
      <w:pPr>
        <w:spacing w:after="120" w:line="360" w:lineRule="auto"/>
        <w:ind w:firstLine="720"/>
        <w:jc w:val="both"/>
      </w:pPr>
      <w:r>
        <w:rPr>
          <w:rFonts w:ascii="Times New Roman" w:hAnsi="Times New Roman" w:eastAsia="Times New Roman"/>
          <w:sz w:val="26"/>
        </w:rPr>
        <w:t>Đối với Giang Lan cùng Ninh Đồng tổ hợp, hắn cũng không phải đặc biệt đừng lo lắng, thông qua huấn luyện thường ngày, tổ hai người hợp đã có thể bộc phát ra tiếp cận tứ giai thực lực, chỉ cần không đi tìm đường ch.ết gây Tinh Hồng Nữ Vương, chắc chắn sẽ không có vấn đề lớn.</w:t>
      </w:r>
    </w:p>
    <w:p>
      <w:pPr>
        <w:spacing w:after="120" w:line="360" w:lineRule="auto"/>
        <w:ind w:firstLine="720"/>
        <w:jc w:val="both"/>
      </w:pPr>
      <w:r>
        <w:rPr>
          <w:rFonts w:ascii="Times New Roman" w:hAnsi="Times New Roman" w:eastAsia="Times New Roman"/>
          <w:sz w:val="26"/>
        </w:rPr>
        <w:t>Đương nhiên hắn cũng lo lắng sẽ có người lần nữa tập kích Ninh Đồng.</w:t>
      </w:r>
    </w:p>
    <w:p>
      <w:pPr>
        <w:spacing w:after="120" w:line="360" w:lineRule="auto"/>
        <w:ind w:firstLine="720"/>
        <w:jc w:val="both"/>
      </w:pPr>
      <w:r>
        <w:rPr>
          <w:rFonts w:ascii="Times New Roman" w:hAnsi="Times New Roman" w:eastAsia="Times New Roman"/>
          <w:sz w:val="26"/>
        </w:rPr>
        <w:t>Nhưng Ninh Đồng một câu liền để hắn buông xuống lo lắng.</w:t>
      </w:r>
    </w:p>
    <w:p>
      <w:pPr>
        <w:spacing w:after="120" w:line="360" w:lineRule="auto"/>
        <w:ind w:firstLine="720"/>
        <w:jc w:val="both"/>
      </w:pPr>
      <w:r>
        <w:rPr>
          <w:rFonts w:ascii="Times New Roman" w:hAnsi="Times New Roman" w:eastAsia="Times New Roman"/>
          <w:sz w:val="26"/>
        </w:rPr>
        <w:t>"Nếu như sợ cái này sợ cái kia, không bằng ta hiện tại liền từ bỏ thiên phú, ba ba, ngươi quên mụ mụ nguyện vọng à."</w:t>
      </w:r>
    </w:p>
    <w:p>
      <w:pPr>
        <w:spacing w:after="120" w:line="360" w:lineRule="auto"/>
        <w:ind w:firstLine="720"/>
        <w:jc w:val="both"/>
      </w:pPr>
      <w:r>
        <w:rPr>
          <w:rFonts w:ascii="Times New Roman" w:hAnsi="Times New Roman" w:eastAsia="Times New Roman"/>
          <w:sz w:val="26"/>
        </w:rPr>
        <w:t>Lão Ninh lúc ấy liền vui mừng nhẹ gật đầu, nữ nhi lớn, có ý nghĩ của mình.</w:t>
      </w:r>
    </w:p>
    <w:p>
      <w:pPr>
        <w:spacing w:after="120" w:line="360" w:lineRule="auto"/>
        <w:ind w:firstLine="720"/>
        <w:jc w:val="both"/>
      </w:pPr>
      <w:r>
        <w:rPr>
          <w:rFonts w:ascii="Times New Roman" w:hAnsi="Times New Roman" w:eastAsia="Times New Roman"/>
          <w:sz w:val="26"/>
        </w:rPr>
        <w:t>Liền để nàng đi xông đi, mỗi một cái hùng ưng đều là tại bão tố bên trong mới có thể triệt để trưởng thành, trở thành bầu trời bá chủ.</w:t>
      </w:r>
    </w:p>
    <w:p>
      <w:pPr>
        <w:spacing w:after="120" w:line="360" w:lineRule="auto"/>
        <w:ind w:firstLine="720"/>
        <w:jc w:val="both"/>
      </w:pPr>
      <w:r>
        <w:rPr>
          <w:rFonts w:ascii="Times New Roman" w:hAnsi="Times New Roman" w:eastAsia="Times New Roman"/>
          <w:sz w:val="26"/>
        </w:rPr>
        <w:t>Ánh mắt của hắn chớp động, nói.</w:t>
      </w:r>
    </w:p>
    <w:p>
      <w:pPr>
        <w:spacing w:after="120" w:line="360" w:lineRule="auto"/>
        <w:ind w:firstLine="720"/>
        <w:jc w:val="both"/>
      </w:pPr>
      <w:r>
        <w:rPr>
          <w:rFonts w:ascii="Times New Roman" w:hAnsi="Times New Roman" w:eastAsia="Times New Roman"/>
          <w:sz w:val="26"/>
        </w:rPr>
        <w:t>"Tốt, hiện tại đã có hai cái đồng học nhấc tay báo danh, mọi người có thể học tập hạ Giang Lan tinh thần, hắn mặc dù thức tỉnh chính là cấp D thiên phú, gần nhất tóc càng là ngày càng thưa thớt, nhưng hắn một viên nghĩ phải mạnh lên tâm, chưa hề thay đổi qua."</w:t>
      </w:r>
    </w:p>
    <w:p>
      <w:pPr>
        <w:spacing w:after="120" w:line="360" w:lineRule="auto"/>
        <w:ind w:firstLine="720"/>
        <w:jc w:val="both"/>
      </w:pPr>
      <w:r>
        <w:rPr>
          <w:rFonts w:ascii="Times New Roman" w:hAnsi="Times New Roman" w:eastAsia="Times New Roman"/>
          <w:sz w:val="26"/>
        </w:rPr>
        <w:t>Giang Lan vốn đang cười hì hì, nghe được câu này, lập tức sắc mặt cứng đờ.</w:t>
      </w:r>
    </w:p>
    <w:p>
      <w:pPr>
        <w:spacing w:after="120" w:line="360" w:lineRule="auto"/>
        <w:ind w:firstLine="720"/>
        <w:jc w:val="both"/>
      </w:pPr>
      <w:r>
        <w:rPr>
          <w:rFonts w:ascii="Times New Roman" w:hAnsi="Times New Roman" w:eastAsia="Times New Roman"/>
          <w:sz w:val="26"/>
        </w:rPr>
        <w:t>Lão Ninh a, ngươi thật sự là hết chuyện để nói.</w:t>
      </w:r>
    </w:p>
    <w:p>
      <w:pPr>
        <w:spacing w:after="120" w:line="360" w:lineRule="auto"/>
        <w:ind w:firstLine="720"/>
        <w:jc w:val="both"/>
      </w:pPr>
      <w:r>
        <w:rPr>
          <w:rFonts w:ascii="Times New Roman" w:hAnsi="Times New Roman" w:eastAsia="Times New Roman"/>
          <w:sz w:val="26"/>
        </w:rPr>
        <w:t>Ngươi muốn không biết nói chuyện, liền im lặng, không ai coi ngươi là câm điếc.</w:t>
      </w:r>
    </w:p>
    <w:p>
      <w:pPr>
        <w:spacing w:after="120" w:line="360" w:lineRule="auto"/>
        <w:ind w:firstLine="720"/>
        <w:jc w:val="both"/>
      </w:pPr>
      <w:r>
        <w:rPr>
          <w:rFonts w:ascii="Times New Roman" w:hAnsi="Times New Roman" w:eastAsia="Times New Roman"/>
          <w:sz w:val="26"/>
        </w:rPr>
        <w:t>Theo thuộc tính không ngừng tăng cường, tóc của hắn rơi càng ngày càng lợi hại, tuổi còn trẻ, lúc đầu nồng đậm mái tóc, đã thưa thớt.</w:t>
      </w:r>
    </w:p>
    <w:p>
      <w:pPr>
        <w:spacing w:after="120" w:line="360" w:lineRule="auto"/>
        <w:ind w:firstLine="720"/>
        <w:jc w:val="both"/>
      </w:pPr>
      <w:r>
        <w:rPr>
          <w:rFonts w:ascii="Times New Roman" w:hAnsi="Times New Roman" w:eastAsia="Times New Roman"/>
          <w:sz w:val="26"/>
        </w:rPr>
        <w:t>Nhìn qua, liền giống như Sa mạc Sahara bên trên cây xương rồng cảnh đồng dạng, cách rất xa, mới có như vậy một hai căn, quật cường rất đứng ở đó.</w:t>
      </w:r>
    </w:p>
    <w:p>
      <w:pPr>
        <w:spacing w:after="120" w:line="360" w:lineRule="auto"/>
        <w:ind w:firstLine="720"/>
        <w:jc w:val="both"/>
      </w:pPr>
      <w:r>
        <w:rPr>
          <w:rFonts w:ascii="Times New Roman" w:hAnsi="Times New Roman" w:eastAsia="Times New Roman"/>
          <w:sz w:val="26"/>
        </w:rPr>
        <w:t>Giang Lan khoảng cách triệt để đầu trọc thời gian không xa.</w:t>
      </w:r>
    </w:p>
    <w:p>
      <w:pPr>
        <w:spacing w:after="120" w:line="360" w:lineRule="auto"/>
        <w:ind w:firstLine="720"/>
        <w:jc w:val="both"/>
      </w:pPr>
      <w:r>
        <w:rPr>
          <w:rFonts w:ascii="Times New Roman" w:hAnsi="Times New Roman" w:eastAsia="Times New Roman"/>
          <w:sz w:val="26"/>
        </w:rPr>
        <w:t>Nhận Giang Lan cổ vũ, lại có năm sáu người giơ tay lên.</w:t>
      </w:r>
    </w:p>
    <w:p>
      <w:pPr>
        <w:spacing w:after="120" w:line="360" w:lineRule="auto"/>
        <w:ind w:firstLine="720"/>
        <w:jc w:val="both"/>
      </w:pPr>
      <w:r>
        <w:rPr>
          <w:rFonts w:ascii="Times New Roman" w:hAnsi="Times New Roman" w:eastAsia="Times New Roman"/>
          <w:sz w:val="26"/>
        </w:rPr>
        <w:t>Cuối cùng gom góp tám người, tham gia lần này số hai linh cảnh phó bản.</w:t>
      </w:r>
    </w:p>
    <w:p>
      <w:pPr>
        <w:spacing w:after="120" w:line="360" w:lineRule="auto"/>
        <w:ind w:firstLine="720"/>
        <w:jc w:val="both"/>
      </w:pPr>
      <w:r>
        <w:rPr>
          <w:rFonts w:ascii="Times New Roman" w:hAnsi="Times New Roman" w:eastAsia="Times New Roman"/>
          <w:sz w:val="26"/>
        </w:rPr>
        <w:t>Đến phiên tổ đội phân phối thời điểm, có đồng học không vui, nhấc tay nói.</w:t>
      </w:r>
    </w:p>
    <w:p>
      <w:pPr>
        <w:spacing w:after="120" w:line="360" w:lineRule="auto"/>
        <w:ind w:firstLine="720"/>
        <w:jc w:val="both"/>
      </w:pPr>
      <w:r>
        <w:rPr>
          <w:rFonts w:ascii="Times New Roman" w:hAnsi="Times New Roman" w:eastAsia="Times New Roman"/>
          <w:sz w:val="26"/>
        </w:rPr>
        <w:t>"Hiệu trưởng, Ninh Đồng lần trước mang Giang Lan cầm khen thưởng thêm, lần này có thể hay không biến thành người khác mang mang a, dù sao Giang Lan hắn cầm điểm thuộc tính cũng là lãng phí, lần trước 200 điểm, hắn toàn tăng thêm tinh thần, quả thực là lãng phí."</w:t>
      </w:r>
    </w:p>
    <w:p>
      <w:pPr>
        <w:spacing w:after="120" w:line="360" w:lineRule="auto"/>
        <w:ind w:firstLine="720"/>
        <w:jc w:val="both"/>
      </w:pPr>
      <w:r>
        <w:rPr>
          <w:rFonts w:ascii="Times New Roman" w:hAnsi="Times New Roman" w:eastAsia="Times New Roman"/>
          <w:sz w:val="26"/>
        </w:rPr>
        <w:t>Ninh Chính Tân hai mắt tỏa sáng, hắn đang chờ có người nói câu nói này đâu.</w:t>
      </w:r>
    </w:p>
    <w:p>
      <w:pPr>
        <w:spacing w:after="120" w:line="360" w:lineRule="auto"/>
        <w:ind w:firstLine="720"/>
        <w:jc w:val="both"/>
      </w:pPr>
      <w:r>
        <w:rPr>
          <w:rFonts w:ascii="Times New Roman" w:hAnsi="Times New Roman" w:eastAsia="Times New Roman"/>
          <w:sz w:val="26"/>
        </w:rPr>
        <w:t>Lão Ninh nhìn về phía tên nam tử này đồng học ánh mắt, lập tức thân thiết vô cùng, thậm chí đều có chút lệ nóng doanh tròng ý tứ.</w:t>
      </w:r>
    </w:p>
    <w:p>
      <w:pPr>
        <w:spacing w:after="120" w:line="360" w:lineRule="auto"/>
        <w:ind w:firstLine="720"/>
        <w:jc w:val="both"/>
      </w:pPr>
      <w:r>
        <w:rPr>
          <w:rFonts w:ascii="Times New Roman" w:hAnsi="Times New Roman" w:eastAsia="Times New Roman"/>
          <w:sz w:val="26"/>
        </w:rPr>
        <w:t>Đồng học, ngươi biết hiệu trưởng ta những ngày này là làm sao qua được à.</w:t>
      </w:r>
    </w:p>
    <w:p>
      <w:pPr>
        <w:spacing w:after="120" w:line="360" w:lineRule="auto"/>
        <w:ind w:firstLine="720"/>
        <w:jc w:val="both"/>
      </w:pPr>
      <w:r>
        <w:rPr>
          <w:rFonts w:ascii="Times New Roman" w:hAnsi="Times New Roman" w:eastAsia="Times New Roman"/>
          <w:sz w:val="26"/>
        </w:rPr>
        <w:t>Uy bức lợi dụ, quấy rầy đòi hỏi, liền muốn để Ninh Đồng thay cái cộng tác.</w:t>
      </w:r>
    </w:p>
    <w:p>
      <w:pPr>
        <w:spacing w:after="120" w:line="360" w:lineRule="auto"/>
        <w:ind w:firstLine="720"/>
        <w:jc w:val="both"/>
      </w:pPr>
      <w:r>
        <w:rPr>
          <w:rFonts w:ascii="Times New Roman" w:hAnsi="Times New Roman" w:eastAsia="Times New Roman"/>
          <w:sz w:val="26"/>
        </w:rPr>
        <w:t>Nhưng Ninh Đồng phảng phất con rùa ăn quả cân, quyết tâm, ch.ết sống không chịu.</w:t>
      </w:r>
    </w:p>
    <w:p>
      <w:pPr>
        <w:spacing w:after="120" w:line="360" w:lineRule="auto"/>
        <w:ind w:firstLine="720"/>
        <w:jc w:val="both"/>
      </w:pPr>
      <w:r>
        <w:rPr>
          <w:rFonts w:ascii="Times New Roman" w:hAnsi="Times New Roman" w:eastAsia="Times New Roman"/>
          <w:sz w:val="26"/>
        </w:rPr>
        <w:t>Hôm nay rốt cục có cơ hội nếm thử một lần nữa, mặc dù đại khái suất cũng là thất bại, nhưng vạn nhất Ninh Đồng cảm giác đến không có ý tứ nhả ra nữa nha.</w:t>
      </w:r>
    </w:p>
    <w:p>
      <w:pPr>
        <w:spacing w:after="120" w:line="360" w:lineRule="auto"/>
        <w:ind w:firstLine="720"/>
        <w:jc w:val="both"/>
      </w:pPr>
      <w:r>
        <w:rPr>
          <w:rFonts w:ascii="Times New Roman" w:hAnsi="Times New Roman" w:eastAsia="Times New Roman"/>
          <w:sz w:val="26"/>
        </w:rPr>
        <w:t>Ninh Chính Tân làm ra một bộ bộ dáng nghiêm túc, không ở gật đầu.</w:t>
      </w:r>
    </w:p>
    <w:p>
      <w:pPr>
        <w:spacing w:after="120" w:line="360" w:lineRule="auto"/>
        <w:ind w:firstLine="720"/>
        <w:jc w:val="both"/>
      </w:pPr>
      <w:r>
        <w:rPr>
          <w:rFonts w:ascii="Times New Roman" w:hAnsi="Times New Roman" w:eastAsia="Times New Roman"/>
          <w:sz w:val="26"/>
        </w:rPr>
        <w:t>"Đúng vậy a, Ninh Đồng đồng học, ngươi cũng muốn cân nhắc hạ bạn học khác trưởng thành."</w:t>
      </w:r>
    </w:p>
    <w:p>
      <w:pPr>
        <w:spacing w:after="120" w:line="360" w:lineRule="auto"/>
        <w:ind w:firstLine="720"/>
        <w:jc w:val="both"/>
      </w:pPr>
      <w:r>
        <w:rPr>
          <w:rFonts w:ascii="Times New Roman" w:hAnsi="Times New Roman" w:eastAsia="Times New Roman"/>
          <w:sz w:val="26"/>
        </w:rPr>
        <w:t>Ninh Đồng soạt một chút đứng lên, nàng nhìn quanh một vòng, chém đinh chặt sắt nói.</w:t>
      </w:r>
    </w:p>
    <w:p>
      <w:pPr>
        <w:spacing w:after="120" w:line="360" w:lineRule="auto"/>
        <w:ind w:firstLine="720"/>
        <w:jc w:val="both"/>
      </w:pPr>
      <w:r>
        <w:rPr>
          <w:rFonts w:ascii="Times New Roman" w:hAnsi="Times New Roman" w:eastAsia="Times New Roman"/>
          <w:sz w:val="26"/>
        </w:rPr>
        <w:t>"Đổi cộng tác là không thể nào đổi, ta cảnh cáo thả ở phía trước, lại nghĩ chia rẽ ta cùng Giang Lan, ta liền nghỉ học, mang theo Giang Lan đi đại học khác, không có đại học muốn, chúng ta liền đi gia nhập Ngũ Hành Minh."</w:t>
      </w:r>
    </w:p>
    <w:p>
      <w:pPr>
        <w:spacing w:after="120" w:line="360" w:lineRule="auto"/>
        <w:ind w:firstLine="720"/>
        <w:jc w:val="both"/>
      </w:pPr>
      <w:r>
        <w:rPr>
          <w:rFonts w:ascii="Times New Roman" w:hAnsi="Times New Roman" w:eastAsia="Times New Roman"/>
          <w:sz w:val="26"/>
        </w:rPr>
        <w:t>Lời này vừa nói ra, lập tức trong phòng học im ắng.</w:t>
      </w:r>
    </w:p>
    <w:p>
      <w:pPr>
        <w:spacing w:after="120" w:line="360" w:lineRule="auto"/>
        <w:ind w:firstLine="720"/>
        <w:jc w:val="both"/>
      </w:pPr>
      <w:r>
        <w:rPr>
          <w:rFonts w:ascii="Times New Roman" w:hAnsi="Times New Roman" w:eastAsia="Times New Roman"/>
          <w:sz w:val="26"/>
        </w:rPr>
        <w:t>Giang Lan cũng kinh ngạc mở to hai mắt nhìn.</w:t>
      </w:r>
    </w:p>
    <w:p>
      <w:pPr>
        <w:spacing w:after="120" w:line="360" w:lineRule="auto"/>
        <w:ind w:firstLine="720"/>
        <w:jc w:val="both"/>
      </w:pPr>
      <w:r>
        <w:rPr>
          <w:rFonts w:ascii="Times New Roman" w:hAnsi="Times New Roman" w:eastAsia="Times New Roman"/>
          <w:sz w:val="26"/>
        </w:rPr>
        <w:t>Đồng Đồng a, mặc dù ngươi nói như vậy, ta rất cảm động, nhưng là vì cái gì nghe là lạ, thật giống như hai ta muốn bỏ trốn giống như.</w:t>
      </w:r>
    </w:p>
    <w:p>
      <w:pPr>
        <w:spacing w:after="120" w:line="360" w:lineRule="auto"/>
        <w:ind w:firstLine="720"/>
        <w:jc w:val="both"/>
      </w:pPr>
      <w:r>
        <w:rPr>
          <w:rFonts w:ascii="Times New Roman" w:hAnsi="Times New Roman" w:eastAsia="Times New Roman"/>
          <w:sz w:val="26"/>
        </w:rPr>
        <w:t>Nhưng nhịn không được trong lòng cũng có chút tiểu đắc ý, có cái mỹ nữ biểu thị khăng khăng một mực muốn cùng hắn.</w:t>
      </w:r>
    </w:p>
    <w:p>
      <w:pPr>
        <w:spacing w:after="120" w:line="360" w:lineRule="auto"/>
        <w:ind w:firstLine="720"/>
        <w:jc w:val="both"/>
      </w:pPr>
      <w:r>
        <w:rPr>
          <w:rFonts w:ascii="Times New Roman" w:hAnsi="Times New Roman" w:eastAsia="Times New Roman"/>
          <w:sz w:val="26"/>
        </w:rPr>
        <w:t>Ai, ca thịnh thế mỹ nhan, chung quy là một loại gánh vác a.</w:t>
      </w:r>
    </w:p>
    <w:p>
      <w:pPr>
        <w:spacing w:after="120" w:line="360" w:lineRule="auto"/>
        <w:ind w:firstLine="720"/>
        <w:jc w:val="both"/>
      </w:pPr>
      <w:r>
        <w:rPr>
          <w:rFonts w:ascii="Times New Roman" w:hAnsi="Times New Roman" w:eastAsia="Times New Roman"/>
          <w:sz w:val="26"/>
        </w:rPr>
        <w:t>Giang Lan không biết xấu hổ nghĩ đến.</w:t>
      </w:r>
    </w:p>
    <w:p>
      <w:pPr>
        <w:spacing w:after="120" w:line="360" w:lineRule="auto"/>
        <w:ind w:firstLine="720"/>
        <w:jc w:val="both"/>
      </w:pPr>
      <w:r>
        <w:rPr>
          <w:rFonts w:ascii="Times New Roman" w:hAnsi="Times New Roman" w:eastAsia="Times New Roman"/>
          <w:sz w:val="26"/>
        </w:rPr>
        <w:t>Lão Ninh cũng là che mặt, từ bỏ tiến một bước thuyết phục dự định.</w:t>
      </w:r>
    </w:p>
    <w:p>
      <w:pPr>
        <w:spacing w:after="120" w:line="360" w:lineRule="auto"/>
        <w:ind w:firstLine="720"/>
        <w:jc w:val="both"/>
      </w:pPr>
      <w:r>
        <w:rPr>
          <w:rFonts w:ascii="Times New Roman" w:hAnsi="Times New Roman" w:eastAsia="Times New Roman"/>
          <w:sz w:val="26"/>
        </w:rPr>
        <w:t>Được rồi, con gái lớn không dùng được, theo nàng đi thôi.</w:t>
      </w:r>
    </w:p>
    <w:p>
      <w:pPr>
        <w:spacing w:after="120" w:line="360" w:lineRule="auto"/>
        <w:ind w:firstLine="720"/>
        <w:jc w:val="both"/>
      </w:pPr>
      <w:r>
        <w:rPr>
          <w:rFonts w:ascii="Times New Roman" w:hAnsi="Times New Roman" w:eastAsia="Times New Roman"/>
          <w:sz w:val="26"/>
        </w:rPr>
        <w:t>Các bạn học càng là xì xào bàn tán.</w:t>
      </w:r>
    </w:p>
    <w:p>
      <w:pPr>
        <w:spacing w:after="120" w:line="360" w:lineRule="auto"/>
        <w:ind w:firstLine="720"/>
        <w:jc w:val="both"/>
      </w:pPr>
      <w:r>
        <w:rPr>
          <w:rFonts w:ascii="Times New Roman" w:hAnsi="Times New Roman" w:eastAsia="Times New Roman"/>
          <w:sz w:val="26"/>
        </w:rPr>
        <w:t>"Ghê tởm, dáng dấp đẹp trai thật có thể muốn làm gì thì làm sao?"</w:t>
      </w:r>
    </w:p>
    <w:p>
      <w:pPr>
        <w:spacing w:after="120" w:line="360" w:lineRule="auto"/>
        <w:ind w:firstLine="720"/>
        <w:jc w:val="both"/>
      </w:pPr>
      <w:r>
        <w:rPr>
          <w:rFonts w:ascii="Times New Roman" w:hAnsi="Times New Roman" w:eastAsia="Times New Roman"/>
          <w:sz w:val="26"/>
        </w:rPr>
        <w:t>"Đúng vậy a, lần đầu nhìn thấy dựa vào một trương mặt đẹp trai, liền có thể bình bộ Thanh Vân."</w:t>
      </w:r>
    </w:p>
    <w:p>
      <w:pPr>
        <w:spacing w:after="120" w:line="360" w:lineRule="auto"/>
        <w:ind w:firstLine="720"/>
        <w:jc w:val="both"/>
      </w:pPr>
      <w:r>
        <w:rPr>
          <w:rFonts w:ascii="Times New Roman" w:hAnsi="Times New Roman" w:eastAsia="Times New Roman"/>
          <w:sz w:val="26"/>
        </w:rPr>
        <w:t>"Khả năng này cũng là một loại thiên phú đi, cấp S thiên phú - thịnh thế mỹ nhan."</w:t>
      </w:r>
    </w:p>
    <w:p>
      <w:pPr>
        <w:spacing w:after="120" w:line="360" w:lineRule="auto"/>
        <w:ind w:firstLine="720"/>
        <w:jc w:val="both"/>
      </w:pPr>
      <w:r>
        <w:rPr>
          <w:rFonts w:ascii="Times New Roman" w:hAnsi="Times New Roman" w:eastAsia="Times New Roman"/>
          <w:sz w:val="26"/>
        </w:rPr>
        <w:t>Ninh Đồng đưa cho Giang Lan một trương tờ giấy nhỏ.</w:t>
      </w:r>
    </w:p>
    <w:p>
      <w:pPr>
        <w:spacing w:after="120" w:line="360" w:lineRule="auto"/>
        <w:ind w:firstLine="720"/>
        <w:jc w:val="both"/>
      </w:pPr>
      <w:r>
        <w:rPr>
          <w:rFonts w:ascii="Times New Roman" w:hAnsi="Times New Roman" w:eastAsia="Times New Roman"/>
          <w:sz w:val="26"/>
        </w:rPr>
        <w:t>"Thật xin lỗi, không có trải qua ngươi đồng ý, ta liền tự tiện chủ trương cùng ngươi tổ đội."</w:t>
      </w:r>
    </w:p>
    <w:p>
      <w:pPr>
        <w:spacing w:after="120" w:line="360" w:lineRule="auto"/>
        <w:ind w:firstLine="720"/>
        <w:jc w:val="both"/>
      </w:pPr>
      <w:r>
        <w:rPr>
          <w:rFonts w:ascii="Times New Roman" w:hAnsi="Times New Roman" w:eastAsia="Times New Roman"/>
          <w:sz w:val="26"/>
        </w:rPr>
        <w:t>Loại này đùa giỡn muội tử cơ hội thật tốt, Giang Lan làm sao lại buông tha, hắn vội vàng trả lời.</w:t>
      </w:r>
    </w:p>
    <w:p>
      <w:pPr>
        <w:spacing w:after="120" w:line="360" w:lineRule="auto"/>
        <w:ind w:firstLine="720"/>
        <w:jc w:val="both"/>
      </w:pPr>
      <w:r>
        <w:rPr>
          <w:rFonts w:ascii="Times New Roman" w:hAnsi="Times New Roman" w:eastAsia="Times New Roman"/>
          <w:sz w:val="26"/>
        </w:rPr>
        <w:t>"Nói thật đi, ngươi có phải hay không thèm ta thân thể?"</w:t>
      </w:r>
    </w:p>
    <w:p>
      <w:pPr>
        <w:spacing w:after="120" w:line="360" w:lineRule="auto"/>
        <w:ind w:firstLine="720"/>
        <w:jc w:val="both"/>
      </w:pPr>
      <w:r>
        <w:rPr>
          <w:rFonts w:ascii="Times New Roman" w:hAnsi="Times New Roman" w:eastAsia="Times New Roman"/>
          <w:sz w:val="26"/>
        </w:rPr>
        <w:t>Ninh Đồng lập tức cho hắn một cái lườm nguýt, im lặng gạt ra một chữ, nhìn hình miệng hẳn là.</w:t>
      </w:r>
    </w:p>
    <w:p>
      <w:pPr>
        <w:spacing w:after="120" w:line="360" w:lineRule="auto"/>
        <w:ind w:firstLine="720"/>
        <w:jc w:val="both"/>
      </w:pPr>
      <w:r>
        <w:rPr>
          <w:rFonts w:ascii="Times New Roman" w:hAnsi="Times New Roman" w:eastAsia="Times New Roman"/>
          <w:sz w:val="26"/>
        </w:rPr>
        <w:t>"Cút!"</w:t>
      </w:r>
    </w:p>
    <w:p>
      <w:pPr>
        <w:spacing w:after="120" w:line="360" w:lineRule="auto"/>
        <w:ind w:firstLine="720"/>
        <w:jc w:val="both"/>
      </w:pPr>
      <w:r>
        <w:rPr>
          <w:rFonts w:ascii="Times New Roman" w:hAnsi="Times New Roman" w:eastAsia="Times New Roman"/>
          <w:sz w:val="26"/>
        </w:rPr>
        <w:t>Giang Lan cười hắc hắc, giữa hai người điểm này nhỏ xấu hổ, lập tức biến mất vô tung vô ảnh.</w:t>
      </w:r>
    </w:p>
    <w:p>
      <w:pPr>
        <w:spacing w:after="120" w:line="360" w:lineRule="auto"/>
        <w:ind w:firstLine="720"/>
        <w:jc w:val="both"/>
      </w:pPr>
      <w:r>
        <w:rPr>
          <w:rFonts w:ascii="Times New Roman" w:hAnsi="Times New Roman" w:eastAsia="Times New Roman"/>
          <w:sz w:val="26"/>
        </w:rPr>
        <w:t>Nói thật, Giang Lan cũng cân nhắc qua hai người tiếp xuống quan hệ.</w:t>
      </w:r>
    </w:p>
    <w:p>
      <w:pPr>
        <w:spacing w:after="120" w:line="360" w:lineRule="auto"/>
        <w:ind w:firstLine="720"/>
        <w:jc w:val="both"/>
      </w:pPr>
      <w:r>
        <w:rPr>
          <w:rFonts w:ascii="Times New Roman" w:hAnsi="Times New Roman" w:eastAsia="Times New Roman"/>
          <w:sz w:val="26"/>
        </w:rPr>
        <w:t>Ninh Đồng không biết tên thiên phú, với hắn mà nói nhưng thật ra là tốt nhất công sự che chắn.</w:t>
      </w:r>
    </w:p>
    <w:p>
      <w:pPr>
        <w:spacing w:after="120" w:line="360" w:lineRule="auto"/>
        <w:ind w:firstLine="720"/>
        <w:jc w:val="both"/>
      </w:pPr>
      <w:r>
        <w:rPr>
          <w:rFonts w:ascii="Times New Roman" w:hAnsi="Times New Roman" w:eastAsia="Times New Roman"/>
          <w:sz w:val="26"/>
        </w:rPr>
        <w:t>Tất cả mọi người sẽ chú ý Ninh Đồng thần bí thiên phú, đèn chiếu, vinh quang đều sẽ quy về Ninh Đồng.</w:t>
      </w:r>
    </w:p>
    <w:p>
      <w:pPr>
        <w:spacing w:after="120" w:line="360" w:lineRule="auto"/>
        <w:ind w:firstLine="720"/>
        <w:jc w:val="both"/>
      </w:pPr>
      <w:r>
        <w:rPr>
          <w:rFonts w:ascii="Times New Roman" w:hAnsi="Times New Roman" w:eastAsia="Times New Roman"/>
          <w:sz w:val="26"/>
        </w:rPr>
        <w:t>Cho dù hắn tại linh cảnh bên trong biểu hiện tiếp qua khoa trương, cũng sẽ không có người hoài nghi đến trên đầu của hắn.</w:t>
      </w:r>
    </w:p>
    <w:p>
      <w:pPr>
        <w:spacing w:after="120" w:line="360" w:lineRule="auto"/>
        <w:ind w:firstLine="720"/>
        <w:jc w:val="both"/>
      </w:pPr>
      <w:r>
        <w:rPr>
          <w:rFonts w:ascii="Times New Roman" w:hAnsi="Times New Roman" w:eastAsia="Times New Roman"/>
          <w:sz w:val="26"/>
        </w:rPr>
        <w:t>Sẽ chỉ sợ hãi thán phục, Ninh Đồng thiên phú vậy mà như thế cường đại, một cái cấp D củi mục đầu trọc đều có thể bị hắn mang bay.</w:t>
      </w:r>
    </w:p>
    <w:p>
      <w:pPr>
        <w:spacing w:after="120" w:line="360" w:lineRule="auto"/>
        <w:ind w:firstLine="720"/>
        <w:jc w:val="both"/>
      </w:pPr>
      <w:r>
        <w:rPr>
          <w:rFonts w:ascii="Times New Roman" w:hAnsi="Times New Roman" w:eastAsia="Times New Roman"/>
          <w:sz w:val="26"/>
        </w:rPr>
        <w:t>Ninh Đồng thì cần muốn hắn thực lực cường đại, hộ giá hộ tống, nhanh chóng trưởng thành.</w:t>
      </w:r>
    </w:p>
    <w:p>
      <w:pPr>
        <w:spacing w:after="120" w:line="360" w:lineRule="auto"/>
        <w:ind w:firstLine="720"/>
        <w:jc w:val="both"/>
      </w:pPr>
      <w:r>
        <w:rPr>
          <w:rFonts w:ascii="Times New Roman" w:hAnsi="Times New Roman" w:eastAsia="Times New Roman"/>
          <w:sz w:val="26"/>
        </w:rPr>
        <w:t>Hai người hợp nhau lại càng tăng thêm sức mạnh, thật sự là thiên tạo địa cùng một đôi, ai rời đi ai cũng sẽ không tốt hơn.</w:t>
      </w:r>
    </w:p>
    <w:p>
      <w:pPr>
        <w:spacing w:after="120" w:line="360" w:lineRule="auto"/>
        <w:ind w:firstLine="720"/>
        <w:jc w:val="both"/>
      </w:pPr>
      <w:r>
        <w:rPr>
          <w:rFonts w:ascii="Times New Roman" w:hAnsi="Times New Roman" w:eastAsia="Times New Roman"/>
          <w:sz w:val="26"/>
        </w:rPr>
        <w:t>Tam Giang thành phố đại học, hắn đến đúng rồi!</w:t>
      </w:r>
    </w:p>
    <w:p>
      <w:pPr>
        <w:spacing w:after="120" w:line="360" w:lineRule="auto"/>
        <w:ind w:firstLine="720"/>
        <w:jc w:val="both"/>
      </w:pPr>
      <w:r>
        <w:rPr>
          <w:rFonts w:ascii="Times New Roman" w:hAnsi="Times New Roman" w:eastAsia="Times New Roman"/>
          <w:sz w:val="26"/>
        </w:rPr>
        <w:t>Ninh Đồng, hắn chắc chắn phải có được!</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