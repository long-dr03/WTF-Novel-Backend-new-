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393: Cường hóa thánh y, giác quan thứ bảy chi bí!</w:t>
      </w:r>
    </w:p>
    <w:p>
      <w:pPr>
        <w:spacing w:after="120" w:line="360" w:lineRule="auto"/>
        <w:ind w:firstLine="720"/>
        <w:jc w:val="both"/>
      </w:pPr>
      <w:r>
        <w:rPr>
          <w:rFonts w:ascii="Times New Roman" w:hAnsi="Times New Roman" w:eastAsia="Times New Roman"/>
          <w:sz w:val="26"/>
        </w:rPr>
        <w:t>Hắn chỉ là bởi vì phát động chính xác quá trình, dẫn đến Mục tiên sinh làm ra tương đối hưởng ứng.</w:t>
      </w:r>
    </w:p>
    <w:p>
      <w:pPr>
        <w:spacing w:after="120" w:line="360" w:lineRule="auto"/>
        <w:ind w:firstLine="720"/>
        <w:jc w:val="both"/>
      </w:pPr>
      <w:r>
        <w:rPr>
          <w:rFonts w:ascii="Times New Roman" w:hAnsi="Times New Roman" w:eastAsia="Times New Roman"/>
          <w:sz w:val="26"/>
        </w:rPr>
        <w:t>Như thế cũng xác nhận hắn suy nghĩ trong lòng, bọn hắn ở tại hoàng kim mười hai cung, đại khái suất là huyễn cảnh, dĩ giả loạn chân cái chủng loại kia.</w:t>
      </w:r>
    </w:p>
    <w:p>
      <w:pPr>
        <w:spacing w:after="120" w:line="360" w:lineRule="auto"/>
        <w:ind w:firstLine="720"/>
        <w:jc w:val="both"/>
      </w:pPr>
      <w:r>
        <w:rPr>
          <w:rFonts w:ascii="Times New Roman" w:hAnsi="Times New Roman" w:eastAsia="Times New Roman"/>
          <w:sz w:val="26"/>
        </w:rPr>
        <w:t>Cũng đúng, giống Tử Thần loại kia cao võ thế giới, đều có thể đem linh cảnh chi lực dùng kết giới phong ấn.</w:t>
      </w:r>
    </w:p>
    <w:p>
      <w:pPr>
        <w:spacing w:after="120" w:line="360" w:lineRule="auto"/>
        <w:ind w:firstLine="720"/>
        <w:jc w:val="both"/>
      </w:pPr>
      <w:r>
        <w:rPr>
          <w:rFonts w:ascii="Times New Roman" w:hAnsi="Times New Roman" w:eastAsia="Times New Roman"/>
          <w:sz w:val="26"/>
        </w:rPr>
        <w:t>Thánh đấu sĩ thế giới, thế nhưng là có thần linh tồn tại, không có đạo lý ngược lại không bằng thế giới Bleach.</w:t>
      </w:r>
    </w:p>
    <w:p>
      <w:pPr>
        <w:spacing w:after="120" w:line="360" w:lineRule="auto"/>
        <w:ind w:firstLine="720"/>
        <w:jc w:val="both"/>
      </w:pPr>
      <w:r>
        <w:rPr>
          <w:rFonts w:ascii="Times New Roman" w:hAnsi="Times New Roman" w:eastAsia="Times New Roman"/>
          <w:sz w:val="26"/>
        </w:rPr>
        <w:t>Giang Lan bọn hắn cởi trên thân thánh y, để Mục tiên sinh giúp đỡ cường hóa gia công một phen.</w:t>
      </w:r>
    </w:p>
    <w:p>
      <w:pPr>
        <w:spacing w:after="120" w:line="360" w:lineRule="auto"/>
        <w:ind w:firstLine="720"/>
        <w:jc w:val="both"/>
      </w:pPr>
      <w:r>
        <w:rPr>
          <w:rFonts w:ascii="Times New Roman" w:hAnsi="Times New Roman" w:eastAsia="Times New Roman"/>
          <w:sz w:val="26"/>
        </w:rPr>
        <w:t>Đơn sơ thánh y cường hóa về sau, cuối cùng không còn là đồ tắm kiểu dáng.</w:t>
      </w:r>
    </w:p>
    <w:p>
      <w:pPr>
        <w:spacing w:after="120" w:line="360" w:lineRule="auto"/>
        <w:ind w:firstLine="720"/>
        <w:jc w:val="both"/>
      </w:pPr>
      <w:r>
        <w:rPr>
          <w:rFonts w:ascii="Times New Roman" w:hAnsi="Times New Roman" w:eastAsia="Times New Roman"/>
          <w:sz w:val="26"/>
        </w:rPr>
        <w:t>Ba vị nam sinh thánh y, toàn bộ bộ ngực bị thánh y bao trùm, khuỷu tay khớp nối, đầu gối, còn có hạ bộ có càng nhiều che chắn.</w:t>
      </w:r>
    </w:p>
    <w:p>
      <w:pPr>
        <w:spacing w:after="120" w:line="360" w:lineRule="auto"/>
        <w:ind w:firstLine="720"/>
        <w:jc w:val="both"/>
      </w:pPr>
      <w:r>
        <w:rPr>
          <w:rFonts w:ascii="Times New Roman" w:hAnsi="Times New Roman" w:eastAsia="Times New Roman"/>
          <w:sz w:val="26"/>
        </w:rPr>
        <w:t>Nữ sinh áo tắm. . . . . Thánh y trở nên càng rộng lớn, từ bikini biến thành loại hai mảnh áo tắm.</w:t>
      </w:r>
    </w:p>
    <w:p>
      <w:pPr>
        <w:spacing w:after="120" w:line="360" w:lineRule="auto"/>
        <w:ind w:firstLine="720"/>
        <w:jc w:val="both"/>
      </w:pPr>
      <w:r>
        <w:rPr>
          <w:rFonts w:ascii="Times New Roman" w:hAnsi="Times New Roman" w:eastAsia="Times New Roman"/>
          <w:sz w:val="26"/>
        </w:rPr>
        <w:t>Tại Đường Nguyệt mãnh liệt yêu cầu dưới, Mục tiên sinh giúp nàng thánh y làm đặc biệt gia công, ngực hở ra hai cái cao cao đại viên cầu, nhìn qua so Vạn Nhị còn muốn to lớn một vòng to, Đường Nguyệt phi thường hài lòng, lúc này liền mặc vào, ưỡn lên bộ ngực ở trước mặt mọi người tẩu tú.</w:t>
      </w:r>
    </w:p>
    <w:p>
      <w:pPr>
        <w:spacing w:after="120" w:line="360" w:lineRule="auto"/>
        <w:ind w:firstLine="720"/>
        <w:jc w:val="both"/>
      </w:pPr>
      <w:r>
        <w:rPr>
          <w:rFonts w:ascii="Times New Roman" w:hAnsi="Times New Roman" w:eastAsia="Times New Roman"/>
          <w:sz w:val="26"/>
        </w:rPr>
        <w:t>Nhưng biết bên trong kỳ thật đều là không khí ba vị nam sinh, trực tiếp lựa chọn làm như không thấy tức giận đến Đường Nguyệt đỏ bừng cả khuôn mặt, trừng lên mắt miết miệng, hai tay ôm ngực, tức giận đứng ở một bên.</w:t>
      </w:r>
    </w:p>
    <w:p>
      <w:pPr>
        <w:spacing w:after="120" w:line="360" w:lineRule="auto"/>
        <w:ind w:firstLine="720"/>
        <w:jc w:val="both"/>
      </w:pPr>
      <w:r>
        <w:rPr>
          <w:rFonts w:ascii="Times New Roman" w:hAnsi="Times New Roman" w:eastAsia="Times New Roman"/>
          <w:sz w:val="26"/>
        </w:rPr>
        <w:t>Mục tiên sinh giúp bọn hắn cường hóa xong thánh y, cuối cùng dặn dò.</w:t>
      </w:r>
    </w:p>
    <w:p>
      <w:pPr>
        <w:spacing w:after="120" w:line="360" w:lineRule="auto"/>
        <w:ind w:firstLine="720"/>
        <w:jc w:val="both"/>
      </w:pPr>
      <w:r>
        <w:rPr>
          <w:rFonts w:ascii="Times New Roman" w:hAnsi="Times New Roman" w:eastAsia="Times New Roman"/>
          <w:sz w:val="26"/>
        </w:rPr>
        <w:t>"Đi thôi, dũng cảm các thiếu niên, nữ thần Athena tính mệnh, liền nhìn các ngươi, thắng bại mấu chốt, là muốn kích phát các ngươi tiểu vũ trụ, thức tỉnh giác quan thứ bảy!"</w:t>
      </w:r>
    </w:p>
    <w:p>
      <w:pPr>
        <w:spacing w:after="120" w:line="360" w:lineRule="auto"/>
        <w:ind w:firstLine="720"/>
        <w:jc w:val="both"/>
      </w:pPr>
      <w:r>
        <w:rPr>
          <w:rFonts w:ascii="Times New Roman" w:hAnsi="Times New Roman" w:eastAsia="Times New Roman"/>
          <w:sz w:val="26"/>
        </w:rPr>
        <w:t>Nhâm Bằng bọn hắn một mặt mộng bức, cái gì tiểu vũ trụ, cái gì giác quan thứ bảy, làm sao kích phát.</w:t>
      </w:r>
    </w:p>
    <w:p>
      <w:pPr>
        <w:spacing w:after="120" w:line="360" w:lineRule="auto"/>
        <w:ind w:firstLine="720"/>
        <w:jc w:val="both"/>
      </w:pPr>
      <w:r>
        <w:rPr>
          <w:rFonts w:ascii="Times New Roman" w:hAnsi="Times New Roman" w:eastAsia="Times New Roman"/>
          <w:sz w:val="26"/>
        </w:rPr>
        <w:t>Giang Lan lại hai mắt tỏa sáng, a, bắt đầu liền đưa công lược sao, hắn luôn cảm giác Mục tiên sinh cũng không phải là một đoạn đơn giản chương trình.</w:t>
      </w:r>
    </w:p>
    <w:p>
      <w:pPr>
        <w:spacing w:after="120" w:line="360" w:lineRule="auto"/>
        <w:ind w:firstLine="720"/>
        <w:jc w:val="both"/>
      </w:pPr>
      <w:r>
        <w:rPr>
          <w:rFonts w:ascii="Times New Roman" w:hAnsi="Times New Roman" w:eastAsia="Times New Roman"/>
          <w:sz w:val="26"/>
        </w:rPr>
        <w:t>Hắn nắm lấy cơ hội, thỉnh giáo Mục tiên sinh.</w:t>
      </w:r>
    </w:p>
    <w:p>
      <w:pPr>
        <w:spacing w:after="120" w:line="360" w:lineRule="auto"/>
        <w:ind w:firstLine="720"/>
        <w:jc w:val="both"/>
      </w:pPr>
      <w:r>
        <w:rPr>
          <w:rFonts w:ascii="Times New Roman" w:hAnsi="Times New Roman" w:eastAsia="Times New Roman"/>
          <w:sz w:val="26"/>
        </w:rPr>
        <w:t>"Mục tiên sinh, thỉnh giáo cho chúng ta kích bạn thân vũ trụ, thức tỉnh giác quan thứ bảy phương pháp."</w:t>
      </w:r>
    </w:p>
    <w:p>
      <w:pPr>
        <w:spacing w:after="120" w:line="360" w:lineRule="auto"/>
        <w:ind w:firstLine="720"/>
        <w:jc w:val="both"/>
      </w:pPr>
      <w:r>
        <w:rPr>
          <w:rFonts w:ascii="Times New Roman" w:hAnsi="Times New Roman" w:eastAsia="Times New Roman"/>
          <w:sz w:val="26"/>
        </w:rPr>
        <w:t>Mục tiên sinh giống như lại bị phát động cái gì mấu chốt tiết điểm, mở Shikai thả.</w:t>
      </w:r>
    </w:p>
    <w:p>
      <w:pPr>
        <w:spacing w:after="120" w:line="360" w:lineRule="auto"/>
        <w:ind w:firstLine="720"/>
        <w:jc w:val="both"/>
      </w:pPr>
      <w:r>
        <w:rPr>
          <w:rFonts w:ascii="Times New Roman" w:hAnsi="Times New Roman" w:eastAsia="Times New Roman"/>
          <w:sz w:val="26"/>
        </w:rPr>
        <w:t>"Mỗi người, đều có được ngũ giác, tức thị giác, thính giác, vị giác, khứu giác cùng xúc giác, mà tại ngũ giác phía trên sinh ra năng lực đặc thù, tức là giác quan thứ sáu, tỉ như thao túng nguyên tố, niệm động lực, Độc Tâm Thuật, huyễn thuật, khống chế tinh thần, phi thiên độn địa."</w:t>
      </w:r>
    </w:p>
    <w:p>
      <w:pPr>
        <w:spacing w:after="120" w:line="360" w:lineRule="auto"/>
        <w:ind w:firstLine="720"/>
        <w:jc w:val="both"/>
      </w:pPr>
      <w:r>
        <w:rPr>
          <w:rFonts w:ascii="Times New Roman" w:hAnsi="Times New Roman" w:eastAsia="Times New Roman"/>
          <w:sz w:val="26"/>
        </w:rPr>
        <w:t>Đám người nghe say sưa ngon lành, Giang Lan hai mắt tỏa sáng, nếu như theo Mục tiên sinh nói như vậy, Lam Tinh giác tỉnh giả, cũng có thể coi là làm đã thức tỉnh giác quan thứ sáu, xem ra hệ thống sức mạnh, đến cuối cùng đều là trăm sông đổ về một biển.</w:t>
      </w:r>
    </w:p>
    <w:p>
      <w:pPr>
        <w:spacing w:after="120" w:line="360" w:lineRule="auto"/>
        <w:ind w:firstLine="720"/>
        <w:jc w:val="both"/>
      </w:pPr>
      <w:r>
        <w:rPr>
          <w:rFonts w:ascii="Times New Roman" w:hAnsi="Times New Roman" w:eastAsia="Times New Roman"/>
          <w:sz w:val="26"/>
        </w:rPr>
        <w:t>Mục tiên sinh tiếp tục giải thích.</w:t>
      </w:r>
    </w:p>
    <w:p>
      <w:pPr>
        <w:spacing w:after="120" w:line="360" w:lineRule="auto"/>
        <w:ind w:firstLine="720"/>
        <w:jc w:val="both"/>
      </w:pPr>
      <w:r>
        <w:rPr>
          <w:rFonts w:ascii="Times New Roman" w:hAnsi="Times New Roman" w:eastAsia="Times New Roman"/>
          <w:sz w:val="26"/>
        </w:rPr>
        <w:t>"Đem trước sáu cảm giác hoàn toàn dung hợp thống nhất lại, hóa thành tự thân bên trong tại động lực, siêu việt hết thảy lục cảm sinh mệnh chi nguyên, chính là giác quan thứ bảy, các ngươi chỉ có kích phát giác quan thứ bảy, mới có thể thông quan mười hai cung!"</w:t>
      </w:r>
    </w:p>
    <w:p>
      <w:pPr>
        <w:spacing w:after="120" w:line="360" w:lineRule="auto"/>
        <w:ind w:firstLine="720"/>
        <w:jc w:val="both"/>
      </w:pPr>
      <w:r>
        <w:rPr>
          <w:rFonts w:ascii="Times New Roman" w:hAnsi="Times New Roman" w:eastAsia="Times New Roman"/>
          <w:sz w:val="26"/>
        </w:rPr>
        <w:t>Giang Lan nhịn không được kích động lên, Mục tiên sinh nói tới giác quan thứ bảy, không phải là hắn truy tìm mục tiêu, đem tự thân sở hữu lực lượng thống nhất lại, không còn là lấy cắt đứt phương thức sử dụng.</w:t>
      </w:r>
    </w:p>
    <w:p>
      <w:pPr>
        <w:spacing w:after="120" w:line="360" w:lineRule="auto"/>
        <w:ind w:firstLine="720"/>
        <w:jc w:val="both"/>
      </w:pPr>
      <w:r>
        <w:rPr>
          <w:rFonts w:ascii="Times New Roman" w:hAnsi="Times New Roman" w:eastAsia="Times New Roman"/>
          <w:sz w:val="26"/>
        </w:rPr>
        <w:t>"Mục tiên sinh, chúng ta thời gian có hạn, như thế nào mới có thể nhanh chóng kích phát giác quan thứ bảy đâu?"</w:t>
      </w:r>
    </w:p>
    <w:p>
      <w:pPr>
        <w:spacing w:after="120" w:line="360" w:lineRule="auto"/>
        <w:ind w:firstLine="720"/>
        <w:jc w:val="both"/>
      </w:pPr>
      <w:r>
        <w:rPr>
          <w:rFonts w:ascii="Times New Roman" w:hAnsi="Times New Roman" w:eastAsia="Times New Roman"/>
          <w:sz w:val="26"/>
        </w:rPr>
        <w:t>Nghe được Giang Lan câu nói này, Mục tiên sinh ngôn ngữ lập tức kẹp lại, cũng không trước tiên trả lời.</w:t>
      </w:r>
    </w:p>
    <w:p>
      <w:pPr>
        <w:spacing w:after="120" w:line="360" w:lineRule="auto"/>
        <w:ind w:firstLine="720"/>
        <w:jc w:val="both"/>
      </w:pPr>
      <w:r>
        <w:rPr>
          <w:rFonts w:ascii="Times New Roman" w:hAnsi="Times New Roman" w:eastAsia="Times New Roman"/>
          <w:sz w:val="26"/>
        </w:rPr>
        <w:t>Giang Lan nhìn ra đoạn văn này khả năng không tại Mục tiên sinh chương trình phạm vi bên trong, hắn nhịn không được mặt mũi tràn đầy tiếc hận.</w:t>
      </w:r>
    </w:p>
    <w:p>
      <w:pPr>
        <w:spacing w:after="120" w:line="360" w:lineRule="auto"/>
        <w:ind w:firstLine="720"/>
        <w:jc w:val="both"/>
      </w:pPr>
      <w:r>
        <w:rPr>
          <w:rFonts w:ascii="Times New Roman" w:hAnsi="Times New Roman" w:eastAsia="Times New Roman"/>
          <w:sz w:val="26"/>
        </w:rPr>
        <w:t>Không ngờ, Mục tiên sinh trong mắt thần quang lóe lên, khóe miệng của hắn bốc lên, lộ ra để nữ nhân đều ghen tỵ ngọt ngào mỉm cười, nhìn xem Giang Lan nói.</w:t>
      </w:r>
    </w:p>
    <w:p>
      <w:pPr>
        <w:spacing w:after="120" w:line="360" w:lineRule="auto"/>
        <w:ind w:firstLine="720"/>
        <w:jc w:val="both"/>
      </w:pPr>
      <w:r>
        <w:rPr>
          <w:rFonts w:ascii="Times New Roman" w:hAnsi="Times New Roman" w:eastAsia="Times New Roman"/>
          <w:sz w:val="26"/>
        </w:rPr>
        <w:t>"Từ bỏ ngươi dựa vào tất cả lực lượng, đưa vào chỗ ch.ết mà hậu sinh, mới có như vậy một khả năng nhỏ nhoi, kích phát ngươi giác quan thứ bảy!"</w:t>
      </w:r>
    </w:p>
    <w:p>
      <w:pPr>
        <w:spacing w:after="120" w:line="360" w:lineRule="auto"/>
        <w:ind w:firstLine="720"/>
        <w:jc w:val="both"/>
      </w:pPr>
      <w:r>
        <w:rPr>
          <w:rFonts w:ascii="Times New Roman" w:hAnsi="Times New Roman" w:eastAsia="Times New Roman"/>
          <w:sz w:val="26"/>
        </w:rPr>
        <w:t>Giang Lan sắc mặt cứng đờ, nghe mục ý của tiên sinh, là để hắn không cần sử dụng tam đại thiên phú lực lượng, chỉ dựa vào tự thân, đi thông quan mười hai cung sao?</w:t>
      </w:r>
    </w:p>
    <w:p>
      <w:pPr>
        <w:spacing w:after="120" w:line="360" w:lineRule="auto"/>
        <w:ind w:firstLine="720"/>
        <w:jc w:val="both"/>
      </w:pPr>
      <w:r>
        <w:rPr>
          <w:rFonts w:ascii="Times New Roman" w:hAnsi="Times New Roman" w:eastAsia="Times New Roman"/>
          <w:sz w:val="26"/>
        </w:rPr>
        <w:t>Tê, nói như vậy, độ khó thật rất lớn, nếu như không có tam đại thiên phú chi lực gia trì, Giang Lan hiện tại bất quá là cái thuộc tính cơ sở cao một chút giác tỉnh giả thôi.</w:t>
      </w:r>
    </w:p>
    <w:p>
      <w:pPr>
        <w:spacing w:after="120" w:line="360" w:lineRule="auto"/>
        <w:ind w:firstLine="720"/>
        <w:jc w:val="both"/>
      </w:pPr>
      <w:r>
        <w:rPr>
          <w:rFonts w:ascii="Times New Roman" w:hAnsi="Times New Roman" w:eastAsia="Times New Roman"/>
          <w:sz w:val="26"/>
        </w:rPr>
        <w:t>Hắn bản thân mình là không có có mặc cho Hà Thiên phú kỹ.</w:t>
      </w:r>
    </w:p>
    <w:p>
      <w:pPr>
        <w:spacing w:after="120" w:line="360" w:lineRule="auto"/>
        <w:ind w:firstLine="720"/>
        <w:jc w:val="both"/>
      </w:pPr>
      <w:r>
        <w:rPr>
          <w:rFonts w:ascii="Times New Roman" w:hAnsi="Times New Roman" w:eastAsia="Times New Roman"/>
          <w:sz w:val="26"/>
        </w:rPr>
        <w:t>Mục tiên sinh nhìn ra Giang Lan do dự, hắn xoay người, thản nhiên nói.</w:t>
      </w:r>
    </w:p>
    <w:p>
      <w:pPr>
        <w:spacing w:after="120" w:line="360" w:lineRule="auto"/>
        <w:ind w:firstLine="720"/>
        <w:jc w:val="both"/>
      </w:pPr>
      <w:r>
        <w:rPr>
          <w:rFonts w:ascii="Times New Roman" w:hAnsi="Times New Roman" w:eastAsia="Times New Roman"/>
          <w:sz w:val="26"/>
        </w:rPr>
        <w:t>"Nếu như ngươi sợ, cũng không cần thiết tiếp tục đi tới, tin tưởng ngươi cũng nhìn ra được, thế giới này bản thân liền là một cái ảo cảnh, hoàng kim mười hai cung bên trong thánh đấu sĩ đều là hình chiếu thôi."</w:t>
      </w:r>
    </w:p>
    <w:p>
      <w:pPr>
        <w:spacing w:after="120" w:line="360" w:lineRule="auto"/>
        <w:ind w:firstLine="720"/>
        <w:jc w:val="both"/>
      </w:pPr>
      <w:r>
        <w:rPr>
          <w:rFonts w:ascii="Times New Roman" w:hAnsi="Times New Roman" w:eastAsia="Times New Roman"/>
          <w:sz w:val="26"/>
        </w:rPr>
        <w:t>"Lấy ngươi vừa rồi biểu hiện ra thực lực, thông quan mười hai cung không có bất kỳ cái gì độ khó."</w:t>
      </w:r>
    </w:p>
    <w:p>
      <w:pPr>
        <w:spacing w:after="120" w:line="360" w:lineRule="auto"/>
        <w:ind w:firstLine="720"/>
        <w:jc w:val="both"/>
      </w:pPr>
      <w:r>
        <w:rPr>
          <w:rFonts w:ascii="Times New Roman" w:hAnsi="Times New Roman" w:eastAsia="Times New Roman"/>
          <w:sz w:val="26"/>
        </w:rPr>
        <w:t>Giang Lan cảm giác được Mục tiên sinh trên thân, đột nhiên tuôn ra cường đại uy nghiêm cảm giác, minh bạch này lại hẳn là hào chủ bản tôn thượng tuyến, hắn nhẹ gật đầu, trầm giọng nói.</w:t>
      </w:r>
    </w:p>
    <w:p>
      <w:pPr>
        <w:spacing w:after="120" w:line="360" w:lineRule="auto"/>
        <w:ind w:firstLine="720"/>
        <w:jc w:val="both"/>
      </w:pPr>
      <w:r>
        <w:rPr>
          <w:rFonts w:ascii="Times New Roman" w:hAnsi="Times New Roman" w:eastAsia="Times New Roman"/>
          <w:sz w:val="26"/>
        </w:rPr>
        <w:t>"Đa tạ Mục tiên sinh chỉ giáo! Ta nguyện ý thử một lần!"</w:t>
      </w:r>
    </w:p>
    <w:p>
      <w:pPr>
        <w:spacing w:after="120" w:line="360" w:lineRule="auto"/>
        <w:ind w:firstLine="720"/>
        <w:jc w:val="both"/>
      </w:pPr>
      <w:r>
        <w:rPr>
          <w:rFonts w:ascii="Times New Roman" w:hAnsi="Times New Roman" w:eastAsia="Times New Roman"/>
          <w:sz w:val="26"/>
        </w:rPr>
        <w:t>Mục tiên sinh tuấn mỹ Vô Song trên mặt lộ ra nụ cười hài lòng, hắn nhẹ gật đầu, trầm giọng nói.</w:t>
      </w:r>
    </w:p>
    <w:p>
      <w:pPr>
        <w:spacing w:after="120" w:line="360" w:lineRule="auto"/>
        <w:ind w:firstLine="720"/>
        <w:jc w:val="both"/>
      </w:pPr>
      <w:r>
        <w:rPr>
          <w:rFonts w:ascii="Times New Roman" w:hAnsi="Times New Roman" w:eastAsia="Times New Roman"/>
          <w:sz w:val="26"/>
        </w:rPr>
        <w:t>"Rất tốt, cái kia liền đi đi, nếu như ngươi có thể dựa vào thực lực bản thân thông quan hoàng kim mười hai cung, nữ thần sẽ đích thân tới gặp ngươi, đến lúc đó, ngươi cũng sẽ hiểu rõ đến, giấu ở thế giới phía sau chân tướng."</w:t>
      </w:r>
    </w:p>
    <w:p>
      <w:pPr>
        <w:spacing w:after="120" w:line="360" w:lineRule="auto"/>
        <w:ind w:firstLine="720"/>
        <w:jc w:val="both"/>
      </w:pPr>
      <w:r>
        <w:rPr>
          <w:rFonts w:ascii="Times New Roman" w:hAnsi="Times New Roman" w:eastAsia="Times New Roman"/>
          <w:sz w:val="26"/>
        </w:rPr>
        <w:t>Giang Lan nghe thấy Mục tiên sinh câu nói này, trong lòng lập tức giật mình, xem ra, thánh đấu sĩ thế giới đã ý thức được linh cảnh tồn tại, thậm chí đối linh cảnh hiểu rõ, viễn siêu trước đó bất kỳ một cái nào thế giới thổ dân.</w:t>
      </w:r>
    </w:p>
    <w:p>
      <w:pPr>
        <w:spacing w:after="120" w:line="360" w:lineRule="auto"/>
        <w:ind w:firstLine="720"/>
        <w:jc w:val="both"/>
      </w:pPr>
      <w:r>
        <w:rPr>
          <w:rFonts w:ascii="Times New Roman" w:hAnsi="Times New Roman" w:eastAsia="Times New Roman"/>
          <w:sz w:val="26"/>
        </w:rPr>
        <w:t>Hắn lập tức trầm giọng nói.</w:t>
      </w:r>
    </w:p>
    <w:p>
      <w:pPr>
        <w:spacing w:after="120" w:line="360" w:lineRule="auto"/>
        <w:ind w:firstLine="720"/>
        <w:jc w:val="both"/>
      </w:pPr>
      <w:r>
        <w:rPr>
          <w:rFonts w:ascii="Times New Roman" w:hAnsi="Times New Roman" w:eastAsia="Times New Roman"/>
          <w:sz w:val="26"/>
        </w:rPr>
        <w:t>"Mục tiên sinh, như lời ngươi nói thế giới phía sau chân tướng, đến cùng là cái gì, có thể hay không nhiều nói vài lời, thời gian của ta có hạn, lần này chỉ sợ không nhất định có thể hoàn toàn vượt quan hoàn tất."</w:t>
      </w:r>
    </w:p>
    <w:p>
      <w:pPr>
        <w:spacing w:after="120" w:line="360" w:lineRule="auto"/>
        <w:ind w:firstLine="720"/>
        <w:jc w:val="both"/>
      </w:pPr>
      <w:r>
        <w:rPr>
          <w:rFonts w:ascii="Times New Roman" w:hAnsi="Times New Roman" w:eastAsia="Times New Roman"/>
          <w:sz w:val="26"/>
        </w:rPr>
        <w:t>Giang Lan nếu như biến thân thành Super Saiyan, tái sử dụng ảnh phân thân thuật, tam đại phân thân cùng xuất trận, một đường bật hack, thông quan hoàng kim mười hai cung khẳng định không có bất cứ vấn đề gì.</w:t>
      </w:r>
    </w:p>
    <w:p>
      <w:pPr>
        <w:spacing w:after="120" w:line="360" w:lineRule="auto"/>
        <w:ind w:firstLine="720"/>
        <w:jc w:val="both"/>
      </w:pPr>
      <w:r>
        <w:rPr>
          <w:rFonts w:ascii="Times New Roman" w:hAnsi="Times New Roman" w:eastAsia="Times New Roman"/>
          <w:sz w:val="26"/>
        </w:rPr>
        <w:t>Nhưng nếu như hắn nghĩ thức tỉnh giác quan thứ bảy, dựa vào thực lực bản thân thông quan hoàng kim mười hai cung, vậy đơn giản liền là Địa Ngục độ khó.</w:t>
      </w:r>
    </w:p>
    <w:p>
      <w:pPr>
        <w:spacing w:after="120" w:line="360" w:lineRule="auto"/>
        <w:ind w:firstLine="720"/>
        <w:jc w:val="both"/>
      </w:pPr>
      <w:r>
        <w:rPr>
          <w:rFonts w:ascii="Times New Roman" w:hAnsi="Times New Roman" w:eastAsia="Times New Roman"/>
          <w:sz w:val="26"/>
        </w:rPr>
        <w:t>Mấy cung thủ hộ giả, sử dụng đều là quy tắc năng lực, ra chiêu tất trúng cái chủng loại kia.</w:t>
      </w:r>
    </w:p>
    <w:p>
      <w:pPr>
        <w:spacing w:after="120" w:line="360" w:lineRule="auto"/>
        <w:ind w:firstLine="720"/>
        <w:jc w:val="both"/>
      </w:pPr>
      <w:r>
        <w:rPr>
          <w:rFonts w:ascii="Times New Roman" w:hAnsi="Times New Roman" w:eastAsia="Times New Roman"/>
          <w:sz w:val="26"/>
        </w:rPr>
        <w:t>Giang Lan tứ đại thuộc tính cơ sở lại cao hơn, cũng không thể miễn trừ.</w:t>
      </w:r>
    </w:p>
    <w:p>
      <w:pPr>
        <w:spacing w:after="120" w:line="360" w:lineRule="auto"/>
        <w:ind w:firstLine="720"/>
        <w:jc w:val="both"/>
      </w:pPr>
      <w:r>
        <w:rPr>
          <w:rFonts w:ascii="Times New Roman" w:hAnsi="Times New Roman" w:eastAsia="Times New Roman"/>
          <w:sz w:val="26"/>
        </w:rPr>
        <w:t>Giang Lan cũng không có nắm chắc tất thắng, hắn không nhịn được nghĩ hỏi nhiều vài câu, nhưng trước mắt Mục tiên sinh, lần nữa khôi phục thành khô khan ánh mắt, lập lại.</w:t>
      </w:r>
    </w:p>
    <w:p>
      <w:pPr>
        <w:spacing w:after="120" w:line="360" w:lineRule="auto"/>
        <w:ind w:firstLine="720"/>
        <w:jc w:val="both"/>
      </w:pPr>
      <w:r>
        <w:rPr>
          <w:rFonts w:ascii="Times New Roman" w:hAnsi="Times New Roman" w:eastAsia="Times New Roman"/>
          <w:sz w:val="26"/>
        </w:rPr>
        <w:t>"Chỉ có kích phát giác quan thứ bảy, triệt để thiêu đốt các ngươi tiểu vũ trụ, mới có thể cứu vớt nữ thần Athena!"</w:t>
      </w:r>
    </w:p>
    <w:p>
      <w:pPr>
        <w:spacing w:after="120" w:line="360" w:lineRule="auto"/>
        <w:ind w:firstLine="720"/>
        <w:jc w:val="both"/>
      </w:pPr>
      <w:r>
        <w:rPr>
          <w:rFonts w:ascii="Times New Roman" w:hAnsi="Times New Roman" w:eastAsia="Times New Roman"/>
          <w:sz w:val="26"/>
        </w:rPr>
        <w:t>Giang Lan thở dài, biết hào chủ đã hạ tuyến, hiện tại Mục tiên sinh lại biến thành treo máy hình thức.</w:t>
      </w:r>
    </w:p>
    <w:p>
      <w:pPr>
        <w:spacing w:after="120" w:line="360" w:lineRule="auto"/>
        <w:ind w:firstLine="720"/>
        <w:jc w:val="both"/>
      </w:pPr>
      <w:r>
        <w:rPr>
          <w:rFonts w:ascii="Times New Roman" w:hAnsi="Times New Roman" w:eastAsia="Times New Roman"/>
          <w:sz w:val="26"/>
        </w:rPr>
        <w:t>Đã như vậy, làm liền xong rồi, Giang Lan chào hỏi tự mình tiểu đồng bọn một tiếng, hướng về thứ hai cung, Kim Ngưu cung xuất phát.</w:t>
      </w:r>
    </w:p>
    <w:p>
      <w:pPr>
        <w:spacing w:after="120" w:line="360" w:lineRule="auto"/>
        <w:ind w:firstLine="720"/>
        <w:jc w:val="both"/>
      </w:pPr>
      <w:r>
        <w:rPr>
          <w:rFonts w:ascii="Times New Roman" w:hAnsi="Times New Roman" w:eastAsia="Times New Roman"/>
          <w:sz w:val="26"/>
        </w:rPr>
        <w:t>Đi vào thứ hai cửa cung, một cái cao lớn khôi ngô bóng người, người khoác áo choàng đứng tại cửa ra vào, trong mắt của hắn thần quang lóe lên, quát.</w:t>
      </w:r>
    </w:p>
    <w:p>
      <w:pPr>
        <w:spacing w:after="120" w:line="360" w:lineRule="auto"/>
        <w:ind w:firstLine="720"/>
        <w:jc w:val="both"/>
      </w:pPr>
      <w:r>
        <w:rPr>
          <w:rFonts w:ascii="Times New Roman" w:hAnsi="Times New Roman" w:eastAsia="Times New Roman"/>
          <w:sz w:val="26"/>
        </w:rPr>
        <w:t>"Tới rồi sao, ta chỗ này cũng sẽ không để các ngươi tuỳ tiện quá quan! Chuẩn bị kỹ càng tiếp nhận đến từ Cự Ngưu dầy xéo sao?"</w:t>
      </w:r>
    </w:p>
    <w:p>
      <w:pPr>
        <w:spacing w:after="120" w:line="360" w:lineRule="auto"/>
        <w:ind w:firstLine="720"/>
        <w:jc w:val="both"/>
      </w:pPr>
      <w:r>
        <w:rPr>
          <w:rFonts w:ascii="Times New Roman" w:hAnsi="Times New Roman" w:eastAsia="Times New Roman"/>
          <w:sz w:val="26"/>
        </w:rPr>
        <w:t>Giang Lan biết, vị này chính là vài thập niên trước, đem lão Vương đánh kém chút bán thân bất toại hoàng kim thánh đấu sĩ, Aldebaran, bởi vì hình thể to lớn, được xưng là "Hoàng kim Dã Ngưu" .</w:t>
      </w:r>
    </w:p>
    <w:p>
      <w:pPr>
        <w:spacing w:after="120" w:line="360" w:lineRule="auto"/>
        <w:ind w:firstLine="720"/>
        <w:jc w:val="both"/>
      </w:pPr>
      <w:r>
        <w:rPr>
          <w:rFonts w:ascii="Times New Roman" w:hAnsi="Times New Roman" w:eastAsia="Times New Roman"/>
          <w:sz w:val="26"/>
        </w:rPr>
        <w:t>Hắn thánh y chỗ dễ thấy nhất, là trên mũ giáp một đôi to lớn sừng trâu, tuyệt chiêu tên là cự hình kèn lệnh, đem lực lượng toàn thân hội tụ tại một cái đốt, từ thân thể địch nhân nội bộ nổ tung, lệnh địch nhân toàn thân bạo liệt mà ch.ết.</w:t>
      </w:r>
    </w:p>
    <w:p>
      <w:pPr>
        <w:spacing w:after="120" w:line="360" w:lineRule="auto"/>
        <w:ind w:firstLine="720"/>
        <w:jc w:val="both"/>
      </w:pPr>
      <w:r>
        <w:rPr>
          <w:rFonts w:ascii="Times New Roman" w:hAnsi="Times New Roman" w:eastAsia="Times New Roman"/>
          <w:sz w:val="26"/>
        </w:rPr>
        <w:t>Giang Lan không biết vài thập niên trước, lão Vương đối mặt chính là bản tôn vẫn là hình chiếu, nhưng là về tình về lý, hắn vẫn là theo lão Vương lời nhắn nhủ, đề khí quát lớn.</w:t>
      </w:r>
    </w:p>
    <w:p>
      <w:pPr>
        <w:spacing w:after="120" w:line="360" w:lineRule="auto"/>
        <w:ind w:firstLine="720"/>
        <w:jc w:val="both"/>
      </w:pPr>
      <w:r>
        <w:rPr>
          <w:rFonts w:ascii="Times New Roman" w:hAnsi="Times New Roman" w:eastAsia="Times New Roman"/>
          <w:sz w:val="26"/>
        </w:rPr>
        <w:t>"Aldebaran, ngươi còn nhớ rõ một vị gọi Vương Tông Thụ sao, ta là đồ đệ của hắn, hôm nay tìm ngươi đến báo thù!"..</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