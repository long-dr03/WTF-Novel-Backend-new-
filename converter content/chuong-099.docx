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99: Giang Lan mạnh như vậy sao, giác tỉnh giả tập thể mất trí nhớ</w:t>
      </w:r>
    </w:p>
    <w:p>
      <w:pPr>
        <w:spacing w:after="120" w:line="360" w:lineRule="auto"/>
        <w:ind w:firstLine="720"/>
        <w:jc w:val="both"/>
      </w:pPr>
      <w:r>
        <w:rPr>
          <w:rFonts w:ascii="Times New Roman" w:hAnsi="Times New Roman" w:eastAsia="Times New Roman"/>
          <w:sz w:val="26"/>
        </w:rPr>
        <w:t>Giác tỉnh giả nhóm trơ mắt nhìn xem Vegeta, từ một cái tên lùn biến thành một con to lớn Tinh Tinh.</w:t>
      </w:r>
    </w:p>
    <w:p>
      <w:pPr>
        <w:spacing w:after="120" w:line="360" w:lineRule="auto"/>
        <w:ind w:firstLine="720"/>
        <w:jc w:val="both"/>
      </w:pPr>
      <w:r>
        <w:rPr>
          <w:rFonts w:ascii="Times New Roman" w:hAnsi="Times New Roman" w:eastAsia="Times New Roman"/>
          <w:sz w:val="26"/>
        </w:rPr>
        <w:t>Nay đã hoài nghi nhân sinh bọn hắn, lập tức tuyệt vọng.</w:t>
      </w:r>
    </w:p>
    <w:p>
      <w:pPr>
        <w:spacing w:after="120" w:line="360" w:lineRule="auto"/>
        <w:ind w:firstLine="720"/>
        <w:jc w:val="both"/>
      </w:pPr>
      <w:r>
        <w:rPr>
          <w:rFonts w:ascii="Times New Roman" w:hAnsi="Times New Roman" w:eastAsia="Times New Roman"/>
          <w:sz w:val="26"/>
        </w:rPr>
        <w:t>"Ngọa tào, đây là quái vật gì?"</w:t>
      </w:r>
    </w:p>
    <w:p>
      <w:pPr>
        <w:spacing w:after="120" w:line="360" w:lineRule="auto"/>
        <w:ind w:firstLine="720"/>
        <w:jc w:val="both"/>
      </w:pPr>
      <w:r>
        <w:rPr>
          <w:rFonts w:ascii="Times New Roman" w:hAnsi="Times New Roman" w:eastAsia="Times New Roman"/>
          <w:sz w:val="26"/>
        </w:rPr>
        <w:t>"Người Saiyan còn có thể biến thân sao? Nhìn so trước đó cường đại đến bằng một phần mười!"</w:t>
      </w:r>
    </w:p>
    <w:p>
      <w:pPr>
        <w:spacing w:after="120" w:line="360" w:lineRule="auto"/>
        <w:ind w:firstLine="720"/>
        <w:jc w:val="both"/>
      </w:pPr>
      <w:r>
        <w:rPr>
          <w:rFonts w:ascii="Times New Roman" w:hAnsi="Times New Roman" w:eastAsia="Times New Roman"/>
          <w:sz w:val="26"/>
        </w:rPr>
        <w:t>"Nhanh, chạy mau a!"</w:t>
      </w:r>
    </w:p>
    <w:p>
      <w:pPr>
        <w:spacing w:after="120" w:line="360" w:lineRule="auto"/>
        <w:ind w:firstLine="720"/>
        <w:jc w:val="both"/>
      </w:pPr>
      <w:r>
        <w:rPr>
          <w:rFonts w:ascii="Times New Roman" w:hAnsi="Times New Roman" w:eastAsia="Times New Roman"/>
          <w:sz w:val="26"/>
        </w:rPr>
        <w:t>"Cứu mạng a! Ai đến cứu lấy chúng ta!"</w:t>
      </w:r>
    </w:p>
    <w:p>
      <w:pPr>
        <w:spacing w:after="120" w:line="360" w:lineRule="auto"/>
        <w:ind w:firstLine="720"/>
        <w:jc w:val="both"/>
      </w:pPr>
      <w:r>
        <w:rPr>
          <w:rFonts w:ascii="Times New Roman" w:hAnsi="Times New Roman" w:eastAsia="Times New Roman"/>
          <w:sz w:val="26"/>
        </w:rPr>
        <w:t>Chỉ cần còn có thể nhúc nhích giác tỉnh giả, đem hết toàn lực, cho dù là bò, cũng muốn thoát đi nơi đây.</w:t>
      </w:r>
    </w:p>
    <w:p>
      <w:pPr>
        <w:spacing w:after="120" w:line="360" w:lineRule="auto"/>
        <w:ind w:firstLine="720"/>
        <w:jc w:val="both"/>
      </w:pPr>
      <w:r>
        <w:rPr>
          <w:rFonts w:ascii="Times New Roman" w:hAnsi="Times New Roman" w:eastAsia="Times New Roman"/>
          <w:sz w:val="26"/>
        </w:rPr>
        <w:t>Lúc này, Bunma mang theo Ninh Đồng cũng đi tới chiến trường, lão thần rùa vẻ mặt nghiêm túc, hỏi Bunma.</w:t>
      </w:r>
    </w:p>
    <w:p>
      <w:pPr>
        <w:spacing w:after="120" w:line="360" w:lineRule="auto"/>
        <w:ind w:firstLine="720"/>
        <w:jc w:val="both"/>
      </w:pPr>
      <w:r>
        <w:rPr>
          <w:rFonts w:ascii="Times New Roman" w:hAnsi="Times New Roman" w:eastAsia="Times New Roman"/>
          <w:sz w:val="26"/>
        </w:rPr>
        <w:t>"Người Saiyan hiện tại chiến lực là nhiều ít?"</w:t>
      </w:r>
    </w:p>
    <w:p>
      <w:pPr>
        <w:spacing w:after="120" w:line="360" w:lineRule="auto"/>
        <w:ind w:firstLine="720"/>
        <w:jc w:val="both"/>
      </w:pPr>
      <w:r>
        <w:rPr>
          <w:rFonts w:ascii="Times New Roman" w:hAnsi="Times New Roman" w:eastAsia="Times New Roman"/>
          <w:sz w:val="26"/>
        </w:rPr>
        <w:t>Bunma mắt nhìn sức chiến đấu giám sát dụng cụ, báo ra một cái làm cho người giật mình số lượng.</w:t>
      </w:r>
    </w:p>
    <w:p>
      <w:pPr>
        <w:spacing w:after="120" w:line="360" w:lineRule="auto"/>
        <w:ind w:firstLine="720"/>
        <w:jc w:val="both"/>
      </w:pPr>
      <w:r>
        <w:rPr>
          <w:rFonts w:ascii="Times New Roman" w:hAnsi="Times New Roman" w:eastAsia="Times New Roman"/>
          <w:sz w:val="26"/>
        </w:rPr>
        <w:t>"Mười một vạn Zero 9,864!"</w:t>
      </w:r>
    </w:p>
    <w:p>
      <w:pPr>
        <w:spacing w:after="120" w:line="360" w:lineRule="auto"/>
        <w:ind w:firstLine="720"/>
        <w:jc w:val="both"/>
      </w:pPr>
      <w:r>
        <w:rPr>
          <w:rFonts w:ascii="Times New Roman" w:hAnsi="Times New Roman" w:eastAsia="Times New Roman"/>
          <w:sz w:val="26"/>
        </w:rPr>
        <w:t>Theo Vegeta biến thân hoàn thành, hắn triệt để biến thành một chỉ cao hơn hai mươi mét cự đại viên hầu, chiến lực cũng đột phá 10 vạn đại quan.</w:t>
      </w:r>
    </w:p>
    <w:p>
      <w:pPr>
        <w:spacing w:after="120" w:line="360" w:lineRule="auto"/>
        <w:ind w:firstLine="720"/>
        <w:jc w:val="both"/>
      </w:pPr>
      <w:r>
        <w:rPr>
          <w:rFonts w:ascii="Times New Roman" w:hAnsi="Times New Roman" w:eastAsia="Times New Roman"/>
          <w:sz w:val="26"/>
        </w:rPr>
        <w:t>Giang Lan nhìn trước mắt to lớn viên hầu, nội tâm nhịn không được cảm thán.</w:t>
      </w:r>
    </w:p>
    <w:p>
      <w:pPr>
        <w:spacing w:after="120" w:line="360" w:lineRule="auto"/>
        <w:ind w:firstLine="720"/>
        <w:jc w:val="both"/>
      </w:pPr>
      <w:r>
        <w:rPr>
          <w:rFonts w:ascii="Times New Roman" w:hAnsi="Times New Roman" w:eastAsia="Times New Roman"/>
          <w:sz w:val="26"/>
        </w:rPr>
        <w:t>Vegeta không hổ là Saiya Nhân Hoàng thất huyết mạch, tại biến thân thành cự viên về sau, chẳng những sức chiến đấu bạo tăng, còn bảo lưu lại lý trí.</w:t>
      </w:r>
    </w:p>
    <w:p>
      <w:pPr>
        <w:spacing w:after="120" w:line="360" w:lineRule="auto"/>
        <w:ind w:firstLine="720"/>
        <w:jc w:val="both"/>
      </w:pPr>
      <w:r>
        <w:rPr>
          <w:rFonts w:ascii="Times New Roman" w:hAnsi="Times New Roman" w:eastAsia="Times New Roman"/>
          <w:sz w:val="26"/>
        </w:rPr>
        <w:t>Không giống một ít người Saiyan, sau khi biến thân, triệt để đánh mất lý trí, đem gia gia mình đều giẫm ch.ết rồi.</w:t>
      </w:r>
    </w:p>
    <w:p>
      <w:pPr>
        <w:spacing w:after="120" w:line="360" w:lineRule="auto"/>
        <w:ind w:firstLine="720"/>
        <w:jc w:val="both"/>
      </w:pPr>
      <w:r>
        <w:rPr>
          <w:rFonts w:ascii="Times New Roman" w:hAnsi="Times New Roman" w:eastAsia="Times New Roman"/>
          <w:sz w:val="26"/>
        </w:rPr>
        <w:t>Ở xa giới vương cái kia Songoku, đột nhiên hắt hơi một cái!</w:t>
      </w:r>
    </w:p>
    <w:p>
      <w:pPr>
        <w:spacing w:after="120" w:line="360" w:lineRule="auto"/>
        <w:ind w:firstLine="720"/>
        <w:jc w:val="both"/>
      </w:pPr>
      <w:r>
        <w:rPr>
          <w:rFonts w:ascii="Times New Roman" w:hAnsi="Times New Roman" w:eastAsia="Times New Roman"/>
          <w:sz w:val="26"/>
        </w:rPr>
        <w:t>"Kỳ quái, ta đều đã ch.ết, làm sao sẽ còn nhảy mũi?"</w:t>
      </w:r>
    </w:p>
    <w:p>
      <w:pPr>
        <w:spacing w:after="120" w:line="360" w:lineRule="auto"/>
        <w:ind w:firstLine="720"/>
        <w:jc w:val="both"/>
      </w:pPr>
      <w:r>
        <w:rPr>
          <w:rFonts w:ascii="Times New Roman" w:hAnsi="Times New Roman" w:eastAsia="Times New Roman"/>
          <w:sz w:val="26"/>
        </w:rPr>
        <w:t>Vegeta ở trên cao nhìn xuống, nhìn xem Giang Lan đầu trọc, trong ánh mắt tất cả đều là khinh miệt.</w:t>
      </w:r>
    </w:p>
    <w:p>
      <w:pPr>
        <w:spacing w:after="120" w:line="360" w:lineRule="auto"/>
        <w:ind w:firstLine="720"/>
        <w:jc w:val="both"/>
      </w:pPr>
      <w:r>
        <w:rPr>
          <w:rFonts w:ascii="Times New Roman" w:hAnsi="Times New Roman" w:eastAsia="Times New Roman"/>
          <w:sz w:val="26"/>
        </w:rPr>
        <w:t>"Người Địa Cầu, ngươi cường đại thắng được ta tôn kính, ta sẽ dùng toàn lực đánh ch.ết ngươi!"</w:t>
      </w:r>
    </w:p>
    <w:p>
      <w:pPr>
        <w:spacing w:after="120" w:line="360" w:lineRule="auto"/>
        <w:ind w:firstLine="720"/>
        <w:jc w:val="both"/>
      </w:pPr>
      <w:r>
        <w:rPr>
          <w:rFonts w:ascii="Times New Roman" w:hAnsi="Times New Roman" w:eastAsia="Times New Roman"/>
          <w:sz w:val="26"/>
        </w:rPr>
        <w:t>"Ta biến thân thành cự viên về sau, chiến lực có thể gia tăng gấp mười! Mặc dù vừa rồi chế tạo nhân công mặt trăng, tổn thất điểm khí lực, nhưng cũng xa hoàn toàn không phải ngươi có thể chống đỡ tồn tại."</w:t>
      </w:r>
    </w:p>
    <w:p>
      <w:pPr>
        <w:spacing w:after="120" w:line="360" w:lineRule="auto"/>
        <w:ind w:firstLine="720"/>
        <w:jc w:val="both"/>
      </w:pPr>
      <w:r>
        <w:rPr>
          <w:rFonts w:ascii="Times New Roman" w:hAnsi="Times New Roman" w:eastAsia="Times New Roman"/>
          <w:sz w:val="26"/>
        </w:rPr>
        <w:t>Giang Lan nhịn không được cười khẩy, hắn mặc dù thông thường trạng thái không bằng Vegeta cự viên chi thân, nhưng khi hắn dùng ra Saitama lão sư chăm chú một quyền, trong nháy mắt có thể bộc phát ra mấy lần lực công kích.</w:t>
      </w:r>
    </w:p>
    <w:p>
      <w:pPr>
        <w:spacing w:after="120" w:line="360" w:lineRule="auto"/>
        <w:ind w:firstLine="720"/>
        <w:jc w:val="both"/>
      </w:pPr>
      <w:r>
        <w:rPr>
          <w:rFonts w:ascii="Times New Roman" w:hAnsi="Times New Roman" w:eastAsia="Times New Roman"/>
          <w:sz w:val="26"/>
        </w:rPr>
        <w:t>Không được nữa, hắn còn có Superman sắt thép thân thể hình thái.</w:t>
      </w:r>
    </w:p>
    <w:p>
      <w:pPr>
        <w:spacing w:after="120" w:line="360" w:lineRule="auto"/>
        <w:ind w:firstLine="720"/>
        <w:jc w:val="both"/>
      </w:pPr>
      <w:r>
        <w:rPr>
          <w:rFonts w:ascii="Times New Roman" w:hAnsi="Times New Roman" w:eastAsia="Times New Roman"/>
          <w:sz w:val="26"/>
        </w:rPr>
        <w:t>Mặc dù Vegeta sau khi biến thân, phi thường cường đại, nhưng hắn cũng có rất nhiều át chủ bài chưa hề dùng tới.</w:t>
      </w:r>
    </w:p>
    <w:p>
      <w:pPr>
        <w:spacing w:after="120" w:line="360" w:lineRule="auto"/>
        <w:ind w:firstLine="720"/>
        <w:jc w:val="both"/>
      </w:pPr>
      <w:r>
        <w:rPr>
          <w:rFonts w:ascii="Times New Roman" w:hAnsi="Times New Roman" w:eastAsia="Times New Roman"/>
          <w:sz w:val="26"/>
        </w:rPr>
        <w:t>Giang Lan ý thức được, tiếp tục đánh xuống, chỉ sợ hắn đến toàn lực thi triển, tại nhiều như vậy giác tỉnh giả trước mặt liền không quá phù hợp.</w:t>
      </w:r>
    </w:p>
    <w:p>
      <w:pPr>
        <w:spacing w:after="120" w:line="360" w:lineRule="auto"/>
        <w:ind w:firstLine="720"/>
        <w:jc w:val="both"/>
      </w:pPr>
      <w:r>
        <w:rPr>
          <w:rFonts w:ascii="Times New Roman" w:hAnsi="Times New Roman" w:eastAsia="Times New Roman"/>
          <w:sz w:val="26"/>
        </w:rPr>
        <w:t>Thực lực siêu cường, hắn có thể tìm lấy cớ che giấu, nhưng một khi bộc lộ ra Superman thiên phú kỹ, vậy liền thật sự không cách nào tròn.</w:t>
      </w:r>
    </w:p>
    <w:p>
      <w:pPr>
        <w:spacing w:after="120" w:line="360" w:lineRule="auto"/>
        <w:ind w:firstLine="720"/>
        <w:jc w:val="both"/>
      </w:pPr>
      <w:r>
        <w:rPr>
          <w:rFonts w:ascii="Times New Roman" w:hAnsi="Times New Roman" w:eastAsia="Times New Roman"/>
          <w:sz w:val="26"/>
        </w:rPr>
        <w:t>Hắn nói với Vegeta.</w:t>
      </w:r>
    </w:p>
    <w:p>
      <w:pPr>
        <w:spacing w:after="120" w:line="360" w:lineRule="auto"/>
        <w:ind w:firstLine="720"/>
        <w:jc w:val="both"/>
      </w:pPr>
      <w:r>
        <w:rPr>
          <w:rFonts w:ascii="Times New Roman" w:hAnsi="Times New Roman" w:eastAsia="Times New Roman"/>
          <w:sz w:val="26"/>
        </w:rPr>
        <w:t>"Chuyển sang nơi khác chiến đấu đi, tại ta đây không thi triển được."</w:t>
      </w:r>
    </w:p>
    <w:p>
      <w:pPr>
        <w:spacing w:after="120" w:line="360" w:lineRule="auto"/>
        <w:ind w:firstLine="720"/>
        <w:jc w:val="both"/>
      </w:pPr>
      <w:r>
        <w:rPr>
          <w:rFonts w:ascii="Times New Roman" w:hAnsi="Times New Roman" w:eastAsia="Times New Roman"/>
          <w:sz w:val="26"/>
        </w:rPr>
        <w:t>Vegeta mặc dù tà ác, nhưng lòng tự tôn của hắn phi thường cao, giết ch.ết Giang Lan trước đó, hắn cũng khinh thường tại, đối những người khác xuất thủ.</w:t>
      </w:r>
    </w:p>
    <w:p>
      <w:pPr>
        <w:spacing w:after="120" w:line="360" w:lineRule="auto"/>
        <w:ind w:firstLine="720"/>
        <w:jc w:val="both"/>
      </w:pPr>
      <w:r>
        <w:rPr>
          <w:rFonts w:ascii="Times New Roman" w:hAnsi="Times New Roman" w:eastAsia="Times New Roman"/>
          <w:sz w:val="26"/>
        </w:rPr>
        <w:t>Từ vừa rồi Nappa cùng Long Châu chiến sĩ đối chiến, hắn một mực đứng ngoài quan sát liền có thể nhìn ra, Vegeta đối với chiến đấu có một loại cố chấp chấp nhất.</w:t>
      </w:r>
    </w:p>
    <w:p>
      <w:pPr>
        <w:spacing w:after="120" w:line="360" w:lineRule="auto"/>
        <w:ind w:firstLine="720"/>
        <w:jc w:val="both"/>
      </w:pPr>
      <w:r>
        <w:rPr>
          <w:rFonts w:ascii="Times New Roman" w:hAnsi="Times New Roman" w:eastAsia="Times New Roman"/>
          <w:sz w:val="26"/>
        </w:rPr>
        <w:t>Cự viên cười gằn.</w:t>
      </w:r>
    </w:p>
    <w:p>
      <w:pPr>
        <w:spacing w:after="120" w:line="360" w:lineRule="auto"/>
        <w:ind w:firstLine="720"/>
        <w:jc w:val="both"/>
      </w:pPr>
      <w:r>
        <w:rPr>
          <w:rFonts w:ascii="Times New Roman" w:hAnsi="Times New Roman" w:eastAsia="Times New Roman"/>
          <w:sz w:val="26"/>
        </w:rPr>
        <w:t>"Tốt, ngươi đừng nghĩ lấy có thể chạy trốn, ngươi muốn bỏ chạy, ta liền giết ch.ết trên cái tinh cầu này tất cả mọi người!"</w:t>
      </w:r>
    </w:p>
    <w:p>
      <w:pPr>
        <w:spacing w:after="120" w:line="360" w:lineRule="auto"/>
        <w:ind w:firstLine="720"/>
        <w:jc w:val="both"/>
      </w:pPr>
      <w:r>
        <w:rPr>
          <w:rFonts w:ascii="Times New Roman" w:hAnsi="Times New Roman" w:eastAsia="Times New Roman"/>
          <w:sz w:val="26"/>
        </w:rPr>
        <w:t>Giang Lan không tiếp tục nói nhảm nhiều, hắn chậm rãi ngồi xuống, màu trắng áo choàng không gió phất phới, sau đó Giang Lan hóa thành một đạo tia sáng màu vàng, trực tiếp bay ra ngoài.</w:t>
      </w:r>
    </w:p>
    <w:p>
      <w:pPr>
        <w:spacing w:after="120" w:line="360" w:lineRule="auto"/>
        <w:ind w:firstLine="720"/>
        <w:jc w:val="both"/>
      </w:pPr>
      <w:r>
        <w:rPr>
          <w:rFonts w:ascii="Times New Roman" w:hAnsi="Times New Roman" w:eastAsia="Times New Roman"/>
          <w:sz w:val="26"/>
        </w:rPr>
        <w:t>Vegeta cũng theo sát phía sau, hắn cự viên hình thể, vậy mà cũng có thể phi hành, to lớn hình thể, một điểm không ảnh hưởng hắn nhanh nhẹn.</w:t>
      </w:r>
    </w:p>
    <w:p>
      <w:pPr>
        <w:spacing w:after="120" w:line="360" w:lineRule="auto"/>
        <w:ind w:firstLine="720"/>
        <w:jc w:val="both"/>
      </w:pPr>
      <w:r>
        <w:rPr>
          <w:rFonts w:ascii="Times New Roman" w:hAnsi="Times New Roman" w:eastAsia="Times New Roman"/>
          <w:sz w:val="26"/>
        </w:rPr>
        <w:t>Người Saiyan thuần khiết huyết mạch, xác thực có nó chỗ kỳ diệu.</w:t>
      </w:r>
    </w:p>
    <w:p>
      <w:pPr>
        <w:spacing w:after="120" w:line="360" w:lineRule="auto"/>
        <w:ind w:firstLine="720"/>
        <w:jc w:val="both"/>
      </w:pPr>
      <w:r>
        <w:rPr>
          <w:rFonts w:ascii="Times New Roman" w:hAnsi="Times New Roman" w:eastAsia="Times New Roman"/>
          <w:sz w:val="26"/>
        </w:rPr>
        <w:t>Theo Giang Lan, Vegeta, Long Châu chiến sĩ rời đi, giác tỉnh giả nhóm mới tỉnh hồn lại, Hoa quốc các học sinh, nhao nhao leo đến cùng một chỗ, nghị luận lên.</w:t>
      </w:r>
    </w:p>
    <w:p>
      <w:pPr>
        <w:spacing w:after="120" w:line="360" w:lineRule="auto"/>
        <w:ind w:firstLine="720"/>
        <w:jc w:val="both"/>
      </w:pPr>
      <w:r>
        <w:rPr>
          <w:rFonts w:ascii="Times New Roman" w:hAnsi="Times New Roman" w:eastAsia="Times New Roman"/>
          <w:sz w:val="26"/>
        </w:rPr>
        <w:t>"Ngọa tào, vừa rồi nam nhân kia, là cái kia trứ danh đầu trọc, tiểu bạch kiểm, cấp D thiên phú giác tỉnh giả?"</w:t>
      </w:r>
    </w:p>
    <w:p>
      <w:pPr>
        <w:spacing w:after="120" w:line="360" w:lineRule="auto"/>
        <w:ind w:firstLine="720"/>
        <w:jc w:val="both"/>
      </w:pPr>
      <w:r>
        <w:rPr>
          <w:rFonts w:ascii="Times New Roman" w:hAnsi="Times New Roman" w:eastAsia="Times New Roman"/>
          <w:sz w:val="26"/>
        </w:rPr>
        <w:t>"Mặc dù hắn trắng ra, nhưng làm Hoa quốc tốt cơ bụng thâm niên fan hâm mộ, ta có thể xác nhận, chính là hắn! Còn có, người ta thiên phú hiện tại là B cấp 2."</w:t>
      </w:r>
    </w:p>
    <w:p>
      <w:pPr>
        <w:spacing w:after="120" w:line="360" w:lineRule="auto"/>
        <w:ind w:firstLine="720"/>
        <w:jc w:val="both"/>
      </w:pPr>
      <w:r>
        <w:rPr>
          <w:rFonts w:ascii="Times New Roman" w:hAnsi="Times New Roman" w:eastAsia="Times New Roman"/>
          <w:sz w:val="26"/>
        </w:rPr>
        <w:t>"Không phải nói, thực lực của hắn, đều dựa vào bên người gọi Ninh Đồng bạn gái, mới có thể như vậy cường đại sao?"</w:t>
      </w:r>
    </w:p>
    <w:p>
      <w:pPr>
        <w:spacing w:after="120" w:line="360" w:lineRule="auto"/>
        <w:ind w:firstLine="720"/>
        <w:jc w:val="both"/>
      </w:pPr>
      <w:r>
        <w:rPr>
          <w:rFonts w:ascii="Times New Roman" w:hAnsi="Times New Roman" w:eastAsia="Times New Roman"/>
          <w:sz w:val="26"/>
        </w:rPr>
        <w:t>"Các ngươi trương điểm đầu óc đi, vừa rồi Giang Lan biểu hiện ra thực lực, coi như bát giai cường giả cũng đánh không lại hắn đi, loại thực lực này, nếu như dựa vào một cái tứ giai giác tỉnh giả liền có thể cường hóa ra, sao còn muốn bát giai đại lão làm cái gì?"</w:t>
      </w:r>
    </w:p>
    <w:p>
      <w:pPr>
        <w:spacing w:after="120" w:line="360" w:lineRule="auto"/>
        <w:ind w:firstLine="720"/>
        <w:jc w:val="both"/>
      </w:pPr>
      <w:r>
        <w:rPr>
          <w:rFonts w:ascii="Times New Roman" w:hAnsi="Times New Roman" w:eastAsia="Times New Roman"/>
          <w:sz w:val="26"/>
        </w:rPr>
        <w:t>"Đúng a, ngươi kiểu nói này, ta rõ ràng đã nhận ra không bình thường!"</w:t>
      </w:r>
    </w:p>
    <w:p>
      <w:pPr>
        <w:spacing w:after="120" w:line="360" w:lineRule="auto"/>
        <w:ind w:firstLine="720"/>
        <w:jc w:val="both"/>
      </w:pPr>
      <w:r>
        <w:rPr>
          <w:rFonts w:ascii="Times New Roman" w:hAnsi="Times New Roman" w:eastAsia="Times New Roman"/>
          <w:sz w:val="26"/>
        </w:rPr>
        <w:t>"Ta đột nhiên có một cái đáng sợ ý nghĩ, có thể hay không, Giang Lan hắn, kỳ thật vẫn luôn siêu cưỡng ép ư?"</w:t>
      </w:r>
    </w:p>
    <w:p>
      <w:pPr>
        <w:spacing w:after="120" w:line="360" w:lineRule="auto"/>
        <w:ind w:firstLine="720"/>
        <w:jc w:val="both"/>
      </w:pPr>
      <w:r>
        <w:rPr>
          <w:rFonts w:ascii="Times New Roman" w:hAnsi="Times New Roman" w:eastAsia="Times New Roman"/>
          <w:sz w:val="26"/>
        </w:rPr>
        <w:t>"Các ngươi chú ý tới không có, Giang Lan từ trên trời giáng xuống, đánh ch.ết cái kia đầu trọc người Saiyan về sau, Ninh Đồng qua mấy phút mới đuổi tới hiện trường."</w:t>
      </w:r>
    </w:p>
    <w:p>
      <w:pPr>
        <w:spacing w:after="120" w:line="360" w:lineRule="auto"/>
        <w:ind w:firstLine="720"/>
        <w:jc w:val="both"/>
      </w:pPr>
      <w:r>
        <w:rPr>
          <w:rFonts w:ascii="Times New Roman" w:hAnsi="Times New Roman" w:eastAsia="Times New Roman"/>
          <w:sz w:val="26"/>
        </w:rPr>
        <w:t>"Ta cũng chú ý tới, lúc ấy ta còn tại kỳ quái đâu, vì cái gì chỉ có Giang Lan một người tới."</w:t>
      </w:r>
    </w:p>
    <w:p>
      <w:pPr>
        <w:spacing w:after="120" w:line="360" w:lineRule="auto"/>
        <w:ind w:firstLine="720"/>
        <w:jc w:val="both"/>
      </w:pPr>
      <w:r>
        <w:rPr>
          <w:rFonts w:ascii="Times New Roman" w:hAnsi="Times New Roman" w:eastAsia="Times New Roman"/>
          <w:sz w:val="26"/>
        </w:rPr>
        <w:t>"Xoa, xem ra chân tướng đã vô cùng sống động, đó chính là, kỳ thật Giang Lan mới là nhất cường đại người kia, hắn hiện tại đã vượt rất xa bát giai trình độ!"</w:t>
      </w:r>
    </w:p>
    <w:p>
      <w:pPr>
        <w:spacing w:after="120" w:line="360" w:lineRule="auto"/>
        <w:ind w:firstLine="720"/>
        <w:jc w:val="both"/>
      </w:pPr>
      <w:r>
        <w:rPr>
          <w:rFonts w:ascii="Times New Roman" w:hAnsi="Times New Roman" w:eastAsia="Times New Roman"/>
          <w:sz w:val="26"/>
        </w:rPr>
        <w:t>"Ta sát, đây chính là kinh thiên lớn tin tức, cũng không biết, chúng ta có thể còn sống đem tin tức này mang về không."</w:t>
      </w:r>
    </w:p>
    <w:p>
      <w:pPr>
        <w:spacing w:after="120" w:line="360" w:lineRule="auto"/>
        <w:ind w:firstLine="720"/>
        <w:jc w:val="both"/>
      </w:pPr>
      <w:r>
        <w:rPr>
          <w:rFonts w:ascii="Times New Roman" w:hAnsi="Times New Roman" w:eastAsia="Times New Roman"/>
          <w:sz w:val="26"/>
        </w:rPr>
        <w:t>"Tất cả mọi người giả bộ như không biết, đừng quay đầu không ch.ết ở người Saiyan trên tay, bị Giang Lan diệt khẩu."</w:t>
      </w:r>
    </w:p>
    <w:p>
      <w:pPr>
        <w:spacing w:after="120" w:line="360" w:lineRule="auto"/>
        <w:ind w:firstLine="720"/>
        <w:jc w:val="both"/>
      </w:pPr>
      <w:r>
        <w:rPr>
          <w:rFonts w:ascii="Times New Roman" w:hAnsi="Times New Roman" w:eastAsia="Times New Roman"/>
          <w:sz w:val="26"/>
        </w:rPr>
        <w:t>"Đúng đúng, đều nhanh giả mất trí nhớ, không nhìn thấy bất cứ thứ gì."</w:t>
      </w:r>
    </w:p>
    <w:p>
      <w:pPr>
        <w:spacing w:after="120" w:line="360" w:lineRule="auto"/>
        <w:ind w:firstLine="720"/>
        <w:jc w:val="both"/>
      </w:pPr>
      <w:r>
        <w:rPr>
          <w:rFonts w:ascii="Times New Roman" w:hAnsi="Times New Roman" w:eastAsia="Times New Roman"/>
          <w:sz w:val="26"/>
        </w:rPr>
        <w:t>Hoa quốc các học sinh, sợ quốc gia khác học sinh không biết tốt xấu, chọc giận Giang Lan, đem bọn hắn đều đánh ch.ết tại linh cảnh bên trong.</w:t>
      </w:r>
    </w:p>
    <w:p>
      <w:pPr>
        <w:spacing w:after="120" w:line="360" w:lineRule="auto"/>
        <w:ind w:firstLine="720"/>
        <w:jc w:val="both"/>
      </w:pPr>
      <w:r>
        <w:rPr>
          <w:rFonts w:ascii="Times New Roman" w:hAnsi="Times New Roman" w:eastAsia="Times New Roman"/>
          <w:sz w:val="26"/>
        </w:rPr>
        <w:t>Thế là trong nháy mắt động viên, nhao nhao lôi kéo các quốc gia học sinh, khoa tay mang sứt sẹo Anh ngữ, nói cho bọn hắn, tuyệt đối không nên tại Giang Lan trước mặt biểu hiện ra dị thường, coi như chính mình cũng mất trí nhớ.</w:t>
      </w:r>
    </w:p>
    <w:p>
      <w:pPr>
        <w:spacing w:after="120" w:line="360" w:lineRule="auto"/>
        <w:ind w:firstLine="720"/>
        <w:jc w:val="both"/>
      </w:pPr>
      <w:r>
        <w:rPr>
          <w:rFonts w:ascii="Times New Roman" w:hAnsi="Times New Roman" w:eastAsia="Times New Roman"/>
          <w:sz w:val="26"/>
        </w:rPr>
        <w:t>Nhâm Bằng, Đường Nguyệt bọn hắn mặc dù tránh tại chiến trường bên ngoài, nhưng cũng bị người phát hiện.</w:t>
      </w:r>
    </w:p>
    <w:p>
      <w:pPr>
        <w:spacing w:after="120" w:line="360" w:lineRule="auto"/>
        <w:ind w:firstLine="720"/>
        <w:jc w:val="both"/>
      </w:pPr>
      <w:r>
        <w:rPr>
          <w:rFonts w:ascii="Times New Roman" w:hAnsi="Times New Roman" w:eastAsia="Times New Roman"/>
          <w:sz w:val="26"/>
        </w:rPr>
        <w:t>Vạn Nhị còn sững sờ tại nguyên chỗ, hai tay dắt tự mình áo cổ áo, đang chuẩn bị không thèm đếm xỉa, hấp dẫn Giang Lan lực chú ý đâu.</w:t>
      </w:r>
    </w:p>
    <w:p>
      <w:pPr>
        <w:spacing w:after="120" w:line="360" w:lineRule="auto"/>
        <w:ind w:firstLine="720"/>
        <w:jc w:val="both"/>
      </w:pPr>
      <w:r>
        <w:rPr>
          <w:rFonts w:ascii="Times New Roman" w:hAnsi="Times New Roman" w:eastAsia="Times New Roman"/>
          <w:sz w:val="26"/>
        </w:rPr>
        <w:t>Không nghĩ tới Giang Lan đột nhiên bay đi, Ninh Đồng cũng đi theo Long Châu các chiến sĩ cùng một chỗ đi theo.</w:t>
      </w:r>
    </w:p>
    <w:p>
      <w:pPr>
        <w:spacing w:after="120" w:line="360" w:lineRule="auto"/>
        <w:ind w:firstLine="720"/>
        <w:jc w:val="both"/>
      </w:pPr>
      <w:r>
        <w:rPr>
          <w:rFonts w:ascii="Times New Roman" w:hAnsi="Times New Roman" w:eastAsia="Times New Roman"/>
          <w:sz w:val="26"/>
        </w:rPr>
        <w:t>Lập tức để nàng mất đi biểu hiện ra ngạo nhân của mình vòng 1 cơ hội.</w:t>
      </w:r>
    </w:p>
    <w:p>
      <w:pPr>
        <w:spacing w:after="120" w:line="360" w:lineRule="auto"/>
        <w:ind w:firstLine="720"/>
        <w:jc w:val="both"/>
      </w:pPr>
      <w:r>
        <w:rPr>
          <w:rFonts w:ascii="Times New Roman" w:hAnsi="Times New Roman" w:eastAsia="Times New Roman"/>
          <w:sz w:val="26"/>
        </w:rPr>
        <w:t>Vạn Nhị lập tức trợn tròn mắt.</w:t>
      </w:r>
    </w:p>
    <w:p>
      <w:pPr>
        <w:spacing w:after="120" w:line="360" w:lineRule="auto"/>
        <w:ind w:firstLine="720"/>
        <w:jc w:val="both"/>
      </w:pPr>
      <w:r>
        <w:rPr>
          <w:rFonts w:ascii="Times New Roman" w:hAnsi="Times New Roman" w:eastAsia="Times New Roman"/>
          <w:sz w:val="26"/>
        </w:rPr>
        <w:t>A? Hiện tại không thèm đếm xỉa, không biết còn có thể đem Giang Lan ca gọi trở về không?</w:t>
      </w:r>
    </w:p>
    <w:p>
      <w:pPr>
        <w:spacing w:after="120" w:line="360" w:lineRule="auto"/>
        <w:ind w:firstLine="720"/>
        <w:jc w:val="both"/>
      </w:pPr>
      <w:r>
        <w:rPr>
          <w:rFonts w:ascii="Times New Roman" w:hAnsi="Times New Roman" w:eastAsia="Times New Roman"/>
          <w:sz w:val="26"/>
        </w:rPr>
        <w:t>Nhâm Bằng, Trương Tinh Hà một mặt tiếc nuối, oán trách nàng.</w:t>
      </w:r>
    </w:p>
    <w:p>
      <w:pPr>
        <w:spacing w:after="120" w:line="360" w:lineRule="auto"/>
        <w:ind w:firstLine="720"/>
        <w:jc w:val="both"/>
      </w:pPr>
      <w:r>
        <w:rPr>
          <w:rFonts w:ascii="Times New Roman" w:hAnsi="Times New Roman" w:eastAsia="Times New Roman"/>
          <w:sz w:val="26"/>
        </w:rPr>
        <w:t>"Ngươi nhìn, đều để ngươi vừa rồi liền dứt khoát một điểm đi, hiện tại người đều đi hết sạch, ngươi chính là toàn thân đều không thèm đếm xỉa, cũng không tốt dùng."</w:t>
      </w:r>
    </w:p>
    <w:p>
      <w:pPr>
        <w:spacing w:after="120" w:line="360" w:lineRule="auto"/>
        <w:ind w:firstLine="720"/>
        <w:jc w:val="both"/>
      </w:pPr>
      <w:r>
        <w:rPr>
          <w:rFonts w:ascii="Times New Roman" w:hAnsi="Times New Roman" w:eastAsia="Times New Roman"/>
          <w:sz w:val="26"/>
        </w:rPr>
        <w:t>Đến thông báo cho bọn hắn tin tức đồng học, cũng không nhịn được nhìn chằm chằm Vạn Nhị, mụ mụ mụ mụ, nhìn nhiều mấy lần.</w:t>
      </w:r>
    </w:p>
    <w:p>
      <w:pPr>
        <w:spacing w:after="120" w:line="360" w:lineRule="auto"/>
        <w:ind w:firstLine="720"/>
        <w:jc w:val="both"/>
      </w:pPr>
      <w:r>
        <w:rPr>
          <w:rFonts w:ascii="Times New Roman" w:hAnsi="Times New Roman" w:eastAsia="Times New Roman"/>
          <w:sz w:val="26"/>
        </w:rPr>
        <w:t>Làm gì chứ, cái này tóc ngắn muội tử, chẳng lẽ nàng thiên phú kỹ là dùng meo meo phát xạ sóng năng lượng không thành.</w:t>
      </w:r>
    </w:p>
    <w:p>
      <w:pPr>
        <w:spacing w:after="120" w:line="360" w:lineRule="auto"/>
        <w:ind w:firstLine="720"/>
        <w:jc w:val="both"/>
      </w:pPr>
      <w:r>
        <w:rPr>
          <w:rFonts w:ascii="Times New Roman" w:hAnsi="Times New Roman" w:eastAsia="Times New Roman"/>
          <w:sz w:val="26"/>
        </w:rPr>
        <w:t>Vừa rồi lúc chiến đấu không cần, hiện tại cùng cái này hiển lộ tự mình sóng lớn (ngực bự)</w:t>
      </w:r>
    </w:p>
    <w:p>
      <w:pPr>
        <w:spacing w:after="120" w:line="360" w:lineRule="auto"/>
        <w:ind w:firstLine="720"/>
        <w:jc w:val="both"/>
      </w:pPr>
      <w:r>
        <w:rPr>
          <w:rFonts w:ascii="Times New Roman" w:hAnsi="Times New Roman" w:eastAsia="Times New Roman"/>
          <w:sz w:val="26"/>
        </w:rPr>
        <w:t>, có cái gì dùng.</w:t>
      </w:r>
    </w:p>
    <w:p>
      <w:pPr>
        <w:spacing w:after="120" w:line="360" w:lineRule="auto"/>
        <w:ind w:firstLine="720"/>
        <w:jc w:val="both"/>
      </w:pPr>
      <w:r>
        <w:rPr>
          <w:rFonts w:ascii="Times New Roman" w:hAnsi="Times New Roman" w:eastAsia="Times New Roman"/>
          <w:sz w:val="26"/>
        </w:rPr>
        <w:t>Tính toán không quản được nhiều như vậy, hắn vội vàng đem, hi vọng tất cả mọi người giả dạng làm mất trí nhớ, ra số bốn linh cảnh trước, tuyệt đối không nên để Giang Lan phát hiện dị thường quyết định, cáo tri mấy người.</w:t>
      </w:r>
    </w:p>
    <w:p>
      <w:pPr>
        <w:spacing w:after="120" w:line="360" w:lineRule="auto"/>
        <w:ind w:firstLine="720"/>
        <w:jc w:val="both"/>
      </w:pPr>
      <w:r>
        <w:rPr>
          <w:rFonts w:ascii="Times New Roman" w:hAnsi="Times New Roman" w:eastAsia="Times New Roman"/>
          <w:sz w:val="26"/>
        </w:rPr>
        <w:t>Nhâm Bằng bọn hắn sắc mặt cổ quái, ngươi thông tri người khác còn chưa tính, thông tri đến Giang Lan bạn học cùng lớp trên đầu, không sợ chúng ta tố giác ngươi sao.</w:t>
      </w:r>
    </w:p>
    <w:p>
      <w:pPr>
        <w:spacing w:after="120" w:line="360" w:lineRule="auto"/>
        <w:ind w:firstLine="720"/>
        <w:jc w:val="both"/>
      </w:pPr>
      <w:r>
        <w:rPr>
          <w:rFonts w:ascii="Times New Roman" w:hAnsi="Times New Roman" w:eastAsia="Times New Roman"/>
          <w:sz w:val="26"/>
        </w:rPr>
        <w:t>Nhưng bọn hắn đã rất được cẩu đạo tinh túy, tại chỗ đều biểu thị, yên tâm đi, chúng ta có thể hiểu được, tuyệt đối sẽ không nói cho cái kia đầu trọc nam nhân.</w:t>
      </w:r>
    </w:p>
    <w:p>
      <w:pPr>
        <w:spacing w:after="120" w:line="360" w:lineRule="auto"/>
        <w:ind w:firstLine="720"/>
        <w:jc w:val="both"/>
      </w:pPr>
      <w:r>
        <w:rPr>
          <w:rFonts w:ascii="Times New Roman" w:hAnsi="Times New Roman" w:eastAsia="Times New Roman"/>
          <w:sz w:val="26"/>
        </w:rPr>
        <w:t>Đám người đi xa, Nhâm Bằng hỏi Đường Nguyệt, Vạn Nhị nói.</w:t>
      </w:r>
    </w:p>
    <w:p>
      <w:pPr>
        <w:spacing w:after="120" w:line="360" w:lineRule="auto"/>
        <w:ind w:firstLine="720"/>
        <w:jc w:val="both"/>
      </w:pPr>
      <w:r>
        <w:rPr>
          <w:rFonts w:ascii="Times New Roman" w:hAnsi="Times New Roman" w:eastAsia="Times New Roman"/>
          <w:sz w:val="26"/>
        </w:rPr>
        <w:t>"Bây giờ nhìn, xác thực không quá hợp lý, Giang Lan ca thực lực, đã cường đại đến viễn siêu bát giai trình độ, coi như Ninh Đồng tỷ mạnh hơn, cũng không có khả năng đem Giang Lan ca, tăng phúc đến trình độ này đi."</w:t>
      </w:r>
    </w:p>
    <w:p>
      <w:pPr>
        <w:spacing w:after="120" w:line="360" w:lineRule="auto"/>
        <w:ind w:firstLine="720"/>
        <w:jc w:val="both"/>
      </w:pPr>
      <w:r>
        <w:rPr>
          <w:rFonts w:ascii="Times New Roman" w:hAnsi="Times New Roman" w:eastAsia="Times New Roman"/>
          <w:sz w:val="26"/>
        </w:rPr>
        <w:t>Đường Nguyệt nhẹ gật đầu, trên khuôn mặt nhỏ nhắn tràn ngập may mắn.</w:t>
      </w:r>
    </w:p>
    <w:p>
      <w:pPr>
        <w:spacing w:after="120" w:line="360" w:lineRule="auto"/>
        <w:ind w:firstLine="720"/>
        <w:jc w:val="both"/>
      </w:pPr>
      <w:r>
        <w:rPr>
          <w:rFonts w:ascii="Times New Roman" w:hAnsi="Times New Roman" w:eastAsia="Times New Roman"/>
          <w:sz w:val="26"/>
        </w:rPr>
        <w:t>"Quá cường đại, may mắn chúng ta lần trước rút lui sớm, nếu bị Giang Lan ca nướng ăn, cũng có thể, hắn khẳng định không phải người, không ai có thể như thế cường đại đi."</w:t>
      </w:r>
    </w:p>
    <w:p>
      <w:pPr>
        <w:spacing w:after="120" w:line="360" w:lineRule="auto"/>
        <w:ind w:firstLine="720"/>
        <w:jc w:val="both"/>
      </w:pPr>
      <w:r>
        <w:rPr>
          <w:rFonts w:ascii="Times New Roman" w:hAnsi="Times New Roman" w:eastAsia="Times New Roman"/>
          <w:sz w:val="26"/>
        </w:rPr>
        <w:t>Trương Tinh Hà do dự nói.</w:t>
      </w:r>
    </w:p>
    <w:p>
      <w:pPr>
        <w:spacing w:after="120" w:line="360" w:lineRule="auto"/>
        <w:ind w:firstLine="720"/>
        <w:jc w:val="both"/>
      </w:pPr>
      <w:r>
        <w:rPr>
          <w:rFonts w:ascii="Times New Roman" w:hAnsi="Times New Roman" w:eastAsia="Times New Roman"/>
          <w:sz w:val="26"/>
        </w:rPr>
        <w:t>"Lan ca sẽ không đem chúng ta kiểu gì đi, nếu có cơ hội vẫn là nhắc nhở hắn một chút, muốn không trở lại thế giới hiện thực, chỉ sợ, hắn sẽ khá bị động."</w:t>
      </w:r>
    </w:p>
    <w:p>
      <w:pPr>
        <w:spacing w:after="120" w:line="360" w:lineRule="auto"/>
        <w:ind w:firstLine="720"/>
        <w:jc w:val="both"/>
      </w:pPr>
      <w:r>
        <w:rPr>
          <w:rFonts w:ascii="Times New Roman" w:hAnsi="Times New Roman" w:eastAsia="Times New Roman"/>
          <w:sz w:val="26"/>
        </w:rPr>
        <w:t>Nhâm Bằng nói.</w:t>
      </w:r>
    </w:p>
    <w:p>
      <w:pPr>
        <w:spacing w:after="120" w:line="360" w:lineRule="auto"/>
        <w:ind w:firstLine="720"/>
        <w:jc w:val="both"/>
      </w:pPr>
      <w:r>
        <w:rPr>
          <w:rFonts w:ascii="Times New Roman" w:hAnsi="Times New Roman" w:eastAsia="Times New Roman"/>
          <w:sz w:val="26"/>
        </w:rPr>
        <w:t>"Nếu như Giang Lan, thật sự có hiện tại thực lực này, chỉ sợ, trở về Lam Tinh, hắn cũng không cần ẩn núp nữa."</w:t>
      </w:r>
    </w:p>
    <w:p>
      <w:pPr>
        <w:spacing w:after="120" w:line="360" w:lineRule="auto"/>
        <w:ind w:firstLine="720"/>
        <w:jc w:val="both"/>
      </w:pPr>
      <w:r>
        <w:rPr>
          <w:rFonts w:ascii="Times New Roman" w:hAnsi="Times New Roman" w:eastAsia="Times New Roman"/>
          <w:sz w:val="26"/>
        </w:rPr>
        <w:t>Mấy người nhao nhao một mặt hiểu rõ, nhẹ gật đầu, xác thực, nếu như Giang Lan thật là thực lực này, tại Lam Tinh, hắn đã vô địch.</w:t>
      </w:r>
    </w:p>
    <w:p>
      <w:pPr>
        <w:spacing w:after="120" w:line="360" w:lineRule="auto"/>
        <w:ind w:firstLine="720"/>
        <w:jc w:val="both"/>
      </w:pPr>
      <w:r>
        <w:rPr>
          <w:rFonts w:ascii="Times New Roman" w:hAnsi="Times New Roman" w:eastAsia="Times New Roman"/>
          <w:sz w:val="26"/>
        </w:rPr>
        <w:t>Vạn Nhị còn đang nắm tự mình vạt áo trước, một mặt mộng bức.</w:t>
      </w:r>
    </w:p>
    <w:p>
      <w:pPr>
        <w:spacing w:after="120" w:line="360" w:lineRule="auto"/>
        <w:ind w:firstLine="720"/>
        <w:jc w:val="both"/>
      </w:pPr>
      <w:r>
        <w:rPr>
          <w:rFonts w:ascii="Times New Roman" w:hAnsi="Times New Roman" w:eastAsia="Times New Roman"/>
          <w:sz w:val="26"/>
        </w:rPr>
        <w:t>Nàng vốn có nào đó hạng thiên phú đồng thời, cũng đã mất đi một chút thiên tư.</w:t>
      </w:r>
    </w:p>
    <w:p>
      <w:pPr>
        <w:spacing w:after="120" w:line="360" w:lineRule="auto"/>
        <w:ind w:firstLine="720"/>
        <w:jc w:val="both"/>
      </w:pPr>
      <w:r>
        <w:rPr>
          <w:rFonts w:ascii="Times New Roman" w:hAnsi="Times New Roman" w:eastAsia="Times New Roman"/>
          <w:sz w:val="26"/>
        </w:rPr>
        <w:t>Vạn Nhị ngốc ngốc hỏi Nhâm Bằng.</w:t>
      </w:r>
    </w:p>
    <w:p>
      <w:pPr>
        <w:spacing w:after="120" w:line="360" w:lineRule="auto"/>
        <w:ind w:firstLine="720"/>
        <w:jc w:val="both"/>
      </w:pPr>
      <w:r>
        <w:rPr>
          <w:rFonts w:ascii="Times New Roman" w:hAnsi="Times New Roman" w:eastAsia="Times New Roman"/>
          <w:sz w:val="26"/>
        </w:rPr>
        <w:t>"Vậy ta còn cần không thèm đếm xỉa sao?"</w:t>
      </w:r>
    </w:p>
    <w:p>
      <w:pPr>
        <w:spacing w:after="120" w:line="360" w:lineRule="auto"/>
        <w:ind w:firstLine="720"/>
        <w:jc w:val="both"/>
      </w:pPr>
      <w:r>
        <w:rPr>
          <w:rFonts w:ascii="Times New Roman" w:hAnsi="Times New Roman" w:eastAsia="Times New Roman"/>
          <w:sz w:val="26"/>
        </w:rPr>
        <w:t>Nhâm Bằng nhẹ gật đầu.</w:t>
      </w:r>
    </w:p>
    <w:p>
      <w:pPr>
        <w:spacing w:after="120" w:line="360" w:lineRule="auto"/>
        <w:ind w:firstLine="720"/>
        <w:jc w:val="both"/>
      </w:pPr>
      <w:r>
        <w:rPr>
          <w:rFonts w:ascii="Times New Roman" w:hAnsi="Times New Roman" w:eastAsia="Times New Roman"/>
          <w:sz w:val="26"/>
        </w:rPr>
        <w:t>"Ít người thời điểm, ngươi vẫn là thông suốt đi ra ngoài một chút đi, lan ca thích xem cái này, xem hết, bốn người chúng ta hẳn là liền an toàn!"..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