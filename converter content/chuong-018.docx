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 Che mặt cẩu nam nữ đừng chạy, một quyền miểu sát</w:t>
      </w:r>
    </w:p>
    <w:p>
      <w:pPr>
        <w:spacing w:after="120" w:line="360" w:lineRule="auto"/>
        <w:ind w:firstLine="720"/>
        <w:jc w:val="both"/>
      </w:pPr>
      <w:r>
        <w:rPr>
          <w:rFonts w:ascii="Times New Roman" w:hAnsi="Times New Roman" w:eastAsia="Times New Roman"/>
          <w:sz w:val="26"/>
        </w:rPr>
        <w:t>Giang Lan chính cõng Ninh Đồng chậm ung dung đi đường, Ninh Đồng đã nhỏ giọng yêu cầu mấy lần.</w:t>
      </w:r>
    </w:p>
    <w:p>
      <w:pPr>
        <w:spacing w:after="120" w:line="360" w:lineRule="auto"/>
        <w:ind w:firstLine="720"/>
        <w:jc w:val="both"/>
      </w:pPr>
      <w:r>
        <w:rPr>
          <w:rFonts w:ascii="Times New Roman" w:hAnsi="Times New Roman" w:eastAsia="Times New Roman"/>
          <w:sz w:val="26"/>
        </w:rPr>
        <w:t>"Giang Lan đồng học, ngươi thả ta xuống đi, chính ta có thể đi."</w:t>
      </w:r>
    </w:p>
    <w:p>
      <w:pPr>
        <w:spacing w:after="120" w:line="360" w:lineRule="auto"/>
        <w:ind w:firstLine="720"/>
        <w:jc w:val="both"/>
      </w:pPr>
      <w:r>
        <w:rPr>
          <w:rFonts w:ascii="Times New Roman" w:hAnsi="Times New Roman" w:eastAsia="Times New Roman"/>
          <w:sz w:val="26"/>
        </w:rPr>
        <w:t>Giang Lan nghĩa chính ngôn từ cự tuyệt nàng.</w:t>
      </w:r>
    </w:p>
    <w:p>
      <w:pPr>
        <w:spacing w:after="120" w:line="360" w:lineRule="auto"/>
        <w:ind w:firstLine="720"/>
        <w:jc w:val="both"/>
      </w:pPr>
      <w:r>
        <w:rPr>
          <w:rFonts w:ascii="Times New Roman" w:hAnsi="Times New Roman" w:eastAsia="Times New Roman"/>
          <w:sz w:val="26"/>
        </w:rPr>
        <w:t>"Không được, vạn nhất bị quái vật kia đuổi theo làm sao bây giờ, ngươi phải gìn giữ trạng thái tốt nhất, tại thời khắc mấu chốt giúp ta trợ lực, dạng này mới có một chút xíu khả năng chiến thắng con quái vật kia."</w:t>
      </w:r>
    </w:p>
    <w:p>
      <w:pPr>
        <w:spacing w:after="120" w:line="360" w:lineRule="auto"/>
        <w:ind w:firstLine="720"/>
        <w:jc w:val="both"/>
      </w:pPr>
      <w:r>
        <w:rPr>
          <w:rFonts w:ascii="Times New Roman" w:hAnsi="Times New Roman" w:eastAsia="Times New Roman"/>
          <w:sz w:val="26"/>
        </w:rPr>
        <w:t>Ninh Đồng cắn môi một cái, đang chuẩn bị lại khuyên bảo Giang Lan, lại nghe thấy sau lưng hô to gọi nhỏ.</w:t>
      </w:r>
    </w:p>
    <w:p>
      <w:pPr>
        <w:spacing w:after="120" w:line="360" w:lineRule="auto"/>
        <w:ind w:firstLine="720"/>
        <w:jc w:val="both"/>
      </w:pPr>
      <w:r>
        <w:rPr>
          <w:rFonts w:ascii="Times New Roman" w:hAnsi="Times New Roman" w:eastAsia="Times New Roman"/>
          <w:sz w:val="26"/>
        </w:rPr>
        <w:t>"Kia đối che mặt cẩu nam nữ, đứng lại cho ta!"</w:t>
      </w:r>
    </w:p>
    <w:p>
      <w:pPr>
        <w:spacing w:after="120" w:line="360" w:lineRule="auto"/>
        <w:ind w:firstLine="720"/>
        <w:jc w:val="both"/>
      </w:pPr>
      <w:r>
        <w:rPr>
          <w:rFonts w:ascii="Times New Roman" w:hAnsi="Times New Roman" w:eastAsia="Times New Roman"/>
          <w:sz w:val="26"/>
        </w:rPr>
        <w:t>Giang Lan quay đầu nhìn thoáng qua, chính là vừa mới nhìn rõ mười cái người bịt mặt.</w:t>
      </w:r>
    </w:p>
    <w:p>
      <w:pPr>
        <w:spacing w:after="120" w:line="360" w:lineRule="auto"/>
        <w:ind w:firstLine="720"/>
        <w:jc w:val="both"/>
      </w:pPr>
      <w:r>
        <w:rPr>
          <w:rFonts w:ascii="Times New Roman" w:hAnsi="Times New Roman" w:eastAsia="Times New Roman"/>
          <w:sz w:val="26"/>
        </w:rPr>
        <w:t>Hắn không khỏi vui vẻ.</w:t>
      </w:r>
    </w:p>
    <w:p>
      <w:pPr>
        <w:spacing w:after="120" w:line="360" w:lineRule="auto"/>
        <w:ind w:firstLine="720"/>
        <w:jc w:val="both"/>
      </w:pPr>
      <w:r>
        <w:rPr>
          <w:rFonts w:ascii="Times New Roman" w:hAnsi="Times New Roman" w:eastAsia="Times New Roman"/>
          <w:sz w:val="26"/>
        </w:rPr>
        <w:t>"Đầu năm nay, còn có chửi mình cẩu nam nữ, xem ra Đồng Đồng ngươi đoán không lầm, bọn hắn thật sự là nhược trí."</w:t>
      </w:r>
    </w:p>
    <w:p>
      <w:pPr>
        <w:spacing w:after="120" w:line="360" w:lineRule="auto"/>
        <w:ind w:firstLine="720"/>
        <w:jc w:val="both"/>
      </w:pPr>
      <w:r>
        <w:rPr>
          <w:rFonts w:ascii="Times New Roman" w:hAnsi="Times New Roman" w:eastAsia="Times New Roman"/>
          <w:sz w:val="26"/>
        </w:rPr>
        <w:t>Ninh Đồng nhịn không được cười khúc khích, nàng nhỏ giọng ghé vào Giang Lan bên tai.</w:t>
      </w:r>
    </w:p>
    <w:p>
      <w:pPr>
        <w:spacing w:after="120" w:line="360" w:lineRule="auto"/>
        <w:ind w:firstLine="720"/>
        <w:jc w:val="both"/>
      </w:pPr>
      <w:r>
        <w:rPr>
          <w:rFonts w:ascii="Times New Roman" w:hAnsi="Times New Roman" w:eastAsia="Times New Roman"/>
          <w:sz w:val="26"/>
        </w:rPr>
        <w:t>"Bọn hắn đối ta có rất mạnh sát ý, hẳn là hướng ta tới."</w:t>
      </w:r>
    </w:p>
    <w:p>
      <w:pPr>
        <w:spacing w:after="120" w:line="360" w:lineRule="auto"/>
        <w:ind w:firstLine="720"/>
        <w:jc w:val="both"/>
      </w:pPr>
      <w:r>
        <w:rPr>
          <w:rFonts w:ascii="Times New Roman" w:hAnsi="Times New Roman" w:eastAsia="Times New Roman"/>
          <w:sz w:val="26"/>
        </w:rPr>
        <w:t>Giang Lan tự tin cười một tiếng, dám đem chủ ý đánh tới hắn cùng Ninh Đồng trên thân, chỉ sợ các ngươi là không biết chữ "ch.ết" viết như thế nào.</w:t>
      </w:r>
    </w:p>
    <w:p>
      <w:pPr>
        <w:spacing w:after="120" w:line="360" w:lineRule="auto"/>
        <w:ind w:firstLine="720"/>
        <w:jc w:val="both"/>
      </w:pPr>
      <w:r>
        <w:rPr>
          <w:rFonts w:ascii="Times New Roman" w:hAnsi="Times New Roman" w:eastAsia="Times New Roman"/>
          <w:sz w:val="26"/>
        </w:rPr>
        <w:t>Dù sao có thể đi vào số một linh cảnh người, đều là vừa thức tỉnh không bao lâu sinh viên đại học năm nhất, không có khả năng có người thuộc tính sẽ vượt qua hắn.</w:t>
      </w:r>
    </w:p>
    <w:p>
      <w:pPr>
        <w:spacing w:after="120" w:line="360" w:lineRule="auto"/>
        <w:ind w:firstLine="720"/>
        <w:jc w:val="both"/>
      </w:pPr>
      <w:r>
        <w:rPr>
          <w:rFonts w:ascii="Times New Roman" w:hAnsi="Times New Roman" w:eastAsia="Times New Roman"/>
          <w:sz w:val="26"/>
        </w:rPr>
        <w:t>Người bịt mặt bên trong có người nhịn không được nhả rãnh.</w:t>
      </w:r>
    </w:p>
    <w:p>
      <w:pPr>
        <w:spacing w:after="120" w:line="360" w:lineRule="auto"/>
        <w:ind w:firstLine="720"/>
        <w:jc w:val="both"/>
      </w:pPr>
      <w:r>
        <w:rPr>
          <w:rFonts w:ascii="Times New Roman" w:hAnsi="Times New Roman" w:eastAsia="Times New Roman"/>
          <w:sz w:val="26"/>
        </w:rPr>
        <w:t>"Chúng ta giống như cũng che mặt a, có thể hay không đem chính chúng ta cũng cùng chửi."</w:t>
      </w:r>
    </w:p>
    <w:p>
      <w:pPr>
        <w:spacing w:after="120" w:line="360" w:lineRule="auto"/>
        <w:ind w:firstLine="720"/>
        <w:jc w:val="both"/>
      </w:pPr>
      <w:r>
        <w:rPr>
          <w:rFonts w:ascii="Times New Roman" w:hAnsi="Times New Roman" w:eastAsia="Times New Roman"/>
          <w:sz w:val="26"/>
        </w:rPr>
        <w:t>Cầm đầu cao đạt (Gundam)</w:t>
      </w:r>
    </w:p>
    <w:p>
      <w:pPr>
        <w:spacing w:after="120" w:line="360" w:lineRule="auto"/>
        <w:ind w:firstLine="720"/>
        <w:jc w:val="both"/>
      </w:pPr>
      <w:r>
        <w:rPr>
          <w:rFonts w:ascii="Times New Roman" w:hAnsi="Times New Roman" w:eastAsia="Times New Roman"/>
          <w:sz w:val="26"/>
        </w:rPr>
        <w:t>che mặt nam tử nghĩ nghĩ, cũng đúng a!</w:t>
      </w:r>
    </w:p>
    <w:p>
      <w:pPr>
        <w:spacing w:after="120" w:line="360" w:lineRule="auto"/>
        <w:ind w:firstLine="720"/>
        <w:jc w:val="both"/>
      </w:pPr>
      <w:r>
        <w:rPr>
          <w:rFonts w:ascii="Times New Roman" w:hAnsi="Times New Roman" w:eastAsia="Times New Roman"/>
          <w:sz w:val="26"/>
        </w:rPr>
        <w:t>Thế là giận dữ hét.</w:t>
      </w:r>
    </w:p>
    <w:p>
      <w:pPr>
        <w:spacing w:after="120" w:line="360" w:lineRule="auto"/>
        <w:ind w:firstLine="720"/>
        <w:jc w:val="both"/>
      </w:pPr>
      <w:r>
        <w:rPr>
          <w:rFonts w:ascii="Times New Roman" w:hAnsi="Times New Roman" w:eastAsia="Times New Roman"/>
          <w:sz w:val="26"/>
        </w:rPr>
        <w:t>"Kia đối dùng vải đỏ che mặt cẩu nam nữ, dừng lại cho ta!"</w:t>
      </w:r>
    </w:p>
    <w:p>
      <w:pPr>
        <w:spacing w:after="120" w:line="360" w:lineRule="auto"/>
        <w:ind w:firstLine="720"/>
        <w:jc w:val="both"/>
      </w:pPr>
      <w:r>
        <w:rPr>
          <w:rFonts w:ascii="Times New Roman" w:hAnsi="Times New Roman" w:eastAsia="Times New Roman"/>
          <w:sz w:val="26"/>
        </w:rPr>
        <w:t>Hắn vừa dứt lời, đã nhìn thấy Giang Lan một bên chạy một bên móc ra miếng vải đen thay đổi.</w:t>
      </w:r>
    </w:p>
    <w:p>
      <w:pPr>
        <w:spacing w:after="120" w:line="360" w:lineRule="auto"/>
        <w:ind w:firstLine="720"/>
        <w:jc w:val="both"/>
      </w:pPr>
      <w:r>
        <w:rPr>
          <w:rFonts w:ascii="Times New Roman" w:hAnsi="Times New Roman" w:eastAsia="Times New Roman"/>
          <w:sz w:val="26"/>
        </w:rPr>
        <w:t>"Kia đối dùng miếng vải đen che mặt cẩu nam nữ. . . ."</w:t>
      </w:r>
    </w:p>
    <w:p>
      <w:pPr>
        <w:spacing w:after="120" w:line="360" w:lineRule="auto"/>
        <w:ind w:firstLine="720"/>
        <w:jc w:val="both"/>
      </w:pPr>
      <w:r>
        <w:rPr>
          <w:rFonts w:ascii="Times New Roman" w:hAnsi="Times New Roman" w:eastAsia="Times New Roman"/>
          <w:sz w:val="26"/>
        </w:rPr>
        <w:t>"Kia đối dùng vải trắng che mặt. . . ."</w:t>
      </w:r>
    </w:p>
    <w:p>
      <w:pPr>
        <w:spacing w:after="120" w:line="360" w:lineRule="auto"/>
        <w:ind w:firstLine="720"/>
        <w:jc w:val="both"/>
      </w:pPr>
      <w:r>
        <w:rPr>
          <w:rFonts w:ascii="Times New Roman" w:hAnsi="Times New Roman" w:eastAsia="Times New Roman"/>
          <w:sz w:val="26"/>
        </w:rPr>
        <w:t>"Kia đối. . . . ."</w:t>
      </w:r>
    </w:p>
    <w:p>
      <w:pPr>
        <w:spacing w:after="120" w:line="360" w:lineRule="auto"/>
        <w:ind w:firstLine="720"/>
        <w:jc w:val="both"/>
      </w:pPr>
      <w:r>
        <w:rPr>
          <w:rFonts w:ascii="Times New Roman" w:hAnsi="Times New Roman" w:eastAsia="Times New Roman"/>
          <w:sz w:val="26"/>
        </w:rPr>
        <w:t>Giang Lan cũng không biết từ chỗ nào cầm nhiều như vậy vải, các loại nhan sắc đổi không ngừng.</w:t>
      </w:r>
    </w:p>
    <w:p>
      <w:pPr>
        <w:spacing w:after="120" w:line="360" w:lineRule="auto"/>
        <w:ind w:firstLine="720"/>
        <w:jc w:val="both"/>
      </w:pPr>
      <w:r>
        <w:rPr>
          <w:rFonts w:ascii="Times New Roman" w:hAnsi="Times New Roman" w:eastAsia="Times New Roman"/>
          <w:sz w:val="26"/>
        </w:rPr>
        <w:t>Để những người bịt mặt này triệt để im lặng.</w:t>
      </w:r>
    </w:p>
    <w:p>
      <w:pPr>
        <w:spacing w:after="120" w:line="360" w:lineRule="auto"/>
        <w:ind w:firstLine="720"/>
        <w:jc w:val="both"/>
      </w:pPr>
      <w:r>
        <w:rPr>
          <w:rFonts w:ascii="Times New Roman" w:hAnsi="Times New Roman" w:eastAsia="Times New Roman"/>
          <w:sz w:val="26"/>
        </w:rPr>
        <w:t>Nhà ngươi mở tiệm vải sao?</w:t>
      </w:r>
    </w:p>
    <w:p>
      <w:pPr>
        <w:spacing w:after="120" w:line="360" w:lineRule="auto"/>
        <w:ind w:firstLine="720"/>
        <w:jc w:val="both"/>
      </w:pPr>
      <w:r>
        <w:rPr>
          <w:rFonts w:ascii="Times New Roman" w:hAnsi="Times New Roman" w:eastAsia="Times New Roman"/>
          <w:sz w:val="26"/>
        </w:rPr>
        <w:t>Tùy thân mang nhiều như vậy lớp vải bố bên ngoài?</w:t>
      </w:r>
    </w:p>
    <w:p>
      <w:pPr>
        <w:spacing w:after="120" w:line="360" w:lineRule="auto"/>
        <w:ind w:firstLine="720"/>
        <w:jc w:val="both"/>
      </w:pPr>
      <w:r>
        <w:rPr>
          <w:rFonts w:ascii="Times New Roman" w:hAnsi="Times New Roman" w:eastAsia="Times New Roman"/>
          <w:sz w:val="26"/>
        </w:rPr>
        <w:t>Giang Lan từ trước đến nay ổn trọng, cân nhắc đến có thể sẽ có che mặt gây án cơ hội, các loại nhan sắc vải đều mang một chút.</w:t>
      </w:r>
    </w:p>
    <w:p>
      <w:pPr>
        <w:spacing w:after="120" w:line="360" w:lineRule="auto"/>
        <w:ind w:firstLine="720"/>
        <w:jc w:val="both"/>
      </w:pPr>
      <w:r>
        <w:rPr>
          <w:rFonts w:ascii="Times New Roman" w:hAnsi="Times New Roman" w:eastAsia="Times New Roman"/>
          <w:sz w:val="26"/>
        </w:rPr>
        <w:t>Còn tùy thân mang theo một chút quần áo.</w:t>
      </w:r>
    </w:p>
    <w:p>
      <w:pPr>
        <w:spacing w:after="120" w:line="360" w:lineRule="auto"/>
        <w:ind w:firstLine="720"/>
        <w:jc w:val="both"/>
      </w:pPr>
      <w:r>
        <w:rPr>
          <w:rFonts w:ascii="Times New Roman" w:hAnsi="Times New Roman" w:eastAsia="Times New Roman"/>
          <w:sz w:val="26"/>
        </w:rPr>
        <w:t>Lại chạy một hồi, tại Giang Lan siêu cường thể chất gia trì dưới, tất cả mọi người mệt thở hồng hộc, trong lòng chỉ có một cái ý niệm trong đầu.</w:t>
      </w:r>
    </w:p>
    <w:p>
      <w:pPr>
        <w:spacing w:after="120" w:line="360" w:lineRule="auto"/>
        <w:ind w:firstLine="720"/>
        <w:jc w:val="both"/>
      </w:pPr>
      <w:r>
        <w:rPr>
          <w:rFonts w:ascii="Times New Roman" w:hAnsi="Times New Roman" w:eastAsia="Times New Roman"/>
          <w:sz w:val="26"/>
        </w:rPr>
        <w:t>"Con hàng này là gia súc sao? Cõng người, còn có thể chạy nhanh như vậy."</w:t>
      </w:r>
    </w:p>
    <w:p>
      <w:pPr>
        <w:spacing w:after="120" w:line="360" w:lineRule="auto"/>
        <w:ind w:firstLine="720"/>
        <w:jc w:val="both"/>
      </w:pPr>
      <w:r>
        <w:rPr>
          <w:rFonts w:ascii="Times New Roman" w:hAnsi="Times New Roman" w:eastAsia="Times New Roman"/>
          <w:sz w:val="26"/>
        </w:rPr>
        <w:t>Giang Lan nhìn gặp bọn họ hùng dạng, lập tức nội tâm đại định, liền thuộc tính này cũng dám truy ca, ca là các ngươi vĩnh viễn không có được nam nhân.</w:t>
      </w:r>
    </w:p>
    <w:p>
      <w:pPr>
        <w:spacing w:after="120" w:line="360" w:lineRule="auto"/>
        <w:ind w:firstLine="720"/>
        <w:jc w:val="both"/>
      </w:pPr>
      <w:r>
        <w:rPr>
          <w:rFonts w:ascii="Times New Roman" w:hAnsi="Times New Roman" w:eastAsia="Times New Roman"/>
          <w:sz w:val="26"/>
        </w:rPr>
        <w:t>Hắn cố ý lớn tiếng hỏi Ninh Đồng.</w:t>
      </w:r>
    </w:p>
    <w:p>
      <w:pPr>
        <w:spacing w:after="120" w:line="360" w:lineRule="auto"/>
        <w:ind w:firstLine="720"/>
        <w:jc w:val="both"/>
      </w:pPr>
      <w:r>
        <w:rPr>
          <w:rFonts w:ascii="Times New Roman" w:hAnsi="Times New Roman" w:eastAsia="Times New Roman"/>
          <w:sz w:val="26"/>
        </w:rPr>
        <w:t>"Thế nào, ca bền bỉ không? Ngươi xem bọn hắn rõ ràng thận hư, lúc này mới nhiều một hồi, lại không được."</w:t>
      </w:r>
    </w:p>
    <w:p>
      <w:pPr>
        <w:spacing w:after="120" w:line="360" w:lineRule="auto"/>
        <w:ind w:firstLine="720"/>
        <w:jc w:val="both"/>
      </w:pPr>
      <w:r>
        <w:rPr>
          <w:rFonts w:ascii="Times New Roman" w:hAnsi="Times New Roman" w:eastAsia="Times New Roman"/>
          <w:sz w:val="26"/>
        </w:rPr>
        <w:t>Đằng sau đám người này càng thêm phẫn nộ, kích phát ra cuối cùng một phần tiềm lực, ngao ngao quái khiếu, hướng Giang Lan đuổi theo.</w:t>
      </w:r>
    </w:p>
    <w:p>
      <w:pPr>
        <w:spacing w:after="120" w:line="360" w:lineRule="auto"/>
        <w:ind w:firstLine="720"/>
        <w:jc w:val="both"/>
      </w:pPr>
      <w:r>
        <w:rPr>
          <w:rFonts w:ascii="Times New Roman" w:hAnsi="Times New Roman" w:eastAsia="Times New Roman"/>
          <w:sz w:val="26"/>
        </w:rPr>
        <w:t>Giang Lan cười hắc hắc, quả nhiên sinh viên đại học năm nhất liền là đơn thuần.</w:t>
      </w:r>
    </w:p>
    <w:p>
      <w:pPr>
        <w:spacing w:after="120" w:line="360" w:lineRule="auto"/>
        <w:ind w:firstLine="720"/>
        <w:jc w:val="both"/>
      </w:pPr>
      <w:r>
        <w:rPr>
          <w:rFonts w:ascii="Times New Roman" w:hAnsi="Times New Roman" w:eastAsia="Times New Roman"/>
          <w:sz w:val="26"/>
        </w:rPr>
        <w:t>Hắn sở dĩ mang lấy bọn hắn một đường phi nước đại, chính là nghĩ nhìn nhìn bọn hắn thực lực, nếu có người có thể khí định thần nhàn, truy kích mười mấy cây số, mặt không đổi sắc, tim không đập mạnh.</w:t>
      </w:r>
    </w:p>
    <w:p>
      <w:pPr>
        <w:spacing w:after="120" w:line="360" w:lineRule="auto"/>
        <w:ind w:firstLine="720"/>
        <w:jc w:val="both"/>
      </w:pPr>
      <w:r>
        <w:rPr>
          <w:rFonts w:ascii="Times New Roman" w:hAnsi="Times New Roman" w:eastAsia="Times New Roman"/>
          <w:sz w:val="26"/>
        </w:rPr>
        <w:t>Giang Lan tuyệt đối sẽ không cùng bọn hắn chính diện khai chiến.</w:t>
      </w:r>
    </w:p>
    <w:p>
      <w:pPr>
        <w:spacing w:after="120" w:line="360" w:lineRule="auto"/>
        <w:ind w:firstLine="720"/>
        <w:jc w:val="both"/>
      </w:pPr>
      <w:r>
        <w:rPr>
          <w:rFonts w:ascii="Times New Roman" w:hAnsi="Times New Roman" w:eastAsia="Times New Roman"/>
          <w:sz w:val="26"/>
        </w:rPr>
        <w:t>Có thể hiện tại xem ra, không có một cái nào có thể đánh.</w:t>
      </w:r>
    </w:p>
    <w:p>
      <w:pPr>
        <w:spacing w:after="120" w:line="360" w:lineRule="auto"/>
        <w:ind w:firstLine="720"/>
        <w:jc w:val="both"/>
      </w:pPr>
      <w:r>
        <w:rPr>
          <w:rFonts w:ascii="Times New Roman" w:hAnsi="Times New Roman" w:eastAsia="Times New Roman"/>
          <w:sz w:val="26"/>
        </w:rPr>
        <w:t>Giang Lan vẫn là không thể phớt lờ, hắn dùng ngôn ngữ kích thích đám người, chính là muốn nhìn xem có hay không giống như hắn lão âm bức.</w:t>
      </w:r>
    </w:p>
    <w:p>
      <w:pPr>
        <w:spacing w:after="120" w:line="360" w:lineRule="auto"/>
        <w:ind w:firstLine="720"/>
        <w:jc w:val="both"/>
      </w:pPr>
      <w:r>
        <w:rPr>
          <w:rFonts w:ascii="Times New Roman" w:hAnsi="Times New Roman" w:eastAsia="Times New Roman"/>
          <w:sz w:val="26"/>
        </w:rPr>
        <w:t>Bây giờ nhìn, đám người này một đối một, khả năng ngay cả Ninh Đồng đều đánh không lại, chớ nói chi là hắn.</w:t>
      </w:r>
    </w:p>
    <w:p>
      <w:pPr>
        <w:spacing w:after="120" w:line="360" w:lineRule="auto"/>
        <w:ind w:firstLine="720"/>
        <w:jc w:val="both"/>
      </w:pPr>
      <w:r>
        <w:rPr>
          <w:rFonts w:ascii="Times New Roman" w:hAnsi="Times New Roman" w:eastAsia="Times New Roman"/>
          <w:sz w:val="26"/>
        </w:rPr>
        <w:t>Giang Lan cõng Ninh Đồng đi vào một cái trong rừng cây nhỏ.</w:t>
      </w:r>
    </w:p>
    <w:p>
      <w:pPr>
        <w:spacing w:after="120" w:line="360" w:lineRule="auto"/>
        <w:ind w:firstLine="720"/>
        <w:jc w:val="both"/>
      </w:pPr>
      <w:r>
        <w:rPr>
          <w:rFonts w:ascii="Times New Roman" w:hAnsi="Times New Roman" w:eastAsia="Times New Roman"/>
          <w:sz w:val="26"/>
        </w:rPr>
        <w:t>Ngẩng đầu không thấy thiên, mặt đất phủ kín thật dày lá rụng, chính là chôn xương nơi tốt.</w:t>
      </w:r>
    </w:p>
    <w:p>
      <w:pPr>
        <w:spacing w:after="120" w:line="360" w:lineRule="auto"/>
        <w:ind w:firstLine="720"/>
        <w:jc w:val="both"/>
      </w:pPr>
      <w:r>
        <w:rPr>
          <w:rFonts w:ascii="Times New Roman" w:hAnsi="Times New Roman" w:eastAsia="Times New Roman"/>
          <w:sz w:val="26"/>
        </w:rPr>
        <w:t>Hắn buông xuống Ninh Đồng, dặn dò.</w:t>
      </w:r>
    </w:p>
    <w:p>
      <w:pPr>
        <w:spacing w:after="120" w:line="360" w:lineRule="auto"/>
        <w:ind w:firstLine="720"/>
        <w:jc w:val="both"/>
      </w:pPr>
      <w:r>
        <w:rPr>
          <w:rFonts w:ascii="Times New Roman" w:hAnsi="Times New Roman" w:eastAsia="Times New Roman"/>
          <w:sz w:val="26"/>
        </w:rPr>
        <w:t>"Ngươi trốn đi, chú ý mình an toàn."</w:t>
      </w:r>
    </w:p>
    <w:p>
      <w:pPr>
        <w:spacing w:after="120" w:line="360" w:lineRule="auto"/>
        <w:ind w:firstLine="720"/>
        <w:jc w:val="both"/>
      </w:pPr>
      <w:r>
        <w:rPr>
          <w:rFonts w:ascii="Times New Roman" w:hAnsi="Times New Roman" w:eastAsia="Times New Roman"/>
          <w:sz w:val="26"/>
        </w:rPr>
        <w:t>Ninh Đồng nhẹ gật đầu, vừa rồi Giang Lan cõng nàng chí ít chạy mấy chục cây số, ngay cả một giọt mồ hôi đều không có ra, càng là đại khí đều không mang theo thở một chút.</w:t>
      </w:r>
    </w:p>
    <w:p>
      <w:pPr>
        <w:spacing w:after="120" w:line="360" w:lineRule="auto"/>
        <w:ind w:firstLine="720"/>
        <w:jc w:val="both"/>
      </w:pPr>
      <w:r>
        <w:rPr>
          <w:rFonts w:ascii="Times New Roman" w:hAnsi="Times New Roman" w:eastAsia="Times New Roman"/>
          <w:sz w:val="26"/>
        </w:rPr>
        <w:t>Cũng làm cho nàng triệt để bị Giang Lan thực lực làm chấn kinh, thể chất của hắn chí ít đã đột phá 150, kết hợp với vừa rồi Giang Lan một quyền uy năng, lực lượng cũng chí ít có 120.</w:t>
      </w:r>
    </w:p>
    <w:p>
      <w:pPr>
        <w:spacing w:after="120" w:line="360" w:lineRule="auto"/>
        <w:ind w:firstLine="720"/>
        <w:jc w:val="both"/>
      </w:pPr>
      <w:r>
        <w:rPr>
          <w:rFonts w:ascii="Times New Roman" w:hAnsi="Times New Roman" w:eastAsia="Times New Roman"/>
          <w:sz w:val="26"/>
        </w:rPr>
        <w:t>Riêng này hai hạng thuộc tính, liền đã vượt qua nàng không chỉ một lần, nếu như bị Giang Lan rút ngắn khoảng cách, nàng khẳng định sẽ bị một chiêu miểu sát.</w:t>
      </w:r>
    </w:p>
    <w:p>
      <w:pPr>
        <w:spacing w:after="120" w:line="360" w:lineRule="auto"/>
        <w:ind w:firstLine="720"/>
        <w:jc w:val="both"/>
      </w:pPr>
      <w:r>
        <w:rPr>
          <w:rFonts w:ascii="Times New Roman" w:hAnsi="Times New Roman" w:eastAsia="Times New Roman"/>
          <w:sz w:val="26"/>
        </w:rPr>
        <w:t>Giang Lan, đến tột cùng là cái gì thiên phú?</w:t>
      </w:r>
    </w:p>
    <w:p>
      <w:pPr>
        <w:spacing w:after="120" w:line="360" w:lineRule="auto"/>
        <w:ind w:firstLine="720"/>
        <w:jc w:val="both"/>
      </w:pPr>
      <w:r>
        <w:rPr>
          <w:rFonts w:ascii="Times New Roman" w:hAnsi="Times New Roman" w:eastAsia="Times New Roman"/>
          <w:sz w:val="26"/>
        </w:rPr>
        <w:t>Thức tỉnh hơn ba tháng, vậy mà so với nàng cấp S thiên phú còn muốn cường đại mấy lần.</w:t>
      </w:r>
    </w:p>
    <w:p>
      <w:pPr>
        <w:spacing w:after="120" w:line="360" w:lineRule="auto"/>
        <w:ind w:firstLine="720"/>
        <w:jc w:val="both"/>
      </w:pPr>
      <w:r>
        <w:rPr>
          <w:rFonts w:ascii="Times New Roman" w:hAnsi="Times New Roman" w:eastAsia="Times New Roman"/>
          <w:sz w:val="26"/>
        </w:rPr>
        <w:t>Càng là không chút nào thua ở, một chút thông quan bốn năm lần linh cảnh đại nhị học sinh.</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Người bịt mặt tiểu đội, truy vào rừng cây, trông thấy một người quay lưng về phía họ, tựa như không có chút nào phòng bị.</w:t>
      </w:r>
    </w:p>
    <w:p>
      <w:pPr>
        <w:spacing w:after="120" w:line="360" w:lineRule="auto"/>
        <w:ind w:firstLine="720"/>
        <w:jc w:val="both"/>
      </w:pPr>
      <w:r>
        <w:rPr>
          <w:rFonts w:ascii="Times New Roman" w:hAnsi="Times New Roman" w:eastAsia="Times New Roman"/>
          <w:sz w:val="26"/>
        </w:rPr>
        <w:t>Nhìn thân hình chính là vừa rồi cõng Ninh Đồng phi nước đại nam sinh.</w:t>
      </w:r>
    </w:p>
    <w:p>
      <w:pPr>
        <w:spacing w:after="120" w:line="360" w:lineRule="auto"/>
        <w:ind w:firstLine="720"/>
        <w:jc w:val="both"/>
      </w:pPr>
      <w:r>
        <w:rPr>
          <w:rFonts w:ascii="Times New Roman" w:hAnsi="Times New Roman" w:eastAsia="Times New Roman"/>
          <w:sz w:val="26"/>
        </w:rPr>
        <w:t>Đám người không cần che mặt nam tử phân phó, tản ra vây quanh Giang Lan.</w:t>
      </w:r>
    </w:p>
    <w:p>
      <w:pPr>
        <w:spacing w:after="120" w:line="360" w:lineRule="auto"/>
        <w:ind w:firstLine="720"/>
        <w:jc w:val="both"/>
      </w:pPr>
      <w:r>
        <w:rPr>
          <w:rFonts w:ascii="Times New Roman" w:hAnsi="Times New Roman" w:eastAsia="Times New Roman"/>
          <w:sz w:val="26"/>
        </w:rPr>
        <w:t>Cầm đầu che mặt nam tử phân phó nói.</w:t>
      </w:r>
    </w:p>
    <w:p>
      <w:pPr>
        <w:spacing w:after="120" w:line="360" w:lineRule="auto"/>
        <w:ind w:firstLine="720"/>
        <w:jc w:val="both"/>
      </w:pPr>
      <w:r>
        <w:rPr>
          <w:rFonts w:ascii="Times New Roman" w:hAnsi="Times New Roman" w:eastAsia="Times New Roman"/>
          <w:sz w:val="26"/>
        </w:rPr>
        <w:t>"Xử lý trước tiểu tử này, lại đi đánh giết mục tiêu!"</w:t>
      </w:r>
    </w:p>
    <w:p>
      <w:pPr>
        <w:spacing w:after="120" w:line="360" w:lineRule="auto"/>
        <w:ind w:firstLine="720"/>
        <w:jc w:val="both"/>
      </w:pPr>
      <w:r>
        <w:rPr>
          <w:rFonts w:ascii="Times New Roman" w:hAnsi="Times New Roman" w:eastAsia="Times New Roman"/>
          <w:sz w:val="26"/>
        </w:rPr>
        <w:t>Vừa rồi Giang Lan một đường phi nước đại, để bọn hắn cũng đối thân phận của Giang Lan sinh ra hoài nghi.</w:t>
      </w:r>
    </w:p>
    <w:p>
      <w:pPr>
        <w:spacing w:after="120" w:line="360" w:lineRule="auto"/>
        <w:ind w:firstLine="720"/>
        <w:jc w:val="both"/>
      </w:pPr>
      <w:r>
        <w:rPr>
          <w:rFonts w:ascii="Times New Roman" w:hAnsi="Times New Roman" w:eastAsia="Times New Roman"/>
          <w:sz w:val="26"/>
        </w:rPr>
        <w:t>Nếu như là đã thức tỉnh cấp D thiên phú phế vật, không thể nào thể chất cùng nhanh nhẹn sẽ vượt qua bọn hắn.</w:t>
      </w:r>
    </w:p>
    <w:p>
      <w:pPr>
        <w:spacing w:after="120" w:line="360" w:lineRule="auto"/>
        <w:ind w:firstLine="720"/>
        <w:jc w:val="both"/>
      </w:pPr>
      <w:r>
        <w:rPr>
          <w:rFonts w:ascii="Times New Roman" w:hAnsi="Times New Roman" w:eastAsia="Times New Roman"/>
          <w:sz w:val="26"/>
        </w:rPr>
        <w:t>Bọn hắn hoài nghi, Ninh Đồng cái kia cấp D thiên phú cộng tác, chính là pháo hôi, tiến vào linh cảnh về sau đã bỏ mình.</w:t>
      </w:r>
    </w:p>
    <w:p>
      <w:pPr>
        <w:spacing w:after="120" w:line="360" w:lineRule="auto"/>
        <w:ind w:firstLine="720"/>
        <w:jc w:val="both"/>
      </w:pPr>
      <w:r>
        <w:rPr>
          <w:rFonts w:ascii="Times New Roman" w:hAnsi="Times New Roman" w:eastAsia="Times New Roman"/>
          <w:sz w:val="26"/>
        </w:rPr>
        <w:t>Cõng Ninh Đồng nam sinh, hẳn là dự đoán thiết kế tốt phục binh, chuyên môn bảo hộ Ninh Đồng.</w:t>
      </w:r>
    </w:p>
    <w:p>
      <w:pPr>
        <w:spacing w:after="120" w:line="360" w:lineRule="auto"/>
        <w:ind w:firstLine="720"/>
        <w:jc w:val="both"/>
      </w:pPr>
      <w:r>
        <w:rPr>
          <w:rFonts w:ascii="Times New Roman" w:hAnsi="Times New Roman" w:eastAsia="Times New Roman"/>
          <w:sz w:val="26"/>
        </w:rPr>
        <w:t>Giang Lan cười ha ha, hỏi.</w:t>
      </w:r>
    </w:p>
    <w:p>
      <w:pPr>
        <w:spacing w:after="120" w:line="360" w:lineRule="auto"/>
        <w:ind w:firstLine="720"/>
        <w:jc w:val="both"/>
      </w:pPr>
      <w:r>
        <w:rPr>
          <w:rFonts w:ascii="Times New Roman" w:hAnsi="Times New Roman" w:eastAsia="Times New Roman"/>
          <w:sz w:val="26"/>
        </w:rPr>
        <w:t>"Trước khi ch.ết có thể hay không giải đáp ta một cái nghi vấn, linh cảnh bên trong không cách nào đưa vào bất luận cái gì vật phẩm, các ngươi là làm sao tìm được chúng ta?"</w:t>
      </w:r>
    </w:p>
    <w:p>
      <w:pPr>
        <w:spacing w:after="120" w:line="360" w:lineRule="auto"/>
        <w:ind w:firstLine="720"/>
        <w:jc w:val="both"/>
      </w:pPr>
      <w:r>
        <w:rPr>
          <w:rFonts w:ascii="Times New Roman" w:hAnsi="Times New Roman" w:eastAsia="Times New Roman"/>
          <w:sz w:val="26"/>
        </w:rPr>
        <w:t>Che mặt nam tử lặng lẽ làm ra tiến công thủ thế, dùng ngôn ngữ phân tán Giang Lan lực chú ý.</w:t>
      </w:r>
    </w:p>
    <w:p>
      <w:pPr>
        <w:spacing w:after="120" w:line="360" w:lineRule="auto"/>
        <w:ind w:firstLine="720"/>
        <w:jc w:val="both"/>
      </w:pPr>
      <w:r>
        <w:rPr>
          <w:rFonts w:ascii="Times New Roman" w:hAnsi="Times New Roman" w:eastAsia="Times New Roman"/>
          <w:sz w:val="26"/>
        </w:rPr>
        <w:t>"Ngươi không biết cấp C có cái thiên phú gọi tướng vị cảm ứng sao, chỉ cần tiếp xúc qua nhân vật này phẩm, liền có thể tại mười cây số trong vòng khóa chặt nàng."</w:t>
      </w:r>
    </w:p>
    <w:p>
      <w:pPr>
        <w:spacing w:after="120" w:line="360" w:lineRule="auto"/>
        <w:ind w:firstLine="720"/>
        <w:jc w:val="both"/>
      </w:pPr>
      <w:r>
        <w:rPr>
          <w:rFonts w:ascii="Times New Roman" w:hAnsi="Times New Roman" w:eastAsia="Times New Roman"/>
          <w:sz w:val="26"/>
        </w:rPr>
        <w:t>Giang Lan nhẹ gật đầu, nếu như là năng lực thiên phú, vậy cũng nói còn nghe được.</w:t>
      </w:r>
    </w:p>
    <w:p>
      <w:pPr>
        <w:spacing w:after="120" w:line="360" w:lineRule="auto"/>
        <w:ind w:firstLine="720"/>
        <w:jc w:val="both"/>
      </w:pPr>
      <w:r>
        <w:rPr>
          <w:rFonts w:ascii="Times New Roman" w:hAnsi="Times New Roman" w:eastAsia="Times New Roman"/>
          <w:sz w:val="26"/>
        </w:rPr>
        <w:t>Dù sao mấy ngàn loại thiên phú, năng lực gì đều có, thậm chí có chút đến nay đều không thu nhận tại thiên phú sổ tay phía trên.</w:t>
      </w:r>
    </w:p>
    <w:p>
      <w:pPr>
        <w:spacing w:after="120" w:line="360" w:lineRule="auto"/>
        <w:ind w:firstLine="720"/>
        <w:jc w:val="both"/>
      </w:pPr>
      <w:r>
        <w:rPr>
          <w:rFonts w:ascii="Times New Roman" w:hAnsi="Times New Roman" w:eastAsia="Times New Roman"/>
          <w:sz w:val="26"/>
        </w:rPr>
        <w:t>Hắn lại hỏi.</w:t>
      </w:r>
    </w:p>
    <w:p>
      <w:pPr>
        <w:spacing w:after="120" w:line="360" w:lineRule="auto"/>
        <w:ind w:firstLine="720"/>
        <w:jc w:val="both"/>
      </w:pPr>
      <w:r>
        <w:rPr>
          <w:rFonts w:ascii="Times New Roman" w:hAnsi="Times New Roman" w:eastAsia="Times New Roman"/>
          <w:sz w:val="26"/>
        </w:rPr>
        <w:t>"Vậy các ngươi nhất định phải giết Ninh Đồng là vì cái gì?"</w:t>
      </w:r>
    </w:p>
    <w:p>
      <w:pPr>
        <w:spacing w:after="120" w:line="360" w:lineRule="auto"/>
        <w:ind w:firstLine="720"/>
        <w:jc w:val="both"/>
      </w:pPr>
      <w:r>
        <w:rPr>
          <w:rFonts w:ascii="Times New Roman" w:hAnsi="Times New Roman" w:eastAsia="Times New Roman"/>
          <w:sz w:val="26"/>
        </w:rPr>
        <w:t>Che mặt nam tử cười lạnh, đột nhiên hét to.</w:t>
      </w:r>
    </w:p>
    <w:p>
      <w:pPr>
        <w:spacing w:after="120" w:line="360" w:lineRule="auto"/>
        <w:ind w:firstLine="720"/>
        <w:jc w:val="both"/>
      </w:pPr>
      <w:r>
        <w:rPr>
          <w:rFonts w:ascii="Times New Roman" w:hAnsi="Times New Roman" w:eastAsia="Times New Roman"/>
          <w:sz w:val="26"/>
        </w:rPr>
        <w:t>"Ngươi quá phí lời, động thủ!"</w:t>
      </w:r>
    </w:p>
    <w:p>
      <w:pPr>
        <w:spacing w:after="120" w:line="360" w:lineRule="auto"/>
        <w:ind w:firstLine="720"/>
        <w:jc w:val="both"/>
      </w:pPr>
      <w:r>
        <w:rPr>
          <w:rFonts w:ascii="Times New Roman" w:hAnsi="Times New Roman" w:eastAsia="Times New Roman"/>
          <w:sz w:val="26"/>
        </w:rPr>
        <w:t>Đám người nhao nhao sử xuất năng lực thiên phú, hướng Giang Lan công tới.</w:t>
      </w:r>
    </w:p>
    <w:p>
      <w:pPr>
        <w:spacing w:after="120" w:line="360" w:lineRule="auto"/>
        <w:ind w:firstLine="720"/>
        <w:jc w:val="both"/>
      </w:pPr>
      <w:r>
        <w:rPr>
          <w:rFonts w:ascii="Times New Roman" w:hAnsi="Times New Roman" w:eastAsia="Times New Roman"/>
          <w:sz w:val="26"/>
        </w:rPr>
        <w:t>Bọn hắn chỉ cảm thấy thấy hoa mắt, lập tức đã mất đi Giang Lan bóng dáng.</w:t>
      </w:r>
    </w:p>
    <w:p>
      <w:pPr>
        <w:spacing w:after="120" w:line="360" w:lineRule="auto"/>
        <w:ind w:firstLine="720"/>
        <w:jc w:val="both"/>
      </w:pPr>
      <w:r>
        <w:rPr>
          <w:rFonts w:ascii="Times New Roman" w:hAnsi="Times New Roman" w:eastAsia="Times New Roman"/>
          <w:sz w:val="26"/>
        </w:rPr>
        <w:t>"Người đâu!"</w:t>
      </w:r>
    </w:p>
    <w:p>
      <w:pPr>
        <w:spacing w:after="120" w:line="360" w:lineRule="auto"/>
        <w:ind w:firstLine="720"/>
        <w:jc w:val="both"/>
      </w:pPr>
      <w:r>
        <w:rPr>
          <w:rFonts w:ascii="Times New Roman" w:hAnsi="Times New Roman" w:eastAsia="Times New Roman"/>
          <w:sz w:val="26"/>
        </w:rPr>
        <w:t>Cầm đầu che mặt nam tử nhịn không được có chút bối rối, mới vừa rồi còn ở trước mắt người sống sờ sờ, cứ như vậy biến mất?</w:t>
      </w:r>
    </w:p>
    <w:p>
      <w:pPr>
        <w:spacing w:after="120" w:line="360" w:lineRule="auto"/>
        <w:ind w:firstLine="720"/>
        <w:jc w:val="both"/>
      </w:pPr>
      <w:r>
        <w:rPr>
          <w:rFonts w:ascii="Times New Roman" w:hAnsi="Times New Roman" w:eastAsia="Times New Roman"/>
          <w:sz w:val="26"/>
        </w:rPr>
        <w:t>Tên này nam tử thần bí thiên phú là cái gì, chẳng lẽ lại lại là một cái cấp S giác tỉnh giả.</w:t>
      </w:r>
    </w:p>
    <w:p>
      <w:pPr>
        <w:spacing w:after="120" w:line="360" w:lineRule="auto"/>
        <w:ind w:firstLine="720"/>
        <w:jc w:val="both"/>
      </w:pPr>
      <w:r>
        <w:rPr>
          <w:rFonts w:ascii="Times New Roman" w:hAnsi="Times New Roman" w:eastAsia="Times New Roman"/>
          <w:sz w:val="26"/>
        </w:rPr>
        <w:t>Xem ra nhiệm vụ lần này không có đơn giản như vậy.</w:t>
      </w:r>
    </w:p>
    <w:p>
      <w:pPr>
        <w:spacing w:after="120" w:line="360" w:lineRule="auto"/>
        <w:ind w:firstLine="720"/>
        <w:jc w:val="both"/>
      </w:pPr>
      <w:r>
        <w:rPr>
          <w:rFonts w:ascii="Times New Roman" w:hAnsi="Times New Roman" w:eastAsia="Times New Roman"/>
          <w:sz w:val="26"/>
        </w:rPr>
        <w:t>"Tất cả mọi người lưng tựa lưng đứng, không nên bị hắn đánh lén, hắn có thể là nhanh nhẹn hình giác tỉnh giả."</w:t>
      </w:r>
    </w:p>
    <w:p>
      <w:pPr>
        <w:spacing w:after="120" w:line="360" w:lineRule="auto"/>
        <w:ind w:firstLine="720"/>
        <w:jc w:val="both"/>
      </w:pPr>
      <w:r>
        <w:rPr>
          <w:rFonts w:ascii="Times New Roman" w:hAnsi="Times New Roman" w:eastAsia="Times New Roman"/>
          <w:sz w:val="26"/>
        </w:rPr>
        <w:t>Đám người đầy cõi lòng cảnh giác, còn có năng lực giả tại chung quanh thân thể huyễn hóa ra lồng ánh sáng.</w:t>
      </w:r>
    </w:p>
    <w:p>
      <w:pPr>
        <w:spacing w:after="120" w:line="360" w:lineRule="auto"/>
        <w:ind w:firstLine="720"/>
        <w:jc w:val="both"/>
      </w:pPr>
      <w:r>
        <w:rPr>
          <w:rFonts w:ascii="Times New Roman" w:hAnsi="Times New Roman" w:eastAsia="Times New Roman"/>
          <w:sz w:val="26"/>
        </w:rPr>
        <w:t>Đột nhiên, trong đó một tên cao gầy thanh niên, trước người đột nhiên dần hiện ra một người, chính là Giang Lan.</w:t>
      </w:r>
    </w:p>
    <w:p>
      <w:pPr>
        <w:spacing w:after="120" w:line="360" w:lineRule="auto"/>
        <w:ind w:firstLine="720"/>
        <w:jc w:val="both"/>
      </w:pPr>
      <w:r>
        <w:rPr>
          <w:rFonts w:ascii="Times New Roman" w:hAnsi="Times New Roman" w:eastAsia="Times New Roman"/>
          <w:sz w:val="26"/>
        </w:rPr>
        <w:t>Chỉ nghe Giang Lan phẫn nộ quát.</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Một quyền đánh ra, cao gầy thanh niên phảng phất nhìn thấy trước mắt hiện ra một cái cự đại chữ ch.ết.</w:t>
      </w:r>
    </w:p>
    <w:p>
      <w:pPr>
        <w:spacing w:after="120" w:line="360" w:lineRule="auto"/>
        <w:ind w:firstLine="720"/>
        <w:jc w:val="both"/>
      </w:pPr>
      <w:r>
        <w:rPr>
          <w:rFonts w:ascii="Times New Roman" w:hAnsi="Times New Roman" w:eastAsia="Times New Roman"/>
          <w:sz w:val="26"/>
        </w:rPr>
        <w:t>Đây cũng là hắn ở trong nhân thế nhìn thấy một chuyện cuối cùng vật.</w:t>
      </w:r>
    </w:p>
    <w:p>
      <w:pPr>
        <w:spacing w:after="120" w:line="360" w:lineRule="auto"/>
        <w:ind w:firstLine="720"/>
        <w:jc w:val="both"/>
      </w:pPr>
      <w:r>
        <w:rPr>
          <w:rFonts w:ascii="Times New Roman" w:hAnsi="Times New Roman" w:eastAsia="Times New Roman"/>
          <w:sz w:val="26"/>
        </w:rPr>
        <w:t>Giang Lan một quyền đánh ra, thanh niên đầu lâu triệt để hóa thành huyết vụ đầy trời, mất đi đầu thân thể lắc lư hai lần, chậm rãi nằm xuống đất.</w:t>
      </w:r>
    </w:p>
    <w:p>
      <w:pPr>
        <w:spacing w:after="120" w:line="360" w:lineRule="auto"/>
        <w:ind w:firstLine="720"/>
        <w:jc w:val="both"/>
      </w:pPr>
      <w:r>
        <w:rPr>
          <w:rFonts w:ascii="Times New Roman" w:hAnsi="Times New Roman" w:eastAsia="Times New Roman"/>
          <w:sz w:val="26"/>
        </w:rPr>
        <w:t>Sau đó Giang Lan thân hình hư hóa, lại mất đi bóng dáng.</w:t>
      </w:r>
    </w:p>
    <w:p>
      <w:pPr>
        <w:spacing w:after="120" w:line="360" w:lineRule="auto"/>
        <w:ind w:firstLine="720"/>
        <w:jc w:val="both"/>
      </w:pPr>
      <w:r>
        <w:rPr>
          <w:rFonts w:ascii="Times New Roman" w:hAnsi="Times New Roman" w:eastAsia="Times New Roman"/>
          <w:sz w:val="26"/>
        </w:rPr>
        <w:t>"Là cường hóa hệ thiên phú, lực lượng thuộc tính chí ít vượt qua 150!"</w:t>
      </w:r>
    </w:p>
    <w:p>
      <w:pPr>
        <w:spacing w:after="120" w:line="360" w:lineRule="auto"/>
        <w:ind w:firstLine="720"/>
        <w:jc w:val="both"/>
      </w:pPr>
      <w:r>
        <w:rPr>
          <w:rFonts w:ascii="Times New Roman" w:hAnsi="Times New Roman" w:eastAsia="Times New Roman"/>
          <w:sz w:val="26"/>
        </w:rPr>
        <w:t>Một tên che mặt người trong nháy mắt làm ra phán đoán.</w:t>
      </w:r>
    </w:p>
    <w:p>
      <w:pPr>
        <w:spacing w:after="120" w:line="360" w:lineRule="auto"/>
        <w:ind w:firstLine="720"/>
        <w:jc w:val="both"/>
      </w:pPr>
      <w:r>
        <w:rPr>
          <w:rFonts w:ascii="Times New Roman" w:hAnsi="Times New Roman" w:eastAsia="Times New Roman"/>
          <w:sz w:val="26"/>
        </w:rPr>
        <w:t>"Thể chất của hắn, nhanh nhẹn chí ít cũng có 120 trở lên."</w:t>
      </w:r>
    </w:p>
    <w:p>
      <w:pPr>
        <w:spacing w:after="120" w:line="360" w:lineRule="auto"/>
        <w:ind w:firstLine="720"/>
        <w:jc w:val="both"/>
      </w:pPr>
      <w:r>
        <w:rPr>
          <w:rFonts w:ascii="Times New Roman" w:hAnsi="Times New Roman" w:eastAsia="Times New Roman"/>
          <w:sz w:val="26"/>
        </w:rPr>
        <w:t>Một tên khác che mặt người căn cứ Giang Lan vừa rồi biểu hiện làm ra hợp lý suy đoán.</w:t>
      </w:r>
    </w:p>
    <w:p>
      <w:pPr>
        <w:spacing w:after="120" w:line="360" w:lineRule="auto"/>
        <w:ind w:firstLine="720"/>
        <w:jc w:val="both"/>
      </w:pPr>
      <w:r>
        <w:rPr>
          <w:rFonts w:ascii="Times New Roman" w:hAnsi="Times New Roman" w:eastAsia="Times New Roman"/>
          <w:sz w:val="26"/>
        </w:rPr>
        <w:t>Đám người Tề Tề hút miệng hơi lạnh.</w:t>
      </w:r>
    </w:p>
    <w:p>
      <w:pPr>
        <w:spacing w:after="120" w:line="360" w:lineRule="auto"/>
        <w:ind w:firstLine="720"/>
        <w:jc w:val="both"/>
      </w:pPr>
      <w:r>
        <w:rPr>
          <w:rFonts w:ascii="Times New Roman" w:hAnsi="Times New Roman" w:eastAsia="Times New Roman"/>
          <w:sz w:val="26"/>
        </w:rPr>
        <w:t>Sinh viên đại học năm nhất, lần thứ nhất linh cảnh phó bản, lực lượng 150 trở lên, thể chất, nhanh nhẹn 120 trở lên, ba loại thuộc tính phá trăm, làm sao có thể?</w:t>
      </w:r>
    </w:p>
    <w:p>
      <w:pPr>
        <w:spacing w:after="120" w:line="360" w:lineRule="auto"/>
        <w:ind w:firstLine="720"/>
        <w:jc w:val="both"/>
      </w:pPr>
      <w:r>
        <w:rPr>
          <w:rFonts w:ascii="Times New Roman" w:hAnsi="Times New Roman" w:eastAsia="Times New Roman"/>
          <w:sz w:val="26"/>
        </w:rPr>
        <w:t>Nói đùa cái gì, có chút sinh viên năm ba đều không đạt được trình độ này được không.</w:t>
      </w:r>
    </w:p>
    <w:p>
      <w:pPr>
        <w:spacing w:after="120" w:line="360" w:lineRule="auto"/>
        <w:ind w:firstLine="720"/>
        <w:jc w:val="both"/>
      </w:pPr>
      <w:r>
        <w:rPr>
          <w:rFonts w:ascii="Times New Roman" w:hAnsi="Times New Roman" w:eastAsia="Times New Roman"/>
          <w:sz w:val="26"/>
        </w:rPr>
        <w:t>"Không có khả năng, không ai có thể tại lần thứ nhất linh cảnh trước liền đạt tới cái này thuộc tính."</w:t>
      </w:r>
    </w:p>
    <w:p>
      <w:pPr>
        <w:spacing w:after="120" w:line="360" w:lineRule="auto"/>
        <w:ind w:firstLine="720"/>
        <w:jc w:val="both"/>
      </w:pPr>
      <w:r>
        <w:rPr>
          <w:rFonts w:ascii="Times New Roman" w:hAnsi="Times New Roman" w:eastAsia="Times New Roman"/>
          <w:sz w:val="26"/>
        </w:rPr>
        <w:t>Có người trong nháy mắt làm ra phán đoán.</w:t>
      </w:r>
    </w:p>
    <w:p>
      <w:pPr>
        <w:spacing w:after="120" w:line="360" w:lineRule="auto"/>
        <w:ind w:firstLine="720"/>
        <w:jc w:val="both"/>
      </w:pPr>
      <w:r>
        <w:rPr>
          <w:rFonts w:ascii="Times New Roman" w:hAnsi="Times New Roman" w:eastAsia="Times New Roman"/>
          <w:sz w:val="26"/>
        </w:rPr>
        <w:t>"Là, nhất định là Ninh Đồng đang cho hắn tăng phúc."</w:t>
      </w:r>
    </w:p>
    <w:p>
      <w:pPr>
        <w:spacing w:after="120" w:line="360" w:lineRule="auto"/>
        <w:ind w:firstLine="720"/>
        <w:jc w:val="both"/>
      </w:pPr>
      <w:r>
        <w:rPr>
          <w:rFonts w:ascii="Times New Roman" w:hAnsi="Times New Roman" w:eastAsia="Times New Roman"/>
          <w:sz w:val="26"/>
        </w:rPr>
        <w:t>"Đúng, khẳng định chính là nguyên nhân này, tìm ra Ninh Đồng, đem nàng giết ch.ết, tiểu tử này chính là cái phế vật."</w:t>
      </w:r>
    </w:p>
    <w:p>
      <w:pPr>
        <w:spacing w:after="120" w:line="360" w:lineRule="auto"/>
        <w:ind w:firstLine="720"/>
        <w:jc w:val="both"/>
      </w:pPr>
      <w:r>
        <w:rPr>
          <w:rFonts w:ascii="Times New Roman" w:hAnsi="Times New Roman" w:eastAsia="Times New Roman"/>
          <w:sz w:val="26"/>
        </w:rPr>
        <w:t>Đám người cho là mình tìm được câu trả lời chính xác, lại không biết Giang Lan cùng Ninh Đồng nghe thấy được, cũng nhịn không được trên khóe miệng phiết.</w:t>
      </w:r>
    </w:p>
    <w:p>
      <w:pPr>
        <w:spacing w:after="120" w:line="360" w:lineRule="auto"/>
        <w:ind w:firstLine="720"/>
        <w:jc w:val="both"/>
      </w:pPr>
      <w:r>
        <w:rPr>
          <w:rFonts w:ascii="Times New Roman" w:hAnsi="Times New Roman" w:eastAsia="Times New Roman"/>
          <w:sz w:val="26"/>
        </w:rPr>
        <w:t>Cho đến nay, Ninh Đồng căn bản không có xuất thủ, chỉ giúp Giang Lan tại che giấu thân hình.</w:t>
      </w:r>
    </w:p>
    <w:p>
      <w:pPr>
        <w:spacing w:after="120" w:line="360" w:lineRule="auto"/>
        <w:ind w:firstLine="720"/>
        <w:jc w:val="both"/>
      </w:pPr>
      <w:r>
        <w:rPr>
          <w:rFonts w:ascii="Times New Roman" w:hAnsi="Times New Roman" w:eastAsia="Times New Roman"/>
          <w:sz w:val="26"/>
        </w:rPr>
        <w:t>Ninh Đồng không gian chi lực, có thể giúp Giang Lan cùng cảnh vật chung quanh hoàn mỹ hòa làm một thể.</w:t>
      </w:r>
    </w:p>
    <w:p>
      <w:pPr>
        <w:spacing w:after="120" w:line="360" w:lineRule="auto"/>
        <w:ind w:firstLine="720"/>
        <w:jc w:val="both"/>
      </w:pPr>
      <w:r>
        <w:rPr>
          <w:rFonts w:ascii="Times New Roman" w:hAnsi="Times New Roman" w:eastAsia="Times New Roman"/>
          <w:sz w:val="26"/>
        </w:rPr>
        <w:t>Có thể nói Ninh Đồng hiện giai đoạn, chính là Giang Lan tốt nhất hack, trợ giúp hắn ẩn thân, tăng phúc.</w:t>
      </w:r>
    </w:p>
    <w:p>
      <w:pPr>
        <w:spacing w:after="120" w:line="360" w:lineRule="auto"/>
        <w:ind w:firstLine="720"/>
        <w:jc w:val="both"/>
      </w:pPr>
      <w:r>
        <w:rPr>
          <w:rFonts w:ascii="Times New Roman" w:hAnsi="Times New Roman" w:eastAsia="Times New Roman"/>
          <w:sz w:val="26"/>
        </w:rPr>
        <w:t>Không có nhiều một hồi, lại một người đầu lâu phát ra bịch một tiếng vang thật lớn, huyết tương, óc phun ra đám người một thân.</w:t>
      </w:r>
    </w:p>
    <w:p>
      <w:pPr>
        <w:spacing w:after="120" w:line="360" w:lineRule="auto"/>
        <w:ind w:firstLine="720"/>
        <w:jc w:val="both"/>
      </w:pPr>
      <w:r>
        <w:rPr>
          <w:rFonts w:ascii="Times New Roman" w:hAnsi="Times New Roman" w:eastAsia="Times New Roman"/>
          <w:sz w:val="26"/>
        </w:rPr>
        <w:t>Bọn hắn đều là sinh viên đại học năm nhất, chỗ nào được chứng kiến loại này Tu La tràng, lập tức có mấy người phát ra sợ hãi hô to, bắt đầu chạy trốn.</w:t>
      </w:r>
    </w:p>
    <w:p>
      <w:pPr>
        <w:spacing w:after="120" w:line="360" w:lineRule="auto"/>
        <w:ind w:firstLine="720"/>
        <w:jc w:val="both"/>
      </w:pPr>
      <w:r>
        <w:rPr>
          <w:rFonts w:ascii="Times New Roman" w:hAnsi="Times New Roman" w:eastAsia="Times New Roman"/>
          <w:sz w:val="26"/>
        </w:rPr>
        <w:t>"Không được chạy!"</w:t>
      </w:r>
    </w:p>
    <w:p>
      <w:pPr>
        <w:spacing w:after="120" w:line="360" w:lineRule="auto"/>
        <w:ind w:firstLine="720"/>
        <w:jc w:val="both"/>
      </w:pPr>
      <w:r>
        <w:rPr>
          <w:rFonts w:ascii="Times New Roman" w:hAnsi="Times New Roman" w:eastAsia="Times New Roman"/>
          <w:sz w:val="26"/>
        </w:rPr>
        <w:t>Cầm đầu cao lớn che mặt nam tử lớn tiếng hô hào, nhưng đã quá muộn, mấy người không có đi ra ngoài bao xa, liền bị một cái xuất quỷ nhập thần bóng người đánh giết trong chớp mắt.</w:t>
      </w:r>
    </w:p>
    <w:p>
      <w:pPr>
        <w:spacing w:after="120" w:line="360" w:lineRule="auto"/>
        <w:ind w:firstLine="720"/>
        <w:jc w:val="both"/>
      </w:pPr>
      <w:r>
        <w:rPr>
          <w:rFonts w:ascii="Times New Roman" w:hAnsi="Times New Roman" w:eastAsia="Times New Roman"/>
          <w:sz w:val="26"/>
        </w:rPr>
        <w:t>Hóa thành thi thể không đầu, từ từ ngã quỵ trên mặt đất.</w:t>
      </w:r>
    </w:p>
    <w:p>
      <w:pPr>
        <w:spacing w:after="120" w:line="360" w:lineRule="auto"/>
        <w:ind w:firstLine="720"/>
        <w:jc w:val="both"/>
      </w:pPr>
      <w:r>
        <w:rPr>
          <w:rFonts w:ascii="Times New Roman" w:hAnsi="Times New Roman" w:eastAsia="Times New Roman"/>
          <w:sz w:val="26"/>
        </w:rPr>
        <w:t>Trong rừng cây bày biện ra yên tĩnh như ch.ết, người bịt mặt nhóm bị sợ hãi triệt để chiếm cứ tâm linh.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