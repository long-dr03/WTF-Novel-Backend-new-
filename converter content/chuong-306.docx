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306: Công nhiên hẹn pháo, không khí đạn</w:t>
      </w:r>
    </w:p>
    <w:p>
      <w:pPr>
        <w:spacing w:after="120" w:line="360" w:lineRule="auto"/>
        <w:ind w:firstLine="720"/>
        <w:jc w:val="both"/>
      </w:pPr>
      <w:r>
        <w:rPr>
          <w:rFonts w:ascii="Times New Roman" w:hAnsi="Times New Roman" w:eastAsia="Times New Roman"/>
          <w:sz w:val="26"/>
        </w:rPr>
        <w:t>Ninh Đồng cùng Nhan Thiến chiến đấu về sau, đã hao hết thể lực, hạ tràng nghỉ ngơi đi.</w:t>
      </w:r>
    </w:p>
    <w:p>
      <w:pPr>
        <w:spacing w:after="120" w:line="360" w:lineRule="auto"/>
        <w:ind w:firstLine="720"/>
        <w:jc w:val="both"/>
      </w:pPr>
      <w:r>
        <w:rPr>
          <w:rFonts w:ascii="Times New Roman" w:hAnsi="Times New Roman" w:eastAsia="Times New Roman"/>
          <w:sz w:val="26"/>
        </w:rPr>
        <w:t>To lớn trên lôi đài, chỉ có Giang Lan một người.</w:t>
      </w:r>
    </w:p>
    <w:p>
      <w:pPr>
        <w:spacing w:after="120" w:line="360" w:lineRule="auto"/>
        <w:ind w:firstLine="720"/>
        <w:jc w:val="both"/>
      </w:pPr>
      <w:r>
        <w:rPr>
          <w:rFonts w:ascii="Times New Roman" w:hAnsi="Times New Roman" w:eastAsia="Times New Roman"/>
          <w:sz w:val="26"/>
        </w:rPr>
        <w:t>Giang Lan nín thở ngưng thần, trên lôi đài đứng một hồi, vậy mà không ai dám lên đài khiêu chiến hắn.</w:t>
      </w:r>
    </w:p>
    <w:p>
      <w:pPr>
        <w:spacing w:after="120" w:line="360" w:lineRule="auto"/>
        <w:ind w:firstLine="720"/>
        <w:jc w:val="both"/>
      </w:pPr>
      <w:r>
        <w:rPr>
          <w:rFonts w:ascii="Times New Roman" w:hAnsi="Times New Roman" w:eastAsia="Times New Roman"/>
          <w:sz w:val="26"/>
        </w:rPr>
        <w:t>Người chủ trì nhìn tràng diện có chút vắng vẻ, nắm lên microphone, giới thiệu Giang Lan tới.</w:t>
      </w:r>
    </w:p>
    <w:p>
      <w:pPr>
        <w:spacing w:after="120" w:line="360" w:lineRule="auto"/>
        <w:ind w:firstLine="720"/>
        <w:jc w:val="both"/>
      </w:pPr>
      <w:r>
        <w:rPr>
          <w:rFonts w:ascii="Times New Roman" w:hAnsi="Times New Roman" w:eastAsia="Times New Roman"/>
          <w:sz w:val="26"/>
        </w:rPr>
        <w:t>"Mọi người trước mắt vị này đầu trọc thanh niên, là Tam Giang đại học sinh viên đại học năm nhất, Giang Lan, ta nghĩ đại đa số người đều biết hắn, dù sao giới này sinh viên đại học năm nhất bên trong, liền có thể khắc khổ rèn luyện đến đầu trọc, chỉ sợ cũng liền hắn một vị."</w:t>
      </w:r>
    </w:p>
    <w:p>
      <w:pPr>
        <w:spacing w:after="120" w:line="360" w:lineRule="auto"/>
        <w:ind w:firstLine="720"/>
        <w:jc w:val="both"/>
      </w:pPr>
      <w:r>
        <w:rPr>
          <w:rFonts w:ascii="Times New Roman" w:hAnsi="Times New Roman" w:eastAsia="Times New Roman"/>
          <w:sz w:val="26"/>
        </w:rPr>
        <w:t>"Kỳ thật cũng cùng hắn thức tỉnh thiên phú có quan hệ, đó chính là ta biến trọc cũng thay đổi mạnh , tương truyền đã thức tỉnh cái này thiên phú đồng học, đều sẽ không ngoài dự tính trong vòng nửa năm đầu trọc, nhưng biến trọc cũng thay đổi mạnh Liễu Liễu, cho đến nay, chỉ có hắn một vị."</w:t>
      </w:r>
    </w:p>
    <w:p>
      <w:pPr>
        <w:spacing w:after="120" w:line="360" w:lineRule="auto"/>
        <w:ind w:firstLine="720"/>
        <w:jc w:val="both"/>
      </w:pPr>
      <w:r>
        <w:rPr>
          <w:rFonts w:ascii="Times New Roman" w:hAnsi="Times New Roman" w:eastAsia="Times New Roman"/>
          <w:sz w:val="26"/>
        </w:rPr>
        <w:t>"Căn cứ chính thức thống kê, Giang Lan đồng học lúc trước sáu cái phó bản, ít nhất phải đến 4000 điểm tiềm năng điểm, cho nên, mọi người nhỏ đừng xem hắn là sinh viên đại học năm nhất, nhưng đã là hàng thật giá thật tứ giai cường hóa hệ giác tỉnh giả!"</w:t>
      </w:r>
    </w:p>
    <w:p>
      <w:pPr>
        <w:spacing w:after="120" w:line="360" w:lineRule="auto"/>
        <w:ind w:firstLine="720"/>
        <w:jc w:val="both"/>
      </w:pPr>
      <w:r>
        <w:rPr>
          <w:rFonts w:ascii="Times New Roman" w:hAnsi="Times New Roman" w:eastAsia="Times New Roman"/>
          <w:sz w:val="26"/>
        </w:rPr>
        <w:t>Dưới đài nhịn không được có người hô.</w:t>
      </w:r>
    </w:p>
    <w:p>
      <w:pPr>
        <w:spacing w:after="120" w:line="360" w:lineRule="auto"/>
        <w:ind w:firstLine="720"/>
        <w:jc w:val="both"/>
      </w:pPr>
      <w:r>
        <w:rPr>
          <w:rFonts w:ascii="Times New Roman" w:hAnsi="Times New Roman" w:eastAsia="Times New Roman"/>
          <w:sz w:val="26"/>
        </w:rPr>
        <w:t>"Đừng nói nhảm, ngươi nói những thứ này chúng ta đều rõ ràng, nói điểm chúng ta không biết!"</w:t>
      </w:r>
    </w:p>
    <w:p>
      <w:pPr>
        <w:spacing w:after="120" w:line="360" w:lineRule="auto"/>
        <w:ind w:firstLine="720"/>
        <w:jc w:val="both"/>
      </w:pPr>
      <w:r>
        <w:rPr>
          <w:rFonts w:ascii="Times New Roman" w:hAnsi="Times New Roman" w:eastAsia="Times New Roman"/>
          <w:sz w:val="26"/>
        </w:rPr>
        <w:t>Càng có Giang Lan nữ phấn, hô to.</w:t>
      </w:r>
    </w:p>
    <w:p>
      <w:pPr>
        <w:spacing w:after="120" w:line="360" w:lineRule="auto"/>
        <w:ind w:firstLine="720"/>
        <w:jc w:val="both"/>
      </w:pPr>
      <w:r>
        <w:rPr>
          <w:rFonts w:ascii="Times New Roman" w:hAnsi="Times New Roman" w:eastAsia="Times New Roman"/>
          <w:sz w:val="26"/>
        </w:rPr>
        <w:t>"Đúng đấy, chúng ta quen thuộc Lan Lan mỗi một tấc da thịt, không cần đến ngươi nói những lời nhảm nhí này!"</w:t>
      </w:r>
    </w:p>
    <w:p>
      <w:pPr>
        <w:spacing w:after="120" w:line="360" w:lineRule="auto"/>
        <w:ind w:firstLine="720"/>
        <w:jc w:val="both"/>
      </w:pPr>
      <w:r>
        <w:rPr>
          <w:rFonts w:ascii="Times New Roman" w:hAnsi="Times New Roman" w:eastAsia="Times New Roman"/>
          <w:sz w:val="26"/>
        </w:rPr>
        <w:t>"Đúng, tỉ như Lan Lan đệ đệ lớn nhỏ, ngươi có hay không chi tiết cặn kẽ!"</w:t>
      </w:r>
    </w:p>
    <w:p>
      <w:pPr>
        <w:spacing w:after="120" w:line="360" w:lineRule="auto"/>
        <w:ind w:firstLine="720"/>
        <w:jc w:val="both"/>
      </w:pPr>
      <w:r>
        <w:rPr>
          <w:rFonts w:ascii="Times New Roman" w:hAnsi="Times New Roman" w:eastAsia="Times New Roman"/>
          <w:sz w:val="26"/>
        </w:rPr>
        <w:t>Giang Lan nhịn không được lườm gọi hàng nữ sinh một mắt.</w:t>
      </w:r>
    </w:p>
    <w:p>
      <w:pPr>
        <w:spacing w:after="120" w:line="360" w:lineRule="auto"/>
        <w:ind w:firstLine="720"/>
        <w:jc w:val="both"/>
      </w:pPr>
      <w:r>
        <w:rPr>
          <w:rFonts w:ascii="Times New Roman" w:hAnsi="Times New Roman" w:eastAsia="Times New Roman"/>
          <w:sz w:val="26"/>
        </w:rPr>
        <w:t>Hắn biết đế đô đại học nữ sinh rất khai phóng, nhưng không nghĩ tới có thể mở ra đến loại tình trạng này, ở nơi công cộng vậy mà hỏi đệ đệ của hắn tuổi tác lớn nhỏ.</w:t>
      </w:r>
    </w:p>
    <w:p>
      <w:pPr>
        <w:spacing w:after="120" w:line="360" w:lineRule="auto"/>
        <w:ind w:firstLine="720"/>
        <w:jc w:val="both"/>
      </w:pPr>
      <w:r>
        <w:rPr>
          <w:rFonts w:ascii="Times New Roman" w:hAnsi="Times New Roman" w:eastAsia="Times New Roman"/>
          <w:sz w:val="26"/>
        </w:rPr>
        <w:t>Nói đùa cái gì, ta Giang Lan chỉ có muội muội, không có đệ đệ được không.</w:t>
      </w:r>
    </w:p>
    <w:p>
      <w:pPr>
        <w:spacing w:after="120" w:line="360" w:lineRule="auto"/>
        <w:ind w:firstLine="720"/>
        <w:jc w:val="both"/>
      </w:pPr>
      <w:r>
        <w:rPr>
          <w:rFonts w:ascii="Times New Roman" w:hAnsi="Times New Roman" w:eastAsia="Times New Roman"/>
          <w:sz w:val="26"/>
        </w:rPr>
        <w:t>Cái kia tên nữ sinh trông thấy Giang Lan nhìn nàng, lập tức hưng phấn quơ trắng nõn tay nhỏ.</w:t>
      </w:r>
    </w:p>
    <w:p>
      <w:pPr>
        <w:spacing w:after="120" w:line="360" w:lineRule="auto"/>
        <w:ind w:firstLine="720"/>
        <w:jc w:val="both"/>
      </w:pPr>
      <w:r>
        <w:rPr>
          <w:rFonts w:ascii="Times New Roman" w:hAnsi="Times New Roman" w:eastAsia="Times New Roman"/>
          <w:sz w:val="26"/>
        </w:rPr>
        <w:t>Nàng đem hai tay tụ lại tại bên miệng, làm thành loa hình, hô to.</w:t>
      </w:r>
    </w:p>
    <w:p>
      <w:pPr>
        <w:spacing w:after="120" w:line="360" w:lineRule="auto"/>
        <w:ind w:firstLine="720"/>
        <w:jc w:val="both"/>
      </w:pPr>
      <w:r>
        <w:rPr>
          <w:rFonts w:ascii="Times New Roman" w:hAnsi="Times New Roman" w:eastAsia="Times New Roman"/>
          <w:sz w:val="26"/>
        </w:rPr>
        <w:t>"Lan Lan, ta là Kinh Đô đại học, nữ ngủ lầu số hai 3 đơn nguyên 2 04 vương oánh, ta Ngọc Môn quan, từ đầu đến cuối vì ngươi mà mở!"</w:t>
      </w:r>
    </w:p>
    <w:p>
      <w:pPr>
        <w:spacing w:after="120" w:line="360" w:lineRule="auto"/>
        <w:ind w:firstLine="720"/>
        <w:jc w:val="both"/>
      </w:pPr>
      <w:r>
        <w:rPr>
          <w:rFonts w:ascii="Times New Roman" w:hAnsi="Times New Roman" w:eastAsia="Times New Roman"/>
          <w:sz w:val="26"/>
        </w:rPr>
        <w:t>Nàng mở cái đầu, còn lại những cái kia bào ngư tinh xem xét.</w:t>
      </w:r>
    </w:p>
    <w:p>
      <w:pPr>
        <w:spacing w:after="120" w:line="360" w:lineRule="auto"/>
        <w:ind w:firstLine="720"/>
        <w:jc w:val="both"/>
      </w:pPr>
      <w:r>
        <w:rPr>
          <w:rFonts w:ascii="Times New Roman" w:hAnsi="Times New Roman" w:eastAsia="Times New Roman"/>
          <w:sz w:val="26"/>
        </w:rPr>
        <w:t>Ta sát, còn có thể chơi như vậy, công nhiên hẹn pháo?</w:t>
      </w:r>
    </w:p>
    <w:p>
      <w:pPr>
        <w:spacing w:after="120" w:line="360" w:lineRule="auto"/>
        <w:ind w:firstLine="720"/>
        <w:jc w:val="both"/>
      </w:pPr>
      <w:r>
        <w:rPr>
          <w:rFonts w:ascii="Times New Roman" w:hAnsi="Times New Roman" w:eastAsia="Times New Roman"/>
          <w:sz w:val="26"/>
        </w:rPr>
        <w:t>Mà lại ngươi hẹn đến nữ sinh ký túc xá là tình huống như thế nào, toàn ký túc xá đi theo hưởng phúc?</w:t>
      </w:r>
    </w:p>
    <w:p>
      <w:pPr>
        <w:spacing w:after="120" w:line="360" w:lineRule="auto"/>
        <w:ind w:firstLine="720"/>
        <w:jc w:val="both"/>
      </w:pPr>
      <w:r>
        <w:rPr>
          <w:rFonts w:ascii="Times New Roman" w:hAnsi="Times New Roman" w:eastAsia="Times New Roman"/>
          <w:sz w:val="26"/>
        </w:rPr>
        <w:t>Không được, chúng ta cũng phải hiển lộ ra, đế đô nữ học sinh hiếu khách chi đạo.</w:t>
      </w:r>
    </w:p>
    <w:p>
      <w:pPr>
        <w:spacing w:after="120" w:line="360" w:lineRule="auto"/>
        <w:ind w:firstLine="720"/>
        <w:jc w:val="both"/>
      </w:pPr>
      <w:r>
        <w:rPr>
          <w:rFonts w:ascii="Times New Roman" w:hAnsi="Times New Roman" w:eastAsia="Times New Roman"/>
          <w:sz w:val="26"/>
        </w:rPr>
        <w:t>Hoan nghênh Giang Lan Giang lão sư ngày sau!</w:t>
      </w:r>
    </w:p>
    <w:p>
      <w:pPr>
        <w:spacing w:after="120" w:line="360" w:lineRule="auto"/>
        <w:ind w:firstLine="720"/>
        <w:jc w:val="both"/>
      </w:pPr>
      <w:r>
        <w:rPr>
          <w:rFonts w:ascii="Times New Roman" w:hAnsi="Times New Roman" w:eastAsia="Times New Roman"/>
          <w:sz w:val="26"/>
        </w:rPr>
        <w:t>Càng nhiều oanh thanh yến ngữ vang lên.</w:t>
      </w:r>
    </w:p>
    <w:p>
      <w:pPr>
        <w:spacing w:after="120" w:line="360" w:lineRule="auto"/>
        <w:ind w:firstLine="720"/>
        <w:jc w:val="both"/>
      </w:pPr>
      <w:r>
        <w:rPr>
          <w:rFonts w:ascii="Times New Roman" w:hAnsi="Times New Roman" w:eastAsia="Times New Roman"/>
          <w:sz w:val="26"/>
        </w:rPr>
        <w:t>"Ta là trong sạch đại học lý oánh, ta ban đêm tại, bên hồ cái thứ hai trên ghế dài chờ ngươi! Không gặp được ngươi người, ta liền không trở về ký túc xá!"</w:t>
      </w:r>
    </w:p>
    <w:p>
      <w:pPr>
        <w:spacing w:after="120" w:line="360" w:lineRule="auto"/>
        <w:ind w:firstLine="720"/>
        <w:jc w:val="both"/>
      </w:pPr>
      <w:r>
        <w:rPr>
          <w:rFonts w:ascii="Times New Roman" w:hAnsi="Times New Roman" w:eastAsia="Times New Roman"/>
          <w:sz w:val="26"/>
        </w:rPr>
        <w:t>"Ta là đế đô khoa học kỹ thuật đại học Triệu Oánh, Giang Lan. . . ."</w:t>
      </w:r>
    </w:p>
    <w:p>
      <w:pPr>
        <w:spacing w:after="120" w:line="360" w:lineRule="auto"/>
        <w:ind w:firstLine="720"/>
        <w:jc w:val="both"/>
      </w:pPr>
      <w:r>
        <w:rPr>
          <w:rFonts w:ascii="Times New Roman" w:hAnsi="Times New Roman" w:eastAsia="Times New Roman"/>
          <w:sz w:val="26"/>
        </w:rPr>
        <w:t>Ninh Đồng mặc dù đã hao hết khí lực, nàng cũng không nhịn được cắn răng, hai tay ngưng tụ ra sóng năng lượng.</w:t>
      </w:r>
    </w:p>
    <w:p>
      <w:pPr>
        <w:spacing w:after="120" w:line="360" w:lineRule="auto"/>
        <w:ind w:firstLine="720"/>
        <w:jc w:val="both"/>
      </w:pPr>
      <w:r>
        <w:rPr>
          <w:rFonts w:ascii="Times New Roman" w:hAnsi="Times New Roman" w:eastAsia="Times New Roman"/>
          <w:sz w:val="26"/>
        </w:rPr>
        <w:t>Đoán chừng những thứ này bào ngư tinh lại hô xuống dưới, Giang Lan không chút, nàng đều muốn bạo khởi đả thương người.</w:t>
      </w:r>
    </w:p>
    <w:p>
      <w:pPr>
        <w:spacing w:after="120" w:line="360" w:lineRule="auto"/>
        <w:ind w:firstLine="720"/>
        <w:jc w:val="both"/>
      </w:pPr>
      <w:r>
        <w:rPr>
          <w:rFonts w:ascii="Times New Roman" w:hAnsi="Times New Roman" w:eastAsia="Times New Roman"/>
          <w:sz w:val="26"/>
        </w:rPr>
        <w:t>Đài Thượng Kinh đều đại học hiệu trưởng sư na, bây giờ nhìn không nổi nữa, nàng cướp lấy ống nói phẫn nộ quát.</w:t>
      </w:r>
    </w:p>
    <w:p>
      <w:pPr>
        <w:spacing w:after="120" w:line="360" w:lineRule="auto"/>
        <w:ind w:firstLine="720"/>
        <w:jc w:val="both"/>
      </w:pPr>
      <w:r>
        <w:rPr>
          <w:rFonts w:ascii="Times New Roman" w:hAnsi="Times New Roman" w:eastAsia="Times New Roman"/>
          <w:sz w:val="26"/>
        </w:rPr>
        <w:t>"Đủ rồi, các ngươi đều đem dây lưng quần thắt chặt điểm, Giang Lan, ngươi đừng tưởng rằng ngươi là tứ giai giác tỉnh giả, liền không ai đánh thắng được ngươi, ta hỏi ngươi, năm thứ ba đại học sinh viên năm 4 ngươi có dám cùng đánh một trận!"</w:t>
      </w:r>
    </w:p>
    <w:p>
      <w:pPr>
        <w:spacing w:after="120" w:line="360" w:lineRule="auto"/>
        <w:ind w:firstLine="720"/>
        <w:jc w:val="both"/>
      </w:pPr>
      <w:r>
        <w:rPr>
          <w:rFonts w:ascii="Times New Roman" w:hAnsi="Times New Roman" w:eastAsia="Times New Roman"/>
          <w:sz w:val="26"/>
        </w:rPr>
        <w:t>Giang Lan khịt mũi coi thường, a cười nói.</w:t>
      </w:r>
    </w:p>
    <w:p>
      <w:pPr>
        <w:spacing w:after="120" w:line="360" w:lineRule="auto"/>
        <w:ind w:firstLine="720"/>
        <w:jc w:val="both"/>
      </w:pPr>
      <w:r>
        <w:rPr>
          <w:rFonts w:ascii="Times New Roman" w:hAnsi="Times New Roman" w:eastAsia="Times New Roman"/>
          <w:sz w:val="26"/>
        </w:rPr>
        <w:t>"Tùy tiện, ngươi đem nghiên cứu sinh cùng tiến sĩ sinh đều gọi đến, chỉ cần lôi đài dung nạp được, cùng tiến lên đều được, vẫn là câu nói kia, có thể để cho ta xê dịch một bước, liền coi như ta thua!"</w:t>
      </w:r>
    </w:p>
    <w:p>
      <w:pPr>
        <w:spacing w:after="120" w:line="360" w:lineRule="auto"/>
        <w:ind w:firstLine="720"/>
        <w:jc w:val="both"/>
      </w:pPr>
      <w:r>
        <w:rPr>
          <w:rFonts w:ascii="Times New Roman" w:hAnsi="Times New Roman" w:eastAsia="Times New Roman"/>
          <w:sz w:val="26"/>
        </w:rPr>
        <w:t>Trên đài hội nghị, các đại học hiệu trưởng, bị tức nhao nhao vỗ bàn đứng dậy.</w:t>
      </w:r>
    </w:p>
    <w:p>
      <w:pPr>
        <w:spacing w:after="120" w:line="360" w:lineRule="auto"/>
        <w:ind w:firstLine="720"/>
        <w:jc w:val="both"/>
      </w:pPr>
      <w:r>
        <w:rPr>
          <w:rFonts w:ascii="Times New Roman" w:hAnsi="Times New Roman" w:eastAsia="Times New Roman"/>
          <w:sz w:val="26"/>
        </w:rPr>
        <w:t>"Tốt tiểu tử, quá cuồng vọng!"</w:t>
      </w:r>
    </w:p>
    <w:p>
      <w:pPr>
        <w:spacing w:after="120" w:line="360" w:lineRule="auto"/>
        <w:ind w:firstLine="720"/>
        <w:jc w:val="both"/>
      </w:pPr>
      <w:r>
        <w:rPr>
          <w:rFonts w:ascii="Times New Roman" w:hAnsi="Times New Roman" w:eastAsia="Times New Roman"/>
          <w:sz w:val="26"/>
        </w:rPr>
        <w:t>"Người trẻ tuổi có chí hướng là chuyện tốt, nhưng cuồng không biên giới, liền cần có người uốn nắn hắn!"</w:t>
      </w:r>
    </w:p>
    <w:p>
      <w:pPr>
        <w:spacing w:after="120" w:line="360" w:lineRule="auto"/>
        <w:ind w:firstLine="720"/>
        <w:jc w:val="both"/>
      </w:pPr>
      <w:r>
        <w:rPr>
          <w:rFonts w:ascii="Times New Roman" w:hAnsi="Times New Roman" w:eastAsia="Times New Roman"/>
          <w:sz w:val="26"/>
        </w:rPr>
        <w:t>"Ninh hiệu trưởng, Giang Lan đường đi hẹp a, tương lai tại linh cảnh bên trong, chung quy vẫn là phải có đoàn đội phối hợp, hắn hiện tại mặc dù năm thứ nhất đại học đại nhị vô địch, nhưng cứ theo tốc độ này, cuối cùng vẫn là muốn đụng tới năm thứ ba đại học đại học năm 4 học."</w:t>
      </w:r>
    </w:p>
    <w:p>
      <w:pPr>
        <w:spacing w:after="120" w:line="360" w:lineRule="auto"/>
        <w:ind w:firstLine="720"/>
        <w:jc w:val="both"/>
      </w:pPr>
      <w:r>
        <w:rPr>
          <w:rFonts w:ascii="Times New Roman" w:hAnsi="Times New Roman" w:eastAsia="Times New Roman"/>
          <w:sz w:val="26"/>
        </w:rPr>
        <w:t>"Từ số mười linh cảnh bắt đầu, độ khó liền sẽ tăng lên trên diện rộng, ngươi liền cái này mấy cái học sinh, lại cường năng đối kháng toàn bộ thế giới sao?"</w:t>
      </w:r>
    </w:p>
    <w:p>
      <w:pPr>
        <w:spacing w:after="120" w:line="360" w:lineRule="auto"/>
        <w:ind w:firstLine="720"/>
        <w:jc w:val="both"/>
      </w:pPr>
      <w:r>
        <w:rPr>
          <w:rFonts w:ascii="Times New Roman" w:hAnsi="Times New Roman" w:eastAsia="Times New Roman"/>
          <w:sz w:val="26"/>
        </w:rPr>
        <w:t>Lão Ninh lạnh hừ một tiếng, trong ngôn ngữ so Giang Lan càng túm.</w:t>
      </w:r>
    </w:p>
    <w:p>
      <w:pPr>
        <w:spacing w:after="120" w:line="360" w:lineRule="auto"/>
        <w:ind w:firstLine="720"/>
        <w:jc w:val="both"/>
      </w:pPr>
      <w:r>
        <w:rPr>
          <w:rFonts w:ascii="Times New Roman" w:hAnsi="Times New Roman" w:eastAsia="Times New Roman"/>
          <w:sz w:val="26"/>
        </w:rPr>
        <w:t>"Ta vẫn là câu nói kia, các ngươi có thủ đoạn gì sử hết ra, có thể đánh bại Giang Lan, ta Tam Giang đại học ngày mai liền tuyên bố đóng cửa!"</w:t>
      </w:r>
    </w:p>
    <w:p>
      <w:pPr>
        <w:spacing w:after="120" w:line="360" w:lineRule="auto"/>
        <w:ind w:firstLine="720"/>
        <w:jc w:val="both"/>
      </w:pPr>
      <w:r>
        <w:rPr>
          <w:rFonts w:ascii="Times New Roman" w:hAnsi="Times New Roman" w:eastAsia="Times New Roman"/>
          <w:sz w:val="26"/>
        </w:rPr>
        <w:t>"Tốt!"</w:t>
      </w:r>
    </w:p>
    <w:p>
      <w:pPr>
        <w:spacing w:after="120" w:line="360" w:lineRule="auto"/>
        <w:ind w:firstLine="720"/>
        <w:jc w:val="both"/>
      </w:pPr>
      <w:r>
        <w:rPr>
          <w:rFonts w:ascii="Times New Roman" w:hAnsi="Times New Roman" w:eastAsia="Times New Roman"/>
          <w:sz w:val="26"/>
        </w:rPr>
        <w:t>"Tốt tốt tốt!"</w:t>
      </w:r>
    </w:p>
    <w:p>
      <w:pPr>
        <w:spacing w:after="120" w:line="360" w:lineRule="auto"/>
        <w:ind w:firstLine="720"/>
        <w:jc w:val="both"/>
      </w:pPr>
      <w:r>
        <w:rPr>
          <w:rFonts w:ascii="Times New Roman" w:hAnsi="Times New Roman" w:eastAsia="Times New Roman"/>
          <w:sz w:val="26"/>
        </w:rPr>
        <w:t>Đông đảo hiệu trưởng các loại chính là hắn câu nói này, bọn hắn đã sớm nhìn lão Ninh đại học tư thục khó chịu.</w:t>
      </w:r>
    </w:p>
    <w:p>
      <w:pPr>
        <w:spacing w:after="120" w:line="360" w:lineRule="auto"/>
        <w:ind w:firstLine="720"/>
        <w:jc w:val="both"/>
      </w:pPr>
      <w:r>
        <w:rPr>
          <w:rFonts w:ascii="Times New Roman" w:hAnsi="Times New Roman" w:eastAsia="Times New Roman"/>
          <w:sz w:val="26"/>
        </w:rPr>
        <w:t>Mọi người công lập đại học làm hảo hảo, ngươi chạy đến đảo loạn thị trường, tính chuyện gì xảy ra, một cái Ngũ Hành Minh dế nhũi, cũng nghĩ hỗn giới giáo dục sao?</w:t>
      </w:r>
    </w:p>
    <w:p>
      <w:pPr>
        <w:spacing w:after="120" w:line="360" w:lineRule="auto"/>
        <w:ind w:firstLine="720"/>
        <w:jc w:val="both"/>
      </w:pPr>
      <w:r>
        <w:rPr>
          <w:rFonts w:ascii="Times New Roman" w:hAnsi="Times New Roman" w:eastAsia="Times New Roman"/>
          <w:sz w:val="26"/>
        </w:rPr>
        <w:t>Đã ngươi tự mình tìm đường ch.ết, vậy cũng đừng trách chúng ta không nể tình.</w:t>
      </w:r>
    </w:p>
    <w:p>
      <w:pPr>
        <w:spacing w:after="120" w:line="360" w:lineRule="auto"/>
        <w:ind w:firstLine="720"/>
        <w:jc w:val="both"/>
      </w:pPr>
      <w:r>
        <w:rPr>
          <w:rFonts w:ascii="Times New Roman" w:hAnsi="Times New Roman" w:eastAsia="Times New Roman"/>
          <w:sz w:val="26"/>
        </w:rPr>
        <w:t>Trong nháy mắt từng cái điện thoại đánh ra ngoài, toàn thành giác tỉnh giả đều động viên.</w:t>
      </w:r>
    </w:p>
    <w:p>
      <w:pPr>
        <w:spacing w:after="120" w:line="360" w:lineRule="auto"/>
        <w:ind w:firstLine="720"/>
        <w:jc w:val="both"/>
      </w:pPr>
      <w:r>
        <w:rPr>
          <w:rFonts w:ascii="Times New Roman" w:hAnsi="Times New Roman" w:eastAsia="Times New Roman"/>
          <w:sz w:val="26"/>
        </w:rPr>
        <w:t>Đế đô hàng hiệu đại học rất nhiều, ngắn ngủi nửa giờ, liền hội tụ mấy chục tên cường đại giác tỉnh giả, có chút giác tỉnh giả thậm chí là bay lên ra trận, toàn thân sinh vật lực trường quang mang nổi bật, xem xét chính là tứ giai trở lên cường giả.</w:t>
      </w:r>
    </w:p>
    <w:p>
      <w:pPr>
        <w:spacing w:after="120" w:line="360" w:lineRule="auto"/>
        <w:ind w:firstLine="720"/>
        <w:jc w:val="both"/>
      </w:pPr>
      <w:r>
        <w:rPr>
          <w:rFonts w:ascii="Times New Roman" w:hAnsi="Times New Roman" w:eastAsia="Times New Roman"/>
          <w:sz w:val="26"/>
        </w:rPr>
        <w:t>Theo nhân viên đến đông đủ, bắt đầu có người đạp lên lôi đài, lên trước đài chính là một vị cao lớn nam thanh niên.</w:t>
      </w:r>
    </w:p>
    <w:p>
      <w:pPr>
        <w:spacing w:after="120" w:line="360" w:lineRule="auto"/>
        <w:ind w:firstLine="720"/>
        <w:jc w:val="both"/>
      </w:pPr>
      <w:r>
        <w:rPr>
          <w:rFonts w:ascii="Times New Roman" w:hAnsi="Times New Roman" w:eastAsia="Times New Roman"/>
          <w:sz w:val="26"/>
        </w:rPr>
        <w:t>Người chủ trì điên cuồng kêu gào giới thiệu nói.</w:t>
      </w:r>
    </w:p>
    <w:p>
      <w:pPr>
        <w:spacing w:after="120" w:line="360" w:lineRule="auto"/>
        <w:ind w:firstLine="720"/>
        <w:jc w:val="both"/>
      </w:pPr>
      <w:r>
        <w:rPr>
          <w:rFonts w:ascii="Times New Roman" w:hAnsi="Times New Roman" w:eastAsia="Times New Roman"/>
          <w:sz w:val="26"/>
        </w:rPr>
        <w:t>"Vị này là khoa học kỹ thuật đại học đại học năm 4 thiên tài học sinh, Triệu hào đồng học, hắn thức tỉnh chính là cấp S bài danh thứ ba mười hai vị thiên phú, Hỏa Diễm Chưởng khống!"</w:t>
      </w:r>
    </w:p>
    <w:p>
      <w:pPr>
        <w:spacing w:after="120" w:line="360" w:lineRule="auto"/>
        <w:ind w:firstLine="720"/>
        <w:jc w:val="both"/>
      </w:pPr>
      <w:r>
        <w:rPr>
          <w:rFonts w:ascii="Times New Roman" w:hAnsi="Times New Roman" w:eastAsia="Times New Roman"/>
          <w:sz w:val="26"/>
        </w:rPr>
        <w:t>"Cái này thiên phú phi thường cường đại , chờ đến thất giai giai đoạn, thậm chí có thể toàn thân nguyên tố hóa, đương nhiên cũng có khuyết điểm, đó chính là hạ mưa to thời điểm, có thể lực lớn vì nhận hạn chế!"</w:t>
      </w:r>
    </w:p>
    <w:p>
      <w:pPr>
        <w:spacing w:after="120" w:line="360" w:lineRule="auto"/>
        <w:ind w:firstLine="720"/>
        <w:jc w:val="both"/>
      </w:pPr>
      <w:r>
        <w:rPr>
          <w:rFonts w:ascii="Times New Roman" w:hAnsi="Times New Roman" w:eastAsia="Times New Roman"/>
          <w:sz w:val="26"/>
        </w:rPr>
        <w:t>Cao lớn nam thanh niên, đem tự mình xương ngón tay bóp ra giòn vang, cười lạnh nói.</w:t>
      </w:r>
    </w:p>
    <w:p>
      <w:pPr>
        <w:spacing w:after="120" w:line="360" w:lineRule="auto"/>
        <w:ind w:firstLine="720"/>
        <w:jc w:val="both"/>
      </w:pPr>
      <w:r>
        <w:rPr>
          <w:rFonts w:ascii="Times New Roman" w:hAnsi="Times New Roman" w:eastAsia="Times New Roman"/>
          <w:sz w:val="26"/>
        </w:rPr>
        <w:t>"Giang Lan, đừng tưởng rằng ôm vào Ninh Đồng đùi, lăn lộn điểm tiềm năng điểm, liền cuồng, để cho ta Triệu. . ."</w:t>
      </w:r>
    </w:p>
    <w:p>
      <w:pPr>
        <w:spacing w:after="120" w:line="360" w:lineRule="auto"/>
        <w:ind w:firstLine="720"/>
        <w:jc w:val="both"/>
      </w:pPr>
      <w:r>
        <w:rPr>
          <w:rFonts w:ascii="Times New Roman" w:hAnsi="Times New Roman" w:eastAsia="Times New Roman"/>
          <w:sz w:val="26"/>
        </w:rPr>
        <w:t>Lời còn chưa dứt, hắn đột nhiên nằm ngang bay ra ngoài, trên không trung quay người hơn 3600 độ, trực tiếp đâm vào thính phòng khán đài bên cạnh, đập phá một mảng lớn phòng hộ tường.</w:t>
      </w:r>
    </w:p>
    <w:p>
      <w:pPr>
        <w:spacing w:after="120" w:line="360" w:lineRule="auto"/>
        <w:ind w:firstLine="720"/>
        <w:jc w:val="both"/>
      </w:pPr>
      <w:r>
        <w:rPr>
          <w:rFonts w:ascii="Times New Roman" w:hAnsi="Times New Roman" w:eastAsia="Times New Roman"/>
          <w:sz w:val="26"/>
        </w:rPr>
        <w:t>Cao lớn nam thanh niên miệng phun máu tươi, mắt lộ ra chấn kinh thần sắc, hắn cố gắng đạp chân, nhưng từ đầu đến cuối đứng không dậy nổi.</w:t>
      </w:r>
    </w:p>
    <w:p>
      <w:pPr>
        <w:spacing w:after="120" w:line="360" w:lineRule="auto"/>
        <w:ind w:firstLine="720"/>
        <w:jc w:val="both"/>
      </w:pPr>
      <w:r>
        <w:rPr>
          <w:rFonts w:ascii="Times New Roman" w:hAnsi="Times New Roman" w:eastAsia="Times New Roman"/>
          <w:sz w:val="26"/>
        </w:rPr>
        <w:t>Mà Giang Lan là ở chỗ này, phảng phất không chút nào động.</w:t>
      </w:r>
    </w:p>
    <w:p>
      <w:pPr>
        <w:spacing w:after="120" w:line="360" w:lineRule="auto"/>
        <w:ind w:firstLine="720"/>
        <w:jc w:val="both"/>
      </w:pPr>
      <w:r>
        <w:rPr>
          <w:rFonts w:ascii="Times New Roman" w:hAnsi="Times New Roman" w:eastAsia="Times New Roman"/>
          <w:sz w:val="26"/>
        </w:rPr>
        <w:t>Toàn trường một mảnh xôn xao, tình huống như thế nào, ngài cái này mới vừa lên đài, làm sao lại tự mình bay xuống, giống như bị người hung hăng đánh một quyền, còn trên không trung chuyển nhiều như vậy vòng.</w:t>
      </w:r>
    </w:p>
    <w:p>
      <w:pPr>
        <w:spacing w:after="120" w:line="360" w:lineRule="auto"/>
        <w:ind w:firstLine="720"/>
        <w:jc w:val="both"/>
      </w:pPr>
      <w:r>
        <w:rPr>
          <w:rFonts w:ascii="Times New Roman" w:hAnsi="Times New Roman" w:eastAsia="Times New Roman"/>
          <w:sz w:val="26"/>
        </w:rPr>
        <w:t>Chẳng lẽ ngươi lên đài là đến nghệ thuật biểu diễn thể thao sao?</w:t>
      </w:r>
    </w:p>
    <w:p>
      <w:pPr>
        <w:spacing w:after="120" w:line="360" w:lineRule="auto"/>
        <w:ind w:firstLine="720"/>
        <w:jc w:val="both"/>
      </w:pPr>
      <w:r>
        <w:rPr>
          <w:rFonts w:ascii="Times New Roman" w:hAnsi="Times New Roman" w:eastAsia="Times New Roman"/>
          <w:sz w:val="26"/>
        </w:rPr>
        <w:t>Người chủ trì nhịn không được hoảng sợ nói.</w:t>
      </w:r>
    </w:p>
    <w:p>
      <w:pPr>
        <w:spacing w:after="120" w:line="360" w:lineRule="auto"/>
        <w:ind w:firstLine="720"/>
        <w:jc w:val="both"/>
      </w:pPr>
      <w:r>
        <w:rPr>
          <w:rFonts w:ascii="Times New Roman" w:hAnsi="Times New Roman" w:eastAsia="Times New Roman"/>
          <w:sz w:val="26"/>
        </w:rPr>
        <w:t>"Xảy ra chuyện gì, vì cái gì vị này Triệu bạn học, đột nhiên liền bay ra ngoài, xem ra bị đánh rất thảm, chẳng lẽ là hắn thiên phú kỹ sao?"</w:t>
      </w:r>
    </w:p>
    <w:p>
      <w:pPr>
        <w:spacing w:after="120" w:line="360" w:lineRule="auto"/>
        <w:ind w:firstLine="720"/>
        <w:jc w:val="both"/>
      </w:pPr>
      <w:r>
        <w:rPr>
          <w:rFonts w:ascii="Times New Roman" w:hAnsi="Times New Roman" w:eastAsia="Times New Roman"/>
          <w:sz w:val="26"/>
        </w:rPr>
        <w:t>"Không sao, vì phòng ngừa gian lận, chúng ta hiện trường lắp đặt cao tốc VAR, mời Stream thả pha quay chậm, để chúng ta tìm tòi hư thực, Triệu hào đồng học trên thân đến cùng xảy ra chuyện gì!"</w:t>
      </w:r>
    </w:p>
    <w:p>
      <w:pPr>
        <w:spacing w:after="120" w:line="360" w:lineRule="auto"/>
        <w:ind w:firstLine="720"/>
        <w:jc w:val="both"/>
      </w:pPr>
      <w:r>
        <w:rPr>
          <w:rFonts w:ascii="Times New Roman" w:hAnsi="Times New Roman" w:eastAsia="Times New Roman"/>
          <w:sz w:val="26"/>
        </w:rPr>
        <w:t>Rất nhanh, đấu trường to lớn màn hình tinh thể lỏng, phân vì làm hai nửa, cho thấy Giang Lan cùng Triệu hào thân hình.</w:t>
      </w:r>
    </w:p>
    <w:p>
      <w:pPr>
        <w:spacing w:after="120" w:line="360" w:lineRule="auto"/>
        <w:ind w:firstLine="720"/>
        <w:jc w:val="both"/>
      </w:pPr>
      <w:r>
        <w:rPr>
          <w:rFonts w:ascii="Times New Roman" w:hAnsi="Times New Roman" w:eastAsia="Times New Roman"/>
          <w:sz w:val="26"/>
        </w:rPr>
        <w:t>Ngay từ đầu đám người không thể nhìn xuất ra bất cứ vấn đề gì, thẳng đến Stream đem hình tượng phát ra tốc độ, giảm bớt đến 50 lần thời điểm.</w:t>
      </w:r>
    </w:p>
    <w:p>
      <w:pPr>
        <w:spacing w:after="120" w:line="360" w:lineRule="auto"/>
        <w:ind w:firstLine="720"/>
        <w:jc w:val="both"/>
      </w:pPr>
      <w:r>
        <w:rPr>
          <w:rFonts w:ascii="Times New Roman" w:hAnsi="Times New Roman" w:eastAsia="Times New Roman"/>
          <w:sz w:val="26"/>
        </w:rPr>
        <w:t>Mọi người mới nhìn rõ, tại Triệu hào phát ngôn bừa bãi thời điểm, Giang Lan tay phải ngón tay cái, đối không khí làm một cái hư đạn động tác.</w:t>
      </w:r>
    </w:p>
    <w:p>
      <w:pPr>
        <w:spacing w:after="120" w:line="360" w:lineRule="auto"/>
        <w:ind w:firstLine="720"/>
        <w:jc w:val="both"/>
      </w:pPr>
      <w:r>
        <w:rPr>
          <w:rFonts w:ascii="Times New Roman" w:hAnsi="Times New Roman" w:eastAsia="Times New Roman"/>
          <w:sz w:val="26"/>
        </w:rPr>
        <w:t>Sau đó đứng tại hắn đối diện Triệu hào, thật giống như tạp kỹ diễn viên, nằm ngang bay ra ngoài, trên không trung càng là không ngừng đảo quanh, trọn vẹn chuyển có mấy chục vòng.</w:t>
      </w:r>
    </w:p>
    <w:p>
      <w:pPr>
        <w:spacing w:after="120" w:line="360" w:lineRule="auto"/>
        <w:ind w:firstLine="720"/>
        <w:jc w:val="both"/>
      </w:pPr>
      <w:r>
        <w:rPr>
          <w:rFonts w:ascii="Times New Roman" w:hAnsi="Times New Roman" w:eastAsia="Times New Roman"/>
          <w:sz w:val="26"/>
        </w:rPr>
        <w:t>Thi đấu vòng tròn hội trường đột nhiên hoàn toàn yên tĩnh.</w:t>
      </w:r>
    </w:p>
    <w:p>
      <w:pPr>
        <w:spacing w:after="120" w:line="360" w:lineRule="auto"/>
        <w:ind w:firstLine="720"/>
        <w:jc w:val="both"/>
      </w:pPr>
      <w:r>
        <w:rPr>
          <w:rFonts w:ascii="Times New Roman" w:hAnsi="Times New Roman" w:eastAsia="Times New Roman"/>
          <w:sz w:val="26"/>
        </w:rPr>
        <w:t>Người chủ trì khó có thể tin hỏi Trương An Bình.</w:t>
      </w:r>
    </w:p>
    <w:p>
      <w:pPr>
        <w:spacing w:after="120" w:line="360" w:lineRule="auto"/>
        <w:ind w:firstLine="720"/>
        <w:jc w:val="both"/>
      </w:pPr>
      <w:r>
        <w:rPr>
          <w:rFonts w:ascii="Times New Roman" w:hAnsi="Times New Roman" w:eastAsia="Times New Roman"/>
          <w:sz w:val="26"/>
        </w:rPr>
        <w:t>"Trương cục trưởng, trọng tài trọng thương đã bị khiêng đi, ngài cho điểm chuyên nghiệp ý kiến, Triệu hào hắn thật là bị Giang Lan đạn không khí đánh bay sao?"</w:t>
      </w:r>
    </w:p>
    <w:p>
      <w:pPr>
        <w:spacing w:after="120" w:line="360" w:lineRule="auto"/>
        <w:ind w:firstLine="720"/>
        <w:jc w:val="both"/>
      </w:pPr>
      <w:r>
        <w:rPr>
          <w:rFonts w:ascii="Times New Roman" w:hAnsi="Times New Roman" w:eastAsia="Times New Roman"/>
          <w:sz w:val="26"/>
        </w:rPr>
        <w:t>Trương An Bình lúc đầu ôm ăn dưa xem trò vui thái độ, ổn thỏa Điếu Ngư Đài, thưởng thức Giang Lan trang bức, không nghĩ tới, bị người chủ trì đột nhiên bắt lính.</w:t>
      </w:r>
    </w:p>
    <w:p>
      <w:pPr>
        <w:spacing w:after="120" w:line="360" w:lineRule="auto"/>
        <w:ind w:firstLine="720"/>
        <w:jc w:val="both"/>
      </w:pPr>
      <w:r>
        <w:rPr>
          <w:rFonts w:ascii="Times New Roman" w:hAnsi="Times New Roman" w:eastAsia="Times New Roman"/>
          <w:sz w:val="26"/>
        </w:rPr>
        <w:t>Hắn nhịn không được trợn trắng mắt, nội tâm oán thầm không thôi.</w:t>
      </w:r>
    </w:p>
    <w:p>
      <w:pPr>
        <w:spacing w:after="120" w:line="360" w:lineRule="auto"/>
        <w:ind w:firstLine="720"/>
        <w:jc w:val="both"/>
      </w:pPr>
      <w:r>
        <w:rPr>
          <w:rFonts w:ascii="Times New Roman" w:hAnsi="Times New Roman" w:eastAsia="Times New Roman"/>
          <w:sz w:val="26"/>
        </w:rPr>
        <w:t>"Còn phải hỏi sao? Đương nhiên là a, đây là Giang Lan cái này tiểu tử lưu thủ, nếu không các ngươi nhìn thấy chỉ có thể là một đoàn huyết vụ, không khí bị áp súc gia tốc đến cực hạn, cũng là có thể so với đạn đồng dạng tồn tại!"</w:t>
      </w:r>
    </w:p>
    <w:p>
      <w:pPr>
        <w:spacing w:after="120" w:line="360" w:lineRule="auto"/>
        <w:ind w:firstLine="720"/>
        <w:jc w:val="both"/>
      </w:pPr>
      <w:r>
        <w:rPr>
          <w:rFonts w:ascii="Times New Roman" w:hAnsi="Times New Roman" w:eastAsia="Times New Roman"/>
          <w:sz w:val="26"/>
        </w:rPr>
        <w:t>Hắn bảo trì mỉm cười, nhẹ gật đầu.</w:t>
      </w:r>
    </w:p>
    <w:p>
      <w:pPr>
        <w:spacing w:after="120" w:line="360" w:lineRule="auto"/>
        <w:ind w:firstLine="720"/>
        <w:jc w:val="both"/>
      </w:pPr>
      <w:r>
        <w:rPr>
          <w:rFonts w:ascii="Times New Roman" w:hAnsi="Times New Roman" w:eastAsia="Times New Roman"/>
          <w:sz w:val="26"/>
        </w:rPr>
        <w:t>"Nếu như ta không nhìn lầm, Giang Lan đồng học tại rất ngắn trong nháy mắt, hơi nén, sau đó đem nó làm đạn đánh ra, cho nên Triệu hào đồng học, mới có thể không có dấu hiệu nào bay ra ngoài."</w:t>
      </w:r>
    </w:p>
    <w:p>
      <w:pPr>
        <w:spacing w:after="120" w:line="360" w:lineRule="auto"/>
        <w:ind w:firstLine="720"/>
        <w:jc w:val="both"/>
      </w:pPr>
      <w:r>
        <w:rPr>
          <w:rFonts w:ascii="Times New Roman" w:hAnsi="Times New Roman" w:eastAsia="Times New Roman"/>
          <w:sz w:val="26"/>
        </w:rPr>
        <w:t>Người chủ trì bị triệt để chấn kinh.</w:t>
      </w:r>
    </w:p>
    <w:p>
      <w:pPr>
        <w:spacing w:after="120" w:line="360" w:lineRule="auto"/>
        <w:ind w:firstLine="720"/>
        <w:jc w:val="both"/>
      </w:pPr>
      <w:r>
        <w:rPr>
          <w:rFonts w:ascii="Times New Roman" w:hAnsi="Times New Roman" w:eastAsia="Times New Roman"/>
          <w:sz w:val="26"/>
        </w:rPr>
        <w:t>Hắn cầm microphone, mở to hai mắt nhìn.</w:t>
      </w:r>
    </w:p>
    <w:p>
      <w:pPr>
        <w:spacing w:after="120" w:line="360" w:lineRule="auto"/>
        <w:ind w:firstLine="720"/>
        <w:jc w:val="both"/>
      </w:pPr>
      <w:r>
        <w:rPr>
          <w:rFonts w:ascii="Times New Roman" w:hAnsi="Times New Roman" w:eastAsia="Times New Roman"/>
          <w:sz w:val="26"/>
        </w:rPr>
        <w:t>Nội tâm điên cuồng hò hét.</w:t>
      </w:r>
    </w:p>
    <w:p>
      <w:pPr>
        <w:spacing w:after="120" w:line="360" w:lineRule="auto"/>
        <w:ind w:firstLine="720"/>
        <w:jc w:val="both"/>
      </w:pPr>
      <w:r>
        <w:rPr>
          <w:rFonts w:ascii="Times New Roman" w:hAnsi="Times New Roman" w:eastAsia="Times New Roman"/>
          <w:sz w:val="26"/>
        </w:rPr>
        <w:t>Trương cục trưởng, ngươi có muốn hay không nghe một chút ngươi đang nói cái gì, rất ngắn trong nháy mắt, hơi nén, làm đạn đánh ra?</w:t>
      </w:r>
    </w:p>
    <w:p>
      <w:pPr>
        <w:spacing w:after="120" w:line="360" w:lineRule="auto"/>
        <w:ind w:firstLine="720"/>
        <w:jc w:val="both"/>
      </w:pPr>
      <w:r>
        <w:rPr>
          <w:rFonts w:ascii="Times New Roman" w:hAnsi="Times New Roman" w:eastAsia="Times New Roman"/>
          <w:sz w:val="26"/>
        </w:rPr>
        <w:t>Đây là sinh viên đại học năm nhất có thể làm ra sự tình?..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