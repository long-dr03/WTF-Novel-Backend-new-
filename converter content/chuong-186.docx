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186: Kế hoạch khởi động, Kang the Conqueror ở trước mặt</w:t>
      </w:r>
    </w:p>
    <w:p>
      <w:pPr>
        <w:spacing w:after="120" w:line="360" w:lineRule="auto"/>
        <w:ind w:firstLine="720"/>
        <w:jc w:val="both"/>
      </w:pPr>
      <w:r>
        <w:rPr>
          <w:rFonts w:ascii="Times New Roman" w:hAnsi="Times New Roman" w:eastAsia="Times New Roman"/>
          <w:sz w:val="26"/>
        </w:rPr>
        <w:t>Giang Lan cẩn thận suy tư dưới, quyết định vẫn là theo nguyên kịch bản đến đi.</w:t>
      </w:r>
    </w:p>
    <w:p>
      <w:pPr>
        <w:spacing w:after="120" w:line="360" w:lineRule="auto"/>
        <w:ind w:firstLine="720"/>
        <w:jc w:val="both"/>
      </w:pPr>
      <w:r>
        <w:rPr>
          <w:rFonts w:ascii="Times New Roman" w:hAnsi="Times New Roman" w:eastAsia="Times New Roman"/>
          <w:sz w:val="26"/>
        </w:rPr>
        <w:t>Kang cực độ khát vọng cầm lại năng lượng của hắn hạch tâm, chờ đợi ngày này đã đợi mấy trăm năm.</w:t>
      </w:r>
    </w:p>
    <w:p>
      <w:pPr>
        <w:spacing w:after="120" w:line="360" w:lineRule="auto"/>
        <w:ind w:firstLine="720"/>
        <w:jc w:val="both"/>
      </w:pPr>
      <w:r>
        <w:rPr>
          <w:rFonts w:ascii="Times New Roman" w:hAnsi="Times New Roman" w:eastAsia="Times New Roman"/>
          <w:sz w:val="26"/>
        </w:rPr>
        <w:t>Nếu như hắn thật có thể đạt được phi thuyền năng lượng hạch tâm, chắc hẳn sẽ kích động dị thường.</w:t>
      </w:r>
    </w:p>
    <w:p>
      <w:pPr>
        <w:spacing w:after="120" w:line="360" w:lineRule="auto"/>
        <w:ind w:firstLine="720"/>
        <w:jc w:val="both"/>
      </w:pPr>
      <w:r>
        <w:rPr>
          <w:rFonts w:ascii="Times New Roman" w:hAnsi="Times New Roman" w:eastAsia="Times New Roman"/>
          <w:sz w:val="26"/>
        </w:rPr>
        <w:t>Đến lúc đó khó tránh khỏi sẽ hiển lộ chân thân, lộ ra sơ hở.</w:t>
      </w:r>
    </w:p>
    <w:p>
      <w:pPr>
        <w:spacing w:after="120" w:line="360" w:lineRule="auto"/>
        <w:ind w:firstLine="720"/>
        <w:jc w:val="both"/>
      </w:pPr>
      <w:r>
        <w:rPr>
          <w:rFonts w:ascii="Times New Roman" w:hAnsi="Times New Roman" w:eastAsia="Times New Roman"/>
          <w:sz w:val="26"/>
        </w:rPr>
        <w:t>Mà khi đó, mai phục ở một bên Giang Lan, tiện tay một kích, chính là Kang the Conqueror tử kỳ.</w:t>
      </w:r>
    </w:p>
    <w:p>
      <w:pPr>
        <w:spacing w:after="120" w:line="360" w:lineRule="auto"/>
        <w:ind w:firstLine="720"/>
        <w:jc w:val="both"/>
      </w:pPr>
      <w:r>
        <w:rPr>
          <w:rFonts w:ascii="Times New Roman" w:hAnsi="Times New Roman" w:eastAsia="Times New Roman"/>
          <w:sz w:val="26"/>
        </w:rPr>
        <w:t>Giang Lan nhẹ gật đầu, nói.</w:t>
      </w:r>
    </w:p>
    <w:p>
      <w:pPr>
        <w:spacing w:after="120" w:line="360" w:lineRule="auto"/>
        <w:ind w:firstLine="720"/>
        <w:jc w:val="both"/>
      </w:pPr>
      <w:r>
        <w:rPr>
          <w:rFonts w:ascii="Times New Roman" w:hAnsi="Times New Roman" w:eastAsia="Times New Roman"/>
          <w:sz w:val="26"/>
        </w:rPr>
        <w:t>"Ta suy nghĩ một chút, liền theo kế hoạch của các ngươi đến, ta núp trong bóng tối, tìm cơ hội cho Kang một kích trí mạng."</w:t>
      </w:r>
    </w:p>
    <w:p>
      <w:pPr>
        <w:spacing w:after="120" w:line="360" w:lineRule="auto"/>
        <w:ind w:firstLine="720"/>
        <w:jc w:val="both"/>
      </w:pPr>
      <w:r>
        <w:rPr>
          <w:rFonts w:ascii="Times New Roman" w:hAnsi="Times New Roman" w:eastAsia="Times New Roman"/>
          <w:sz w:val="26"/>
        </w:rPr>
        <w:t>Jeanette cùng Hans vui mừng nhẹ gật đầu, bọn hắn liền sợ Giang Lan ỷ vào thực lực mình, xông vào Kang đại bản doanh, loạn giết một trận, dạng này một khi Kang trốn đi, Giang Lan bọn hắn ba ngày sau tựu sắp trở về.</w:t>
      </w:r>
    </w:p>
    <w:p>
      <w:pPr>
        <w:spacing w:after="120" w:line="360" w:lineRule="auto"/>
        <w:ind w:firstLine="720"/>
        <w:jc w:val="both"/>
      </w:pPr>
      <w:r>
        <w:rPr>
          <w:rFonts w:ascii="Times New Roman" w:hAnsi="Times New Roman" w:eastAsia="Times New Roman"/>
          <w:sz w:val="26"/>
        </w:rPr>
        <w:t>Khi đó sẽ lưu lại vô tận hậu hoạn.</w:t>
      </w:r>
    </w:p>
    <w:p>
      <w:pPr>
        <w:spacing w:after="120" w:line="360" w:lineRule="auto"/>
        <w:ind w:firstLine="720"/>
        <w:jc w:val="both"/>
      </w:pPr>
      <w:r>
        <w:rPr>
          <w:rFonts w:ascii="Times New Roman" w:hAnsi="Times New Roman" w:eastAsia="Times New Roman"/>
          <w:sz w:val="26"/>
        </w:rPr>
        <w:t>Jeanette đứng người lên, nàng ánh mắt bình tĩnh.</w:t>
      </w:r>
    </w:p>
    <w:p>
      <w:pPr>
        <w:spacing w:after="120" w:line="360" w:lineRule="auto"/>
        <w:ind w:firstLine="720"/>
        <w:jc w:val="both"/>
      </w:pPr>
      <w:r>
        <w:rPr>
          <w:rFonts w:ascii="Times New Roman" w:hAnsi="Times New Roman" w:eastAsia="Times New Roman"/>
          <w:sz w:val="26"/>
        </w:rPr>
        <w:t>"Tốt, vậy ta đi liên hệ Kang, để hắn trước ngưng chiến, liền nói chúng ta chán ghét chém chém giết giết thời gian, để hắn đạt được năng lượng hạch tâm về sau, nhất định phải lập tức rời đi lượng tử lĩnh vực, đồng thời phải đáp ứng ta, cái vũ trụ này hắn không thể đem nó hủy diệt."</w:t>
      </w:r>
    </w:p>
    <w:p>
      <w:pPr>
        <w:spacing w:after="120" w:line="360" w:lineRule="auto"/>
        <w:ind w:firstLine="720"/>
        <w:jc w:val="both"/>
      </w:pPr>
      <w:r>
        <w:rPr>
          <w:rFonts w:ascii="Times New Roman" w:hAnsi="Times New Roman" w:eastAsia="Times New Roman"/>
          <w:sz w:val="26"/>
        </w:rPr>
        <w:t>Hans cầm thật chặt tay của nàng.</w:t>
      </w:r>
    </w:p>
    <w:p>
      <w:pPr>
        <w:spacing w:after="120" w:line="360" w:lineRule="auto"/>
        <w:ind w:firstLine="720"/>
        <w:jc w:val="both"/>
      </w:pPr>
      <w:r>
        <w:rPr>
          <w:rFonts w:ascii="Times New Roman" w:hAnsi="Times New Roman" w:eastAsia="Times New Roman"/>
          <w:sz w:val="26"/>
        </w:rPr>
        <w:t>"Để để ta đi, ngươi lưu lại chiếu cố tốt Hopper cùng Allison."</w:t>
      </w:r>
    </w:p>
    <w:p>
      <w:pPr>
        <w:spacing w:after="120" w:line="360" w:lineRule="auto"/>
        <w:ind w:firstLine="720"/>
        <w:jc w:val="both"/>
      </w:pPr>
      <w:r>
        <w:rPr>
          <w:rFonts w:ascii="Times New Roman" w:hAnsi="Times New Roman" w:eastAsia="Times New Roman"/>
          <w:sz w:val="26"/>
        </w:rPr>
        <w:t>Jeanette đem mặt mình, cùng Hans dính vào cùng nhau, hai người bọn họ đầy mắt đều là mặt mũi của đối phương.</w:t>
      </w:r>
    </w:p>
    <w:p>
      <w:pPr>
        <w:spacing w:after="120" w:line="360" w:lineRule="auto"/>
        <w:ind w:firstLine="720"/>
        <w:jc w:val="both"/>
      </w:pPr>
      <w:r>
        <w:rPr>
          <w:rFonts w:ascii="Times New Roman" w:hAnsi="Times New Roman" w:eastAsia="Times New Roman"/>
          <w:sz w:val="26"/>
        </w:rPr>
        <w:t>"Không sao, ta cuối cùng đối với hắn có ân, hắn đắc thủ trước, sẽ không làm gì ta, chờ ta trở lại."</w:t>
      </w:r>
    </w:p>
    <w:p>
      <w:pPr>
        <w:spacing w:after="120" w:line="360" w:lineRule="auto"/>
        <w:ind w:firstLine="720"/>
        <w:jc w:val="both"/>
      </w:pPr>
      <w:r>
        <w:rPr>
          <w:rFonts w:ascii="Times New Roman" w:hAnsi="Times New Roman" w:eastAsia="Times New Roman"/>
          <w:sz w:val="26"/>
        </w:rPr>
        <w:t>Jeanette không nói thêm lời, thu thỏ thành The Wasp, biến mất tại trước mắt mọi người.</w:t>
      </w:r>
    </w:p>
    <w:p>
      <w:pPr>
        <w:spacing w:after="120" w:line="360" w:lineRule="auto"/>
        <w:ind w:firstLine="720"/>
        <w:jc w:val="both"/>
      </w:pPr>
      <w:r>
        <w:rPr>
          <w:rFonts w:ascii="Times New Roman" w:hAnsi="Times New Roman" w:eastAsia="Times New Roman"/>
          <w:sz w:val="26"/>
        </w:rPr>
        <w:t>Giang Lan thì nắm chặt thời gian, để Ninh Đồng giúp hắn phụ trợ trọng lực, bắt đầu Saitama rèn luyện pháp.</w:t>
      </w:r>
    </w:p>
    <w:p>
      <w:pPr>
        <w:spacing w:after="120" w:line="360" w:lineRule="auto"/>
        <w:ind w:firstLine="720"/>
        <w:jc w:val="both"/>
      </w:pPr>
      <w:r>
        <w:rPr>
          <w:rFonts w:ascii="Times New Roman" w:hAnsi="Times New Roman" w:eastAsia="Times New Roman"/>
          <w:sz w:val="26"/>
        </w:rPr>
        <w:t>Saitama rèn luyện pháp đã xâm nhập hắn cốt tủy, cơ hồ thành làm một loại bản năng, một ngày không luyện thành toàn thân khó chịu.</w:t>
      </w:r>
    </w:p>
    <w:p>
      <w:pPr>
        <w:spacing w:after="120" w:line="360" w:lineRule="auto"/>
        <w:ind w:firstLine="720"/>
        <w:jc w:val="both"/>
      </w:pPr>
      <w:r>
        <w:rPr>
          <w:rFonts w:ascii="Times New Roman" w:hAnsi="Times New Roman" w:eastAsia="Times New Roman"/>
          <w:sz w:val="26"/>
        </w:rPr>
        <w:t>Đại khái qua mấy giờ, Kang quân đế quốc phái ra phi thuyền, đi vào Avengers liên quân trận địa trước.</w:t>
      </w:r>
    </w:p>
    <w:p>
      <w:pPr>
        <w:spacing w:after="120" w:line="360" w:lineRule="auto"/>
        <w:ind w:firstLine="720"/>
        <w:jc w:val="both"/>
      </w:pPr>
      <w:r>
        <w:rPr>
          <w:rFonts w:ascii="Times New Roman" w:hAnsi="Times New Roman" w:eastAsia="Times New Roman"/>
          <w:sz w:val="26"/>
        </w:rPr>
        <w:t>Trên phi thuyền chậm rãi phát ra một đạo quang trụ, một vị áo trắng nữ tính từ đó bay ra, chính là đời thứ nhất The Wasp, Jeanette.</w:t>
      </w:r>
    </w:p>
    <w:p>
      <w:pPr>
        <w:spacing w:after="120" w:line="360" w:lineRule="auto"/>
        <w:ind w:firstLine="720"/>
        <w:jc w:val="both"/>
      </w:pPr>
      <w:r>
        <w:rPr>
          <w:rFonts w:ascii="Times New Roman" w:hAnsi="Times New Roman" w:eastAsia="Times New Roman"/>
          <w:sz w:val="26"/>
        </w:rPr>
        <w:t>Hopper cùng Hans vội vàng vây lại, hỏi Jeanette.</w:t>
      </w:r>
    </w:p>
    <w:p>
      <w:pPr>
        <w:spacing w:after="120" w:line="360" w:lineRule="auto"/>
        <w:ind w:firstLine="720"/>
        <w:jc w:val="both"/>
      </w:pPr>
      <w:r>
        <w:rPr>
          <w:rFonts w:ascii="Times New Roman" w:hAnsi="Times New Roman" w:eastAsia="Times New Roman"/>
          <w:sz w:val="26"/>
        </w:rPr>
        <w:t>"Thế nào, Kang không có đem ngươi thế nào đi."</w:t>
      </w:r>
    </w:p>
    <w:p>
      <w:pPr>
        <w:spacing w:after="120" w:line="360" w:lineRule="auto"/>
        <w:ind w:firstLine="720"/>
        <w:jc w:val="both"/>
      </w:pPr>
      <w:r>
        <w:rPr>
          <w:rFonts w:ascii="Times New Roman" w:hAnsi="Times New Roman" w:eastAsia="Times New Roman"/>
          <w:sz w:val="26"/>
        </w:rPr>
        <w:t>Jeanette lắc đầu nói.</w:t>
      </w:r>
    </w:p>
    <w:p>
      <w:pPr>
        <w:spacing w:after="120" w:line="360" w:lineRule="auto"/>
        <w:ind w:firstLine="720"/>
        <w:jc w:val="both"/>
      </w:pPr>
      <w:r>
        <w:rPr>
          <w:rFonts w:ascii="Times New Roman" w:hAnsi="Times New Roman" w:eastAsia="Times New Roman"/>
          <w:sz w:val="26"/>
        </w:rPr>
        <w:t>"Không có việc gì, ta đã cùng hắn đạt thành hiệp nghị, chỉ cần chúng ta giúp hắn đem năng lượng hạch tâm thu hồi, hắn sẽ vĩnh viễn rời đi cái tinh cầu này."</w:t>
      </w:r>
    </w:p>
    <w:p>
      <w:pPr>
        <w:spacing w:after="120" w:line="360" w:lineRule="auto"/>
        <w:ind w:firstLine="720"/>
        <w:jc w:val="both"/>
      </w:pPr>
      <w:r>
        <w:rPr>
          <w:rFonts w:ascii="Times New Roman" w:hAnsi="Times New Roman" w:eastAsia="Times New Roman"/>
          <w:sz w:val="26"/>
        </w:rPr>
        <w:t>Hans cảm khái nói.</w:t>
      </w:r>
    </w:p>
    <w:p>
      <w:pPr>
        <w:spacing w:after="120" w:line="360" w:lineRule="auto"/>
        <w:ind w:firstLine="720"/>
        <w:jc w:val="both"/>
      </w:pPr>
      <w:r>
        <w:rPr>
          <w:rFonts w:ascii="Times New Roman" w:hAnsi="Times New Roman" w:eastAsia="Times New Roman"/>
          <w:sz w:val="26"/>
        </w:rPr>
        <w:t>"Kỳ thật Kang vẫn luôn nói được thì làm được, có đôi khi ta tại muốn. . . . ."</w:t>
      </w:r>
    </w:p>
    <w:p>
      <w:pPr>
        <w:spacing w:after="120" w:line="360" w:lineRule="auto"/>
        <w:ind w:firstLine="720"/>
        <w:jc w:val="both"/>
      </w:pPr>
      <w:r>
        <w:rPr>
          <w:rFonts w:ascii="Times New Roman" w:hAnsi="Times New Roman" w:eastAsia="Times New Roman"/>
          <w:sz w:val="26"/>
        </w:rPr>
        <w:t>Hopper cùng Jeanette biết hắn muốn nói cái gì, đồng thời phản đối.</w:t>
      </w:r>
    </w:p>
    <w:p>
      <w:pPr>
        <w:spacing w:after="120" w:line="360" w:lineRule="auto"/>
        <w:ind w:firstLine="720"/>
        <w:jc w:val="both"/>
      </w:pPr>
      <w:r>
        <w:rPr>
          <w:rFonts w:ascii="Times New Roman" w:hAnsi="Times New Roman" w:eastAsia="Times New Roman"/>
          <w:sz w:val="26"/>
        </w:rPr>
        <w:t>"Không được, bỏ mặc hắn rời đi, người đã ch.ết số, chính là hiện tại ức vạn lần, vô số hài đồng sẽ thảm tao sát hại, chúng ta tuyệt đối không thể thả hắn rời đi."</w:t>
      </w:r>
    </w:p>
    <w:p>
      <w:pPr>
        <w:spacing w:after="120" w:line="360" w:lineRule="auto"/>
        <w:ind w:firstLine="720"/>
        <w:jc w:val="both"/>
      </w:pPr>
      <w:r>
        <w:rPr>
          <w:rFonts w:ascii="Times New Roman" w:hAnsi="Times New Roman" w:eastAsia="Times New Roman"/>
          <w:sz w:val="26"/>
        </w:rPr>
        <w:t>Giang Lan cũng biểu hiện rất đồng ý, trong mắt hắn, Kang the Conqueror, đã là cái người ch.ết.</w:t>
      </w:r>
    </w:p>
    <w:p>
      <w:pPr>
        <w:spacing w:after="120" w:line="360" w:lineRule="auto"/>
        <w:ind w:firstLine="720"/>
        <w:jc w:val="both"/>
      </w:pPr>
      <w:r>
        <w:rPr>
          <w:rFonts w:ascii="Times New Roman" w:hAnsi="Times New Roman" w:eastAsia="Times New Roman"/>
          <w:sz w:val="26"/>
        </w:rPr>
        <w:t>Biết rõ linh cảnh cơ chế hắn, minh bạch Marvel vũ trụ linh cảnh một khi sụp đổ, ch.ết rất có thể là toàn Lam Tinh nhân loại, hắn tuyệt đối không cho phép, Kang thoát ly nguyên bản quỹ tích.</w:t>
      </w:r>
    </w:p>
    <w:p>
      <w:pPr>
        <w:spacing w:after="120" w:line="360" w:lineRule="auto"/>
        <w:ind w:firstLine="720"/>
        <w:jc w:val="both"/>
      </w:pPr>
      <w:r>
        <w:rPr>
          <w:rFonts w:ascii="Times New Roman" w:hAnsi="Times New Roman" w:eastAsia="Times New Roman"/>
          <w:sz w:val="26"/>
        </w:rPr>
        <w:t>Jeanette đối Hopper cùng Hans nói.</w:t>
      </w:r>
    </w:p>
    <w:p>
      <w:pPr>
        <w:spacing w:after="120" w:line="360" w:lineRule="auto"/>
        <w:ind w:firstLine="720"/>
        <w:jc w:val="both"/>
      </w:pPr>
      <w:r>
        <w:rPr>
          <w:rFonts w:ascii="Times New Roman" w:hAnsi="Times New Roman" w:eastAsia="Times New Roman"/>
          <w:sz w:val="26"/>
        </w:rPr>
        <w:t>"Ba người chúng ta đi thôi, những người khác ở chỗ này chờ là được."</w:t>
      </w:r>
    </w:p>
    <w:p>
      <w:pPr>
        <w:spacing w:after="120" w:line="360" w:lineRule="auto"/>
        <w:ind w:firstLine="720"/>
        <w:jc w:val="both"/>
      </w:pPr>
      <w:r>
        <w:rPr>
          <w:rFonts w:ascii="Times New Roman" w:hAnsi="Times New Roman" w:eastAsia="Times New Roman"/>
          <w:sz w:val="26"/>
        </w:rPr>
        <w:t>Ninh Đồng đuổi theo mấy bước, kiên trì.</w:t>
      </w:r>
    </w:p>
    <w:p>
      <w:pPr>
        <w:spacing w:after="120" w:line="360" w:lineRule="auto"/>
        <w:ind w:firstLine="720"/>
        <w:jc w:val="both"/>
      </w:pPr>
      <w:r>
        <w:rPr>
          <w:rFonts w:ascii="Times New Roman" w:hAnsi="Times New Roman" w:eastAsia="Times New Roman"/>
          <w:sz w:val="26"/>
        </w:rPr>
        <w:t>"Bà ngoại, mang ta lên cùng Giang Lan đi, hẳn là có thể giúp đỡ một chút."</w:t>
      </w:r>
    </w:p>
    <w:p>
      <w:pPr>
        <w:spacing w:after="120" w:line="360" w:lineRule="auto"/>
        <w:ind w:firstLine="720"/>
        <w:jc w:val="both"/>
      </w:pPr>
      <w:r>
        <w:rPr>
          <w:rFonts w:ascii="Times New Roman" w:hAnsi="Times New Roman" w:eastAsia="Times New Roman"/>
          <w:sz w:val="26"/>
        </w:rPr>
        <w:t>Jeanette nhẹ gật đầu, người một nhà đều ở nơi này, cùng đi cũng tốt, kiến thức đến Giang Lan cường hoành thực lực về sau, nội tâm của nàng cũng cảm thấy có Giang Lan ở đây, an toàn sẽ tăng lên rất nhiều.</w:t>
      </w:r>
    </w:p>
    <w:p>
      <w:pPr>
        <w:spacing w:after="120" w:line="360" w:lineRule="auto"/>
        <w:ind w:firstLine="720"/>
        <w:jc w:val="both"/>
      </w:pPr>
      <w:r>
        <w:rPr>
          <w:rFonts w:ascii="Times New Roman" w:hAnsi="Times New Roman" w:eastAsia="Times New Roman"/>
          <w:sz w:val="26"/>
        </w:rPr>
        <w:t>Mấy vị Ant-Man bước vào phi thuyền, trong phi thuyền phi thường ngắn gọn, điều khiển phương thức, là dùng thần kinh internet khu động.</w:t>
      </w:r>
    </w:p>
    <w:p>
      <w:pPr>
        <w:spacing w:after="120" w:line="360" w:lineRule="auto"/>
        <w:ind w:firstLine="720"/>
        <w:jc w:val="both"/>
      </w:pPr>
      <w:r>
        <w:rPr>
          <w:rFonts w:ascii="Times New Roman" w:hAnsi="Times New Roman" w:eastAsia="Times New Roman"/>
          <w:sz w:val="26"/>
        </w:rPr>
        <w:t>Một vị binh lính đế quốc, đeo lên điều khiển mũ giáp về sau, phi thuyền khởi động, trên không trung di chuyển nhanh chóng.</w:t>
      </w:r>
    </w:p>
    <w:p>
      <w:pPr>
        <w:spacing w:after="120" w:line="360" w:lineRule="auto"/>
        <w:ind w:firstLine="720"/>
        <w:jc w:val="both"/>
      </w:pPr>
      <w:r>
        <w:rPr>
          <w:rFonts w:ascii="Times New Roman" w:hAnsi="Times New Roman" w:eastAsia="Times New Roman"/>
          <w:sz w:val="26"/>
        </w:rPr>
        <w:t>Trên đường Jeanette đối Giang Lan giải thích nói.</w:t>
      </w:r>
    </w:p>
    <w:p>
      <w:pPr>
        <w:spacing w:after="120" w:line="360" w:lineRule="auto"/>
        <w:ind w:firstLine="720"/>
        <w:jc w:val="both"/>
      </w:pPr>
      <w:r>
        <w:rPr>
          <w:rFonts w:ascii="Times New Roman" w:hAnsi="Times New Roman" w:eastAsia="Times New Roman"/>
          <w:sz w:val="26"/>
        </w:rPr>
        <w:t>"Kang sợ năng lượng hạch tâm bị chúng ta cướp đi, đem đế quốc của hắn, xây ở năng lượng hạch tâm phụ cận, đồng thời hắn toàn bộ đế quốc vận chuyển, đều tại dựa vào hạch tâm năng lượng chèo chống."</w:t>
      </w:r>
    </w:p>
    <w:p>
      <w:pPr>
        <w:spacing w:after="120" w:line="360" w:lineRule="auto"/>
        <w:ind w:firstLine="720"/>
        <w:jc w:val="both"/>
      </w:pPr>
      <w:r>
        <w:rPr>
          <w:rFonts w:ascii="Times New Roman" w:hAnsi="Times New Roman" w:eastAsia="Times New Roman"/>
          <w:sz w:val="26"/>
        </w:rPr>
        <w:t>Hans nhịn không được than thở.</w:t>
      </w:r>
    </w:p>
    <w:p>
      <w:pPr>
        <w:spacing w:after="120" w:line="360" w:lineRule="auto"/>
        <w:ind w:firstLine="720"/>
        <w:jc w:val="both"/>
      </w:pPr>
      <w:r>
        <w:rPr>
          <w:rFonts w:ascii="Times New Roman" w:hAnsi="Times New Roman" w:eastAsia="Times New Roman"/>
          <w:sz w:val="26"/>
        </w:rPr>
        <w:t>"Kang năng lượng hạch tâm, quả thực là thần khí, ủng có vô cùng vô tận năng lượng, nếu như bị hắn cầm lại năng lượng hạch tâm, thực lực của hắn lại so với hiện tại tăng trưởng chí ít gấp trăm lần."</w:t>
      </w:r>
    </w:p>
    <w:p>
      <w:pPr>
        <w:spacing w:after="120" w:line="360" w:lineRule="auto"/>
        <w:ind w:firstLine="720"/>
        <w:jc w:val="both"/>
      </w:pPr>
      <w:r>
        <w:rPr>
          <w:rFonts w:ascii="Times New Roman" w:hAnsi="Times New Roman" w:eastAsia="Times New Roman"/>
          <w:sz w:val="26"/>
        </w:rPr>
        <w:t>Điểm ấy Giang Lan ngược lại là tán đồng, Kang phi thuyền năng lượng hạch tâm, tên đầy đủ vì, đa nguyên năng lượng vũ trụ hạch tâm.</w:t>
      </w:r>
    </w:p>
    <w:p>
      <w:pPr>
        <w:spacing w:after="120" w:line="360" w:lineRule="auto"/>
        <w:ind w:firstLine="720"/>
        <w:jc w:val="both"/>
      </w:pPr>
      <w:r>
        <w:rPr>
          <w:rFonts w:ascii="Times New Roman" w:hAnsi="Times New Roman" w:eastAsia="Times New Roman"/>
          <w:sz w:val="26"/>
        </w:rPr>
        <w:t>Năng lượng cường đại đến, có thể chèo chống Kang phi thuyền, xuyên qua đa nguyên vũ trụ.</w:t>
      </w:r>
    </w:p>
    <w:p>
      <w:pPr>
        <w:spacing w:after="120" w:line="360" w:lineRule="auto"/>
        <w:ind w:firstLine="720"/>
        <w:jc w:val="both"/>
      </w:pPr>
      <w:r>
        <w:rPr>
          <w:rFonts w:ascii="Times New Roman" w:hAnsi="Times New Roman" w:eastAsia="Times New Roman"/>
          <w:sz w:val="26"/>
        </w:rPr>
        <w:t>Nếu như Kang phi thuyền có thể khôi phục bình thường, hủy diệt một cái tinh cầu dễ như trở bàn tay.</w:t>
      </w:r>
    </w:p>
    <w:p>
      <w:pPr>
        <w:spacing w:after="120" w:line="360" w:lineRule="auto"/>
        <w:ind w:firstLine="720"/>
        <w:jc w:val="both"/>
      </w:pPr>
      <w:r>
        <w:rPr>
          <w:rFonts w:ascii="Times New Roman" w:hAnsi="Times New Roman" w:eastAsia="Times New Roman"/>
          <w:sz w:val="26"/>
        </w:rPr>
        <w:t>Dù cho là Kang tự mình, đến từ 31 thế kỷ thiên tài nhà khoa học, cũng vô pháp tuỳ tiện phỏng chế ra năng lượng hạch tâm, chỉ có thể bị vây ở lượng tử lĩnh vực mấy trăm năm lâu.</w:t>
      </w:r>
    </w:p>
    <w:p>
      <w:pPr>
        <w:spacing w:after="120" w:line="360" w:lineRule="auto"/>
        <w:ind w:firstLine="720"/>
        <w:jc w:val="both"/>
      </w:pPr>
      <w:r>
        <w:rPr>
          <w:rFonts w:ascii="Times New Roman" w:hAnsi="Times New Roman" w:eastAsia="Times New Roman"/>
          <w:sz w:val="26"/>
        </w:rPr>
        <w:t>Mà bây giờ, Kang rốt cục có cơ hội, cầm lại tự mình phi thuyền hạch tâm, để hắn có thể nào không mừng rỡ như điên.</w:t>
      </w:r>
    </w:p>
    <w:p>
      <w:pPr>
        <w:spacing w:after="120" w:line="360" w:lineRule="auto"/>
        <w:ind w:firstLine="720"/>
        <w:jc w:val="both"/>
      </w:pPr>
      <w:r>
        <w:rPr>
          <w:rFonts w:ascii="Times New Roman" w:hAnsi="Times New Roman" w:eastAsia="Times New Roman"/>
          <w:sz w:val="26"/>
        </w:rPr>
        <w:t>Sau đó, phi thuyền chậm rãi hạ xuống, Giang Lan cùng Ant-Man một nhà đi ra buồng nhỏ trên tàu, đối diện một vị người mặc lục tử sắc tinh xảo chiến giáp người da đen, hai tay khoanh tại bên hông, không có chút nào phòng bị đưa lưng về phía bọn hắn.</w:t>
      </w:r>
    </w:p>
    <w:p>
      <w:pPr>
        <w:spacing w:after="120" w:line="360" w:lineRule="auto"/>
        <w:ind w:firstLine="720"/>
        <w:jc w:val="both"/>
      </w:pPr>
      <w:r>
        <w:rPr>
          <w:rFonts w:ascii="Times New Roman" w:hAnsi="Times New Roman" w:eastAsia="Times New Roman"/>
          <w:sz w:val="26"/>
        </w:rPr>
        <w:t>Giang Lan nhìn về phía Jeanette, mang theo một tia hỏi thăm ý vị, nhíu lông mày.</w:t>
      </w:r>
    </w:p>
    <w:p>
      <w:pPr>
        <w:spacing w:after="120" w:line="360" w:lineRule="auto"/>
        <w:ind w:firstLine="720"/>
        <w:jc w:val="both"/>
      </w:pPr>
      <w:r>
        <w:rPr>
          <w:rFonts w:ascii="Times New Roman" w:hAnsi="Times New Roman" w:eastAsia="Times New Roman"/>
          <w:sz w:val="26"/>
        </w:rPr>
        <w:t>Ý hắn rất rõ ràng, đang hỏi Jeanette, đây là Kang bản nhân sao? Ta hiện tại liền có thể một quyền xử lý hắn, trực tiếp đánh ra đại kết cục.</w:t>
      </w:r>
    </w:p>
    <w:p>
      <w:pPr>
        <w:spacing w:after="120" w:line="360" w:lineRule="auto"/>
        <w:ind w:firstLine="720"/>
        <w:jc w:val="both"/>
      </w:pPr>
      <w:r>
        <w:rPr>
          <w:rFonts w:ascii="Times New Roman" w:hAnsi="Times New Roman" w:eastAsia="Times New Roman"/>
          <w:sz w:val="26"/>
        </w:rPr>
        <w:t>Jeanette thần sắc nghiêm túc, chậm rãi lắc đầu.</w:t>
      </w:r>
    </w:p>
    <w:p>
      <w:pPr>
        <w:spacing w:after="120" w:line="360" w:lineRule="auto"/>
        <w:ind w:firstLine="720"/>
        <w:jc w:val="both"/>
      </w:pPr>
      <w:r>
        <w:rPr>
          <w:rFonts w:ascii="Times New Roman" w:hAnsi="Times New Roman" w:eastAsia="Times New Roman"/>
          <w:sz w:val="26"/>
        </w:rPr>
        <w:t>Người da đen cười ha ha, xoay người lại, lộ ra một trương hiển thị rõ kiêu hùng phong phạm khuôn mặt, mặt trái của hắn bên trên có một đạo thật sâu vết sẹo, sắc mặt tràn đầy tự ngạo.</w:t>
      </w:r>
    </w:p>
    <w:p>
      <w:pPr>
        <w:spacing w:after="120" w:line="360" w:lineRule="auto"/>
        <w:ind w:firstLine="720"/>
        <w:jc w:val="both"/>
      </w:pPr>
      <w:r>
        <w:rPr>
          <w:rFonts w:ascii="Times New Roman" w:hAnsi="Times New Roman" w:eastAsia="Times New Roman"/>
          <w:sz w:val="26"/>
        </w:rPr>
        <w:t>"Hoan nghênh, ta thân yêu trân, còn có người nhà của ngươi, vị này chính là, trong nháy mắt miểu sát ta mười mấy vạn binh sĩ siêu anh hùng đi, thật sự là tuổi trẻ tài cao, Allison nữ sĩ, lần trước nhìn thấy ngươi vẫn là bảy tám tuổi tiểu nữ hài, những năm này ngươi đã đi đâu, ta rất nhớ ngươi."</w:t>
      </w:r>
    </w:p>
    <w:p>
      <w:pPr>
        <w:spacing w:after="120" w:line="360" w:lineRule="auto"/>
        <w:ind w:firstLine="720"/>
        <w:jc w:val="both"/>
      </w:pPr>
      <w:r>
        <w:rPr>
          <w:rFonts w:ascii="Times New Roman" w:hAnsi="Times New Roman" w:eastAsia="Times New Roman"/>
          <w:sz w:val="26"/>
        </w:rPr>
        <w:t>Giang Lan không khỏi nhẹ gật đầu, Kang the Conqueror mặc dù tà ác lại tàn bạo, nhưng hắn khí độ, hiển thị rõ bá chủ phong phạm.</w:t>
      </w:r>
    </w:p>
    <w:p>
      <w:pPr>
        <w:spacing w:after="120" w:line="360" w:lineRule="auto"/>
        <w:ind w:firstLine="720"/>
        <w:jc w:val="both"/>
      </w:pPr>
      <w:r>
        <w:rPr>
          <w:rFonts w:ascii="Times New Roman" w:hAnsi="Times New Roman" w:eastAsia="Times New Roman"/>
          <w:sz w:val="26"/>
        </w:rPr>
        <w:t>Không có chút nào bởi vì, Jeanette trộm năng lượng hạch tâm, mà tại trên nét mặt có một phân một hào phẫn nộ.</w:t>
      </w:r>
    </w:p>
    <w:p>
      <w:pPr>
        <w:spacing w:after="120" w:line="360" w:lineRule="auto"/>
        <w:ind w:firstLine="720"/>
        <w:jc w:val="both"/>
      </w:pPr>
      <w:r>
        <w:rPr>
          <w:rFonts w:ascii="Times New Roman" w:hAnsi="Times New Roman" w:eastAsia="Times New Roman"/>
          <w:sz w:val="26"/>
        </w:rPr>
        <w:t>Kang nhiệt tình mời mấy người.</w:t>
      </w:r>
    </w:p>
    <w:p>
      <w:pPr>
        <w:spacing w:after="120" w:line="360" w:lineRule="auto"/>
        <w:ind w:firstLine="720"/>
        <w:jc w:val="both"/>
      </w:pPr>
      <w:r>
        <w:rPr>
          <w:rFonts w:ascii="Times New Roman" w:hAnsi="Times New Roman" w:eastAsia="Times New Roman"/>
          <w:sz w:val="26"/>
        </w:rPr>
        <w:t>"Các vị mời đi theo ta, yên tâm, tại cầm tới năng lượng hạch tâm trước đó, các ngươi chính là ta khách nhân tôn quý nhất."</w:t>
      </w:r>
    </w:p>
    <w:p>
      <w:pPr>
        <w:spacing w:after="120" w:line="360" w:lineRule="auto"/>
        <w:ind w:firstLine="720"/>
        <w:jc w:val="both"/>
      </w:pPr>
      <w:r>
        <w:rPr>
          <w:rFonts w:ascii="Times New Roman" w:hAnsi="Times New Roman" w:eastAsia="Times New Roman"/>
          <w:sz w:val="26"/>
        </w:rPr>
        <w:t>Giang Lan cảm giác trước mắt cái này Kang khí độ, phi thường giống bản nhân, hắn nhịn không được toàn thân khí tức khuấy động, cơ bắp kéo căng, sắp đánh ra kinh thiên một quyền.</w:t>
      </w:r>
    </w:p>
    <w:p>
      <w:pPr>
        <w:spacing w:after="120" w:line="360" w:lineRule="auto"/>
        <w:ind w:firstLine="720"/>
        <w:jc w:val="both"/>
      </w:pPr>
      <w:r>
        <w:rPr>
          <w:rFonts w:ascii="Times New Roman" w:hAnsi="Times New Roman" w:eastAsia="Times New Roman"/>
          <w:sz w:val="26"/>
        </w:rPr>
        <w:t>Lại bị Jeanette đè lại, hướng hắn lắc đầu.</w:t>
      </w:r>
    </w:p>
    <w:p>
      <w:pPr>
        <w:spacing w:after="120" w:line="360" w:lineRule="auto"/>
        <w:ind w:firstLine="720"/>
        <w:jc w:val="both"/>
      </w:pPr>
      <w:r>
        <w:rPr>
          <w:rFonts w:ascii="Times New Roman" w:hAnsi="Times New Roman" w:eastAsia="Times New Roman"/>
          <w:sz w:val="26"/>
        </w:rPr>
        <w:t>Kang đem đây hết thảy nhìn ở trong mắt, hắn cười ha ha.</w:t>
      </w:r>
    </w:p>
    <w:p>
      <w:pPr>
        <w:spacing w:after="120" w:line="360" w:lineRule="auto"/>
        <w:ind w:firstLine="720"/>
        <w:jc w:val="both"/>
      </w:pPr>
      <w:r>
        <w:rPr>
          <w:rFonts w:ascii="Times New Roman" w:hAnsi="Times New Roman" w:eastAsia="Times New Roman"/>
          <w:sz w:val="26"/>
        </w:rPr>
        <w:t>"Không sao, vị này nếu như ta nhớ không lầm, hẳn là gọi Giang Lan đi, nếu như ngươi đối thực lực của mình có lòng tin, đại khái có thể ra tay với ta thử một chút!"</w:t>
      </w:r>
    </w:p>
    <w:p>
      <w:pPr>
        <w:spacing w:after="120" w:line="360" w:lineRule="auto"/>
        <w:ind w:firstLine="720"/>
        <w:jc w:val="both"/>
      </w:pPr>
      <w:r>
        <w:rPr>
          <w:rFonts w:ascii="Times New Roman" w:hAnsi="Times New Roman" w:eastAsia="Times New Roman"/>
          <w:sz w:val="26"/>
        </w:rPr>
        <w:t>Hans trong lòng bọn họ run lên, xem ra Avengers liên quân nội bộ hẳn là có Kang gian tế, nếu không không có đạo lý, Giang Lan mới đi đến lượng tử lĩnh vực không đến nửa ngày, ngay cả tính danh đều bị Kang biết.</w:t>
      </w:r>
    </w:p>
    <w:p>
      <w:pPr>
        <w:spacing w:after="120" w:line="360" w:lineRule="auto"/>
        <w:ind w:firstLine="720"/>
        <w:jc w:val="both"/>
      </w:pPr>
      <w:r>
        <w:rPr>
          <w:rFonts w:ascii="Times New Roman" w:hAnsi="Times New Roman" w:eastAsia="Times New Roman"/>
          <w:sz w:val="26"/>
        </w:rPr>
        <w:t>Theo Kang lời nói, chung quanh mặt đất, mặt tường, nóc nhà nguyên bản trơn nhẵn mặt đất, nhao nhao vỡ ra, dâng lên vô số laser vũ khí.</w:t>
      </w:r>
    </w:p>
    <w:p>
      <w:pPr>
        <w:spacing w:after="120" w:line="360" w:lineRule="auto"/>
        <w:ind w:firstLine="720"/>
        <w:jc w:val="both"/>
      </w:pPr>
      <w:r>
        <w:rPr>
          <w:rFonts w:ascii="Times New Roman" w:hAnsi="Times New Roman" w:eastAsia="Times New Roman"/>
          <w:sz w:val="26"/>
        </w:rPr>
        <w:t>Giang Lan cười nhạt một tiếng.</w:t>
      </w:r>
    </w:p>
    <w:p>
      <w:pPr>
        <w:spacing w:after="120" w:line="360" w:lineRule="auto"/>
        <w:ind w:firstLine="720"/>
        <w:jc w:val="both"/>
      </w:pPr>
      <w:r>
        <w:rPr>
          <w:rFonts w:ascii="Times New Roman" w:hAnsi="Times New Roman" w:eastAsia="Times New Roman"/>
          <w:sz w:val="26"/>
        </w:rPr>
        <w:t>"Để ngươi lại sống thêm mấy giờ, ta nhớ kỹ ngươi khí tức, ngươi chạy không thoát."</w:t>
      </w:r>
    </w:p>
    <w:p>
      <w:pPr>
        <w:spacing w:after="120" w:line="360" w:lineRule="auto"/>
        <w:ind w:firstLine="720"/>
        <w:jc w:val="both"/>
      </w:pPr>
      <w:r>
        <w:rPr>
          <w:rFonts w:ascii="Times New Roman" w:hAnsi="Times New Roman" w:eastAsia="Times New Roman"/>
          <w:sz w:val="26"/>
        </w:rPr>
        <w:t>Hắn hiện đang xuất thủ, khả năng rất lớn, có thể đem Kang nhất kích tất sát, nhưng Ninh Đồng, Hopper, Jeanette bọn hắn đều tại Kang căn cứ bên trong, để Giang Lan không thể không cẩn thận làm việc.</w:t>
      </w:r>
    </w:p>
    <w:p>
      <w:pPr>
        <w:spacing w:after="120" w:line="360" w:lineRule="auto"/>
        <w:ind w:firstLine="720"/>
        <w:jc w:val="both"/>
      </w:pPr>
      <w:r>
        <w:rPr>
          <w:rFonts w:ascii="Times New Roman" w:hAnsi="Times New Roman" w:eastAsia="Times New Roman"/>
          <w:sz w:val="26"/>
        </w:rPr>
        <w:t>Nếu không bất kỳ một cái nào thân nhân bị thương tổn, hắn đều sẽ hối tiếc không kịp.</w:t>
      </w:r>
    </w:p>
    <w:p>
      <w:pPr>
        <w:spacing w:after="120" w:line="360" w:lineRule="auto"/>
        <w:ind w:firstLine="720"/>
        <w:jc w:val="both"/>
      </w:pPr>
      <w:r>
        <w:rPr>
          <w:rFonts w:ascii="Times New Roman" w:hAnsi="Times New Roman" w:eastAsia="Times New Roman"/>
          <w:sz w:val="26"/>
        </w:rPr>
        <w:t>Giang Lan đã một mực nhớ kỹ cái này Kang khí tức, tương lai chỉ cần Kang còn tại lượng tử trong lĩnh vực, liền chạy không thoát Giang Lan truy sát.</w:t>
      </w:r>
    </w:p>
    <w:p>
      <w:pPr>
        <w:spacing w:after="120" w:line="360" w:lineRule="auto"/>
        <w:ind w:firstLine="720"/>
        <w:jc w:val="both"/>
      </w:pPr>
      <w:r>
        <w:rPr>
          <w:rFonts w:ascii="Times New Roman" w:hAnsi="Times New Roman" w:eastAsia="Times New Roman"/>
          <w:sz w:val="26"/>
        </w:rPr>
        <w:t>Theo Kang hành vi cử chỉ để phán đoán, trước mắt cái này Kang, rất có thể chính là Kang bản thể.</w:t>
      </w:r>
    </w:p>
    <w:p>
      <w:pPr>
        <w:spacing w:after="120" w:line="360" w:lineRule="auto"/>
        <w:ind w:firstLine="720"/>
        <w:jc w:val="both"/>
      </w:pPr>
      <w:r>
        <w:rPr>
          <w:rFonts w:ascii="Times New Roman" w:hAnsi="Times New Roman" w:eastAsia="Times New Roman"/>
          <w:sz w:val="26"/>
        </w:rPr>
        <w:t>Giang Lan thông qua cùng người nhân bản đại quân đối chiến, hắn đã xác nhận, liền xem như người nhân bản, mỗi người khí tức đều có nhất định khác biệt.</w:t>
      </w:r>
    </w:p>
    <w:p>
      <w:pPr>
        <w:spacing w:after="120" w:line="360" w:lineRule="auto"/>
        <w:ind w:firstLine="720"/>
        <w:jc w:val="both"/>
      </w:pPr>
      <w:r>
        <w:rPr>
          <w:rFonts w:ascii="Times New Roman" w:hAnsi="Times New Roman" w:eastAsia="Times New Roman"/>
          <w:sz w:val="26"/>
        </w:rPr>
        <w:t>Kang cũng không nghĩ tới, Giang Lan lại có khí tức cảm ứng loại này nghịch thiên năng lực.</w:t>
      </w:r>
    </w:p>
    <w:p>
      <w:pPr>
        <w:spacing w:after="120" w:line="360" w:lineRule="auto"/>
        <w:ind w:firstLine="720"/>
        <w:jc w:val="both"/>
      </w:pPr>
      <w:r>
        <w:rPr>
          <w:rFonts w:ascii="Times New Roman" w:hAnsi="Times New Roman" w:eastAsia="Times New Roman"/>
          <w:sz w:val="26"/>
        </w:rPr>
        <w:t>Dù sao vượt ngang Long Châu, Marvel hai cái vũ trụ.</w:t>
      </w:r>
    </w:p>
    <w:p>
      <w:pPr>
        <w:spacing w:after="120" w:line="360" w:lineRule="auto"/>
        <w:ind w:firstLine="720"/>
        <w:jc w:val="both"/>
      </w:pPr>
      <w:r>
        <w:rPr>
          <w:rFonts w:ascii="Times New Roman" w:hAnsi="Times New Roman" w:eastAsia="Times New Roman"/>
          <w:sz w:val="26"/>
        </w:rPr>
        <w:t>Cho dù ai cũng không nghĩ ra, Giang Lan sẽ có loại này vẻn vẹn thông qua khí hơi thở, liền tìm kiếm được người khác năng lực thần kỳ đi...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