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106: Có nữ biến thái, thế giới chi thìa tác dụng</w:t>
      </w:r>
    </w:p>
    <w:p>
      <w:pPr>
        <w:spacing w:after="120" w:line="360" w:lineRule="auto"/>
        <w:ind w:firstLine="720"/>
        <w:jc w:val="both"/>
      </w:pPr>
      <w:r>
        <w:rPr>
          <w:rFonts w:ascii="Times New Roman" w:hAnsi="Times New Roman" w:eastAsia="Times New Roman"/>
          <w:sz w:val="26"/>
        </w:rPr>
        <w:t>Vạn Nhị cúi đầu xuống, hai tay nắm chặt vạt áo trước, đỏ mặt nói.</w:t>
      </w:r>
    </w:p>
    <w:p>
      <w:pPr>
        <w:spacing w:after="120" w:line="360" w:lineRule="auto"/>
        <w:ind w:firstLine="720"/>
        <w:jc w:val="both"/>
      </w:pPr>
      <w:r>
        <w:rPr>
          <w:rFonts w:ascii="Times New Roman" w:hAnsi="Times New Roman" w:eastAsia="Times New Roman"/>
          <w:sz w:val="26"/>
        </w:rPr>
        <w:t>"Lan ca, ta tại số bốn linh cảnh hứa qua nguyện, nếu là ngươi có thể chiến thắng người Saiyan, trợ giúp ta còn sống trở về thế giới hiện thực, ta liền không thèm đếm xỉa một lần."</w:t>
      </w:r>
    </w:p>
    <w:p>
      <w:pPr>
        <w:spacing w:after="120" w:line="360" w:lineRule="auto"/>
        <w:ind w:firstLine="720"/>
        <w:jc w:val="both"/>
      </w:pPr>
      <w:r>
        <w:rPr>
          <w:rFonts w:ascii="Times New Roman" w:hAnsi="Times New Roman" w:eastAsia="Times New Roman"/>
          <w:sz w:val="26"/>
        </w:rPr>
        <w:t>Giang Lan cảm giác chẳng hiểu ra sao, cái gì không thèm đếm xỉa một lần, hắn vừa định hỏi.</w:t>
      </w:r>
    </w:p>
    <w:p>
      <w:pPr>
        <w:spacing w:after="120" w:line="360" w:lineRule="auto"/>
        <w:ind w:firstLine="720"/>
        <w:jc w:val="both"/>
      </w:pPr>
      <w:r>
        <w:rPr>
          <w:rFonts w:ascii="Times New Roman" w:hAnsi="Times New Roman" w:eastAsia="Times New Roman"/>
          <w:sz w:val="26"/>
        </w:rPr>
        <w:t>Đã nhìn thấy trước mắt nhảy ra hai cái, Vạn Nhị ba ba mụ mụ, đơn giản cùng hai vòng Thái Dương, thiêu đốt lấy ánh mắt của hắn.</w:t>
      </w:r>
    </w:p>
    <w:p>
      <w:pPr>
        <w:spacing w:after="120" w:line="360" w:lineRule="auto"/>
        <w:ind w:firstLine="720"/>
        <w:jc w:val="both"/>
      </w:pPr>
      <w:r>
        <w:rPr>
          <w:rFonts w:ascii="Times New Roman" w:hAnsi="Times New Roman" w:eastAsia="Times New Roman"/>
          <w:sz w:val="26"/>
        </w:rPr>
        <w:t>A, con mắt của ta, ta nhìn thấy cái gì!</w:t>
      </w:r>
    </w:p>
    <w:p>
      <w:pPr>
        <w:spacing w:after="120" w:line="360" w:lineRule="auto"/>
        <w:ind w:firstLine="720"/>
        <w:jc w:val="both"/>
      </w:pPr>
      <w:r>
        <w:rPr>
          <w:rFonts w:ascii="Times New Roman" w:hAnsi="Times New Roman" w:eastAsia="Times New Roman"/>
          <w:sz w:val="26"/>
        </w:rPr>
        <w:t>Giang Lan lập tức trợn mắt hốc mồm, máu mũi chậm rãi chảy xuống.</w:t>
      </w:r>
    </w:p>
    <w:p>
      <w:pPr>
        <w:spacing w:after="120" w:line="360" w:lineRule="auto"/>
        <w:ind w:firstLine="720"/>
        <w:jc w:val="both"/>
      </w:pPr>
      <w:r>
        <w:rPr>
          <w:rFonts w:ascii="Times New Roman" w:hAnsi="Times New Roman" w:eastAsia="Times New Roman"/>
          <w:sz w:val="26"/>
        </w:rPr>
        <w:t>Mặc dù biết Vạn Nhị có liệu, nhưng không nghĩ tới như thế có liệu, ta sát, chí ít có F trở lên đi, hơn nữa còn không có chút nào rủ xuống!</w:t>
      </w:r>
    </w:p>
    <w:p>
      <w:pPr>
        <w:spacing w:after="120" w:line="360" w:lineRule="auto"/>
        <w:ind w:firstLine="720"/>
        <w:jc w:val="both"/>
      </w:pPr>
      <w:r>
        <w:rPr>
          <w:rFonts w:ascii="Times New Roman" w:hAnsi="Times New Roman" w:eastAsia="Times New Roman"/>
          <w:sz w:val="26"/>
        </w:rPr>
        <w:t>Bình thường dùng mắt nhìn xuyên tường nhìn lén hiệu quả, cùng thả ra hiệu quả, hoàn toàn không giống a, căn bản không phải một cái lượng cấp được không!</w:t>
      </w:r>
    </w:p>
    <w:p>
      <w:pPr>
        <w:spacing w:after="120" w:line="360" w:lineRule="auto"/>
        <w:ind w:firstLine="720"/>
        <w:jc w:val="both"/>
      </w:pPr>
      <w:r>
        <w:rPr>
          <w:rFonts w:ascii="Times New Roman" w:hAnsi="Times New Roman" w:eastAsia="Times New Roman"/>
          <w:sz w:val="26"/>
        </w:rPr>
        <w:t>Vạn Nhị không thèm đếm xỉa một lát, liền vội vàng che ngực, đỏ mặt cùng đít khỉ, như bay trốn.</w:t>
      </w:r>
    </w:p>
    <w:p>
      <w:pPr>
        <w:spacing w:after="120" w:line="360" w:lineRule="auto"/>
        <w:ind w:firstLine="720"/>
        <w:jc w:val="both"/>
      </w:pPr>
      <w:r>
        <w:rPr>
          <w:rFonts w:ascii="Times New Roman" w:hAnsi="Times New Roman" w:eastAsia="Times New Roman"/>
          <w:sz w:val="26"/>
        </w:rPr>
        <w:t>"Đến, có ai không, có nữ biến thái!"</w:t>
      </w:r>
    </w:p>
    <w:p>
      <w:pPr>
        <w:spacing w:after="120" w:line="360" w:lineRule="auto"/>
        <w:ind w:firstLine="720"/>
        <w:jc w:val="both"/>
      </w:pPr>
      <w:r>
        <w:rPr>
          <w:rFonts w:ascii="Times New Roman" w:hAnsi="Times New Roman" w:eastAsia="Times New Roman"/>
          <w:sz w:val="26"/>
        </w:rPr>
        <w:t>Giang Lan thỏa mãn xoa xoa máu mũi, lão nghi ngờ rất an ủi, lão phu cả đời tích đức làm việc thiện, đây là ta nên được phúc báo.</w:t>
      </w:r>
    </w:p>
    <w:p>
      <w:pPr>
        <w:spacing w:after="120" w:line="360" w:lineRule="auto"/>
        <w:ind w:firstLine="720"/>
        <w:jc w:val="both"/>
      </w:pPr>
      <w:r>
        <w:rPr>
          <w:rFonts w:ascii="Times New Roman" w:hAnsi="Times New Roman" w:eastAsia="Times New Roman"/>
          <w:sz w:val="26"/>
        </w:rPr>
        <w:t>Lúc đầu số bốn linh cảnh, hắn liền thu hoạch bạo rạp, lại thêm lần này ái tâm phúc lợi đại phóng đưa, đơn giản kiếm lật ra a!</w:t>
      </w:r>
    </w:p>
    <w:p>
      <w:pPr>
        <w:spacing w:after="120" w:line="360" w:lineRule="auto"/>
        <w:ind w:firstLine="720"/>
        <w:jc w:val="both"/>
      </w:pPr>
      <w:r>
        <w:rPr>
          <w:rFonts w:ascii="Times New Roman" w:hAnsi="Times New Roman" w:eastAsia="Times New Roman"/>
          <w:sz w:val="26"/>
        </w:rPr>
        <w:t>Vạn Nhị cô em gái này, có cảm ân chi tâm, tiếp xuống có thể trọng điểm bồi dưỡng.</w:t>
      </w:r>
    </w:p>
    <w:p>
      <w:pPr>
        <w:spacing w:after="120" w:line="360" w:lineRule="auto"/>
        <w:ind w:firstLine="720"/>
        <w:jc w:val="both"/>
      </w:pPr>
      <w:r>
        <w:rPr>
          <w:rFonts w:ascii="Times New Roman" w:hAnsi="Times New Roman" w:eastAsia="Times New Roman"/>
          <w:sz w:val="26"/>
        </w:rPr>
        <w:t>Hắn lâu dài đọc sách cố gắng, con mắt hao tổn rất lớn, ngẫu nhiên làm một lần phần mắt ngựa giết gà, đối bảo trì phần mắt thị lực phi thường hữu hiệu.</w:t>
      </w:r>
    </w:p>
    <w:p>
      <w:pPr>
        <w:spacing w:after="120" w:line="360" w:lineRule="auto"/>
        <w:ind w:firstLine="720"/>
        <w:jc w:val="both"/>
      </w:pPr>
      <w:r>
        <w:rPr>
          <w:rFonts w:ascii="Times New Roman" w:hAnsi="Times New Roman" w:eastAsia="Times New Roman"/>
          <w:sz w:val="26"/>
        </w:rPr>
        <w:t>Càng làm cho hắn thấy được, cái gì gọi là, một núi càng so một núi cao.</w:t>
      </w:r>
    </w:p>
    <w:p>
      <w:pPr>
        <w:spacing w:after="120" w:line="360" w:lineRule="auto"/>
        <w:ind w:firstLine="720"/>
        <w:jc w:val="both"/>
      </w:pPr>
      <w:r>
        <w:rPr>
          <w:rFonts w:ascii="Times New Roman" w:hAnsi="Times New Roman" w:eastAsia="Times New Roman"/>
          <w:sz w:val="26"/>
        </w:rPr>
        <w:t>Khắc sâu hiểu được, hải nạp bách xuyên hàm nghĩa.</w:t>
      </w:r>
    </w:p>
    <w:p>
      <w:pPr>
        <w:spacing w:after="120" w:line="360" w:lineRule="auto"/>
        <w:ind w:firstLine="720"/>
        <w:jc w:val="both"/>
      </w:pPr>
      <w:r>
        <w:rPr>
          <w:rFonts w:ascii="Times New Roman" w:hAnsi="Times New Roman" w:eastAsia="Times New Roman"/>
          <w:sz w:val="26"/>
        </w:rPr>
        <w:t>Hiện tại tiểu cô nương, dinh dưỡng quá quá thừa đi.</w:t>
      </w:r>
    </w:p>
    <w:p>
      <w:pPr>
        <w:spacing w:after="120" w:line="360" w:lineRule="auto"/>
        <w:ind w:firstLine="720"/>
        <w:jc w:val="both"/>
      </w:pPr>
      <w:r>
        <w:rPr>
          <w:rFonts w:ascii="Times New Roman" w:hAnsi="Times New Roman" w:eastAsia="Times New Roman"/>
          <w:sz w:val="26"/>
        </w:rPr>
        <w:t>Lấy Vạn Nhị cái này cất vào kho lượng, một đẻ con mười cái cũng không thành vấn đề.</w:t>
      </w:r>
    </w:p>
    <w:p>
      <w:pPr>
        <w:spacing w:after="120" w:line="360" w:lineRule="auto"/>
        <w:ind w:firstLine="720"/>
        <w:jc w:val="both"/>
      </w:pPr>
      <w:r>
        <w:rPr>
          <w:rFonts w:ascii="Times New Roman" w:hAnsi="Times New Roman" w:eastAsia="Times New Roman"/>
          <w:sz w:val="26"/>
        </w:rPr>
        <w:t>Trên trời hai vị bát giai cường giả cũng chú ý tới một màn này, lập tức đều trợn mắt hốc mồm.</w:t>
      </w:r>
    </w:p>
    <w:p>
      <w:pPr>
        <w:spacing w:after="120" w:line="360" w:lineRule="auto"/>
        <w:ind w:firstLine="720"/>
        <w:jc w:val="both"/>
      </w:pPr>
      <w:r>
        <w:rPr>
          <w:rFonts w:ascii="Times New Roman" w:hAnsi="Times New Roman" w:eastAsia="Times New Roman"/>
          <w:sz w:val="26"/>
        </w:rPr>
        <w:t>Ngu Linh nhẫn không ngừng cười trộm.</w:t>
      </w:r>
    </w:p>
    <w:p>
      <w:pPr>
        <w:spacing w:after="120" w:line="360" w:lineRule="auto"/>
        <w:ind w:firstLine="720"/>
        <w:jc w:val="both"/>
      </w:pPr>
      <w:r>
        <w:rPr>
          <w:rFonts w:ascii="Times New Roman" w:hAnsi="Times New Roman" w:eastAsia="Times New Roman"/>
          <w:sz w:val="26"/>
        </w:rPr>
        <w:t>"Túc Hạo, nhìn tiểu tử này, so ngươi năm đó có thể được hoan nghênh nhiều a."</w:t>
      </w:r>
    </w:p>
    <w:p>
      <w:pPr>
        <w:spacing w:after="120" w:line="360" w:lineRule="auto"/>
        <w:ind w:firstLine="720"/>
        <w:jc w:val="both"/>
      </w:pPr>
      <w:r>
        <w:rPr>
          <w:rFonts w:ascii="Times New Roman" w:hAnsi="Times New Roman" w:eastAsia="Times New Roman"/>
          <w:sz w:val="26"/>
        </w:rPr>
        <w:t>Túc Hạo cảm giác tự mình nhan trị nhận khiêu chiến, nhưng cũng không thể không tiếng trầm thừa nhận.</w:t>
      </w:r>
    </w:p>
    <w:p>
      <w:pPr>
        <w:spacing w:after="120" w:line="360" w:lineRule="auto"/>
        <w:ind w:firstLine="720"/>
        <w:jc w:val="both"/>
      </w:pPr>
      <w:r>
        <w:rPr>
          <w:rFonts w:ascii="Times New Roman" w:hAnsi="Times New Roman" w:eastAsia="Times New Roman"/>
          <w:sz w:val="26"/>
        </w:rPr>
        <w:t>"Tiểu tử này, xác thực lớn lên so ta đẹp trai như vậy ném một cái ném, đạt được muội tử ưu ái, cũng rất bình thường, hiện tại nữ sinh viên, phát dục đều tốt như vậy sao?"</w:t>
      </w:r>
    </w:p>
    <w:p>
      <w:pPr>
        <w:spacing w:after="120" w:line="360" w:lineRule="auto"/>
        <w:ind w:firstLine="720"/>
        <w:jc w:val="both"/>
      </w:pPr>
      <w:r>
        <w:rPr>
          <w:rFonts w:ascii="Times New Roman" w:hAnsi="Times New Roman" w:eastAsia="Times New Roman"/>
          <w:sz w:val="26"/>
        </w:rPr>
        <w:t>Ngu Linh lườm hắn một cái, nàng trầm giọng nói.</w:t>
      </w:r>
    </w:p>
    <w:p>
      <w:pPr>
        <w:spacing w:after="120" w:line="360" w:lineRule="auto"/>
        <w:ind w:firstLine="720"/>
        <w:jc w:val="both"/>
      </w:pPr>
      <w:r>
        <w:rPr>
          <w:rFonts w:ascii="Times New Roman" w:hAnsi="Times New Roman" w:eastAsia="Times New Roman"/>
          <w:sz w:val="26"/>
        </w:rPr>
        <w:t>"Trương An Bình đến, chúng ta đi xuống đi."</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Trương An Bình máy bay trực thăng, kinh lịch đường dài phi hành, rốt cục đã tới Tam Giang thành phố đại học trên không.</w:t>
      </w:r>
    </w:p>
    <w:p>
      <w:pPr>
        <w:spacing w:after="120" w:line="360" w:lineRule="auto"/>
        <w:ind w:firstLine="720"/>
        <w:jc w:val="both"/>
      </w:pPr>
      <w:r>
        <w:rPr>
          <w:rFonts w:ascii="Times New Roman" w:hAnsi="Times New Roman" w:eastAsia="Times New Roman"/>
          <w:sz w:val="26"/>
        </w:rPr>
        <w:t>Chính đang từ từ hạ xuống, đột nhiên toàn bộ thân máy bay bị một cỗ hào quang màu xanh lục bao trùm.</w:t>
      </w:r>
    </w:p>
    <w:p>
      <w:pPr>
        <w:spacing w:after="120" w:line="360" w:lineRule="auto"/>
        <w:ind w:firstLine="720"/>
        <w:jc w:val="both"/>
      </w:pPr>
      <w:r>
        <w:rPr>
          <w:rFonts w:ascii="Times New Roman" w:hAnsi="Times New Roman" w:eastAsia="Times New Roman"/>
          <w:sz w:val="26"/>
        </w:rPr>
        <w:t>Cơ bên trong hết thảy, phảng phất trong nháy mắt bị đọng lại ở đồng dạng, bình ổn thả trên mặt đất, không có kích thích một điểm bụi đất.</w:t>
      </w:r>
    </w:p>
    <w:p>
      <w:pPr>
        <w:spacing w:after="120" w:line="360" w:lineRule="auto"/>
        <w:ind w:firstLine="720"/>
        <w:jc w:val="both"/>
      </w:pPr>
      <w:r>
        <w:rPr>
          <w:rFonts w:ascii="Times New Roman" w:hAnsi="Times New Roman" w:eastAsia="Times New Roman"/>
          <w:sz w:val="26"/>
        </w:rPr>
        <w:t>Trương An Bình càng bị trực tiếp bình di ra cabin, nhẹ nhàng đặt lên trên mặt đất.</w:t>
      </w:r>
    </w:p>
    <w:p>
      <w:pPr>
        <w:spacing w:after="120" w:line="360" w:lineRule="auto"/>
        <w:ind w:firstLine="720"/>
        <w:jc w:val="both"/>
      </w:pPr>
      <w:r>
        <w:rPr>
          <w:rFonts w:ascii="Times New Roman" w:hAnsi="Times New Roman" w:eastAsia="Times New Roman"/>
          <w:sz w:val="26"/>
        </w:rPr>
        <w:t>Xếp hàng hoan nghênh hắn lão Ninh lập tức trợn mắt hốc mồm, Trương cục lúc này chơi chính là cái nào một màn?</w:t>
      </w:r>
    </w:p>
    <w:p>
      <w:pPr>
        <w:spacing w:after="120" w:line="360" w:lineRule="auto"/>
        <w:ind w:firstLine="720"/>
        <w:jc w:val="both"/>
      </w:pPr>
      <w:r>
        <w:rPr>
          <w:rFonts w:ascii="Times New Roman" w:hAnsi="Times New Roman" w:eastAsia="Times New Roman"/>
          <w:sz w:val="26"/>
        </w:rPr>
        <w:t>Trương An Bình khôi phục năng lực hành động, trông thấy lão Ninh biểu lộ, hắn lúng túng ho khan một tiếng.</w:t>
      </w:r>
    </w:p>
    <w:p>
      <w:pPr>
        <w:spacing w:after="120" w:line="360" w:lineRule="auto"/>
        <w:ind w:firstLine="720"/>
        <w:jc w:val="both"/>
      </w:pPr>
      <w:r>
        <w:rPr>
          <w:rFonts w:ascii="Times New Roman" w:hAnsi="Times New Roman" w:eastAsia="Times New Roman"/>
          <w:sz w:val="26"/>
        </w:rPr>
        <w:t>Không trung chậm rãi rơi xuống hai người, đứng ở bên cạnh hắn, chính là Ngu Linh cùng Túc Hạo.</w:t>
      </w:r>
    </w:p>
    <w:p>
      <w:pPr>
        <w:spacing w:after="120" w:line="360" w:lineRule="auto"/>
        <w:ind w:firstLine="720"/>
        <w:jc w:val="both"/>
      </w:pPr>
      <w:r>
        <w:rPr>
          <w:rFonts w:ascii="Times New Roman" w:hAnsi="Times New Roman" w:eastAsia="Times New Roman"/>
          <w:sz w:val="26"/>
        </w:rPr>
        <w:t>Ngu Linh nhìn ra Trương An Bình xấu hổ, khó được giải thích một câu</w:t>
      </w:r>
    </w:p>
    <w:p>
      <w:pPr>
        <w:spacing w:after="120" w:line="360" w:lineRule="auto"/>
        <w:ind w:firstLine="720"/>
        <w:jc w:val="both"/>
      </w:pPr>
      <w:r>
        <w:rPr>
          <w:rFonts w:ascii="Times New Roman" w:hAnsi="Times New Roman" w:eastAsia="Times New Roman"/>
          <w:sz w:val="26"/>
        </w:rPr>
        <w:t>"Nhìn ngươi hạ xuống quá chậm, ta giúp ngươi một chút."</w:t>
      </w:r>
    </w:p>
    <w:p>
      <w:pPr>
        <w:spacing w:after="120" w:line="360" w:lineRule="auto"/>
        <w:ind w:firstLine="720"/>
        <w:jc w:val="both"/>
      </w:pPr>
      <w:r>
        <w:rPr>
          <w:rFonts w:ascii="Times New Roman" w:hAnsi="Times New Roman" w:eastAsia="Times New Roman"/>
          <w:sz w:val="26"/>
        </w:rPr>
        <w:t>Trương An Bình mặc dù là lục giai cường giả, vẫn là linh cảnh cục quản lý cục trưởng, nhưng ở Ngu Linh trước mặt, hắn cũng chỉ có thể lúng túng cười.</w:t>
      </w:r>
    </w:p>
    <w:p>
      <w:pPr>
        <w:spacing w:after="120" w:line="360" w:lineRule="auto"/>
        <w:ind w:firstLine="720"/>
        <w:jc w:val="both"/>
      </w:pPr>
      <w:r>
        <w:rPr>
          <w:rFonts w:ascii="Times New Roman" w:hAnsi="Times New Roman" w:eastAsia="Times New Roman"/>
          <w:sz w:val="26"/>
        </w:rPr>
        <w:t>"Còn làm phiền ngài đại giá xuất thủ, thật sự là không có ý tứ."</w:t>
      </w:r>
    </w:p>
    <w:p>
      <w:pPr>
        <w:spacing w:after="120" w:line="360" w:lineRule="auto"/>
        <w:ind w:firstLine="720"/>
        <w:jc w:val="both"/>
      </w:pPr>
      <w:r>
        <w:rPr>
          <w:rFonts w:ascii="Times New Roman" w:hAnsi="Times New Roman" w:eastAsia="Times New Roman"/>
          <w:sz w:val="26"/>
        </w:rPr>
        <w:t>Ngu Linh cùng Túc Hạo đối lão Ninh nhẹ gật đầu.</w:t>
      </w:r>
    </w:p>
    <w:p>
      <w:pPr>
        <w:spacing w:after="120" w:line="360" w:lineRule="auto"/>
        <w:ind w:firstLine="720"/>
        <w:jc w:val="both"/>
      </w:pPr>
      <w:r>
        <w:rPr>
          <w:rFonts w:ascii="Times New Roman" w:hAnsi="Times New Roman" w:eastAsia="Times New Roman"/>
          <w:sz w:val="26"/>
        </w:rPr>
        <w:t>"Thà Chiến Thần, lại gặp mặt."</w:t>
      </w:r>
    </w:p>
    <w:p>
      <w:pPr>
        <w:spacing w:after="120" w:line="360" w:lineRule="auto"/>
        <w:ind w:firstLine="720"/>
        <w:jc w:val="both"/>
      </w:pPr>
      <w:r>
        <w:rPr>
          <w:rFonts w:ascii="Times New Roman" w:hAnsi="Times New Roman" w:eastAsia="Times New Roman"/>
          <w:sz w:val="26"/>
        </w:rPr>
        <w:t>Lão Ninh cũng liền bận bịu khiêm tốn nói.</w:t>
      </w:r>
    </w:p>
    <w:p>
      <w:pPr>
        <w:spacing w:after="120" w:line="360" w:lineRule="auto"/>
        <w:ind w:firstLine="720"/>
        <w:jc w:val="both"/>
      </w:pPr>
      <w:r>
        <w:rPr>
          <w:rFonts w:ascii="Times New Roman" w:hAnsi="Times New Roman" w:eastAsia="Times New Roman"/>
          <w:sz w:val="26"/>
        </w:rPr>
        <w:t>"Tại ngài cùng túc hoàng trước mặt, thật không dám làm Chiến Thần cái danh hiệu này, khó được ngài hai vị còn nhớ rõ ta."</w:t>
      </w:r>
    </w:p>
    <w:p>
      <w:pPr>
        <w:spacing w:after="120" w:line="360" w:lineRule="auto"/>
        <w:ind w:firstLine="720"/>
        <w:jc w:val="both"/>
      </w:pPr>
      <w:r>
        <w:rPr>
          <w:rFonts w:ascii="Times New Roman" w:hAnsi="Times New Roman" w:eastAsia="Times New Roman"/>
          <w:sz w:val="26"/>
        </w:rPr>
        <w:t>Nhìn ra được, Ngu Linh tính cách phi thường cường thế chủ động, nàng gọn gàng mà linh hoạt nói.</w:t>
      </w:r>
    </w:p>
    <w:p>
      <w:pPr>
        <w:spacing w:after="120" w:line="360" w:lineRule="auto"/>
        <w:ind w:firstLine="720"/>
        <w:jc w:val="both"/>
      </w:pPr>
      <w:r>
        <w:rPr>
          <w:rFonts w:ascii="Times New Roman" w:hAnsi="Times New Roman" w:eastAsia="Times New Roman"/>
          <w:sz w:val="26"/>
        </w:rPr>
        <w:t>"Cái kia, tìm một chỗ trò chuyện sẽ, Giang Lan cùng Ninh Đồng cũng cùng đi đi."</w:t>
      </w:r>
    </w:p>
    <w:p>
      <w:pPr>
        <w:spacing w:after="120" w:line="360" w:lineRule="auto"/>
        <w:ind w:firstLine="720"/>
        <w:jc w:val="both"/>
      </w:pPr>
      <w:r>
        <w:rPr>
          <w:rFonts w:ascii="Times New Roman" w:hAnsi="Times New Roman" w:eastAsia="Times New Roman"/>
          <w:sz w:val="26"/>
        </w:rPr>
        <w:t>Lão Ninh đem đám người dẫn tới phòng làm việc của hắn, đóng cửa lại về sau, Trương An Bình nói với Ninh Đồng.</w:t>
      </w:r>
    </w:p>
    <w:p>
      <w:pPr>
        <w:spacing w:after="120" w:line="360" w:lineRule="auto"/>
        <w:ind w:firstLine="720"/>
        <w:jc w:val="both"/>
      </w:pPr>
      <w:r>
        <w:rPr>
          <w:rFonts w:ascii="Times New Roman" w:hAnsi="Times New Roman" w:eastAsia="Times New Roman"/>
          <w:sz w:val="26"/>
        </w:rPr>
        <w:t>"Vì lý do an toàn, Ninh Đồng ngươi vẫn là thi triển lần trước loại năng lực kia, sau đó nói lời nói, có chút là cơ mật tối cao."</w:t>
      </w:r>
    </w:p>
    <w:p>
      <w:pPr>
        <w:spacing w:after="120" w:line="360" w:lineRule="auto"/>
        <w:ind w:firstLine="720"/>
        <w:jc w:val="both"/>
      </w:pPr>
      <w:r>
        <w:rPr>
          <w:rFonts w:ascii="Times New Roman" w:hAnsi="Times New Roman" w:eastAsia="Times New Roman"/>
          <w:sz w:val="26"/>
        </w:rPr>
        <w:t>Ninh Đồng nhẹ gật đầu, trong mắt úy lam sắc quang mang hiện lên, gian phòng dần dần bị một mảnh hư vô màu lam bao vây lại.</w:t>
      </w:r>
    </w:p>
    <w:p>
      <w:pPr>
        <w:spacing w:after="120" w:line="360" w:lineRule="auto"/>
        <w:ind w:firstLine="720"/>
        <w:jc w:val="both"/>
      </w:pPr>
      <w:r>
        <w:rPr>
          <w:rFonts w:ascii="Times New Roman" w:hAnsi="Times New Roman" w:eastAsia="Times New Roman"/>
          <w:sz w:val="26"/>
        </w:rPr>
        <w:t>Ngu Linh nhịn không được cảm khái.</w:t>
      </w:r>
    </w:p>
    <w:p>
      <w:pPr>
        <w:spacing w:after="120" w:line="360" w:lineRule="auto"/>
        <w:ind w:firstLine="720"/>
        <w:jc w:val="both"/>
      </w:pPr>
      <w:r>
        <w:rPr>
          <w:rFonts w:ascii="Times New Roman" w:hAnsi="Times New Roman" w:eastAsia="Times New Roman"/>
          <w:sz w:val="26"/>
        </w:rPr>
        <w:t>"Lần trước nhìn thấy năng lực này, vẫn là năm năm trước, không cần nói nhảm nhiều lời, Giang Lan, Ninh Đồng, ta nghĩ xác nhận dưới, các ngươi tại số bốn linh cảnh, phải chăng đạt được thế giới chi thìa?"</w:t>
      </w:r>
    </w:p>
    <w:p>
      <w:pPr>
        <w:spacing w:after="120" w:line="360" w:lineRule="auto"/>
        <w:ind w:firstLine="720"/>
        <w:jc w:val="both"/>
      </w:pPr>
      <w:r>
        <w:rPr>
          <w:rFonts w:ascii="Times New Roman" w:hAnsi="Times New Roman" w:eastAsia="Times New Roman"/>
          <w:sz w:val="26"/>
        </w:rPr>
        <w:t>Giang Lan nhẹ gật đầu, dù sao linh cảnh ban bố thông cáo, hắn coi như muốn giấu diếm, cũng không có ý nghĩa gì.</w:t>
      </w:r>
    </w:p>
    <w:p>
      <w:pPr>
        <w:spacing w:after="120" w:line="360" w:lineRule="auto"/>
        <w:ind w:firstLine="720"/>
        <w:jc w:val="both"/>
      </w:pPr>
      <w:r>
        <w:rPr>
          <w:rFonts w:ascii="Times New Roman" w:hAnsi="Times New Roman" w:eastAsia="Times New Roman"/>
          <w:sz w:val="26"/>
        </w:rPr>
        <w:t>Mà lại, hắn chính dễ dàng mượn cơ hội cởi xuống, thế giới chi thìa tác dụng.</w:t>
      </w:r>
    </w:p>
    <w:p>
      <w:pPr>
        <w:spacing w:after="120" w:line="360" w:lineRule="auto"/>
        <w:ind w:firstLine="720"/>
        <w:jc w:val="both"/>
      </w:pPr>
      <w:r>
        <w:rPr>
          <w:rFonts w:ascii="Times New Roman" w:hAnsi="Times New Roman" w:eastAsia="Times New Roman"/>
          <w:sz w:val="26"/>
        </w:rPr>
        <w:t>Ngu Linh hỏi tiếp.</w:t>
      </w:r>
    </w:p>
    <w:p>
      <w:pPr>
        <w:spacing w:after="120" w:line="360" w:lineRule="auto"/>
        <w:ind w:firstLine="720"/>
        <w:jc w:val="both"/>
      </w:pPr>
      <w:r>
        <w:rPr>
          <w:rFonts w:ascii="Times New Roman" w:hAnsi="Times New Roman" w:eastAsia="Times New Roman"/>
          <w:sz w:val="26"/>
        </w:rPr>
        <w:t>"Rất tốt, Giang Lan, ta nghe nói, ngươi tại số bốn linh cảnh, một mình đối chiến có thể diệt tinh cấp quái vật, nếu như ngươi có thể đi vào số ba mươi sáu linh cảnh, có hay không còn có thể phát huy ra đồng dạng thực lực?"</w:t>
      </w:r>
    </w:p>
    <w:p>
      <w:pPr>
        <w:spacing w:after="120" w:line="360" w:lineRule="auto"/>
        <w:ind w:firstLine="720"/>
        <w:jc w:val="both"/>
      </w:pPr>
      <w:r>
        <w:rPr>
          <w:rFonts w:ascii="Times New Roman" w:hAnsi="Times New Roman" w:eastAsia="Times New Roman"/>
          <w:sz w:val="26"/>
        </w:rPr>
        <w:t>Giang Lan không hiểu ra sao, cái gì?</w:t>
      </w:r>
    </w:p>
    <w:p>
      <w:pPr>
        <w:spacing w:after="120" w:line="360" w:lineRule="auto"/>
        <w:ind w:firstLine="720"/>
        <w:jc w:val="both"/>
      </w:pPr>
      <w:r>
        <w:rPr>
          <w:rFonts w:ascii="Times New Roman" w:hAnsi="Times New Roman" w:eastAsia="Times New Roman"/>
          <w:sz w:val="26"/>
        </w:rPr>
        <w:t>Số ba mươi sáu linh cảnh?</w:t>
      </w:r>
    </w:p>
    <w:p>
      <w:pPr>
        <w:spacing w:after="120" w:line="360" w:lineRule="auto"/>
        <w:ind w:firstLine="720"/>
        <w:jc w:val="both"/>
      </w:pPr>
      <w:r>
        <w:rPr>
          <w:rFonts w:ascii="Times New Roman" w:hAnsi="Times New Roman" w:eastAsia="Times New Roman"/>
          <w:sz w:val="26"/>
        </w:rPr>
        <w:t>Không phải nói, linh cảnh chỉ có thể một cái tiếp một cái theo trình tự tiến vào sao?</w:t>
      </w:r>
    </w:p>
    <w:p>
      <w:pPr>
        <w:spacing w:after="120" w:line="360" w:lineRule="auto"/>
        <w:ind w:firstLine="720"/>
        <w:jc w:val="both"/>
      </w:pPr>
      <w:r>
        <w:rPr>
          <w:rFonts w:ascii="Times New Roman" w:hAnsi="Times New Roman" w:eastAsia="Times New Roman"/>
          <w:sz w:val="26"/>
        </w:rPr>
        <w:t>Làm sao đột nhiên hỏi ta số ba mươi sáu linh cảnh, chẳng lẽ số ba mươi sáu linh cảnh cùng số bốn linh cảnh có quan hệ gì sao?</w:t>
      </w:r>
    </w:p>
    <w:p>
      <w:pPr>
        <w:spacing w:after="120" w:line="360" w:lineRule="auto"/>
        <w:ind w:firstLine="720"/>
        <w:jc w:val="both"/>
      </w:pPr>
      <w:r>
        <w:rPr>
          <w:rFonts w:ascii="Times New Roman" w:hAnsi="Times New Roman" w:eastAsia="Times New Roman"/>
          <w:sz w:val="26"/>
        </w:rPr>
        <w:t>Hắn đem nghi vấn trong lòng xách ra.</w:t>
      </w:r>
    </w:p>
    <w:p>
      <w:pPr>
        <w:spacing w:after="120" w:line="360" w:lineRule="auto"/>
        <w:ind w:firstLine="720"/>
        <w:jc w:val="both"/>
      </w:pPr>
      <w:r>
        <w:rPr>
          <w:rFonts w:ascii="Times New Roman" w:hAnsi="Times New Roman" w:eastAsia="Times New Roman"/>
          <w:sz w:val="26"/>
        </w:rPr>
        <w:t>Ngu Linh áy náy cười cười, nói.</w:t>
      </w:r>
    </w:p>
    <w:p>
      <w:pPr>
        <w:spacing w:after="120" w:line="360" w:lineRule="auto"/>
        <w:ind w:firstLine="720"/>
        <w:jc w:val="both"/>
      </w:pPr>
      <w:r>
        <w:rPr>
          <w:rFonts w:ascii="Times New Roman" w:hAnsi="Times New Roman" w:eastAsia="Times New Roman"/>
          <w:sz w:val="26"/>
        </w:rPr>
        <w:t>"Thật có lỗi, là ta quá gấp, không có đem sự tình nói rõ ràng, vậy ta liền từ đầu nói lên, ta trước kỹ càng giảng giải một chút linh cảnh cơ chế, đối với các ngươi như vậy đến tiếp sau công lược linh cảnh cũng có trợ giúp."</w:t>
      </w:r>
    </w:p>
    <w:p>
      <w:pPr>
        <w:spacing w:after="120" w:line="360" w:lineRule="auto"/>
        <w:ind w:firstLine="720"/>
        <w:jc w:val="both"/>
      </w:pPr>
      <w:r>
        <w:rPr>
          <w:rFonts w:ascii="Times New Roman" w:hAnsi="Times New Roman" w:eastAsia="Times New Roman"/>
          <w:sz w:val="26"/>
        </w:rPr>
        <w:t>Ngu Linh trầm ngâm một lát.</w:t>
      </w:r>
    </w:p>
    <w:p>
      <w:pPr>
        <w:spacing w:after="120" w:line="360" w:lineRule="auto"/>
        <w:ind w:firstLine="720"/>
        <w:jc w:val="both"/>
      </w:pPr>
      <w:r>
        <w:rPr>
          <w:rFonts w:ascii="Times New Roman" w:hAnsi="Times New Roman" w:eastAsia="Times New Roman"/>
          <w:sz w:val="26"/>
        </w:rPr>
        <w:t>"Linh cảnh, các ngươi có thể đem nó xem vì một cái cái độc lập thế giới, nhưng trong đó có chút linh cảnh là có liên quan liên."</w:t>
      </w:r>
    </w:p>
    <w:p>
      <w:pPr>
        <w:spacing w:after="120" w:line="360" w:lineRule="auto"/>
        <w:ind w:firstLine="720"/>
        <w:jc w:val="both"/>
      </w:pPr>
      <w:r>
        <w:rPr>
          <w:rFonts w:ascii="Times New Roman" w:hAnsi="Times New Roman" w:eastAsia="Times New Roman"/>
          <w:sz w:val="26"/>
        </w:rPr>
        <w:t>"Cũng tỷ như các ngươi sau đó phải tiến vào số sáu linh cảnh, cùng số mười hai linh cảnh, còn có số 18 linh cảnh, đều là cùng một cái thế giới."</w:t>
      </w:r>
    </w:p>
    <w:p>
      <w:pPr>
        <w:spacing w:after="120" w:line="360" w:lineRule="auto"/>
        <w:ind w:firstLine="720"/>
        <w:jc w:val="both"/>
      </w:pPr>
      <w:r>
        <w:rPr>
          <w:rFonts w:ascii="Times New Roman" w:hAnsi="Times New Roman" w:eastAsia="Times New Roman"/>
          <w:sz w:val="26"/>
        </w:rPr>
        <w:t>"Nhưng là phân đà tại khác biệt đoạn thời gian, nếu như ngươi lấy được số sáu linh cảnh thế giới chi thìa, liền có thể nhảy qua ở giữa linh cảnh, trực tiếp tiến vào số mười hai linh cảnh, còn có số 18 linh cảnh, đây là thế giới chi thìa tác dụng.",</w:t>
      </w:r>
    </w:p>
    <w:p>
      <w:pPr>
        <w:spacing w:after="120" w:line="360" w:lineRule="auto"/>
        <w:ind w:firstLine="720"/>
        <w:jc w:val="both"/>
      </w:pPr>
      <w:r>
        <w:rPr>
          <w:rFonts w:ascii="Times New Roman" w:hAnsi="Times New Roman" w:eastAsia="Times New Roman"/>
          <w:sz w:val="26"/>
        </w:rPr>
        <w:t>Giang Lan nhẹ gật đầu, thì ra là thế , tương đương với hắn đã lấy được, Long Châu thế giới giấy thông hành.</w:t>
      </w:r>
    </w:p>
    <w:p>
      <w:pPr>
        <w:spacing w:after="120" w:line="360" w:lineRule="auto"/>
        <w:ind w:firstLine="720"/>
        <w:jc w:val="both"/>
      </w:pPr>
      <w:r>
        <w:rPr>
          <w:rFonts w:ascii="Times New Roman" w:hAnsi="Times New Roman" w:eastAsia="Times New Roman"/>
          <w:sz w:val="26"/>
        </w:rPr>
        <w:t>"Số bốn linh cảnh, chúng ta lúc đầu tưởng rằng đơn độc thế giới, nhưng khi các ngươi chữa trị số bốn linh cảnh tuyến thời gian về sau, một mực ở vào phong bế trạng thái số ba mươi sáu linh cảnh, đột nhiên bị triệt để kích hoạt, đại khái suất số bốn linh cảnh cùng số ba mươi sáu linh cảnh là cùng một cái thế giới."</w:t>
      </w:r>
    </w:p>
    <w:p>
      <w:pPr>
        <w:spacing w:after="120" w:line="360" w:lineRule="auto"/>
        <w:ind w:firstLine="720"/>
        <w:jc w:val="both"/>
      </w:pPr>
      <w:r>
        <w:rPr>
          <w:rFonts w:ascii="Times New Roman" w:hAnsi="Times New Roman" w:eastAsia="Times New Roman"/>
          <w:sz w:val="26"/>
        </w:rPr>
        <w:t>"Mà bây giờ, Tam Hoàng một trong vương tông cây, chúng ta đều gọi hắn Vương đại thúc, nhu cầu cấp bách tiến vào số ba mươi sáu linh cảnh, bằng không hắn đem triệt để đánh mất thiên phú chi lực."</w:t>
      </w:r>
    </w:p>
    <w:p>
      <w:pPr>
        <w:spacing w:after="120" w:line="360" w:lineRule="auto"/>
        <w:ind w:firstLine="720"/>
        <w:jc w:val="both"/>
      </w:pPr>
      <w:r>
        <w:rPr>
          <w:rFonts w:ascii="Times New Roman" w:hAnsi="Times New Roman" w:eastAsia="Times New Roman"/>
          <w:sz w:val="26"/>
        </w:rPr>
        <w:t>Giang Lan vẫn là lần đầu nghe nói Tam Hoàng người cuối cùng danh hào, gọi vương tông cây, hắn nhịn không được kỳ quái nói.</w:t>
      </w:r>
    </w:p>
    <w:p>
      <w:pPr>
        <w:spacing w:after="120" w:line="360" w:lineRule="auto"/>
        <w:ind w:firstLine="720"/>
        <w:jc w:val="both"/>
      </w:pPr>
      <w:r>
        <w:rPr>
          <w:rFonts w:ascii="Times New Roman" w:hAnsi="Times New Roman" w:eastAsia="Times New Roman"/>
          <w:sz w:val="26"/>
        </w:rPr>
        <w:t>"Vương đại thúc, đã công lược đến số ba mươi sáu linh cảnh à nha? Hắn cũng là Tam Hoàng một trong sao? Ta làm sao cho tới bây giờ chưa nghe nói qua hắn?"</w:t>
      </w:r>
    </w:p>
    <w:p>
      <w:pPr>
        <w:spacing w:after="120" w:line="360" w:lineRule="auto"/>
        <w:ind w:firstLine="720"/>
        <w:jc w:val="both"/>
      </w:pPr>
      <w:r>
        <w:rPr>
          <w:rFonts w:ascii="Times New Roman" w:hAnsi="Times New Roman" w:eastAsia="Times New Roman"/>
          <w:sz w:val="26"/>
        </w:rPr>
        <w:t>Ngu Linh nhẹ gật đầu.</w:t>
      </w:r>
    </w:p>
    <w:p>
      <w:pPr>
        <w:spacing w:after="120" w:line="360" w:lineRule="auto"/>
        <w:ind w:firstLine="720"/>
        <w:jc w:val="both"/>
      </w:pPr>
      <w:r>
        <w:rPr>
          <w:rFonts w:ascii="Times New Roman" w:hAnsi="Times New Roman" w:eastAsia="Times New Roman"/>
          <w:sz w:val="26"/>
        </w:rPr>
        <w:t>"Vương đại thúc, là nhóm đầu tiên tự nhiên tiếp xúc đến thiên phú thạch nhân loại, hắn đã kẹt tại bát giai đỉnh thật lâu, bởi vì cái kia đạo hạn chế, dẫn đến hắn không cách nào thêm gần một bước."</w:t>
      </w:r>
    </w:p>
    <w:p>
      <w:pPr>
        <w:spacing w:after="120" w:line="360" w:lineRule="auto"/>
        <w:ind w:firstLine="720"/>
        <w:jc w:val="both"/>
      </w:pPr>
      <w:r>
        <w:rPr>
          <w:rFonts w:ascii="Times New Roman" w:hAnsi="Times New Roman" w:eastAsia="Times New Roman"/>
          <w:sz w:val="26"/>
        </w:rPr>
        <w:t>"Vương đại thúc tình huống, tương đối đặc thù, hắn có thể lộ diện, nhưng thời gian rất ngắn, cho nên hắn sẽ chỉ ở thời khắc mấu chốt xuất thủ."</w:t>
      </w:r>
    </w:p>
    <w:p>
      <w:pPr>
        <w:spacing w:after="120" w:line="360" w:lineRule="auto"/>
        <w:ind w:firstLine="720"/>
        <w:jc w:val="both"/>
      </w:pPr>
      <w:r>
        <w:rPr>
          <w:rFonts w:ascii="Times New Roman" w:hAnsi="Times New Roman" w:eastAsia="Times New Roman"/>
          <w:sz w:val="26"/>
        </w:rPr>
        <w:t>Giang Lan suy nghĩ một hồi, nếu như số ba mươi sáu linh cảnh thật như Ngu Linh nói, là hắn thông quan số bốn linh cảnh về sau, mới bị kích hoạt, cùng số bốn linh cảnh có tất nhiên liên hệ.</w:t>
      </w:r>
    </w:p>
    <w:p>
      <w:pPr>
        <w:spacing w:after="120" w:line="360" w:lineRule="auto"/>
        <w:ind w:firstLine="720"/>
        <w:jc w:val="both"/>
      </w:pPr>
      <w:r>
        <w:rPr>
          <w:rFonts w:ascii="Times New Roman" w:hAnsi="Times New Roman" w:eastAsia="Times New Roman"/>
          <w:sz w:val="26"/>
        </w:rPr>
        <w:t>Như vậy số ba mươi sáu linh cảnh thế giới, rất có thể là Long Châu thế giới Namek thiên.</w:t>
      </w:r>
    </w:p>
    <w:p>
      <w:pPr>
        <w:spacing w:after="120" w:line="360" w:lineRule="auto"/>
        <w:ind w:firstLine="720"/>
        <w:jc w:val="both"/>
      </w:pPr>
      <w:r>
        <w:rPr>
          <w:rFonts w:ascii="Times New Roman" w:hAnsi="Times New Roman" w:eastAsia="Times New Roman"/>
          <w:sz w:val="26"/>
        </w:rPr>
        <w:t>Như thế nói đến, số ba mươi sáu linh cảnh phải đối mặt cuối cùng Boss, chính là.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