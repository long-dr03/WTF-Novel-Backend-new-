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582: Saitama lão sư ở trước mặt, hoàn toàn bản chăm chú một quyền</w:t>
      </w:r>
    </w:p>
    <w:p>
      <w:pPr>
        <w:spacing w:after="120" w:line="360" w:lineRule="auto"/>
        <w:ind w:firstLine="720"/>
        <w:jc w:val="both"/>
      </w:pPr>
      <w:r>
        <w:rPr>
          <w:rFonts w:ascii="Times New Roman" w:hAnsi="Times New Roman" w:eastAsia="Times New Roman"/>
          <w:sz w:val="26"/>
        </w:rPr>
        <w:t>Genos nhịn không được nhìn về phía Ngu Linh cùng Ninh Đồng, hắn coi là hai vị này đều là Giang Lan sư đệ bạn gái.</w:t>
      </w:r>
    </w:p>
    <w:p>
      <w:pPr>
        <w:spacing w:after="120" w:line="360" w:lineRule="auto"/>
        <w:ind w:firstLine="720"/>
        <w:jc w:val="both"/>
      </w:pPr>
      <w:r>
        <w:rPr>
          <w:rFonts w:ascii="Times New Roman" w:hAnsi="Times New Roman" w:eastAsia="Times New Roman"/>
          <w:sz w:val="26"/>
        </w:rPr>
        <w:t>"Các ngươi cũng không khuyên một chút hắn sao, vạn nhất có chút sơ xuất. . ."</w:t>
      </w:r>
    </w:p>
    <w:p>
      <w:pPr>
        <w:spacing w:after="120" w:line="360" w:lineRule="auto"/>
        <w:ind w:firstLine="720"/>
        <w:jc w:val="both"/>
      </w:pPr>
      <w:r>
        <w:rPr>
          <w:rFonts w:ascii="Times New Roman" w:hAnsi="Times New Roman" w:eastAsia="Times New Roman"/>
          <w:sz w:val="26"/>
        </w:rPr>
        <w:t>Ninh Đồng cười, trong mắt tràn đầy đối Giang Lan tín nhiệm.</w:t>
      </w:r>
    </w:p>
    <w:p>
      <w:pPr>
        <w:spacing w:after="120" w:line="360" w:lineRule="auto"/>
        <w:ind w:firstLine="720"/>
        <w:jc w:val="both"/>
      </w:pPr>
      <w:r>
        <w:rPr>
          <w:rFonts w:ascii="Times New Roman" w:hAnsi="Times New Roman" w:eastAsia="Times New Roman"/>
          <w:sz w:val="26"/>
        </w:rPr>
        <w:t>"Hắn muốn đi gặp lão sư của mình, ai khuyên hắn cũng sẽ không nghe, huống hồ, bạn trai ta siêu cường! Chúng ta lẳng lặng chờ ở chỗ này, rửa mắt mà đợi liền tốt."</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Giang Lan vừa bước qua cổng truyền tống, đã cảm thấy toàn thân trầm xuống, hắn bốn hạng chân thực thuộc tính đột nhiên giảm mạnh một nửa, từ tiếp cận năm vạn đại quan, trực tiếp rơi xuống đến hơn hai vạn.</w:t>
      </w:r>
    </w:p>
    <w:p>
      <w:pPr>
        <w:spacing w:after="120" w:line="360" w:lineRule="auto"/>
        <w:ind w:firstLine="720"/>
        <w:jc w:val="both"/>
      </w:pPr>
      <w:r>
        <w:rPr>
          <w:rFonts w:ascii="Times New Roman" w:hAnsi="Times New Roman" w:eastAsia="Times New Roman"/>
          <w:sz w:val="26"/>
        </w:rPr>
        <w:t>Ngoại trừ hắn ở tại cổng truyền tống phụ cận, thế giới này đã triệt để tử vong, vô số sa đọa sinh vật ở trên trời dưới đất, phát ra chói tai gào thét.</w:t>
      </w:r>
    </w:p>
    <w:p>
      <w:pPr>
        <w:spacing w:after="120" w:line="360" w:lineRule="auto"/>
        <w:ind w:firstLine="720"/>
        <w:jc w:val="both"/>
      </w:pPr>
      <w:r>
        <w:rPr>
          <w:rFonts w:ascii="Times New Roman" w:hAnsi="Times New Roman" w:eastAsia="Times New Roman"/>
          <w:sz w:val="26"/>
        </w:rPr>
        <w:t>"ch.ết!"</w:t>
      </w:r>
    </w:p>
    <w:p>
      <w:pPr>
        <w:spacing w:after="120" w:line="360" w:lineRule="auto"/>
        <w:ind w:firstLine="720"/>
        <w:jc w:val="both"/>
      </w:pPr>
      <w:r>
        <w:rPr>
          <w:rFonts w:ascii="Times New Roman" w:hAnsi="Times New Roman" w:eastAsia="Times New Roman"/>
          <w:sz w:val="26"/>
        </w:rPr>
        <w:t>"ch.ết!"</w:t>
      </w:r>
    </w:p>
    <w:p>
      <w:pPr>
        <w:spacing w:after="120" w:line="360" w:lineRule="auto"/>
        <w:ind w:firstLine="720"/>
        <w:jc w:val="both"/>
      </w:pPr>
      <w:r>
        <w:rPr>
          <w:rFonts w:ascii="Times New Roman" w:hAnsi="Times New Roman" w:eastAsia="Times New Roman"/>
          <w:sz w:val="26"/>
        </w:rPr>
        <w:t>"Tươi mới huyết nhục, kiệt kiệt kiệt!"</w:t>
      </w:r>
    </w:p>
    <w:p>
      <w:pPr>
        <w:spacing w:after="120" w:line="360" w:lineRule="auto"/>
        <w:ind w:firstLine="720"/>
        <w:jc w:val="both"/>
      </w:pPr>
      <w:r>
        <w:rPr>
          <w:rFonts w:ascii="Times New Roman" w:hAnsi="Times New Roman" w:eastAsia="Times New Roman"/>
          <w:sz w:val="26"/>
        </w:rPr>
        <w:t>Giang Lan híp mắt, thông qua siêu cấp mắt nhìn xuyên tường, xuyên thấu Liễu Không bên trong vô số sa đọa sinh vật, nhìn về phía nơi xa tản ra tử khí, màu đỏ thẫm hằng tinh.</w:t>
      </w:r>
    </w:p>
    <w:p>
      <w:pPr>
        <w:spacing w:after="120" w:line="360" w:lineRule="auto"/>
        <w:ind w:firstLine="720"/>
        <w:jc w:val="both"/>
      </w:pPr>
      <w:r>
        <w:rPr>
          <w:rFonts w:ascii="Times New Roman" w:hAnsi="Times New Roman" w:eastAsia="Times New Roman"/>
          <w:sz w:val="26"/>
        </w:rPr>
        <w:t>Viên này hằng tinh bên ngoài mọc đầy thô to màu đen xúc tu, trên xúc tu phân bố vô số dữ tợn giác hút, tại vũ trụ bên trong chậm rãi quơ, không ngừng có màu đen sa đọa sinh vật từ hằng tinh bên trong bay ra. . . . .</w:t>
      </w:r>
    </w:p>
    <w:p>
      <w:pPr>
        <w:spacing w:after="120" w:line="360" w:lineRule="auto"/>
        <w:ind w:firstLine="720"/>
        <w:jc w:val="both"/>
      </w:pPr>
      <w:r>
        <w:rPr>
          <w:rFonts w:ascii="Times New Roman" w:hAnsi="Times New Roman" w:eastAsia="Times New Roman"/>
          <w:sz w:val="26"/>
        </w:rPr>
        <w:t>Giang Lan nhịn không được tự lẩm bẩm.</w:t>
      </w:r>
    </w:p>
    <w:p>
      <w:pPr>
        <w:spacing w:after="120" w:line="360" w:lineRule="auto"/>
        <w:ind w:firstLine="720"/>
        <w:jc w:val="both"/>
      </w:pPr>
      <w:r>
        <w:rPr>
          <w:rFonts w:ascii="Times New Roman" w:hAnsi="Times New Roman" w:eastAsia="Times New Roman"/>
          <w:sz w:val="26"/>
        </w:rPr>
        <w:t>"Đây là cái quỷ gì hằng tinh, ta hiện tại đến cùng ở đâu?"</w:t>
      </w:r>
    </w:p>
    <w:p>
      <w:pPr>
        <w:spacing w:after="120" w:line="360" w:lineRule="auto"/>
        <w:ind w:firstLine="720"/>
        <w:jc w:val="both"/>
      </w:pPr>
      <w:r>
        <w:rPr>
          <w:rFonts w:ascii="Times New Roman" w:hAnsi="Times New Roman" w:eastAsia="Times New Roman"/>
          <w:sz w:val="26"/>
        </w:rPr>
        <w:t>Giang Lan quen thuộc các trong đại vũ trụ, nhưng không có thế giới như thế này.</w:t>
      </w:r>
    </w:p>
    <w:p>
      <w:pPr>
        <w:spacing w:after="120" w:line="360" w:lineRule="auto"/>
        <w:ind w:firstLine="720"/>
        <w:jc w:val="both"/>
      </w:pPr>
      <w:r>
        <w:rPr>
          <w:rFonts w:ascii="Times New Roman" w:hAnsi="Times New Roman" w:eastAsia="Times New Roman"/>
          <w:sz w:val="26"/>
        </w:rPr>
        <w:t>Hồi lâu chưa tại trong đầu hắn phát ra tiếng Nomi, đột nhiên thanh âm trầm giọng nói.</w:t>
      </w:r>
    </w:p>
    <w:p>
      <w:pPr>
        <w:spacing w:after="120" w:line="360" w:lineRule="auto"/>
        <w:ind w:firstLine="720"/>
        <w:jc w:val="both"/>
      </w:pPr>
      <w:r>
        <w:rPr>
          <w:rFonts w:ascii="Times New Roman" w:hAnsi="Times New Roman" w:eastAsia="Times New Roman"/>
          <w:sz w:val="26"/>
        </w:rPr>
        <w:t>"Giang Lan, ngươi rốt cuộc đã đến, ngươi không phải vẫn muốn biết ta chân thực lai lịch sao, đi theo cảm giác của ngươi đi về phía trước, ta tại vận mệnh cuối cùng rồi sẽ chỗ chờ ngươi!"</w:t>
      </w:r>
    </w:p>
    <w:p>
      <w:pPr>
        <w:spacing w:after="120" w:line="360" w:lineRule="auto"/>
        <w:ind w:firstLine="720"/>
        <w:jc w:val="both"/>
      </w:pPr>
      <w:r>
        <w:rPr>
          <w:rFonts w:ascii="Times New Roman" w:hAnsi="Times New Roman" w:eastAsia="Times New Roman"/>
          <w:sz w:val="26"/>
        </w:rPr>
        <w:t>"Không cần lo lắng tự mình sẽ bị hủ hóa, ngươi là ta tuyển định vật dẫn, có thể không nhìn đến từ cựu nhật tinh thần ô nhiễm."</w:t>
      </w:r>
    </w:p>
    <w:p>
      <w:pPr>
        <w:spacing w:after="120" w:line="360" w:lineRule="auto"/>
        <w:ind w:firstLine="720"/>
        <w:jc w:val="both"/>
      </w:pPr>
      <w:r>
        <w:rPr>
          <w:rFonts w:ascii="Times New Roman" w:hAnsi="Times New Roman" w:eastAsia="Times New Roman"/>
          <w:sz w:val="26"/>
        </w:rPr>
        <w:t>Giang Lan lạnh hừ một tiếng, a cười nói.</w:t>
      </w:r>
    </w:p>
    <w:p>
      <w:pPr>
        <w:spacing w:after="120" w:line="360" w:lineRule="auto"/>
        <w:ind w:firstLine="720"/>
        <w:jc w:val="both"/>
      </w:pPr>
      <w:r>
        <w:rPr>
          <w:rFonts w:ascii="Times New Roman" w:hAnsi="Times New Roman" w:eastAsia="Times New Roman"/>
          <w:sz w:val="26"/>
        </w:rPr>
        <w:t>"Ta mới sẽ không đi cái gì cẩu thí vận mệnh cuối cùng rồi sẽ chỗ đâu, Nomi, đi sau đó bị ngươi lưu lại à."</w:t>
      </w:r>
    </w:p>
    <w:p>
      <w:pPr>
        <w:spacing w:after="120" w:line="360" w:lineRule="auto"/>
        <w:ind w:firstLine="720"/>
        <w:jc w:val="both"/>
      </w:pPr>
      <w:r>
        <w:rPr>
          <w:rFonts w:ascii="Times New Roman" w:hAnsi="Times New Roman" w:eastAsia="Times New Roman"/>
          <w:sz w:val="26"/>
        </w:rPr>
        <w:t>Nomi cuồng tiếu.</w:t>
      </w:r>
    </w:p>
    <w:p>
      <w:pPr>
        <w:spacing w:after="120" w:line="360" w:lineRule="auto"/>
        <w:ind w:firstLine="720"/>
        <w:jc w:val="both"/>
      </w:pPr>
      <w:r>
        <w:rPr>
          <w:rFonts w:ascii="Times New Roman" w:hAnsi="Times New Roman" w:eastAsia="Times New Roman"/>
          <w:sz w:val="26"/>
        </w:rPr>
        <w:t>"Ha ha ha, tùy ngươi vậy, không quan trọng, tương lai đã chú định, cho dù ai đều không thể cải biến!"</w:t>
      </w:r>
    </w:p>
    <w:p>
      <w:pPr>
        <w:spacing w:after="120" w:line="360" w:lineRule="auto"/>
        <w:ind w:firstLine="720"/>
        <w:jc w:val="both"/>
      </w:pPr>
      <w:r>
        <w:rPr>
          <w:rFonts w:ascii="Times New Roman" w:hAnsi="Times New Roman" w:eastAsia="Times New Roman"/>
          <w:sz w:val="26"/>
        </w:rPr>
        <w:t>Sau đó, Nomi tại Giang Lan trong đầu triệt để yên tĩnh lại, vô luận Giang Lan như thế nào thăm dò, không còn có phát ra bất kỳ thanh âm.</w:t>
      </w:r>
    </w:p>
    <w:p>
      <w:pPr>
        <w:spacing w:after="120" w:line="360" w:lineRule="auto"/>
        <w:ind w:firstLine="720"/>
        <w:jc w:val="both"/>
      </w:pPr>
      <w:r>
        <w:rPr>
          <w:rFonts w:ascii="Times New Roman" w:hAnsi="Times New Roman" w:eastAsia="Times New Roman"/>
          <w:sz w:val="26"/>
        </w:rPr>
        <w:t>Giang Lan ngẩng đầu, tại hắn cảm ứng bên trong, tại chỗ rất xa Đông Phương, có tồn tại gì chính đang kêu gọi lấy hắn.</w:t>
      </w:r>
    </w:p>
    <w:p>
      <w:pPr>
        <w:spacing w:after="120" w:line="360" w:lineRule="auto"/>
        <w:ind w:firstLine="720"/>
        <w:jc w:val="both"/>
      </w:pPr>
      <w:r>
        <w:rPr>
          <w:rFonts w:ascii="Times New Roman" w:hAnsi="Times New Roman" w:eastAsia="Times New Roman"/>
          <w:sz w:val="26"/>
        </w:rPr>
        <w:t>Giang Lan nội tâm tràn đầy khát vọng, để hắn có một loại xúc động, liều lĩnh bay tới đó, nhìn xem đến tột cùng là cái gì đối với hắn có như thế lớn lực hấp dẫn.</w:t>
      </w:r>
    </w:p>
    <w:p>
      <w:pPr>
        <w:spacing w:after="120" w:line="360" w:lineRule="auto"/>
        <w:ind w:firstLine="720"/>
        <w:jc w:val="both"/>
      </w:pPr>
      <w:r>
        <w:rPr>
          <w:rFonts w:ascii="Times New Roman" w:hAnsi="Times New Roman" w:eastAsia="Times New Roman"/>
          <w:sz w:val="26"/>
        </w:rPr>
        <w:t>Nhưng hắn vẫn là cưỡng ép kềm chế tự mình, bên cạnh hắn số mười cây số, đều không có bất kỳ cái gì sa đọa ma tồn tại, chỉ vì cách đó không xa màu đỏ sậm đất cát thổ địa bên trên, khoanh chân ngồi một vị đầu trọc nam tử.</w:t>
      </w:r>
    </w:p>
    <w:p>
      <w:pPr>
        <w:spacing w:after="120" w:line="360" w:lineRule="auto"/>
        <w:ind w:firstLine="720"/>
        <w:jc w:val="both"/>
      </w:pPr>
      <w:r>
        <w:rPr>
          <w:rFonts w:ascii="Times New Roman" w:hAnsi="Times New Roman" w:eastAsia="Times New Roman"/>
          <w:sz w:val="26"/>
        </w:rPr>
        <w:t>Hắn lẳng lặng nhắm hai mắt, toàn thân cao thấp không có bất kỳ cái gì động tác, phảng phất là một cỗ thi thể.</w:t>
      </w:r>
    </w:p>
    <w:p>
      <w:pPr>
        <w:spacing w:after="120" w:line="360" w:lineRule="auto"/>
        <w:ind w:firstLine="720"/>
        <w:jc w:val="both"/>
      </w:pPr>
      <w:r>
        <w:rPr>
          <w:rFonts w:ascii="Times New Roman" w:hAnsi="Times New Roman" w:eastAsia="Times New Roman"/>
          <w:sz w:val="26"/>
        </w:rPr>
        <w:t>Nhưng là tại Giang Lan mắt nhìn xuyên tường quan sát bên trong, phát hiện nam tử trái tim tại lấy tốc độ cực kỳ chậm rãi nhảy lên, mỗi phút đại khái không đến ba mươi lần dáng vẻ.</w:t>
      </w:r>
    </w:p>
    <w:p>
      <w:pPr>
        <w:spacing w:after="120" w:line="360" w:lineRule="auto"/>
        <w:ind w:firstLine="720"/>
        <w:jc w:val="both"/>
      </w:pPr>
      <w:r>
        <w:rPr>
          <w:rFonts w:ascii="Times New Roman" w:hAnsi="Times New Roman" w:eastAsia="Times New Roman"/>
          <w:sz w:val="26"/>
        </w:rPr>
        <w:t>Mỗi lần nhảy lên, đều sẽ phát ra trầm muộn thùng thùng âm thanh, truyền đi rất xa, đem tâm thất bên trong huyết dịch bơm đến toàn thân.</w:t>
      </w:r>
    </w:p>
    <w:p>
      <w:pPr>
        <w:spacing w:after="120" w:line="360" w:lineRule="auto"/>
        <w:ind w:firstLine="720"/>
        <w:jc w:val="both"/>
      </w:pPr>
      <w:r>
        <w:rPr>
          <w:rFonts w:ascii="Times New Roman" w:hAnsi="Times New Roman" w:eastAsia="Times New Roman"/>
          <w:sz w:val="26"/>
        </w:rPr>
        <w:t>Lòng vòng như vậy lặp đi lặp lại, nên nam tử hô hấp tần suất cũng lập tức giảm xuống tới cực điểm.</w:t>
      </w:r>
    </w:p>
    <w:p>
      <w:pPr>
        <w:spacing w:after="120" w:line="360" w:lineRule="auto"/>
        <w:ind w:firstLine="720"/>
        <w:jc w:val="both"/>
      </w:pPr>
      <w:r>
        <w:rPr>
          <w:rFonts w:ascii="Times New Roman" w:hAnsi="Times New Roman" w:eastAsia="Times New Roman"/>
          <w:sz w:val="26"/>
        </w:rPr>
        <w:t>Giang Lan biết, trước mắt nam tử này hẳn là Saitama lão sư.</w:t>
      </w:r>
    </w:p>
    <w:p>
      <w:pPr>
        <w:spacing w:after="120" w:line="360" w:lineRule="auto"/>
        <w:ind w:firstLine="720"/>
        <w:jc w:val="both"/>
      </w:pPr>
      <w:r>
        <w:rPr>
          <w:rFonts w:ascii="Times New Roman" w:hAnsi="Times New Roman" w:eastAsia="Times New Roman"/>
          <w:sz w:val="26"/>
        </w:rPr>
        <w:t>Hắn ở chỗ này thủ vững hơn ba tháng, thông qua giảm xuống tự mình nhịp tim cùng hô hấp phương pháp, đến mức độ lớn nhất giảm nhỏ tiêu hao.</w:t>
      </w:r>
    </w:p>
    <w:p>
      <w:pPr>
        <w:spacing w:after="120" w:line="360" w:lineRule="auto"/>
        <w:ind w:firstLine="720"/>
        <w:jc w:val="both"/>
      </w:pPr>
      <w:r>
        <w:rPr>
          <w:rFonts w:ascii="Times New Roman" w:hAnsi="Times New Roman" w:eastAsia="Times New Roman"/>
          <w:sz w:val="26"/>
        </w:rPr>
        <w:t>Kỳ thật Saitama lão sư căn bản không cần như thế, hắn là phá vỡ hạn chế khí nam nhân, chỉ cần hắn nghĩ, trên thế giới hẳn không có hắn làm không được sự tình.</w:t>
      </w:r>
    </w:p>
    <w:p>
      <w:pPr>
        <w:spacing w:after="120" w:line="360" w:lineRule="auto"/>
        <w:ind w:firstLine="720"/>
        <w:jc w:val="both"/>
      </w:pPr>
      <w:r>
        <w:rPr>
          <w:rFonts w:ascii="Times New Roman" w:hAnsi="Times New Roman" w:eastAsia="Times New Roman"/>
          <w:sz w:val="26"/>
        </w:rPr>
        <w:t>Nhưng Saitama lão sư từ đầu đến cuối tin tưởng vững chắc tự mình, còn là nhân loại.</w:t>
      </w:r>
    </w:p>
    <w:p>
      <w:pPr>
        <w:spacing w:after="120" w:line="360" w:lineRule="auto"/>
        <w:ind w:firstLine="720"/>
        <w:jc w:val="both"/>
      </w:pPr>
      <w:r>
        <w:rPr>
          <w:rFonts w:ascii="Times New Roman" w:hAnsi="Times New Roman" w:eastAsia="Times New Roman"/>
          <w:sz w:val="26"/>
        </w:rPr>
        <w:t>Là nhân loại lời nói, liền cần hô hấp, cần muốn uống nước, cần tim đập.</w:t>
      </w:r>
    </w:p>
    <w:p>
      <w:pPr>
        <w:spacing w:after="120" w:line="360" w:lineRule="auto"/>
        <w:ind w:firstLine="720"/>
        <w:jc w:val="both"/>
      </w:pPr>
      <w:r>
        <w:rPr>
          <w:rFonts w:ascii="Times New Roman" w:hAnsi="Times New Roman" w:eastAsia="Times New Roman"/>
          <w:sz w:val="26"/>
        </w:rPr>
        <w:t>Giang Lan lẳng lặng quan sát đến Saitama lão sư, hắn đột nhiên cười, khẽ lắc đầu, đi tới.</w:t>
      </w:r>
    </w:p>
    <w:p>
      <w:pPr>
        <w:spacing w:after="120" w:line="360" w:lineRule="auto"/>
        <w:ind w:firstLine="720"/>
        <w:jc w:val="both"/>
      </w:pPr>
      <w:r>
        <w:rPr>
          <w:rFonts w:ascii="Times New Roman" w:hAnsi="Times New Roman" w:eastAsia="Times New Roman"/>
          <w:sz w:val="26"/>
        </w:rPr>
        <w:t>Tại Saitama lão sư bên người học bộ dáng của hắn, khoanh chân ngồi xuống, thả chậm tim đập của mình, hô hấp.</w:t>
      </w:r>
    </w:p>
    <w:p>
      <w:pPr>
        <w:spacing w:after="120" w:line="360" w:lineRule="auto"/>
        <w:ind w:firstLine="720"/>
        <w:jc w:val="both"/>
      </w:pPr>
      <w:r>
        <w:rPr>
          <w:rFonts w:ascii="Times New Roman" w:hAnsi="Times New Roman" w:eastAsia="Times New Roman"/>
          <w:sz w:val="26"/>
        </w:rPr>
        <w:t>Rất nhanh, Giang Lan cùng Saitama lão sư bảo trì tại cùng một cái tần suất, hai người như là một thể.</w:t>
      </w:r>
    </w:p>
    <w:p>
      <w:pPr>
        <w:spacing w:after="120" w:line="360" w:lineRule="auto"/>
        <w:ind w:firstLine="720"/>
        <w:jc w:val="both"/>
      </w:pPr>
      <w:r>
        <w:rPr>
          <w:rFonts w:ascii="Times New Roman" w:hAnsi="Times New Roman" w:eastAsia="Times New Roman"/>
          <w:sz w:val="26"/>
        </w:rPr>
        <w:t>Saitama tiếng của lão sư tại Giang Lan trong đầu vang lên.</w:t>
      </w:r>
    </w:p>
    <w:p>
      <w:pPr>
        <w:spacing w:after="120" w:line="360" w:lineRule="auto"/>
        <w:ind w:firstLine="720"/>
        <w:jc w:val="both"/>
      </w:pPr>
      <w:r>
        <w:rPr>
          <w:rFonts w:ascii="Times New Roman" w:hAnsi="Times New Roman" w:eastAsia="Times New Roman"/>
          <w:sz w:val="26"/>
        </w:rPr>
        <w:t>"Ngươi rốt cuộc đã đến, Giang Lan!"</w:t>
      </w:r>
    </w:p>
    <w:p>
      <w:pPr>
        <w:spacing w:after="120" w:line="360" w:lineRule="auto"/>
        <w:ind w:firstLine="720"/>
        <w:jc w:val="both"/>
      </w:pPr>
      <w:r>
        <w:rPr>
          <w:rFonts w:ascii="Times New Roman" w:hAnsi="Times New Roman" w:eastAsia="Times New Roman"/>
          <w:sz w:val="26"/>
        </w:rPr>
        <w:t>Giang Lan rốt cuộc bảo trì không ở trước mắt trạng thái, kinh ngạc mở hai mắt ra, giật mình nói.</w:t>
      </w:r>
    </w:p>
    <w:p>
      <w:pPr>
        <w:spacing w:after="120" w:line="360" w:lineRule="auto"/>
        <w:ind w:firstLine="720"/>
        <w:jc w:val="both"/>
      </w:pPr>
      <w:r>
        <w:rPr>
          <w:rFonts w:ascii="Times New Roman" w:hAnsi="Times New Roman" w:eastAsia="Times New Roman"/>
          <w:sz w:val="26"/>
        </w:rPr>
        <w:t>"Saitama lão sư, ngươi, ngươi biết ta?"</w:t>
      </w:r>
    </w:p>
    <w:p>
      <w:pPr>
        <w:spacing w:after="120" w:line="360" w:lineRule="auto"/>
        <w:ind w:firstLine="720"/>
        <w:jc w:val="both"/>
      </w:pPr>
      <w:r>
        <w:rPr>
          <w:rFonts w:ascii="Times New Roman" w:hAnsi="Times New Roman" w:eastAsia="Times New Roman"/>
          <w:sz w:val="26"/>
        </w:rPr>
        <w:t>Hắn đi vào thế giới này về sau, còn là lần đầu tiên cùng Saitama gặp mặt, không có đạo lý Saitama có thể vừa lên đến liền kêu lên tên của hắn.</w:t>
      </w:r>
    </w:p>
    <w:p>
      <w:pPr>
        <w:spacing w:after="120" w:line="360" w:lineRule="auto"/>
        <w:ind w:firstLine="720"/>
        <w:jc w:val="both"/>
      </w:pPr>
      <w:r>
        <w:rPr>
          <w:rFonts w:ascii="Times New Roman" w:hAnsi="Times New Roman" w:eastAsia="Times New Roman"/>
          <w:sz w:val="26"/>
        </w:rPr>
        <w:t>"Từ ngươi thức tỉnh một ngày kia trở đi, ta một mực tại yên lặng quan sát đến ngươi, Giang Lan, ngươi đã từng bàng hoàng, mê mang qua, nhưng làm ta vui mừng là, ngươi dần dần đi tại chính xác con đường bên trên."</w:t>
      </w:r>
    </w:p>
    <w:p>
      <w:pPr>
        <w:spacing w:after="120" w:line="360" w:lineRule="auto"/>
        <w:ind w:firstLine="720"/>
        <w:jc w:val="both"/>
      </w:pPr>
      <w:r>
        <w:rPr>
          <w:rFonts w:ascii="Times New Roman" w:hAnsi="Times New Roman" w:eastAsia="Times New Roman"/>
          <w:sz w:val="26"/>
        </w:rPr>
        <w:t>Giang Lan nghe Saitama trầm ổn lời nói, trong hốc mắt dần dần ướt át, cùng nhau đi tới, rất nhiều lần tại thời khắc nguy hiểm, Saitama lão sư đều ra tay giúp qua hắn, từ lúc phá thần phạt tổ chức kết giới thời điểm, từ EVA thế giới trở về thời điểm.</w:t>
      </w:r>
    </w:p>
    <w:p>
      <w:pPr>
        <w:spacing w:after="120" w:line="360" w:lineRule="auto"/>
        <w:ind w:firstLine="720"/>
        <w:jc w:val="both"/>
      </w:pPr>
      <w:r>
        <w:rPr>
          <w:rFonts w:ascii="Times New Roman" w:hAnsi="Times New Roman" w:eastAsia="Times New Roman"/>
          <w:sz w:val="26"/>
        </w:rPr>
        <w:t>Nguyên lai Saitama lão sư một mực tại yên lặng chú ý hắn, tại hắn gặp được thời điểm nguy hiểm, chưa từng có vứt bỏ qua hắn.</w:t>
      </w:r>
    </w:p>
    <w:p>
      <w:pPr>
        <w:spacing w:after="120" w:line="360" w:lineRule="auto"/>
        <w:ind w:firstLine="720"/>
        <w:jc w:val="both"/>
      </w:pPr>
      <w:r>
        <w:rPr>
          <w:rFonts w:ascii="Times New Roman" w:hAnsi="Times New Roman" w:eastAsia="Times New Roman"/>
          <w:sz w:val="26"/>
        </w:rPr>
        <w:t>Giang Lan tâm tình kích động sau khi, thanh âm đều có chút nghẹn ngào.</w:t>
      </w:r>
    </w:p>
    <w:p>
      <w:pPr>
        <w:spacing w:after="120" w:line="360" w:lineRule="auto"/>
        <w:ind w:firstLine="720"/>
        <w:jc w:val="both"/>
      </w:pPr>
      <w:r>
        <w:rPr>
          <w:rFonts w:ascii="Times New Roman" w:hAnsi="Times New Roman" w:eastAsia="Times New Roman"/>
          <w:sz w:val="26"/>
        </w:rPr>
        <w:t>"Saitama lão sư, ta làm còn chưa đủ tốt. . . Ta. . ."</w:t>
      </w:r>
    </w:p>
    <w:p>
      <w:pPr>
        <w:spacing w:after="120" w:line="360" w:lineRule="auto"/>
        <w:ind w:firstLine="720"/>
        <w:jc w:val="both"/>
      </w:pPr>
      <w:r>
        <w:rPr>
          <w:rFonts w:ascii="Times New Roman" w:hAnsi="Times New Roman" w:eastAsia="Times New Roman"/>
          <w:sz w:val="26"/>
        </w:rPr>
        <w:t>Nếu như nói đầu trọc hình thái là Giang Lan nhân tính, cái kia Superman hình thái liền đại biểu Giang Lan thần tính, mà người Saiyan hình thái thì tràn đầy hủy diệt dục vọng.</w:t>
      </w:r>
    </w:p>
    <w:p>
      <w:pPr>
        <w:spacing w:after="120" w:line="360" w:lineRule="auto"/>
        <w:ind w:firstLine="720"/>
        <w:jc w:val="both"/>
      </w:pPr>
      <w:r>
        <w:rPr>
          <w:rFonts w:ascii="Times New Roman" w:hAnsi="Times New Roman" w:eastAsia="Times New Roman"/>
          <w:sz w:val="26"/>
        </w:rPr>
        <w:t>Ba vị truyền thừa anh hùng bên trong, Saitama lão sư mới là giáo dục hắn làm sao thực tiễn anh hùng hành vi vị kia.</w:t>
      </w:r>
    </w:p>
    <w:p>
      <w:pPr>
        <w:spacing w:after="120" w:line="360" w:lineRule="auto"/>
        <w:ind w:firstLine="720"/>
        <w:jc w:val="both"/>
      </w:pPr>
      <w:r>
        <w:rPr>
          <w:rFonts w:ascii="Times New Roman" w:hAnsi="Times New Roman" w:eastAsia="Times New Roman"/>
          <w:sz w:val="26"/>
        </w:rPr>
        <w:t>"Không sao, mỗi người đều có tự mình âm u mặt, chỉ cần tại thời khắc mấu chốt, làm ra lựa chọn chính xác nhất, ngươi chính là anh hùng của mình."</w:t>
      </w:r>
    </w:p>
    <w:p>
      <w:pPr>
        <w:spacing w:after="120" w:line="360" w:lineRule="auto"/>
        <w:ind w:firstLine="720"/>
        <w:jc w:val="both"/>
      </w:pPr>
      <w:r>
        <w:rPr>
          <w:rFonts w:ascii="Times New Roman" w:hAnsi="Times New Roman" w:eastAsia="Times New Roman"/>
          <w:sz w:val="26"/>
        </w:rPr>
        <w:t>Giang Lan ổn định hạ tâm tình, hỏi.</w:t>
      </w:r>
    </w:p>
    <w:p>
      <w:pPr>
        <w:spacing w:after="120" w:line="360" w:lineRule="auto"/>
        <w:ind w:firstLine="720"/>
        <w:jc w:val="both"/>
      </w:pPr>
      <w:r>
        <w:rPr>
          <w:rFonts w:ascii="Times New Roman" w:hAnsi="Times New Roman" w:eastAsia="Times New Roman"/>
          <w:sz w:val="26"/>
        </w:rPr>
        <w:t>"Saitama lão sư, ngươi cứu lại gặp được cái gì, bằng thực lực của ngươi, còn không có cách nào đánh bại địch nhân sao?"</w:t>
      </w:r>
    </w:p>
    <w:p>
      <w:pPr>
        <w:spacing w:after="120" w:line="360" w:lineRule="auto"/>
        <w:ind w:firstLine="720"/>
        <w:jc w:val="both"/>
      </w:pPr>
      <w:r>
        <w:rPr>
          <w:rFonts w:ascii="Times New Roman" w:hAnsi="Times New Roman" w:eastAsia="Times New Roman"/>
          <w:sz w:val="26"/>
        </w:rPr>
        <w:t>"Nếu không ngươi trở lại thông đạo phía bên kia, đi nghỉ ngơi một hồi đi, để cho ta tới ngăn cản những thứ này vô cùng vô tận ma quái, thực lực của ta ngài cũng rõ ràng, khả năng không bằng ngươi mạnh như vậy, nhưng những thứ này tiểu tạp lạp mễ tuyệt đối không cách nào làm bị thương ta mảy may."</w:t>
      </w:r>
    </w:p>
    <w:p>
      <w:pPr>
        <w:spacing w:after="120" w:line="360" w:lineRule="auto"/>
        <w:ind w:firstLine="720"/>
        <w:jc w:val="both"/>
      </w:pPr>
      <w:r>
        <w:rPr>
          <w:rFonts w:ascii="Times New Roman" w:hAnsi="Times New Roman" w:eastAsia="Times New Roman"/>
          <w:sz w:val="26"/>
        </w:rPr>
        <w:t>Saitama thản nhiên nói.</w:t>
      </w:r>
    </w:p>
    <w:p>
      <w:pPr>
        <w:spacing w:after="120" w:line="360" w:lineRule="auto"/>
        <w:ind w:firstLine="720"/>
        <w:jc w:val="both"/>
      </w:pPr>
      <w:r>
        <w:rPr>
          <w:rFonts w:ascii="Times New Roman" w:hAnsi="Times New Roman" w:eastAsia="Times New Roman"/>
          <w:sz w:val="26"/>
        </w:rPr>
        <w:t>"Những thứ này ma quái căn bản không dám tới gần ta, ta cản ở chỗ này, là vì ngăn cản so toàn bộ thế giới sa đọa ma quái, cộng lại còn còn đáng sợ hơn đồ vật."</w:t>
      </w:r>
    </w:p>
    <w:p>
      <w:pPr>
        <w:spacing w:after="120" w:line="360" w:lineRule="auto"/>
        <w:ind w:firstLine="720"/>
        <w:jc w:val="both"/>
      </w:pPr>
      <w:r>
        <w:rPr>
          <w:rFonts w:ascii="Times New Roman" w:hAnsi="Times New Roman" w:eastAsia="Times New Roman"/>
          <w:sz w:val="26"/>
        </w:rPr>
        <w:t>Giang Lan trong lòng nhảy một cái, chần chờ nói.</w:t>
      </w:r>
    </w:p>
    <w:p>
      <w:pPr>
        <w:spacing w:after="120" w:line="360" w:lineRule="auto"/>
        <w:ind w:firstLine="720"/>
        <w:jc w:val="both"/>
      </w:pPr>
      <w:r>
        <w:rPr>
          <w:rFonts w:ascii="Times New Roman" w:hAnsi="Times New Roman" w:eastAsia="Times New Roman"/>
          <w:sz w:val="26"/>
        </w:rPr>
        <w:t>"Đó là cái gì?"</w:t>
      </w:r>
    </w:p>
    <w:p>
      <w:pPr>
        <w:spacing w:after="120" w:line="360" w:lineRule="auto"/>
        <w:ind w:firstLine="720"/>
        <w:jc w:val="both"/>
      </w:pPr>
      <w:r>
        <w:rPr>
          <w:rFonts w:ascii="Times New Roman" w:hAnsi="Times New Roman" w:eastAsia="Times New Roman"/>
          <w:sz w:val="26"/>
        </w:rPr>
        <w:t>Saitama vỗ vỗ trên người cát sỏi, đứng người lên, ánh mắt sáng ngời nhìn về phía phương xa.</w:t>
      </w:r>
    </w:p>
    <w:p>
      <w:pPr>
        <w:spacing w:after="120" w:line="360" w:lineRule="auto"/>
        <w:ind w:firstLine="720"/>
        <w:jc w:val="both"/>
      </w:pPr>
      <w:r>
        <w:rPr>
          <w:rFonts w:ascii="Times New Roman" w:hAnsi="Times New Roman" w:eastAsia="Times New Roman"/>
          <w:sz w:val="26"/>
        </w:rPr>
        <w:t>"Ta cũng không rõ ràng đến tột cùng sẽ là cái gì, không quan hệ, đã ngươi tới, có lẽ chúng ta có thể thử đi xem một chút nó chân thân."</w:t>
      </w:r>
    </w:p>
    <w:p>
      <w:pPr>
        <w:spacing w:after="120" w:line="360" w:lineRule="auto"/>
        <w:ind w:firstLine="720"/>
        <w:jc w:val="both"/>
      </w:pPr>
      <w:r>
        <w:rPr>
          <w:rFonts w:ascii="Times New Roman" w:hAnsi="Times New Roman" w:eastAsia="Times New Roman"/>
          <w:sz w:val="26"/>
        </w:rPr>
        <w:t>"Lưu lại một cái phân thân của ngươi, thủ ở nơi này, sau đó đi theo ta!"</w:t>
      </w:r>
    </w:p>
    <w:p>
      <w:pPr>
        <w:spacing w:after="120" w:line="360" w:lineRule="auto"/>
        <w:ind w:firstLine="720"/>
        <w:jc w:val="both"/>
      </w:pPr>
      <w:r>
        <w:rPr>
          <w:rFonts w:ascii="Times New Roman" w:hAnsi="Times New Roman" w:eastAsia="Times New Roman"/>
          <w:sz w:val="26"/>
        </w:rPr>
        <w:t>Saitama đứng người lên, chậm rãi hướng về phía trước đi đến, Giang Lan không kịp nghĩ nhiều, vội vàng thi triển nhẫn thuật, lưu lại một cái có được bảy mươi phần trăm thực lực ảnh phân thân, bản thân hắn thì theo thật sát Saitama lão sư.</w:t>
      </w:r>
    </w:p>
    <w:p>
      <w:pPr>
        <w:spacing w:after="120" w:line="360" w:lineRule="auto"/>
        <w:ind w:firstLine="720"/>
        <w:jc w:val="both"/>
      </w:pPr>
      <w:r>
        <w:rPr>
          <w:rFonts w:ascii="Times New Roman" w:hAnsi="Times New Roman" w:eastAsia="Times New Roman"/>
          <w:sz w:val="26"/>
        </w:rPr>
        <w:t>Hai vị người mặc chiến y màu vàng đầu trọc chiến sĩ, một trước một sau tại mặt đất màu đỏ nâu bên trên gian nan tiến lên.</w:t>
      </w:r>
    </w:p>
    <w:p>
      <w:pPr>
        <w:spacing w:after="120" w:line="360" w:lineRule="auto"/>
        <w:ind w:firstLine="720"/>
        <w:jc w:val="both"/>
      </w:pPr>
      <w:r>
        <w:rPr>
          <w:rFonts w:ascii="Times New Roman" w:hAnsi="Times New Roman" w:eastAsia="Times New Roman"/>
          <w:sz w:val="26"/>
        </w:rPr>
        <w:t>Saitama đột nhiên dừng bước, chậm rãi nói.</w:t>
      </w:r>
    </w:p>
    <w:p>
      <w:pPr>
        <w:spacing w:after="120" w:line="360" w:lineRule="auto"/>
        <w:ind w:firstLine="720"/>
        <w:jc w:val="both"/>
      </w:pPr>
      <w:r>
        <w:rPr>
          <w:rFonts w:ascii="Times New Roman" w:hAnsi="Times New Roman" w:eastAsia="Times New Roman"/>
          <w:sz w:val="26"/>
        </w:rPr>
        <w:t>"Nó lại tới, Giang Lan, nhìn kỹ, ta có thể làm mặt biểu diễn cho ngươi cơ hội không nhiều, đây mới thật sự là chăm chú một quyền!"</w:t>
      </w:r>
    </w:p>
    <w:p>
      <w:pPr>
        <w:spacing w:after="120" w:line="360" w:lineRule="auto"/>
        <w:ind w:firstLine="720"/>
        <w:jc w:val="both"/>
      </w:pPr>
      <w:r>
        <w:rPr>
          <w:rFonts w:ascii="Times New Roman" w:hAnsi="Times New Roman" w:eastAsia="Times New Roman"/>
          <w:sz w:val="26"/>
        </w:rPr>
        <w:t>Tại chỗ rất xa một đoàn màu đen vật không rõ nguồn gốc chất, ngưng tụ thành một con to lớn nắm đấm, nhanh như tốc độ ánh sáng đồng dạng đánh tới, trên người của nó, tia chớp màu đen toát ra.</w:t>
      </w:r>
    </w:p>
    <w:p>
      <w:pPr>
        <w:spacing w:after="120" w:line="360" w:lineRule="auto"/>
        <w:ind w:firstLine="720"/>
        <w:jc w:val="both"/>
      </w:pPr>
      <w:r>
        <w:rPr>
          <w:rFonts w:ascii="Times New Roman" w:hAnsi="Times New Roman" w:eastAsia="Times New Roman"/>
          <w:sz w:val="26"/>
        </w:rPr>
        <w:t>Vô số ma quái quái khiếu bị nó mang theo động, gào thét mà tới.</w:t>
      </w:r>
    </w:p>
    <w:p>
      <w:pPr>
        <w:spacing w:after="120" w:line="360" w:lineRule="auto"/>
        <w:ind w:firstLine="720"/>
        <w:jc w:val="both"/>
      </w:pPr>
      <w:r>
        <w:rPr>
          <w:rFonts w:ascii="Times New Roman" w:hAnsi="Times New Roman" w:eastAsia="Times New Roman"/>
          <w:sz w:val="26"/>
        </w:rPr>
        <w:t>Ma quái số lượng nhiều, vô biên vô hạn, nhìn qua phảng phất toàn bộ vũ trụ đều là từ một đoàn to lớn ô uế tạo thành.</w:t>
      </w:r>
    </w:p>
    <w:p>
      <w:pPr>
        <w:spacing w:after="120" w:line="360" w:lineRule="auto"/>
        <w:ind w:firstLine="720"/>
        <w:jc w:val="both"/>
      </w:pPr>
      <w:r>
        <w:rPr>
          <w:rFonts w:ascii="Times New Roman" w:hAnsi="Times New Roman" w:eastAsia="Times New Roman"/>
          <w:sz w:val="26"/>
        </w:rPr>
        <w:t>Saitama lão sư một chân lui lại, làm dáng, chậm rãi tụ lực.</w:t>
      </w:r>
    </w:p>
    <w:p>
      <w:pPr>
        <w:spacing w:after="120" w:line="360" w:lineRule="auto"/>
        <w:ind w:firstLine="720"/>
        <w:jc w:val="both"/>
      </w:pPr>
      <w:r>
        <w:rPr>
          <w:rFonts w:ascii="Times New Roman" w:hAnsi="Times New Roman" w:eastAsia="Times New Roman"/>
          <w:sz w:val="26"/>
        </w:rPr>
        <w:t>Một cái bén nhọn thanh âm tại Saitama cùng Giang Lan trong đầu vang lên.</w:t>
      </w:r>
    </w:p>
    <w:p>
      <w:pPr>
        <w:spacing w:after="120" w:line="360" w:lineRule="auto"/>
        <w:ind w:firstLine="720"/>
        <w:jc w:val="both"/>
      </w:pPr>
      <w:r>
        <w:rPr>
          <w:rFonts w:ascii="Times New Roman" w:hAnsi="Times New Roman" w:eastAsia="Times New Roman"/>
          <w:sz w:val="26"/>
        </w:rPr>
        <w:t>"Ha ha ha, Saitama, ngươi nhanh đèn cạn dầu đi, còn có thể cản ta mấy lần?"</w:t>
      </w:r>
    </w:p>
    <w:p>
      <w:pPr>
        <w:spacing w:after="120" w:line="360" w:lineRule="auto"/>
        <w:ind w:firstLine="720"/>
        <w:jc w:val="both"/>
      </w:pPr>
      <w:r>
        <w:rPr>
          <w:rFonts w:ascii="Times New Roman" w:hAnsi="Times New Roman" w:eastAsia="Times New Roman"/>
          <w:sz w:val="26"/>
        </w:rPr>
        <w:t>Saitama cười lạnh nói.</w:t>
      </w:r>
    </w:p>
    <w:p>
      <w:pPr>
        <w:spacing w:after="120" w:line="360" w:lineRule="auto"/>
        <w:ind w:firstLine="720"/>
        <w:jc w:val="both"/>
      </w:pPr>
      <w:r>
        <w:rPr>
          <w:rFonts w:ascii="Times New Roman" w:hAnsi="Times New Roman" w:eastAsia="Times New Roman"/>
          <w:sz w:val="26"/>
        </w:rPr>
        <w:t>"Chỉ cần ta đứng ở chỗ này, ngươi cũng đừng mơ tưởng bước vào ta vũ trụ một bước!"</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Hắn một quyền đánh ra, cũng không gặp thanh thế như thế nào to lớn, nhưng ở tiếp xúc đến đoàn kia vật không rõ nguồn gốc chất trong nháy mắt.</w:t>
      </w:r>
    </w:p>
    <w:p>
      <w:pPr>
        <w:spacing w:after="120" w:line="360" w:lineRule="auto"/>
        <w:ind w:firstLine="720"/>
        <w:jc w:val="both"/>
      </w:pPr>
      <w:r>
        <w:rPr>
          <w:rFonts w:ascii="Times New Roman" w:hAnsi="Times New Roman" w:eastAsia="Times New Roman"/>
          <w:sz w:val="26"/>
        </w:rPr>
        <w:t>Giang Lan cảm giác toàn bộ vũ trụ đều đang run rẩy, đại địa trong nháy mắt băng liệt, dù cho là hắn, cũng bị một cỗ lực lượng khổng lồ đẩy hướng về sau trượt ra mấy ngàn mét xa.</w:t>
      </w:r>
    </w:p>
    <w:p>
      <w:pPr>
        <w:spacing w:after="120" w:line="360" w:lineRule="auto"/>
        <w:ind w:firstLine="720"/>
        <w:jc w:val="both"/>
      </w:pPr>
      <w:r>
        <w:rPr>
          <w:rFonts w:ascii="Times New Roman" w:hAnsi="Times New Roman" w:eastAsia="Times New Roman"/>
          <w:sz w:val="26"/>
        </w:rPr>
        <w:t>Đông!</w:t>
      </w:r>
    </w:p>
    <w:p>
      <w:pPr>
        <w:spacing w:after="120" w:line="360" w:lineRule="auto"/>
        <w:ind w:firstLine="720"/>
        <w:jc w:val="both"/>
      </w:pPr>
      <w:r>
        <w:rPr>
          <w:rFonts w:ascii="Times New Roman" w:hAnsi="Times New Roman" w:eastAsia="Times New Roman"/>
          <w:sz w:val="26"/>
        </w:rPr>
        <w:t>Saitama chăm chú một quyền cùng vật chất màu đen hình thành cự quả đấm to va chạm, một vòng sóng xung kích tán phát ra, đem chung quanh điên cuồng kêu gào sa đọa ma trong nháy mắt bốc hơi.</w:t>
      </w:r>
    </w:p>
    <w:p>
      <w:pPr>
        <w:spacing w:after="120" w:line="360" w:lineRule="auto"/>
        <w:ind w:firstLine="720"/>
        <w:jc w:val="both"/>
      </w:pPr>
      <w:r>
        <w:rPr>
          <w:rFonts w:ascii="Times New Roman" w:hAnsi="Times New Roman" w:eastAsia="Times New Roman"/>
          <w:sz w:val="26"/>
        </w:rPr>
        <w:t>Saitama lực quyền giống như sáng thế chi quang, xuyên vào đoàn kia màu đen vật không rõ nguồn gốc chất bên trong.</w:t>
      </w:r>
    </w:p>
    <w:p>
      <w:pPr>
        <w:spacing w:after="120" w:line="360" w:lineRule="auto"/>
        <w:ind w:firstLine="720"/>
        <w:jc w:val="both"/>
      </w:pPr>
      <w:r>
        <w:rPr>
          <w:rFonts w:ascii="Times New Roman" w:hAnsi="Times New Roman" w:eastAsia="Times New Roman"/>
          <w:sz w:val="26"/>
        </w:rPr>
        <w:t>Vũ trụ Tinh Không từng khúc nứt ra, tiếng tạch tạch bên tai không dứt.</w:t>
      </w:r>
    </w:p>
    <w:p>
      <w:pPr>
        <w:spacing w:after="120" w:line="360" w:lineRule="auto"/>
        <w:ind w:firstLine="720"/>
        <w:jc w:val="both"/>
      </w:pPr>
      <w:r>
        <w:rPr>
          <w:rFonts w:ascii="Times New Roman" w:hAnsi="Times New Roman" w:eastAsia="Times New Roman"/>
          <w:sz w:val="26"/>
        </w:rPr>
        <w:t>"Ta sẽ còn trở lại, ngươi còn có thể cản ta bao lâu, ha ha ha!"</w:t>
      </w:r>
    </w:p>
    <w:p>
      <w:pPr>
        <w:spacing w:after="120" w:line="360" w:lineRule="auto"/>
        <w:ind w:firstLine="720"/>
        <w:jc w:val="both"/>
      </w:pPr>
      <w:r>
        <w:rPr>
          <w:rFonts w:ascii="Times New Roman" w:hAnsi="Times New Roman" w:eastAsia="Times New Roman"/>
          <w:sz w:val="26"/>
        </w:rPr>
        <w:t>Bành, màu đen cự quả đấm to trong nháy mắt vỡ tan!</w:t>
      </w:r>
    </w:p>
    <w:p>
      <w:pPr>
        <w:spacing w:after="120" w:line="360" w:lineRule="auto"/>
        <w:ind w:firstLine="720"/>
        <w:jc w:val="both"/>
      </w:pPr>
      <w:r>
        <w:rPr>
          <w:rFonts w:ascii="Times New Roman" w:hAnsi="Times New Roman" w:eastAsia="Times New Roman"/>
          <w:sz w:val="26"/>
        </w:rPr>
        <w:t>Hết thảy bình tĩnh lại!</w:t>
      </w:r>
    </w:p>
    <w:p>
      <w:pPr>
        <w:spacing w:after="120" w:line="360" w:lineRule="auto"/>
        <w:ind w:firstLine="720"/>
        <w:jc w:val="both"/>
      </w:pPr>
      <w:r>
        <w:rPr>
          <w:rFonts w:ascii="Times New Roman" w:hAnsi="Times New Roman" w:eastAsia="Times New Roman"/>
          <w:sz w:val="26"/>
        </w:rPr>
        <w:t>Giang Lan trừng lớn hai mắt, chăm chú một quyền hắn cũng đã biết, nhưng như là Saitama lão sư như vậy, cử trọng nhược khinh, một quyền liền có thể đánh nát không gian vũ trụ, hào không có sức mạnh tiết ra ngoài, hắn liền vạn vạn không làm được.</w:t>
      </w:r>
    </w:p>
    <w:p>
      <w:pPr>
        <w:spacing w:after="120" w:line="360" w:lineRule="auto"/>
        <w:ind w:firstLine="720"/>
        <w:jc w:val="both"/>
      </w:pPr>
      <w:r>
        <w:rPr>
          <w:rFonts w:ascii="Times New Roman" w:hAnsi="Times New Roman" w:eastAsia="Times New Roman"/>
          <w:sz w:val="26"/>
        </w:rPr>
        <w:t>"Nó ch.ết rồi sao?"</w:t>
      </w:r>
    </w:p>
    <w:p>
      <w:pPr>
        <w:spacing w:after="120" w:line="360" w:lineRule="auto"/>
        <w:ind w:firstLine="720"/>
        <w:jc w:val="both"/>
      </w:pPr>
      <w:r>
        <w:rPr>
          <w:rFonts w:ascii="Times New Roman" w:hAnsi="Times New Roman" w:eastAsia="Times New Roman"/>
          <w:sz w:val="26"/>
        </w:rPr>
        <w:t>Saitama thần sắc nghiêm nghị, lắc đầu.</w:t>
      </w:r>
    </w:p>
    <w:p>
      <w:pPr>
        <w:spacing w:after="120" w:line="360" w:lineRule="auto"/>
        <w:ind w:firstLine="720"/>
        <w:jc w:val="both"/>
      </w:pPr>
      <w:r>
        <w:rPr>
          <w:rFonts w:ascii="Times New Roman" w:hAnsi="Times New Roman" w:eastAsia="Times New Roman"/>
          <w:sz w:val="26"/>
        </w:rPr>
        <w:t>"Vô dụng, mỗi lần ta đều có thể đem bọn họ triệt để đánh giết, nhưng qua không được bao lâu, bọn chúng lại sẽ ngóc đầu trở lại, mà lại một lần so một lần cường đại!"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