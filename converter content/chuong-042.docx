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42: Một trăm Vạn Hòa một trăm</w:t>
      </w:r>
    </w:p>
    <w:p>
      <w:pPr>
        <w:spacing w:after="120" w:line="360" w:lineRule="auto"/>
        <w:ind w:firstLine="720"/>
        <w:jc w:val="both"/>
      </w:pPr>
      <w:r>
        <w:rPr>
          <w:rFonts w:ascii="Times New Roman" w:hAnsi="Times New Roman" w:eastAsia="Times New Roman"/>
          <w:sz w:val="26"/>
        </w:rPr>
        <w:t>Một trăm vạn Zero 3,064!</w:t>
      </w:r>
    </w:p>
    <w:p>
      <w:pPr>
        <w:spacing w:after="120" w:line="360" w:lineRule="auto"/>
        <w:ind w:firstLine="720"/>
        <w:jc w:val="both"/>
      </w:pPr>
      <w:r>
        <w:rPr>
          <w:rFonts w:ascii="Times New Roman" w:hAnsi="Times New Roman" w:eastAsia="Times New Roman"/>
          <w:sz w:val="26"/>
        </w:rPr>
        <w:t>Giang Lan cùng tên Ninh Đồng đằng sau, số một linh cảnh lấy được điểm số. Vậy mà đạt đến một trăm vạn!</w:t>
      </w:r>
    </w:p>
    <w:p>
      <w:pPr>
        <w:spacing w:after="120" w:line="360" w:lineRule="auto"/>
        <w:ind w:firstLine="720"/>
        <w:jc w:val="both"/>
      </w:pPr>
      <w:r>
        <w:rPr>
          <w:rFonts w:ascii="Times New Roman" w:hAnsi="Times New Roman" w:eastAsia="Times New Roman"/>
          <w:sz w:val="26"/>
        </w:rPr>
        <w:t>Một trăm vạn là khái niệm gì?</w:t>
      </w:r>
    </w:p>
    <w:p>
      <w:pPr>
        <w:spacing w:after="120" w:line="360" w:lineRule="auto"/>
        <w:ind w:firstLine="720"/>
        <w:jc w:val="both"/>
      </w:pPr>
      <w:r>
        <w:rPr>
          <w:rFonts w:ascii="Times New Roman" w:hAnsi="Times New Roman" w:eastAsia="Times New Roman"/>
          <w:sz w:val="26"/>
        </w:rPr>
        <w:t>Tên thứ hai Nhan Thiến, Phương Miểu, điểm số một trăm tám mươi ba.</w:t>
      </w:r>
    </w:p>
    <w:p>
      <w:pPr>
        <w:spacing w:after="120" w:line="360" w:lineRule="auto"/>
        <w:ind w:firstLine="720"/>
        <w:jc w:val="both"/>
      </w:pPr>
      <w:r>
        <w:rPr>
          <w:rFonts w:ascii="Times New Roman" w:hAnsi="Times New Roman" w:eastAsia="Times New Roman"/>
          <w:sz w:val="26"/>
        </w:rPr>
        <w:t>Không phải một trăm vạn, là một trăm điểm.</w:t>
      </w:r>
    </w:p>
    <w:p>
      <w:pPr>
        <w:spacing w:after="120" w:line="360" w:lineRule="auto"/>
        <w:ind w:firstLine="720"/>
        <w:jc w:val="both"/>
      </w:pPr>
      <w:r>
        <w:rPr>
          <w:rFonts w:ascii="Times New Roman" w:hAnsi="Times New Roman" w:eastAsia="Times New Roman"/>
          <w:sz w:val="26"/>
        </w:rPr>
        <w:t>Giữa hai bên chênh lệch bốn cái toàn cục lượng cấp, ngàn, vạn, mười vạn, trăm vạn.</w:t>
      </w:r>
    </w:p>
    <w:p>
      <w:pPr>
        <w:spacing w:after="120" w:line="360" w:lineRule="auto"/>
        <w:ind w:firstLine="720"/>
        <w:jc w:val="both"/>
      </w:pPr>
      <w:r>
        <w:rPr>
          <w:rFonts w:ascii="Times New Roman" w:hAnsi="Times New Roman" w:eastAsia="Times New Roman"/>
          <w:sz w:val="26"/>
        </w:rPr>
        <w:t>Nói thật, Trương An Bình nhìn thấy cái này điểm số thời điểm, cũng phi thường hoài nghi, nhiều lần cùng hoa khoa viện đưa ra quá nghiêm trọng kháng nghị.</w:t>
      </w:r>
    </w:p>
    <w:p>
      <w:pPr>
        <w:spacing w:after="120" w:line="360" w:lineRule="auto"/>
        <w:ind w:firstLine="720"/>
        <w:jc w:val="both"/>
      </w:pPr>
      <w:r>
        <w:rPr>
          <w:rFonts w:ascii="Times New Roman" w:hAnsi="Times New Roman" w:eastAsia="Times New Roman"/>
          <w:sz w:val="26"/>
        </w:rPr>
        <w:t>"Các ngươi đám này ngu xuẩn, tự mình nhìn xem, a, còn nói máy kiểm tr.a không có vấn đề?"</w:t>
      </w:r>
    </w:p>
    <w:p>
      <w:pPr>
        <w:spacing w:after="120" w:line="360" w:lineRule="auto"/>
        <w:ind w:firstLine="720"/>
        <w:jc w:val="both"/>
      </w:pPr>
      <w:r>
        <w:rPr>
          <w:rFonts w:ascii="Times New Roman" w:hAnsi="Times New Roman" w:eastAsia="Times New Roman"/>
          <w:sz w:val="26"/>
        </w:rPr>
        <w:t>"Con mẹ nó, sẽ là bình thường dụng cụ có thể thu phát số liệu sao? Các ngươi còn nói số liệu không có vấn đề?"</w:t>
      </w:r>
    </w:p>
    <w:p>
      <w:pPr>
        <w:spacing w:after="120" w:line="360" w:lineRule="auto"/>
        <w:ind w:firstLine="720"/>
        <w:jc w:val="both"/>
      </w:pPr>
      <w:r>
        <w:rPr>
          <w:rFonts w:ascii="Times New Roman" w:hAnsi="Times New Roman" w:eastAsia="Times New Roman"/>
          <w:sz w:val="26"/>
        </w:rPr>
        <w:t>Lúc ấy hoa khoa viện chuyên gia các học giả, cũng đều cảm thấy số liệu này xác thực quá phận không hợp thói thường, nhao nhao cúi đầu, không nói một lời, thuộc về trên mặt không ánh sáng, đánh rớt răng hướng trong bụng nuốt trạng thái.</w:t>
      </w:r>
    </w:p>
    <w:p>
      <w:pPr>
        <w:spacing w:after="120" w:line="360" w:lineRule="auto"/>
        <w:ind w:firstLine="720"/>
        <w:jc w:val="both"/>
      </w:pPr>
      <w:r>
        <w:rPr>
          <w:rFonts w:ascii="Times New Roman" w:hAnsi="Times New Roman" w:eastAsia="Times New Roman"/>
          <w:sz w:val="26"/>
        </w:rPr>
        <w:t>Lúc ấy Trương An Bình phun có bao nhiêu thoải mái, đằng sau bị đánh mặt liền có bao nhiêu thảm.</w:t>
      </w:r>
    </w:p>
    <w:p>
      <w:pPr>
        <w:spacing w:after="120" w:line="360" w:lineRule="auto"/>
        <w:ind w:firstLine="720"/>
        <w:jc w:val="both"/>
      </w:pPr>
      <w:r>
        <w:rPr>
          <w:rFonts w:ascii="Times New Roman" w:hAnsi="Times New Roman" w:eastAsia="Times New Roman"/>
          <w:sz w:val="26"/>
        </w:rPr>
        <w:t>Số một linh cảnh triệt để sụp đổ, lớn Boss bị đánh giết, càng có các loại dấu hiệu cho thấy, chính là Giang Lan cùng Ninh Đồng hợp lực đánh giết lớn Boss.</w:t>
      </w:r>
    </w:p>
    <w:p>
      <w:pPr>
        <w:spacing w:after="120" w:line="360" w:lineRule="auto"/>
        <w:ind w:firstLine="720"/>
        <w:jc w:val="both"/>
      </w:pPr>
      <w:r>
        <w:rPr>
          <w:rFonts w:ascii="Times New Roman" w:hAnsi="Times New Roman" w:eastAsia="Times New Roman"/>
          <w:sz w:val="26"/>
        </w:rPr>
        <w:t>Tin tức vừa ra, hoa khoa viện lập tức không làm.</w:t>
      </w:r>
    </w:p>
    <w:p>
      <w:pPr>
        <w:spacing w:after="120" w:line="360" w:lineRule="auto"/>
        <w:ind w:firstLine="720"/>
        <w:jc w:val="both"/>
      </w:pPr>
      <w:r>
        <w:rPr>
          <w:rFonts w:ascii="Times New Roman" w:hAnsi="Times New Roman" w:eastAsia="Times New Roman"/>
          <w:sz w:val="26"/>
        </w:rPr>
        <w:t>Ngu xuẩn Trương An Bình, mỗi ngày cùng cái kia chất vấn máy kiểm tr.a có vấn đề, hiện tại thế nào, nhìn ngươi còn thế nào nói?</w:t>
      </w:r>
    </w:p>
    <w:p>
      <w:pPr>
        <w:spacing w:after="120" w:line="360" w:lineRule="auto"/>
        <w:ind w:firstLine="720"/>
        <w:jc w:val="both"/>
      </w:pPr>
      <w:r>
        <w:rPr>
          <w:rFonts w:ascii="Times New Roman" w:hAnsi="Times New Roman" w:eastAsia="Times New Roman"/>
          <w:sz w:val="26"/>
        </w:rPr>
        <w:t>Hoa khoa viện lúc ấy liền tổ chức hai ba mươi người chuyên gia đội ngũ, lái xe đuổi tới linh cảnh cục quản lý.</w:t>
      </w:r>
    </w:p>
    <w:p>
      <w:pPr>
        <w:spacing w:after="120" w:line="360" w:lineRule="auto"/>
        <w:ind w:firstLine="720"/>
        <w:jc w:val="both"/>
      </w:pPr>
      <w:r>
        <w:rPr>
          <w:rFonts w:ascii="Times New Roman" w:hAnsi="Times New Roman" w:eastAsia="Times New Roman"/>
          <w:sz w:val="26"/>
        </w:rPr>
        <w:t>Mấy vị đức cao vọng trọng, hưởng thụ phó quốc cấp đãi ngộ lão chuyên gia, chống gậy chống vây quanh Trương An Bình, càng là ngữ trọng tâm trường giáo dục hắn.</w:t>
      </w:r>
    </w:p>
    <w:p>
      <w:pPr>
        <w:spacing w:after="120" w:line="360" w:lineRule="auto"/>
        <w:ind w:firstLine="720"/>
        <w:jc w:val="both"/>
      </w:pPr>
      <w:r>
        <w:rPr>
          <w:rFonts w:ascii="Times New Roman" w:hAnsi="Times New Roman" w:eastAsia="Times New Roman"/>
          <w:sz w:val="26"/>
        </w:rPr>
        <w:t>"Trương cục trưởng a, ngươi không hiểu kỹ thuật, chúng ta có thể hiểu được, nhưng chuyên nghiệp sự tình, liền muốn giao cho người chuyên nghiệp đến giải quyết, về sau nói chuyện chú ý một chút."</w:t>
      </w:r>
    </w:p>
    <w:p>
      <w:pPr>
        <w:spacing w:after="120" w:line="360" w:lineRule="auto"/>
        <w:ind w:firstLine="720"/>
        <w:jc w:val="both"/>
      </w:pPr>
      <w:r>
        <w:rPr>
          <w:rFonts w:ascii="Times New Roman" w:hAnsi="Times New Roman" w:eastAsia="Times New Roman"/>
          <w:sz w:val="26"/>
        </w:rPr>
        <w:t>"Linh cảnh điểm số, là căn cứ linh cảnh xạ tuyến sóng phóng xạ động đến tiến hành phán đoán, tiêu chuẩn cũng không phải chúng ta chế định, hoàn toàn là linh cảnh tự phát điểm số, chúng ta chỉ bất quá đem không thể xem số liệu, chuyển hóa là người bình thường có thể lý giải số liệu thôi."</w:t>
      </w:r>
    </w:p>
    <w:p>
      <w:pPr>
        <w:spacing w:after="120" w:line="360" w:lineRule="auto"/>
        <w:ind w:firstLine="720"/>
        <w:jc w:val="both"/>
      </w:pPr>
      <w:r>
        <w:rPr>
          <w:rFonts w:ascii="Times New Roman" w:hAnsi="Times New Roman" w:eastAsia="Times New Roman"/>
          <w:sz w:val="26"/>
        </w:rPr>
        <w:t>"Ngươi một cái không hiểu kỹ thuật người, liền không nên dính vào loại chuyện này, hiểu chưa, không nên hơi một tí liền chất vấn chúng ta, ngươi đi chính ngươi làm a?"</w:t>
      </w:r>
    </w:p>
    <w:p>
      <w:pPr>
        <w:spacing w:after="120" w:line="360" w:lineRule="auto"/>
        <w:ind w:firstLine="720"/>
        <w:jc w:val="both"/>
      </w:pPr>
      <w:r>
        <w:rPr>
          <w:rFonts w:ascii="Times New Roman" w:hAnsi="Times New Roman" w:eastAsia="Times New Roman"/>
          <w:sz w:val="26"/>
        </w:rPr>
        <w:t>"Đến, ngươi lại cùng ta nói rõ chi tiết nói, số liệu nơi nào có vấn đề?"</w:t>
      </w:r>
    </w:p>
    <w:p>
      <w:pPr>
        <w:spacing w:after="120" w:line="360" w:lineRule="auto"/>
        <w:ind w:firstLine="720"/>
        <w:jc w:val="both"/>
      </w:pPr>
      <w:r>
        <w:rPr>
          <w:rFonts w:ascii="Times New Roman" w:hAnsi="Times New Roman" w:eastAsia="Times New Roman"/>
          <w:sz w:val="26"/>
        </w:rPr>
        <w:t>Trương An Bình vĩnh viễn nhớ kỹ cái kia hình tượng, hắn mặt mũi tràn đầy mồ hôi lạnh, cúi đầu khom lưng, đầu cũng không dám ngẩng lên.</w:t>
      </w:r>
    </w:p>
    <w:p>
      <w:pPr>
        <w:spacing w:after="120" w:line="360" w:lineRule="auto"/>
        <w:ind w:firstLine="720"/>
        <w:jc w:val="both"/>
      </w:pPr>
      <w:r>
        <w:rPr>
          <w:rFonts w:ascii="Times New Roman" w:hAnsi="Times New Roman" w:eastAsia="Times New Roman"/>
          <w:sz w:val="26"/>
        </w:rPr>
        <w:t>"Là, là, có lỗi với các vị, là ta nông cạn, An Bình biết sai rồi, ta cam đoan, về sau sẽ không còn phát sinh loại tình huống này."</w:t>
      </w:r>
    </w:p>
    <w:p>
      <w:pPr>
        <w:spacing w:after="120" w:line="360" w:lineRule="auto"/>
        <w:ind w:firstLine="720"/>
        <w:jc w:val="both"/>
      </w:pPr>
      <w:r>
        <w:rPr>
          <w:rFonts w:ascii="Times New Roman" w:hAnsi="Times New Roman" w:eastAsia="Times New Roman"/>
          <w:sz w:val="26"/>
        </w:rPr>
        <w:t>Cách đó không xa, trẻ tuổi một chút nhân viên nghiên cứu khoa học vênh vang đắc ý, cười lạnh, lớn tiếng trò chuyện, vì chính là để hắn nghe thấy.</w:t>
      </w:r>
    </w:p>
    <w:p>
      <w:pPr>
        <w:spacing w:after="120" w:line="360" w:lineRule="auto"/>
        <w:ind w:firstLine="720"/>
        <w:jc w:val="both"/>
      </w:pPr>
      <w:r>
        <w:rPr>
          <w:rFonts w:ascii="Times New Roman" w:hAnsi="Times New Roman" w:eastAsia="Times New Roman"/>
          <w:sz w:val="26"/>
        </w:rPr>
        <w:t>"Ha ha, ngu xuẩn, giết cái Boss, cho 100 vạn phân có vấn đề sao?"</w:t>
      </w:r>
    </w:p>
    <w:p>
      <w:pPr>
        <w:spacing w:after="120" w:line="360" w:lineRule="auto"/>
        <w:ind w:firstLine="720"/>
        <w:jc w:val="both"/>
      </w:pPr>
      <w:r>
        <w:rPr>
          <w:rFonts w:ascii="Times New Roman" w:hAnsi="Times New Roman" w:eastAsia="Times New Roman"/>
          <w:sz w:val="26"/>
        </w:rPr>
        <w:t>"Đem linh cảnh đánh hỏng mất, phân nhiều ức điểm có vấn đề sao?"</w:t>
      </w:r>
    </w:p>
    <w:p>
      <w:pPr>
        <w:spacing w:after="120" w:line="360" w:lineRule="auto"/>
        <w:ind w:firstLine="720"/>
        <w:jc w:val="both"/>
      </w:pPr>
      <w:r>
        <w:rPr>
          <w:rFonts w:ascii="Times New Roman" w:hAnsi="Times New Roman" w:eastAsia="Times New Roman"/>
          <w:sz w:val="26"/>
        </w:rPr>
        <w:t>"Cái gì cũng đều không hiểu, liền sẽ mù bức bức, chúng ta nghiên cứu thiết bị, so lão bà ngươi đại di mụ chu kỳ đều chuẩn."</w:t>
      </w:r>
    </w:p>
    <w:p>
      <w:pPr>
        <w:spacing w:after="120" w:line="360" w:lineRule="auto"/>
        <w:ind w:firstLine="720"/>
        <w:jc w:val="both"/>
      </w:pPr>
      <w:r>
        <w:rPr>
          <w:rFonts w:ascii="Times New Roman" w:hAnsi="Times New Roman" w:eastAsia="Times New Roman"/>
          <w:sz w:val="26"/>
        </w:rPr>
        <w:t>"Chất vấn, chất vấn bà ngươi cái chân."</w:t>
      </w:r>
    </w:p>
    <w:p>
      <w:pPr>
        <w:spacing w:after="120" w:line="360" w:lineRule="auto"/>
        <w:ind w:firstLine="720"/>
        <w:jc w:val="both"/>
      </w:pPr>
      <w:r>
        <w:rPr>
          <w:rFonts w:ascii="Times New Roman" w:hAnsi="Times New Roman" w:eastAsia="Times New Roman"/>
          <w:sz w:val="26"/>
        </w:rPr>
        <w:t>Mỗi lần nghĩ tới đây, Trương An Bình đều ngửa mặt lên trời thở dài, trong mắt chứa đầy lệ quang, chuyện cũ nghĩ lại mà kinh.</w:t>
      </w:r>
    </w:p>
    <w:p>
      <w:pPr>
        <w:spacing w:after="120" w:line="360" w:lineRule="auto"/>
        <w:ind w:firstLine="720"/>
        <w:jc w:val="both"/>
      </w:pPr>
      <w:r>
        <w:rPr>
          <w:rFonts w:ascii="Times New Roman" w:hAnsi="Times New Roman" w:eastAsia="Times New Roman"/>
          <w:sz w:val="26"/>
        </w:rPr>
        <w:t>Nhân gian, không đáng, ta nghĩ nhảy sông. . .</w:t>
      </w:r>
    </w:p>
    <w:p>
      <w:pPr>
        <w:spacing w:after="120" w:line="360" w:lineRule="auto"/>
        <w:ind w:firstLine="720"/>
        <w:jc w:val="both"/>
      </w:pPr>
      <w:r>
        <w:rPr>
          <w:rFonts w:ascii="Times New Roman" w:hAnsi="Times New Roman" w:eastAsia="Times New Roman"/>
          <w:sz w:val="26"/>
        </w:rPr>
        <w:t>Tuyên bố xong số một linh cảnh phiếu điểm, sợ những thứ này ngu xuẩn nhóm lại tới Microblogging mù bức bức.</w:t>
      </w:r>
    </w:p>
    <w:p>
      <w:pPr>
        <w:spacing w:after="120" w:line="360" w:lineRule="auto"/>
        <w:ind w:firstLine="720"/>
        <w:jc w:val="both"/>
      </w:pPr>
      <w:r>
        <w:rPr>
          <w:rFonts w:ascii="Times New Roman" w:hAnsi="Times New Roman" w:eastAsia="Times New Roman"/>
          <w:sz w:val="26"/>
        </w:rPr>
        <w:t>Linh cảnh cục quản lý còn tri kỷ, tại số một linh cảnh phiếu điểm phía dưới cho nhắc nhở.</w:t>
      </w:r>
    </w:p>
    <w:p>
      <w:pPr>
        <w:spacing w:after="120" w:line="360" w:lineRule="auto"/>
        <w:ind w:firstLine="720"/>
        <w:jc w:val="both"/>
      </w:pPr>
      <w:r>
        <w:rPr>
          <w:rFonts w:ascii="Times New Roman" w:hAnsi="Times New Roman" w:eastAsia="Times New Roman"/>
          <w:sz w:val="26"/>
        </w:rPr>
        <w:t>Phần này phiếu điểm, trải qua hoa khoa viện cùng linh cảnh cục quản lý song trọng chứng nhận, tuyệt đối quyền uy chân thực có thể tin.</w:t>
      </w:r>
    </w:p>
    <w:p>
      <w:pPr>
        <w:spacing w:after="120" w:line="360" w:lineRule="auto"/>
        <w:ind w:firstLine="720"/>
        <w:jc w:val="both"/>
      </w:pPr>
      <w:r>
        <w:rPr>
          <w:rFonts w:ascii="Times New Roman" w:hAnsi="Times New Roman" w:eastAsia="Times New Roman"/>
          <w:sz w:val="26"/>
        </w:rPr>
        <w:t>PS: Các vị nhìn thấy phần này phiếu điểm về sau, nếu có vấn đề, mời kịp thời trưng cầu ý kiến bác sĩ tâm lý.</w:t>
      </w:r>
    </w:p>
    <w:p>
      <w:pPr>
        <w:spacing w:after="120" w:line="360" w:lineRule="auto"/>
        <w:ind w:firstLine="720"/>
        <w:jc w:val="both"/>
      </w:pPr>
      <w:r>
        <w:rPr>
          <w:rFonts w:ascii="Times New Roman" w:hAnsi="Times New Roman" w:eastAsia="Times New Roman"/>
          <w:sz w:val="26"/>
        </w:rPr>
        <w:t>. . . . .</w:t>
      </w:r>
    </w:p>
    <w:p>
      <w:pPr>
        <w:spacing w:after="120" w:line="360" w:lineRule="auto"/>
        <w:ind w:firstLine="720"/>
        <w:jc w:val="both"/>
      </w:pPr>
      <w:r>
        <w:rPr>
          <w:rFonts w:ascii="Times New Roman" w:hAnsi="Times New Roman" w:eastAsia="Times New Roman"/>
          <w:sz w:val="26"/>
        </w:rPr>
        <w:t>Trên mạng tất cả mọi người trầm mặc, trải qua lặp đi lặp lại xác nhận.</w:t>
      </w:r>
    </w:p>
    <w:p>
      <w:pPr>
        <w:spacing w:after="120" w:line="360" w:lineRule="auto"/>
        <w:ind w:firstLine="720"/>
        <w:jc w:val="both"/>
      </w:pPr>
      <w:r>
        <w:rPr>
          <w:rFonts w:ascii="Times New Roman" w:hAnsi="Times New Roman" w:eastAsia="Times New Roman"/>
          <w:sz w:val="26"/>
        </w:rPr>
        <w:t>Đúng là một trăm vạn, không phải một ngàn, không phải một vạn, không phải mười vạn, là một trăm vạn!</w:t>
      </w:r>
    </w:p>
    <w:p>
      <w:pPr>
        <w:spacing w:after="120" w:line="360" w:lineRule="auto"/>
        <w:ind w:firstLine="720"/>
        <w:jc w:val="both"/>
      </w:pPr>
      <w:r>
        <w:rPr>
          <w:rFonts w:ascii="Times New Roman" w:hAnsi="Times New Roman" w:eastAsia="Times New Roman"/>
          <w:sz w:val="26"/>
        </w:rPr>
        <w:t>Tên thứ hai Nhan Thiến cùng Phương Miểu mới hơn một trăm phân, phần này phiếu điểm bên trên tất cả mọi người thành tích cộng lại, cũng không bằng Giang Lan cùng Ninh Đồng hai người thành tích một phần trăm.</w:t>
      </w:r>
    </w:p>
    <w:p>
      <w:pPr>
        <w:spacing w:after="120" w:line="360" w:lineRule="auto"/>
        <w:ind w:firstLine="720"/>
        <w:jc w:val="both"/>
      </w:pPr>
      <w:r>
        <w:rPr>
          <w:rFonts w:ascii="Times New Roman" w:hAnsi="Times New Roman" w:eastAsia="Times New Roman"/>
          <w:sz w:val="26"/>
        </w:rPr>
        <w:t>Trước đó còn có người nghi hoặc, có phải hay không Giang Lan cùng Ninh Đồng giết ch.ết lớn Boss, bây giờ nhìn, xác định không thể nghi ngờ, liền là hai bọn hắn làm.</w:t>
      </w:r>
    </w:p>
    <w:p>
      <w:pPr>
        <w:spacing w:after="120" w:line="360" w:lineRule="auto"/>
        <w:ind w:firstLine="720"/>
        <w:jc w:val="both"/>
      </w:pPr>
      <w:r>
        <w:rPr>
          <w:rFonts w:ascii="Times New Roman" w:hAnsi="Times New Roman" w:eastAsia="Times New Roman"/>
          <w:sz w:val="26"/>
        </w:rPr>
        <w:t>Đem Đại Hải Tinh một quyền miểu sát vị kia, tự xưng Onepunch Man hoàng y che mặt nam tử, kỳ thật chính là Giang Lan đi.</w:t>
      </w:r>
    </w:p>
    <w:p>
      <w:pPr>
        <w:spacing w:after="120" w:line="360" w:lineRule="auto"/>
        <w:ind w:firstLine="720"/>
        <w:jc w:val="both"/>
      </w:pPr>
      <w:r>
        <w:rPr>
          <w:rFonts w:ascii="Times New Roman" w:hAnsi="Times New Roman" w:eastAsia="Times New Roman"/>
          <w:sz w:val="26"/>
        </w:rPr>
        <w:t>Nhìn như vậy, số hai linh cảnh, hai người bọn họ đã rất khắc chế, không có đem số hai linh cảnh cũng cho chơi sụp đổ, đúng là lòng từ bi.</w:t>
      </w:r>
    </w:p>
    <w:p>
      <w:pPr>
        <w:spacing w:after="120" w:line="360" w:lineRule="auto"/>
        <w:ind w:firstLine="720"/>
        <w:jc w:val="both"/>
      </w:pPr>
      <w:r>
        <w:rPr>
          <w:rFonts w:ascii="Times New Roman" w:hAnsi="Times New Roman" w:eastAsia="Times New Roman"/>
          <w:sz w:val="26"/>
        </w:rPr>
        <w:t>Có số một linh cảnh thành tích, hai người bọn họ giết cái mấy ngàn quái vật, thật không tính là cái gì, không như chơi đùa sao?</w:t>
      </w:r>
    </w:p>
    <w:p>
      <w:pPr>
        <w:spacing w:after="120" w:line="360" w:lineRule="auto"/>
        <w:ind w:firstLine="720"/>
        <w:jc w:val="both"/>
      </w:pPr>
      <w:r>
        <w:rPr>
          <w:rFonts w:ascii="Times New Roman" w:hAnsi="Times New Roman" w:eastAsia="Times New Roman"/>
          <w:sz w:val="26"/>
        </w:rPr>
        <w:t>Bất quá bình xịt lực lượng là vô hạn, bọn hắn nhìn phiếu điểm không có gì có thể phun, lập tức chuyển đổi mục tiêu.</w:t>
      </w:r>
    </w:p>
    <w:p>
      <w:pPr>
        <w:spacing w:after="120" w:line="360" w:lineRule="auto"/>
        <w:ind w:firstLine="720"/>
        <w:jc w:val="both"/>
      </w:pPr>
      <w:r>
        <w:rPr>
          <w:rFonts w:ascii="Times New Roman" w:hAnsi="Times New Roman" w:eastAsia="Times New Roman"/>
          <w:sz w:val="26"/>
        </w:rPr>
        <w:t>Ninh Đồng nghe nói là cấp S ẩn tàng thiên phú, có thể giúp người khác trên diện rộng cường hóa thuộc tính, không có gì có thể phun, thậm chí linh cảnh bên trong có thể lấy được thành tích khá như vậy, cũng đều là Ninh Đồng dựa vào sức một mình mang bay Giang Lan.</w:t>
      </w:r>
    </w:p>
    <w:p>
      <w:pPr>
        <w:spacing w:after="120" w:line="360" w:lineRule="auto"/>
        <w:ind w:firstLine="720"/>
        <w:jc w:val="both"/>
      </w:pPr>
      <w:r>
        <w:rPr>
          <w:rFonts w:ascii="Times New Roman" w:hAnsi="Times New Roman" w:eastAsia="Times New Roman"/>
          <w:sz w:val="26"/>
        </w:rPr>
        <w:t>Nhưng Giang Lan, một cái sắp đầu trọc cấp D phế vật, hắn dựa vào cái gì?</w:t>
      </w:r>
    </w:p>
    <w:p>
      <w:pPr>
        <w:spacing w:after="120" w:line="360" w:lineRule="auto"/>
        <w:ind w:firstLine="720"/>
        <w:jc w:val="both"/>
      </w:pPr>
      <w:r>
        <w:rPr>
          <w:rFonts w:ascii="Times New Roman" w:hAnsi="Times New Roman" w:eastAsia="Times New Roman"/>
          <w:sz w:val="26"/>
        </w:rPr>
        <w:t>Giới trước có bao nhiêu ngu xuẩn, lựa chọn ta biến trọc cũng thay đổi mạnh cái này thiên phú, đều chẳng làm nên trò trống gì.</w:t>
      </w:r>
    </w:p>
    <w:p>
      <w:pPr>
        <w:spacing w:after="120" w:line="360" w:lineRule="auto"/>
        <w:ind w:firstLine="720"/>
        <w:jc w:val="both"/>
      </w:pPr>
      <w:r>
        <w:rPr>
          <w:rFonts w:ascii="Times New Roman" w:hAnsi="Times New Roman" w:eastAsia="Times New Roman"/>
          <w:sz w:val="26"/>
        </w:rPr>
        <w:t>Dựa vào cái gì, ngươi Giang Lan một cái nghèo điểu ti, liền có thể lấy được hai lần linh cảnh hạng nhất?</w:t>
      </w:r>
    </w:p>
    <w:p>
      <w:pPr>
        <w:spacing w:after="120" w:line="360" w:lineRule="auto"/>
        <w:ind w:firstLine="720"/>
        <w:jc w:val="both"/>
      </w:pPr>
      <w:r>
        <w:rPr>
          <w:rFonts w:ascii="Times New Roman" w:hAnsi="Times New Roman" w:eastAsia="Times New Roman"/>
          <w:sz w:val="26"/>
        </w:rPr>
        <w:t>Ngươi Giang Lan làm sao tích, là so người khác nhiều hai cái đùi, vẫn là ngươi so người khác càng thông minh.</w:t>
      </w:r>
    </w:p>
    <w:p>
      <w:pPr>
        <w:spacing w:after="120" w:line="360" w:lineRule="auto"/>
        <w:ind w:firstLine="720"/>
        <w:jc w:val="both"/>
      </w:pPr>
      <w:r>
        <w:rPr>
          <w:rFonts w:ascii="Times New Roman" w:hAnsi="Times New Roman" w:eastAsia="Times New Roman"/>
          <w:sz w:val="26"/>
        </w:rPr>
        <w:t>Ngươi lựa chọn cái này củi mục thiên phú, liền có thể chưa tới nửa năm thời gian, liền trở thành cường giả vô địch?</w:t>
      </w:r>
    </w:p>
    <w:p>
      <w:pPr>
        <w:spacing w:after="120" w:line="360" w:lineRule="auto"/>
        <w:ind w:firstLine="720"/>
        <w:jc w:val="both"/>
      </w:pPr>
      <w:r>
        <w:rPr>
          <w:rFonts w:ascii="Times New Roman" w:hAnsi="Times New Roman" w:eastAsia="Times New Roman"/>
          <w:sz w:val="26"/>
        </w:rPr>
        <w:t>Dùng đầu ngón chân nghĩ, đều có thể đoán được Giang Lan nhất định là dựa vào lấy ôm đùi, ɭϊếʍƈ nữ thần, nằm hỗn tiềm năng điểm tiểu bạch kiểm.</w:t>
      </w:r>
    </w:p>
    <w:p>
      <w:pPr>
        <w:spacing w:after="120" w:line="360" w:lineRule="auto"/>
        <w:ind w:firstLine="720"/>
        <w:jc w:val="both"/>
      </w:pPr>
      <w:r>
        <w:rPr>
          <w:rFonts w:ascii="Times New Roman" w:hAnsi="Times New Roman" w:eastAsia="Times New Roman"/>
          <w:sz w:val="26"/>
        </w:rPr>
        <w:t>Dựa vào cái gì, dạng này một cái phế vật, cũng có thể tại phiếu điểm hạng nhất?</w:t>
      </w:r>
    </w:p>
    <w:p>
      <w:pPr>
        <w:spacing w:after="120" w:line="360" w:lineRule="auto"/>
        <w:ind w:firstLine="720"/>
        <w:jc w:val="both"/>
      </w:pPr>
      <w:r>
        <w:rPr>
          <w:rFonts w:ascii="Times New Roman" w:hAnsi="Times New Roman" w:eastAsia="Times New Roman"/>
          <w:sz w:val="26"/>
        </w:rPr>
        <w:t>Bằng hắn ɭϊếʍƈ nữ thần, ɭϊếʍƈ được không, khẩu kỹ xuất chúng?</w:t>
      </w:r>
    </w:p>
    <w:p>
      <w:pPr>
        <w:spacing w:after="120" w:line="360" w:lineRule="auto"/>
        <w:ind w:firstLine="720"/>
        <w:jc w:val="both"/>
      </w:pPr>
      <w:r>
        <w:rPr>
          <w:rFonts w:ascii="Times New Roman" w:hAnsi="Times New Roman" w:eastAsia="Times New Roman"/>
          <w:sz w:val="26"/>
        </w:rPr>
        <w:t>Vẫn là bằng hắn dáng dấp đẹp trai?</w:t>
      </w:r>
    </w:p>
    <w:p>
      <w:pPr>
        <w:spacing w:after="120" w:line="360" w:lineRule="auto"/>
        <w:ind w:firstLine="720"/>
        <w:jc w:val="both"/>
      </w:pPr>
      <w:r>
        <w:rPr>
          <w:rFonts w:ascii="Times New Roman" w:hAnsi="Times New Roman" w:eastAsia="Times New Roman"/>
          <w:sz w:val="26"/>
        </w:rPr>
        <w:t>Dựa vào cái gì!</w:t>
      </w:r>
    </w:p>
    <w:p>
      <w:pPr>
        <w:spacing w:after="120" w:line="360" w:lineRule="auto"/>
        <w:ind w:firstLine="720"/>
        <w:jc w:val="both"/>
      </w:pPr>
      <w:r>
        <w:rPr>
          <w:rFonts w:ascii="Times New Roman" w:hAnsi="Times New Roman" w:eastAsia="Times New Roman"/>
          <w:sz w:val="26"/>
        </w:rPr>
        <w:t>Bọn nhổ nước bọt tức giận bất bình, đem đầy ngập lửa giận chuyển hóa làm văn tự, tại trên mạng hướng về Giang Lan phát tiết.</w:t>
      </w:r>
    </w:p>
    <w:p>
      <w:pPr>
        <w:spacing w:after="120" w:line="360" w:lineRule="auto"/>
        <w:ind w:firstLine="720"/>
        <w:jc w:val="both"/>
      </w:pPr>
      <w:r>
        <w:rPr>
          <w:rFonts w:ascii="Times New Roman" w:hAnsi="Times New Roman" w:eastAsia="Times New Roman"/>
          <w:sz w:val="26"/>
        </w:rPr>
        <w:t>"Ninh Đồng tại bảng danh sách hạng nhất, chúng ta có thể lý giải, có thể cái này Giang Lan, dựa vào cái gì a?"</w:t>
      </w:r>
    </w:p>
    <w:p>
      <w:pPr>
        <w:spacing w:after="120" w:line="360" w:lineRule="auto"/>
        <w:ind w:firstLine="720"/>
        <w:jc w:val="both"/>
      </w:pPr>
      <w:r>
        <w:rPr>
          <w:rFonts w:ascii="Times New Roman" w:hAnsi="Times New Roman" w:eastAsia="Times New Roman"/>
          <w:sz w:val="26"/>
        </w:rPr>
        <w:t>"Đúng a, một cái cấp D thiên phú ta biến trọc cũng thay đổi mạnh giác tỉnh giả, dựa vào cái gì có thể mỗi lần đều tại phiếu điểm hạng nhất?"</w:t>
      </w:r>
    </w:p>
    <w:p>
      <w:pPr>
        <w:spacing w:after="120" w:line="360" w:lineRule="auto"/>
        <w:ind w:firstLine="720"/>
        <w:jc w:val="both"/>
      </w:pPr>
      <w:r>
        <w:rPr>
          <w:rFonts w:ascii="Times New Roman" w:hAnsi="Times New Roman" w:eastAsia="Times New Roman"/>
          <w:sz w:val="26"/>
        </w:rPr>
        <w:t>"Xem ra là Ninh Đồng nữ thần dẫn hắn a, thật sự là tốt số a, dính vào như thế một cây đùi."</w:t>
      </w:r>
    </w:p>
    <w:p>
      <w:pPr>
        <w:spacing w:after="120" w:line="360" w:lineRule="auto"/>
        <w:ind w:firstLine="720"/>
        <w:jc w:val="both"/>
      </w:pPr>
      <w:r>
        <w:rPr>
          <w:rFonts w:ascii="Times New Roman" w:hAnsi="Times New Roman" w:eastAsia="Times New Roman"/>
          <w:sz w:val="26"/>
        </w:rPr>
        <w:t>"Dáng dấp đẹp trai, thật có thể muốn làm gì thì làm a!"</w:t>
      </w:r>
    </w:p>
    <w:p>
      <w:pPr>
        <w:spacing w:after="120" w:line="360" w:lineRule="auto"/>
        <w:ind w:firstLine="720"/>
        <w:jc w:val="both"/>
      </w:pPr>
      <w:r>
        <w:rPr>
          <w:rFonts w:ascii="Times New Roman" w:hAnsi="Times New Roman" w:eastAsia="Times New Roman"/>
          <w:sz w:val="26"/>
        </w:rPr>
        <w:t>"Mãnh liệt đề nghị, để Ninh Đồng nữ thần đổi riêng lẻ vài người mang, hung thú càng phát ra cường hãn, chúng ta nhu cầu cấp bách mạnh hữu lực giác tỉnh giả đến thủ hộ gia viên."</w:t>
      </w:r>
    </w:p>
    <w:p>
      <w:pPr>
        <w:spacing w:after="120" w:line="360" w:lineRule="auto"/>
        <w:ind w:firstLine="720"/>
        <w:jc w:val="both"/>
      </w:pPr>
      <w:r>
        <w:rPr>
          <w:rFonts w:ascii="Times New Roman" w:hAnsi="Times New Roman" w:eastAsia="Times New Roman"/>
          <w:sz w:val="26"/>
        </w:rPr>
        <w:t>"Đồng ý, mang Giang Lan coi như thông quan mười cái linh cảnh, cuối cùng cũng chỉ có thể đạt được một cái phế vật đầu trọc mà thôi, nhưng nếu như Ninh Đồng nữ thần, mang một vị cấp S thiên phú đồng học, hai người năng lực điệp gia, nhất định có thể sáng tạo càng nhiều kỳ tích."</w:t>
      </w:r>
    </w:p>
    <w:p>
      <w:pPr>
        <w:spacing w:after="120" w:line="360" w:lineRule="auto"/>
        <w:ind w:firstLine="720"/>
        <w:jc w:val="both"/>
      </w:pPr>
      <w:r>
        <w:rPr>
          <w:rFonts w:ascii="Times New Roman" w:hAnsi="Times New Roman" w:eastAsia="Times New Roman"/>
          <w:sz w:val="26"/>
        </w:rPr>
        <w:t>"Thật sự là tốt số a, ta tính toán dưới, Giang Lan dựa vào nằm, hai cái phó bản chí ít nằm 350 điểm tiềm năng điểm, ta thức tỉnh chính là cấp S thiên phú, bốn năm đại học cũng không chiếm được nhiều như vậy tiềm năng điểm, hắn dựa vào cái gì a."</w:t>
      </w:r>
    </w:p>
    <w:p>
      <w:pPr>
        <w:spacing w:after="120" w:line="360" w:lineRule="auto"/>
        <w:ind w:firstLine="720"/>
        <w:jc w:val="both"/>
      </w:pPr>
      <w:r>
        <w:rPr>
          <w:rFonts w:ascii="Times New Roman" w:hAnsi="Times New Roman" w:eastAsia="Times New Roman"/>
          <w:sz w:val="26"/>
        </w:rPr>
        <w:t>"Thật sự là, thà nữ thần hạ linh cảnh coi như mang con chó, hiện tại cũng có thể tới tam giai đi."</w:t>
      </w:r>
    </w:p>
    <w:p>
      <w:pPr>
        <w:spacing w:after="120" w:line="360" w:lineRule="auto"/>
        <w:ind w:firstLine="720"/>
        <w:jc w:val="both"/>
      </w:pPr>
      <w:r>
        <w:rPr>
          <w:rFonts w:ascii="Times New Roman" w:hAnsi="Times New Roman" w:eastAsia="Times New Roman"/>
          <w:sz w:val="26"/>
        </w:rPr>
        <w:t>"Mãnh liệt yêu cầu khai trừ Giang Lan, để thà nữ thần mang người khác hạ linh cảnh phó bản, mọi người đỉnh ta đi lên!"</w:t>
      </w:r>
    </w:p>
    <w:p>
      <w:pPr>
        <w:spacing w:after="120" w:line="360" w:lineRule="auto"/>
        <w:ind w:firstLine="720"/>
        <w:jc w:val="both"/>
      </w:pPr>
      <w:r>
        <w:rPr>
          <w:rFonts w:ascii="Times New Roman" w:hAnsi="Times New Roman" w:eastAsia="Times New Roman"/>
          <w:sz w:val="26"/>
        </w:rPr>
        <w:t>. . . . .</w:t>
      </w:r>
    </w:p>
    <w:p>
      <w:pPr>
        <w:spacing w:after="120" w:line="360" w:lineRule="auto"/>
        <w:ind w:firstLine="720"/>
        <w:jc w:val="both"/>
      </w:pPr>
      <w:r>
        <w:rPr>
          <w:rFonts w:ascii="Times New Roman" w:hAnsi="Times New Roman" w:eastAsia="Times New Roman"/>
          <w:sz w:val="26"/>
        </w:rPr>
        <w:t>Theo dư luận phong bạo không ngừng lên men, phóng viên, đội chó săn nhóm kích động, loại này hiếm có lớn tin tức, đúng là bọn họ dương danh lập vạn cơ hội tốt.</w:t>
      </w:r>
    </w:p>
    <w:p>
      <w:pPr>
        <w:spacing w:after="120" w:line="360" w:lineRule="auto"/>
        <w:ind w:firstLine="720"/>
        <w:jc w:val="both"/>
      </w:pPr>
      <w:r>
        <w:rPr>
          <w:rFonts w:ascii="Times New Roman" w:hAnsi="Times New Roman" w:eastAsia="Times New Roman"/>
          <w:sz w:val="26"/>
        </w:rPr>
        <w:t>Phiếu điểm là một giờ trước công bố, các phóng viên là hiện tại giết tới Tam Giang thành phố đại học cổng.</w:t>
      </w:r>
    </w:p>
    <w:p>
      <w:pPr>
        <w:spacing w:after="120" w:line="360" w:lineRule="auto"/>
        <w:ind w:firstLine="720"/>
        <w:jc w:val="both"/>
      </w:pPr>
      <w:r>
        <w:rPr>
          <w:rFonts w:ascii="Times New Roman" w:hAnsi="Times New Roman" w:eastAsia="Times New Roman"/>
          <w:sz w:val="26"/>
        </w:rPr>
        <w:t>Hiểu rõ xong tình huống Giang Lan, Ninh Đồng, lão Ninh lập tức hai mặt nhìn nhau.</w:t>
      </w:r>
    </w:p>
    <w:p>
      <w:pPr>
        <w:spacing w:after="120" w:line="360" w:lineRule="auto"/>
        <w:ind w:firstLine="720"/>
        <w:jc w:val="both"/>
      </w:pPr>
      <w:r>
        <w:rPr>
          <w:rFonts w:ascii="Times New Roman" w:hAnsi="Times New Roman" w:eastAsia="Times New Roman"/>
          <w:sz w:val="26"/>
        </w:rPr>
        <w:t>Loại tình huống này, bọn hắn làm sao bây giờ, còn thế nào giấu dốt, làm sao điệu thấp?</w:t>
      </w:r>
    </w:p>
    <w:p>
      <w:pPr>
        <w:spacing w:after="120" w:line="360" w:lineRule="auto"/>
        <w:ind w:firstLine="720"/>
        <w:jc w:val="both"/>
      </w:pPr>
      <w:r>
        <w:rPr>
          <w:rFonts w:ascii="Times New Roman" w:hAnsi="Times New Roman" w:eastAsia="Times New Roman"/>
          <w:sz w:val="26"/>
        </w:rPr>
        <w:t>Cái này Trương An Bình, là một điểm nhân sự không làm a, cứ như vậy không nói một tiếng, trực tiếp đem linh cảnh thành tích đều phát đến trên mạng.</w:t>
      </w:r>
    </w:p>
    <w:p>
      <w:pPr>
        <w:spacing w:after="120" w:line="360" w:lineRule="auto"/>
        <w:ind w:firstLine="720"/>
        <w:jc w:val="both"/>
      </w:pPr>
      <w:r>
        <w:rPr>
          <w:rFonts w:ascii="Times New Roman" w:hAnsi="Times New Roman" w:eastAsia="Times New Roman"/>
          <w:sz w:val="26"/>
        </w:rPr>
        <w:t>Đây không phải đem bọn hắn dựng lên đến đặt ở hố lửa bên trên nướng sao?</w:t>
      </w:r>
    </w:p>
    <w:p>
      <w:pPr>
        <w:spacing w:after="120" w:line="360" w:lineRule="auto"/>
        <w:ind w:firstLine="720"/>
        <w:jc w:val="both"/>
      </w:pPr>
      <w:r>
        <w:rPr>
          <w:rFonts w:ascii="Times New Roman" w:hAnsi="Times New Roman" w:eastAsia="Times New Roman"/>
          <w:sz w:val="26"/>
        </w:rPr>
        <w:t>Lão Ninh lần trước cùng Lâm Trạch gặp xong mặt, muốn Trương cục trưởng điện thoại, giờ phút này vừa vặn phát huy được tác dụng.</w:t>
      </w:r>
    </w:p>
    <w:p>
      <w:pPr>
        <w:spacing w:after="120" w:line="360" w:lineRule="auto"/>
        <w:ind w:firstLine="720"/>
        <w:jc w:val="both"/>
      </w:pPr>
      <w:r>
        <w:rPr>
          <w:rFonts w:ascii="Times New Roman" w:hAnsi="Times New Roman" w:eastAsia="Times New Roman"/>
          <w:sz w:val="26"/>
        </w:rPr>
        <w:t>Hắn hai tay run run, lấy ra điện thoại di động, cho Trương An Bình phát gọi điện thoại.</w:t>
      </w:r>
    </w:p>
    <w:p>
      <w:pPr>
        <w:spacing w:after="120" w:line="360" w:lineRule="auto"/>
        <w:ind w:firstLine="720"/>
        <w:jc w:val="both"/>
      </w:pPr>
      <w:r>
        <w:rPr>
          <w:rFonts w:ascii="Times New Roman" w:hAnsi="Times New Roman" w:eastAsia="Times New Roman"/>
          <w:sz w:val="26"/>
        </w:rPr>
        <w:t>Điện thoại vừa vừa tiếp thông, lão Ninh liền dùng hết lực khí toàn thân rống giận.</w:t>
      </w:r>
    </w:p>
    <w:p>
      <w:pPr>
        <w:spacing w:after="120" w:line="360" w:lineRule="auto"/>
        <w:ind w:firstLine="720"/>
        <w:jc w:val="both"/>
      </w:pPr>
      <w:r>
        <w:rPr>
          <w:rFonts w:ascii="Times New Roman" w:hAnsi="Times New Roman" w:eastAsia="Times New Roman"/>
          <w:sz w:val="26"/>
        </w:rPr>
        <w:t>"Trương An Bình, ngươi làm việc này, con mẹ nó ngươi là người sao?"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