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392: Athena thở dài, thuyết phục Mục tiên sinh!</w:t>
      </w:r>
    </w:p>
    <w:p>
      <w:pPr>
        <w:spacing w:after="120" w:line="360" w:lineRule="auto"/>
        <w:ind w:firstLine="720"/>
        <w:jc w:val="both"/>
      </w:pPr>
      <w:r>
        <w:rPr>
          <w:rFonts w:ascii="Times New Roman" w:hAnsi="Times New Roman" w:eastAsia="Times New Roman"/>
          <w:sz w:val="26"/>
        </w:rPr>
        <w:t>Giang Lan thử bóp một chút trên thân áo giáp, vậy mà vượt quá ngoài ý liệu của hắn cứng cỏi, có thể tiếp nhận hắn một phần trăm lực lượng, không có vỡ tan.</w:t>
      </w:r>
    </w:p>
    <w:p>
      <w:pPr>
        <w:spacing w:after="120" w:line="360" w:lineRule="auto"/>
        <w:ind w:firstLine="720"/>
        <w:jc w:val="both"/>
      </w:pPr>
      <w:r>
        <w:rPr>
          <w:rFonts w:ascii="Times New Roman" w:hAnsi="Times New Roman" w:eastAsia="Times New Roman"/>
          <w:sz w:val="26"/>
        </w:rPr>
        <w:t>Hắn lại thử đối mặt đất đánh ra một quyền, tại hắn chỉ dùng ra một phần mười lực lượng công kích đến, mặt đất trong nháy mắt nứt ra.</w:t>
      </w:r>
    </w:p>
    <w:p>
      <w:pPr>
        <w:spacing w:after="120" w:line="360" w:lineRule="auto"/>
        <w:ind w:firstLine="720"/>
        <w:jc w:val="both"/>
      </w:pPr>
      <w:r>
        <w:rPr>
          <w:rFonts w:ascii="Times New Roman" w:hAnsi="Times New Roman" w:eastAsia="Times New Roman"/>
          <w:sz w:val="26"/>
        </w:rPr>
        <w:t>Giang Lan chung quanh thân thể đột nhiên nhấp nhoáng một tia kim sắc quang mang, lập tức từng đạo mắt thường không thể gặp kim sắc xiềng xích, quấn quanh ở Giang Lan trên thân.</w:t>
      </w:r>
    </w:p>
    <w:p>
      <w:pPr>
        <w:spacing w:after="120" w:line="360" w:lineRule="auto"/>
        <w:ind w:firstLine="720"/>
        <w:jc w:val="both"/>
      </w:pPr>
      <w:r>
        <w:rPr>
          <w:rFonts w:ascii="Times New Roman" w:hAnsi="Times New Roman" w:eastAsia="Times New Roman"/>
          <w:sz w:val="26"/>
        </w:rPr>
        <w:t>Giang Lan cảm thấy toàn thân trầm xuống, phảng phất gánh vác Vạn Quân gánh nặng đồng dạng, uy lực của một quyền này giảm bớt đi nhiều.</w:t>
      </w:r>
    </w:p>
    <w:p>
      <w:pPr>
        <w:spacing w:after="120" w:line="360" w:lineRule="auto"/>
        <w:ind w:firstLine="720"/>
        <w:jc w:val="both"/>
      </w:pPr>
      <w:r>
        <w:rPr>
          <w:rFonts w:ascii="Times New Roman" w:hAnsi="Times New Roman" w:eastAsia="Times New Roman"/>
          <w:sz w:val="26"/>
        </w:rPr>
        <w:t>Nắm đấm chạm đến mặt đất, phát ra oanh một tiếng tiếng vang, dưới mặt đất hãm mấy mét, thành to lớn hình mạng nhện nứt ra, chung quanh mấy ngàn mét bụi đất toàn bộ giơ lên, dọa Nhâm Bằng bọn hắn nhảy một cái.</w:t>
      </w:r>
    </w:p>
    <w:p>
      <w:pPr>
        <w:spacing w:after="120" w:line="360" w:lineRule="auto"/>
        <w:ind w:firstLine="720"/>
        <w:jc w:val="both"/>
      </w:pPr>
      <w:r>
        <w:rPr>
          <w:rFonts w:ascii="Times New Roman" w:hAnsi="Times New Roman" w:eastAsia="Times New Roman"/>
          <w:sz w:val="26"/>
        </w:rPr>
        <w:t>Mấy người nhao nhao hướng Giang Lan quăng tới ánh mắt hỏi thăm.</w:t>
      </w:r>
    </w:p>
    <w:p>
      <w:pPr>
        <w:spacing w:after="120" w:line="360" w:lineRule="auto"/>
        <w:ind w:firstLine="720"/>
        <w:jc w:val="both"/>
      </w:pPr>
      <w:r>
        <w:rPr>
          <w:rFonts w:ascii="Times New Roman" w:hAnsi="Times New Roman" w:eastAsia="Times New Roman"/>
          <w:sz w:val="26"/>
        </w:rPr>
        <w:t>"Làm sao vậy, lan ca, là dưới mặt đất có địch nhân sao?"</w:t>
      </w:r>
    </w:p>
    <w:p>
      <w:pPr>
        <w:spacing w:after="120" w:line="360" w:lineRule="auto"/>
        <w:ind w:firstLine="720"/>
        <w:jc w:val="both"/>
      </w:pPr>
      <w:r>
        <w:rPr>
          <w:rFonts w:ascii="Times New Roman" w:hAnsi="Times New Roman" w:eastAsia="Times New Roman"/>
          <w:sz w:val="26"/>
        </w:rPr>
        <w:t>Giang Lan lắc đầu, biểu lộ bình tĩnh.</w:t>
      </w:r>
    </w:p>
    <w:p>
      <w:pPr>
        <w:spacing w:after="120" w:line="360" w:lineRule="auto"/>
        <w:ind w:firstLine="720"/>
        <w:jc w:val="both"/>
      </w:pPr>
      <w:r>
        <w:rPr>
          <w:rFonts w:ascii="Times New Roman" w:hAnsi="Times New Roman" w:eastAsia="Times New Roman"/>
          <w:sz w:val="26"/>
        </w:rPr>
        <w:t>"Không có việc gì, ta chính là thử một chút nơi này mặt đất trình độ chắc chắn!"</w:t>
      </w:r>
    </w:p>
    <w:p>
      <w:pPr>
        <w:spacing w:after="120" w:line="360" w:lineRule="auto"/>
        <w:ind w:firstLine="720"/>
        <w:jc w:val="both"/>
      </w:pPr>
      <w:r>
        <w:rPr>
          <w:rFonts w:ascii="Times New Roman" w:hAnsi="Times New Roman" w:eastAsia="Times New Roman"/>
          <w:sz w:val="26"/>
        </w:rPr>
        <w:t>Hắn nhịn không được nhíu mày, nội tâm a cười nói.</w:t>
      </w:r>
    </w:p>
    <w:p>
      <w:pPr>
        <w:spacing w:after="120" w:line="360" w:lineRule="auto"/>
        <w:ind w:firstLine="720"/>
        <w:jc w:val="both"/>
      </w:pPr>
      <w:r>
        <w:rPr>
          <w:rFonts w:ascii="Times New Roman" w:hAnsi="Times New Roman" w:eastAsia="Times New Roman"/>
          <w:sz w:val="26"/>
        </w:rPr>
        <w:t>"A, thì ra là thế, bị áp chế thực lực sao?"</w:t>
      </w:r>
    </w:p>
    <w:p>
      <w:pPr>
        <w:spacing w:after="120" w:line="360" w:lineRule="auto"/>
        <w:ind w:firstLine="720"/>
        <w:jc w:val="both"/>
      </w:pPr>
      <w:r>
        <w:rPr>
          <w:rFonts w:ascii="Times New Roman" w:hAnsi="Times New Roman" w:eastAsia="Times New Roman"/>
          <w:sz w:val="26"/>
        </w:rPr>
        <w:t>Mặc dù hắn hiện tại là phổ thông hình thái, nhưng trải qua hơn nửa tháng rèn luyện, bốn hạng thuộc tính đã đột phá một vạn bảy đại quan, không có đạo lý hắn tùy ý một quyền, sẽ chỉ có điểm ấy uy lực.</w:t>
      </w:r>
    </w:p>
    <w:p>
      <w:pPr>
        <w:spacing w:after="120" w:line="360" w:lineRule="auto"/>
        <w:ind w:firstLine="720"/>
        <w:jc w:val="both"/>
      </w:pPr>
      <w:r>
        <w:rPr>
          <w:rFonts w:ascii="Times New Roman" w:hAnsi="Times New Roman" w:eastAsia="Times New Roman"/>
          <w:sz w:val="26"/>
        </w:rPr>
        <w:t>Nhìn truyền ngôn là thật, thánh đấu sĩ tinh cầu, bị chúng thần thực hiện phong ấn, phòng ngừa Địa Cầu hủy diệt tại thánh đấu sĩ hủy thiên diệt địa tranh đấu!</w:t>
      </w:r>
    </w:p>
    <w:p>
      <w:pPr>
        <w:spacing w:after="120" w:line="360" w:lineRule="auto"/>
        <w:ind w:firstLine="720"/>
        <w:jc w:val="both"/>
      </w:pPr>
      <w:r>
        <w:rPr>
          <w:rFonts w:ascii="Times New Roman" w:hAnsi="Times New Roman" w:eastAsia="Times New Roman"/>
          <w:sz w:val="26"/>
        </w:rPr>
        <w:t>Giang Lan nhìn về phía Ninh Đồng bọn hắn.</w:t>
      </w:r>
    </w:p>
    <w:p>
      <w:pPr>
        <w:spacing w:after="120" w:line="360" w:lineRule="auto"/>
        <w:ind w:firstLine="720"/>
        <w:jc w:val="both"/>
      </w:pPr>
      <w:r>
        <w:rPr>
          <w:rFonts w:ascii="Times New Roman" w:hAnsi="Times New Roman" w:eastAsia="Times New Roman"/>
          <w:sz w:val="26"/>
        </w:rPr>
        <w:t>"Các ngươi vừa mới nhìn đến trên người ta xiềng xích sao?"</w:t>
      </w:r>
    </w:p>
    <w:p>
      <w:pPr>
        <w:spacing w:after="120" w:line="360" w:lineRule="auto"/>
        <w:ind w:firstLine="720"/>
        <w:jc w:val="both"/>
      </w:pPr>
      <w:r>
        <w:rPr>
          <w:rFonts w:ascii="Times New Roman" w:hAnsi="Times New Roman" w:eastAsia="Times New Roman"/>
          <w:sz w:val="26"/>
        </w:rPr>
        <w:t>Ninh Đồng nhao nhao lắc đầu, biểu thị không nhìn thấy.</w:t>
      </w:r>
    </w:p>
    <w:p>
      <w:pPr>
        <w:spacing w:after="120" w:line="360" w:lineRule="auto"/>
        <w:ind w:firstLine="720"/>
        <w:jc w:val="both"/>
      </w:pPr>
      <w:r>
        <w:rPr>
          <w:rFonts w:ascii="Times New Roman" w:hAnsi="Times New Roman" w:eastAsia="Times New Roman"/>
          <w:sz w:val="26"/>
        </w:rPr>
        <w:t>Giang Lan minh bạch, chúng thần phong ấn hẳn là tại cái nào đó quắc giá trị phía trên mới có thể bị phát động, cho nên chỉ có hắn bị phong ấn thực lực.</w:t>
      </w:r>
    </w:p>
    <w:p>
      <w:pPr>
        <w:spacing w:after="120" w:line="360" w:lineRule="auto"/>
        <w:ind w:firstLine="720"/>
        <w:jc w:val="both"/>
      </w:pPr>
      <w:r>
        <w:rPr>
          <w:rFonts w:ascii="Times New Roman" w:hAnsi="Times New Roman" w:eastAsia="Times New Roman"/>
          <w:sz w:val="26"/>
        </w:rPr>
        <w:t>Giới trước học sinh, thực lực còn không bằng Ninh Đồng, càng không cảm giác được phong ấn ảnh hưởng.</w:t>
      </w:r>
    </w:p>
    <w:p>
      <w:pPr>
        <w:spacing w:after="120" w:line="360" w:lineRule="auto"/>
        <w:ind w:firstLine="720"/>
        <w:jc w:val="both"/>
      </w:pPr>
      <w:r>
        <w:rPr>
          <w:rFonts w:ascii="Times New Roman" w:hAnsi="Times New Roman" w:eastAsia="Times New Roman"/>
          <w:sz w:val="26"/>
        </w:rPr>
        <w:t>Điểm này, lão Vương cùng lão Ninh lúc trước giảng giải bên trong đồng đều chưa nói cùng.</w:t>
      </w:r>
    </w:p>
    <w:p>
      <w:pPr>
        <w:spacing w:after="120" w:line="360" w:lineRule="auto"/>
        <w:ind w:firstLine="720"/>
        <w:jc w:val="both"/>
      </w:pPr>
      <w:r>
        <w:rPr>
          <w:rFonts w:ascii="Times New Roman" w:hAnsi="Times New Roman" w:eastAsia="Times New Roman"/>
          <w:sz w:val="26"/>
        </w:rPr>
        <w:t>Có một số việc, không tự mình thân thân thể sẽ dưới, thật không cách nào biết được.</w:t>
      </w:r>
    </w:p>
    <w:p>
      <w:pPr>
        <w:spacing w:after="120" w:line="360" w:lineRule="auto"/>
        <w:ind w:firstLine="720"/>
        <w:jc w:val="both"/>
      </w:pPr>
      <w:r>
        <w:rPr>
          <w:rFonts w:ascii="Times New Roman" w:hAnsi="Times New Roman" w:eastAsia="Times New Roman"/>
          <w:sz w:val="26"/>
        </w:rPr>
        <w:t>Giang Lan cũng không thế nào lo lắng, hắn còn có Super Saiyan hình thái chưa hề dùng tới, trước mặt thí nghiệm, cũng chỉ bất quá dùng ra phổ thông hình thái một phần mười lực lượng.</w:t>
      </w:r>
    </w:p>
    <w:p>
      <w:pPr>
        <w:spacing w:after="120" w:line="360" w:lineRule="auto"/>
        <w:ind w:firstLine="720"/>
        <w:jc w:val="both"/>
      </w:pPr>
      <w:r>
        <w:rPr>
          <w:rFonts w:ascii="Times New Roman" w:hAnsi="Times New Roman" w:eastAsia="Times New Roman"/>
          <w:sz w:val="26"/>
        </w:rPr>
        <w:t>Giang Lan nhìn về phía chung quanh, phát hiện chỉ có bọn hắn sáu người, lập tức nhướng mày.</w:t>
      </w:r>
    </w:p>
    <w:p>
      <w:pPr>
        <w:spacing w:after="120" w:line="360" w:lineRule="auto"/>
        <w:ind w:firstLine="720"/>
        <w:jc w:val="both"/>
      </w:pPr>
      <w:r>
        <w:rPr>
          <w:rFonts w:ascii="Times New Roman" w:hAnsi="Times New Roman" w:eastAsia="Times New Roman"/>
          <w:sz w:val="26"/>
        </w:rPr>
        <w:t>Toàn thế giới mười mấy vạn giác tỉnh giả, coi như những người khác tiến vào hơi chậm một chút, hiện tại cũng hẳn là đều đến, không có đạo lý liền bọn hắn sáu cái.</w:t>
      </w:r>
    </w:p>
    <w:p>
      <w:pPr>
        <w:spacing w:after="120" w:line="360" w:lineRule="auto"/>
        <w:ind w:firstLine="720"/>
        <w:jc w:val="both"/>
      </w:pPr>
      <w:r>
        <w:rPr>
          <w:rFonts w:ascii="Times New Roman" w:hAnsi="Times New Roman" w:eastAsia="Times New Roman"/>
          <w:sz w:val="26"/>
        </w:rPr>
        <w:t>Ninh Đồng nhìn ra Giang Lan nghi hoặc, nét mặt tươi cười dịu dàng nói.</w:t>
      </w:r>
    </w:p>
    <w:p>
      <w:pPr>
        <w:spacing w:after="120" w:line="360" w:lineRule="auto"/>
        <w:ind w:firstLine="720"/>
        <w:jc w:val="both"/>
      </w:pPr>
      <w:r>
        <w:rPr>
          <w:rFonts w:ascii="Times New Roman" w:hAnsi="Times New Roman" w:eastAsia="Times New Roman"/>
          <w:sz w:val="26"/>
        </w:rPr>
        <w:t>"Xem xét ngươi chính là lên lớp không có chăm chú nghe giảng, hiệu trưởng nói, mỗi chi đội ngũ đơn độc ở vào một cái không gian, sẽ không cùng cái khác đội ngũ đụng phải."</w:t>
      </w:r>
    </w:p>
    <w:p>
      <w:pPr>
        <w:spacing w:after="120" w:line="360" w:lineRule="auto"/>
        <w:ind w:firstLine="720"/>
        <w:jc w:val="both"/>
      </w:pPr>
      <w:r>
        <w:rPr>
          <w:rFonts w:ascii="Times New Roman" w:hAnsi="Times New Roman" w:eastAsia="Times New Roman"/>
          <w:sz w:val="26"/>
        </w:rPr>
        <w:t>Giang Lan nghe Ninh Đồng nói như vậy, lập tức trong lòng lộp bộp một tiếng, không thích hợp, chí ít hắn biết thánh vực tuyệt không có loại này cơ chế, có thể đem mỗi chi đội ngũ phân tán ra vượt quan.</w:t>
      </w:r>
    </w:p>
    <w:p>
      <w:pPr>
        <w:spacing w:after="120" w:line="360" w:lineRule="auto"/>
        <w:ind w:firstLine="720"/>
        <w:jc w:val="both"/>
      </w:pPr>
      <w:r>
        <w:rPr>
          <w:rFonts w:ascii="Times New Roman" w:hAnsi="Times New Roman" w:eastAsia="Times New Roman"/>
          <w:sz w:val="26"/>
        </w:rPr>
        <w:t>Hắn nhịn không được cười lạnh một tiếng, quả nhiên liên lụy đến thần linh cảnh, không có đơn giản như vậy.</w:t>
      </w:r>
    </w:p>
    <w:p>
      <w:pPr>
        <w:spacing w:after="120" w:line="360" w:lineRule="auto"/>
        <w:ind w:firstLine="720"/>
        <w:jc w:val="both"/>
      </w:pPr>
      <w:r>
        <w:rPr>
          <w:rFonts w:ascii="Times New Roman" w:hAnsi="Times New Roman" w:eastAsia="Times New Roman"/>
          <w:sz w:val="26"/>
        </w:rPr>
        <w:t>Giang Lan kích hoạt Superman thiên phú kỹ, siêu cấp mắt nhìn xuyên tường, hắn phảng phất hóa thân thành Thượng Đế thị giác, xuyên thấu trước mắt tất cả cảnh vật.</w:t>
      </w:r>
    </w:p>
    <w:p>
      <w:pPr>
        <w:spacing w:after="120" w:line="360" w:lineRule="auto"/>
        <w:ind w:firstLine="720"/>
        <w:jc w:val="both"/>
      </w:pPr>
      <w:r>
        <w:rPr>
          <w:rFonts w:ascii="Times New Roman" w:hAnsi="Times New Roman" w:eastAsia="Times New Roman"/>
          <w:sz w:val="26"/>
        </w:rPr>
        <w:t>Trước mắt một màn triệt để đem hắn kinh ngạc đến ngây người, mười mấy vạn giác tỉnh giả, giống như thân ở tại vũ trụ không gian, chung quanh là vô tận sơn Hắc Tinh không.</w:t>
      </w:r>
    </w:p>
    <w:p>
      <w:pPr>
        <w:spacing w:after="120" w:line="360" w:lineRule="auto"/>
        <w:ind w:firstLine="720"/>
        <w:jc w:val="both"/>
      </w:pPr>
      <w:r>
        <w:rPr>
          <w:rFonts w:ascii="Times New Roman" w:hAnsi="Times New Roman" w:eastAsia="Times New Roman"/>
          <w:sz w:val="26"/>
        </w:rPr>
        <w:t>Mỗi sáu người một tổ, bị từng cái trong suốt bọt khí bao vây.</w:t>
      </w:r>
    </w:p>
    <w:p>
      <w:pPr>
        <w:spacing w:after="120" w:line="360" w:lineRule="auto"/>
        <w:ind w:firstLine="720"/>
        <w:jc w:val="both"/>
      </w:pPr>
      <w:r>
        <w:rPr>
          <w:rFonts w:ascii="Times New Roman" w:hAnsi="Times New Roman" w:eastAsia="Times New Roman"/>
          <w:sz w:val="26"/>
        </w:rPr>
        <w:t>Trong đó một chút đội ngũ đã bắt đầu vượt quan, giác tỉnh giả nhóm diện mục dữ tợn, nghiến răng nghiến lợi, đối không khí, đem hết toàn lực thu phát.</w:t>
      </w:r>
    </w:p>
    <w:p>
      <w:pPr>
        <w:spacing w:after="120" w:line="360" w:lineRule="auto"/>
        <w:ind w:firstLine="720"/>
        <w:jc w:val="both"/>
      </w:pPr>
      <w:r>
        <w:rPr>
          <w:rFonts w:ascii="Times New Roman" w:hAnsi="Times New Roman" w:eastAsia="Times New Roman"/>
          <w:sz w:val="26"/>
        </w:rPr>
        <w:t>Có chút không nói võ đức, sáu người cùng tiến lên.</w:t>
      </w:r>
    </w:p>
    <w:p>
      <w:pPr>
        <w:spacing w:after="120" w:line="360" w:lineRule="auto"/>
        <w:ind w:firstLine="720"/>
        <w:jc w:val="both"/>
      </w:pPr>
      <w:r>
        <w:rPr>
          <w:rFonts w:ascii="Times New Roman" w:hAnsi="Times New Roman" w:eastAsia="Times New Roman"/>
          <w:sz w:val="26"/>
        </w:rPr>
        <w:t>Đương nhiên cũng có một chút không làm việc đàng hoàng, chính đang kêu gọi mùa xuân, vì yêu vỗ tay. . .</w:t>
      </w:r>
    </w:p>
    <w:p>
      <w:pPr>
        <w:spacing w:after="120" w:line="360" w:lineRule="auto"/>
        <w:ind w:firstLine="720"/>
        <w:jc w:val="both"/>
      </w:pPr>
      <w:r>
        <w:rPr>
          <w:rFonts w:ascii="Times New Roman" w:hAnsi="Times New Roman" w:eastAsia="Times New Roman"/>
          <w:sz w:val="26"/>
        </w:rPr>
        <w:t>Giang Lan có chút hăng hái dò xét một hồi, vậy mà phát hiện còn có hai cái thô tráng đại hán ôm cùng một chỗ, hắn lập tức cảm thấy cay con mắt, yên lặng đóng lại siêu cấp mắt nhìn xuyên tường.</w:t>
      </w:r>
    </w:p>
    <w:p>
      <w:pPr>
        <w:spacing w:after="120" w:line="360" w:lineRule="auto"/>
        <w:ind w:firstLine="720"/>
        <w:jc w:val="both"/>
      </w:pPr>
      <w:r>
        <w:rPr>
          <w:rFonts w:ascii="Times New Roman" w:hAnsi="Times New Roman" w:eastAsia="Times New Roman"/>
          <w:sz w:val="26"/>
        </w:rPr>
        <w:t>Giang Lan a cười một tiếng, sải bước đi thẳng về phía trước, rất tốt, cũng dám đem mười mấy vạn giác tỉnh giả đùa bỡn tại ở trong lòng bàn tay, Giang Lan ngược lại muốn xem xem, phía sau là ai tại thao túng đây hết thảy.</w:t>
      </w:r>
    </w:p>
    <w:p>
      <w:pPr>
        <w:spacing w:after="120" w:line="360" w:lineRule="auto"/>
        <w:ind w:firstLine="720"/>
        <w:jc w:val="both"/>
      </w:pPr>
      <w:r>
        <w:rPr>
          <w:rFonts w:ascii="Times New Roman" w:hAnsi="Times New Roman" w:eastAsia="Times New Roman"/>
          <w:sz w:val="26"/>
        </w:rPr>
        <w:t>Thánh đấu sĩ thế giới, một vị cầm trong tay quyền trượng vàng óng, thân xuyên trường bào màu trắng tuyệt mỹ nữ tử, đang đứng tại đỉnh núi nhìn về phương xa, nàng trong mắt lóe lên vô số Tinh Thần Nhật Nguyệt, mặc dù người đứng ở chỗ này, nhưng cho người cảm giác như là vũ trụ đồng dạng thâm thúy.</w:t>
      </w:r>
    </w:p>
    <w:p>
      <w:pPr>
        <w:spacing w:after="120" w:line="360" w:lineRule="auto"/>
        <w:ind w:firstLine="720"/>
        <w:jc w:val="both"/>
      </w:pPr>
      <w:r>
        <w:rPr>
          <w:rFonts w:ascii="Times New Roman" w:hAnsi="Times New Roman" w:eastAsia="Times New Roman"/>
          <w:sz w:val="26"/>
        </w:rPr>
        <w:t>Có người sau lưng nửa quỳ bẩm báo nói.</w:t>
      </w:r>
    </w:p>
    <w:p>
      <w:pPr>
        <w:spacing w:after="120" w:line="360" w:lineRule="auto"/>
        <w:ind w:firstLine="720"/>
        <w:jc w:val="both"/>
      </w:pPr>
      <w:r>
        <w:rPr>
          <w:rFonts w:ascii="Times New Roman" w:hAnsi="Times New Roman" w:eastAsia="Times New Roman"/>
          <w:sz w:val="26"/>
        </w:rPr>
        <w:t>"Athena đại nhân, lần này dị giới lữ giả bên trong xuất hiện một vị nhân vật không tầm thường, đã liên tiếp phát động phong ấn thần hộp hai lần báo cảnh, ta lo lắng. . ."</w:t>
      </w:r>
    </w:p>
    <w:p>
      <w:pPr>
        <w:spacing w:after="120" w:line="360" w:lineRule="auto"/>
        <w:ind w:firstLine="720"/>
        <w:jc w:val="both"/>
      </w:pPr>
      <w:r>
        <w:rPr>
          <w:rFonts w:ascii="Times New Roman" w:hAnsi="Times New Roman" w:eastAsia="Times New Roman"/>
          <w:sz w:val="26"/>
        </w:rPr>
        <w:t>Athena cũng không quay đầu, như nước chảy tiết địa giống như nhu thuận tử sắc đủ mông tóc dài không gió mà bay, hồi lâu nàng thản nhiên nói.</w:t>
      </w:r>
    </w:p>
    <w:p>
      <w:pPr>
        <w:spacing w:after="120" w:line="360" w:lineRule="auto"/>
        <w:ind w:firstLine="720"/>
        <w:jc w:val="both"/>
      </w:pPr>
      <w:r>
        <w:rPr>
          <w:rFonts w:ascii="Times New Roman" w:hAnsi="Times New Roman" w:eastAsia="Times New Roman"/>
          <w:sz w:val="26"/>
        </w:rPr>
        <w:t>"Không sao chờ hắn nhìn thấy phân thân của ta lại nói."</w:t>
      </w:r>
    </w:p>
    <w:p>
      <w:pPr>
        <w:spacing w:after="120" w:line="360" w:lineRule="auto"/>
        <w:ind w:firstLine="720"/>
        <w:jc w:val="both"/>
      </w:pPr>
      <w:r>
        <w:rPr>
          <w:rFonts w:ascii="Times New Roman" w:hAnsi="Times New Roman" w:eastAsia="Times New Roman"/>
          <w:sz w:val="26"/>
        </w:rPr>
        <w:t>"Rõ!"</w:t>
      </w:r>
    </w:p>
    <w:p>
      <w:pPr>
        <w:spacing w:after="120" w:line="360" w:lineRule="auto"/>
        <w:ind w:firstLine="720"/>
        <w:jc w:val="both"/>
      </w:pPr>
      <w:r>
        <w:rPr>
          <w:rFonts w:ascii="Times New Roman" w:hAnsi="Times New Roman" w:eastAsia="Times New Roman"/>
          <w:sz w:val="26"/>
        </w:rPr>
        <w:t>Người sau lưng cũng không nhiều lời, lui xuống.</w:t>
      </w:r>
    </w:p>
    <w:p>
      <w:pPr>
        <w:spacing w:after="120" w:line="360" w:lineRule="auto"/>
        <w:ind w:firstLine="720"/>
        <w:jc w:val="both"/>
      </w:pPr>
      <w:r>
        <w:rPr>
          <w:rFonts w:ascii="Times New Roman" w:hAnsi="Times New Roman" w:eastAsia="Times New Roman"/>
          <w:sz w:val="26"/>
        </w:rPr>
        <w:t>Athena chậm rãi thở dài, thở dài.</w:t>
      </w:r>
    </w:p>
    <w:p>
      <w:pPr>
        <w:spacing w:after="120" w:line="360" w:lineRule="auto"/>
        <w:ind w:firstLine="720"/>
        <w:jc w:val="both"/>
      </w:pPr>
      <w:r>
        <w:rPr>
          <w:rFonts w:ascii="Times New Roman" w:hAnsi="Times New Roman" w:eastAsia="Times New Roman"/>
          <w:sz w:val="26"/>
        </w:rPr>
        <w:t>"Một ngày này, rốt cục vẫn là muốn tới sao, chúng thần hoàng hôn!"</w:t>
      </w:r>
    </w:p>
    <w:p>
      <w:pPr>
        <w:spacing w:after="120" w:line="360" w:lineRule="auto"/>
        <w:ind w:firstLine="720"/>
        <w:jc w:val="both"/>
      </w:pPr>
      <w:r>
        <w:rPr>
          <w:rFonts w:ascii="Times New Roman" w:hAnsi="Times New Roman" w:eastAsia="Times New Roman"/>
          <w:sz w:val="26"/>
        </w:rPr>
        <w:t>Giang Lan đi vào thứ nhất cung, cung Bạch Dương, cung miệng đứng đấy một vị người mặc kim sắc thánh y nam nhân, bộ ngực hắn một đôi thật to kim sắc sừng dê hướng về phía trước nhô lên.</w:t>
      </w:r>
    </w:p>
    <w:p>
      <w:pPr>
        <w:spacing w:after="120" w:line="360" w:lineRule="auto"/>
        <w:ind w:firstLine="720"/>
        <w:jc w:val="both"/>
      </w:pPr>
      <w:r>
        <w:rPr>
          <w:rFonts w:ascii="Times New Roman" w:hAnsi="Times New Roman" w:eastAsia="Times New Roman"/>
          <w:sz w:val="26"/>
        </w:rPr>
        <w:t>Nam nhân khuôn mặt thanh tú, mi tâm hai bên có hai viên chấm tròn màu đỏ, lộ ra thanh tú bên trong lại mang hơn mấy phần vũ mị, nhìn qua vậy mà so Đường Nguyệt Vạn Nhị đều phải đẹp mấy phần.</w:t>
      </w:r>
    </w:p>
    <w:p>
      <w:pPr>
        <w:spacing w:after="120" w:line="360" w:lineRule="auto"/>
        <w:ind w:firstLine="720"/>
        <w:jc w:val="both"/>
      </w:pPr>
      <w:r>
        <w:rPr>
          <w:rFonts w:ascii="Times New Roman" w:hAnsi="Times New Roman" w:eastAsia="Times New Roman"/>
          <w:sz w:val="26"/>
        </w:rPr>
        <w:t>Đám người trông thấy trên người hắn hiển lộ rõ ràng thổ hào khí tức, xem xét liền giá trị liên thành hoàng kim thánh y, lại cùng trên người mình, dùng để làm áo tắm đều ngại vải vóc ít keo kiệt thánh y so sánh.</w:t>
      </w:r>
    </w:p>
    <w:p>
      <w:pPr>
        <w:spacing w:after="120" w:line="360" w:lineRule="auto"/>
        <w:ind w:firstLine="720"/>
        <w:jc w:val="both"/>
      </w:pPr>
      <w:r>
        <w:rPr>
          <w:rFonts w:ascii="Times New Roman" w:hAnsi="Times New Roman" w:eastAsia="Times New Roman"/>
          <w:sz w:val="26"/>
        </w:rPr>
        <w:t>Lập tức lòng tràn đầy ước ao ghen tị, tất cả mọi người có một loại đánh ch.ết cái này cái nam nhân, lại đem hắn lột sạch xúc động xông lên đầu.</w:t>
      </w:r>
    </w:p>
    <w:p>
      <w:pPr>
        <w:spacing w:after="120" w:line="360" w:lineRule="auto"/>
        <w:ind w:firstLine="720"/>
        <w:jc w:val="both"/>
      </w:pPr>
      <w:r>
        <w:rPr>
          <w:rFonts w:ascii="Times New Roman" w:hAnsi="Times New Roman" w:eastAsia="Times New Roman"/>
          <w:sz w:val="26"/>
        </w:rPr>
        <w:t>Nhâm Bằng gần nhất cùng Orochimaru học chút kỹ thuật, không kịp chờ đợi nghĩ tại trước mặt bạn học khoe khoang hạ.</w:t>
      </w:r>
    </w:p>
    <w:p>
      <w:pPr>
        <w:spacing w:after="120" w:line="360" w:lineRule="auto"/>
        <w:ind w:firstLine="720"/>
        <w:jc w:val="both"/>
      </w:pPr>
      <w:r>
        <w:rPr>
          <w:rFonts w:ascii="Times New Roman" w:hAnsi="Times New Roman" w:eastAsia="Times New Roman"/>
          <w:sz w:val="26"/>
        </w:rPr>
        <w:t>Hắn đoạt trước một bước đứng dậy, hai tay nắm tay, bản ý là muốn đem tự mình một đôi tiểu bàn tay nắm ra dát băng âm thanh.</w:t>
      </w:r>
    </w:p>
    <w:p>
      <w:pPr>
        <w:spacing w:after="120" w:line="360" w:lineRule="auto"/>
        <w:ind w:firstLine="720"/>
        <w:jc w:val="both"/>
      </w:pPr>
      <w:r>
        <w:rPr>
          <w:rFonts w:ascii="Times New Roman" w:hAnsi="Times New Roman" w:eastAsia="Times New Roman"/>
          <w:sz w:val="26"/>
        </w:rPr>
        <w:t>Nhưng thử mấy lần, bất đắc dĩ bởi vì thịt quá nhiều, yên lặng từ bỏ.</w:t>
      </w:r>
    </w:p>
    <w:p>
      <w:pPr>
        <w:spacing w:after="120" w:line="360" w:lineRule="auto"/>
        <w:ind w:firstLine="720"/>
        <w:jc w:val="both"/>
      </w:pPr>
      <w:r>
        <w:rPr>
          <w:rFonts w:ascii="Times New Roman" w:hAnsi="Times New Roman" w:eastAsia="Times New Roman"/>
          <w:sz w:val="26"/>
        </w:rPr>
        <w:t>"Lan ca, không thể toàn để ngươi vất vả vượt quan, cái này thứ nhất cung, liền để ta trước đi thử một chút hắn cân lượng! . . ."</w:t>
      </w:r>
    </w:p>
    <w:p>
      <w:pPr>
        <w:spacing w:after="120" w:line="360" w:lineRule="auto"/>
        <w:ind w:firstLine="720"/>
        <w:jc w:val="both"/>
      </w:pPr>
      <w:r>
        <w:rPr>
          <w:rFonts w:ascii="Times New Roman" w:hAnsi="Times New Roman" w:eastAsia="Times New Roman"/>
          <w:sz w:val="26"/>
        </w:rPr>
        <w:t>Nhâm Bằng dữ tợn cười lên, đang chuẩn bị biến thân thành Titan hình thái.</w:t>
      </w:r>
    </w:p>
    <w:p>
      <w:pPr>
        <w:spacing w:after="120" w:line="360" w:lineRule="auto"/>
        <w:ind w:firstLine="720"/>
        <w:jc w:val="both"/>
      </w:pPr>
      <w:r>
        <w:rPr>
          <w:rFonts w:ascii="Times New Roman" w:hAnsi="Times New Roman" w:eastAsia="Times New Roman"/>
          <w:sz w:val="26"/>
        </w:rPr>
        <w:t>Lời còn chưa dứt, hắn liền bị Giang Lan một bàn tay phiến qua một bên.</w:t>
      </w:r>
    </w:p>
    <w:p>
      <w:pPr>
        <w:spacing w:after="120" w:line="360" w:lineRule="auto"/>
        <w:ind w:firstLine="720"/>
        <w:jc w:val="both"/>
      </w:pPr>
      <w:r>
        <w:rPr>
          <w:rFonts w:ascii="Times New Roman" w:hAnsi="Times New Roman" w:eastAsia="Times New Roman"/>
          <w:sz w:val="26"/>
        </w:rPr>
        <w:t>Giang Lan không để ý tới cùng Nhâm Bằng nói nhảm, hoàng kim mười hai cung, liền thứ nhất cung có thể hỗn điểm phúc lợi, ngươi còn muốn đánh người ta, có phải hay không đầu óc bị lừa đá.</w:t>
      </w:r>
    </w:p>
    <w:p>
      <w:pPr>
        <w:spacing w:after="120" w:line="360" w:lineRule="auto"/>
        <w:ind w:firstLine="720"/>
        <w:jc w:val="both"/>
      </w:pPr>
      <w:r>
        <w:rPr>
          <w:rFonts w:ascii="Times New Roman" w:hAnsi="Times New Roman" w:eastAsia="Times New Roman"/>
          <w:sz w:val="26"/>
        </w:rPr>
        <w:t>Trước đó giác tỉnh giả, không rõ ràng Mục tiên sinh tác dụng, đi lên liền phát động công kích, cho nên nguyên bản có thể cùng Bình Độ qua thứ nhất cung, bị bọn hắn sinh sinh chơi thành hình thức chiến đấu.</w:t>
      </w:r>
    </w:p>
    <w:p>
      <w:pPr>
        <w:spacing w:after="120" w:line="360" w:lineRule="auto"/>
        <w:ind w:firstLine="720"/>
        <w:jc w:val="both"/>
      </w:pPr>
      <w:r>
        <w:rPr>
          <w:rFonts w:ascii="Times New Roman" w:hAnsi="Times New Roman" w:eastAsia="Times New Roman"/>
          <w:sz w:val="26"/>
        </w:rPr>
        <w:t>Hắn tiến lên mấy bước, Vi Vi cúi đầu, khách khí nói.</w:t>
      </w:r>
    </w:p>
    <w:p>
      <w:pPr>
        <w:spacing w:after="120" w:line="360" w:lineRule="auto"/>
        <w:ind w:firstLine="720"/>
        <w:jc w:val="both"/>
      </w:pPr>
      <w:r>
        <w:rPr>
          <w:rFonts w:ascii="Times New Roman" w:hAnsi="Times New Roman" w:eastAsia="Times New Roman"/>
          <w:sz w:val="26"/>
        </w:rPr>
        <w:t>"Mục tiên sinh, chúng ta là đến cứu vớt nữ thần Athena, có thể hay không mời ngươi giúp chúng ta cường hóa hạ áo giáp!"</w:t>
      </w:r>
    </w:p>
    <w:p>
      <w:pPr>
        <w:spacing w:after="120" w:line="360" w:lineRule="auto"/>
        <w:ind w:firstLine="720"/>
        <w:jc w:val="both"/>
      </w:pPr>
      <w:r>
        <w:rPr>
          <w:rFonts w:ascii="Times New Roman" w:hAnsi="Times New Roman" w:eastAsia="Times New Roman"/>
          <w:sz w:val="26"/>
        </w:rPr>
        <w:t>Chòm Bạch Dương Mục tiên sinh, thế nhưng là thánh đấu sĩ đệ nhất thế giới kỹ sư, chẳng những sống tốt, tính cách càng là ôn tồn lễ độ, khiêm tốn cẩn thận, danh xưng hoàn mỹ nhất hoàng kim thánh đấu sĩ.</w:t>
      </w:r>
    </w:p>
    <w:p>
      <w:pPr>
        <w:spacing w:after="120" w:line="360" w:lineRule="auto"/>
        <w:ind w:firstLine="720"/>
        <w:jc w:val="both"/>
      </w:pPr>
      <w:r>
        <w:rPr>
          <w:rFonts w:ascii="Times New Roman" w:hAnsi="Times New Roman" w:eastAsia="Times New Roman"/>
          <w:sz w:val="26"/>
        </w:rPr>
        <w:t>Hắn là hoàng kim mười hai thánh đấu sĩ bên trong, nhất dễ nói chuyện vị kia, không thừa cơ bạch chơi hắn một chút, Giang Lan nỡ lòng nào.</w:t>
      </w:r>
    </w:p>
    <w:p>
      <w:pPr>
        <w:spacing w:after="120" w:line="360" w:lineRule="auto"/>
        <w:ind w:firstLine="720"/>
        <w:jc w:val="both"/>
      </w:pPr>
      <w:r>
        <w:rPr>
          <w:rFonts w:ascii="Times New Roman" w:hAnsi="Times New Roman" w:eastAsia="Times New Roman"/>
          <w:sz w:val="26"/>
        </w:rPr>
        <w:t>Mục tiên sinh trống rỗng ánh mắt trong nháy mắt sáng lên, ánh mắt của hắn tại Giang Lan trên mặt tuần sát một phen, khẽ gật đầu.</w:t>
      </w:r>
    </w:p>
    <w:p>
      <w:pPr>
        <w:spacing w:after="120" w:line="360" w:lineRule="auto"/>
        <w:ind w:firstLine="720"/>
        <w:jc w:val="both"/>
      </w:pPr>
      <w:r>
        <w:rPr>
          <w:rFonts w:ascii="Times New Roman" w:hAnsi="Times New Roman" w:eastAsia="Times New Roman"/>
          <w:sz w:val="26"/>
        </w:rPr>
        <w:t>"Tốt, các ngươi đi theo ta!"</w:t>
      </w:r>
    </w:p>
    <w:p>
      <w:pPr>
        <w:spacing w:after="120" w:line="360" w:lineRule="auto"/>
        <w:ind w:firstLine="720"/>
        <w:jc w:val="both"/>
      </w:pPr>
      <w:r>
        <w:rPr>
          <w:rFonts w:ascii="Times New Roman" w:hAnsi="Times New Roman" w:eastAsia="Times New Roman"/>
          <w:sz w:val="26"/>
        </w:rPr>
        <w:t>Nói xong Mục tiên sinh tại phía trước dẫn đường, dẫn dắt đám người đi vào cung Bạch Dương.</w:t>
      </w:r>
    </w:p>
    <w:p>
      <w:pPr>
        <w:spacing w:after="120" w:line="360" w:lineRule="auto"/>
        <w:ind w:firstLine="720"/>
        <w:jc w:val="both"/>
      </w:pPr>
      <w:r>
        <w:rPr>
          <w:rFonts w:ascii="Times New Roman" w:hAnsi="Times New Roman" w:eastAsia="Times New Roman"/>
          <w:sz w:val="26"/>
        </w:rPr>
        <w:t>Ngoại trừ Giang Lan, biểu tình của những người khác là sụp đổ, trợn tròn tròng mắt, há to miệng, cùng sau lưng Giang Lan.</w:t>
      </w:r>
    </w:p>
    <w:p>
      <w:pPr>
        <w:spacing w:after="120" w:line="360" w:lineRule="auto"/>
        <w:ind w:firstLine="720"/>
        <w:jc w:val="both"/>
      </w:pPr>
      <w:r>
        <w:rPr>
          <w:rFonts w:ascii="Times New Roman" w:hAnsi="Times New Roman" w:eastAsia="Times New Roman"/>
          <w:sz w:val="26"/>
        </w:rPr>
        <w:t>Bọn hắn muốn nói cái gì, lại không biết nên nói như thế nào lên.</w:t>
      </w:r>
    </w:p>
    <w:p>
      <w:pPr>
        <w:spacing w:after="120" w:line="360" w:lineRule="auto"/>
        <w:ind w:firstLine="720"/>
        <w:jc w:val="both"/>
      </w:pPr>
      <w:r>
        <w:rPr>
          <w:rFonts w:ascii="Times New Roman" w:hAnsi="Times New Roman" w:eastAsia="Times New Roman"/>
          <w:sz w:val="26"/>
        </w:rPr>
        <w:t>Không phải, tình huống như thế nào, hoàng kim mười hai cung, không phải là hình thức chiến đấu sao?</w:t>
      </w:r>
    </w:p>
    <w:p>
      <w:pPr>
        <w:spacing w:after="120" w:line="360" w:lineRule="auto"/>
        <w:ind w:firstLine="720"/>
        <w:jc w:val="both"/>
      </w:pPr>
      <w:r>
        <w:rPr>
          <w:rFonts w:ascii="Times New Roman" w:hAnsi="Times New Roman" w:eastAsia="Times New Roman"/>
          <w:sz w:val="26"/>
        </w:rPr>
        <w:t>Làm sao đến Giang Lan cái này, liền biến thành giao hữu hình thức rồi?</w:t>
      </w:r>
    </w:p>
    <w:p>
      <w:pPr>
        <w:spacing w:after="120" w:line="360" w:lineRule="auto"/>
        <w:ind w:firstLine="720"/>
        <w:jc w:val="both"/>
      </w:pPr>
      <w:r>
        <w:rPr>
          <w:rFonts w:ascii="Times New Roman" w:hAnsi="Times New Roman" w:eastAsia="Times New Roman"/>
          <w:sz w:val="26"/>
        </w:rPr>
        <w:t>Nhìn tư thế, đỡ không cần đánh, hơn nữa còn có miễn phí phúc lợi đưa lên.</w:t>
      </w:r>
    </w:p>
    <w:p>
      <w:pPr>
        <w:spacing w:after="120" w:line="360" w:lineRule="auto"/>
        <w:ind w:firstLine="720"/>
        <w:jc w:val="both"/>
      </w:pPr>
      <w:r>
        <w:rPr>
          <w:rFonts w:ascii="Times New Roman" w:hAnsi="Times New Roman" w:eastAsia="Times New Roman"/>
          <w:sz w:val="26"/>
        </w:rPr>
        <w:t>Ta sát, dáng dấp đẹp trai, thật có thể muốn làm gì thì làm sao?</w:t>
      </w:r>
    </w:p>
    <w:p>
      <w:pPr>
        <w:spacing w:after="120" w:line="360" w:lineRule="auto"/>
        <w:ind w:firstLine="720"/>
        <w:jc w:val="both"/>
      </w:pPr>
      <w:r>
        <w:rPr>
          <w:rFonts w:ascii="Times New Roman" w:hAnsi="Times New Roman" w:eastAsia="Times New Roman"/>
          <w:sz w:val="26"/>
        </w:rPr>
        <w:t>Mà lại vị này Mục tiên sinh hẳn là nam nhân đi, chẳng lẽ nói Giang Lan đẹp trai, đã có thể nam nữ ăn sạch?</w:t>
      </w:r>
    </w:p>
    <w:p>
      <w:pPr>
        <w:spacing w:after="120" w:line="360" w:lineRule="auto"/>
        <w:ind w:firstLine="720"/>
        <w:jc w:val="both"/>
      </w:pPr>
      <w:r>
        <w:rPr>
          <w:rFonts w:ascii="Times New Roman" w:hAnsi="Times New Roman" w:eastAsia="Times New Roman"/>
          <w:sz w:val="26"/>
        </w:rPr>
        <w:t>Trong lúc nhất thời, Ninh Đồng trong lòng dâng lên nồng đậm cảm giác nguy cơ!..</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