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272: Thứ tư hình thái vs Super Saiyan</w:t>
      </w:r>
    </w:p>
    <w:p>
      <w:pPr>
        <w:spacing w:after="120" w:line="360" w:lineRule="auto"/>
        <w:ind w:firstLine="720"/>
        <w:jc w:val="both"/>
      </w:pPr>
      <w:r>
        <w:rPr>
          <w:rFonts w:ascii="Times New Roman" w:hAnsi="Times New Roman" w:eastAsia="Times New Roman"/>
          <w:sz w:val="26"/>
        </w:rPr>
        <w:t>Đột nhiên Frieza mang theo sức chiến đấu tham trắc khí bên kia mặt, bị người hung hăng một cước đạp trúng.</w:t>
      </w:r>
    </w:p>
    <w:p>
      <w:pPr>
        <w:spacing w:after="120" w:line="360" w:lineRule="auto"/>
        <w:ind w:firstLine="720"/>
        <w:jc w:val="both"/>
      </w:pPr>
      <w:r>
        <w:rPr>
          <w:rFonts w:ascii="Times New Roman" w:hAnsi="Times New Roman" w:eastAsia="Times New Roman"/>
          <w:sz w:val="26"/>
        </w:rPr>
        <w:t>Bất ngờ không đề phòng, Frieza bị đạp hoành bay ra ngoài, dẫn đến hắn một kích trí mạng, sát đại trưởng lão đầu lâu bay ra ngoài.</w:t>
      </w:r>
    </w:p>
    <w:p>
      <w:pPr>
        <w:spacing w:after="120" w:line="360" w:lineRule="auto"/>
        <w:ind w:firstLine="720"/>
        <w:jc w:val="both"/>
      </w:pPr>
      <w:r>
        <w:rPr>
          <w:rFonts w:ascii="Times New Roman" w:hAnsi="Times New Roman" w:eastAsia="Times New Roman"/>
          <w:sz w:val="26"/>
        </w:rPr>
        <w:t>Vẻn vẹn chênh lệch mấy centimet, liền sẽ đem đại trưởng lão đánh ch.ết tại chỗ.</w:t>
      </w:r>
    </w:p>
    <w:p>
      <w:pPr>
        <w:spacing w:after="120" w:line="360" w:lineRule="auto"/>
        <w:ind w:firstLine="720"/>
        <w:jc w:val="both"/>
      </w:pPr>
      <w:r>
        <w:rPr>
          <w:rFonts w:ascii="Times New Roman" w:hAnsi="Times New Roman" w:eastAsia="Times New Roman"/>
          <w:sz w:val="26"/>
        </w:rPr>
        <w:t>Đại trưởng lão trên mặt chảy ra mấy khỏa đổ mồ hôi, hắn cảm giác sinh mệnh của mình, thật giống như nến tàn trong gió giống như, tùy thời đều có thể dập tắt.</w:t>
      </w:r>
    </w:p>
    <w:p>
      <w:pPr>
        <w:spacing w:after="120" w:line="360" w:lineRule="auto"/>
        <w:ind w:firstLine="720"/>
        <w:jc w:val="both"/>
      </w:pPr>
      <w:r>
        <w:rPr>
          <w:rFonts w:ascii="Times New Roman" w:hAnsi="Times New Roman" w:eastAsia="Times New Roman"/>
          <w:sz w:val="26"/>
        </w:rPr>
        <w:t>Đại trưởng lão nội tâm cầu nguyện.</w:t>
      </w:r>
    </w:p>
    <w:p>
      <w:pPr>
        <w:spacing w:after="120" w:line="360" w:lineRule="auto"/>
        <w:ind w:firstLine="720"/>
        <w:jc w:val="both"/>
      </w:pPr>
      <w:r>
        <w:rPr>
          <w:rFonts w:ascii="Times New Roman" w:hAnsi="Times New Roman" w:eastAsia="Times New Roman"/>
          <w:sz w:val="26"/>
        </w:rPr>
        <w:t>"Đến từ dị giới cường giả, ta sắp không được, nhất định phải cứu vớt ta tộc đàn, người Namek có thể hay không kéo dài tiếp, liền nhìn lần này. . ."</w:t>
      </w:r>
    </w:p>
    <w:p>
      <w:pPr>
        <w:spacing w:after="120" w:line="360" w:lineRule="auto"/>
        <w:ind w:firstLine="720"/>
        <w:jc w:val="both"/>
      </w:pPr>
      <w:r>
        <w:rPr>
          <w:rFonts w:ascii="Times New Roman" w:hAnsi="Times New Roman" w:eastAsia="Times New Roman"/>
          <w:sz w:val="26"/>
        </w:rPr>
        <w:t>Không riêng gì Nairobi đánh cược tính mệnh, đại trưởng lão sao lại không phải, hắn cũng đang khổ cực chèo chống, cùng Tử Thần đấu sức, cưỡng ép kéo dài tự mình cuối cùng một hơi.</w:t>
      </w:r>
    </w:p>
    <w:p>
      <w:pPr>
        <w:spacing w:after="120" w:line="360" w:lineRule="auto"/>
        <w:ind w:firstLine="720"/>
        <w:jc w:val="both"/>
      </w:pPr>
      <w:r>
        <w:rPr>
          <w:rFonts w:ascii="Times New Roman" w:hAnsi="Times New Roman" w:eastAsia="Times New Roman"/>
          <w:sz w:val="26"/>
        </w:rPr>
        <w:t>"Piccolo, tộc nhân tương lai, nhờ ngươi. . . . ."</w:t>
      </w:r>
    </w:p>
    <w:p>
      <w:pPr>
        <w:spacing w:after="120" w:line="360" w:lineRule="auto"/>
        <w:ind w:firstLine="720"/>
        <w:jc w:val="both"/>
      </w:pPr>
      <w:r>
        <w:rPr>
          <w:rFonts w:ascii="Times New Roman" w:hAnsi="Times New Roman" w:eastAsia="Times New Roman"/>
          <w:sz w:val="26"/>
        </w:rPr>
        <w:t>. . . .</w:t>
      </w:r>
    </w:p>
    <w:p>
      <w:pPr>
        <w:spacing w:after="120" w:line="360" w:lineRule="auto"/>
        <w:ind w:firstLine="720"/>
        <w:jc w:val="both"/>
      </w:pPr>
      <w:r>
        <w:rPr>
          <w:rFonts w:ascii="Times New Roman" w:hAnsi="Times New Roman" w:eastAsia="Times New Roman"/>
          <w:sz w:val="26"/>
        </w:rPr>
        <w:t>Tại bay thật nhanh bên trong, Krillin nhịn không được hỏi Giang Lan.</w:t>
      </w:r>
    </w:p>
    <w:p>
      <w:pPr>
        <w:spacing w:after="120" w:line="360" w:lineRule="auto"/>
        <w:ind w:firstLine="720"/>
        <w:jc w:val="both"/>
      </w:pPr>
      <w:r>
        <w:rPr>
          <w:rFonts w:ascii="Times New Roman" w:hAnsi="Times New Roman" w:eastAsia="Times New Roman"/>
          <w:sz w:val="26"/>
        </w:rPr>
        <w:t>"Trên người ngươi đến cùng xảy ra chuyện gì, vì cái gì chỉ mới qua một tháng, thực lực của ngươi so với lần trước lúc rời đi, cường đại gấp mấy chục lần!"</w:t>
      </w:r>
    </w:p>
    <w:p>
      <w:pPr>
        <w:spacing w:after="120" w:line="360" w:lineRule="auto"/>
        <w:ind w:firstLine="720"/>
        <w:jc w:val="both"/>
      </w:pPr>
      <w:r>
        <w:rPr>
          <w:rFonts w:ascii="Times New Roman" w:hAnsi="Times New Roman" w:eastAsia="Times New Roman"/>
          <w:sz w:val="26"/>
        </w:rPr>
        <w:t>Giang Lan nghĩ nghĩ từ số bốn linh cảnh sau khi rời khỏi đây, số năm linh cảnh Attack on Titan, số sáu linh cảnh Marvel vũ trụ, số bảy linh cảnh thế giới Bleach, đại chiến hung thú thế giới Lilith, đại chiến Godzilla, đại chiến Doomsday.</w:t>
      </w:r>
    </w:p>
    <w:p>
      <w:pPr>
        <w:spacing w:after="120" w:line="360" w:lineRule="auto"/>
        <w:ind w:firstLine="720"/>
        <w:jc w:val="both"/>
      </w:pPr>
      <w:r>
        <w:rPr>
          <w:rFonts w:ascii="Times New Roman" w:hAnsi="Times New Roman" w:eastAsia="Times New Roman"/>
          <w:sz w:val="26"/>
        </w:rPr>
        <w:t>Mặc dù Long Châu thế giới chỉ mới qua một tháng, nhưng hắn trong trí nhớ Krillin cùng Quy lão Kamê, thậm chí tướng mạo đều có chút bắt đầu mơ hồ.</w:t>
      </w:r>
    </w:p>
    <w:p>
      <w:pPr>
        <w:spacing w:after="120" w:line="360" w:lineRule="auto"/>
        <w:ind w:firstLine="720"/>
        <w:jc w:val="both"/>
      </w:pPr>
      <w:r>
        <w:rPr>
          <w:rFonts w:ascii="Times New Roman" w:hAnsi="Times New Roman" w:eastAsia="Times New Roman"/>
          <w:sz w:val="26"/>
        </w:rPr>
        <w:t>Những thứ này muốn đều cùng Krillin một một đường tới, chỉ sợ mấy ngày mấy đêm cũng nói không hết, cuối cùng Giang Lan chỉ có thể thở dài một tiếng.</w:t>
      </w:r>
    </w:p>
    <w:p>
      <w:pPr>
        <w:spacing w:after="120" w:line="360" w:lineRule="auto"/>
        <w:ind w:firstLine="720"/>
        <w:jc w:val="both"/>
      </w:pPr>
      <w:r>
        <w:rPr>
          <w:rFonts w:ascii="Times New Roman" w:hAnsi="Times New Roman" w:eastAsia="Times New Roman"/>
          <w:sz w:val="26"/>
        </w:rPr>
        <w:t>"Ai một lời khó nói hết a! Có rảnh ta lại cùng Krillin sư huynh ngươi từ từ nói."</w:t>
      </w:r>
    </w:p>
    <w:p>
      <w:pPr>
        <w:spacing w:after="120" w:line="360" w:lineRule="auto"/>
        <w:ind w:firstLine="720"/>
        <w:jc w:val="both"/>
      </w:pPr>
      <w:r>
        <w:rPr>
          <w:rFonts w:ascii="Times New Roman" w:hAnsi="Times New Roman" w:eastAsia="Times New Roman"/>
          <w:sz w:val="26"/>
        </w:rPr>
        <w:t>Đúng vào lúc này, Giang Lan đột nhiên sắc mặt đột biến, tại hắn cảm ứng bên trong, Frieza khí tức đột nhiên tăng vọt, mà Piccolo khí tức trong nháy mắt suy yếu xuống dưới.</w:t>
      </w:r>
    </w:p>
    <w:p>
      <w:pPr>
        <w:spacing w:after="120" w:line="360" w:lineRule="auto"/>
        <w:ind w:firstLine="720"/>
        <w:jc w:val="both"/>
      </w:pPr>
      <w:r>
        <w:rPr>
          <w:rFonts w:ascii="Times New Roman" w:hAnsi="Times New Roman" w:eastAsia="Times New Roman"/>
          <w:sz w:val="26"/>
        </w:rPr>
        <w:t>Giang Lan biết, hẳn là Frieza biến thân, hơn nữa nhìn cái này tăng vọt trình độ, còn không phải một lần biến thân.</w:t>
      </w:r>
    </w:p>
    <w:p>
      <w:pPr>
        <w:spacing w:after="120" w:line="360" w:lineRule="auto"/>
        <w:ind w:firstLine="720"/>
        <w:jc w:val="both"/>
      </w:pPr>
      <w:r>
        <w:rPr>
          <w:rFonts w:ascii="Times New Roman" w:hAnsi="Times New Roman" w:eastAsia="Times New Roman"/>
          <w:sz w:val="26"/>
        </w:rPr>
        <w:t>Hắn bởi vì không biết đại trưởng lão bên kia cụ thể hoàn cảnh, không cách nào dùng Kamar-Taj bí pháp cấp tốc đến.</w:t>
      </w:r>
    </w:p>
    <w:p>
      <w:pPr>
        <w:spacing w:after="120" w:line="360" w:lineRule="auto"/>
        <w:ind w:firstLine="720"/>
        <w:jc w:val="both"/>
      </w:pPr>
      <w:r>
        <w:rPr>
          <w:rFonts w:ascii="Times New Roman" w:hAnsi="Times New Roman" w:eastAsia="Times New Roman"/>
          <w:sz w:val="26"/>
        </w:rPr>
        <w:t>Giang Lan chỉ có thể ngắn gọn dặn dò lấy Krillin.</w:t>
      </w:r>
    </w:p>
    <w:p>
      <w:pPr>
        <w:spacing w:after="120" w:line="360" w:lineRule="auto"/>
        <w:ind w:firstLine="720"/>
        <w:jc w:val="both"/>
      </w:pPr>
      <w:r>
        <w:rPr>
          <w:rFonts w:ascii="Times New Roman" w:hAnsi="Times New Roman" w:eastAsia="Times New Roman"/>
          <w:sz w:val="26"/>
        </w:rPr>
        <w:t>"Krillin sư huynh, Piccolo tình huống không ổn, ta đi trước một bước đi cứu hắn, một hồi ta sẽ cuốn lấy Frieza, ngươi mang theo Danny đuổi tới về sau, mau chóng triệu hoán lớn Thần Long."</w:t>
      </w:r>
    </w:p>
    <w:p>
      <w:pPr>
        <w:spacing w:after="120" w:line="360" w:lineRule="auto"/>
        <w:ind w:firstLine="720"/>
        <w:jc w:val="both"/>
      </w:pPr>
      <w:r>
        <w:rPr>
          <w:rFonts w:ascii="Times New Roman" w:hAnsi="Times New Roman" w:eastAsia="Times New Roman"/>
          <w:sz w:val="26"/>
        </w:rPr>
        <w:t>"Namek Thần Long có thể thực hiện ba cái nguyện vọng, nguyện vọng thứ nhất là phục sinh Songoku, nguyện vọng thứ hai là đem Namek bên trên sinh vật, ngoại trừ Frieza cùng ta, đều chuyển dời đến Địa Cầu, cái thứ ba nguyện vọng là để Lam Tinh tất cả mọi người có thể tu hành Kamehameha!"</w:t>
      </w:r>
    </w:p>
    <w:p>
      <w:pPr>
        <w:spacing w:after="120" w:line="360" w:lineRule="auto"/>
        <w:ind w:firstLine="720"/>
        <w:jc w:val="both"/>
      </w:pPr>
      <w:r>
        <w:rPr>
          <w:rFonts w:ascii="Times New Roman" w:hAnsi="Times New Roman" w:eastAsia="Times New Roman"/>
          <w:sz w:val="26"/>
        </w:rPr>
        <w:t>Giang Lan nhớ kỹ, Namek lớn Thần Long, một lần chỉ có thể phục sinh một người, may mắn hiện tại Danny còn chưa có ch.ết, hắn nhưng là cái kia người Namek thiên tài.</w:t>
      </w:r>
    </w:p>
    <w:p>
      <w:pPr>
        <w:spacing w:after="120" w:line="360" w:lineRule="auto"/>
        <w:ind w:firstLine="720"/>
        <w:jc w:val="both"/>
      </w:pPr>
      <w:r>
        <w:rPr>
          <w:rFonts w:ascii="Times New Roman" w:hAnsi="Times New Roman" w:eastAsia="Times New Roman"/>
          <w:sz w:val="26"/>
        </w:rPr>
        <w:t>Chỉ cần có thể đem Danny làm tới Địa Cầu, để hắn chữa trị bên kia Thần Long, sau đó lại từ Địa Cầu Thần Long, phục sinh bị Frieza giết ch.ết tất cả mọi người.</w:t>
      </w:r>
    </w:p>
    <w:p>
      <w:pPr>
        <w:spacing w:after="120" w:line="360" w:lineRule="auto"/>
        <w:ind w:firstLine="720"/>
        <w:jc w:val="both"/>
      </w:pPr>
      <w:r>
        <w:rPr>
          <w:rFonts w:ascii="Times New Roman" w:hAnsi="Times New Roman" w:eastAsia="Times New Roman"/>
          <w:sz w:val="26"/>
        </w:rPr>
        <w:t>Như thế liền có thể giải quyết tốt đẹp, Namek lớn Thần Long, chỉ có thể phục sinh một người vấn đề.</w:t>
      </w:r>
    </w:p>
    <w:p>
      <w:pPr>
        <w:spacing w:after="120" w:line="360" w:lineRule="auto"/>
        <w:ind w:firstLine="720"/>
        <w:jc w:val="both"/>
      </w:pPr>
      <w:r>
        <w:rPr>
          <w:rFonts w:ascii="Times New Roman" w:hAnsi="Times New Roman" w:eastAsia="Times New Roman"/>
          <w:sz w:val="26"/>
        </w:rPr>
        <w:t>Cái cuối cùng nguyện vọng, Giang Lan nghĩ thử giải quyết một cái, Lam Tinh cao giai giác tỉnh giả, năng lượng cung cấp không đủ vấn đề, nếu như có thể mà nói, bát giai sẽ không còn là Lam Tinh giác tỉnh giả trần nhà.</w:t>
      </w:r>
    </w:p>
    <w:p>
      <w:pPr>
        <w:spacing w:after="120" w:line="360" w:lineRule="auto"/>
        <w:ind w:firstLine="720"/>
        <w:jc w:val="both"/>
      </w:pPr>
      <w:r>
        <w:rPr>
          <w:rFonts w:ascii="Times New Roman" w:hAnsi="Times New Roman" w:eastAsia="Times New Roman"/>
          <w:sz w:val="26"/>
        </w:rPr>
        <w:t>Trước hai cái nguyện vọng đều dùng đến giúp đỡ Long Châu thế giới người, cái cuối cùng nguyện vọng cho mình tinh cầu mưu điểm phúc lợi, không quá phận đi.</w:t>
      </w:r>
    </w:p>
    <w:p>
      <w:pPr>
        <w:spacing w:after="120" w:line="360" w:lineRule="auto"/>
        <w:ind w:firstLine="720"/>
        <w:jc w:val="both"/>
      </w:pPr>
      <w:r>
        <w:rPr>
          <w:rFonts w:ascii="Times New Roman" w:hAnsi="Times New Roman" w:eastAsia="Times New Roman"/>
          <w:sz w:val="26"/>
        </w:rPr>
        <w:t>Krillin không kịp hỏi vì cái gì, chỉ có thể bị động nhẹ gật đầu, dụng tâm ghi xuống.</w:t>
      </w:r>
    </w:p>
    <w:p>
      <w:pPr>
        <w:spacing w:after="120" w:line="360" w:lineRule="auto"/>
        <w:ind w:firstLine="720"/>
        <w:jc w:val="both"/>
      </w:pPr>
      <w:r>
        <w:rPr>
          <w:rFonts w:ascii="Times New Roman" w:hAnsi="Times New Roman" w:eastAsia="Times New Roman"/>
          <w:sz w:val="26"/>
        </w:rPr>
        <w:t>Giang Lan khẽ quát một tiếng, toàn thân bạo khí, lấy mấy chục lần tốc độ bay nhanh tiến lên, to lớn không khí ba động, dẫn đến Krillin cùng Son Gohan bọn hắn đều không thể trên không trung bảo trì ổn định.</w:t>
      </w:r>
    </w:p>
    <w:p>
      <w:pPr>
        <w:spacing w:after="120" w:line="360" w:lineRule="auto"/>
        <w:ind w:firstLine="720"/>
        <w:jc w:val="both"/>
      </w:pPr>
      <w:r>
        <w:rPr>
          <w:rFonts w:ascii="Times New Roman" w:hAnsi="Times New Roman" w:eastAsia="Times New Roman"/>
          <w:sz w:val="26"/>
        </w:rPr>
        <w:t>Yếu nhất Emile chỉ có thể rơi trên mặt đất, mới không có bị thổi rơi đến mặt nước.</w:t>
      </w:r>
    </w:p>
    <w:p>
      <w:pPr>
        <w:spacing w:after="120" w:line="360" w:lineRule="auto"/>
        <w:ind w:firstLine="720"/>
        <w:jc w:val="both"/>
      </w:pPr>
      <w:r>
        <w:rPr>
          <w:rFonts w:ascii="Times New Roman" w:hAnsi="Times New Roman" w:eastAsia="Times New Roman"/>
          <w:sz w:val="26"/>
        </w:rPr>
        <w:t>Trong mắt mọi người đều viết đầy kinh ngạc, vừa rồi Giang Lan một quyền một cái, đem Ginyu Force trong nháy mắt miểu sát, bọn hắn còn không có cảm thấy Giang Lan có nhiều cường đại.</w:t>
      </w:r>
    </w:p>
    <w:p>
      <w:pPr>
        <w:spacing w:after="120" w:line="360" w:lineRule="auto"/>
        <w:ind w:firstLine="720"/>
        <w:jc w:val="both"/>
      </w:pPr>
      <w:r>
        <w:rPr>
          <w:rFonts w:ascii="Times New Roman" w:hAnsi="Times New Roman" w:eastAsia="Times New Roman"/>
          <w:sz w:val="26"/>
        </w:rPr>
        <w:t>Hiện tại Giang Lan toàn lực phi hành mang theo khí lưu ba động, để bọn hắn đều không thể thừa nhận, mới để bọn hắn nhận rõ, tự mình cùng Giang Lan chênh lệch đến cùng lớn đến bao nhiêu.</w:t>
      </w:r>
    </w:p>
    <w:p>
      <w:pPr>
        <w:spacing w:after="120" w:line="360" w:lineRule="auto"/>
        <w:ind w:firstLine="720"/>
        <w:jc w:val="both"/>
      </w:pPr>
      <w:r>
        <w:rPr>
          <w:rFonts w:ascii="Times New Roman" w:hAnsi="Times New Roman" w:eastAsia="Times New Roman"/>
          <w:sz w:val="26"/>
        </w:rPr>
        <w:t>Đơn giản tựa như gãy máy bay giấy cùng tốc độ siêu thanh máy bay chiến đấu chênh lệch, căn bản không thể so sánh nổi.</w:t>
      </w:r>
    </w:p>
    <w:p>
      <w:pPr>
        <w:spacing w:after="120" w:line="360" w:lineRule="auto"/>
        <w:ind w:firstLine="720"/>
        <w:jc w:val="both"/>
      </w:pPr>
      <w:r>
        <w:rPr>
          <w:rFonts w:ascii="Times New Roman" w:hAnsi="Times New Roman" w:eastAsia="Times New Roman"/>
          <w:sz w:val="26"/>
        </w:rPr>
        <w:t>Son Gohan kích động quơ nắm tay nhỏ.</w:t>
      </w:r>
    </w:p>
    <w:p>
      <w:pPr>
        <w:spacing w:after="120" w:line="360" w:lineRule="auto"/>
        <w:ind w:firstLine="720"/>
        <w:jc w:val="both"/>
      </w:pPr>
      <w:r>
        <w:rPr>
          <w:rFonts w:ascii="Times New Roman" w:hAnsi="Times New Roman" w:eastAsia="Times New Roman"/>
          <w:sz w:val="26"/>
        </w:rPr>
        <w:t>"Giang Lan thúc thúc như thế cường đại, nhất định nhẹ nhõm có thể chiến thắng Frieza cái này tên đại bại hoại đi."</w:t>
      </w:r>
    </w:p>
    <w:p>
      <w:pPr>
        <w:spacing w:after="120" w:line="360" w:lineRule="auto"/>
        <w:ind w:firstLine="720"/>
        <w:jc w:val="both"/>
      </w:pPr>
      <w:r>
        <w:rPr>
          <w:rFonts w:ascii="Times New Roman" w:hAnsi="Times New Roman" w:eastAsia="Times New Roman"/>
          <w:sz w:val="26"/>
        </w:rPr>
        <w:t>Krillin thử nghiệm cảm ứng cả hai khí tức, sắc mặt hắn nặng nề, chậm rãi lắc đầu.</w:t>
      </w:r>
    </w:p>
    <w:p>
      <w:pPr>
        <w:spacing w:after="120" w:line="360" w:lineRule="auto"/>
        <w:ind w:firstLine="720"/>
        <w:jc w:val="both"/>
      </w:pPr>
      <w:r>
        <w:rPr>
          <w:rFonts w:ascii="Times New Roman" w:hAnsi="Times New Roman" w:eastAsia="Times New Roman"/>
          <w:sz w:val="26"/>
        </w:rPr>
        <w:t>"Chỉ sợ chưa hẳn, Frieza khí tức, so nhất ngay từ đầu cường đại chí ít gấp bốn năm lần, thực lực của hắn bây giờ, thậm chí so Giang Lan còn mạnh hơn rất nhiều."</w:t>
      </w:r>
    </w:p>
    <w:p>
      <w:pPr>
        <w:spacing w:after="120" w:line="360" w:lineRule="auto"/>
        <w:ind w:firstLine="720"/>
        <w:jc w:val="both"/>
      </w:pPr>
      <w:r>
        <w:rPr>
          <w:rFonts w:ascii="Times New Roman" w:hAnsi="Times New Roman" w:eastAsia="Times New Roman"/>
          <w:sz w:val="26"/>
        </w:rPr>
        <w:t>Rất nhanh, Giang Lan chạy tới đại trưởng lão chỗ ở, hắn nhìn thấy một con cùng loại với dị hình sinh vật, đầu dài lại hướng về sau kéo dài, cơ hồ không có cái mũi, ngoại hình dị thường xấu xí.</w:t>
      </w:r>
    </w:p>
    <w:p>
      <w:pPr>
        <w:spacing w:after="120" w:line="360" w:lineRule="auto"/>
        <w:ind w:firstLine="720"/>
        <w:jc w:val="both"/>
      </w:pPr>
      <w:r>
        <w:rPr>
          <w:rFonts w:ascii="Times New Roman" w:hAnsi="Times New Roman" w:eastAsia="Times New Roman"/>
          <w:sz w:val="26"/>
        </w:rPr>
        <w:t>Piccolo thì bị nó giẫm tại dưới chân, thoi thóp.</w:t>
      </w:r>
    </w:p>
    <w:p>
      <w:pPr>
        <w:spacing w:after="120" w:line="360" w:lineRule="auto"/>
        <w:ind w:firstLine="720"/>
        <w:jc w:val="both"/>
      </w:pPr>
      <w:r>
        <w:rPr>
          <w:rFonts w:ascii="Times New Roman" w:hAnsi="Times New Roman" w:eastAsia="Times New Roman"/>
          <w:sz w:val="26"/>
        </w:rPr>
        <w:t>Cái này dị hình, chính là Frieza hình thái thứ ba, sức chiến đấu cao đạt (Gundam)</w:t>
      </w:r>
    </w:p>
    <w:p>
      <w:pPr>
        <w:spacing w:after="120" w:line="360" w:lineRule="auto"/>
        <w:ind w:firstLine="720"/>
        <w:jc w:val="both"/>
      </w:pPr>
      <w:r>
        <w:rPr>
          <w:rFonts w:ascii="Times New Roman" w:hAnsi="Times New Roman" w:eastAsia="Times New Roman"/>
          <w:sz w:val="26"/>
        </w:rPr>
        <w:t>300 vạn tồn tại, so hiện tại Giang Lan còn mạnh hơn nhiều.</w:t>
      </w:r>
    </w:p>
    <w:p>
      <w:pPr>
        <w:spacing w:after="120" w:line="360" w:lineRule="auto"/>
        <w:ind w:firstLine="720"/>
        <w:jc w:val="both"/>
      </w:pPr>
      <w:r>
        <w:rPr>
          <w:rFonts w:ascii="Times New Roman" w:hAnsi="Times New Roman" w:eastAsia="Times New Roman"/>
          <w:sz w:val="26"/>
        </w:rPr>
        <w:t>Để Giang Lan có chút ngoài ý muốn chính là, Piccolo vậy mà có thể đánh ra Frieza hình thái thứ ba.</w:t>
      </w:r>
    </w:p>
    <w:p>
      <w:pPr>
        <w:spacing w:after="120" w:line="360" w:lineRule="auto"/>
        <w:ind w:firstLine="720"/>
        <w:jc w:val="both"/>
      </w:pPr>
      <w:r>
        <w:rPr>
          <w:rFonts w:ascii="Times New Roman" w:hAnsi="Times New Roman" w:eastAsia="Times New Roman"/>
          <w:sz w:val="26"/>
        </w:rPr>
        <w:t>Bất quá lại tỉ mỉ nghĩ lại, Piccolo hẳn là cùng Nairobi đồng hóa về sau, mới có thể kiên trì đến bây giờ.</w:t>
      </w:r>
    </w:p>
    <w:p>
      <w:pPr>
        <w:spacing w:after="120" w:line="360" w:lineRule="auto"/>
        <w:ind w:firstLine="720"/>
        <w:jc w:val="both"/>
      </w:pPr>
      <w:r>
        <w:rPr>
          <w:rFonts w:ascii="Times New Roman" w:hAnsi="Times New Roman" w:eastAsia="Times New Roman"/>
          <w:sz w:val="26"/>
        </w:rPr>
        <w:t>Xa xa Giang Lan rống giận.</w:t>
      </w:r>
    </w:p>
    <w:p>
      <w:pPr>
        <w:spacing w:after="120" w:line="360" w:lineRule="auto"/>
        <w:ind w:firstLine="720"/>
        <w:jc w:val="both"/>
      </w:pPr>
      <w:r>
        <w:rPr>
          <w:rFonts w:ascii="Times New Roman" w:hAnsi="Times New Roman" w:eastAsia="Times New Roman"/>
          <w:sz w:val="26"/>
        </w:rPr>
        <w:t>"Dừng tay, Frieza!"</w:t>
      </w:r>
    </w:p>
    <w:p>
      <w:pPr>
        <w:spacing w:after="120" w:line="360" w:lineRule="auto"/>
        <w:ind w:firstLine="720"/>
        <w:jc w:val="both"/>
      </w:pPr>
      <w:r>
        <w:rPr>
          <w:rFonts w:ascii="Times New Roman" w:hAnsi="Times New Roman" w:eastAsia="Times New Roman"/>
          <w:sz w:val="26"/>
        </w:rPr>
        <w:t>Frieza trông thấy một cái đầu trọc nhân loại từ đằng xa cấp tốc bay tới, hắn lộ ra nụ cười dữ tợn.</w:t>
      </w:r>
    </w:p>
    <w:p>
      <w:pPr>
        <w:spacing w:after="120" w:line="360" w:lineRule="auto"/>
        <w:ind w:firstLine="720"/>
        <w:jc w:val="both"/>
      </w:pPr>
      <w:r>
        <w:rPr>
          <w:rFonts w:ascii="Times New Roman" w:hAnsi="Times New Roman" w:eastAsia="Times New Roman"/>
          <w:sz w:val="26"/>
        </w:rPr>
        <w:t>"A, rốt cuộc đã đến sao? Làm giết ch.ết Ginyu trả thù, nhìn kỹ, đây là ta ngay trước mặt ngươi giết ch.ết cái thứ nhất phế vật!"</w:t>
      </w:r>
    </w:p>
    <w:p>
      <w:pPr>
        <w:spacing w:after="120" w:line="360" w:lineRule="auto"/>
        <w:ind w:firstLine="720"/>
        <w:jc w:val="both"/>
      </w:pPr>
      <w:r>
        <w:rPr>
          <w:rFonts w:ascii="Times New Roman" w:hAnsi="Times New Roman" w:eastAsia="Times New Roman"/>
          <w:sz w:val="26"/>
        </w:rPr>
        <w:t>Hắn một cước đem Piccolo đá lên trên trời, hai mắt bắn ra hai tia sáng, chuẩn bị đem Piccolo trực tiếp xuyên thủng.</w:t>
      </w:r>
    </w:p>
    <w:p>
      <w:pPr>
        <w:spacing w:after="120" w:line="360" w:lineRule="auto"/>
        <w:ind w:firstLine="720"/>
        <w:jc w:val="both"/>
      </w:pPr>
      <w:r>
        <w:rPr>
          <w:rFonts w:ascii="Times New Roman" w:hAnsi="Times New Roman" w:eastAsia="Times New Roman"/>
          <w:sz w:val="26"/>
        </w:rPr>
        <w:t>Giang Lan lạnh hừ một tiếng, hai mắt bắn ra màu đỏ nóng ánh mắt, cùng Frieza tia sáng mắt trực tiếp đụng thẳng vào nhau, đem tất sát một kích triệt tiêu.</w:t>
      </w:r>
    </w:p>
    <w:p>
      <w:pPr>
        <w:spacing w:after="120" w:line="360" w:lineRule="auto"/>
        <w:ind w:firstLine="720"/>
        <w:jc w:val="both"/>
      </w:pPr>
      <w:r>
        <w:rPr>
          <w:rFonts w:ascii="Times New Roman" w:hAnsi="Times New Roman" w:eastAsia="Times New Roman"/>
          <w:sz w:val="26"/>
        </w:rPr>
        <w:t>Frieza có chút ngoài ý muốn nhìn Giang Lan một mắt.</w:t>
      </w:r>
    </w:p>
    <w:p>
      <w:pPr>
        <w:spacing w:after="120" w:line="360" w:lineRule="auto"/>
        <w:ind w:firstLine="720"/>
        <w:jc w:val="both"/>
      </w:pPr>
      <w:r>
        <w:rPr>
          <w:rFonts w:ascii="Times New Roman" w:hAnsi="Times New Roman" w:eastAsia="Times New Roman"/>
          <w:sz w:val="26"/>
        </w:rPr>
        <w:t>"A, ngươi cũng có ánh mắt kỹ sao, đến thủ hạ của ta làm việc đi, ta có thể tha cho ngươi một mạng, giết ch.ết Ginyu sai lầm, ta cũng có thể chuyện cũ sẽ bỏ qua."</w:t>
      </w:r>
    </w:p>
    <w:p>
      <w:pPr>
        <w:spacing w:after="120" w:line="360" w:lineRule="auto"/>
        <w:ind w:firstLine="720"/>
        <w:jc w:val="both"/>
      </w:pPr>
      <w:r>
        <w:rPr>
          <w:rFonts w:ascii="Times New Roman" w:hAnsi="Times New Roman" w:eastAsia="Times New Roman"/>
          <w:sz w:val="26"/>
        </w:rPr>
        <w:t>Giang Lan không để ý tới hắn, đỡ dậy thoi thóp Piccolo, đem một viên đậu tiên nhét vào trong miệng của hắn.</w:t>
      </w:r>
    </w:p>
    <w:p>
      <w:pPr>
        <w:spacing w:after="120" w:line="360" w:lineRule="auto"/>
        <w:ind w:firstLine="720"/>
        <w:jc w:val="both"/>
      </w:pPr>
      <w:r>
        <w:rPr>
          <w:rFonts w:ascii="Times New Roman" w:hAnsi="Times New Roman" w:eastAsia="Times New Roman"/>
          <w:sz w:val="26"/>
        </w:rPr>
        <w:t>Lại đưa cho Piccolo một viên đậu tiên, tại Piccolo bên tai dặn dò.</w:t>
      </w:r>
    </w:p>
    <w:p>
      <w:pPr>
        <w:spacing w:after="120" w:line="360" w:lineRule="auto"/>
        <w:ind w:firstLine="720"/>
        <w:jc w:val="both"/>
      </w:pPr>
      <w:r>
        <w:rPr>
          <w:rFonts w:ascii="Times New Roman" w:hAnsi="Times New Roman" w:eastAsia="Times New Roman"/>
          <w:sz w:val="26"/>
        </w:rPr>
        <w:t>"Đi cho đại trưởng lão ăn vào, để hắn lại nhiều kiên trì một hồi, Krillin bọn hắn lập tức tới ngay, đến lúc đó, các ngươi tất cả mọi người liền có thể thuận lợi trở lại trở lại địa cầu."</w:t>
      </w:r>
    </w:p>
    <w:p>
      <w:pPr>
        <w:spacing w:after="120" w:line="360" w:lineRule="auto"/>
        <w:ind w:firstLine="720"/>
        <w:jc w:val="both"/>
      </w:pPr>
      <w:r>
        <w:rPr>
          <w:rFonts w:ascii="Times New Roman" w:hAnsi="Times New Roman" w:eastAsia="Times New Roman"/>
          <w:sz w:val="26"/>
        </w:rPr>
        <w:t>Hắn xoay người, lạnh lùng nhìn xem Frieza.</w:t>
      </w:r>
    </w:p>
    <w:p>
      <w:pPr>
        <w:spacing w:after="120" w:line="360" w:lineRule="auto"/>
        <w:ind w:firstLine="720"/>
        <w:jc w:val="both"/>
      </w:pPr>
      <w:r>
        <w:rPr>
          <w:rFonts w:ascii="Times New Roman" w:hAnsi="Times New Roman" w:eastAsia="Times New Roman"/>
          <w:sz w:val="26"/>
        </w:rPr>
        <w:t>"Biến thành cuối cùng hình thái đi, Frieza, nếu không tiếp xuống ngươi sẽ ch.ết!"</w:t>
      </w:r>
    </w:p>
    <w:p>
      <w:pPr>
        <w:spacing w:after="120" w:line="360" w:lineRule="auto"/>
        <w:ind w:firstLine="720"/>
        <w:jc w:val="both"/>
      </w:pPr>
      <w:r>
        <w:rPr>
          <w:rFonts w:ascii="Times New Roman" w:hAnsi="Times New Roman" w:eastAsia="Times New Roman"/>
          <w:sz w:val="26"/>
        </w:rPr>
        <w:t>Frieza nhịn không được ha ha cuồng tiếu.</w:t>
      </w:r>
    </w:p>
    <w:p>
      <w:pPr>
        <w:spacing w:after="120" w:line="360" w:lineRule="auto"/>
        <w:ind w:firstLine="720"/>
        <w:jc w:val="both"/>
      </w:pPr>
      <w:r>
        <w:rPr>
          <w:rFonts w:ascii="Times New Roman" w:hAnsi="Times New Roman" w:eastAsia="Times New Roman"/>
          <w:sz w:val="26"/>
        </w:rPr>
        <w:t>"Mặc dù không rõ ràng, ngươi là làm sao biết ta còn có cuối cùng hình thái, nhưng ta rất thưởng thức dũng khí của ngươi, thực lực ngươi bây giờ, căn bản không có tư cách cùng ta cuối cùng hình thái đối kháng."</w:t>
      </w:r>
    </w:p>
    <w:p>
      <w:pPr>
        <w:spacing w:after="120" w:line="360" w:lineRule="auto"/>
        <w:ind w:firstLine="720"/>
        <w:jc w:val="both"/>
      </w:pPr>
      <w:r>
        <w:rPr>
          <w:rFonts w:ascii="Times New Roman" w:hAnsi="Times New Roman" w:eastAsia="Times New Roman"/>
          <w:sz w:val="26"/>
        </w:rPr>
        <w:t>Giang Lan trên khóe miệng chọn, nhẹ nhàng nói.</w:t>
      </w:r>
    </w:p>
    <w:p>
      <w:pPr>
        <w:spacing w:after="120" w:line="360" w:lineRule="auto"/>
        <w:ind w:firstLine="720"/>
        <w:jc w:val="both"/>
      </w:pPr>
      <w:r>
        <w:rPr>
          <w:rFonts w:ascii="Times New Roman" w:hAnsi="Times New Roman" w:eastAsia="Times New Roman"/>
          <w:sz w:val="26"/>
        </w:rPr>
        <w:t>"Ta cũng không phải Songoku loại kia võ si, phải cứ cùng mạnh nhất địch nhân chiến đấu, cho ngươi cơ hội, chính ngươi không trân quý, cái kia cũng đừng trách ta!"</w:t>
      </w:r>
    </w:p>
    <w:p>
      <w:pPr>
        <w:spacing w:after="120" w:line="360" w:lineRule="auto"/>
        <w:ind w:firstLine="720"/>
        <w:jc w:val="both"/>
      </w:pPr>
      <w:r>
        <w:rPr>
          <w:rFonts w:ascii="Times New Roman" w:hAnsi="Times New Roman" w:eastAsia="Times New Roman"/>
          <w:sz w:val="26"/>
        </w:rPr>
        <w:t>Giang Lan gầm nhẹ một tiếng, Super Saiyan biến thân, khởi động!</w:t>
      </w:r>
    </w:p>
    <w:p>
      <w:pPr>
        <w:spacing w:after="120" w:line="360" w:lineRule="auto"/>
        <w:ind w:firstLine="720"/>
        <w:jc w:val="both"/>
      </w:pPr>
      <w:r>
        <w:rPr>
          <w:rFonts w:ascii="Times New Roman" w:hAnsi="Times New Roman" w:eastAsia="Times New Roman"/>
          <w:sz w:val="26"/>
        </w:rPr>
        <w:t>Đỉnh đầu của hắn, mọc ra như là hỏa diễm giống như từng chùm tóc đen, sau đó từ sợi tóc bắt đầu biến thành kim hoàng sắc.</w:t>
      </w:r>
    </w:p>
    <w:p>
      <w:pPr>
        <w:spacing w:after="120" w:line="360" w:lineRule="auto"/>
        <w:ind w:firstLine="720"/>
        <w:jc w:val="both"/>
      </w:pPr>
      <w:r>
        <w:rPr>
          <w:rFonts w:ascii="Times New Roman" w:hAnsi="Times New Roman" w:eastAsia="Times New Roman"/>
          <w:sz w:val="26"/>
        </w:rPr>
        <w:t>Một cỗ to lớn khí tức, từ Giang Lan trong thân thể phun ra ngoài, mặt đất nham thạch vỡ vụn, nhỏ bé nham thạch, tại cỗ lực lượng này tác dụng dưới, chậm rãi phiêu khởi.</w:t>
      </w:r>
    </w:p>
    <w:p>
      <w:pPr>
        <w:spacing w:after="120" w:line="360" w:lineRule="auto"/>
        <w:ind w:firstLine="720"/>
        <w:jc w:val="both"/>
      </w:pPr>
      <w:r>
        <w:rPr>
          <w:rFonts w:ascii="Times New Roman" w:hAnsi="Times New Roman" w:eastAsia="Times New Roman"/>
          <w:sz w:val="26"/>
        </w:rPr>
        <w:t>Namek rộng lớn mặt nước, nhấc lên to lớn bọt nước, nguyên bản bình tĩnh nước hồ, giống như biển cả đồng dạng sóng cả mãnh liệt.</w:t>
      </w:r>
    </w:p>
    <w:p>
      <w:pPr>
        <w:spacing w:after="120" w:line="360" w:lineRule="auto"/>
        <w:ind w:firstLine="720"/>
        <w:jc w:val="both"/>
      </w:pPr>
      <w:r>
        <w:rPr>
          <w:rFonts w:ascii="Times New Roman" w:hAnsi="Times New Roman" w:eastAsia="Times New Roman"/>
          <w:sz w:val="26"/>
        </w:rPr>
        <w:t>Frieza bị Giang Lan trong thân thể bộc phát ra lực lượng khổng lồ làm chấn kinh, hắn nheo lại mắt nhỏ, cảm giác tôn nghiêm của mình nhận nghiêm trọng khiêu chiến.</w:t>
      </w:r>
    </w:p>
    <w:p>
      <w:pPr>
        <w:spacing w:after="120" w:line="360" w:lineRule="auto"/>
        <w:ind w:firstLine="720"/>
        <w:jc w:val="both"/>
      </w:pPr>
      <w:r>
        <w:rPr>
          <w:rFonts w:ascii="Times New Roman" w:hAnsi="Times New Roman" w:eastAsia="Times New Roman"/>
          <w:sz w:val="26"/>
        </w:rPr>
        <w:t>"Rất tốt, đã như vậy. . . Vậy liền như ngươi mong muốn!"</w:t>
      </w:r>
    </w:p>
    <w:p>
      <w:pPr>
        <w:spacing w:after="120" w:line="360" w:lineRule="auto"/>
        <w:ind w:firstLine="720"/>
        <w:jc w:val="both"/>
      </w:pPr>
      <w:r>
        <w:rPr>
          <w:rFonts w:ascii="Times New Roman" w:hAnsi="Times New Roman" w:eastAsia="Times New Roman"/>
          <w:sz w:val="26"/>
        </w:rPr>
        <w:t>Frieza gầm nhẹ một tiếng, hắn co người lên, giống như cực kì thống khổ dáng vẻ, một cỗ to lớn khí tức đột ngột từ mặt đất mọc lên.</w:t>
      </w:r>
    </w:p>
    <w:p>
      <w:pPr>
        <w:spacing w:after="120" w:line="360" w:lineRule="auto"/>
        <w:ind w:firstLine="720"/>
        <w:jc w:val="both"/>
      </w:pPr>
      <w:r>
        <w:rPr>
          <w:rFonts w:ascii="Times New Roman" w:hAnsi="Times New Roman" w:eastAsia="Times New Roman"/>
          <w:sz w:val="26"/>
        </w:rPr>
        <w:t>Hai cỗ lực lượng khổng lồ đụng vào nhau, hình thành mấy đạo thông thiên triệt địa vòi rồng...</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