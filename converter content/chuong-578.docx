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598: Xác thực có hiệu quả, nhiệm vụ không thể hoàn thành</w:t>
      </w:r>
    </w:p>
    <w:p>
      <w:pPr>
        <w:spacing w:after="120" w:line="360" w:lineRule="auto"/>
        <w:ind w:firstLine="720"/>
        <w:jc w:val="both"/>
      </w:pPr>
      <w:r>
        <w:rPr>
          <w:rFonts w:ascii="Times New Roman" w:hAnsi="Times New Roman" w:eastAsia="Times New Roman"/>
          <w:sz w:val="26"/>
        </w:rPr>
        <w:t>Kaguya-hime thật vất vả có thể được thả ra một lần, nàng đang dùng cái đuôi giống đuổi ruồi như thế, xua đuổi lấy Địa Cầu chiến cơ, lười Dương Dương phơi Thái Dương, cảm thụ cuộc sống tự do mỹ hảo.</w:t>
      </w:r>
    </w:p>
    <w:p>
      <w:pPr>
        <w:spacing w:after="120" w:line="360" w:lineRule="auto"/>
        <w:ind w:firstLine="720"/>
        <w:jc w:val="both"/>
      </w:pPr>
      <w:r>
        <w:rPr>
          <w:rFonts w:ascii="Times New Roman" w:hAnsi="Times New Roman" w:eastAsia="Times New Roman"/>
          <w:sz w:val="26"/>
        </w:rPr>
        <w:t>Bị Giang Lan quở mắng một trận, nàng chỉ có thể ủy khuất đáp ứng mở ra miệng rộng, vô số màu đỏ thẫm quang đoàn tại trong miệng nó ngưng tụ.</w:t>
      </w:r>
    </w:p>
    <w:p>
      <w:pPr>
        <w:spacing w:after="120" w:line="360" w:lineRule="auto"/>
        <w:ind w:firstLine="720"/>
        <w:jc w:val="both"/>
      </w:pPr>
      <w:r>
        <w:rPr>
          <w:rFonts w:ascii="Times New Roman" w:hAnsi="Times New Roman" w:eastAsia="Times New Roman"/>
          <w:sz w:val="26"/>
        </w:rPr>
        <w:t>"Ta sát, chiêu số này là, vĩ thú pháo? Con quái vật này thật là Thập Vĩ a!"</w:t>
      </w:r>
    </w:p>
    <w:p>
      <w:pPr>
        <w:spacing w:after="120" w:line="360" w:lineRule="auto"/>
        <w:ind w:firstLine="720"/>
        <w:jc w:val="both"/>
      </w:pPr>
      <w:r>
        <w:rPr>
          <w:rFonts w:ascii="Times New Roman" w:hAnsi="Times New Roman" w:eastAsia="Times New Roman"/>
          <w:sz w:val="26"/>
        </w:rPr>
        <w:t>"Không có đạo lý a, vì cái gì Thập Vĩ có thể đã lớn như vậy."</w:t>
      </w:r>
    </w:p>
    <w:p>
      <w:pPr>
        <w:spacing w:after="120" w:line="360" w:lineRule="auto"/>
        <w:ind w:firstLine="720"/>
        <w:jc w:val="both"/>
      </w:pPr>
      <w:r>
        <w:rPr>
          <w:rFonts w:ascii="Times New Roman" w:hAnsi="Times New Roman" w:eastAsia="Times New Roman"/>
          <w:sz w:val="26"/>
        </w:rPr>
        <w:t>"Manga cùng tình huống thực tế, luôn luôn phải có chút khác biệt."</w:t>
      </w:r>
    </w:p>
    <w:p>
      <w:pPr>
        <w:spacing w:after="120" w:line="360" w:lineRule="auto"/>
        <w:ind w:firstLine="720"/>
        <w:jc w:val="both"/>
      </w:pPr>
      <w:r>
        <w:rPr>
          <w:rFonts w:ascii="Times New Roman" w:hAnsi="Times New Roman" w:eastAsia="Times New Roman"/>
          <w:sz w:val="26"/>
        </w:rPr>
        <w:t>"Làm sao bây giờ, Naruto cùng Sasuke ở nơi nào, không có hai cái này thiên mệnh chi tử, ai có thể đánh bại Thập Vĩ?"</w:t>
      </w:r>
    </w:p>
    <w:p>
      <w:pPr>
        <w:spacing w:after="120" w:line="360" w:lineRule="auto"/>
        <w:ind w:firstLine="720"/>
        <w:jc w:val="both"/>
      </w:pPr>
      <w:r>
        <w:rPr>
          <w:rFonts w:ascii="Times New Roman" w:hAnsi="Times New Roman" w:eastAsia="Times New Roman"/>
          <w:sz w:val="26"/>
        </w:rPr>
        <w:t>Kaguya-hime tại DC vũ trụ, hấp thu vài tỷ loại Ma Đại quân nhục thể cùng linh hồn, nàng bây giờ, có thể được xưng là hoàn toàn thể Thập Vĩ.</w:t>
      </w:r>
    </w:p>
    <w:p>
      <w:pPr>
        <w:spacing w:after="120" w:line="360" w:lineRule="auto"/>
        <w:ind w:firstLine="720"/>
        <w:jc w:val="both"/>
      </w:pPr>
      <w:r>
        <w:rPr>
          <w:rFonts w:ascii="Times New Roman" w:hAnsi="Times New Roman" w:eastAsia="Times New Roman"/>
          <w:sz w:val="26"/>
        </w:rPr>
        <w:t>Thực lực, thể tích đều cùng nguyên lai tại thế giới Naruto bị phong ấn trạng thái, không thể so sánh nổi.</w:t>
      </w:r>
    </w:p>
    <w:p>
      <w:pPr>
        <w:spacing w:after="120" w:line="360" w:lineRule="auto"/>
        <w:ind w:firstLine="720"/>
        <w:jc w:val="both"/>
      </w:pPr>
      <w:r>
        <w:rPr>
          <w:rFonts w:ascii="Times New Roman" w:hAnsi="Times New Roman" w:eastAsia="Times New Roman"/>
          <w:sz w:val="26"/>
        </w:rPr>
        <w:t>Liền xem như người Địa Cầu mạnh nhất vũ khí, đạn hạt nhân, cũng không thể làm sao nàng mảy may, nếu như không có Giang Lan, nàng một người liền có thể đồ diệt toàn bộ Địa Cầu.</w:t>
      </w:r>
    </w:p>
    <w:p>
      <w:pPr>
        <w:spacing w:after="120" w:line="360" w:lineRule="auto"/>
        <w:ind w:firstLine="720"/>
        <w:jc w:val="both"/>
      </w:pPr>
      <w:r>
        <w:rPr>
          <w:rFonts w:ascii="Times New Roman" w:hAnsi="Times New Roman" w:eastAsia="Times New Roman"/>
          <w:sz w:val="26"/>
        </w:rPr>
        <w:t>Nhưng bây giờ sao, nàng chẳng qua là Giang Lan vĩ thú thôi, Giang Lan nói cái gì nàng đều đến làm theo.</w:t>
      </w:r>
    </w:p>
    <w:p>
      <w:pPr>
        <w:spacing w:after="120" w:line="360" w:lineRule="auto"/>
        <w:ind w:firstLine="720"/>
        <w:jc w:val="both"/>
      </w:pPr>
      <w:r>
        <w:rPr>
          <w:rFonts w:ascii="Times New Roman" w:hAnsi="Times New Roman" w:eastAsia="Times New Roman"/>
          <w:sz w:val="26"/>
        </w:rPr>
        <w:t>Nhân loại tại trong khủng hoảng, nhao nhao hô bằng gọi hữu.</w:t>
      </w:r>
    </w:p>
    <w:p>
      <w:pPr>
        <w:spacing w:after="120" w:line="360" w:lineRule="auto"/>
        <w:ind w:firstLine="720"/>
        <w:jc w:val="both"/>
      </w:pPr>
      <w:r>
        <w:rPr>
          <w:rFonts w:ascii="Times New Roman" w:hAnsi="Times New Roman" w:eastAsia="Times New Roman"/>
          <w:sz w:val="26"/>
        </w:rPr>
        <w:t>"Tất cả mọi người cùng đi a, giống ta dạng này, giơ tay lên, từ trong thân thể phân ra một điểm nguyên khí, đừng sợ, liền cùng lột một lần, rất nhanh liền có thể khôi phục."</w:t>
      </w:r>
    </w:p>
    <w:p>
      <w:pPr>
        <w:spacing w:after="120" w:line="360" w:lineRule="auto"/>
        <w:ind w:firstLine="720"/>
        <w:jc w:val="both"/>
      </w:pPr>
      <w:r>
        <w:rPr>
          <w:rFonts w:ascii="Times New Roman" w:hAnsi="Times New Roman" w:eastAsia="Times New Roman"/>
          <w:sz w:val="26"/>
        </w:rPr>
        <w:t>Đồng thời cho Nguyên Khí Đạn cống hiến nguyên khí nhân số dần dần lên cao, một tỷ người, hai tỷ, năm mươi ức. . .</w:t>
      </w:r>
    </w:p>
    <w:p>
      <w:pPr>
        <w:spacing w:after="120" w:line="360" w:lineRule="auto"/>
        <w:ind w:firstLine="720"/>
        <w:jc w:val="both"/>
      </w:pPr>
      <w:r>
        <w:rPr>
          <w:rFonts w:ascii="Times New Roman" w:hAnsi="Times New Roman" w:eastAsia="Times New Roman"/>
          <w:sz w:val="26"/>
        </w:rPr>
        <w:t>"Mọi người, thêm ít sức mạnh, ta có thể cảm giác được, Thập Vĩ một kích này khẳng định sẽ long trời lở đất, nhất định phải tại nàng trước đó, ngưng tụ ra cũng đủ lớn Nguyên Khí Đạn."</w:t>
      </w:r>
    </w:p>
    <w:p>
      <w:pPr>
        <w:spacing w:after="120" w:line="360" w:lineRule="auto"/>
        <w:ind w:firstLine="720"/>
        <w:jc w:val="both"/>
      </w:pPr>
      <w:r>
        <w:rPr>
          <w:rFonts w:ascii="Times New Roman" w:hAnsi="Times New Roman" w:eastAsia="Times New Roman"/>
          <w:sz w:val="26"/>
        </w:rPr>
        <w:t>Càng ngày càng nhiều người Địa Cầu gia nhập cống hiến nguyên khí hàng ngũ.</w:t>
      </w:r>
    </w:p>
    <w:p>
      <w:pPr>
        <w:spacing w:after="120" w:line="360" w:lineRule="auto"/>
        <w:ind w:firstLine="720"/>
        <w:jc w:val="both"/>
      </w:pPr>
      <w:r>
        <w:rPr>
          <w:rFonts w:ascii="Times New Roman" w:hAnsi="Times New Roman" w:eastAsia="Times New Roman"/>
          <w:sz w:val="26"/>
        </w:rPr>
        <w:t>Giang Lan trong tay Nguyên Khí Đạn càng biến càng lớn, từ một gian nhà lớn nhỏ biến như là một tòa nhà lầu lớn nhỏ, hiện tại đã giống như to bằng một ngọn núi nhỏ.</w:t>
      </w:r>
    </w:p>
    <w:p>
      <w:pPr>
        <w:spacing w:after="120" w:line="360" w:lineRule="auto"/>
        <w:ind w:firstLine="720"/>
        <w:jc w:val="both"/>
      </w:pPr>
      <w:r>
        <w:rPr>
          <w:rFonts w:ascii="Times New Roman" w:hAnsi="Times New Roman" w:eastAsia="Times New Roman"/>
          <w:sz w:val="26"/>
        </w:rPr>
        <w:t>Vài tỷ người Địa Cầu cống hiến nguyên khí tụ tập cùng một chỗ, cũng là một cỗ không thể khinh thường lực lượng.</w:t>
      </w:r>
    </w:p>
    <w:p>
      <w:pPr>
        <w:spacing w:after="120" w:line="360" w:lineRule="auto"/>
        <w:ind w:firstLine="720"/>
        <w:jc w:val="both"/>
      </w:pPr>
      <w:r>
        <w:rPr>
          <w:rFonts w:ascii="Times New Roman" w:hAnsi="Times New Roman" w:eastAsia="Times New Roman"/>
          <w:sz w:val="26"/>
        </w:rPr>
        <w:t>Giang Lan xem chừng không sai biệt lắm, nâng Nguyên Khí Đạn hướng không gian vũ trụ bay đi, trải qua Thập Vĩ bên cạnh, Kaguya như là nước chảy dung nhập Giang Lan thân thể.</w:t>
      </w:r>
    </w:p>
    <w:p>
      <w:pPr>
        <w:spacing w:after="120" w:line="360" w:lineRule="auto"/>
        <w:ind w:firstLine="720"/>
        <w:jc w:val="both"/>
      </w:pPr>
      <w:r>
        <w:rPr>
          <w:rFonts w:ascii="Times New Roman" w:hAnsi="Times New Roman" w:eastAsia="Times New Roman"/>
          <w:sz w:val="26"/>
        </w:rPr>
        <w:t>Trông thấy Thập Vĩ đột nhiên biến mất, người địa cầu nội tâm là mộng bức.</w:t>
      </w:r>
    </w:p>
    <w:p>
      <w:pPr>
        <w:spacing w:after="120" w:line="360" w:lineRule="auto"/>
        <w:ind w:firstLine="720"/>
        <w:jc w:val="both"/>
      </w:pPr>
      <w:r>
        <w:rPr>
          <w:rFonts w:ascii="Times New Roman" w:hAnsi="Times New Roman" w:eastAsia="Times New Roman"/>
          <w:sz w:val="26"/>
        </w:rPr>
        <w:t>"A? Lớn như vậy một con Thập Vĩ đâu, làm sao đột nhiên liền không có? Cũng không nhìn thấy Nguyên Khí Đạn bạo tạc a?"</w:t>
      </w:r>
    </w:p>
    <w:p>
      <w:pPr>
        <w:spacing w:after="120" w:line="360" w:lineRule="auto"/>
        <w:ind w:firstLine="720"/>
        <w:jc w:val="both"/>
      </w:pPr>
      <w:r>
        <w:rPr>
          <w:rFonts w:ascii="Times New Roman" w:hAnsi="Times New Roman" w:eastAsia="Times New Roman"/>
          <w:sz w:val="26"/>
        </w:rPr>
        <w:t>"Có lẽ Nguyên Khí Đạn công hiệu, chính là mô phỏng một viên lỗ đen? Đem Thập Vĩ hút đi vào rồi?"</w:t>
      </w:r>
    </w:p>
    <w:p>
      <w:pPr>
        <w:spacing w:after="120" w:line="360" w:lineRule="auto"/>
        <w:ind w:firstLine="720"/>
        <w:jc w:val="both"/>
      </w:pPr>
      <w:r>
        <w:rPr>
          <w:rFonts w:ascii="Times New Roman" w:hAnsi="Times New Roman" w:eastAsia="Times New Roman"/>
          <w:sz w:val="26"/>
        </w:rPr>
        <w:t>"Tê, xem ra tin hết sách không bằng không sách, hết thảy vẫn là phải lấy tình huống thực tế làm chuẩn."</w:t>
      </w:r>
    </w:p>
    <w:p>
      <w:pPr>
        <w:spacing w:after="120" w:line="360" w:lineRule="auto"/>
        <w:ind w:firstLine="720"/>
        <w:jc w:val="both"/>
      </w:pPr>
      <w:r>
        <w:rPr>
          <w:rFonts w:ascii="Times New Roman" w:hAnsi="Times New Roman" w:eastAsia="Times New Roman"/>
          <w:sz w:val="26"/>
        </w:rPr>
        <w:t>Đương nhiên, cũng có đầu não thanh tỉnh người.</w:t>
      </w:r>
    </w:p>
    <w:p>
      <w:pPr>
        <w:spacing w:after="120" w:line="360" w:lineRule="auto"/>
        <w:ind w:firstLine="720"/>
        <w:jc w:val="both"/>
      </w:pPr>
      <w:r>
        <w:rPr>
          <w:rFonts w:ascii="Times New Roman" w:hAnsi="Times New Roman" w:eastAsia="Times New Roman"/>
          <w:sz w:val="26"/>
        </w:rPr>
        <w:t>"Vì cái gì ta cảm giác chỗ nào không thích hợp."</w:t>
      </w:r>
    </w:p>
    <w:p>
      <w:pPr>
        <w:spacing w:after="120" w:line="360" w:lineRule="auto"/>
        <w:ind w:firstLine="720"/>
        <w:jc w:val="both"/>
      </w:pPr>
      <w:r>
        <w:rPr>
          <w:rFonts w:ascii="Times New Roman" w:hAnsi="Times New Roman" w:eastAsia="Times New Roman"/>
          <w:sz w:val="26"/>
        </w:rPr>
        <w:t>"Có thể hay không, nhân loại tao ngộ sử thượng lớn nhất kinh thiên lừa gạt, Saitama là giả, Superman, người Saiyan, bao quát muốn hủy diệt Địa Cầu Thập Vĩ quái thú đều là giả? Đây hết thảy đều là một cái bẫy, vì để cho chúng ta cống hiến ra nguyên khí?"</w:t>
      </w:r>
    </w:p>
    <w:p>
      <w:pPr>
        <w:spacing w:after="120" w:line="360" w:lineRule="auto"/>
        <w:ind w:firstLine="720"/>
        <w:jc w:val="both"/>
      </w:pPr>
      <w:r>
        <w:rPr>
          <w:rFonts w:ascii="Times New Roman" w:hAnsi="Times New Roman" w:eastAsia="Times New Roman"/>
          <w:sz w:val="26"/>
        </w:rPr>
        <w:t>Bất quá những người này, rất nhanh lọt vào rất nhiều người phản kích.</w:t>
      </w:r>
    </w:p>
    <w:p>
      <w:pPr>
        <w:spacing w:after="120" w:line="360" w:lineRule="auto"/>
        <w:ind w:firstLine="720"/>
        <w:jc w:val="both"/>
      </w:pPr>
      <w:r>
        <w:rPr>
          <w:rFonts w:ascii="Times New Roman" w:hAnsi="Times New Roman" w:eastAsia="Times New Roman"/>
          <w:sz w:val="26"/>
        </w:rPr>
        <w:t>"Ta không cho phép các ngươi nói như vậy, Saitama lão sư gạt chúng ta cái gì, là muốn ngươi tiền, vẫn là trộm nhà ngươi gạo rồi?"</w:t>
      </w:r>
    </w:p>
    <w:p>
      <w:pPr>
        <w:spacing w:after="120" w:line="360" w:lineRule="auto"/>
        <w:ind w:firstLine="720"/>
        <w:jc w:val="both"/>
      </w:pPr>
      <w:r>
        <w:rPr>
          <w:rFonts w:ascii="Times New Roman" w:hAnsi="Times New Roman" w:eastAsia="Times New Roman"/>
          <w:sz w:val="26"/>
        </w:rPr>
        <w:t>"Những thứ này anh hùng, cho chúng ta mỹ hảo hồi ức, tại chúng ta mê mang lúc khích lệ ta tiến lên, coi như bị lừa, ta cũng cam tâm tình nguyện!"</w:t>
      </w:r>
    </w:p>
    <w:p>
      <w:pPr>
        <w:spacing w:after="120" w:line="360" w:lineRule="auto"/>
        <w:ind w:firstLine="720"/>
        <w:jc w:val="both"/>
      </w:pPr>
      <w:r>
        <w:rPr>
          <w:rFonts w:ascii="Times New Roman" w:hAnsi="Times New Roman" w:eastAsia="Times New Roman"/>
          <w:sz w:val="26"/>
        </w:rPr>
        <w:t>Giang Lan hoàn mỹ chú ý người Địa Cầu cãi vã kịch liệt, tiếp xuống Nguyên Khí Đạn thí nghiệm kết quả, quan hệ đến hắn cùng kỷ nguyên thứ sáu tương lai.</w:t>
      </w:r>
    </w:p>
    <w:p>
      <w:pPr>
        <w:spacing w:after="120" w:line="360" w:lineRule="auto"/>
        <w:ind w:firstLine="720"/>
        <w:jc w:val="both"/>
      </w:pPr>
      <w:r>
        <w:rPr>
          <w:rFonts w:ascii="Times New Roman" w:hAnsi="Times New Roman" w:eastAsia="Times New Roman"/>
          <w:sz w:val="26"/>
        </w:rPr>
        <w:t>Rất nhanh Giang Lan đi vào Thái Dương hệ biên giới, mặc dù nhân loại nhận hạn chế Vu Khoa kỹ thủ đoạn, không cách nào biết được Thái Dương hệ bên ngoài tình huống thật.</w:t>
      </w:r>
    </w:p>
    <w:p>
      <w:pPr>
        <w:spacing w:after="120" w:line="360" w:lineRule="auto"/>
        <w:ind w:firstLine="720"/>
        <w:jc w:val="both"/>
      </w:pPr>
      <w:r>
        <w:rPr>
          <w:rFonts w:ascii="Times New Roman" w:hAnsi="Times New Roman" w:eastAsia="Times New Roman"/>
          <w:sz w:val="26"/>
        </w:rPr>
        <w:t>Nhưng Giang Lan thì không giống, trong mắt hắn, Thái Dương hệ bên ngoài là một tầng kim sắc vòng phòng hộ.</w:t>
      </w:r>
    </w:p>
    <w:p>
      <w:pPr>
        <w:spacing w:after="120" w:line="360" w:lineRule="auto"/>
        <w:ind w:firstLine="720"/>
        <w:jc w:val="both"/>
      </w:pPr>
      <w:r>
        <w:rPr>
          <w:rFonts w:ascii="Times New Roman" w:hAnsi="Times New Roman" w:eastAsia="Times New Roman"/>
          <w:sz w:val="26"/>
        </w:rPr>
        <w:t>Thần nghiệt thân hình khổng lồ, như là bạch tuộc xúc tu giống như, hình thành từng cái Uzumaki, chăm chú áp bách tại vòng phòng hộ bên trên.</w:t>
      </w:r>
    </w:p>
    <w:p>
      <w:pPr>
        <w:spacing w:after="120" w:line="360" w:lineRule="auto"/>
        <w:ind w:firstLine="720"/>
        <w:jc w:val="both"/>
      </w:pPr>
      <w:r>
        <w:rPr>
          <w:rFonts w:ascii="Times New Roman" w:hAnsi="Times New Roman" w:eastAsia="Times New Roman"/>
          <w:sz w:val="26"/>
        </w:rPr>
        <w:t>Còn có mấy khỏa to lớn như hằng tinh con mắt, không ngừng chuyển động, dòm ngó Thái Dương hệ bên trong hết thảy.</w:t>
      </w:r>
    </w:p>
    <w:p>
      <w:pPr>
        <w:spacing w:after="120" w:line="360" w:lineRule="auto"/>
        <w:ind w:firstLine="720"/>
        <w:jc w:val="both"/>
      </w:pPr>
      <w:r>
        <w:rPr>
          <w:rFonts w:ascii="Times New Roman" w:hAnsi="Times New Roman" w:eastAsia="Times New Roman"/>
          <w:sz w:val="26"/>
        </w:rPr>
        <w:t>Cách Nomi vòng phòng hộ, Giang Lan cũng có thể cảm giác được thần nghiệt cái kia vô cùng vô tận ác ý, có thể tưởng tượng đến, một khi mất đi vòng phòng hộ bảo hộ, thần nghiệt khẳng định sẽ lập tức đem kỷ nguyên thứ năm cái này còn sót lại đất văn minh triệt để thôn phệ.</w:t>
      </w:r>
    </w:p>
    <w:p>
      <w:pPr>
        <w:spacing w:after="120" w:line="360" w:lineRule="auto"/>
        <w:ind w:firstLine="720"/>
        <w:jc w:val="both"/>
      </w:pPr>
      <w:r>
        <w:rPr>
          <w:rFonts w:ascii="Times New Roman" w:hAnsi="Times New Roman" w:eastAsia="Times New Roman"/>
          <w:sz w:val="26"/>
        </w:rPr>
        <w:t>Kim sắc hạt bay múa, Nomi tại Giang Lan trước mặt ngưng tụ ra thân thể, hắn không có nhìn Giang Lan, đưa lưng về phía Giang Lan, trầm ngâm nói.</w:t>
      </w:r>
    </w:p>
    <w:p>
      <w:pPr>
        <w:spacing w:after="120" w:line="360" w:lineRule="auto"/>
        <w:ind w:firstLine="720"/>
        <w:jc w:val="both"/>
      </w:pPr>
      <w:r>
        <w:rPr>
          <w:rFonts w:ascii="Times New Roman" w:hAnsi="Times New Roman" w:eastAsia="Times New Roman"/>
          <w:sz w:val="26"/>
        </w:rPr>
        <w:t>"Dùng Nguyên Khí Đạn sao? Cũng là cái phương pháp, nhưng là chỉ dựa vào một cái Địa Cầu sinh vật cũng không đủ tiêu diệt thần nghiệt."</w:t>
      </w:r>
    </w:p>
    <w:p>
      <w:pPr>
        <w:spacing w:after="120" w:line="360" w:lineRule="auto"/>
        <w:ind w:firstLine="720"/>
        <w:jc w:val="both"/>
      </w:pPr>
      <w:r>
        <w:rPr>
          <w:rFonts w:ascii="Times New Roman" w:hAnsi="Times New Roman" w:eastAsia="Times New Roman"/>
          <w:sz w:val="26"/>
        </w:rPr>
        <w:t>Giang Lan lộ ra khiết răng trắng, tự tin cười nói.</w:t>
      </w:r>
    </w:p>
    <w:p>
      <w:pPr>
        <w:spacing w:after="120" w:line="360" w:lineRule="auto"/>
        <w:ind w:firstLine="720"/>
        <w:jc w:val="both"/>
      </w:pPr>
      <w:r>
        <w:rPr>
          <w:rFonts w:ascii="Times New Roman" w:hAnsi="Times New Roman" w:eastAsia="Times New Roman"/>
          <w:sz w:val="26"/>
        </w:rPr>
        <w:t>"Một cái Địa Cầu không đủ, cái kia ngàn ngàn vạn vạn cái Địa Cầu, không riêng gì Địa Cầu, trong vũ trụ toàn bộ sinh linh, chỉ cần là hướng tới quang minh, có yêu cùng hi vọng sinh vật, đều có thể vì ta cung cấp nguyên khí!"</w:t>
      </w:r>
    </w:p>
    <w:p>
      <w:pPr>
        <w:spacing w:after="120" w:line="360" w:lineRule="auto"/>
        <w:ind w:firstLine="720"/>
        <w:jc w:val="both"/>
      </w:pPr>
      <w:r>
        <w:rPr>
          <w:rFonts w:ascii="Times New Roman" w:hAnsi="Times New Roman" w:eastAsia="Times New Roman"/>
          <w:sz w:val="26"/>
        </w:rPr>
        <w:t>Nomi nhịn không được cười lạnh, hắn lắc đầu.</w:t>
      </w:r>
    </w:p>
    <w:p>
      <w:pPr>
        <w:spacing w:after="120" w:line="360" w:lineRule="auto"/>
        <w:ind w:firstLine="720"/>
        <w:jc w:val="both"/>
      </w:pPr>
      <w:r>
        <w:rPr>
          <w:rFonts w:ascii="Times New Roman" w:hAnsi="Times New Roman" w:eastAsia="Times New Roman"/>
          <w:sz w:val="26"/>
        </w:rPr>
        <w:t>"Giang Lan, ngươi vẫn là quá đơn thuần, ngươi cho rằng dùng Nguyên Khí Đạn tiêu diệt thần nghiệt phương pháp, ta không có cân nhắc qua sao?"</w:t>
      </w:r>
    </w:p>
    <w:p>
      <w:pPr>
        <w:spacing w:after="120" w:line="360" w:lineRule="auto"/>
        <w:ind w:firstLine="720"/>
        <w:jc w:val="both"/>
      </w:pPr>
      <w:r>
        <w:rPr>
          <w:rFonts w:ascii="Times New Roman" w:hAnsi="Times New Roman" w:eastAsia="Times New Roman"/>
          <w:sz w:val="26"/>
        </w:rPr>
        <w:t>"Ngươi bây giờ thấy được thể tích của nó, cùng bản thể của nó so sánh, quả thực là chín trâu mất sợi lông, cái này một viên Nguyên Khí Đạn, nhiều lắm là có thể tiêu diệt mấy năm ánh sáng bên trong thần nghiệt, đối với nó mà nói, liền giống bị con muỗi chích một miếng như thế, không quan hệ đau khổ."</w:t>
      </w:r>
    </w:p>
    <w:p>
      <w:pPr>
        <w:spacing w:after="120" w:line="360" w:lineRule="auto"/>
        <w:ind w:firstLine="720"/>
        <w:jc w:val="both"/>
      </w:pPr>
      <w:r>
        <w:rPr>
          <w:rFonts w:ascii="Times New Roman" w:hAnsi="Times New Roman" w:eastAsia="Times New Roman"/>
          <w:sz w:val="26"/>
        </w:rPr>
        <w:t>"Mà lại ngươi chỗ thiết tưởng tràng cảnh, căn bản đạt không thành được."</w:t>
      </w:r>
    </w:p>
    <w:p>
      <w:pPr>
        <w:spacing w:after="120" w:line="360" w:lineRule="auto"/>
        <w:ind w:firstLine="720"/>
        <w:jc w:val="both"/>
      </w:pPr>
      <w:r>
        <w:rPr>
          <w:rFonts w:ascii="Times New Roman" w:hAnsi="Times New Roman" w:eastAsia="Times New Roman"/>
          <w:sz w:val="26"/>
        </w:rPr>
        <w:t>Nomi cẩn thận phân tích.</w:t>
      </w:r>
    </w:p>
    <w:p>
      <w:pPr>
        <w:spacing w:after="120" w:line="360" w:lineRule="auto"/>
        <w:ind w:firstLine="720"/>
        <w:jc w:val="both"/>
      </w:pPr>
      <w:r>
        <w:rPr>
          <w:rFonts w:ascii="Times New Roman" w:hAnsi="Times New Roman" w:eastAsia="Times New Roman"/>
          <w:sz w:val="26"/>
        </w:rPr>
        <w:t>"Cô không nói đến kỷ nguyên thứ sáu tất cả vũ trụ, đều bị linh cảnh ngăn cách mở."</w:t>
      </w:r>
    </w:p>
    <w:p>
      <w:pPr>
        <w:spacing w:after="120" w:line="360" w:lineRule="auto"/>
        <w:ind w:firstLine="720"/>
        <w:jc w:val="both"/>
      </w:pPr>
      <w:r>
        <w:rPr>
          <w:rFonts w:ascii="Times New Roman" w:hAnsi="Times New Roman" w:eastAsia="Times New Roman"/>
          <w:sz w:val="26"/>
        </w:rPr>
        <w:t>"Coi như ngươi có thể đánh thông tất cả linh cảnh, ngươi lại làm sao thuyết phục những sinh linh này, không ràng buộc hiến ra nguyên khí của mình?"</w:t>
      </w:r>
    </w:p>
    <w:p>
      <w:pPr>
        <w:spacing w:after="120" w:line="360" w:lineRule="auto"/>
        <w:ind w:firstLine="720"/>
        <w:jc w:val="both"/>
      </w:pPr>
      <w:r>
        <w:rPr>
          <w:rFonts w:ascii="Times New Roman" w:hAnsi="Times New Roman" w:eastAsia="Times New Roman"/>
          <w:sz w:val="26"/>
        </w:rPr>
        <w:t>"Đừng quên, tại rất nhiều linh cảnh, ngươi có rất nhiều địch nhân, bọn hắn hận không thể ăn sống huyết nhục của ngươi."</w:t>
      </w:r>
    </w:p>
    <w:p>
      <w:pPr>
        <w:spacing w:after="120" w:line="360" w:lineRule="auto"/>
        <w:ind w:firstLine="720"/>
        <w:jc w:val="both"/>
      </w:pPr>
      <w:r>
        <w:rPr>
          <w:rFonts w:ascii="Times New Roman" w:hAnsi="Times New Roman" w:eastAsia="Times New Roman"/>
          <w:sz w:val="26"/>
        </w:rPr>
        <w:t>Giang Lan ngẩng đầu, trong mắt tràn đầy hi vọng cùng kiên trì.</w:t>
      </w:r>
    </w:p>
    <w:p>
      <w:pPr>
        <w:spacing w:after="120" w:line="360" w:lineRule="auto"/>
        <w:ind w:firstLine="720"/>
        <w:jc w:val="both"/>
      </w:pPr>
      <w:r>
        <w:rPr>
          <w:rFonts w:ascii="Times New Roman" w:hAnsi="Times New Roman" w:eastAsia="Times New Roman"/>
          <w:sz w:val="26"/>
        </w:rPr>
        <w:t>"Nomi, mỗi người đều sẽ tới thế giới này đi một lần, có chuyện, không thử một chút ngươi lại làm sao biết, tự mình không được chứ?"</w:t>
      </w:r>
    </w:p>
    <w:p>
      <w:pPr>
        <w:spacing w:after="120" w:line="360" w:lineRule="auto"/>
        <w:ind w:firstLine="720"/>
        <w:jc w:val="both"/>
      </w:pPr>
      <w:r>
        <w:rPr>
          <w:rFonts w:ascii="Times New Roman" w:hAnsi="Times New Roman" w:eastAsia="Times New Roman"/>
          <w:sz w:val="26"/>
        </w:rPr>
        <w:t>"Quê nhà của ta có một câu, nam nhân không thể nói mình không được, ta muốn thử xem!"</w:t>
      </w:r>
    </w:p>
    <w:p>
      <w:pPr>
        <w:spacing w:after="120" w:line="360" w:lineRule="auto"/>
        <w:ind w:firstLine="720"/>
        <w:jc w:val="both"/>
      </w:pPr>
      <w:r>
        <w:rPr>
          <w:rFonts w:ascii="Times New Roman" w:hAnsi="Times New Roman" w:eastAsia="Times New Roman"/>
          <w:sz w:val="26"/>
        </w:rPr>
        <w:t>"Hiện tại, để ngươi xem một chút gánh chịu toàn địa cầu nhân loại hi vọng Nguyên Khí Đạn, đến tột cùng có dạng gì uy lực đi! Ha!"</w:t>
      </w:r>
    </w:p>
    <w:p>
      <w:pPr>
        <w:spacing w:after="120" w:line="360" w:lineRule="auto"/>
        <w:ind w:firstLine="720"/>
        <w:jc w:val="both"/>
      </w:pPr>
      <w:r>
        <w:rPr>
          <w:rFonts w:ascii="Times New Roman" w:hAnsi="Times New Roman" w:eastAsia="Times New Roman"/>
          <w:sz w:val="26"/>
        </w:rPr>
        <w:t>Giang Lan dùng sức đem Nguyên Khí Đạn nhìn về phía thần nghiệt thân hình khổng lồ.</w:t>
      </w:r>
    </w:p>
    <w:p>
      <w:pPr>
        <w:spacing w:after="120" w:line="360" w:lineRule="auto"/>
        <w:ind w:firstLine="720"/>
        <w:jc w:val="both"/>
      </w:pPr>
      <w:r>
        <w:rPr>
          <w:rFonts w:ascii="Times New Roman" w:hAnsi="Times New Roman" w:eastAsia="Times New Roman"/>
          <w:sz w:val="26"/>
        </w:rPr>
        <w:t>Nguyên Khí Đạn xuyên thấu kim sắc màng bảo hộ, giống như nóng hổi cầu thép gặp được mỡ bò như vậy, thật sâu lâm vào thần nghiệt trong thân thể.</w:t>
      </w:r>
    </w:p>
    <w:p>
      <w:pPr>
        <w:spacing w:after="120" w:line="360" w:lineRule="auto"/>
        <w:ind w:firstLine="720"/>
        <w:jc w:val="both"/>
      </w:pPr>
      <w:r>
        <w:rPr>
          <w:rFonts w:ascii="Times New Roman" w:hAnsi="Times New Roman" w:eastAsia="Times New Roman"/>
          <w:sz w:val="26"/>
        </w:rPr>
        <w:t>Giang Lan đoán chừng viên này nguyên khí uy lực của đạn sẽ không quá nhỏ, hắn điều khiển Nguyên Khí Đạn tận lực rời xa Thái Dương hệ.</w:t>
      </w:r>
    </w:p>
    <w:p>
      <w:pPr>
        <w:spacing w:after="120" w:line="360" w:lineRule="auto"/>
        <w:ind w:firstLine="720"/>
        <w:jc w:val="both"/>
      </w:pPr>
      <w:r>
        <w:rPr>
          <w:rFonts w:ascii="Times New Roman" w:hAnsi="Times New Roman" w:eastAsia="Times New Roman"/>
          <w:sz w:val="26"/>
        </w:rPr>
        <w:t>Nguyên Khí Đạn cấu tạo là lấy hắn tự thân nguyên khí làm hạch tâm, những sinh linh khác cung cấp nguyên khí vì phụ thuộc, nguyên lý phi thường cùng loại với đạn hạt nhân, dùng cực nhỏ bạo tạc, dẫn phát kịch liệt phản ứng tổng hợp hạt nhân.</w:t>
      </w:r>
    </w:p>
    <w:p>
      <w:pPr>
        <w:spacing w:after="120" w:line="360" w:lineRule="auto"/>
        <w:ind w:firstLine="720"/>
        <w:jc w:val="both"/>
      </w:pPr>
      <w:r>
        <w:rPr>
          <w:rFonts w:ascii="Times New Roman" w:hAnsi="Times New Roman" w:eastAsia="Times New Roman"/>
          <w:sz w:val="26"/>
        </w:rPr>
        <w:t>Cho nên Giang Lan có thể dùng tự thân nguyên khí, kéo theo nguyên khí khổng lồ đạn hướng thần nghiệt thể nội tiến lên.</w:t>
      </w:r>
    </w:p>
    <w:p>
      <w:pPr>
        <w:spacing w:after="120" w:line="360" w:lineRule="auto"/>
        <w:ind w:firstLine="720"/>
        <w:jc w:val="both"/>
      </w:pPr>
      <w:r>
        <w:rPr>
          <w:rFonts w:ascii="Times New Roman" w:hAnsi="Times New Roman" w:eastAsia="Times New Roman"/>
          <w:sz w:val="26"/>
        </w:rPr>
        <w:t>Cảm giác khoảng cách không sai biệt lắm, Giang Lan nắm chặt song quyền, quát khẽ nói.</w:t>
      </w:r>
    </w:p>
    <w:p>
      <w:pPr>
        <w:spacing w:after="120" w:line="360" w:lineRule="auto"/>
        <w:ind w:firstLine="720"/>
        <w:jc w:val="both"/>
      </w:pPr>
      <w:r>
        <w:rPr>
          <w:rFonts w:ascii="Times New Roman" w:hAnsi="Times New Roman" w:eastAsia="Times New Roman"/>
          <w:sz w:val="26"/>
        </w:rPr>
        <w:t>"Mở!"</w:t>
      </w:r>
    </w:p>
    <w:p>
      <w:pPr>
        <w:spacing w:after="120" w:line="360" w:lineRule="auto"/>
        <w:ind w:firstLine="720"/>
        <w:jc w:val="both"/>
      </w:pPr>
      <w:r>
        <w:rPr>
          <w:rFonts w:ascii="Times New Roman" w:hAnsi="Times New Roman" w:eastAsia="Times New Roman"/>
          <w:sz w:val="26"/>
        </w:rPr>
        <w:t>Bành!</w:t>
      </w:r>
    </w:p>
    <w:p>
      <w:pPr>
        <w:spacing w:after="120" w:line="360" w:lineRule="auto"/>
        <w:ind w:firstLine="720"/>
        <w:jc w:val="both"/>
      </w:pPr>
      <w:r>
        <w:rPr>
          <w:rFonts w:ascii="Times New Roman" w:hAnsi="Times New Roman" w:eastAsia="Times New Roman"/>
          <w:sz w:val="26"/>
        </w:rPr>
        <w:t>Mặc dù là vũ trụ chân không, nhưng Giang Lan cũng giống như nghe thấy được một tiếng vang thật lớn, hắn bị một cỗ lực lượng khổng lồ, đẩy bay ngược ra mấy chục vạn cây số.</w:t>
      </w:r>
    </w:p>
    <w:p>
      <w:pPr>
        <w:spacing w:after="120" w:line="360" w:lineRule="auto"/>
        <w:ind w:firstLine="720"/>
        <w:jc w:val="both"/>
      </w:pPr>
      <w:r>
        <w:rPr>
          <w:rFonts w:ascii="Times New Roman" w:hAnsi="Times New Roman" w:eastAsia="Times New Roman"/>
          <w:sz w:val="26"/>
        </w:rPr>
        <w:t>Giang Lan không để ý tới giữ vững thân thể, hắn sử dụng siêu cấp mắt nhìn xuyên tường xem xét chung quanh.</w:t>
      </w:r>
    </w:p>
    <w:p>
      <w:pPr>
        <w:spacing w:after="120" w:line="360" w:lineRule="auto"/>
        <w:ind w:firstLine="720"/>
        <w:jc w:val="both"/>
      </w:pPr>
      <w:r>
        <w:rPr>
          <w:rFonts w:ascii="Times New Roman" w:hAnsi="Times New Roman" w:eastAsia="Times New Roman"/>
          <w:sz w:val="26"/>
        </w:rPr>
        <w:t>Làm hắn mừng rỡ như điên là, toàn bộ hệ ngân hà được nhu hòa mà tràn ngập sinh cơ lực lượng bao phủ, thần nghiệt huyết nhục, giữa bất tri bất giác triệt để hòa tan, Thái Dương hệ bên ngoài mấy năm ánh sáng không gian, thần nghiệt đã bị hoàn toàn tiêu diệt.</w:t>
      </w:r>
    </w:p>
    <w:p>
      <w:pPr>
        <w:spacing w:after="120" w:line="360" w:lineRule="auto"/>
        <w:ind w:firstLine="720"/>
        <w:jc w:val="both"/>
      </w:pPr>
      <w:r>
        <w:rPr>
          <w:rFonts w:ascii="Times New Roman" w:hAnsi="Times New Roman" w:eastAsia="Times New Roman"/>
          <w:sz w:val="26"/>
        </w:rPr>
        <w:t>"Quá tốt rồi!"</w:t>
      </w:r>
    </w:p>
    <w:p>
      <w:pPr>
        <w:spacing w:after="120" w:line="360" w:lineRule="auto"/>
        <w:ind w:firstLine="720"/>
        <w:jc w:val="both"/>
      </w:pPr>
      <w:r>
        <w:rPr>
          <w:rFonts w:ascii="Times New Roman" w:hAnsi="Times New Roman" w:eastAsia="Times New Roman"/>
          <w:sz w:val="26"/>
        </w:rPr>
        <w:t>Giang Lan nắm chặt song quyền, nhịn không được phát ra reo hò.</w:t>
      </w:r>
    </w:p>
    <w:p>
      <w:pPr>
        <w:spacing w:after="120" w:line="360" w:lineRule="auto"/>
        <w:ind w:firstLine="720"/>
        <w:jc w:val="both"/>
      </w:pPr>
      <w:r>
        <w:rPr>
          <w:rFonts w:ascii="Times New Roman" w:hAnsi="Times New Roman" w:eastAsia="Times New Roman"/>
          <w:sz w:val="26"/>
        </w:rPr>
        <w:t>Nomi cũng có chút động dung, không nghĩ tới ngưng tụ toàn bộ địa cầu nhân loại Nguyên Khí Đạn, có thể đối thần nghiệt tạo thành to lớn như vậy tổn thương.</w:t>
      </w:r>
    </w:p>
    <w:p>
      <w:pPr>
        <w:spacing w:after="120" w:line="360" w:lineRule="auto"/>
        <w:ind w:firstLine="720"/>
        <w:jc w:val="both"/>
      </w:pPr>
      <w:r>
        <w:rPr>
          <w:rFonts w:ascii="Times New Roman" w:hAnsi="Times New Roman" w:eastAsia="Times New Roman"/>
          <w:sz w:val="26"/>
        </w:rPr>
        <w:t>Giờ phút này nội tâm của hắn không khỏi cũng có chút dao động.</w:t>
      </w:r>
    </w:p>
    <w:p>
      <w:pPr>
        <w:spacing w:after="120" w:line="360" w:lineRule="auto"/>
        <w:ind w:firstLine="720"/>
        <w:jc w:val="both"/>
      </w:pPr>
      <w:r>
        <w:rPr>
          <w:rFonts w:ascii="Times New Roman" w:hAnsi="Times New Roman" w:eastAsia="Times New Roman"/>
          <w:sz w:val="26"/>
        </w:rPr>
        <w:t>"Thật chẳng lẽ có thể? Nhưng là đả thông các đại linh cảnh, lại làm sao có thể làm được?"</w:t>
      </w:r>
    </w:p>
    <w:p>
      <w:pPr>
        <w:spacing w:after="120" w:line="360" w:lineRule="auto"/>
        <w:ind w:firstLine="720"/>
        <w:jc w:val="both"/>
      </w:pPr>
      <w:r>
        <w:rPr>
          <w:rFonts w:ascii="Times New Roman" w:hAnsi="Times New Roman" w:eastAsia="Times New Roman"/>
          <w:sz w:val="26"/>
        </w:rPr>
        <w:t>Làm kỷ nguyên chi chủ, kỷ nguyên thứ sáu vũ trụ kết cấu, hắn khẳng định nhưng trong lòng.</w:t>
      </w:r>
    </w:p>
    <w:p>
      <w:pPr>
        <w:spacing w:after="120" w:line="360" w:lineRule="auto"/>
        <w:ind w:firstLine="720"/>
        <w:jc w:val="both"/>
      </w:pPr>
      <w:r>
        <w:rPr>
          <w:rFonts w:ascii="Times New Roman" w:hAnsi="Times New Roman" w:eastAsia="Times New Roman"/>
          <w:sz w:val="26"/>
        </w:rPr>
        <w:t>"Kỷ nguyên thứ sáu như là Liên Hoa giống như vũ trụ kết cấu, một khi đả thông các đại linh cảnh, toàn bộ kỷ nguyên đều lại bởi vậy mà sụp đổ."</w:t>
      </w:r>
    </w:p>
    <w:p>
      <w:pPr>
        <w:spacing w:after="120" w:line="360" w:lineRule="auto"/>
        <w:ind w:firstLine="720"/>
        <w:jc w:val="both"/>
      </w:pPr>
      <w:r>
        <w:rPr>
          <w:rFonts w:ascii="Times New Roman" w:hAnsi="Times New Roman" w:eastAsia="Times New Roman"/>
          <w:sz w:val="26"/>
        </w:rPr>
        <w:t>"Còn có khó khăn nhất suy nghĩ chính là lòng người. . . Làm sao làm cho tất cả mọi người đều có thể hiến ra nguyên khí của mình?"</w:t>
      </w:r>
    </w:p>
    <w:p>
      <w:pPr>
        <w:spacing w:after="120" w:line="360" w:lineRule="auto"/>
        <w:ind w:firstLine="720"/>
        <w:jc w:val="both"/>
      </w:pPr>
      <w:r>
        <w:rPr>
          <w:rFonts w:ascii="Times New Roman" w:hAnsi="Times New Roman" w:eastAsia="Times New Roman"/>
          <w:sz w:val="26"/>
        </w:rPr>
        <w:t>"Không được, quá khó khăn, không thể có thể làm được!"</w:t>
      </w:r>
    </w:p>
    <w:p>
      <w:pPr>
        <w:spacing w:after="120" w:line="360" w:lineRule="auto"/>
        <w:ind w:firstLine="720"/>
        <w:jc w:val="both"/>
      </w:pPr>
      <w:r>
        <w:rPr>
          <w:rFonts w:ascii="Times New Roman" w:hAnsi="Times New Roman" w:eastAsia="Times New Roman"/>
          <w:sz w:val="26"/>
        </w:rPr>
        <w:t>Nomi liên tục lắc đầu.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