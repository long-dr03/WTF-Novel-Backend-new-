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70: Cuối cùng Boss xuất hiện, thật là nhiều meo meo!</w:t>
      </w:r>
    </w:p>
    <w:p>
      <w:pPr>
        <w:spacing w:after="120" w:line="360" w:lineRule="auto"/>
        <w:ind w:firstLine="720"/>
        <w:jc w:val="both"/>
      </w:pPr>
      <w:r>
        <w:rPr>
          <w:rFonts w:ascii="Times New Roman" w:hAnsi="Times New Roman" w:eastAsia="Times New Roman"/>
          <w:sz w:val="26"/>
        </w:rPr>
        <w:t>Theo Thái Dương hoàng hôn tây hạ, bóng ma như là ác ma chi trảo, đem trọn tòa thành thị triệt để bao phủ.</w:t>
      </w:r>
    </w:p>
    <w:p>
      <w:pPr>
        <w:spacing w:after="120" w:line="360" w:lineRule="auto"/>
        <w:ind w:firstLine="720"/>
        <w:jc w:val="both"/>
      </w:pPr>
      <w:r>
        <w:rPr>
          <w:rFonts w:ascii="Times New Roman" w:hAnsi="Times New Roman" w:eastAsia="Times New Roman"/>
          <w:sz w:val="26"/>
        </w:rPr>
        <w:t>Trong đô thị đèn nê ông sáng lên, trong không khí bắt đầu tràn ngập quỷ quái hôi thối khí tức.</w:t>
      </w:r>
    </w:p>
    <w:p>
      <w:pPr>
        <w:spacing w:after="120" w:line="360" w:lineRule="auto"/>
        <w:ind w:firstLine="720"/>
        <w:jc w:val="both"/>
      </w:pPr>
      <w:r>
        <w:rPr>
          <w:rFonts w:ascii="Times New Roman" w:hAnsi="Times New Roman" w:eastAsia="Times New Roman"/>
          <w:sz w:val="26"/>
        </w:rPr>
        <w:t>Giang Lan cùng Ninh Đồng tại trong đô thị, lẳng lặng chờ đợi, bách quỷ dạ hành bắt đầu, nội tâm thậm chí hào không gợn sóng.</w:t>
      </w:r>
    </w:p>
    <w:p>
      <w:pPr>
        <w:spacing w:after="120" w:line="360" w:lineRule="auto"/>
        <w:ind w:firstLine="720"/>
        <w:jc w:val="both"/>
      </w:pPr>
      <w:r>
        <w:rPr>
          <w:rFonts w:ascii="Times New Roman" w:hAnsi="Times New Roman" w:eastAsia="Times New Roman"/>
          <w:sz w:val="26"/>
        </w:rPr>
        <w:t>Giang Lan nhìn xem Ninh Đồng trong sáng như trăng gương mặt xinh đẹp, trong lòng hơi động, nhẹ nhàng ôm Ninh Đồng nhu nhược bả vai.</w:t>
      </w:r>
    </w:p>
    <w:p>
      <w:pPr>
        <w:spacing w:after="120" w:line="360" w:lineRule="auto"/>
        <w:ind w:firstLine="720"/>
        <w:jc w:val="both"/>
      </w:pPr>
      <w:r>
        <w:rPr>
          <w:rFonts w:ascii="Times New Roman" w:hAnsi="Times New Roman" w:eastAsia="Times New Roman"/>
          <w:sz w:val="26"/>
        </w:rPr>
        <w:t>Ninh Đồng sắc mặt đỏ bừng, đem đầu tựa ở Giang Lan trên bờ vai.</w:t>
      </w:r>
    </w:p>
    <w:p>
      <w:pPr>
        <w:spacing w:after="120" w:line="360" w:lineRule="auto"/>
        <w:ind w:firstLine="720"/>
        <w:jc w:val="both"/>
      </w:pPr>
      <w:r>
        <w:rPr>
          <w:rFonts w:ascii="Times New Roman" w:hAnsi="Times New Roman" w:eastAsia="Times New Roman"/>
          <w:sz w:val="26"/>
        </w:rPr>
        <w:t>"Chúng ta tối hôm qua không có trở về, cha ta nhất định lo lắng đi."</w:t>
      </w:r>
    </w:p>
    <w:p>
      <w:pPr>
        <w:spacing w:after="120" w:line="360" w:lineRule="auto"/>
        <w:ind w:firstLine="720"/>
        <w:jc w:val="both"/>
      </w:pPr>
      <w:r>
        <w:rPr>
          <w:rFonts w:ascii="Times New Roman" w:hAnsi="Times New Roman" w:eastAsia="Times New Roman"/>
          <w:sz w:val="26"/>
        </w:rPr>
        <w:t>Giang Lan an ủi nàng nói.</w:t>
      </w:r>
    </w:p>
    <w:p>
      <w:pPr>
        <w:spacing w:after="120" w:line="360" w:lineRule="auto"/>
        <w:ind w:firstLine="720"/>
        <w:jc w:val="both"/>
      </w:pPr>
      <w:r>
        <w:rPr>
          <w:rFonts w:ascii="Times New Roman" w:hAnsi="Times New Roman" w:eastAsia="Times New Roman"/>
          <w:sz w:val="26"/>
        </w:rPr>
        <w:t>"Không cần phải gấp, một hồi ta tốc chiến tốc thắng, đánh ch.ết lớn Boss, chúng ta liền về nhà, cha sóng to gió lớn đều trải qua, nhất định không có việc gì."</w:t>
      </w:r>
    </w:p>
    <w:p>
      <w:pPr>
        <w:spacing w:after="120" w:line="360" w:lineRule="auto"/>
        <w:ind w:firstLine="720"/>
        <w:jc w:val="both"/>
      </w:pPr>
      <w:r>
        <w:rPr>
          <w:rFonts w:ascii="Times New Roman" w:hAnsi="Times New Roman" w:eastAsia="Times New Roman"/>
          <w:sz w:val="26"/>
        </w:rPr>
        <w:t>Ninh Đồng lập tức mở to hai mắt nhìn, nhìn xem hắn.</w:t>
      </w:r>
    </w:p>
    <w:p>
      <w:pPr>
        <w:spacing w:after="120" w:line="360" w:lineRule="auto"/>
        <w:ind w:firstLine="720"/>
        <w:jc w:val="both"/>
      </w:pPr>
      <w:r>
        <w:rPr>
          <w:rFonts w:ascii="Times New Roman" w:hAnsi="Times New Roman" w:eastAsia="Times New Roman"/>
          <w:sz w:val="26"/>
        </w:rPr>
        <w:t>Ta, cha?</w:t>
      </w:r>
    </w:p>
    <w:p>
      <w:pPr>
        <w:spacing w:after="120" w:line="360" w:lineRule="auto"/>
        <w:ind w:firstLine="720"/>
        <w:jc w:val="both"/>
      </w:pPr>
      <w:r>
        <w:rPr>
          <w:rFonts w:ascii="Times New Roman" w:hAnsi="Times New Roman" w:eastAsia="Times New Roman"/>
          <w:sz w:val="26"/>
        </w:rPr>
        <w:t>Xưng hô thế này thật xấu hổ a, ngươi sao có thể nói như thế đương nhiên?</w:t>
      </w:r>
    </w:p>
    <w:p>
      <w:pPr>
        <w:spacing w:after="120" w:line="360" w:lineRule="auto"/>
        <w:ind w:firstLine="720"/>
        <w:jc w:val="both"/>
      </w:pPr>
      <w:r>
        <w:rPr>
          <w:rFonts w:ascii="Times New Roman" w:hAnsi="Times New Roman" w:eastAsia="Times New Roman"/>
          <w:sz w:val="26"/>
        </w:rPr>
        <w:t>Ninh Đồng trên khóe miệng chọn, đem trán tựa ở Giang Lan kiên cố trên lồṅg ngực.</w:t>
      </w:r>
    </w:p>
    <w:p>
      <w:pPr>
        <w:spacing w:after="120" w:line="360" w:lineRule="auto"/>
        <w:ind w:firstLine="720"/>
        <w:jc w:val="both"/>
      </w:pPr>
      <w:r>
        <w:rPr>
          <w:rFonts w:ascii="Times New Roman" w:hAnsi="Times New Roman" w:eastAsia="Times New Roman"/>
          <w:sz w:val="26"/>
        </w:rPr>
        <w:t>Bất quá ta thích.</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Tối nay giết chóc đô thị có chút kỳ quái, theo to lớn chuông tiếng vang lên, cũng không có có quỷ quái vòng xoáy xuất hiện.</w:t>
      </w:r>
    </w:p>
    <w:p>
      <w:pPr>
        <w:spacing w:after="120" w:line="360" w:lineRule="auto"/>
        <w:ind w:firstLine="720"/>
        <w:jc w:val="both"/>
      </w:pPr>
      <w:r>
        <w:rPr>
          <w:rFonts w:ascii="Times New Roman" w:hAnsi="Times New Roman" w:eastAsia="Times New Roman"/>
          <w:sz w:val="26"/>
        </w:rPr>
        <w:t>Nương theo lấy cộc cộc cộc tiếng bước chân, một vị tai to lão giả, chân xuyên guốc gỗ, hai tay thăm dò cùng một chỗ, chậm rãi đi tới.</w:t>
      </w:r>
    </w:p>
    <w:p>
      <w:pPr>
        <w:spacing w:after="120" w:line="360" w:lineRule="auto"/>
        <w:ind w:firstLine="720"/>
        <w:jc w:val="both"/>
      </w:pPr>
      <w:r>
        <w:rPr>
          <w:rFonts w:ascii="Times New Roman" w:hAnsi="Times New Roman" w:eastAsia="Times New Roman"/>
          <w:sz w:val="26"/>
        </w:rPr>
        <w:t>Ninh Đồng kỳ quái nhìn xem lão giả này, mặt mũi tràn đầy nghi hoặc, hỏi Giang Lan.</w:t>
      </w:r>
    </w:p>
    <w:p>
      <w:pPr>
        <w:spacing w:after="120" w:line="360" w:lineRule="auto"/>
        <w:ind w:firstLine="720"/>
        <w:jc w:val="both"/>
      </w:pPr>
      <w:r>
        <w:rPr>
          <w:rFonts w:ascii="Times New Roman" w:hAnsi="Times New Roman" w:eastAsia="Times New Roman"/>
          <w:sz w:val="26"/>
        </w:rPr>
        <w:t>"Hắn là ai? Vì cái gì sẽ xuất hiện vào lúc này ở trong thành thị, quỷ quái đâu?"</w:t>
      </w:r>
    </w:p>
    <w:p>
      <w:pPr>
        <w:spacing w:after="120" w:line="360" w:lineRule="auto"/>
        <w:ind w:firstLine="720"/>
        <w:jc w:val="both"/>
      </w:pPr>
      <w:r>
        <w:rPr>
          <w:rFonts w:ascii="Times New Roman" w:hAnsi="Times New Roman" w:eastAsia="Times New Roman"/>
          <w:sz w:val="26"/>
        </w:rPr>
        <w:t>Giang Lan cười ha ha.</w:t>
      </w:r>
    </w:p>
    <w:p>
      <w:pPr>
        <w:spacing w:after="120" w:line="360" w:lineRule="auto"/>
        <w:ind w:firstLine="720"/>
        <w:jc w:val="both"/>
      </w:pPr>
      <w:r>
        <w:rPr>
          <w:rFonts w:ascii="Times New Roman" w:hAnsi="Times New Roman" w:eastAsia="Times New Roman"/>
          <w:sz w:val="26"/>
        </w:rPr>
        <w:t>"Hắn chính là đêm nay chung cực Boss, hẳn là sẽ không lại có tiểu quỷ."</w:t>
      </w:r>
    </w:p>
    <w:p>
      <w:pPr>
        <w:spacing w:after="120" w:line="360" w:lineRule="auto"/>
        <w:ind w:firstLine="720"/>
        <w:jc w:val="both"/>
      </w:pPr>
      <w:r>
        <w:rPr>
          <w:rFonts w:ascii="Times New Roman" w:hAnsi="Times New Roman" w:eastAsia="Times New Roman"/>
          <w:sz w:val="26"/>
        </w:rPr>
        <w:t>Người khác khả năng không rõ ràng, trước mắt cái này tai to lão đầu là ai.</w:t>
      </w:r>
    </w:p>
    <w:p>
      <w:pPr>
        <w:spacing w:after="120" w:line="360" w:lineRule="auto"/>
        <w:ind w:firstLine="720"/>
        <w:jc w:val="both"/>
      </w:pPr>
      <w:r>
        <w:rPr>
          <w:rFonts w:ascii="Times New Roman" w:hAnsi="Times New Roman" w:eastAsia="Times New Roman"/>
          <w:sz w:val="26"/>
        </w:rPr>
        <w:t>Nhưng quen thuộc giết chóc đô thị kịch bản hắn, lại rất rõ.</w:t>
      </w:r>
    </w:p>
    <w:p>
      <w:pPr>
        <w:spacing w:after="120" w:line="360" w:lineRule="auto"/>
        <w:ind w:firstLine="720"/>
        <w:jc w:val="both"/>
      </w:pPr>
      <w:r>
        <w:rPr>
          <w:rFonts w:ascii="Times New Roman" w:hAnsi="Times New Roman" w:eastAsia="Times New Roman"/>
          <w:sz w:val="26"/>
        </w:rPr>
        <w:t>Trước mắt vị lão đầu này, chính là thứ năm phiên chiến chung cực Boss, trượt bầu.</w:t>
      </w:r>
    </w:p>
    <w:p>
      <w:pPr>
        <w:spacing w:after="120" w:line="360" w:lineRule="auto"/>
        <w:ind w:firstLine="720"/>
        <w:jc w:val="both"/>
      </w:pPr>
      <w:r>
        <w:rPr>
          <w:rFonts w:ascii="Times New Roman" w:hAnsi="Times New Roman" w:eastAsia="Times New Roman"/>
          <w:sz w:val="26"/>
        </w:rPr>
        <w:t>Giờ phút này xuất hiện là hắn hình thái thứ nhất, lười biếng!</w:t>
      </w:r>
    </w:p>
    <w:p>
      <w:pPr>
        <w:spacing w:after="120" w:line="360" w:lineRule="auto"/>
        <w:ind w:firstLine="720"/>
        <w:jc w:val="both"/>
      </w:pPr>
      <w:r>
        <w:rPr>
          <w:rFonts w:ascii="Times New Roman" w:hAnsi="Times New Roman" w:eastAsia="Times New Roman"/>
          <w:sz w:val="26"/>
        </w:rPr>
        <w:t>Trước mắt lão giả này, thậm chí đối mặt địch nhân công kích đều sẽ lười nhác xuất thủ.</w:t>
      </w:r>
    </w:p>
    <w:p>
      <w:pPr>
        <w:spacing w:after="120" w:line="360" w:lineRule="auto"/>
        <w:ind w:firstLine="720"/>
        <w:jc w:val="both"/>
      </w:pPr>
      <w:r>
        <w:rPr>
          <w:rFonts w:ascii="Times New Roman" w:hAnsi="Times New Roman" w:eastAsia="Times New Roman"/>
          <w:sz w:val="26"/>
        </w:rPr>
        <w:t>Giang Lan chờ đợi lão giả đến gần, bình tĩnh hỏi.</w:t>
      </w:r>
    </w:p>
    <w:p>
      <w:pPr>
        <w:spacing w:after="120" w:line="360" w:lineRule="auto"/>
        <w:ind w:firstLine="720"/>
        <w:jc w:val="both"/>
      </w:pPr>
      <w:r>
        <w:rPr>
          <w:rFonts w:ascii="Times New Roman" w:hAnsi="Times New Roman" w:eastAsia="Times New Roman"/>
          <w:sz w:val="26"/>
        </w:rPr>
        <w:t>"Chỉ một mình ngươi sao?"</w:t>
      </w:r>
    </w:p>
    <w:p>
      <w:pPr>
        <w:spacing w:after="120" w:line="360" w:lineRule="auto"/>
        <w:ind w:firstLine="720"/>
        <w:jc w:val="both"/>
      </w:pPr>
      <w:r>
        <w:rPr>
          <w:rFonts w:ascii="Times New Roman" w:hAnsi="Times New Roman" w:eastAsia="Times New Roman"/>
          <w:sz w:val="26"/>
        </w:rPr>
        <w:t>Lão giả đứng vững bước chân, ngẩng đầu, lộ ra một trương cùng loại người lùn quái dị khuôn mặt, khóe miệng ngậm lấy nhe răng cười.</w:t>
      </w:r>
    </w:p>
    <w:p>
      <w:pPr>
        <w:spacing w:after="120" w:line="360" w:lineRule="auto"/>
        <w:ind w:firstLine="720"/>
        <w:jc w:val="both"/>
      </w:pPr>
      <w:r>
        <w:rPr>
          <w:rFonts w:ascii="Times New Roman" w:hAnsi="Times New Roman" w:eastAsia="Times New Roman"/>
          <w:sz w:val="26"/>
        </w:rPr>
        <w:t>"Ta một người như vậy đủ rồi, hồi lâu không có nhân loại đi vào cửa ải này, ngươi rất mạnh, để cho ta nóng lòng không đợi được, cho nên giúp các ngươi lướt qua trước mặt bách quỷ dạ hành."</w:t>
      </w:r>
    </w:p>
    <w:p>
      <w:pPr>
        <w:spacing w:after="120" w:line="360" w:lineRule="auto"/>
        <w:ind w:firstLine="720"/>
        <w:jc w:val="both"/>
      </w:pPr>
      <w:r>
        <w:rPr>
          <w:rFonts w:ascii="Times New Roman" w:hAnsi="Times New Roman" w:eastAsia="Times New Roman"/>
          <w:sz w:val="26"/>
        </w:rPr>
        <w:t>Hắn nói Hán ngữ rõ ràng, phảng phất là hắn tiếng mẹ đẻ.</w:t>
      </w:r>
    </w:p>
    <w:p>
      <w:pPr>
        <w:spacing w:after="120" w:line="360" w:lineRule="auto"/>
        <w:ind w:firstLine="720"/>
        <w:jc w:val="both"/>
      </w:pPr>
      <w:r>
        <w:rPr>
          <w:rFonts w:ascii="Times New Roman" w:hAnsi="Times New Roman" w:eastAsia="Times New Roman"/>
          <w:sz w:val="26"/>
        </w:rPr>
        <w:t>Giang Lan nhẹ gật đầu, hào không ngoài suy đoán nói.</w:t>
      </w:r>
    </w:p>
    <w:p>
      <w:pPr>
        <w:spacing w:after="120" w:line="360" w:lineRule="auto"/>
        <w:ind w:firstLine="720"/>
        <w:jc w:val="both"/>
      </w:pPr>
      <w:r>
        <w:rPr>
          <w:rFonts w:ascii="Times New Roman" w:hAnsi="Times New Roman" w:eastAsia="Times New Roman"/>
          <w:sz w:val="26"/>
        </w:rPr>
        <w:t>"Cũng tốt, dạng này càng càng sảng khoái, ngươi nhất định phải dùng cái này hình thái cùng ta chiến đấu sao?"</w:t>
      </w:r>
    </w:p>
    <w:p>
      <w:pPr>
        <w:spacing w:after="120" w:line="360" w:lineRule="auto"/>
        <w:ind w:firstLine="720"/>
        <w:jc w:val="both"/>
      </w:pPr>
      <w:r>
        <w:rPr>
          <w:rFonts w:ascii="Times New Roman" w:hAnsi="Times New Roman" w:eastAsia="Times New Roman"/>
          <w:sz w:val="26"/>
        </w:rPr>
        <w:t>Lão giả ngẩng đầu, lộ ra một tia nhe răng cười.</w:t>
      </w:r>
    </w:p>
    <w:p>
      <w:pPr>
        <w:spacing w:after="120" w:line="360" w:lineRule="auto"/>
        <w:ind w:firstLine="720"/>
        <w:jc w:val="both"/>
      </w:pPr>
      <w:r>
        <w:rPr>
          <w:rFonts w:ascii="Times New Roman" w:hAnsi="Times New Roman" w:eastAsia="Times New Roman"/>
          <w:sz w:val="26"/>
        </w:rPr>
        <w:t>"Tiểu tử, ngươi chỉ sợ còn không biết, ngươi sắp đối mặt là cái gì sao!"</w:t>
      </w:r>
    </w:p>
    <w:p>
      <w:pPr>
        <w:spacing w:after="120" w:line="360" w:lineRule="auto"/>
        <w:ind w:firstLine="720"/>
        <w:jc w:val="both"/>
      </w:pPr>
      <w:r>
        <w:rPr>
          <w:rFonts w:ascii="Times New Roman" w:hAnsi="Times New Roman" w:eastAsia="Times New Roman"/>
          <w:sz w:val="26"/>
        </w:rPr>
        <w:t>Lời còn chưa dứt, một con vô hạn phóng đại nắm đấm ra hiện tại trước mắt của hắn, bịch một tiếng vang thật lớn, đầu của ông lão, lập tức hóa thành vỡ nát.</w:t>
      </w:r>
    </w:p>
    <w:p>
      <w:pPr>
        <w:spacing w:after="120" w:line="360" w:lineRule="auto"/>
        <w:ind w:firstLine="720"/>
        <w:jc w:val="both"/>
      </w:pPr>
      <w:r>
        <w:rPr>
          <w:rFonts w:ascii="Times New Roman" w:hAnsi="Times New Roman" w:eastAsia="Times New Roman"/>
          <w:sz w:val="26"/>
        </w:rPr>
        <w:t>Ninh Đồng giật mình há to miệng, trước mắt lão đầu này, thứ năm phiên chiến lớn Boss?</w:t>
      </w:r>
    </w:p>
    <w:p>
      <w:pPr>
        <w:spacing w:after="120" w:line="360" w:lineRule="auto"/>
        <w:ind w:firstLine="720"/>
        <w:jc w:val="both"/>
      </w:pPr>
      <w:r>
        <w:rPr>
          <w:rFonts w:ascii="Times New Roman" w:hAnsi="Times New Roman" w:eastAsia="Times New Roman"/>
          <w:sz w:val="26"/>
        </w:rPr>
        <w:t>Cứ như vậy bị Giang Lan một quyền đấm ch.ết à nha?</w:t>
      </w:r>
    </w:p>
    <w:p>
      <w:pPr>
        <w:spacing w:after="120" w:line="360" w:lineRule="auto"/>
        <w:ind w:firstLine="720"/>
        <w:jc w:val="both"/>
      </w:pPr>
      <w:r>
        <w:rPr>
          <w:rFonts w:ascii="Times New Roman" w:hAnsi="Times New Roman" w:eastAsia="Times New Roman"/>
          <w:sz w:val="26"/>
        </w:rPr>
        <w:t>Sẽ không như thế đơn giản đi!</w:t>
      </w:r>
    </w:p>
    <w:p>
      <w:pPr>
        <w:spacing w:after="120" w:line="360" w:lineRule="auto"/>
        <w:ind w:firstLine="720"/>
        <w:jc w:val="both"/>
      </w:pPr>
      <w:r>
        <w:rPr>
          <w:rFonts w:ascii="Times New Roman" w:hAnsi="Times New Roman" w:eastAsia="Times New Roman"/>
          <w:sz w:val="26"/>
        </w:rPr>
        <w:t>Lão giả thân thể không đầu hướng về sau ngã xuống, nhưng mà lại đột nhiên trên không trung dừng lại, bảy tám cái giống nhau như đúc lão đầu, từ hắn rách nát thân thể bên trong nhảy ra ngoài.</w:t>
      </w:r>
    </w:p>
    <w:p>
      <w:pPr>
        <w:spacing w:after="120" w:line="360" w:lineRule="auto"/>
        <w:ind w:firstLine="720"/>
        <w:jc w:val="both"/>
      </w:pPr>
      <w:r>
        <w:rPr>
          <w:rFonts w:ascii="Times New Roman" w:hAnsi="Times New Roman" w:eastAsia="Times New Roman"/>
          <w:sz w:val="26"/>
        </w:rPr>
        <w:t>Các lão giả lạnh lùng nói.</w:t>
      </w:r>
    </w:p>
    <w:p>
      <w:pPr>
        <w:spacing w:after="120" w:line="360" w:lineRule="auto"/>
        <w:ind w:firstLine="720"/>
        <w:jc w:val="both"/>
      </w:pPr>
      <w:r>
        <w:rPr>
          <w:rFonts w:ascii="Times New Roman" w:hAnsi="Times New Roman" w:eastAsia="Times New Roman"/>
          <w:sz w:val="26"/>
        </w:rPr>
        <w:t>"Vô dụng, muốn giết ch.ết ta. . ."</w:t>
      </w:r>
    </w:p>
    <w:p>
      <w:pPr>
        <w:spacing w:after="120" w:line="360" w:lineRule="auto"/>
        <w:ind w:firstLine="720"/>
        <w:jc w:val="both"/>
      </w:pPr>
      <w:r>
        <w:rPr>
          <w:rFonts w:ascii="Times New Roman" w:hAnsi="Times New Roman" w:eastAsia="Times New Roman"/>
          <w:sz w:val="26"/>
        </w:rPr>
        <w:t>Lời còn chưa dứt, Giang Lan lại vừa người xông lên, sử xuất liên tục đòn công kích bình thường.</w:t>
      </w:r>
    </w:p>
    <w:p>
      <w:pPr>
        <w:spacing w:after="120" w:line="360" w:lineRule="auto"/>
        <w:ind w:firstLine="720"/>
        <w:jc w:val="both"/>
      </w:pPr>
      <w:r>
        <w:rPr>
          <w:rFonts w:ascii="Times New Roman" w:hAnsi="Times New Roman" w:eastAsia="Times New Roman"/>
          <w:sz w:val="26"/>
        </w:rPr>
        <w:t>Bành bành bành!</w:t>
      </w:r>
    </w:p>
    <w:p>
      <w:pPr>
        <w:spacing w:after="120" w:line="360" w:lineRule="auto"/>
        <w:ind w:firstLine="720"/>
        <w:jc w:val="both"/>
      </w:pPr>
      <w:r>
        <w:rPr>
          <w:rFonts w:ascii="Times New Roman" w:hAnsi="Times New Roman" w:eastAsia="Times New Roman"/>
          <w:sz w:val="26"/>
        </w:rPr>
        <w:t>Liên tiếp không ngừng tiếng nổ vang lên, lão giả phân thân cũng toàn bộ nổ tung, toàn bộ hóa thành máu đen chảy xuôi tại mặt đất.</w:t>
      </w:r>
    </w:p>
    <w:p>
      <w:pPr>
        <w:spacing w:after="120" w:line="360" w:lineRule="auto"/>
        <w:ind w:firstLine="720"/>
        <w:jc w:val="both"/>
      </w:pPr>
      <w:r>
        <w:rPr>
          <w:rFonts w:ascii="Times New Roman" w:hAnsi="Times New Roman" w:eastAsia="Times New Roman"/>
          <w:sz w:val="26"/>
        </w:rPr>
        <w:t>Giang Lan lạnh lùng nói.</w:t>
      </w:r>
    </w:p>
    <w:p>
      <w:pPr>
        <w:spacing w:after="120" w:line="360" w:lineRule="auto"/>
        <w:ind w:firstLine="720"/>
        <w:jc w:val="both"/>
      </w:pPr>
      <w:r>
        <w:rPr>
          <w:rFonts w:ascii="Times New Roman" w:hAnsi="Times New Roman" w:eastAsia="Times New Roman"/>
          <w:sz w:val="26"/>
        </w:rPr>
        <w:t>"Ở đâu ra nói nhảm nhiều như vậy?"</w:t>
      </w:r>
    </w:p>
    <w:p>
      <w:pPr>
        <w:spacing w:after="120" w:line="360" w:lineRule="auto"/>
        <w:ind w:firstLine="720"/>
        <w:jc w:val="both"/>
      </w:pPr>
      <w:r>
        <w:rPr>
          <w:rFonts w:ascii="Times New Roman" w:hAnsi="Times New Roman" w:eastAsia="Times New Roman"/>
          <w:sz w:val="26"/>
        </w:rPr>
        <w:t>Ninh Đồng nhìn xem trên mặt đất máu đen, lại nhìn xem Giang Lan, nhịn không được hỏi Giang Lan.</w:t>
      </w:r>
    </w:p>
    <w:p>
      <w:pPr>
        <w:spacing w:after="120" w:line="360" w:lineRule="auto"/>
        <w:ind w:firstLine="720"/>
        <w:jc w:val="both"/>
      </w:pPr>
      <w:r>
        <w:rPr>
          <w:rFonts w:ascii="Times New Roman" w:hAnsi="Times New Roman" w:eastAsia="Times New Roman"/>
          <w:sz w:val="26"/>
        </w:rPr>
        <w:t>"Cái này kết thúc? Lão nhân này nhìn xem cũng không lợi hại đi, ngoại trừ nói nhảm một điểm, không có bản lãnh gì a."</w:t>
      </w:r>
    </w:p>
    <w:p>
      <w:pPr>
        <w:spacing w:after="120" w:line="360" w:lineRule="auto"/>
        <w:ind w:firstLine="720"/>
        <w:jc w:val="both"/>
      </w:pPr>
      <w:r>
        <w:rPr>
          <w:rFonts w:ascii="Times New Roman" w:hAnsi="Times New Roman" w:eastAsia="Times New Roman"/>
          <w:sz w:val="26"/>
        </w:rPr>
        <w:t>Giang Lan lắc đầu, trầm giọng nói.</w:t>
      </w:r>
    </w:p>
    <w:p>
      <w:pPr>
        <w:spacing w:after="120" w:line="360" w:lineRule="auto"/>
        <w:ind w:firstLine="720"/>
        <w:jc w:val="both"/>
      </w:pPr>
      <w:r>
        <w:rPr>
          <w:rFonts w:ascii="Times New Roman" w:hAnsi="Times New Roman" w:eastAsia="Times New Roman"/>
          <w:sz w:val="26"/>
        </w:rPr>
        <w:t>"Không có đơn giản như vậy, cái này quỷ quái tên là trượt bầu, có được bảy loại hình thái hắn, là bảy loại ác muốn hóa thân, muốn đơn giản như vậy bị giết ch.ết, trước đây cũng sẽ không không người có thể thông quan."</w:t>
      </w:r>
    </w:p>
    <w:p>
      <w:pPr>
        <w:spacing w:after="120" w:line="360" w:lineRule="auto"/>
        <w:ind w:firstLine="720"/>
        <w:jc w:val="both"/>
      </w:pPr>
      <w:r>
        <w:rPr>
          <w:rFonts w:ascii="Times New Roman" w:hAnsi="Times New Roman" w:eastAsia="Times New Roman"/>
          <w:sz w:val="26"/>
        </w:rPr>
        <w:t>Trên đất máu đen chậm rãi tụ tập lại, trong đó có một cái bén nhọn giọng nữ cười gian.</w:t>
      </w:r>
    </w:p>
    <w:p>
      <w:pPr>
        <w:spacing w:after="120" w:line="360" w:lineRule="auto"/>
        <w:ind w:firstLine="720"/>
        <w:jc w:val="both"/>
      </w:pPr>
      <w:r>
        <w:rPr>
          <w:rFonts w:ascii="Times New Roman" w:hAnsi="Times New Roman" w:eastAsia="Times New Roman"/>
          <w:sz w:val="26"/>
        </w:rPr>
        <w:t>"Ha ha ha, rất tốt, mặc dù không biết, ngươi vì sao lại biết những thứ này, nhưng, hôm nay ngươi cùng nữ nhân này đều phải ch.ết!"</w:t>
      </w:r>
    </w:p>
    <w:p>
      <w:pPr>
        <w:spacing w:after="120" w:line="360" w:lineRule="auto"/>
        <w:ind w:firstLine="720"/>
        <w:jc w:val="both"/>
      </w:pPr>
      <w:r>
        <w:rPr>
          <w:rFonts w:ascii="Times New Roman" w:hAnsi="Times New Roman" w:eastAsia="Times New Roman"/>
          <w:sz w:val="26"/>
        </w:rPr>
        <w:t>Sau đó, máu đen bên trong liền bắt đầu mọc ra từng cái vừa lớn vừa tròn. . . . . Meo meo.</w:t>
      </w:r>
    </w:p>
    <w:p>
      <w:pPr>
        <w:spacing w:after="120" w:line="360" w:lineRule="auto"/>
        <w:ind w:firstLine="720"/>
        <w:jc w:val="both"/>
      </w:pPr>
      <w:r>
        <w:rPr>
          <w:rFonts w:ascii="Times New Roman" w:hAnsi="Times New Roman" w:eastAsia="Times New Roman"/>
          <w:sz w:val="26"/>
        </w:rPr>
        <w:t>Theo meo meo không Đoạn Sinh dài, dần dần tạo thành một cái cự đại nữ thể, toàn thân từ meo meo tạo thành, đầu là một cái tịnh lệ tóc dài mỹ nữ hình tượng.</w:t>
      </w:r>
    </w:p>
    <w:p>
      <w:pPr>
        <w:spacing w:after="120" w:line="360" w:lineRule="auto"/>
        <w:ind w:firstLine="720"/>
        <w:jc w:val="both"/>
      </w:pPr>
      <w:r>
        <w:rPr>
          <w:rFonts w:ascii="Times New Roman" w:hAnsi="Times New Roman" w:eastAsia="Times New Roman"/>
          <w:sz w:val="26"/>
        </w:rPr>
        <w:t>Chính là trượt bầu sắc dục hóa thân hình thái.</w:t>
      </w:r>
    </w:p>
    <w:p>
      <w:pPr>
        <w:spacing w:after="120" w:line="360" w:lineRule="auto"/>
        <w:ind w:firstLine="720"/>
        <w:jc w:val="both"/>
      </w:pPr>
      <w:r>
        <w:rPr>
          <w:rFonts w:ascii="Times New Roman" w:hAnsi="Times New Roman" w:eastAsia="Times New Roman"/>
          <w:sz w:val="26"/>
        </w:rPr>
        <w:t>Giang Lan cùng Ninh Đồng đều mở to hai mắt nhìn, mặc dù Giang Lan biết sắc dục hình thái, sẽ toàn thân mọc đầy meo meo.</w:t>
      </w:r>
    </w:p>
    <w:p>
      <w:pPr>
        <w:spacing w:after="120" w:line="360" w:lineRule="auto"/>
        <w:ind w:firstLine="720"/>
        <w:jc w:val="both"/>
      </w:pPr>
      <w:r>
        <w:rPr>
          <w:rFonts w:ascii="Times New Roman" w:hAnsi="Times New Roman" w:eastAsia="Times New Roman"/>
          <w:sz w:val="26"/>
        </w:rPr>
        <w:t>Nhưng khi hắn thật nhìn thấy, toàn bộ từ meo meo tạo thành nữ cự nhân, xuất hiện ở trước mắt lúc, cũng không nhịn được bị rung động thật sâu.</w:t>
      </w:r>
    </w:p>
    <w:p>
      <w:pPr>
        <w:spacing w:after="120" w:line="360" w:lineRule="auto"/>
        <w:ind w:firstLine="720"/>
        <w:jc w:val="both"/>
      </w:pPr>
      <w:r>
        <w:rPr>
          <w:rFonts w:ascii="Times New Roman" w:hAnsi="Times New Roman" w:eastAsia="Times New Roman"/>
          <w:sz w:val="26"/>
        </w:rPr>
        <w:t>Lần này nhìn thấy meo meo số lượng cùng hình dạng, so với hắn cả cuộc đời trước, cộng lại nhìn thấy đều nhiều hơn nhiều a!</w:t>
      </w:r>
    </w:p>
    <w:p>
      <w:pPr>
        <w:spacing w:after="120" w:line="360" w:lineRule="auto"/>
        <w:ind w:firstLine="720"/>
        <w:jc w:val="both"/>
      </w:pPr>
      <w:r>
        <w:rPr>
          <w:rFonts w:ascii="Times New Roman" w:hAnsi="Times New Roman" w:eastAsia="Times New Roman"/>
          <w:sz w:val="26"/>
        </w:rPr>
        <w:t>Một đôi, hai cặp, tam đôi.</w:t>
      </w:r>
    </w:p>
    <w:p>
      <w:pPr>
        <w:spacing w:after="120" w:line="360" w:lineRule="auto"/>
        <w:ind w:firstLine="720"/>
        <w:jc w:val="both"/>
      </w:pPr>
      <w:r>
        <w:rPr>
          <w:rFonts w:ascii="Times New Roman" w:hAnsi="Times New Roman" w:eastAsia="Times New Roman"/>
          <w:sz w:val="26"/>
        </w:rPr>
        <w:t>Ngô, đôi này thật lớn, có thể tính hai cái. . . . .</w:t>
      </w:r>
    </w:p>
    <w:p>
      <w:pPr>
        <w:spacing w:after="120" w:line="360" w:lineRule="auto"/>
        <w:ind w:firstLine="720"/>
        <w:jc w:val="both"/>
      </w:pPr>
      <w:r>
        <w:rPr>
          <w:rFonts w:ascii="Times New Roman" w:hAnsi="Times New Roman" w:eastAsia="Times New Roman"/>
          <w:sz w:val="26"/>
        </w:rPr>
        <w:t>Tám trăm sáu mươi bốn song.</w:t>
      </w:r>
    </w:p>
    <w:p>
      <w:pPr>
        <w:spacing w:after="120" w:line="360" w:lineRule="auto"/>
        <w:ind w:firstLine="720"/>
        <w:jc w:val="both"/>
      </w:pPr>
      <w:r>
        <w:rPr>
          <w:rFonts w:ascii="Times New Roman" w:hAnsi="Times New Roman" w:eastAsia="Times New Roman"/>
          <w:sz w:val="26"/>
        </w:rPr>
        <w:t>Tê, cái này hình dạng màu sắc đều là thượng thừa, đáng tiếc không có máy ảnh. . .</w:t>
      </w:r>
    </w:p>
    <w:p>
      <w:pPr>
        <w:spacing w:after="120" w:line="360" w:lineRule="auto"/>
        <w:ind w:firstLine="720"/>
        <w:jc w:val="both"/>
      </w:pPr>
      <w:r>
        <w:rPr>
          <w:rFonts w:ascii="Times New Roman" w:hAnsi="Times New Roman" w:eastAsia="Times New Roman"/>
          <w:sz w:val="26"/>
        </w:rPr>
        <w:t>Không chờ hắn đếm xong meo meo số lượng.</w:t>
      </w:r>
    </w:p>
    <w:p>
      <w:pPr>
        <w:spacing w:after="120" w:line="360" w:lineRule="auto"/>
        <w:ind w:firstLine="720"/>
        <w:jc w:val="both"/>
      </w:pPr>
      <w:r>
        <w:rPr>
          <w:rFonts w:ascii="Times New Roman" w:hAnsi="Times New Roman" w:eastAsia="Times New Roman"/>
          <w:sz w:val="26"/>
        </w:rPr>
        <w:t>Sắc vực hóa thân, đột nhiên giữa không trung nổ tung, vô số meo meo hướng về Giang Lan bay đi, muốn đem hắn vây quanh ở trong đó ngạt ch.ết.</w:t>
      </w:r>
    </w:p>
    <w:p>
      <w:pPr>
        <w:spacing w:after="120" w:line="360" w:lineRule="auto"/>
        <w:ind w:firstLine="720"/>
        <w:jc w:val="both"/>
      </w:pPr>
      <w:r>
        <w:rPr>
          <w:rFonts w:ascii="Times New Roman" w:hAnsi="Times New Roman" w:eastAsia="Times New Roman"/>
          <w:sz w:val="26"/>
        </w:rPr>
        <w:t>Để Giang Lan nội tâm phi thường phức tạp, hắn chỉ cần sử xuất liên tục đòn công kích bình thường, liền có thể đánh nổ những thứ này bay loạn meo meo.</w:t>
      </w:r>
    </w:p>
    <w:p>
      <w:pPr>
        <w:spacing w:after="120" w:line="360" w:lineRule="auto"/>
        <w:ind w:firstLine="720"/>
        <w:jc w:val="both"/>
      </w:pPr>
      <w:r>
        <w:rPr>
          <w:rFonts w:ascii="Times New Roman" w:hAnsi="Times New Roman" w:eastAsia="Times New Roman"/>
          <w:sz w:val="26"/>
        </w:rPr>
        <w:t>Nhưng, bằng ngực mà nói, loại phục vụ này, là nam nhân đều không thể cự tuyệt đi.</w:t>
      </w:r>
    </w:p>
    <w:p>
      <w:pPr>
        <w:spacing w:after="120" w:line="360" w:lineRule="auto"/>
        <w:ind w:firstLine="720"/>
        <w:jc w:val="both"/>
      </w:pPr>
      <w:r>
        <w:rPr>
          <w:rFonts w:ascii="Times New Roman" w:hAnsi="Times New Roman" w:eastAsia="Times New Roman"/>
          <w:sz w:val="26"/>
        </w:rPr>
        <w:t>Như loại này quy mô xoa bóp phục vụ, kiếp trước muốn hưởng thụ được, không có nhỏ một vạn làm không được đi.</w:t>
      </w:r>
    </w:p>
    <w:p>
      <w:pPr>
        <w:spacing w:after="120" w:line="360" w:lineRule="auto"/>
        <w:ind w:firstLine="720"/>
        <w:jc w:val="both"/>
      </w:pPr>
      <w:r>
        <w:rPr>
          <w:rFonts w:ascii="Times New Roman" w:hAnsi="Times New Roman" w:eastAsia="Times New Roman"/>
          <w:sz w:val="26"/>
        </w:rPr>
        <w:t>Trong lúc nhất thời, Giang Lan lâm vào tình cảnh lưỡng nan. . . .</w:t>
      </w:r>
    </w:p>
    <w:p>
      <w:pPr>
        <w:spacing w:after="120" w:line="360" w:lineRule="auto"/>
        <w:ind w:firstLine="720"/>
        <w:jc w:val="both"/>
      </w:pPr>
      <w:r>
        <w:rPr>
          <w:rFonts w:ascii="Times New Roman" w:hAnsi="Times New Roman" w:eastAsia="Times New Roman"/>
          <w:sz w:val="26"/>
        </w:rPr>
        <w:t>Ninh Đồng nhìn xem giữa không trung bay múa vô số to lớn meo meo, cùng mình nguyên bản tính phi thường hùng vĩ meo meo.</w:t>
      </w:r>
    </w:p>
    <w:p>
      <w:pPr>
        <w:spacing w:after="120" w:line="360" w:lineRule="auto"/>
        <w:ind w:firstLine="720"/>
        <w:jc w:val="both"/>
      </w:pPr>
      <w:r>
        <w:rPr>
          <w:rFonts w:ascii="Times New Roman" w:hAnsi="Times New Roman" w:eastAsia="Times New Roman"/>
          <w:sz w:val="26"/>
        </w:rPr>
        <w:t>Vừa so sánh dưới, nàng lập tức cảm thấy mình có chút phát dục không tốt.</w:t>
      </w:r>
    </w:p>
    <w:p>
      <w:pPr>
        <w:spacing w:after="120" w:line="360" w:lineRule="auto"/>
        <w:ind w:firstLine="720"/>
        <w:jc w:val="both"/>
      </w:pPr>
      <w:r>
        <w:rPr>
          <w:rFonts w:ascii="Times New Roman" w:hAnsi="Times New Roman" w:eastAsia="Times New Roman"/>
          <w:sz w:val="26"/>
        </w:rPr>
        <w:t>Ninh Đồng cảm giác có bị mạo phạm đến.</w:t>
      </w:r>
    </w:p>
    <w:p>
      <w:pPr>
        <w:spacing w:after="120" w:line="360" w:lineRule="auto"/>
        <w:ind w:firstLine="720"/>
        <w:jc w:val="both"/>
      </w:pPr>
      <w:r>
        <w:rPr>
          <w:rFonts w:ascii="Times New Roman" w:hAnsi="Times New Roman" w:eastAsia="Times New Roman"/>
          <w:sz w:val="26"/>
        </w:rPr>
        <w:t>Tiện nhân, hết thảy đều là tiện nhân, ngay cả cuối cùng Boss đều không biết xấu hổ như vậy, muốn cùng ta đoạt Giang Lan sao?</w:t>
      </w:r>
    </w:p>
    <w:p>
      <w:pPr>
        <w:spacing w:after="120" w:line="360" w:lineRule="auto"/>
        <w:ind w:firstLine="720"/>
        <w:jc w:val="both"/>
      </w:pPr>
      <w:r>
        <w:rPr>
          <w:rFonts w:ascii="Times New Roman" w:hAnsi="Times New Roman" w:eastAsia="Times New Roman"/>
          <w:sz w:val="26"/>
        </w:rPr>
        <w:t>Phó bản bên trong mấy ngày liền nhận ủy khuất, xông lên đầu, Ninh Đồng lập tức trong lòng tức giận, càng ngày càng bạo!</w:t>
      </w:r>
    </w:p>
    <w:p>
      <w:pPr>
        <w:spacing w:after="120" w:line="360" w:lineRule="auto"/>
        <w:ind w:firstLine="720"/>
        <w:jc w:val="both"/>
      </w:pPr>
      <w:r>
        <w:rPr>
          <w:rFonts w:ascii="Times New Roman" w:hAnsi="Times New Roman" w:eastAsia="Times New Roman"/>
          <w:sz w:val="26"/>
        </w:rPr>
        <w:t>Nàng hai mắt biến thành màu xanh thẳm, duỗi ra hai tay, trong nháy mắt, tất cả meo meo đều bị định giữa không trung, càng là bành bành bành không ngừng nổ tung.</w:t>
      </w:r>
    </w:p>
    <w:p>
      <w:pPr>
        <w:spacing w:after="120" w:line="360" w:lineRule="auto"/>
        <w:ind w:firstLine="720"/>
        <w:jc w:val="both"/>
      </w:pPr>
      <w:r>
        <w:rPr>
          <w:rFonts w:ascii="Times New Roman" w:hAnsi="Times New Roman" w:eastAsia="Times New Roman"/>
          <w:sz w:val="26"/>
        </w:rPr>
        <w:t>Ninh Đồng kiều sân, một đầu thon dài mái tóc toàn bộ phiêu khởi, đem tinh thần lực của mình thôi động đến cực hạn.</w:t>
      </w:r>
    </w:p>
    <w:p>
      <w:pPr>
        <w:spacing w:after="120" w:line="360" w:lineRule="auto"/>
        <w:ind w:firstLine="720"/>
        <w:jc w:val="both"/>
      </w:pPr>
      <w:r>
        <w:rPr>
          <w:rFonts w:ascii="Times New Roman" w:hAnsi="Times New Roman" w:eastAsia="Times New Roman"/>
          <w:sz w:val="26"/>
        </w:rPr>
        <w:t>Sắc dục hóa thân to lớn đầu lâu cũng triệt để nổ tung, Ninh Đồng một phen bộc phát, vậy mà đem sắc dục hóa thân, trực tiếp đánh giết ngay tại chỗ.</w:t>
      </w:r>
    </w:p>
    <w:p>
      <w:pPr>
        <w:spacing w:after="120" w:line="360" w:lineRule="auto"/>
        <w:ind w:firstLine="720"/>
        <w:jc w:val="both"/>
      </w:pPr>
      <w:r>
        <w:rPr>
          <w:rFonts w:ascii="Times New Roman" w:hAnsi="Times New Roman" w:eastAsia="Times New Roman"/>
          <w:sz w:val="26"/>
        </w:rPr>
        <w:t>Hai người trong đầu, vang lên thanh âm trầm thấp.</w:t>
      </w:r>
    </w:p>
    <w:p>
      <w:pPr>
        <w:spacing w:after="120" w:line="360" w:lineRule="auto"/>
        <w:ind w:firstLine="720"/>
        <w:jc w:val="both"/>
      </w:pPr>
      <w:r>
        <w:rPr>
          <w:rFonts w:ascii="Times New Roman" w:hAnsi="Times New Roman" w:eastAsia="Times New Roman"/>
          <w:sz w:val="26"/>
        </w:rPr>
        <w:t>"Ha ha, rất tốt, các ngươi cho ta quá nhiều kinh hỉ, tiếp xuống, nên ta hảo hảo phản hồi các ngươi!"</w:t>
      </w:r>
    </w:p>
    <w:p>
      <w:pPr>
        <w:spacing w:after="120" w:line="360" w:lineRule="auto"/>
        <w:ind w:firstLine="720"/>
        <w:jc w:val="both"/>
      </w:pPr>
      <w:r>
        <w:rPr>
          <w:rFonts w:ascii="Times New Roman" w:hAnsi="Times New Roman" w:eastAsia="Times New Roman"/>
          <w:sz w:val="26"/>
        </w:rPr>
        <w:t>Máu đen cấp tốc thành hình, biến thành một con thú mặt hình dạng người quái vật, toàn thân mọc đầy xúc tu, đây là trượt bầu hình thái thứ ba, nổi giận.</w:t>
      </w:r>
    </w:p>
    <w:p>
      <w:pPr>
        <w:spacing w:after="120" w:line="360" w:lineRule="auto"/>
        <w:ind w:firstLine="720"/>
        <w:jc w:val="both"/>
      </w:pPr>
      <w:r>
        <w:rPr>
          <w:rFonts w:ascii="Times New Roman" w:hAnsi="Times New Roman" w:eastAsia="Times New Roman"/>
          <w:sz w:val="26"/>
        </w:rPr>
        <w:t>Nổi giận là trượt bầu sức chiến đấu mạnh nhất hình thái một trong, có được cường đại niệm lực, có thể đem nhân loại cố định tứ chi, trên không trung kéo thành vài đoạn.</w:t>
      </w:r>
    </w:p>
    <w:p>
      <w:pPr>
        <w:spacing w:after="120" w:line="360" w:lineRule="auto"/>
        <w:ind w:firstLine="720"/>
        <w:jc w:val="both"/>
      </w:pPr>
      <w:r>
        <w:rPr>
          <w:rFonts w:ascii="Times New Roman" w:hAnsi="Times New Roman" w:eastAsia="Times New Roman"/>
          <w:sz w:val="26"/>
        </w:rPr>
        <w:t>Nó cười lạnh, duỗi ra một cánh tay, mở ra sáu ngón tay, xa xa bao phủ lại Giang Lan, ý đồ dùng niệm lực, đem Giang Lan trói buộc cũng kéo xuống giữa không trung.</w:t>
      </w:r>
    </w:p>
    <w:p>
      <w:pPr>
        <w:spacing w:after="120" w:line="360" w:lineRule="auto"/>
        <w:ind w:firstLine="720"/>
        <w:jc w:val="both"/>
      </w:pPr>
      <w:r>
        <w:rPr>
          <w:rFonts w:ascii="Times New Roman" w:hAnsi="Times New Roman" w:eastAsia="Times New Roman"/>
          <w:sz w:val="26"/>
        </w:rPr>
        <w:t>Dĩ vãng chiêu này đối phó nhân loại mọi việc đều thuận lợi, chỉ cần tinh thần thuộc tính không cao hơn hắn, liền không cách nào tránh khỏi bị hắn niệm lực khống chế.</w:t>
      </w:r>
    </w:p>
    <w:p>
      <w:pPr>
        <w:spacing w:after="120" w:line="360" w:lineRule="auto"/>
        <w:ind w:firstLine="720"/>
        <w:jc w:val="both"/>
      </w:pPr>
      <w:r>
        <w:rPr>
          <w:rFonts w:ascii="Times New Roman" w:hAnsi="Times New Roman" w:eastAsia="Times New Roman"/>
          <w:sz w:val="26"/>
        </w:rPr>
        <w:t>Có thể khiến trượt bầu ngoài ý muốn sự tình phát sinh, bất luận nó như thế nào xuất lực, đều không thể rung chuyển Giang Lan nửa phần.</w:t>
      </w:r>
    </w:p>
    <w:p>
      <w:pPr>
        <w:spacing w:after="120" w:line="360" w:lineRule="auto"/>
        <w:ind w:firstLine="720"/>
        <w:jc w:val="both"/>
      </w:pPr>
      <w:r>
        <w:rPr>
          <w:rFonts w:ascii="Times New Roman" w:hAnsi="Times New Roman" w:eastAsia="Times New Roman"/>
          <w:sz w:val="26"/>
        </w:rPr>
        <w:t>"Không có khả năng, vì cái gì, ngươi chỉ là một nhân loại, vậy mà lại so tinh thần lực của ta còn cường đại?"</w:t>
      </w:r>
    </w:p>
    <w:p>
      <w:pPr>
        <w:spacing w:after="120" w:line="360" w:lineRule="auto"/>
        <w:ind w:firstLine="720"/>
        <w:jc w:val="both"/>
      </w:pPr>
      <w:r>
        <w:rPr>
          <w:rFonts w:ascii="Times New Roman" w:hAnsi="Times New Roman" w:eastAsia="Times New Roman"/>
          <w:sz w:val="26"/>
        </w:rPr>
        <w:t>Đáp lại nó, là Giang Lan chăm chú một quyền.</w:t>
      </w:r>
    </w:p>
    <w:p>
      <w:pPr>
        <w:spacing w:after="120" w:line="360" w:lineRule="auto"/>
        <w:ind w:firstLine="720"/>
        <w:jc w:val="both"/>
      </w:pPr>
      <w:r>
        <w:rPr>
          <w:rFonts w:ascii="Times New Roman" w:hAnsi="Times New Roman" w:eastAsia="Times New Roman"/>
          <w:sz w:val="26"/>
        </w:rPr>
        <w:t>Một con không ngừng biến lớn nắm đấm, tại trượt bầu trước mắt xuất hiện, nó thậm chí cũng không kịp phản ứng, chỉ nghe thấy. . .</w:t>
      </w:r>
    </w:p>
    <w:p>
      <w:pPr>
        <w:spacing w:after="120" w:line="360" w:lineRule="auto"/>
        <w:ind w:firstLine="720"/>
        <w:jc w:val="both"/>
      </w:pPr>
      <w:r>
        <w:rPr>
          <w:rFonts w:ascii="Times New Roman" w:hAnsi="Times New Roman" w:eastAsia="Times New Roman"/>
          <w:sz w:val="26"/>
        </w:rPr>
        <w:t>Bịch một tiếng vang thật lớn, trượt bầu nổi giận hình thái, tại nguyên chỗ nổ tung, một lần nữa hóa thành máu đen.</w:t>
      </w:r>
    </w:p>
    <w:p>
      <w:pPr>
        <w:spacing w:after="120" w:line="360" w:lineRule="auto"/>
        <w:ind w:firstLine="720"/>
        <w:jc w:val="both"/>
      </w:pPr>
      <w:r>
        <w:rPr>
          <w:rFonts w:ascii="Times New Roman" w:hAnsi="Times New Roman" w:eastAsia="Times New Roman"/>
          <w:sz w:val="26"/>
        </w:rPr>
        <w:t>Một thanh âm tại Giang Lan cùng Ninh Đồng trong đầu rống giận.</w:t>
      </w:r>
    </w:p>
    <w:p>
      <w:pPr>
        <w:spacing w:after="120" w:line="360" w:lineRule="auto"/>
        <w:ind w:firstLine="720"/>
        <w:jc w:val="both"/>
      </w:pPr>
      <w:r>
        <w:rPr>
          <w:rFonts w:ascii="Times New Roman" w:hAnsi="Times New Roman" w:eastAsia="Times New Roman"/>
          <w:sz w:val="26"/>
        </w:rPr>
        <w:t>"Đủ rồi, chọc giận ta đại giới, các ngươi không chịu đựng nổi!"..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