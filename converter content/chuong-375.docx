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375: Mặt trăng sụp đổ, bị ép khô Kaguya-hime</w:t>
      </w:r>
    </w:p>
    <w:p>
      <w:pPr>
        <w:spacing w:after="120" w:line="360" w:lineRule="auto"/>
        <w:ind w:firstLine="720"/>
        <w:jc w:val="both"/>
      </w:pPr>
      <w:r>
        <w:rPr>
          <w:rFonts w:ascii="Times New Roman" w:hAnsi="Times New Roman" w:eastAsia="Times New Roman"/>
          <w:sz w:val="26"/>
        </w:rPr>
        <w:t>To lớn chiến đấu sóng xung kích cho thấy, giữa hai người chiến đấu đến cỡ nào kịch liệt.</w:t>
      </w:r>
    </w:p>
    <w:p>
      <w:pPr>
        <w:spacing w:after="120" w:line="360" w:lineRule="auto"/>
        <w:ind w:firstLine="720"/>
        <w:jc w:val="both"/>
      </w:pPr>
      <w:r>
        <w:rPr>
          <w:rFonts w:ascii="Times New Roman" w:hAnsi="Times New Roman" w:eastAsia="Times New Roman"/>
          <w:sz w:val="26"/>
        </w:rPr>
        <w:t>Hải lượng nguyệt nhưỡng bị kích phát, phóng tới vũ trụ, từ Lam Tinh nhìn lại, trong bầu trời đêm cực đại tròn trịa khiết Bạch Nguyệt cầu, phảng phất bịt kín một tầng mạng che mặt.</w:t>
      </w:r>
    </w:p>
    <w:p>
      <w:pPr>
        <w:spacing w:after="120" w:line="360" w:lineRule="auto"/>
        <w:ind w:firstLine="720"/>
        <w:jc w:val="both"/>
      </w:pPr>
      <w:r>
        <w:rPr>
          <w:rFonts w:ascii="Times New Roman" w:hAnsi="Times New Roman" w:eastAsia="Times New Roman"/>
          <w:sz w:val="26"/>
        </w:rPr>
        <w:t>Thật giống như thiếu nữ trần trụi trắng sữa Tuyết Tử, mang lên trên viền ren áo ngực như thế, có thể trông thấy toàn cảnh, nhưng lại thấy không rõ lắm điểm mấu chốt, để cho người ta hận đến hàm răng ngứa!</w:t>
      </w:r>
    </w:p>
    <w:p>
      <w:pPr>
        <w:spacing w:after="120" w:line="360" w:lineRule="auto"/>
        <w:ind w:firstLine="720"/>
        <w:jc w:val="both"/>
      </w:pPr>
      <w:r>
        <w:rPr>
          <w:rFonts w:ascii="Times New Roman" w:hAnsi="Times New Roman" w:eastAsia="Times New Roman"/>
          <w:sz w:val="26"/>
        </w:rPr>
        <w:t>Nguyên bản kiên cố mặt trăng tinh thể, dần dần xuất hiện cái khe to lớn.</w:t>
      </w:r>
    </w:p>
    <w:p>
      <w:pPr>
        <w:spacing w:after="120" w:line="360" w:lineRule="auto"/>
        <w:ind w:firstLine="720"/>
        <w:jc w:val="both"/>
      </w:pPr>
      <w:r>
        <w:rPr>
          <w:rFonts w:ascii="Times New Roman" w:hAnsi="Times New Roman" w:eastAsia="Times New Roman"/>
          <w:sz w:val="26"/>
        </w:rPr>
        <w:t>Đây là tinh cầu chủ thể kết cấu tại sụp đổ.</w:t>
      </w:r>
    </w:p>
    <w:p>
      <w:pPr>
        <w:spacing w:after="120" w:line="360" w:lineRule="auto"/>
        <w:ind w:firstLine="720"/>
        <w:jc w:val="both"/>
      </w:pPr>
      <w:r>
        <w:rPr>
          <w:rFonts w:ascii="Times New Roman" w:hAnsi="Times New Roman" w:eastAsia="Times New Roman"/>
          <w:sz w:val="26"/>
        </w:rPr>
        <w:t>Trực tiếp thời gian, khán giả biểu lộ là đờ đẫn, bởi vì Nasb MC mặt mũi tràn đầy hoảng sợ, cưỡng ép áp chế nội tâm sợ hãi, giải thích.</w:t>
      </w:r>
    </w:p>
    <w:p>
      <w:pPr>
        <w:spacing w:after="120" w:line="360" w:lineRule="auto"/>
        <w:ind w:firstLine="720"/>
        <w:jc w:val="both"/>
      </w:pPr>
      <w:r>
        <w:rPr>
          <w:rFonts w:ascii="Times New Roman" w:hAnsi="Times New Roman" w:eastAsia="Times New Roman"/>
          <w:sz w:val="26"/>
        </w:rPr>
        <w:t>"Bởi vì Superman cùng vị này không biết tên cường giả chiến đấu, mặt trăng đang không ngừng chệch hướng vốn có quỹ đạo, Lam Tinh triều tịch lực hút phát sinh kịch biến, mời ở tại ven biển cư dân thành phố, chú ý tránh né hải khiếu."</w:t>
      </w:r>
    </w:p>
    <w:p>
      <w:pPr>
        <w:spacing w:after="120" w:line="360" w:lineRule="auto"/>
        <w:ind w:firstLine="720"/>
        <w:jc w:val="both"/>
      </w:pPr>
      <w:r>
        <w:rPr>
          <w:rFonts w:ascii="Times New Roman" w:hAnsi="Times New Roman" w:eastAsia="Times New Roman"/>
          <w:sz w:val="26"/>
        </w:rPr>
        <w:t>"Căn cứ trước mắt xu thế dự đoán, nếu như Superman cùng vị cường giả này tái chiến đấu một giờ trở lên, nhân loại sẽ vĩnh viễn mất đi mặt trăng!"</w:t>
      </w:r>
    </w:p>
    <w:p>
      <w:pPr>
        <w:spacing w:after="120" w:line="360" w:lineRule="auto"/>
        <w:ind w:firstLine="720"/>
        <w:jc w:val="both"/>
      </w:pPr>
      <w:r>
        <w:rPr>
          <w:rFonts w:ascii="Times New Roman" w:hAnsi="Times New Roman" w:eastAsia="Times New Roman"/>
          <w:sz w:val="26"/>
        </w:rPr>
        <w:t>"Đến lúc đó, bởi vì mặt trăng giải thể đưa tới tái sinh tai hại, đem giết ch.ết chí ít một bán nhân loại!"</w:t>
      </w:r>
    </w:p>
    <w:p>
      <w:pPr>
        <w:spacing w:after="120" w:line="360" w:lineRule="auto"/>
        <w:ind w:firstLine="720"/>
        <w:jc w:val="both"/>
      </w:pPr>
      <w:r>
        <w:rPr>
          <w:rFonts w:ascii="Times New Roman" w:hAnsi="Times New Roman" w:eastAsia="Times New Roman"/>
          <w:sz w:val="26"/>
        </w:rPr>
        <w:t>Trực tiếp thời gian, mọi người triệt để im lặng, hai vị cường giả ở giữa chiến đấu, vậy mà có thể dẫn phát hành tinh biến hóa, nhân loại đã không cách nào dùng ngôn ngữ, để hình dung hai vị này cường hãn thực lực.</w:t>
      </w:r>
    </w:p>
    <w:p>
      <w:pPr>
        <w:spacing w:after="120" w:line="360" w:lineRule="auto"/>
        <w:ind w:firstLine="720"/>
        <w:jc w:val="both"/>
      </w:pPr>
      <w:r>
        <w:rPr>
          <w:rFonts w:ascii="Times New Roman" w:hAnsi="Times New Roman" w:eastAsia="Times New Roman"/>
          <w:sz w:val="26"/>
        </w:rPr>
        <w:t>Bọn hắn chỉ có thể nhao nhao đánh ra chữ ngữ.</w:t>
      </w:r>
    </w:p>
    <w:p>
      <w:pPr>
        <w:spacing w:after="120" w:line="360" w:lineRule="auto"/>
        <w:ind w:firstLine="720"/>
        <w:jc w:val="both"/>
      </w:pPr>
      <w:r>
        <w:rPr>
          <w:rFonts w:ascii="Times New Roman" w:hAnsi="Times New Roman" w:eastAsia="Times New Roman"/>
          <w:sz w:val="26"/>
        </w:rPr>
        <w:t>"Ngọa tào, vốn định cảm khái hạ Superman thực lực, bất đắc dĩ văn hóa có hạn, chỉ có thể một câu ngọa tào Hành Thiên hạ!"</w:t>
      </w:r>
    </w:p>
    <w:p>
      <w:pPr>
        <w:spacing w:after="120" w:line="360" w:lineRule="auto"/>
        <w:ind w:firstLine="720"/>
        <w:jc w:val="both"/>
      </w:pPr>
      <w:r>
        <w:rPr>
          <w:rFonts w:ascii="Times New Roman" w:hAnsi="Times New Roman" w:eastAsia="Times New Roman"/>
          <w:sz w:val="26"/>
        </w:rPr>
        <w:t>"Giờ phút này ta chỉ có thể nói, Superman ba ba, dừng tay đi, đừng đánh nữa!"</w:t>
      </w:r>
    </w:p>
    <w:p>
      <w:pPr>
        <w:spacing w:after="120" w:line="360" w:lineRule="auto"/>
        <w:ind w:firstLine="720"/>
        <w:jc w:val="both"/>
      </w:pPr>
      <w:r>
        <w:rPr>
          <w:rFonts w:ascii="Times New Roman" w:hAnsi="Times New Roman" w:eastAsia="Times New Roman"/>
          <w:sz w:val="26"/>
        </w:rPr>
        <w:t>"Ta đã quỳ xuống, Superman hắn đã không phải là người, hắn là thần!"</w:t>
      </w:r>
    </w:p>
    <w:p>
      <w:pPr>
        <w:spacing w:after="120" w:line="360" w:lineRule="auto"/>
        <w:ind w:firstLine="720"/>
        <w:jc w:val="both"/>
      </w:pPr>
      <w:r>
        <w:rPr>
          <w:rFonts w:ascii="Times New Roman" w:hAnsi="Times New Roman" w:eastAsia="Times New Roman"/>
          <w:sz w:val="26"/>
        </w:rPr>
        <w:t>Mặc kệ Lam Tinh bên trên nhân loại như thế nào kinh hồn táng đảm, trên mặt trăng chiến đấu vừa mới bắt đầu.</w:t>
      </w:r>
    </w:p>
    <w:p>
      <w:pPr>
        <w:spacing w:after="120" w:line="360" w:lineRule="auto"/>
        <w:ind w:firstLine="720"/>
        <w:jc w:val="both"/>
      </w:pPr>
      <w:r>
        <w:rPr>
          <w:rFonts w:ascii="Times New Roman" w:hAnsi="Times New Roman" w:eastAsia="Times New Roman"/>
          <w:sz w:val="26"/>
        </w:rPr>
        <w:t>Garou vừa mới bắt đầu, rõ ràng không phải là đối thủ của Giang Lan, liên tiếp bị trọng thương, nhưng đạt được Thần Minh chi lực gia trì hắn, càng đánh càng hăng.</w:t>
      </w:r>
    </w:p>
    <w:p>
      <w:pPr>
        <w:spacing w:after="120" w:line="360" w:lineRule="auto"/>
        <w:ind w:firstLine="720"/>
        <w:jc w:val="both"/>
      </w:pPr>
      <w:r>
        <w:rPr>
          <w:rFonts w:ascii="Times New Roman" w:hAnsi="Times New Roman" w:eastAsia="Times New Roman"/>
          <w:sz w:val="26"/>
        </w:rPr>
        <w:t>Càng thêm lệnh Giang Lan kinh ngạc là, Garou vậy mà hóa thân thành phục chế ninja Kakashi.</w:t>
      </w:r>
    </w:p>
    <w:p>
      <w:pPr>
        <w:spacing w:after="120" w:line="360" w:lineRule="auto"/>
        <w:ind w:firstLine="720"/>
        <w:jc w:val="both"/>
      </w:pPr>
      <w:r>
        <w:rPr>
          <w:rFonts w:ascii="Times New Roman" w:hAnsi="Times New Roman" w:eastAsia="Times New Roman"/>
          <w:sz w:val="26"/>
        </w:rPr>
        <w:t>Tại chịu hắn mấy chục lần liên tục đòn công kích bình thường về sau, vậy mà cũng học xong một chiêu này.</w:t>
      </w:r>
    </w:p>
    <w:p>
      <w:pPr>
        <w:spacing w:after="120" w:line="360" w:lineRule="auto"/>
        <w:ind w:firstLine="720"/>
        <w:jc w:val="both"/>
      </w:pPr>
      <w:r>
        <w:rPr>
          <w:rFonts w:ascii="Times New Roman" w:hAnsi="Times New Roman" w:eastAsia="Times New Roman"/>
          <w:sz w:val="26"/>
        </w:rPr>
        <w:t>Hai người đồng thời sử xuất liên tục đòn công kích bình thường, mỗi một lần nắm đấm va chạm, đều sẽ kích phát ra năng lượng to lớn sóng xung kích.</w:t>
      </w:r>
    </w:p>
    <w:p>
      <w:pPr>
        <w:spacing w:after="120" w:line="360" w:lineRule="auto"/>
        <w:ind w:firstLine="720"/>
        <w:jc w:val="both"/>
      </w:pPr>
      <w:r>
        <w:rPr>
          <w:rFonts w:ascii="Times New Roman" w:hAnsi="Times New Roman" w:eastAsia="Times New Roman"/>
          <w:sz w:val="26"/>
        </w:rPr>
        <w:t>Kình đạo xuyên vào mặt trăng dưới mặt đất, dưới chân bọn hắn thổ địa dần dần rạn nứt, mặt trăng tại Giang Lan cùng Garou dưới chân, phát ra không chịu nổi gánh nặng thanh âm, từ nội bộ truyền ra như là to lớn xà thép đứt gãy giòn vang</w:t>
      </w:r>
    </w:p>
    <w:p>
      <w:pPr>
        <w:spacing w:after="120" w:line="360" w:lineRule="auto"/>
        <w:ind w:firstLine="720"/>
        <w:jc w:val="both"/>
      </w:pPr>
      <w:r>
        <w:rPr>
          <w:rFonts w:ascii="Times New Roman" w:hAnsi="Times New Roman" w:eastAsia="Times New Roman"/>
          <w:sz w:val="26"/>
        </w:rPr>
        <w:t>Giang Lan nhạy cảm phát giác được, mặt trăng tình huống không ổn.</w:t>
      </w:r>
    </w:p>
    <w:p>
      <w:pPr>
        <w:spacing w:after="120" w:line="360" w:lineRule="auto"/>
        <w:ind w:firstLine="720"/>
        <w:jc w:val="both"/>
      </w:pPr>
      <w:r>
        <w:rPr>
          <w:rFonts w:ascii="Times New Roman" w:hAnsi="Times New Roman" w:eastAsia="Times New Roman"/>
          <w:sz w:val="26"/>
        </w:rPr>
        <w:t>Dưới chân của hắn đã có nham tương, bắt đầu thuận khe hở chậm rãi chảy xuôi mà ra, tao ngộ ngoại giới nhiệt độ thấp, trong nháy mắt ngưng kết thành màu đỏ thẫm nham tương khu vực, liền phảng phất tinh cầu tại lưu Huyết Nhất giống như.</w:t>
      </w:r>
    </w:p>
    <w:p>
      <w:pPr>
        <w:spacing w:after="120" w:line="360" w:lineRule="auto"/>
        <w:ind w:firstLine="720"/>
        <w:jc w:val="both"/>
      </w:pPr>
      <w:r>
        <w:rPr>
          <w:rFonts w:ascii="Times New Roman" w:hAnsi="Times New Roman" w:eastAsia="Times New Roman"/>
          <w:sz w:val="26"/>
        </w:rPr>
        <w:t>Mặt trăng thể tích chỉ có Lam Tinh bốn mười một phần chín, có thể tiếp nhận áp lực, muốn so Lam Tinh nhỏ hơn rất nhiều.</w:t>
      </w:r>
    </w:p>
    <w:p>
      <w:pPr>
        <w:spacing w:after="120" w:line="360" w:lineRule="auto"/>
        <w:ind w:firstLine="720"/>
        <w:jc w:val="both"/>
      </w:pPr>
      <w:r>
        <w:rPr>
          <w:rFonts w:ascii="Times New Roman" w:hAnsi="Times New Roman" w:eastAsia="Times New Roman"/>
          <w:sz w:val="26"/>
        </w:rPr>
        <w:t>Yếu ớt mặt trăng, căn bản chịu không nổi hắn cùng Garou chiến đấu tàn phá, tiếp tục đánh xuống, sợ rằng sẽ trực tiếp giải thể, hóa thành vũ trụ thiên thạch.</w:t>
      </w:r>
    </w:p>
    <w:p>
      <w:pPr>
        <w:spacing w:after="120" w:line="360" w:lineRule="auto"/>
        <w:ind w:firstLine="720"/>
        <w:jc w:val="both"/>
      </w:pPr>
      <w:r>
        <w:rPr>
          <w:rFonts w:ascii="Times New Roman" w:hAnsi="Times New Roman" w:eastAsia="Times New Roman"/>
          <w:sz w:val="26"/>
        </w:rPr>
        <w:t>Giang Lan có thể đoán trước đến, mất đi mặt trăng về sau, Lam Tinh đem phát sinh đại quy mô mưa sao băng.</w:t>
      </w:r>
    </w:p>
    <w:p>
      <w:pPr>
        <w:spacing w:after="120" w:line="360" w:lineRule="auto"/>
        <w:ind w:firstLine="720"/>
        <w:jc w:val="both"/>
      </w:pPr>
      <w:r>
        <w:rPr>
          <w:rFonts w:ascii="Times New Roman" w:hAnsi="Times New Roman" w:eastAsia="Times New Roman"/>
          <w:sz w:val="26"/>
        </w:rPr>
        <w:t>Không phải nhìn sẽ cảm giác được lãng mạn, tiến tới có thể nam nữ, nam nam, nữ nữ, bất nam bất nữ cùng bất nam bất nữ, dắt tay đi mướn phòng ba ba cái chủng loại kia.</w:t>
      </w:r>
    </w:p>
    <w:p>
      <w:pPr>
        <w:spacing w:after="120" w:line="360" w:lineRule="auto"/>
        <w:ind w:firstLine="720"/>
        <w:jc w:val="both"/>
      </w:pPr>
      <w:r>
        <w:rPr>
          <w:rFonts w:ascii="Times New Roman" w:hAnsi="Times New Roman" w:eastAsia="Times New Roman"/>
          <w:sz w:val="26"/>
        </w:rPr>
        <w:t>Mà là nhìn sẽ ch.ết người đấy loại kia!</w:t>
      </w:r>
    </w:p>
    <w:p>
      <w:pPr>
        <w:spacing w:after="120" w:line="360" w:lineRule="auto"/>
        <w:ind w:firstLine="720"/>
        <w:jc w:val="both"/>
      </w:pPr>
      <w:r>
        <w:rPr>
          <w:rFonts w:ascii="Times New Roman" w:hAnsi="Times New Roman" w:eastAsia="Times New Roman"/>
          <w:sz w:val="26"/>
        </w:rPr>
        <w:t>Lam Tinh bên trên đại bộ phận thành thị, đều sẽ bị Lưu Tinh mưa thiên thạch chỗ phá hủy, nhân loại sắp tới ít diệt tuyệt một phần ba.</w:t>
      </w:r>
    </w:p>
    <w:p>
      <w:pPr>
        <w:spacing w:after="120" w:line="360" w:lineRule="auto"/>
        <w:ind w:firstLine="720"/>
        <w:jc w:val="both"/>
      </w:pPr>
      <w:r>
        <w:rPr>
          <w:rFonts w:ascii="Times New Roman" w:hAnsi="Times New Roman" w:eastAsia="Times New Roman"/>
          <w:sz w:val="26"/>
        </w:rPr>
        <w:t>Lam Tinh Hải Dương cũng đem bởi vì mất đi triều tịch lực hút, mà sinh ra vòng sinh vật biến đổi lớn, rất nhiều giống loài lại bởi vậy mà diệt tuyệt.</w:t>
      </w:r>
    </w:p>
    <w:p>
      <w:pPr>
        <w:spacing w:after="120" w:line="360" w:lineRule="auto"/>
        <w:ind w:firstLine="720"/>
        <w:jc w:val="both"/>
      </w:pPr>
      <w:r>
        <w:rPr>
          <w:rFonts w:ascii="Times New Roman" w:hAnsi="Times New Roman" w:eastAsia="Times New Roman"/>
          <w:sz w:val="26"/>
        </w:rPr>
        <w:t>Đến tiếp sau tai nạn đem tiếp tục mấy chục năm, nhân loại rất có thể như năm đó khủng long như thế, gần như diệt tuyệt.</w:t>
      </w:r>
    </w:p>
    <w:p>
      <w:pPr>
        <w:spacing w:after="120" w:line="360" w:lineRule="auto"/>
        <w:ind w:firstLine="720"/>
        <w:jc w:val="both"/>
      </w:pPr>
      <w:r>
        <w:rPr>
          <w:rFonts w:ascii="Times New Roman" w:hAnsi="Times New Roman" w:eastAsia="Times New Roman"/>
          <w:sz w:val="26"/>
        </w:rPr>
        <w:t>Giang Lan trong lòng rõ ràng, hắn cùng Garou, đã không thể trên mặt trăng tiếp tục chiến đấu.</w:t>
      </w:r>
    </w:p>
    <w:p>
      <w:pPr>
        <w:spacing w:after="120" w:line="360" w:lineRule="auto"/>
        <w:ind w:firstLine="720"/>
        <w:jc w:val="both"/>
      </w:pPr>
      <w:r>
        <w:rPr>
          <w:rFonts w:ascii="Times New Roman" w:hAnsi="Times New Roman" w:eastAsia="Times New Roman"/>
          <w:sz w:val="26"/>
        </w:rPr>
        <w:t>Hắn nhìn xem toét ra dữ tợn miệng rộng cuồng tiếu, chiến ý mười phần Garou, trong lòng minh bạch, hắn cùng Garou ở giữa chiến đấu, vẻn vẹn chỉ là bắt đầu!</w:t>
      </w:r>
    </w:p>
    <w:p>
      <w:pPr>
        <w:spacing w:after="120" w:line="360" w:lineRule="auto"/>
        <w:ind w:firstLine="720"/>
        <w:jc w:val="both"/>
      </w:pPr>
      <w:r>
        <w:rPr>
          <w:rFonts w:ascii="Times New Roman" w:hAnsi="Times New Roman" w:eastAsia="Times New Roman"/>
          <w:sz w:val="26"/>
        </w:rPr>
        <w:t>Nhất định phải chuyển sang nơi khác chiến đấu!</w:t>
      </w:r>
    </w:p>
    <w:p>
      <w:pPr>
        <w:spacing w:after="120" w:line="360" w:lineRule="auto"/>
        <w:ind w:firstLine="720"/>
        <w:jc w:val="both"/>
      </w:pPr>
      <w:r>
        <w:rPr>
          <w:rFonts w:ascii="Times New Roman" w:hAnsi="Times New Roman" w:eastAsia="Times New Roman"/>
          <w:sz w:val="26"/>
        </w:rPr>
        <w:t>Giang Lan trong lòng mặc nghĩ Hỏa Tinh Olin Paz núi hình dạng mặt đất, đưa tay vạch ra kim sắc vòng tròn, Kamar-Taj bí thuật - truyền tống thuật.</w:t>
      </w:r>
    </w:p>
    <w:p>
      <w:pPr>
        <w:spacing w:after="120" w:line="360" w:lineRule="auto"/>
        <w:ind w:firstLine="720"/>
        <w:jc w:val="both"/>
      </w:pPr>
      <w:r>
        <w:rPr>
          <w:rFonts w:ascii="Times New Roman" w:hAnsi="Times New Roman" w:eastAsia="Times New Roman"/>
          <w:sz w:val="26"/>
        </w:rPr>
        <w:t>Theo Giang Lan thực lực tăng lên, cùng Kamar-Taj bí thuật độ gia tăng sự thuần thục, hắn hiện tại đã không còn cần phải mượn ngoại vật, tay không liền có thể dùng ra truyền tống thuật.</w:t>
      </w:r>
    </w:p>
    <w:p>
      <w:pPr>
        <w:spacing w:after="120" w:line="360" w:lineRule="auto"/>
        <w:ind w:firstLine="720"/>
        <w:jc w:val="both"/>
      </w:pPr>
      <w:r>
        <w:rPr>
          <w:rFonts w:ascii="Times New Roman" w:hAnsi="Times New Roman" w:eastAsia="Times New Roman"/>
          <w:sz w:val="26"/>
        </w:rPr>
        <w:t>Giang Lan, đối đánh tới Garou đẩy ra kim sắc vòng tròn, Garou trong nháy mắt biến mất trên mặt trăng, Giang Lan cũng theo sát lấy truyền tống đến Hỏa Tinh.</w:t>
      </w:r>
    </w:p>
    <w:p>
      <w:pPr>
        <w:spacing w:after="120" w:line="360" w:lineRule="auto"/>
        <w:ind w:firstLine="720"/>
        <w:jc w:val="both"/>
      </w:pPr>
      <w:r>
        <w:rPr>
          <w:rFonts w:ascii="Times New Roman" w:hAnsi="Times New Roman" w:eastAsia="Times New Roman"/>
          <w:sz w:val="26"/>
        </w:rPr>
        <w:t>Đến Hỏa Tinh về sau, Giang Lan quyết định không còn lưu thủ.</w:t>
      </w:r>
    </w:p>
    <w:p>
      <w:pPr>
        <w:spacing w:after="120" w:line="360" w:lineRule="auto"/>
        <w:ind w:firstLine="720"/>
        <w:jc w:val="both"/>
      </w:pPr>
      <w:r>
        <w:rPr>
          <w:rFonts w:ascii="Times New Roman" w:hAnsi="Times New Roman" w:eastAsia="Times New Roman"/>
          <w:sz w:val="26"/>
        </w:rPr>
        <w:t>Garou thiên phú để hắn đều cảm thấy có chút khó giải quyết, không ngừng trưởng thành thực lực, siêu cường học tập phục chế năng lực, bên ngoài thân xác ngoài thậm chí có thể hấp thu năng lượng công kích.</w:t>
      </w:r>
    </w:p>
    <w:p>
      <w:pPr>
        <w:spacing w:after="120" w:line="360" w:lineRule="auto"/>
        <w:ind w:firstLine="720"/>
        <w:jc w:val="both"/>
      </w:pPr>
      <w:r>
        <w:rPr>
          <w:rFonts w:ascii="Times New Roman" w:hAnsi="Times New Roman" w:eastAsia="Times New Roman"/>
          <w:sz w:val="26"/>
        </w:rPr>
        <w:t>Không thể lại chậm như vậy chậm cùng Garou dông dài.</w:t>
      </w:r>
    </w:p>
    <w:p>
      <w:pPr>
        <w:spacing w:after="120" w:line="360" w:lineRule="auto"/>
        <w:ind w:firstLine="720"/>
        <w:jc w:val="both"/>
      </w:pPr>
      <w:r>
        <w:rPr>
          <w:rFonts w:ascii="Times New Roman" w:hAnsi="Times New Roman" w:eastAsia="Times New Roman"/>
          <w:sz w:val="26"/>
        </w:rPr>
        <w:t>Giang Lan cắn răng, thấp giọng nói.</w:t>
      </w:r>
    </w:p>
    <w:p>
      <w:pPr>
        <w:spacing w:after="120" w:line="360" w:lineRule="auto"/>
        <w:ind w:firstLine="720"/>
        <w:jc w:val="both"/>
      </w:pPr>
      <w:r>
        <w:rPr>
          <w:rFonts w:ascii="Times New Roman" w:hAnsi="Times New Roman" w:eastAsia="Times New Roman"/>
          <w:sz w:val="26"/>
        </w:rPr>
        <w:t>"Hạo ca, xin lỗi rồi, tình huống nguy cấp, tha thứ ta không cách nào cùng ngươi tận hứng chiến đấu!"</w:t>
      </w:r>
    </w:p>
    <w:p>
      <w:pPr>
        <w:spacing w:after="120" w:line="360" w:lineRule="auto"/>
        <w:ind w:firstLine="720"/>
        <w:jc w:val="both"/>
      </w:pPr>
      <w:r>
        <w:rPr>
          <w:rFonts w:ascii="Times New Roman" w:hAnsi="Times New Roman" w:eastAsia="Times New Roman"/>
          <w:sz w:val="26"/>
        </w:rPr>
        <w:t>Thay cái ý tứ tới nói, Giang Lan hắn muốn bật hack!</w:t>
      </w:r>
    </w:p>
    <w:p>
      <w:pPr>
        <w:spacing w:after="120" w:line="360" w:lineRule="auto"/>
        <w:ind w:firstLine="720"/>
        <w:jc w:val="both"/>
      </w:pPr>
      <w:r>
        <w:rPr>
          <w:rFonts w:ascii="Times New Roman" w:hAnsi="Times New Roman" w:eastAsia="Times New Roman"/>
          <w:sz w:val="26"/>
        </w:rPr>
        <w:t>Hai tay của hắn bày ra chưa - tị - dần ba cái kết ấn.</w:t>
      </w:r>
    </w:p>
    <w:p>
      <w:pPr>
        <w:spacing w:after="120" w:line="360" w:lineRule="auto"/>
        <w:ind w:firstLine="720"/>
        <w:jc w:val="both"/>
      </w:pPr>
      <w:r>
        <w:rPr>
          <w:rFonts w:ascii="Times New Roman" w:hAnsi="Times New Roman" w:eastAsia="Times New Roman"/>
          <w:sz w:val="26"/>
        </w:rPr>
        <w:t>Thi triển ra, mới từ số tám linh cảnh học được đa trọng ảnh phân thân chi thuật!</w:t>
      </w:r>
    </w:p>
    <w:p>
      <w:pPr>
        <w:spacing w:after="120" w:line="360" w:lineRule="auto"/>
        <w:ind w:firstLine="720"/>
        <w:jc w:val="both"/>
      </w:pPr>
      <w:r>
        <w:rPr>
          <w:rFonts w:ascii="Times New Roman" w:hAnsi="Times New Roman" w:eastAsia="Times New Roman"/>
          <w:sz w:val="26"/>
        </w:rPr>
        <w:t>Bành bành bành ba tiếng vang lên, sương mù hiện lên, tại bên cạnh hắn xuất hiện ba vị dáng người, tướng mạo khác nhau cường giả.</w:t>
      </w:r>
    </w:p>
    <w:p>
      <w:pPr>
        <w:spacing w:after="120" w:line="360" w:lineRule="auto"/>
        <w:ind w:firstLine="720"/>
        <w:jc w:val="both"/>
      </w:pPr>
      <w:r>
        <w:rPr>
          <w:rFonts w:ascii="Times New Roman" w:hAnsi="Times New Roman" w:eastAsia="Times New Roman"/>
          <w:sz w:val="26"/>
        </w:rPr>
        <w:t>Vị thứ nhất, là người mặc màu lam xám quần áo bó, sau lưng khoác lấy đỏ chót áo choàng, vạm vỡ Superman phân thân.</w:t>
      </w:r>
    </w:p>
    <w:p>
      <w:pPr>
        <w:spacing w:after="120" w:line="360" w:lineRule="auto"/>
        <w:ind w:firstLine="720"/>
        <w:jc w:val="both"/>
      </w:pPr>
      <w:r>
        <w:rPr>
          <w:rFonts w:ascii="Times New Roman" w:hAnsi="Times New Roman" w:eastAsia="Times New Roman"/>
          <w:sz w:val="26"/>
        </w:rPr>
        <w:t>Vị thứ hai, là người mặc chiến y màu vàng, phía sau hất lên mũ che màu trắng Saitama lão sư phân thân.</w:t>
      </w:r>
    </w:p>
    <w:p>
      <w:pPr>
        <w:spacing w:after="120" w:line="360" w:lineRule="auto"/>
        <w:ind w:firstLine="720"/>
        <w:jc w:val="both"/>
      </w:pPr>
      <w:r>
        <w:rPr>
          <w:rFonts w:ascii="Times New Roman" w:hAnsi="Times New Roman" w:eastAsia="Times New Roman"/>
          <w:sz w:val="26"/>
        </w:rPr>
        <w:t>Vị thứ ba, thần sắc cuồng ngạo nhất, người mặc màu cam rùa Tiên Lưu võ đạo phục, đầu đầy kim hoàng sắc mái tóc như là hỏa diễm giống như cao cao phiêu khởi, khóe môi nhếch lên một tia lãnh khốc nụ cười Super Saiyan phân thân.</w:t>
      </w:r>
    </w:p>
    <w:p>
      <w:pPr>
        <w:spacing w:after="120" w:line="360" w:lineRule="auto"/>
        <w:ind w:firstLine="720"/>
        <w:jc w:val="both"/>
      </w:pPr>
      <w:r>
        <w:rPr>
          <w:rFonts w:ascii="Times New Roman" w:hAnsi="Times New Roman" w:eastAsia="Times New Roman"/>
          <w:sz w:val="26"/>
        </w:rPr>
        <w:t>Từ khi số sáu linh cảnh thế giới Marvel về sau, tam đại phân thân lần nữa tái hiện thế gian!</w:t>
      </w:r>
    </w:p>
    <w:p>
      <w:pPr>
        <w:spacing w:after="120" w:line="360" w:lineRule="auto"/>
        <w:ind w:firstLine="720"/>
        <w:jc w:val="both"/>
      </w:pPr>
      <w:r>
        <w:rPr>
          <w:rFonts w:ascii="Times New Roman" w:hAnsi="Times New Roman" w:eastAsia="Times New Roman"/>
          <w:sz w:val="26"/>
        </w:rPr>
        <w:t>Giang Lan đồng thời phân ra ba vị này cường đại phân thân, chỉ là khổ Kaguya-hime.</w:t>
      </w:r>
    </w:p>
    <w:p>
      <w:pPr>
        <w:spacing w:after="120" w:line="360" w:lineRule="auto"/>
        <w:ind w:firstLine="720"/>
        <w:jc w:val="both"/>
      </w:pPr>
      <w:r>
        <w:rPr>
          <w:rFonts w:ascii="Times New Roman" w:hAnsi="Times New Roman" w:eastAsia="Times New Roman"/>
          <w:sz w:val="26"/>
        </w:rPr>
        <w:t>Nàng thân là Thập Vĩ bản thể, thể nội Chakra có thể nói gần như vô hạn.</w:t>
      </w:r>
    </w:p>
    <w:p>
      <w:pPr>
        <w:spacing w:after="120" w:line="360" w:lineRule="auto"/>
        <w:ind w:firstLine="720"/>
        <w:jc w:val="both"/>
      </w:pPr>
      <w:r>
        <w:rPr>
          <w:rFonts w:ascii="Times New Roman" w:hAnsi="Times New Roman" w:eastAsia="Times New Roman"/>
          <w:sz w:val="26"/>
        </w:rPr>
        <w:t>Nhưng cũng chịu không nổi, Giang Lan đứng lên mãnh đạp đạp mạnh như thế tàn phá.</w:t>
      </w:r>
    </w:p>
    <w:p>
      <w:pPr>
        <w:spacing w:after="120" w:line="360" w:lineRule="auto"/>
        <w:ind w:firstLine="720"/>
        <w:jc w:val="both"/>
      </w:pPr>
      <w:r>
        <w:rPr>
          <w:rFonts w:ascii="Times New Roman" w:hAnsi="Times New Roman" w:eastAsia="Times New Roman"/>
          <w:sz w:val="26"/>
        </w:rPr>
        <w:t>Đồng thời phân thân ra ba vị này gia, Kaguya-hime trong nháy mắt bị Giang Lan ép khô, hai mắt trắng dã, trực tiếp đã hôn mê, cực kỳ giống đạt tới một loại nào đó đỉnh điểm sau cái kia bộ dáng, chỉ kém hô to.</w:t>
      </w:r>
    </w:p>
    <w:p>
      <w:pPr>
        <w:spacing w:after="120" w:line="360" w:lineRule="auto"/>
        <w:ind w:firstLine="720"/>
        <w:jc w:val="both"/>
      </w:pPr>
      <w:r>
        <w:rPr>
          <w:rFonts w:ascii="Times New Roman" w:hAnsi="Times New Roman" w:eastAsia="Times New Roman"/>
          <w:sz w:val="26"/>
        </w:rPr>
        <w:t>"Một kho, một kho!"</w:t>
      </w:r>
    </w:p>
    <w:p>
      <w:pPr>
        <w:spacing w:after="120" w:line="360" w:lineRule="auto"/>
        <w:ind w:firstLine="720"/>
        <w:jc w:val="both"/>
      </w:pPr>
      <w:r>
        <w:rPr>
          <w:rFonts w:ascii="Times New Roman" w:hAnsi="Times New Roman" w:eastAsia="Times New Roman"/>
          <w:sz w:val="26"/>
        </w:rPr>
        <w:t>May mắn Kaguya là tại Giang Lan thức hải bên trong, nếu không nàng cái bộ dáng này bị người khác thấy được, Giang Lan yêu thích nhân thê thanh danh, là nhảy vào Hoàng Hà cũng rửa không sạch.</w:t>
      </w:r>
    </w:p>
    <w:p>
      <w:pPr>
        <w:spacing w:after="120" w:line="360" w:lineRule="auto"/>
        <w:ind w:firstLine="720"/>
        <w:jc w:val="both"/>
      </w:pPr>
      <w:r>
        <w:rPr>
          <w:rFonts w:ascii="Times New Roman" w:hAnsi="Times New Roman" w:eastAsia="Times New Roman"/>
          <w:sz w:val="26"/>
        </w:rPr>
        <w:t>Tam đại phân thân Tề Tề hiện thân, biểu lộ đều có chút bất thiện, bọn hắn không có trước tiên đối phó Garou, mà là quay đầu nhìn Giang Lan, đối với hắn phát ra bất mãn hừ lạnh.</w:t>
      </w:r>
    </w:p>
    <w:p>
      <w:pPr>
        <w:spacing w:after="120" w:line="360" w:lineRule="auto"/>
        <w:ind w:firstLine="720"/>
        <w:jc w:val="both"/>
      </w:pPr>
      <w:r>
        <w:rPr>
          <w:rFonts w:ascii="Times New Roman" w:hAnsi="Times New Roman" w:eastAsia="Times New Roman"/>
          <w:sz w:val="26"/>
        </w:rPr>
        <w:t>"Một cái Tiểu Tiểu Garou đều không giải quyết được sao, còn cần đến phân thân ra ba người chúng ta?"</w:t>
      </w:r>
    </w:p>
    <w:p>
      <w:pPr>
        <w:spacing w:after="120" w:line="360" w:lineRule="auto"/>
        <w:ind w:firstLine="720"/>
        <w:jc w:val="both"/>
      </w:pPr>
      <w:r>
        <w:rPr>
          <w:rFonts w:ascii="Times New Roman" w:hAnsi="Times New Roman" w:eastAsia="Times New Roman"/>
          <w:sz w:val="26"/>
        </w:rPr>
        <w:t>Bị ba vị truyền thừa anh hùng một trận dạy bảo, mặc dù thân ở rét lạnh trên sao Hoả, Giang Lan cái trán lập tức chảy ra mấy giọt mồ hôi lạnh.</w:t>
      </w:r>
    </w:p>
    <w:p>
      <w:pPr>
        <w:spacing w:after="120" w:line="360" w:lineRule="auto"/>
        <w:ind w:firstLine="720"/>
        <w:jc w:val="both"/>
      </w:pPr>
      <w:r>
        <w:rPr>
          <w:rFonts w:ascii="Times New Roman" w:hAnsi="Times New Roman" w:eastAsia="Times New Roman"/>
          <w:sz w:val="26"/>
        </w:rPr>
        <w:t>Hiện tại ba cái phân thân, có được bản thân ý thức.</w:t>
      </w:r>
    </w:p>
    <w:p>
      <w:pPr>
        <w:spacing w:after="120" w:line="360" w:lineRule="auto"/>
        <w:ind w:firstLine="720"/>
        <w:jc w:val="both"/>
      </w:pPr>
      <w:r>
        <w:rPr>
          <w:rFonts w:ascii="Times New Roman" w:hAnsi="Times New Roman" w:eastAsia="Times New Roman"/>
          <w:sz w:val="26"/>
        </w:rPr>
        <w:t>Cùng hắn vừa rồi tại thần phạt căn cứ cái kia phân thân tình huống, hoàn toàn khác biệt.</w:t>
      </w:r>
    </w:p>
    <w:p>
      <w:pPr>
        <w:spacing w:after="120" w:line="360" w:lineRule="auto"/>
        <w:ind w:firstLine="720"/>
        <w:jc w:val="both"/>
      </w:pPr>
      <w:r>
        <w:rPr>
          <w:rFonts w:ascii="Times New Roman" w:hAnsi="Times New Roman" w:eastAsia="Times New Roman"/>
          <w:sz w:val="26"/>
        </w:rPr>
        <w:t>Giang Lan vì tốc chiến tốc thắng, quyết định đem phân thân tạo nên lớn mạnh một chút, trong đầu hắn nghĩ đến ba vị anh hùng bộ dáng, thi triển ra ảnh phân thân thuật.</w:t>
      </w:r>
    </w:p>
    <w:p>
      <w:pPr>
        <w:spacing w:after="120" w:line="360" w:lineRule="auto"/>
        <w:ind w:firstLine="720"/>
        <w:jc w:val="both"/>
      </w:pPr>
      <w:r>
        <w:rPr>
          <w:rFonts w:ascii="Times New Roman" w:hAnsi="Times New Roman" w:eastAsia="Times New Roman"/>
          <w:sz w:val="26"/>
        </w:rPr>
        <w:t>Kết quả tại từ Kaguya-hime thể nội rút ra Chakra thời điểm, ba đại truyền thừa hư ảnh hóa thành ba đạo lưu quang, đầu nhập phân thân bên trong, dẫn đến nhu cầu Chakra lượng tăng vọt, đem Kaguya-hime trực tiếp ép khô.</w:t>
      </w:r>
    </w:p>
    <w:p>
      <w:pPr>
        <w:spacing w:after="120" w:line="360" w:lineRule="auto"/>
        <w:ind w:firstLine="720"/>
        <w:jc w:val="both"/>
      </w:pPr>
      <w:r>
        <w:rPr>
          <w:rFonts w:ascii="Times New Roman" w:hAnsi="Times New Roman" w:eastAsia="Times New Roman"/>
          <w:sz w:val="26"/>
        </w:rPr>
        <w:t>Đồng thời ba cái phân thân ý nghĩ, Giang Lan căn bản không thể nào biết được, rõ ràng là ba vị truyền thừa anh hùng không vừa mắt, trực tiếp tự mình hạ tràng.</w:t>
      </w:r>
    </w:p>
    <w:p>
      <w:pPr>
        <w:spacing w:after="120" w:line="360" w:lineRule="auto"/>
        <w:ind w:firstLine="720"/>
        <w:jc w:val="both"/>
      </w:pPr>
      <w:r>
        <w:rPr>
          <w:rFonts w:ascii="Times New Roman" w:hAnsi="Times New Roman" w:eastAsia="Times New Roman"/>
          <w:sz w:val="26"/>
        </w:rPr>
        <w:t>Giang Lan chỉ có thể cười khổ một tiếng, vốn định phân thân mấy người trợ giúp, trợ hắn thuận lợi cầm xuống Garou.</w:t>
      </w:r>
    </w:p>
    <w:p>
      <w:pPr>
        <w:spacing w:after="120" w:line="360" w:lineRule="auto"/>
        <w:ind w:firstLine="720"/>
        <w:jc w:val="both"/>
      </w:pPr>
      <w:r>
        <w:rPr>
          <w:rFonts w:ascii="Times New Roman" w:hAnsi="Times New Roman" w:eastAsia="Times New Roman"/>
          <w:sz w:val="26"/>
        </w:rPr>
        <w:t>Nhưng bây giờ nhìn, đến làm cho ba vị này thu điểm tay, đừng đem Garou, hay là Túc Hạo trực tiếp đánh ch.ết.</w:t>
      </w:r>
    </w:p>
    <w:p>
      <w:pPr>
        <w:spacing w:after="120" w:line="360" w:lineRule="auto"/>
        <w:ind w:firstLine="720"/>
        <w:jc w:val="both"/>
      </w:pPr>
      <w:r>
        <w:rPr>
          <w:rFonts w:ascii="Times New Roman" w:hAnsi="Times New Roman" w:eastAsia="Times New Roman"/>
          <w:sz w:val="26"/>
        </w:rPr>
        <w:t>Giang Lan đồng thời cũng không nhịn được mừng thầm, nếu như về sau, ba vị này anh hùng đều có thể lấy phân thân hình thái xuất hiện, thiên hạ lại lớn, hắn cũng có thể đi được a!</w:t>
      </w:r>
    </w:p>
    <w:p>
      <w:pPr>
        <w:spacing w:after="120" w:line="360" w:lineRule="auto"/>
        <w:ind w:firstLine="720"/>
        <w:jc w:val="both"/>
      </w:pPr>
      <w:r>
        <w:rPr>
          <w:rFonts w:ascii="Times New Roman" w:hAnsi="Times New Roman" w:eastAsia="Times New Roman"/>
          <w:sz w:val="26"/>
        </w:rPr>
        <w:t>Mặc dù không biết ba vị này phân thân có thể mạnh bao nhiêu, nhưng nhìn nét mặt của bọn hắn, đều chảnh chứ không được, chắc là cực mạnh.</w:t>
      </w:r>
    </w:p>
    <w:p>
      <w:pPr>
        <w:spacing w:after="120" w:line="360" w:lineRule="auto"/>
        <w:ind w:firstLine="720"/>
        <w:jc w:val="both"/>
      </w:pPr>
      <w:r>
        <w:rPr>
          <w:rFonts w:ascii="Times New Roman" w:hAnsi="Times New Roman" w:eastAsia="Times New Roman"/>
          <w:sz w:val="26"/>
        </w:rPr>
        <w:t>Giang Lan thành khẩn thỉnh cầu nói.</w:t>
      </w:r>
    </w:p>
    <w:p>
      <w:pPr>
        <w:spacing w:after="120" w:line="360" w:lineRule="auto"/>
        <w:ind w:firstLine="720"/>
        <w:jc w:val="both"/>
      </w:pPr>
      <w:r>
        <w:rPr>
          <w:rFonts w:ascii="Times New Roman" w:hAnsi="Times New Roman" w:eastAsia="Times New Roman"/>
          <w:sz w:val="26"/>
        </w:rPr>
        <w:t>"Mấy vị giúp ta chế phục Garou là được, tuyệt đối đừng tổn thương tính mạng hắn! Hắn nhưng thật ra là Túc Hạo."..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