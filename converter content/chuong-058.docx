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 Bào ngư vị màn ánh sáng, Ngư Nhi mắc câu</w:t>
      </w:r>
    </w:p>
    <w:p>
      <w:pPr>
        <w:spacing w:after="120" w:line="360" w:lineRule="auto"/>
        <w:ind w:firstLine="720"/>
        <w:jc w:val="both"/>
      </w:pPr>
      <w:r>
        <w:rPr>
          <w:rFonts w:ascii="Times New Roman" w:hAnsi="Times New Roman" w:eastAsia="Times New Roman"/>
          <w:sz w:val="26"/>
        </w:rPr>
        <w:t>"Ngày thứ hai kết thúc, giết chóc điểm tích lũy xếp hạng: 04060 gian phòng: 24189 phân 11783 gian phòng: 3123 phân 00 số 761 gian phòng: 2 021 phân 03 số 487 gian phòng: 1971 phân..."</w:t>
      </w:r>
    </w:p>
    <w:p>
      <w:pPr>
        <w:spacing w:after="120" w:line="360" w:lineRule="auto"/>
        <w:ind w:firstLine="720"/>
        <w:jc w:val="both"/>
      </w:pPr>
      <w:r>
        <w:rPr>
          <w:rFonts w:ascii="Times New Roman" w:hAnsi="Times New Roman" w:eastAsia="Times New Roman"/>
          <w:sz w:val="26"/>
        </w:rPr>
        <w:t>Không ngoài sở liệu, Giang Lan bọn hắn tiểu đội lại lấy điểm số lớn xa xa dẫn trước.</w:t>
      </w:r>
    </w:p>
    <w:p>
      <w:pPr>
        <w:spacing w:after="120" w:line="360" w:lineRule="auto"/>
        <w:ind w:firstLine="720"/>
        <w:jc w:val="both"/>
      </w:pPr>
      <w:r>
        <w:rPr>
          <w:rFonts w:ascii="Times New Roman" w:hAnsi="Times New Roman" w:eastAsia="Times New Roman"/>
          <w:sz w:val="26"/>
        </w:rPr>
        <w:t>Trong màn ảnh tràn ngập một cỗ chua nho vị.</w:t>
      </w:r>
    </w:p>
    <w:p>
      <w:pPr>
        <w:spacing w:after="120" w:line="360" w:lineRule="auto"/>
        <w:ind w:firstLine="720"/>
        <w:jc w:val="both"/>
      </w:pPr>
      <w:r>
        <w:rPr>
          <w:rFonts w:ascii="Times New Roman" w:hAnsi="Times New Roman" w:eastAsia="Times New Roman"/>
          <w:sz w:val="26"/>
        </w:rPr>
        <w:t>"Ghê tởm a, ta cố gắng như vậy, vậy mà không sánh bằng một cái ôm nữ đùi người tiểu bạch kiểm."</w:t>
      </w:r>
    </w:p>
    <w:p>
      <w:pPr>
        <w:spacing w:after="120" w:line="360" w:lineRule="auto"/>
        <w:ind w:firstLine="720"/>
        <w:jc w:val="both"/>
      </w:pPr>
      <w:r>
        <w:rPr>
          <w:rFonts w:ascii="Times New Roman" w:hAnsi="Times New Roman" w:eastAsia="Times New Roman"/>
          <w:sz w:val="26"/>
        </w:rPr>
        <w:t>"Cấp D thiên phú đều có thể đoạt được danh hiệu đệ nhất, ta muốn cái này cấp S thiên phú để làm gì?"</w:t>
      </w:r>
    </w:p>
    <w:p>
      <w:pPr>
        <w:spacing w:after="120" w:line="360" w:lineRule="auto"/>
        <w:ind w:firstLine="720"/>
        <w:jc w:val="both"/>
      </w:pPr>
      <w:r>
        <w:rPr>
          <w:rFonts w:ascii="Times New Roman" w:hAnsi="Times New Roman" w:eastAsia="Times New Roman"/>
          <w:sz w:val="26"/>
        </w:rPr>
        <w:t>"Trên lầu không cần khổ sở, đội chúng ta bên trong ba cái cấp S, ba cái cấp A, mới thứ năm mươi sáu tên."</w:t>
      </w:r>
    </w:p>
    <w:p>
      <w:pPr>
        <w:spacing w:after="120" w:line="360" w:lineRule="auto"/>
        <w:ind w:firstLine="720"/>
        <w:jc w:val="both"/>
      </w:pPr>
      <w:r>
        <w:rPr>
          <w:rFonts w:ascii="Times New Roman" w:hAnsi="Times New Roman" w:eastAsia="Times New Roman"/>
          <w:sz w:val="26"/>
        </w:rPr>
        <w:t>"A ha ha, vậy các ngươi thật là phế vật!"</w:t>
      </w:r>
    </w:p>
    <w:p>
      <w:pPr>
        <w:spacing w:after="120" w:line="360" w:lineRule="auto"/>
        <w:ind w:firstLine="720"/>
        <w:jc w:val="both"/>
      </w:pPr>
      <w:r>
        <w:rPr>
          <w:rFonts w:ascii="Times New Roman" w:hAnsi="Times New Roman" w:eastAsia="Times New Roman"/>
          <w:sz w:val="26"/>
        </w:rPr>
        <w:t>"Trên lầu, ngươi đừng để ta gặp gỡ các ngươi đội!"</w:t>
      </w:r>
    </w:p>
    <w:p>
      <w:pPr>
        <w:spacing w:after="120" w:line="360" w:lineRule="auto"/>
        <w:ind w:firstLine="720"/>
        <w:jc w:val="both"/>
      </w:pPr>
      <w:r>
        <w:rPr>
          <w:rFonts w:ascii="Times New Roman" w:hAnsi="Times New Roman" w:eastAsia="Times New Roman"/>
          <w:sz w:val="26"/>
        </w:rPr>
        <w:t>Đột nhiên, có người mang theo hâm mộ ngữ khí, trò chuyện lên Giang Lan dáng người cùng tướng mạo, lập tức chủ đề trực chuyển gấp dưới, chạy hạ ba đường liền đi.</w:t>
      </w:r>
    </w:p>
    <w:p>
      <w:pPr>
        <w:spacing w:after="120" w:line="360" w:lineRule="auto"/>
        <w:ind w:firstLine="720"/>
        <w:jc w:val="both"/>
      </w:pPr>
      <w:r>
        <w:rPr>
          <w:rFonts w:ascii="Times New Roman" w:hAnsi="Times New Roman" w:eastAsia="Times New Roman"/>
          <w:sz w:val="26"/>
        </w:rPr>
        <w:t>Trong màn ảnh tin tức từ chua nho vị, biến thành mới mẻ bào ngư vị.</w:t>
      </w:r>
    </w:p>
    <w:p>
      <w:pPr>
        <w:spacing w:after="120" w:line="360" w:lineRule="auto"/>
        <w:ind w:firstLine="720"/>
        <w:jc w:val="both"/>
      </w:pPr>
      <w:r>
        <w:rPr>
          <w:rFonts w:ascii="Times New Roman" w:hAnsi="Times New Roman" w:eastAsia="Times New Roman"/>
          <w:sz w:val="26"/>
        </w:rPr>
        <w:t>"Buổi sáng hôm nay hắn rèn luyện thời điểm, ta xem, xác thực vóc người đẹp, tướng mạo tốt, còn rất tự hạn chế, ta nếu là nữ nhân, ta cũng chịu không được a!"</w:t>
      </w:r>
    </w:p>
    <w:p>
      <w:pPr>
        <w:spacing w:after="120" w:line="360" w:lineRule="auto"/>
        <w:ind w:firstLine="720"/>
        <w:jc w:val="both"/>
      </w:pPr>
      <w:r>
        <w:rPr>
          <w:rFonts w:ascii="Times New Roman" w:hAnsi="Times New Roman" w:eastAsia="Times New Roman"/>
          <w:sz w:val="26"/>
        </w:rPr>
        <w:t>"Quá ghê tởm, cái này điểm số, ta cùng nữ nhân kia kém xa như vậy sao, vốn còn muốn trở lại thế giới hiện thực, đi khiêu chiến nàng, lấy Giang Lan làm làm tiền đặt cược! Nếu như có thể chiến thắng nàng, Giang Lan liền muốn cùng ta hẹn hò một tháng!"</w:t>
      </w:r>
    </w:p>
    <w:p>
      <w:pPr>
        <w:spacing w:after="120" w:line="360" w:lineRule="auto"/>
        <w:ind w:firstLine="720"/>
        <w:jc w:val="both"/>
      </w:pPr>
      <w:r>
        <w:rPr>
          <w:rFonts w:ascii="Times New Roman" w:hAnsi="Times New Roman" w:eastAsia="Times New Roman"/>
          <w:sz w:val="26"/>
        </w:rPr>
        <w:t>Nữ nhân Bát Quái năng lực là vô hạn, buổi sáng tại vây xem Giang Lan rèn luyện thời điểm, những nữ nhân này đã đem Ninh Đồng, Giang Lan tin tức toàn đem tới tay.</w:t>
      </w:r>
    </w:p>
    <w:p>
      <w:pPr>
        <w:spacing w:after="120" w:line="360" w:lineRule="auto"/>
        <w:ind w:firstLine="720"/>
        <w:jc w:val="both"/>
      </w:pPr>
      <w:r>
        <w:rPr>
          <w:rFonts w:ascii="Times New Roman" w:hAnsi="Times New Roman" w:eastAsia="Times New Roman"/>
          <w:sz w:val="26"/>
        </w:rPr>
        <w:t>"Mọi người mau tránh ra, để cho ta tư tỉnh trên lầu, ta có bệnh tiểu đường, ngươi chớ cùng cái kia làm nằm mơ ban ngày, muốn hẹn hò cũng hẳn là là trước đến phiên ta."</w:t>
      </w:r>
    </w:p>
    <w:p>
      <w:pPr>
        <w:spacing w:after="120" w:line="360" w:lineRule="auto"/>
        <w:ind w:firstLine="720"/>
        <w:jc w:val="both"/>
      </w:pPr>
      <w:r>
        <w:rPr>
          <w:rFonts w:ascii="Times New Roman" w:hAnsi="Times New Roman" w:eastAsia="Times New Roman"/>
          <w:sz w:val="26"/>
        </w:rPr>
        <w:t>"Trên lầu tránh ra, để cho ta tới, ta có nhiễm trùng tiểu đường, không thể để cho nàng nếm đến một điểm ngon ngọt."</w:t>
      </w:r>
    </w:p>
    <w:p>
      <w:pPr>
        <w:spacing w:after="120" w:line="360" w:lineRule="auto"/>
        <w:ind w:firstLine="720"/>
        <w:jc w:val="both"/>
      </w:pPr>
      <w:r>
        <w:rPr>
          <w:rFonts w:ascii="Times New Roman" w:hAnsi="Times New Roman" w:eastAsia="Times New Roman"/>
          <w:sz w:val="26"/>
        </w:rPr>
        <w:t>"Phi, các ngươi đều muốn chút mặt đi, ta quyết định, ra linh cảnh ta liền chuyển trường đi Tam Giang thành phố đại học, nhà ở ven hồ hưởng trước ánh trăng."</w:t>
      </w:r>
    </w:p>
    <w:p>
      <w:pPr>
        <w:spacing w:after="120" w:line="360" w:lineRule="auto"/>
        <w:ind w:firstLine="720"/>
        <w:jc w:val="both"/>
      </w:pPr>
      <w:r>
        <w:rPr>
          <w:rFonts w:ascii="Times New Roman" w:hAnsi="Times New Roman" w:eastAsia="Times New Roman"/>
          <w:sz w:val="26"/>
        </w:rPr>
        <w:t>"Thật không muốn ngươi cái kia Bích Liên, ngươi còn có chút xấu hổ chi tâm sao? Các vị, các ngươi nói một chút a, có người vô sỉ như vậy sao, đúng, thuận tiện hỏi một câu, chuyển trường thủ tục làm sao bây giờ a?"</w:t>
      </w:r>
    </w:p>
    <w:p>
      <w:pPr>
        <w:spacing w:after="120" w:line="360" w:lineRule="auto"/>
        <w:ind w:firstLine="720"/>
        <w:jc w:val="both"/>
      </w:pPr>
      <w:r>
        <w:rPr>
          <w:rFonts w:ascii="Times New Roman" w:hAnsi="Times New Roman" w:eastAsia="Times New Roman"/>
          <w:sz w:val="26"/>
        </w:rPr>
        <w:t>"Các ngươi đều tại si tâm vọng tưởng, tin tức ngầm Ninh Đồng là hiệu trưởng nữ nhi, trường học chính là nàng nhà mở, cái này học, các ngươi chuyển không đi vào!"</w:t>
      </w:r>
    </w:p>
    <w:p>
      <w:pPr>
        <w:spacing w:after="120" w:line="360" w:lineRule="auto"/>
        <w:ind w:firstLine="720"/>
        <w:jc w:val="both"/>
      </w:pPr>
      <w:r>
        <w:rPr>
          <w:rFonts w:ascii="Times New Roman" w:hAnsi="Times New Roman" w:eastAsia="Times New Roman"/>
          <w:sz w:val="26"/>
        </w:rPr>
        <w:t>"Chư vị, chúng ta ngay tại số ba linh cảnh, các ngươi trước sống sót, suy nghĩ thêm tranh giành tình nhân sự tình đi."</w:t>
      </w:r>
    </w:p>
    <w:p>
      <w:pPr>
        <w:spacing w:after="120" w:line="360" w:lineRule="auto"/>
        <w:ind w:firstLine="720"/>
        <w:jc w:val="both"/>
      </w:pPr>
      <w:r>
        <w:rPr>
          <w:rFonts w:ascii="Times New Roman" w:hAnsi="Times New Roman" w:eastAsia="Times New Roman"/>
          <w:sz w:val="26"/>
        </w:rPr>
        <w:t>Giang Lan nhìn xem màn hình, nước ngoài bọn này muội tử mức độ cởi mở, để hắn vì đó xấu hổ.</w:t>
      </w:r>
    </w:p>
    <w:p>
      <w:pPr>
        <w:spacing w:after="120" w:line="360" w:lineRule="auto"/>
        <w:ind w:firstLine="720"/>
        <w:jc w:val="both"/>
      </w:pPr>
      <w:r>
        <w:rPr>
          <w:rFonts w:ascii="Times New Roman" w:hAnsi="Times New Roman" w:eastAsia="Times New Roman"/>
          <w:sz w:val="26"/>
        </w:rPr>
        <w:t>Bất quá, thông qua mấy ngày sử dụng, hắn cảm giác linh cảnh cục quản lý bộ kia điểm tích lũy hệ thống, cùng số ba linh cảnh màn ánh sáng rất tương tự.</w:t>
      </w:r>
    </w:p>
    <w:p>
      <w:pPr>
        <w:spacing w:after="120" w:line="360" w:lineRule="auto"/>
        <w:ind w:firstLine="720"/>
        <w:jc w:val="both"/>
      </w:pPr>
      <w:r>
        <w:rPr>
          <w:rFonts w:ascii="Times New Roman" w:hAnsi="Times New Roman" w:eastAsia="Times New Roman"/>
          <w:sz w:val="26"/>
        </w:rPr>
        <w:t>Không thể nói giống nhau như đúc, nhưng cũng cực kỳ tương tự.</w:t>
      </w:r>
    </w:p>
    <w:p>
      <w:pPr>
        <w:spacing w:after="120" w:line="360" w:lineRule="auto"/>
        <w:ind w:firstLine="720"/>
        <w:jc w:val="both"/>
      </w:pPr>
      <w:r>
        <w:rPr>
          <w:rFonts w:ascii="Times New Roman" w:hAnsi="Times New Roman" w:eastAsia="Times New Roman"/>
          <w:sz w:val="26"/>
        </w:rPr>
        <w:t>Có thể trinh sát đến linh cảnh bên trong tất cả đội ngũ điểm số, đồng thời đánh giết lớn Boss, sẽ cho ra kếch xù điểm tích lũy ban thưởng.</w:t>
      </w:r>
    </w:p>
    <w:p>
      <w:pPr>
        <w:spacing w:after="120" w:line="360" w:lineRule="auto"/>
        <w:ind w:firstLine="720"/>
        <w:jc w:val="both"/>
      </w:pPr>
      <w:r>
        <w:rPr>
          <w:rFonts w:ascii="Times New Roman" w:hAnsi="Times New Roman" w:eastAsia="Times New Roman"/>
          <w:sz w:val="26"/>
        </w:rPr>
        <w:t>Không phải nói, linh cảnh bên trong tất cả vật phẩm đều không thể đưa đến thế giới hiện thực sao?</w:t>
      </w:r>
    </w:p>
    <w:p>
      <w:pPr>
        <w:spacing w:after="120" w:line="360" w:lineRule="auto"/>
        <w:ind w:firstLine="720"/>
        <w:jc w:val="both"/>
      </w:pPr>
      <w:r>
        <w:rPr>
          <w:rFonts w:ascii="Times New Roman" w:hAnsi="Times New Roman" w:eastAsia="Times New Roman"/>
          <w:sz w:val="26"/>
        </w:rPr>
        <w:t>Hắn lại liên tưởng đến Ninh Đồng trữ vật không gian thiên phú, chẳng lẽ lại, trước đây có giống như Ninh Đồng thiên phú giác tỉnh giả, đem số ba linh cảnh bộ này hệ thống, dẫn tới thế giới hiện thực?</w:t>
      </w:r>
    </w:p>
    <w:p>
      <w:pPr>
        <w:spacing w:after="120" w:line="360" w:lineRule="auto"/>
        <w:ind w:firstLine="720"/>
        <w:jc w:val="both"/>
      </w:pPr>
      <w:r>
        <w:rPr>
          <w:rFonts w:ascii="Times New Roman" w:hAnsi="Times New Roman" w:eastAsia="Times New Roman"/>
          <w:sz w:val="26"/>
        </w:rPr>
        <w:t>Giang Lan đem Ninh Đồng gọi qua một bên, đưa ra vấn đề này, Ninh Đồng nghĩ nghĩ hồi đáp.</w:t>
      </w:r>
    </w:p>
    <w:p>
      <w:pPr>
        <w:spacing w:after="120" w:line="360" w:lineRule="auto"/>
        <w:ind w:firstLine="720"/>
        <w:jc w:val="both"/>
      </w:pPr>
      <w:r>
        <w:rPr>
          <w:rFonts w:ascii="Times New Roman" w:hAnsi="Times New Roman" w:eastAsia="Times New Roman"/>
          <w:sz w:val="26"/>
        </w:rPr>
        <w:t>"Ta hiện tại tinh thần lực tiếp cận 500, không gian trữ vật chỉ có một cái chén trà lớn nhỏ, bộ này hệ thống thể tích hẳn là phi thường khổng lồ."</w:t>
      </w:r>
    </w:p>
    <w:p>
      <w:pPr>
        <w:spacing w:after="120" w:line="360" w:lineRule="auto"/>
        <w:ind w:firstLine="720"/>
        <w:jc w:val="both"/>
      </w:pPr>
      <w:r>
        <w:rPr>
          <w:rFonts w:ascii="Times New Roman" w:hAnsi="Times New Roman" w:eastAsia="Times New Roman"/>
          <w:sz w:val="26"/>
        </w:rPr>
        <w:t>"Nếu quả như thật có người có thể đem bộ này hệ thống mang đi ra ngoài, cái kia tinh thần lực của hắn thuộc tính, chí ít đạt đến kinh khủng trị số, có thể vạn mà tính, cũng không biết, ta lúc nào có thể đạt tới loại trình độ kia."</w:t>
      </w:r>
    </w:p>
    <w:p>
      <w:pPr>
        <w:spacing w:after="120" w:line="360" w:lineRule="auto"/>
        <w:ind w:firstLine="720"/>
        <w:jc w:val="both"/>
      </w:pPr>
      <w:r>
        <w:rPr>
          <w:rFonts w:ascii="Times New Roman" w:hAnsi="Times New Roman" w:eastAsia="Times New Roman"/>
          <w:sz w:val="26"/>
        </w:rPr>
        <w:t>Giang Lan xác nhận trong lòng suy đoán, xem ra có người cùng hắn nghĩ tới cùng một chỗ, linh cảnh bên trong còn có rất nhiều bí mật , chờ đợi hắn đi đào móc.</w:t>
      </w:r>
    </w:p>
    <w:p>
      <w:pPr>
        <w:spacing w:after="120" w:line="360" w:lineRule="auto"/>
        <w:ind w:firstLine="720"/>
        <w:jc w:val="both"/>
      </w:pPr>
      <w:r>
        <w:rPr>
          <w:rFonts w:ascii="Times New Roman" w:hAnsi="Times New Roman" w:eastAsia="Times New Roman"/>
          <w:sz w:val="26"/>
        </w:rPr>
        <w:t>Giang Lan an ủi Ninh Đồng nói.</w:t>
      </w:r>
    </w:p>
    <w:p>
      <w:pPr>
        <w:spacing w:after="120" w:line="360" w:lineRule="auto"/>
        <w:ind w:firstLine="720"/>
        <w:jc w:val="both"/>
      </w:pPr>
      <w:r>
        <w:rPr>
          <w:rFonts w:ascii="Times New Roman" w:hAnsi="Times New Roman" w:eastAsia="Times New Roman"/>
          <w:sz w:val="26"/>
        </w:rPr>
        <w:t>"Không cần phải gấp gáp, có ta đây, về sau ngươi cũng sẽ tinh thần lực phá vạn, lần này trở về thế giới hiện thực thời điểm, chúng ta làm khảo thí, nhìn có thể hay không đem bộ quần áo này mang đi ra ngoài."</w:t>
      </w:r>
    </w:p>
    <w:p>
      <w:pPr>
        <w:spacing w:after="120" w:line="360" w:lineRule="auto"/>
        <w:ind w:firstLine="720"/>
        <w:jc w:val="both"/>
      </w:pPr>
      <w:r>
        <w:rPr>
          <w:rFonts w:ascii="Times New Roman" w:hAnsi="Times New Roman" w:eastAsia="Times New Roman"/>
          <w:sz w:val="26"/>
        </w:rPr>
        <w:t>Ninh Đồng nhu thuận nhẹ gật đầu, chiến đấu cái gì liền giao cho Giang Lan tốt.</w:t>
      </w:r>
    </w:p>
    <w:p>
      <w:pPr>
        <w:spacing w:after="120" w:line="360" w:lineRule="auto"/>
        <w:ind w:firstLine="720"/>
        <w:jc w:val="both"/>
      </w:pPr>
      <w:r>
        <w:rPr>
          <w:rFonts w:ascii="Times New Roman" w:hAnsi="Times New Roman" w:eastAsia="Times New Roman"/>
          <w:sz w:val="26"/>
        </w:rPr>
        <w:t>Tinh thần lực của nàng có thể giữ lại, làm một chút càng chuyện có ý nghĩa.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Ngày thứ ba trước kia, Giang Lan hấp thụ hôm qua bị vây xem thê thảm đau đớn giáo huấn, trước kia liền hướng thành thị vùng ngoại ô chạy tới, làm cho bầy bên trong nữ học sinh nhóm, nhao nhao biểu thị bất mãn.</w:t>
      </w:r>
    </w:p>
    <w:p>
      <w:pPr>
        <w:spacing w:after="120" w:line="360" w:lineRule="auto"/>
        <w:ind w:firstLine="720"/>
        <w:jc w:val="both"/>
      </w:pPr>
      <w:r>
        <w:rPr>
          <w:rFonts w:ascii="Times New Roman" w:hAnsi="Times New Roman" w:eastAsia="Times New Roman"/>
          <w:sz w:val="26"/>
        </w:rPr>
        <w:t>"Giang Lan chạy đi đâu a?"</w:t>
      </w:r>
    </w:p>
    <w:p>
      <w:pPr>
        <w:spacing w:after="120" w:line="360" w:lineRule="auto"/>
        <w:ind w:firstLine="720"/>
        <w:jc w:val="both"/>
      </w:pPr>
      <w:r>
        <w:rPr>
          <w:rFonts w:ascii="Times New Roman" w:hAnsi="Times New Roman" w:eastAsia="Times New Roman"/>
          <w:sz w:val="26"/>
        </w:rPr>
        <w:t>"Ta nhìn thấy một mình hắn hướng ngoài thành đi, chỉ sợ là Ninh Đồng ăn dấm, không cho hắn trong thành rèn luyện, kỳ quái là Ninh Đồng vậy mà không có đi theo."</w:t>
      </w:r>
    </w:p>
    <w:p>
      <w:pPr>
        <w:spacing w:after="120" w:line="360" w:lineRule="auto"/>
        <w:ind w:firstLine="720"/>
        <w:jc w:val="both"/>
      </w:pPr>
      <w:r>
        <w:rPr>
          <w:rFonts w:ascii="Times New Roman" w:hAnsi="Times New Roman" w:eastAsia="Times New Roman"/>
          <w:sz w:val="26"/>
        </w:rPr>
        <w:t>"Ghê tởm, nữ nhân này, nếu không phải đánh không lại nàng, ta nhất định cùng với nàng liều mạng, ta khoái hoạt biến mất."</w:t>
      </w:r>
    </w:p>
    <w:p>
      <w:pPr>
        <w:spacing w:after="120" w:line="360" w:lineRule="auto"/>
        <w:ind w:firstLine="720"/>
        <w:jc w:val="both"/>
      </w:pPr>
      <w:r>
        <w:rPr>
          <w:rFonts w:ascii="Times New Roman" w:hAnsi="Times New Roman" w:eastAsia="Times New Roman"/>
          <w:sz w:val="26"/>
        </w:rPr>
        <w:t>"Trên lầu, +1!"</w:t>
      </w:r>
    </w:p>
    <w:p>
      <w:pPr>
        <w:spacing w:after="120" w:line="360" w:lineRule="auto"/>
        <w:ind w:firstLine="720"/>
        <w:jc w:val="both"/>
      </w:pPr>
      <w:r>
        <w:rPr>
          <w:rFonts w:ascii="Times New Roman" w:hAnsi="Times New Roman" w:eastAsia="Times New Roman"/>
          <w:sz w:val="26"/>
        </w:rPr>
        <w:t>Lưu Tịnh nhìn thấy những tin tức này, trong mắt lóe lên một tia ngoan lệ quang mang, nàng không nói một lời hướng về phòng đi ra ngoài.</w:t>
      </w:r>
    </w:p>
    <w:p>
      <w:pPr>
        <w:spacing w:after="120" w:line="360" w:lineRule="auto"/>
        <w:ind w:firstLine="720"/>
        <w:jc w:val="both"/>
      </w:pPr>
      <w:r>
        <w:rPr>
          <w:rFonts w:ascii="Times New Roman" w:hAnsi="Times New Roman" w:eastAsia="Times New Roman"/>
          <w:sz w:val="26"/>
        </w:rPr>
        <w:t>"Ngươi đi đâu, Lưu Tịnh?"</w:t>
      </w:r>
    </w:p>
    <w:p>
      <w:pPr>
        <w:spacing w:after="120" w:line="360" w:lineRule="auto"/>
        <w:ind w:firstLine="720"/>
        <w:jc w:val="both"/>
      </w:pPr>
      <w:r>
        <w:rPr>
          <w:rFonts w:ascii="Times New Roman" w:hAnsi="Times New Roman" w:eastAsia="Times New Roman"/>
          <w:sz w:val="26"/>
        </w:rPr>
        <w:t>Đồng bạn của nàng gọi lại hắn.</w:t>
      </w:r>
    </w:p>
    <w:p>
      <w:pPr>
        <w:spacing w:after="120" w:line="360" w:lineRule="auto"/>
        <w:ind w:firstLine="720"/>
        <w:jc w:val="both"/>
      </w:pPr>
      <w:r>
        <w:rPr>
          <w:rFonts w:ascii="Times New Roman" w:hAnsi="Times New Roman" w:eastAsia="Times New Roman"/>
          <w:sz w:val="26"/>
        </w:rPr>
        <w:t>"Ta? Ra ngoài giải sầu một chút!"</w:t>
      </w:r>
    </w:p>
    <w:p>
      <w:pPr>
        <w:spacing w:after="120" w:line="360" w:lineRule="auto"/>
        <w:ind w:firstLine="720"/>
        <w:jc w:val="both"/>
      </w:pPr>
      <w:r>
        <w:rPr>
          <w:rFonts w:ascii="Times New Roman" w:hAnsi="Times New Roman" w:eastAsia="Times New Roman"/>
          <w:sz w:val="26"/>
        </w:rPr>
        <w:t>"Đừng giả bộ, cái gì giải sầu, ngươi là muốn đi, nhìn lén Giang Lan rèn luyện đi."</w:t>
      </w:r>
    </w:p>
    <w:p>
      <w:pPr>
        <w:spacing w:after="120" w:line="360" w:lineRule="auto"/>
        <w:ind w:firstLine="720"/>
        <w:jc w:val="both"/>
      </w:pPr>
      <w:r>
        <w:rPr>
          <w:rFonts w:ascii="Times New Roman" w:hAnsi="Times New Roman" w:eastAsia="Times New Roman"/>
          <w:sz w:val="26"/>
        </w:rPr>
        <w:t>Lưu Tịnh khóe miệng lộ ra một tia cười lạnh.</w:t>
      </w:r>
    </w:p>
    <w:p>
      <w:pPr>
        <w:spacing w:after="120" w:line="360" w:lineRule="auto"/>
        <w:ind w:firstLine="720"/>
        <w:jc w:val="both"/>
      </w:pPr>
      <w:r>
        <w:rPr>
          <w:rFonts w:ascii="Times New Roman" w:hAnsi="Times New Roman" w:eastAsia="Times New Roman"/>
          <w:sz w:val="26"/>
        </w:rPr>
        <w:t>"A, cái này bị các ngươi phát hiện sao?"</w:t>
      </w:r>
    </w:p>
    <w:p>
      <w:pPr>
        <w:spacing w:after="120" w:line="360" w:lineRule="auto"/>
        <w:ind w:firstLine="720"/>
        <w:jc w:val="both"/>
      </w:pPr>
      <w:r>
        <w:rPr>
          <w:rFonts w:ascii="Times New Roman" w:hAnsi="Times New Roman" w:eastAsia="Times New Roman"/>
          <w:sz w:val="26"/>
        </w:rPr>
        <w:t>"Ha ha ha, bình thường nhìn ngươi một bộ băng sơn mỹ nhân dáng vẻ, hôm nay cũng động tâm?"</w:t>
      </w:r>
    </w:p>
    <w:p>
      <w:pPr>
        <w:spacing w:after="120" w:line="360" w:lineRule="auto"/>
        <w:ind w:firstLine="720"/>
        <w:jc w:val="both"/>
      </w:pPr>
      <w:r>
        <w:rPr>
          <w:rFonts w:ascii="Times New Roman" w:hAnsi="Times New Roman" w:eastAsia="Times New Roman"/>
          <w:sz w:val="26"/>
        </w:rPr>
        <w:t>"Các ngươi không biết đi, Lưu Tịnh cùng Giang Lan là một cái tốt nghiệp trung học nha."</w:t>
      </w:r>
    </w:p>
    <w:p>
      <w:pPr>
        <w:spacing w:after="120" w:line="360" w:lineRule="auto"/>
        <w:ind w:firstLine="720"/>
        <w:jc w:val="both"/>
      </w:pPr>
      <w:r>
        <w:rPr>
          <w:rFonts w:ascii="Times New Roman" w:hAnsi="Times New Roman" w:eastAsia="Times New Roman"/>
          <w:sz w:val="26"/>
        </w:rPr>
        <w:t>"Oa, dạng này a, Lưu Tịnh làm sao không giới thiệu cho chúng ta ngươi bạn học cũ a, loại này nhỏ thịt tươi, dáng người còn tốt như vậy, Hoa quốc khó tìm."</w:t>
      </w:r>
    </w:p>
    <w:p>
      <w:pPr>
        <w:spacing w:after="120" w:line="360" w:lineRule="auto"/>
        <w:ind w:firstLine="720"/>
        <w:jc w:val="both"/>
      </w:pPr>
      <w:r>
        <w:rPr>
          <w:rFonts w:ascii="Times New Roman" w:hAnsi="Times New Roman" w:eastAsia="Times New Roman"/>
          <w:sz w:val="26"/>
        </w:rPr>
        <w:t>Lưu Tịnh không tiếp tục để ý đồng bạn của nàng, dùng nhỏ đến chính mình mới có thể nghe thấy thanh âm.</w:t>
      </w:r>
    </w:p>
    <w:p>
      <w:pPr>
        <w:spacing w:after="120" w:line="360" w:lineRule="auto"/>
        <w:ind w:firstLine="720"/>
        <w:jc w:val="both"/>
      </w:pPr>
      <w:r>
        <w:rPr>
          <w:rFonts w:ascii="Times New Roman" w:hAnsi="Times New Roman" w:eastAsia="Times New Roman"/>
          <w:sz w:val="26"/>
        </w:rPr>
        <w:t>"Đúng vậy a, cơ hội tốt như vậy, có thể gặp lại Giang Lan, ta sao có thể bỏ lỡ đâu, ngươi cũng rất chờ mong đi, bạn học cũ!"</w:t>
      </w:r>
    </w:p>
    <w:p>
      <w:pPr>
        <w:spacing w:after="120" w:line="360" w:lineRule="auto"/>
        <w:ind w:firstLine="720"/>
        <w:jc w:val="both"/>
      </w:pPr>
      <w:r>
        <w:rPr>
          <w:rFonts w:ascii="Times New Roman" w:hAnsi="Times New Roman" w:eastAsia="Times New Roman"/>
          <w:sz w:val="26"/>
        </w:rPr>
        <w:t>Về phần nàng đánh không lại Giang Lan khả năng, Lưu Tịnh không hề nghĩ ngợi qua.</w:t>
      </w:r>
    </w:p>
    <w:p>
      <w:pPr>
        <w:spacing w:after="120" w:line="360" w:lineRule="auto"/>
        <w:ind w:firstLine="720"/>
        <w:jc w:val="both"/>
      </w:pPr>
      <w:r>
        <w:rPr>
          <w:rFonts w:ascii="Times New Roman" w:hAnsi="Times New Roman" w:eastAsia="Times New Roman"/>
          <w:sz w:val="26"/>
        </w:rPr>
        <w:t>Nói đùa cái gì, Giang Lan một cái cấp D phế vật tên trọc, nàng một cánh tay đều có thể đánh ch.ết Giang Lan.</w:t>
      </w:r>
    </w:p>
    <w:p>
      <w:pPr>
        <w:spacing w:after="120" w:line="360" w:lineRule="auto"/>
        <w:ind w:firstLine="720"/>
        <w:jc w:val="both"/>
      </w:pPr>
      <w:r>
        <w:rPr>
          <w:rFonts w:ascii="Times New Roman" w:hAnsi="Times New Roman" w:eastAsia="Times New Roman"/>
          <w:sz w:val="26"/>
        </w:rPr>
        <w:t>Đương nhiên điều kiện tiên quyết là Ninh Đồng không ở tại chỗ.</w:t>
      </w:r>
    </w:p>
    <w:p>
      <w:pPr>
        <w:spacing w:after="120" w:line="360" w:lineRule="auto"/>
        <w:ind w:firstLine="720"/>
        <w:jc w:val="both"/>
      </w:pPr>
      <w:r>
        <w:rPr>
          <w:rFonts w:ascii="Times New Roman" w:hAnsi="Times New Roman" w:eastAsia="Times New Roman"/>
          <w:sz w:val="26"/>
        </w:rPr>
        <w:t>Lưu tĩnh đối với mình rất tự tin, lấy nàng cao đạt (Gundam)</w:t>
      </w:r>
    </w:p>
    <w:p>
      <w:pPr>
        <w:spacing w:after="120" w:line="360" w:lineRule="auto"/>
        <w:ind w:firstLine="720"/>
        <w:jc w:val="both"/>
      </w:pPr>
      <w:r>
        <w:rPr>
          <w:rFonts w:ascii="Times New Roman" w:hAnsi="Times New Roman" w:eastAsia="Times New Roman"/>
          <w:sz w:val="26"/>
        </w:rPr>
        <w:t>hai trăm ba mươi điểm tinh thần thuộc tính, Ninh Đồng nếu như đi theo Giang Lan, không có khả năng giấu diếm được cảm giác của nàng.</w:t>
      </w:r>
    </w:p>
    <w:p>
      <w:pPr>
        <w:spacing w:after="120" w:line="360" w:lineRule="auto"/>
        <w:ind w:firstLine="720"/>
        <w:jc w:val="both"/>
      </w:pPr>
      <w:r>
        <w:rPr>
          <w:rFonts w:ascii="Times New Roman" w:hAnsi="Times New Roman" w:eastAsia="Times New Roman"/>
          <w:sz w:val="26"/>
        </w:rPr>
        <w:t>Nàng làm tam giai nguyên tố hệ giác tỉnh giả, chỉ cần không cho Giang Lan cận thân, liền sẽ không gặp nguy hiểm.</w:t>
      </w:r>
    </w:p>
    <w:p>
      <w:pPr>
        <w:spacing w:after="120" w:line="360" w:lineRule="auto"/>
        <w:ind w:firstLine="720"/>
        <w:jc w:val="both"/>
      </w:pPr>
      <w:r>
        <w:rPr>
          <w:rFonts w:ascii="Times New Roman" w:hAnsi="Times New Roman" w:eastAsia="Times New Roman"/>
          <w:sz w:val="26"/>
        </w:rPr>
        <w:t>Nàng trước tiên có thể dùng Băng hệ năng lực chậm lại Giang Lan tốc độ, lại dùng hỏa hệ năng lực thiêu ch.ết hắn.</w:t>
      </w:r>
    </w:p>
    <w:p>
      <w:pPr>
        <w:spacing w:after="120" w:line="360" w:lineRule="auto"/>
        <w:ind w:firstLine="720"/>
        <w:jc w:val="both"/>
      </w:pPr>
      <w:r>
        <w:rPr>
          <w:rFonts w:ascii="Times New Roman" w:hAnsi="Times New Roman" w:eastAsia="Times New Roman"/>
          <w:sz w:val="26"/>
        </w:rPr>
        <w:t>Giang Lan hôm nay vì câu ra cá lớn , vừa rèn luyện bên cạnh cố ý chạy rất chậm.</w:t>
      </w:r>
    </w:p>
    <w:p>
      <w:pPr>
        <w:spacing w:after="120" w:line="360" w:lineRule="auto"/>
        <w:ind w:firstLine="720"/>
        <w:jc w:val="both"/>
      </w:pPr>
      <w:r>
        <w:rPr>
          <w:rFonts w:ascii="Times New Roman" w:hAnsi="Times New Roman" w:eastAsia="Times New Roman"/>
          <w:sz w:val="26"/>
        </w:rPr>
        <w:t>Nếu không lấy tốc độ của hắn, số ba linh cảnh bên trong, không ai có thể đuổi được hắn.</w:t>
      </w:r>
    </w:p>
    <w:p>
      <w:pPr>
        <w:spacing w:after="120" w:line="360" w:lineRule="auto"/>
        <w:ind w:firstLine="720"/>
        <w:jc w:val="both"/>
      </w:pPr>
      <w:r>
        <w:rPr>
          <w:rFonts w:ascii="Times New Roman" w:hAnsi="Times New Roman" w:eastAsia="Times New Roman"/>
          <w:sz w:val="26"/>
        </w:rPr>
        <w:t>Ước chừng đi ra ngoài mấy chục cây số, hắn chậm rãi dừng bước, khóe miệng lộ ra vẻ tươi cười, rốt cục mắc câu rồi!</w:t>
      </w:r>
    </w:p>
    <w:p>
      <w:pPr>
        <w:spacing w:after="120" w:line="360" w:lineRule="auto"/>
        <w:ind w:firstLine="720"/>
        <w:jc w:val="both"/>
      </w:pPr>
      <w:r>
        <w:rPr>
          <w:rFonts w:ascii="Times New Roman" w:hAnsi="Times New Roman" w:eastAsia="Times New Roman"/>
          <w:sz w:val="26"/>
        </w:rPr>
        <w:t>Giang Lan nhìn phụ cận đều là nhà cao tầng, trên mặt đất tích đầy tro bụi, không có bất kỳ cái gì sinh vật hoạt động dấu hiệu, một hồi coi như động tĩnh lớn một chút, cũng không sợ bị người phát hiện.</w:t>
      </w:r>
    </w:p>
    <w:p>
      <w:pPr>
        <w:spacing w:after="120" w:line="360" w:lineRule="auto"/>
        <w:ind w:firstLine="720"/>
        <w:jc w:val="both"/>
      </w:pPr>
      <w:r>
        <w:rPr>
          <w:rFonts w:ascii="Times New Roman" w:hAnsi="Times New Roman" w:eastAsia="Times New Roman"/>
          <w:sz w:val="26"/>
        </w:rPr>
        <w:t>Rất tốt, chính là chỗ này.</w:t>
      </w:r>
    </w:p>
    <w:p>
      <w:pPr>
        <w:spacing w:after="120" w:line="360" w:lineRule="auto"/>
        <w:ind w:firstLine="720"/>
        <w:jc w:val="both"/>
      </w:pPr>
      <w:r>
        <w:rPr>
          <w:rFonts w:ascii="Times New Roman" w:hAnsi="Times New Roman" w:eastAsia="Times New Roman"/>
          <w:sz w:val="26"/>
        </w:rPr>
        <w:t>Hắn hơi chuyển động ý nghĩ một chút, y phục trên người đổi thành Saitama chiến đấu phục, tay số đỏ bộ, đỏ ủng da, bạch áo choàng.</w:t>
      </w:r>
    </w:p>
    <w:p>
      <w:pPr>
        <w:spacing w:after="120" w:line="360" w:lineRule="auto"/>
        <w:ind w:firstLine="720"/>
        <w:jc w:val="both"/>
      </w:pPr>
      <w:r>
        <w:rPr>
          <w:rFonts w:ascii="Times New Roman" w:hAnsi="Times New Roman" w:eastAsia="Times New Roman"/>
          <w:sz w:val="26"/>
        </w:rPr>
        <w:t>Giang Lan bình tĩnh nói.</w:t>
      </w:r>
    </w:p>
    <w:p>
      <w:pPr>
        <w:spacing w:after="120" w:line="360" w:lineRule="auto"/>
        <w:ind w:firstLine="720"/>
        <w:jc w:val="both"/>
      </w:pPr>
      <w:r>
        <w:rPr>
          <w:rFonts w:ascii="Times New Roman" w:hAnsi="Times New Roman" w:eastAsia="Times New Roman"/>
          <w:sz w:val="26"/>
        </w:rPr>
        <w:t>"Ra đi!"</w:t>
      </w:r>
    </w:p>
    <w:p>
      <w:pPr>
        <w:spacing w:after="120" w:line="360" w:lineRule="auto"/>
        <w:ind w:firstLine="720"/>
        <w:jc w:val="both"/>
      </w:pPr>
      <w:r>
        <w:rPr>
          <w:rFonts w:ascii="Times New Roman" w:hAnsi="Times New Roman" w:eastAsia="Times New Roman"/>
          <w:sz w:val="26"/>
        </w:rPr>
        <w:t>"Ngươi phần này dũng khí, để cho ta khâm phục!"</w:t>
      </w:r>
    </w:p>
    <w:p>
      <w:pPr>
        <w:spacing w:after="120" w:line="360" w:lineRule="auto"/>
        <w:ind w:firstLine="720"/>
        <w:jc w:val="both"/>
      </w:pPr>
      <w:r>
        <w:rPr>
          <w:rFonts w:ascii="Times New Roman" w:hAnsi="Times New Roman" w:eastAsia="Times New Roman"/>
          <w:sz w:val="26"/>
        </w:rPr>
        <w:t>Một cái người da trắng nam tử, thân hình cao lớn, bắp thịt toàn thân hở ra, mặc màu đen ban đầu chiến đấu phục, phồng lên chưởng chậm rãi đi ra.</w:t>
      </w:r>
    </w:p>
    <w:p>
      <w:pPr>
        <w:spacing w:after="120" w:line="360" w:lineRule="auto"/>
        <w:ind w:firstLine="720"/>
        <w:jc w:val="both"/>
      </w:pPr>
      <w:r>
        <w:rPr>
          <w:rFonts w:ascii="Times New Roman" w:hAnsi="Times New Roman" w:eastAsia="Times New Roman"/>
          <w:sz w:val="26"/>
        </w:rPr>
        <w:t>Giang Lan cũng có chút ngoài ý muốn, vừa rồi hắn liền cảm giác được, đi theo phía sau hai người.</w:t>
      </w:r>
    </w:p>
    <w:p>
      <w:pPr>
        <w:spacing w:after="120" w:line="360" w:lineRule="auto"/>
        <w:ind w:firstLine="720"/>
        <w:jc w:val="both"/>
      </w:pPr>
      <w:r>
        <w:rPr>
          <w:rFonts w:ascii="Times New Roman" w:hAnsi="Times New Roman" w:eastAsia="Times New Roman"/>
          <w:sz w:val="26"/>
        </w:rPr>
        <w:t>Thông qua mắt nhìn xuyên tường quan sát, một người là thân hình cao lớn nam tính, một người là nữ tính.</w:t>
      </w:r>
    </w:p>
    <w:p>
      <w:pPr>
        <w:spacing w:after="120" w:line="360" w:lineRule="auto"/>
        <w:ind w:firstLine="720"/>
        <w:jc w:val="both"/>
      </w:pPr>
      <w:r>
        <w:rPr>
          <w:rFonts w:ascii="Times New Roman" w:hAnsi="Times New Roman" w:eastAsia="Times New Roman"/>
          <w:sz w:val="26"/>
        </w:rPr>
        <w:t>Hắn suy đoán có thể là Lưu Tịnh cùng nàng cộng tác, không nghĩ tới xuất hiện cái người ngoại quốc, Lưu Tịnh lúc nào lại cấu kết lại cái người ngoại quốc.</w:t>
      </w:r>
    </w:p>
    <w:p>
      <w:pPr>
        <w:spacing w:after="120" w:line="360" w:lineRule="auto"/>
        <w:ind w:firstLine="720"/>
        <w:jc w:val="both"/>
      </w:pPr>
      <w:r>
        <w:rPr>
          <w:rFonts w:ascii="Times New Roman" w:hAnsi="Times New Roman" w:eastAsia="Times New Roman"/>
          <w:sz w:val="26"/>
        </w:rPr>
        <w:t>Cái này người da trắng nam tử, chẳng lẽ là quốc tế sinh viên trao đổi?</w:t>
      </w:r>
    </w:p>
    <w:p>
      <w:pPr>
        <w:spacing w:after="120" w:line="360" w:lineRule="auto"/>
        <w:ind w:firstLine="720"/>
        <w:jc w:val="both"/>
      </w:pPr>
      <w:r>
        <w:rPr>
          <w:rFonts w:ascii="Times New Roman" w:hAnsi="Times New Roman" w:eastAsia="Times New Roman"/>
          <w:sz w:val="26"/>
        </w:rPr>
        <w:t>Lại hoặc là hắn là thần phạt tổ chức?</w:t>
      </w:r>
    </w:p>
    <w:p>
      <w:pPr>
        <w:spacing w:after="120" w:line="360" w:lineRule="auto"/>
        <w:ind w:firstLine="720"/>
        <w:jc w:val="both"/>
      </w:pPr>
      <w:r>
        <w:rPr>
          <w:rFonts w:ascii="Times New Roman" w:hAnsi="Times New Roman" w:eastAsia="Times New Roman"/>
          <w:sz w:val="26"/>
        </w:rPr>
        <w:t>Không quan hệ, mặc kệ là phía kia, vụng trộm đi theo hắn lại tới đây, nhất định là không có ý tốt.</w:t>
      </w:r>
    </w:p>
    <w:p>
      <w:pPr>
        <w:spacing w:after="120" w:line="360" w:lineRule="auto"/>
        <w:ind w:firstLine="720"/>
        <w:jc w:val="both"/>
      </w:pPr>
      <w:r>
        <w:rPr>
          <w:rFonts w:ascii="Times New Roman" w:hAnsi="Times New Roman" w:eastAsia="Times New Roman"/>
          <w:sz w:val="26"/>
        </w:rPr>
        <w:t>Mặc kệ tới là Lưu Tịnh người, vẫn là thần phạt tổ chức người, mấy phút sau, đều lại biến thành một cỗ thi thể.</w:t>
      </w:r>
    </w:p>
    <w:p>
      <w:pPr>
        <w:spacing w:after="120" w:line="360" w:lineRule="auto"/>
        <w:ind w:firstLine="720"/>
        <w:jc w:val="both"/>
      </w:pPr>
      <w:r>
        <w:rPr>
          <w:rFonts w:ascii="Times New Roman" w:hAnsi="Times New Roman" w:eastAsia="Times New Roman"/>
          <w:sz w:val="26"/>
        </w:rPr>
        <w:t>Hắn cười lạnh.</w:t>
      </w:r>
    </w:p>
    <w:p>
      <w:pPr>
        <w:spacing w:after="120" w:line="360" w:lineRule="auto"/>
        <w:ind w:firstLine="720"/>
        <w:jc w:val="both"/>
      </w:pPr>
      <w:r>
        <w:rPr>
          <w:rFonts w:ascii="Times New Roman" w:hAnsi="Times New Roman" w:eastAsia="Times New Roman"/>
          <w:sz w:val="26"/>
        </w:rPr>
        <w:t>"Chỉ một mình ngươi tới sao?"</w:t>
      </w:r>
    </w:p>
    <w:p>
      <w:pPr>
        <w:spacing w:after="120" w:line="360" w:lineRule="auto"/>
        <w:ind w:firstLine="720"/>
        <w:jc w:val="both"/>
      </w:pPr>
      <w:r>
        <w:rPr>
          <w:rFonts w:ascii="Times New Roman" w:hAnsi="Times New Roman" w:eastAsia="Times New Roman"/>
          <w:sz w:val="26"/>
        </w:rPr>
        <w:t>Người da trắng nam tử màu xanh thẳm trong mắt, hiện lên một tia ngạo nghễ.</w:t>
      </w:r>
    </w:p>
    <w:p>
      <w:pPr>
        <w:spacing w:after="120" w:line="360" w:lineRule="auto"/>
        <w:ind w:firstLine="720"/>
        <w:jc w:val="both"/>
      </w:pPr>
      <w:r>
        <w:rPr>
          <w:rFonts w:ascii="Times New Roman" w:hAnsi="Times New Roman" w:eastAsia="Times New Roman"/>
          <w:sz w:val="26"/>
        </w:rPr>
        <w:t>"Ta một người đến như vậy đủ rồi!"</w:t>
      </w:r>
    </w:p>
    <w:p>
      <w:pPr>
        <w:spacing w:after="120" w:line="360" w:lineRule="auto"/>
        <w:ind w:firstLine="720"/>
        <w:jc w:val="both"/>
      </w:pPr>
      <w:r>
        <w:rPr>
          <w:rFonts w:ascii="Times New Roman" w:hAnsi="Times New Roman" w:eastAsia="Times New Roman"/>
          <w:sz w:val="26"/>
        </w:rPr>
        <w:t>Hắn tiếng Trung phát âm phi thường tiêu chuẩn, Giang Lan cũng cười, rất tốt, đó chính là thần phạt tổ chức người.</w:t>
      </w:r>
    </w:p>
    <w:p>
      <w:pPr>
        <w:spacing w:after="120" w:line="360" w:lineRule="auto"/>
        <w:ind w:firstLine="720"/>
        <w:jc w:val="both"/>
      </w:pPr>
      <w:r>
        <w:rPr>
          <w:rFonts w:ascii="Times New Roman" w:hAnsi="Times New Roman" w:eastAsia="Times New Roman"/>
          <w:sz w:val="26"/>
        </w:rPr>
        <w:t>"Xem ra, ngươi đối thực lực của mình phi thường tự tin, vậy tại sao không chọn ta cùng với Ninh Đồng thời điểm xuất thủ?"</w:t>
      </w:r>
    </w:p>
    <w:p>
      <w:pPr>
        <w:spacing w:after="120" w:line="360" w:lineRule="auto"/>
        <w:ind w:firstLine="720"/>
        <w:jc w:val="both"/>
      </w:pPr>
      <w:r>
        <w:rPr>
          <w:rFonts w:ascii="Times New Roman" w:hAnsi="Times New Roman" w:eastAsia="Times New Roman"/>
          <w:sz w:val="26"/>
        </w:rPr>
        <w:t>Người da trắng nam tử lộ ra một tia áy náy.</w:t>
      </w:r>
    </w:p>
    <w:p>
      <w:pPr>
        <w:spacing w:after="120" w:line="360" w:lineRule="auto"/>
        <w:ind w:firstLine="720"/>
        <w:jc w:val="both"/>
      </w:pPr>
      <w:r>
        <w:rPr>
          <w:rFonts w:ascii="Times New Roman" w:hAnsi="Times New Roman" w:eastAsia="Times New Roman"/>
          <w:sz w:val="26"/>
        </w:rPr>
        <w:t>"Thật có lỗi, ta không thể không như thế, ngươi, Giang Lan, cấp D thiên phú ta biến trọc cũng thay đổi mạnh giác tỉnh giả, thực lực của ngươi kỳ thật đều đến từ Ninh Đồng đúng không."</w:t>
      </w:r>
    </w:p>
    <w:p>
      <w:pPr>
        <w:spacing w:after="120" w:line="360" w:lineRule="auto"/>
        <w:ind w:firstLine="720"/>
        <w:jc w:val="both"/>
      </w:pPr>
      <w:r>
        <w:rPr>
          <w:rFonts w:ascii="Times New Roman" w:hAnsi="Times New Roman" w:eastAsia="Times New Roman"/>
          <w:sz w:val="26"/>
        </w:rPr>
        <w:t>"Chúng ta đạt được tình báo, Ninh Đồng năng lực cũng nhất định phải dựa vào ngươi, mới có thể cụ hiện, các ngươi trong đó bất kỳ người nào ch.ết rồi, một cái khác đều sẽ trở nên cực kỳ nhỏ yếu!"</w:t>
      </w:r>
    </w:p>
    <w:p>
      <w:pPr>
        <w:spacing w:after="120" w:line="360" w:lineRule="auto"/>
        <w:ind w:firstLine="720"/>
        <w:jc w:val="both"/>
      </w:pPr>
      <w:r>
        <w:rPr>
          <w:rFonts w:ascii="Times New Roman" w:hAnsi="Times New Roman" w:eastAsia="Times New Roman"/>
          <w:sz w:val="26"/>
        </w:rPr>
        <w:t>"Ta cũng nghĩ đường đường chính chính đánh bại ngươi, nhưng, nhiệm vụ của ta không cho phép thất bại, cho nên, ta chỉ có thể trước hết giết ngươi, lại đi giết ch.ết Ninh Đồng!"</w:t>
      </w:r>
    </w:p>
    <w:p>
      <w:pPr>
        <w:spacing w:after="120" w:line="360" w:lineRule="auto"/>
        <w:ind w:firstLine="720"/>
        <w:jc w:val="both"/>
      </w:pPr>
      <w:r>
        <w:rPr>
          <w:rFonts w:ascii="Times New Roman" w:hAnsi="Times New Roman" w:eastAsia="Times New Roman"/>
          <w:sz w:val="26"/>
        </w:rPr>
        <w:t>Người da trắng nam tử cười lạnh, đưa tay xương bóp dát băng rung động.</w:t>
      </w:r>
    </w:p>
    <w:p>
      <w:pPr>
        <w:spacing w:after="120" w:line="360" w:lineRule="auto"/>
        <w:ind w:firstLine="720"/>
        <w:jc w:val="both"/>
      </w:pPr>
      <w:r>
        <w:rPr>
          <w:rFonts w:ascii="Times New Roman" w:hAnsi="Times New Roman" w:eastAsia="Times New Roman"/>
          <w:sz w:val="26"/>
        </w:rPr>
        <w:t>"Chịu ch.ết đi, Giang 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