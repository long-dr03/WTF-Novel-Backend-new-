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141: Một quyền miểu sát, chấn kinh hai hoàng</w:t>
      </w:r>
    </w:p>
    <w:p>
      <w:pPr>
        <w:spacing w:after="120" w:line="360" w:lineRule="auto"/>
        <w:ind w:firstLine="720"/>
        <w:jc w:val="both"/>
      </w:pPr>
      <w:r>
        <w:rPr>
          <w:rFonts w:ascii="Times New Roman" w:hAnsi="Times New Roman" w:eastAsia="Times New Roman"/>
          <w:sz w:val="26"/>
        </w:rPr>
        <w:t>Giang Lan cảm thụ được bên người phun trào khí lưu, hắn phảng phất một con hùng ưng, trên không trung bay múa.</w:t>
      </w:r>
    </w:p>
    <w:p>
      <w:pPr>
        <w:spacing w:after="120" w:line="360" w:lineRule="auto"/>
        <w:ind w:firstLine="720"/>
        <w:jc w:val="both"/>
      </w:pPr>
      <w:r>
        <w:rPr>
          <w:rFonts w:ascii="Times New Roman" w:hAnsi="Times New Roman" w:eastAsia="Times New Roman"/>
          <w:sz w:val="26"/>
        </w:rPr>
        <w:t>Trong mắt của hắn tinh quang lóe lên, dung không được tự mình tại giấu nghề, một kích này, hắn nhất định phải đánh vỡ sứ đồ hung thú AT lập trường, mới có thể đem nó nhất kích tất sát, cứu vớt Kim Cương tính mệnh!</w:t>
      </w:r>
    </w:p>
    <w:p>
      <w:pPr>
        <w:spacing w:after="120" w:line="360" w:lineRule="auto"/>
        <w:ind w:firstLine="720"/>
        <w:jc w:val="both"/>
      </w:pPr>
      <w:r>
        <w:rPr>
          <w:rFonts w:ascii="Times New Roman" w:hAnsi="Times New Roman" w:eastAsia="Times New Roman"/>
          <w:sz w:val="26"/>
        </w:rPr>
        <w:t>Giang Lan toàn thân tuôn ra màu trắng khí tức, giống như mũi tên hướng về sứ đồ hung thú bay đi.</w:t>
      </w:r>
    </w:p>
    <w:p>
      <w:pPr>
        <w:spacing w:after="120" w:line="360" w:lineRule="auto"/>
        <w:ind w:firstLine="720"/>
        <w:jc w:val="both"/>
      </w:pPr>
      <w:r>
        <w:rPr>
          <w:rFonts w:ascii="Times New Roman" w:hAnsi="Times New Roman" w:eastAsia="Times New Roman"/>
          <w:sz w:val="26"/>
        </w:rPr>
        <w:t>Ngay lúc sắp tới gần hung thú bên ngoài thân AT lập trường, Giang Lan trong mắt lóe lên một tia tinh mang!</w:t>
      </w:r>
    </w:p>
    <w:p>
      <w:pPr>
        <w:spacing w:after="120" w:line="360" w:lineRule="auto"/>
        <w:ind w:firstLine="720"/>
        <w:jc w:val="both"/>
      </w:pPr>
      <w:r>
        <w:rPr>
          <w:rFonts w:ascii="Times New Roman" w:hAnsi="Times New Roman" w:eastAsia="Times New Roman"/>
          <w:sz w:val="26"/>
        </w:rPr>
        <w:t>"Saitama lão sư, nhìn xem ta một quyền này, có không có đạt được ngươi chân truyền!"</w:t>
      </w:r>
    </w:p>
    <w:p>
      <w:pPr>
        <w:spacing w:after="120" w:line="360" w:lineRule="auto"/>
        <w:ind w:firstLine="720"/>
        <w:jc w:val="both"/>
      </w:pPr>
      <w:r>
        <w:rPr>
          <w:rFonts w:ascii="Times New Roman" w:hAnsi="Times New Roman" w:eastAsia="Times New Roman"/>
          <w:sz w:val="26"/>
        </w:rPr>
        <w:t>Giang Lan cắn chặt răng, tay trái ngưng tụ thành quyền, khẽ quát một tiếng!</w:t>
      </w:r>
    </w:p>
    <w:p>
      <w:pPr>
        <w:spacing w:after="120" w:line="360" w:lineRule="auto"/>
        <w:ind w:firstLine="720"/>
        <w:jc w:val="both"/>
      </w:pPr>
      <w:r>
        <w:rPr>
          <w:rFonts w:ascii="Times New Roman" w:hAnsi="Times New Roman" w:eastAsia="Times New Roman"/>
          <w:sz w:val="26"/>
        </w:rPr>
        <w:t>"Chăm chú một quyền!"</w:t>
      </w:r>
    </w:p>
    <w:p>
      <w:pPr>
        <w:spacing w:after="120" w:line="360" w:lineRule="auto"/>
        <w:ind w:firstLine="720"/>
        <w:jc w:val="both"/>
      </w:pPr>
      <w:r>
        <w:rPr>
          <w:rFonts w:ascii="Times New Roman" w:hAnsi="Times New Roman" w:eastAsia="Times New Roman"/>
          <w:sz w:val="26"/>
        </w:rPr>
        <w:t>"ch.ết cho ta a!"</w:t>
      </w:r>
    </w:p>
    <w:p>
      <w:pPr>
        <w:spacing w:after="120" w:line="360" w:lineRule="auto"/>
        <w:ind w:firstLine="720"/>
        <w:jc w:val="both"/>
      </w:pPr>
      <w:r>
        <w:rPr>
          <w:rFonts w:ascii="Times New Roman" w:hAnsi="Times New Roman" w:eastAsia="Times New Roman"/>
          <w:sz w:val="26"/>
        </w:rPr>
        <w:t>Một con mang theo màu đỏ quyền sáo nắm đấm, mang theo vô thượng uy năng, hung hăng đả kích tại sứ đồ AT trên lập trường!</w:t>
      </w:r>
    </w:p>
    <w:p>
      <w:pPr>
        <w:spacing w:after="120" w:line="360" w:lineRule="auto"/>
        <w:ind w:firstLine="720"/>
        <w:jc w:val="both"/>
      </w:pPr>
      <w:r>
        <w:rPr>
          <w:rFonts w:ascii="Times New Roman" w:hAnsi="Times New Roman" w:eastAsia="Times New Roman"/>
          <w:sz w:val="26"/>
        </w:rPr>
        <w:t>Theo bịch một tiếng to lớn trầm đục, sứ đồ dưới thân tràn ra một vòng không khí gợn sóng, nó AT lập trường lập tức sụp đổ, lấp lóe mấy lần, lại cũng vô lực duy trì.</w:t>
      </w:r>
    </w:p>
    <w:p>
      <w:pPr>
        <w:spacing w:after="120" w:line="360" w:lineRule="auto"/>
        <w:ind w:firstLine="720"/>
        <w:jc w:val="both"/>
      </w:pPr>
      <w:r>
        <w:rPr>
          <w:rFonts w:ascii="Times New Roman" w:hAnsi="Times New Roman" w:eastAsia="Times New Roman"/>
          <w:sz w:val="26"/>
        </w:rPr>
        <w:t>Sứ đồ hung thú, bàng lớn như núi thân thể, ngây dại nửa ngày.</w:t>
      </w:r>
    </w:p>
    <w:p>
      <w:pPr>
        <w:spacing w:after="120" w:line="360" w:lineRule="auto"/>
        <w:ind w:firstLine="720"/>
        <w:jc w:val="both"/>
      </w:pPr>
      <w:r>
        <w:rPr>
          <w:rFonts w:ascii="Times New Roman" w:hAnsi="Times New Roman" w:eastAsia="Times New Roman"/>
          <w:sz w:val="26"/>
        </w:rPr>
        <w:t>Sau đó như là một khối thịt nhão, rầm rầm tê liệt trên mặt đất, xúc giác rung động mấy cái, không còn có động tĩnh!</w:t>
      </w:r>
    </w:p>
    <w:p>
      <w:pPr>
        <w:spacing w:after="120" w:line="360" w:lineRule="auto"/>
        <w:ind w:firstLine="720"/>
        <w:jc w:val="both"/>
      </w:pPr>
      <w:r>
        <w:rPr>
          <w:rFonts w:ascii="Times New Roman" w:hAnsi="Times New Roman" w:eastAsia="Times New Roman"/>
          <w:sz w:val="26"/>
        </w:rPr>
        <w:t>Giang Lan rơi vào thân thể của nó phía trên, nhắm mắt tinh tế trải nghiệm lấy vừa rồi một quyền kia.</w:t>
      </w:r>
    </w:p>
    <w:p>
      <w:pPr>
        <w:spacing w:after="120" w:line="360" w:lineRule="auto"/>
        <w:ind w:firstLine="720"/>
        <w:jc w:val="both"/>
      </w:pPr>
      <w:r>
        <w:rPr>
          <w:rFonts w:ascii="Times New Roman" w:hAnsi="Times New Roman" w:eastAsia="Times New Roman"/>
          <w:sz w:val="26"/>
        </w:rPr>
        <w:t>Vừa rồi chăm chú một quyền, phảng phất đột phá thời gian cùng không gian hạn chế.</w:t>
      </w:r>
    </w:p>
    <w:p>
      <w:pPr>
        <w:spacing w:after="120" w:line="360" w:lineRule="auto"/>
        <w:ind w:firstLine="720"/>
        <w:jc w:val="both"/>
      </w:pPr>
      <w:r>
        <w:rPr>
          <w:rFonts w:ascii="Times New Roman" w:hAnsi="Times New Roman" w:eastAsia="Times New Roman"/>
          <w:sz w:val="26"/>
        </w:rPr>
        <w:t>Tại quyền của hắn dưới, AT lập trường vỡ vụn thành từng mảnh, sau đó lực quyền càng là trực tiếp xuyên vào sứ đồ hung thú trong đầu, đem nó đại não kích thành phấn vụn, lúc này mới thực hiện nhất kích tất sát.</w:t>
      </w:r>
    </w:p>
    <w:p>
      <w:pPr>
        <w:spacing w:after="120" w:line="360" w:lineRule="auto"/>
        <w:ind w:firstLine="720"/>
        <w:jc w:val="both"/>
      </w:pPr>
      <w:r>
        <w:rPr>
          <w:rFonts w:ascii="Times New Roman" w:hAnsi="Times New Roman" w:eastAsia="Times New Roman"/>
          <w:sz w:val="26"/>
        </w:rPr>
        <w:t>Khoảng cách nắm giữ Saitama lão sư một quyền kia, hắn lại tiến một bước.</w:t>
      </w:r>
    </w:p>
    <w:p>
      <w:pPr>
        <w:spacing w:after="120" w:line="360" w:lineRule="auto"/>
        <w:ind w:firstLine="720"/>
        <w:jc w:val="both"/>
      </w:pPr>
      <w:r>
        <w:rPr>
          <w:rFonts w:ascii="Times New Roman" w:hAnsi="Times New Roman" w:eastAsia="Times New Roman"/>
          <w:sz w:val="26"/>
        </w:rPr>
        <w:t>Ngu Linh cùng Túc Hạo lúc này mới đuổi tới, đứng tại Giang Lan trước người, cảnh giác nhìn xem Kim Cương, Kim Cương bàn tay khổng lồ hướng về ba người vung vẩy mà tới.</w:t>
      </w:r>
    </w:p>
    <w:p>
      <w:pPr>
        <w:spacing w:after="120" w:line="360" w:lineRule="auto"/>
        <w:ind w:firstLine="720"/>
        <w:jc w:val="both"/>
      </w:pPr>
      <w:r>
        <w:rPr>
          <w:rFonts w:ascii="Times New Roman" w:hAnsi="Times New Roman" w:eastAsia="Times New Roman"/>
          <w:sz w:val="26"/>
        </w:rPr>
        <w:t>Túc Hạo cắn răng, nổi giận gầm lên một tiếng.</w:t>
      </w:r>
    </w:p>
    <w:p>
      <w:pPr>
        <w:spacing w:after="120" w:line="360" w:lineRule="auto"/>
        <w:ind w:firstLine="720"/>
        <w:jc w:val="both"/>
      </w:pPr>
      <w:r>
        <w:rPr>
          <w:rFonts w:ascii="Times New Roman" w:hAnsi="Times New Roman" w:eastAsia="Times New Roman"/>
          <w:sz w:val="26"/>
        </w:rPr>
        <w:t>"Lưu Thủy Nham Toái Quyền!"</w:t>
      </w:r>
    </w:p>
    <w:p>
      <w:pPr>
        <w:spacing w:after="120" w:line="360" w:lineRule="auto"/>
        <w:ind w:firstLine="720"/>
        <w:jc w:val="both"/>
      </w:pPr>
      <w:r>
        <w:rPr>
          <w:rFonts w:ascii="Times New Roman" w:hAnsi="Times New Roman" w:eastAsia="Times New Roman"/>
          <w:sz w:val="26"/>
        </w:rPr>
        <w:t>Hai tay của hắn ôm vòng, trong tay sáng lên thanh sắc quang mang, chuẩn bị bảo vệ tốt Kim Cương một kích này.</w:t>
      </w:r>
    </w:p>
    <w:p>
      <w:pPr>
        <w:spacing w:after="120" w:line="360" w:lineRule="auto"/>
        <w:ind w:firstLine="720"/>
        <w:jc w:val="both"/>
      </w:pPr>
      <w:r>
        <w:rPr>
          <w:rFonts w:ascii="Times New Roman" w:hAnsi="Times New Roman" w:eastAsia="Times New Roman"/>
          <w:sz w:val="26"/>
        </w:rPr>
        <w:t>Giang Lan giữ chặt cánh tay của hắn, trầm giọng nói.</w:t>
      </w:r>
    </w:p>
    <w:p>
      <w:pPr>
        <w:spacing w:after="120" w:line="360" w:lineRule="auto"/>
        <w:ind w:firstLine="720"/>
        <w:jc w:val="both"/>
      </w:pPr>
      <w:r>
        <w:rPr>
          <w:rFonts w:ascii="Times New Roman" w:hAnsi="Times New Roman" w:eastAsia="Times New Roman"/>
          <w:sz w:val="26"/>
        </w:rPr>
        <w:t>"Không nên động thủ!"</w:t>
      </w:r>
    </w:p>
    <w:p>
      <w:pPr>
        <w:spacing w:after="120" w:line="360" w:lineRule="auto"/>
        <w:ind w:firstLine="720"/>
        <w:jc w:val="both"/>
      </w:pPr>
      <w:r>
        <w:rPr>
          <w:rFonts w:ascii="Times New Roman" w:hAnsi="Times New Roman" w:eastAsia="Times New Roman"/>
          <w:sz w:val="26"/>
        </w:rPr>
        <w:t>Cứ như vậy một trì hoãn, Kim Cương bàn tay khổng lồ, trực tiếp lướt qua bọn hắn, nắm chặt sứ đồ hung thú xúc giác, giật xuống một Đại Căn, để vào miệng rộng bên trong, bắt đầu ăn liên tục đặc biệt nhai.</w:t>
      </w:r>
    </w:p>
    <w:p>
      <w:pPr>
        <w:spacing w:after="120" w:line="360" w:lineRule="auto"/>
        <w:ind w:firstLine="720"/>
        <w:jc w:val="both"/>
      </w:pPr>
      <w:r>
        <w:rPr>
          <w:rFonts w:ascii="Times New Roman" w:hAnsi="Times New Roman" w:eastAsia="Times New Roman"/>
          <w:sz w:val="26"/>
        </w:rPr>
        <w:t>Giang Lan buông ra Túc Hạo, cười nói.</w:t>
      </w:r>
    </w:p>
    <w:p>
      <w:pPr>
        <w:spacing w:after="120" w:line="360" w:lineRule="auto"/>
        <w:ind w:firstLine="720"/>
        <w:jc w:val="both"/>
      </w:pPr>
      <w:r>
        <w:rPr>
          <w:rFonts w:ascii="Times New Roman" w:hAnsi="Times New Roman" w:eastAsia="Times New Roman"/>
          <w:sz w:val="26"/>
        </w:rPr>
        <w:t>"Đừng khẩn trương như vậy, nó chẳng qua là đói bụng mà thôi."</w:t>
      </w:r>
    </w:p>
    <w:p>
      <w:pPr>
        <w:spacing w:after="120" w:line="360" w:lineRule="auto"/>
        <w:ind w:firstLine="720"/>
        <w:jc w:val="both"/>
      </w:pPr>
      <w:r>
        <w:rPr>
          <w:rFonts w:ascii="Times New Roman" w:hAnsi="Times New Roman" w:eastAsia="Times New Roman"/>
          <w:sz w:val="26"/>
        </w:rPr>
        <w:t>Sau đó kêu gọi Ninh Đồng.</w:t>
      </w:r>
    </w:p>
    <w:p>
      <w:pPr>
        <w:spacing w:after="120" w:line="360" w:lineRule="auto"/>
        <w:ind w:firstLine="720"/>
        <w:jc w:val="both"/>
      </w:pPr>
      <w:r>
        <w:rPr>
          <w:rFonts w:ascii="Times New Roman" w:hAnsi="Times New Roman" w:eastAsia="Times New Roman"/>
          <w:sz w:val="26"/>
        </w:rPr>
        <w:t>"Xuống đây đi, hẳn không có nguy hiểm."</w:t>
      </w:r>
    </w:p>
    <w:p>
      <w:pPr>
        <w:spacing w:after="120" w:line="360" w:lineRule="auto"/>
        <w:ind w:firstLine="720"/>
        <w:jc w:val="both"/>
      </w:pPr>
      <w:r>
        <w:rPr>
          <w:rFonts w:ascii="Times New Roman" w:hAnsi="Times New Roman" w:eastAsia="Times New Roman"/>
          <w:sz w:val="26"/>
        </w:rPr>
        <w:t>Giang Lan sau đó cũng giật xuống một Đại Căn xúc giác, dâng lên một đống lửa, bắt đầu khoái hoạt đồ nướng sứ đồ xúc giác.</w:t>
      </w:r>
    </w:p>
    <w:p>
      <w:pPr>
        <w:spacing w:after="120" w:line="360" w:lineRule="auto"/>
        <w:ind w:firstLine="720"/>
        <w:jc w:val="both"/>
      </w:pPr>
      <w:r>
        <w:rPr>
          <w:rFonts w:ascii="Times New Roman" w:hAnsi="Times New Roman" w:eastAsia="Times New Roman"/>
          <w:sz w:val="26"/>
        </w:rPr>
        <w:t>Ngu Linh cùng Túc Hạo đứng ở một bên, trợn mắt hốc mồm nhìn xem Giang Lan, hai người bọn họ tỉnh táo lại về sau, lẫn nhau khó có thể tin nhìn nhau nửa ngày, sửng sốt không nghĩ ra đến muốn nói gì.</w:t>
      </w:r>
    </w:p>
    <w:p>
      <w:pPr>
        <w:spacing w:after="120" w:line="360" w:lineRule="auto"/>
        <w:ind w:firstLine="720"/>
        <w:jc w:val="both"/>
      </w:pPr>
      <w:r>
        <w:rPr>
          <w:rFonts w:ascii="Times New Roman" w:hAnsi="Times New Roman" w:eastAsia="Times New Roman"/>
          <w:sz w:val="26"/>
        </w:rPr>
        <w:t>Trong bọn họ tâm đang điên cuồng gầm thét, chúng ta nhìn thấy cái gì, Giang Lan từ trên trời giáng xuống, một quyền đấm ch.ết long cấp hung thú?</w:t>
      </w:r>
    </w:p>
    <w:p>
      <w:pPr>
        <w:spacing w:after="120" w:line="360" w:lineRule="auto"/>
        <w:ind w:firstLine="720"/>
        <w:jc w:val="both"/>
      </w:pPr>
      <w:r>
        <w:rPr>
          <w:rFonts w:ascii="Times New Roman" w:hAnsi="Times New Roman" w:eastAsia="Times New Roman"/>
          <w:sz w:val="26"/>
        </w:rPr>
        <w:t>Là chúng ta điên rồi, vẫn là thế giới này quá điên cuồng!</w:t>
      </w:r>
    </w:p>
    <w:p>
      <w:pPr>
        <w:spacing w:after="120" w:line="360" w:lineRule="auto"/>
        <w:ind w:firstLine="720"/>
        <w:jc w:val="both"/>
      </w:pPr>
      <w:r>
        <w:rPr>
          <w:rFonts w:ascii="Times New Roman" w:hAnsi="Times New Roman" w:eastAsia="Times New Roman"/>
          <w:sz w:val="26"/>
        </w:rPr>
        <w:t>Một cái tứ giai cường hóa hệ giác tỉnh giả, vậy mà có thể tay không tấc sắt, đánh ch.ết long cấp hung thú?</w:t>
      </w:r>
    </w:p>
    <w:p>
      <w:pPr>
        <w:spacing w:after="120" w:line="360" w:lineRule="auto"/>
        <w:ind w:firstLine="720"/>
        <w:jc w:val="both"/>
      </w:pPr>
      <w:r>
        <w:rPr>
          <w:rFonts w:ascii="Times New Roman" w:hAnsi="Times New Roman" w:eastAsia="Times New Roman"/>
          <w:sz w:val="26"/>
        </w:rPr>
        <w:t>Vốn cho rằng Giang Lan là đi chịu ch.ết, không nghĩ tới ch.ết là long cấp hung thú.</w:t>
      </w:r>
    </w:p>
    <w:p>
      <w:pPr>
        <w:spacing w:after="120" w:line="360" w:lineRule="auto"/>
        <w:ind w:firstLine="720"/>
        <w:jc w:val="both"/>
      </w:pPr>
      <w:r>
        <w:rPr>
          <w:rFonts w:ascii="Times New Roman" w:hAnsi="Times New Roman" w:eastAsia="Times New Roman"/>
          <w:sz w:val="26"/>
        </w:rPr>
        <w:t>Giang Lan một quyền kia uy lực, Túc Hạo tự nhận, hắn tuyệt đối đánh không ra loại kia thanh thế.</w:t>
      </w:r>
    </w:p>
    <w:p>
      <w:pPr>
        <w:spacing w:after="120" w:line="360" w:lineRule="auto"/>
        <w:ind w:firstLine="720"/>
        <w:jc w:val="both"/>
      </w:pPr>
      <w:r>
        <w:rPr>
          <w:rFonts w:ascii="Times New Roman" w:hAnsi="Times New Roman" w:eastAsia="Times New Roman"/>
          <w:sz w:val="26"/>
        </w:rPr>
        <w:t>Nếu như Giang Lan là loại thực lực này, cái kia chuyện trước này đều có giải thích hợp lý.</w:t>
      </w:r>
    </w:p>
    <w:p>
      <w:pPr>
        <w:spacing w:after="120" w:line="360" w:lineRule="auto"/>
        <w:ind w:firstLine="720"/>
        <w:jc w:val="both"/>
      </w:pPr>
      <w:r>
        <w:rPr>
          <w:rFonts w:ascii="Times New Roman" w:hAnsi="Times New Roman" w:eastAsia="Times New Roman"/>
          <w:sz w:val="26"/>
        </w:rPr>
        <w:t>Túc Hạo nuốt nước miếng một cái, hầu kết trên dưới bỗng nhúc nhích qua một cái, hỏi Ninh Đồng nói.</w:t>
      </w:r>
    </w:p>
    <w:p>
      <w:pPr>
        <w:spacing w:after="120" w:line="360" w:lineRule="auto"/>
        <w:ind w:firstLine="720"/>
        <w:jc w:val="both"/>
      </w:pPr>
      <w:r>
        <w:rPr>
          <w:rFonts w:ascii="Times New Roman" w:hAnsi="Times New Roman" w:eastAsia="Times New Roman"/>
          <w:sz w:val="26"/>
        </w:rPr>
        <w:t>"Hắn một mực mạnh như vậy sao?"</w:t>
      </w:r>
    </w:p>
    <w:p>
      <w:pPr>
        <w:spacing w:after="120" w:line="360" w:lineRule="auto"/>
        <w:ind w:firstLine="720"/>
        <w:jc w:val="both"/>
      </w:pPr>
      <w:r>
        <w:rPr>
          <w:rFonts w:ascii="Times New Roman" w:hAnsi="Times New Roman" w:eastAsia="Times New Roman"/>
          <w:sz w:val="26"/>
        </w:rPr>
        <w:t>Ninh Đồng nháy mấy cái mắt to, lộ ra giảo hoạt tiếu dung.</w:t>
      </w:r>
    </w:p>
    <w:p>
      <w:pPr>
        <w:spacing w:after="120" w:line="360" w:lineRule="auto"/>
        <w:ind w:firstLine="720"/>
        <w:jc w:val="both"/>
      </w:pPr>
      <w:r>
        <w:rPr>
          <w:rFonts w:ascii="Times New Roman" w:hAnsi="Times New Roman" w:eastAsia="Times New Roman"/>
          <w:sz w:val="26"/>
        </w:rPr>
        <w:t>"Cái này, các ngươi đoán!"</w:t>
      </w:r>
    </w:p>
    <w:p>
      <w:pPr>
        <w:spacing w:after="120" w:line="360" w:lineRule="auto"/>
        <w:ind w:firstLine="720"/>
        <w:jc w:val="both"/>
      </w:pPr>
      <w:r>
        <w:rPr>
          <w:rFonts w:ascii="Times New Roman" w:hAnsi="Times New Roman" w:eastAsia="Times New Roman"/>
          <w:sz w:val="26"/>
        </w:rPr>
        <w:t>Túc Hạo kém chút một ngụm lão huyết phun ra ngoài, cái gì gọi là ngươi đoán? Ta làm sao đoán?</w:t>
      </w:r>
    </w:p>
    <w:p>
      <w:pPr>
        <w:spacing w:after="120" w:line="360" w:lineRule="auto"/>
        <w:ind w:firstLine="720"/>
        <w:jc w:val="both"/>
      </w:pPr>
      <w:r>
        <w:rPr>
          <w:rFonts w:ascii="Times New Roman" w:hAnsi="Times New Roman" w:eastAsia="Times New Roman"/>
          <w:sz w:val="26"/>
        </w:rPr>
        <w:t>Ngu Linh vẻ mặt nghiêm túc, trầm giọng hỏi Giang Lan.</w:t>
      </w:r>
    </w:p>
    <w:p>
      <w:pPr>
        <w:spacing w:after="120" w:line="360" w:lineRule="auto"/>
        <w:ind w:firstLine="720"/>
        <w:jc w:val="both"/>
      </w:pPr>
      <w:r>
        <w:rPr>
          <w:rFonts w:ascii="Times New Roman" w:hAnsi="Times New Roman" w:eastAsia="Times New Roman"/>
          <w:sz w:val="26"/>
        </w:rPr>
        <w:t>"Cho nên ngươi một mực tại giấu dốt?"</w:t>
      </w:r>
    </w:p>
    <w:p>
      <w:pPr>
        <w:spacing w:after="120" w:line="360" w:lineRule="auto"/>
        <w:ind w:firstLine="720"/>
        <w:jc w:val="both"/>
      </w:pPr>
      <w:r>
        <w:rPr>
          <w:rFonts w:ascii="Times New Roman" w:hAnsi="Times New Roman" w:eastAsia="Times New Roman"/>
          <w:sz w:val="26"/>
        </w:rPr>
        <w:t>Giang Lan há mồm cắn xuống một miệng lớn sứ đồ xúc giác, miệng bên trong nhét tràn đầy, mồm miệng không rõ nói.</w:t>
      </w:r>
    </w:p>
    <w:p>
      <w:pPr>
        <w:spacing w:after="120" w:line="360" w:lineRule="auto"/>
        <w:ind w:firstLine="720"/>
        <w:jc w:val="both"/>
      </w:pPr>
      <w:r>
        <w:rPr>
          <w:rFonts w:ascii="Times New Roman" w:hAnsi="Times New Roman" w:eastAsia="Times New Roman"/>
          <w:sz w:val="26"/>
        </w:rPr>
        <w:t>"Này, các ngươi mù suy nghĩ gì, vừa rồi căn bản không phải công lao của ta, cái này hung thú cùng Đại Tinh Tinh đánh đến cực hạn, ta một quyền kia ngay cả hắn lực trường đều không có đánh tan."</w:t>
      </w:r>
    </w:p>
    <w:p>
      <w:pPr>
        <w:spacing w:after="120" w:line="360" w:lineRule="auto"/>
        <w:ind w:firstLine="720"/>
        <w:jc w:val="both"/>
      </w:pPr>
      <w:r>
        <w:rPr>
          <w:rFonts w:ascii="Times New Roman" w:hAnsi="Times New Roman" w:eastAsia="Times New Roman"/>
          <w:sz w:val="26"/>
        </w:rPr>
        <w:t>Túc Hạo cười lạnh nói.</w:t>
      </w:r>
    </w:p>
    <w:p>
      <w:pPr>
        <w:spacing w:after="120" w:line="360" w:lineRule="auto"/>
        <w:ind w:firstLine="720"/>
        <w:jc w:val="both"/>
      </w:pPr>
      <w:r>
        <w:rPr>
          <w:rFonts w:ascii="Times New Roman" w:hAnsi="Times New Roman" w:eastAsia="Times New Roman"/>
          <w:sz w:val="26"/>
        </w:rPr>
        <w:t>"Ngươi cho rằng ta cùng Ngu Linh là mù sao? Căn cứ ngươi một quyền kia kích phát khí lãng đến suy tính, ngươi chí ít có bát giai cao đoạn trình độ."</w:t>
      </w:r>
    </w:p>
    <w:p>
      <w:pPr>
        <w:spacing w:after="120" w:line="360" w:lineRule="auto"/>
        <w:ind w:firstLine="720"/>
        <w:jc w:val="both"/>
      </w:pPr>
      <w:r>
        <w:rPr>
          <w:rFonts w:ascii="Times New Roman" w:hAnsi="Times New Roman" w:eastAsia="Times New Roman"/>
          <w:sz w:val="26"/>
        </w:rPr>
        <w:t>Giang Lan lắc đầu cười nói.</w:t>
      </w:r>
    </w:p>
    <w:p>
      <w:pPr>
        <w:spacing w:after="120" w:line="360" w:lineRule="auto"/>
        <w:ind w:firstLine="720"/>
        <w:jc w:val="both"/>
      </w:pPr>
      <w:r>
        <w:rPr>
          <w:rFonts w:ascii="Times New Roman" w:hAnsi="Times New Roman" w:eastAsia="Times New Roman"/>
          <w:sz w:val="26"/>
        </w:rPr>
        <w:t>"Nó là đánh đến cực hạn, bị ta cùng Đại Tinh Tinh hợp lực đánh ngã trên mặt đất, ngươi tính toán Đại Tinh Tinh, cùng nó thể trọng cộng lại liền có bao nhiêu à nha?"</w:t>
      </w:r>
    </w:p>
    <w:p>
      <w:pPr>
        <w:spacing w:after="120" w:line="360" w:lineRule="auto"/>
        <w:ind w:firstLine="720"/>
        <w:jc w:val="both"/>
      </w:pPr>
      <w:r>
        <w:rPr>
          <w:rFonts w:ascii="Times New Roman" w:hAnsi="Times New Roman" w:eastAsia="Times New Roman"/>
          <w:sz w:val="26"/>
        </w:rPr>
        <w:t>Giang Lan cũng không nghĩ giấu diếm hai vị hoàng giả, nhưng là trên người bọn họ mang theo sức chiến đấu tham trắc khí, bên trong rất có thể có quay phim trang bị, một khi thực lực của hắn lộ ra ánh sáng, sẽ gặp phải đến từ thần phạt tổ chức hèn hạ tập kích.</w:t>
      </w:r>
    </w:p>
    <w:p>
      <w:pPr>
        <w:spacing w:after="120" w:line="360" w:lineRule="auto"/>
        <w:ind w:firstLine="720"/>
        <w:jc w:val="both"/>
      </w:pPr>
      <w:r>
        <w:rPr>
          <w:rFonts w:ascii="Times New Roman" w:hAnsi="Times New Roman" w:eastAsia="Times New Roman"/>
          <w:sz w:val="26"/>
        </w:rPr>
        <w:t>Hắn muốn đi vào linh cảnh, không thể tùy thời thủ hộ ở nhà bên người thân, cho nên tại thần phạt tổ chức hủy diệt trước, Giang Lan vẫn là lựa chọn che giấu mình thực lực.</w:t>
      </w:r>
    </w:p>
    <w:p>
      <w:pPr>
        <w:spacing w:after="120" w:line="360" w:lineRule="auto"/>
        <w:ind w:firstLine="720"/>
        <w:jc w:val="both"/>
      </w:pPr>
      <w:r>
        <w:rPr>
          <w:rFonts w:ascii="Times New Roman" w:hAnsi="Times New Roman" w:eastAsia="Times New Roman"/>
          <w:sz w:val="26"/>
        </w:rPr>
        <w:t>Bất quá cách hắn lấy vô địch tư thái, xuất hiện ở trước mặt người đời ngày đó, cũng không xa.</w:t>
      </w:r>
    </w:p>
    <w:p>
      <w:pPr>
        <w:spacing w:after="120" w:line="360" w:lineRule="auto"/>
        <w:ind w:firstLine="720"/>
        <w:jc w:val="both"/>
      </w:pPr>
      <w:r>
        <w:rPr>
          <w:rFonts w:ascii="Times New Roman" w:hAnsi="Times New Roman" w:eastAsia="Times New Roman"/>
          <w:sz w:val="26"/>
        </w:rPr>
        <w:t>Túc Hạo nhìn từ trên xuống dưới cự lớn như gò núi giống như, sứ đồ hung thú thi thể, nhìn ra không sai biệt lắm đến có nặng mấy trăm tấn, tăng thêm Kim Cương thân thể khổng lồ, không sai biệt lắm vượt qua ngàn tấn.</w:t>
      </w:r>
    </w:p>
    <w:p>
      <w:pPr>
        <w:spacing w:after="120" w:line="360" w:lineRule="auto"/>
        <w:ind w:firstLine="720"/>
        <w:jc w:val="both"/>
      </w:pPr>
      <w:r>
        <w:rPr>
          <w:rFonts w:ascii="Times New Roman" w:hAnsi="Times New Roman" w:eastAsia="Times New Roman"/>
          <w:sz w:val="26"/>
        </w:rPr>
        <w:t>Lại thêm Giang Lan từ trên trời giáng xuống một quyền kia, xác thực có khả năng đánh ra loại kia thanh thế.</w:t>
      </w:r>
    </w:p>
    <w:p>
      <w:pPr>
        <w:spacing w:after="120" w:line="360" w:lineRule="auto"/>
        <w:ind w:firstLine="720"/>
        <w:jc w:val="both"/>
      </w:pPr>
      <w:r>
        <w:rPr>
          <w:rFonts w:ascii="Times New Roman" w:hAnsi="Times New Roman" w:eastAsia="Times New Roman"/>
          <w:sz w:val="26"/>
        </w:rPr>
        <w:t>Hắn lập tức cảm giác có chút nghi hoặc, Giang Lan nói như vậy, giống như có chút đạo lý, lúc ấy nhìn nắm đấm của hắn, xác thực không có đụng phải sứ đồ thân thể.</w:t>
      </w:r>
    </w:p>
    <w:p>
      <w:pPr>
        <w:spacing w:after="120" w:line="360" w:lineRule="auto"/>
        <w:ind w:firstLine="720"/>
        <w:jc w:val="both"/>
      </w:pPr>
      <w:r>
        <w:rPr>
          <w:rFonts w:ascii="Times New Roman" w:hAnsi="Times New Roman" w:eastAsia="Times New Roman"/>
          <w:sz w:val="26"/>
        </w:rPr>
        <w:t>Hắn đem ánh mắt nghi hoặc nhìn về phía Ngu Linh, Ngu Linh cũng lắc đầu, biểu thị tự mình không thấy rõ tình huống lúc đó.</w:t>
      </w:r>
    </w:p>
    <w:p>
      <w:pPr>
        <w:spacing w:after="120" w:line="360" w:lineRule="auto"/>
        <w:ind w:firstLine="720"/>
        <w:jc w:val="both"/>
      </w:pPr>
      <w:r>
        <w:rPr>
          <w:rFonts w:ascii="Times New Roman" w:hAnsi="Times New Roman" w:eastAsia="Times New Roman"/>
          <w:sz w:val="26"/>
        </w:rPr>
        <w:t>Lúc ấy hai người bọn họ đều nghĩ đến cứu người, kết quả trông thấy vốn nên được cứu người, vậy mà biến thành tuyệt thế hung nhân, một quyền đem long cấp hung thú giết ch.ết tại chỗ.</w:t>
      </w:r>
    </w:p>
    <w:p>
      <w:pPr>
        <w:spacing w:after="120" w:line="360" w:lineRule="auto"/>
        <w:ind w:firstLine="720"/>
        <w:jc w:val="both"/>
      </w:pPr>
      <w:r>
        <w:rPr>
          <w:rFonts w:ascii="Times New Roman" w:hAnsi="Times New Roman" w:eastAsia="Times New Roman"/>
          <w:sz w:val="26"/>
        </w:rPr>
        <w:t>Hai người nhất thời bị khiếp sợ tê cả da đầu, ánh mắt đến nay đều có chút ngốc trệ, nội tâm triệt để lộn xộn.</w:t>
      </w:r>
    </w:p>
    <w:p>
      <w:pPr>
        <w:spacing w:after="120" w:line="360" w:lineRule="auto"/>
        <w:ind w:firstLine="720"/>
        <w:jc w:val="both"/>
      </w:pPr>
      <w:r>
        <w:rPr>
          <w:rFonts w:ascii="Times New Roman" w:hAnsi="Times New Roman" w:eastAsia="Times New Roman"/>
          <w:sz w:val="26"/>
        </w:rPr>
        <w:t>Nào có thời gian chú ý, có phải hay không Giang Lan đánh ch.ết long cấp hung thú.</w:t>
      </w:r>
    </w:p>
    <w:p>
      <w:pPr>
        <w:spacing w:after="120" w:line="360" w:lineRule="auto"/>
        <w:ind w:firstLine="720"/>
        <w:jc w:val="both"/>
      </w:pPr>
      <w:r>
        <w:rPr>
          <w:rFonts w:ascii="Times New Roman" w:hAnsi="Times New Roman" w:eastAsia="Times New Roman"/>
          <w:sz w:val="26"/>
        </w:rPr>
        <w:t>Kỳ thật Giang Lan cũng là mưu lợi, sứ đồ hung thú lực chú ý cơ hồ đều đặt ở kim cương thân bên trên, nó không có cảm thấy, Giang Lan cái này so hạt mè lớn hơn không được bao nhiêu đồ chơi nhỏ, có thể đối với nó tạo thành tổn thương gì.</w:t>
      </w:r>
    </w:p>
    <w:p>
      <w:pPr>
        <w:spacing w:after="120" w:line="360" w:lineRule="auto"/>
        <w:ind w:firstLine="720"/>
        <w:jc w:val="both"/>
      </w:pPr>
      <w:r>
        <w:rPr>
          <w:rFonts w:ascii="Times New Roman" w:hAnsi="Times New Roman" w:eastAsia="Times New Roman"/>
          <w:sz w:val="26"/>
        </w:rPr>
        <w:t>Lại thêm cùng Kim Cương liên tục ác chiến, trên diện rộng tiêu hao nó AT lực trường, đang ở tại suy yếu nhất thời điểm, mới bị Giang Lan nhất kích tất sát.</w:t>
      </w:r>
    </w:p>
    <w:p>
      <w:pPr>
        <w:spacing w:after="120" w:line="360" w:lineRule="auto"/>
        <w:ind w:firstLine="720"/>
        <w:jc w:val="both"/>
      </w:pPr>
      <w:r>
        <w:rPr>
          <w:rFonts w:ascii="Times New Roman" w:hAnsi="Times New Roman" w:eastAsia="Times New Roman"/>
          <w:sz w:val="26"/>
        </w:rPr>
        <w:t>Hai vị hoàng giả, chính đang xoắn xuýt thời điểm, Kim Cương chậm rãi đưa qua một con to lớn nắm đấm, dọa Ngu Linh cùng Túc Hạo nhảy một cái.</w:t>
      </w:r>
    </w:p>
    <w:p>
      <w:pPr>
        <w:spacing w:after="120" w:line="360" w:lineRule="auto"/>
        <w:ind w:firstLine="720"/>
        <w:jc w:val="both"/>
      </w:pPr>
      <w:r>
        <w:rPr>
          <w:rFonts w:ascii="Times New Roman" w:hAnsi="Times New Roman" w:eastAsia="Times New Roman"/>
          <w:sz w:val="26"/>
        </w:rPr>
        <w:t>Hai người bọn họ vội vàng bày ra đề phòng tư thế, cho dù là bọn hắn, chính diện trúng vào cái này Đại Tinh Tinh một quyền, chỉ sợ cũng đến chịu không nổi.</w:t>
      </w:r>
    </w:p>
    <w:p>
      <w:pPr>
        <w:spacing w:after="120" w:line="360" w:lineRule="auto"/>
        <w:ind w:firstLine="720"/>
        <w:jc w:val="both"/>
      </w:pPr>
      <w:r>
        <w:rPr>
          <w:rFonts w:ascii="Times New Roman" w:hAnsi="Times New Roman" w:eastAsia="Times New Roman"/>
          <w:sz w:val="26"/>
        </w:rPr>
        <w:t>Nhưng vượt quá dự liệu của bọn hắn, Đại Tinh Tinh cũng không có phát động công kích. Chỉ là đem nắm đấm đặt ở Giang Lan bên cạnh.</w:t>
      </w:r>
    </w:p>
    <w:p>
      <w:pPr>
        <w:spacing w:after="120" w:line="360" w:lineRule="auto"/>
        <w:ind w:firstLine="720"/>
        <w:jc w:val="both"/>
      </w:pPr>
      <w:r>
        <w:rPr>
          <w:rFonts w:ascii="Times New Roman" w:hAnsi="Times New Roman" w:eastAsia="Times New Roman"/>
          <w:sz w:val="26"/>
        </w:rPr>
        <w:t>Giang Lan tùy ý nâng quyền cùng nó đụng một cái, Kim Cương lùi về nắm đấm, như là chuông lớn giống như to lớn con mắt, lộ ra vui sướng quang mang.</w:t>
      </w:r>
    </w:p>
    <w:p>
      <w:pPr>
        <w:spacing w:after="120" w:line="360" w:lineRule="auto"/>
        <w:ind w:firstLine="720"/>
        <w:jc w:val="both"/>
      </w:pPr>
      <w:r>
        <w:rPr>
          <w:rFonts w:ascii="Times New Roman" w:hAnsi="Times New Roman" w:eastAsia="Times New Roman"/>
          <w:sz w:val="26"/>
        </w:rPr>
        <w:t>Nó nhìn xem Giang Lan, lỗ mũi thở hổn hển, miệng rộng một phát, sau đó liền ha ha nở nụ cười.</w:t>
      </w:r>
    </w:p>
    <w:p>
      <w:pPr>
        <w:spacing w:after="120" w:line="360" w:lineRule="auto"/>
        <w:ind w:firstLine="720"/>
        <w:jc w:val="both"/>
      </w:pPr>
      <w:r>
        <w:rPr>
          <w:rFonts w:ascii="Times New Roman" w:hAnsi="Times New Roman" w:eastAsia="Times New Roman"/>
          <w:sz w:val="26"/>
        </w:rPr>
        <w:t>Giang Lan cũng nhếch miệng lên, lộ ra hài lòng mỉm cười, Kim Cương quả nhiên đối với nhân loại trong lòng còn có thiện ý, lần này hắn lại đoán đúng rồi.</w:t>
      </w:r>
    </w:p>
    <w:p>
      <w:pPr>
        <w:spacing w:after="120" w:line="360" w:lineRule="auto"/>
        <w:ind w:firstLine="720"/>
        <w:jc w:val="both"/>
      </w:pPr>
      <w:r>
        <w:rPr>
          <w:rFonts w:ascii="Times New Roman" w:hAnsi="Times New Roman" w:eastAsia="Times New Roman"/>
          <w:sz w:val="26"/>
        </w:rPr>
        <w:t>Ngu Linh nhịn không được kinh ngạc nói.</w:t>
      </w:r>
    </w:p>
    <w:p>
      <w:pPr>
        <w:spacing w:after="120" w:line="360" w:lineRule="auto"/>
        <w:ind w:firstLine="720"/>
        <w:jc w:val="both"/>
      </w:pPr>
      <w:r>
        <w:rPr>
          <w:rFonts w:ascii="Times New Roman" w:hAnsi="Times New Roman" w:eastAsia="Times New Roman"/>
          <w:sz w:val="26"/>
        </w:rPr>
        <w:t>"Cái này long cấp hung thú, vậy mà thật đối với nhân loại ôm lấy thiện ý? Giang Lan, ngươi là làm sao mà biết được?"</w:t>
      </w:r>
    </w:p>
    <w:p>
      <w:pPr>
        <w:spacing w:after="120" w:line="360" w:lineRule="auto"/>
        <w:ind w:firstLine="720"/>
        <w:jc w:val="both"/>
      </w:pPr>
      <w:r>
        <w:rPr>
          <w:rFonts w:ascii="Times New Roman" w:hAnsi="Times New Roman" w:eastAsia="Times New Roman"/>
          <w:sz w:val="26"/>
        </w:rPr>
        <w:t>Giang Lan liếc nàng một cái.</w:t>
      </w:r>
    </w:p>
    <w:p>
      <w:pPr>
        <w:spacing w:after="120" w:line="360" w:lineRule="auto"/>
        <w:ind w:firstLine="720"/>
        <w:jc w:val="both"/>
      </w:pPr>
      <w:r>
        <w:rPr>
          <w:rFonts w:ascii="Times New Roman" w:hAnsi="Times New Roman" w:eastAsia="Times New Roman"/>
          <w:sz w:val="26"/>
        </w:rPr>
        <w:t>"Rất rõ ràng, nó cùng hung thú không phải một bên a, ngươi chừng nào thì gặp qua hung thú công kích lẫn nhau."</w:t>
      </w:r>
    </w:p>
    <w:p>
      <w:pPr>
        <w:spacing w:after="120" w:line="360" w:lineRule="auto"/>
        <w:ind w:firstLine="720"/>
        <w:jc w:val="both"/>
      </w:pPr>
      <w:r>
        <w:rPr>
          <w:rFonts w:ascii="Times New Roman" w:hAnsi="Times New Roman" w:eastAsia="Times New Roman"/>
          <w:sz w:val="26"/>
        </w:rPr>
        <w:t>Ngu Linh cùng Túc Hạo liếc nhìn nhau, trong mắt đều toát ra thần sắc hối tiếc, đúng a, tại Lam Tinh, bọn hắn xác thực chưa thấy qua hung thú công kích lẫn nhau.</w:t>
      </w:r>
    </w:p>
    <w:p>
      <w:pPr>
        <w:spacing w:after="120" w:line="360" w:lineRule="auto"/>
        <w:ind w:firstLine="720"/>
        <w:jc w:val="both"/>
      </w:pPr>
      <w:r>
        <w:rPr>
          <w:rFonts w:ascii="Times New Roman" w:hAnsi="Times New Roman" w:eastAsia="Times New Roman"/>
          <w:sz w:val="26"/>
        </w:rPr>
        <w:t>Làm sao đến hung thú không gian, ngay cả loại này thường thức đều quên.</w:t>
      </w:r>
    </w:p>
    <w:p>
      <w:pPr>
        <w:spacing w:after="120" w:line="360" w:lineRule="auto"/>
        <w:ind w:firstLine="720"/>
        <w:jc w:val="both"/>
      </w:pPr>
      <w:r>
        <w:rPr>
          <w:rFonts w:ascii="Times New Roman" w:hAnsi="Times New Roman" w:eastAsia="Times New Roman"/>
          <w:sz w:val="26"/>
        </w:rPr>
        <w:t>Bất quá coi như như thế, lúc ấy Giang Lan tỉnh táo quan sát ra, Đại Tinh Tinh cùng hung thú không phải một đám.</w:t>
      </w:r>
    </w:p>
    <w:p>
      <w:pPr>
        <w:spacing w:after="120" w:line="360" w:lineRule="auto"/>
        <w:ind w:firstLine="720"/>
        <w:jc w:val="both"/>
      </w:pPr>
      <w:r>
        <w:rPr>
          <w:rFonts w:ascii="Times New Roman" w:hAnsi="Times New Roman" w:eastAsia="Times New Roman"/>
          <w:sz w:val="26"/>
        </w:rPr>
        <w:t>Sau đó càng là dám từ trăm mét không trung nhảy xuống, thắng được Đại Tinh Tinh hữu nghị.</w:t>
      </w:r>
    </w:p>
    <w:p>
      <w:pPr>
        <w:spacing w:after="120" w:line="360" w:lineRule="auto"/>
        <w:ind w:firstLine="720"/>
        <w:jc w:val="both"/>
      </w:pPr>
      <w:r>
        <w:rPr>
          <w:rFonts w:ascii="Times New Roman" w:hAnsi="Times New Roman" w:eastAsia="Times New Roman"/>
          <w:sz w:val="26"/>
        </w:rPr>
        <w:t>Phần này sức quan sát cùng dũng khí, cũng làm bọn hắn âm thầm khâm phục, có thể nói chỉ cần không ch.ết yểu, Giang Lan tương lai thành tựu, bất khả hạn lượng.</w:t>
      </w:r>
    </w:p>
    <w:p>
      <w:pPr>
        <w:spacing w:after="120" w:line="360" w:lineRule="auto"/>
        <w:ind w:firstLine="720"/>
        <w:jc w:val="both"/>
      </w:pPr>
      <w:r>
        <w:rPr>
          <w:rFonts w:ascii="Times New Roman" w:hAnsi="Times New Roman" w:eastAsia="Times New Roman"/>
          <w:sz w:val="26"/>
        </w:rPr>
        <w:t>Theo sứ đồ xúc tu bị nấu chín, tản mát ra một cỗ kì lạ mùi thơm, Túc Hạo cũng là ăn hàng, ăn hết hung thú thịt khô, có thể thỏa mãn thân thể cần thiết, nhưng hương vị còn kém rất nhiều.</w:t>
      </w:r>
    </w:p>
    <w:p>
      <w:pPr>
        <w:spacing w:after="120" w:line="360" w:lineRule="auto"/>
        <w:ind w:firstLine="720"/>
        <w:jc w:val="both"/>
      </w:pPr>
      <w:r>
        <w:rPr>
          <w:rFonts w:ascii="Times New Roman" w:hAnsi="Times New Roman" w:eastAsia="Times New Roman"/>
          <w:sz w:val="26"/>
        </w:rPr>
        <w:t>Hắn đưa tới, cười hì hì nói.</w:t>
      </w:r>
    </w:p>
    <w:p>
      <w:pPr>
        <w:spacing w:after="120" w:line="360" w:lineRule="auto"/>
        <w:ind w:firstLine="720"/>
        <w:jc w:val="both"/>
      </w:pPr>
      <w:r>
        <w:rPr>
          <w:rFonts w:ascii="Times New Roman" w:hAnsi="Times New Roman" w:eastAsia="Times New Roman"/>
          <w:sz w:val="26"/>
        </w:rPr>
        <w:t>"Ăn ngon không, cho ta cũng một ngụm."..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