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463: Giang Lan cái chết? Super Saiyan hai!</w:t>
      </w:r>
    </w:p>
    <w:p>
      <w:pPr>
        <w:spacing w:after="120" w:line="360" w:lineRule="auto"/>
        <w:ind w:firstLine="720"/>
        <w:jc w:val="both"/>
      </w:pPr>
      <w:r>
        <w:rPr>
          <w:rFonts w:ascii="Times New Roman" w:hAnsi="Times New Roman" w:eastAsia="Times New Roman"/>
          <w:sz w:val="26"/>
        </w:rPr>
        <w:t>Giác tỉnh giả nhóm cảm thấy trước mắt một mảnh bạch mang hiện lên, con mắt nhói nhói vô cùng, lập tức lệ rơi đầy mặt, lấy tay che mặt.</w:t>
      </w:r>
    </w:p>
    <w:p>
      <w:pPr>
        <w:spacing w:after="120" w:line="360" w:lineRule="auto"/>
        <w:ind w:firstLine="720"/>
        <w:jc w:val="both"/>
      </w:pPr>
      <w:r>
        <w:rPr>
          <w:rFonts w:ascii="Times New Roman" w:hAnsi="Times New Roman" w:eastAsia="Times New Roman"/>
          <w:sz w:val="26"/>
        </w:rPr>
        <w:t>Toàn bộ lôi đài tại khí công ba cường đại lực đẩy tác dụng dưới, sụp đổ, hóa thành vô số mảnh hòn đá nhỏ bay lên trên trời.</w:t>
      </w:r>
    </w:p>
    <w:p>
      <w:pPr>
        <w:spacing w:after="120" w:line="360" w:lineRule="auto"/>
        <w:ind w:firstLine="720"/>
        <w:jc w:val="both"/>
      </w:pPr>
      <w:r>
        <w:rPr>
          <w:rFonts w:ascii="Times New Roman" w:hAnsi="Times New Roman" w:eastAsia="Times New Roman"/>
          <w:sz w:val="26"/>
        </w:rPr>
        <w:t>Thính phòng cùng lôi đài ở giữa vòng phòng hộ cũng phát ra bịch một tiếng vang trầm, triệt để sụp đổ.</w:t>
      </w:r>
    </w:p>
    <w:p>
      <w:pPr>
        <w:spacing w:after="120" w:line="360" w:lineRule="auto"/>
        <w:ind w:firstLine="720"/>
        <w:jc w:val="both"/>
      </w:pPr>
      <w:r>
        <w:rPr>
          <w:rFonts w:ascii="Times New Roman" w:hAnsi="Times New Roman" w:eastAsia="Times New Roman"/>
          <w:sz w:val="26"/>
        </w:rPr>
        <w:t>Khí công ba lấy tốc độ cực cao, đuổi kịp Kính Tượng cùng phân thân, theo bành! một tiếng vang thật lớn truyền đến!</w:t>
      </w:r>
    </w:p>
    <w:p>
      <w:pPr>
        <w:spacing w:after="120" w:line="360" w:lineRule="auto"/>
        <w:ind w:firstLine="720"/>
        <w:jc w:val="both"/>
      </w:pPr>
      <w:r>
        <w:rPr>
          <w:rFonts w:ascii="Times New Roman" w:hAnsi="Times New Roman" w:eastAsia="Times New Roman"/>
          <w:sz w:val="26"/>
        </w:rPr>
        <w:t>Kính Tượng không kịp phản ứng, bị khí công sóng hoàn toàn tập trung, năng lượng cường đại cọ rửa hắn sắt thép thân thể, đem nó hoàn toàn phá hủy!</w:t>
      </w:r>
    </w:p>
    <w:p>
      <w:pPr>
        <w:spacing w:after="120" w:line="360" w:lineRule="auto"/>
        <w:ind w:firstLine="720"/>
        <w:jc w:val="both"/>
      </w:pPr>
      <w:r>
        <w:rPr>
          <w:rFonts w:ascii="Times New Roman" w:hAnsi="Times New Roman" w:eastAsia="Times New Roman"/>
          <w:sz w:val="26"/>
        </w:rPr>
        <w:t>Thiên hạ đệ nhất tỷ võ đại hội hiện trường, như là hằng tinh bạo tạc đồng dạng, một viên loá mắt tới cực điểm quang cầu nổ tung, một giây sau, đã không cách nào dùng đẳng cấp độ lượng gió lốc, quét sạch qua đấu trường.</w:t>
      </w:r>
    </w:p>
    <w:p>
      <w:pPr>
        <w:spacing w:after="120" w:line="360" w:lineRule="auto"/>
        <w:ind w:firstLine="720"/>
        <w:jc w:val="both"/>
      </w:pPr>
      <w:r>
        <w:rPr>
          <w:rFonts w:ascii="Times New Roman" w:hAnsi="Times New Roman" w:eastAsia="Times New Roman"/>
          <w:sz w:val="26"/>
        </w:rPr>
        <w:t>Trong phương trận tất cả giác tỉnh giả đều bị hất tung ở mặt đất, lại bị cuốn lên giữa trời, may mắn lần này thiên hạ đệ nhất võ đạo hội, thống nhất phái phát võ đạo phục, mới chưa từng xuất hiện đầy trời nữ giác tỉnh giả nhóm lộ ra pantsu xấu hổ tràng diện.</w:t>
      </w:r>
    </w:p>
    <w:p>
      <w:pPr>
        <w:spacing w:after="120" w:line="360" w:lineRule="auto"/>
        <w:ind w:firstLine="720"/>
        <w:jc w:val="both"/>
      </w:pPr>
      <w:r>
        <w:rPr>
          <w:rFonts w:ascii="Times New Roman" w:hAnsi="Times New Roman" w:eastAsia="Times New Roman"/>
          <w:sz w:val="26"/>
        </w:rPr>
        <w:t>Mấy phút sau, không ngừng phát ra bịch bịch rơi xuống đất âm thanh, mọi người mới nhao nhao rơi rơi xuống mặt đất.</w:t>
      </w:r>
    </w:p>
    <w:p>
      <w:pPr>
        <w:spacing w:after="120" w:line="360" w:lineRule="auto"/>
        <w:ind w:firstLine="720"/>
        <w:jc w:val="both"/>
      </w:pPr>
      <w:r>
        <w:rPr>
          <w:rFonts w:ascii="Times New Roman" w:hAnsi="Times New Roman" w:eastAsia="Times New Roman"/>
          <w:sz w:val="26"/>
        </w:rPr>
        <w:t>Bọn hắn không lo được quan sát tự thân thương thế, nhao nhao đưa ánh mắt về phía giữa lôi đài, tất cả mọi người trong lòng chỉ có một cái ý niệm trong đầu.</w:t>
      </w:r>
    </w:p>
    <w:p>
      <w:pPr>
        <w:spacing w:after="120" w:line="360" w:lineRule="auto"/>
        <w:ind w:firstLine="720"/>
        <w:jc w:val="both"/>
      </w:pPr>
      <w:r>
        <w:rPr>
          <w:rFonts w:ascii="Times New Roman" w:hAnsi="Times New Roman" w:eastAsia="Times New Roman"/>
          <w:sz w:val="26"/>
        </w:rPr>
        <w:t>"Thắng sao?"</w:t>
      </w:r>
    </w:p>
    <w:p>
      <w:pPr>
        <w:spacing w:after="120" w:line="360" w:lineRule="auto"/>
        <w:ind w:firstLine="720"/>
        <w:jc w:val="both"/>
      </w:pPr>
      <w:r>
        <w:rPr>
          <w:rFonts w:ascii="Times New Roman" w:hAnsi="Times New Roman" w:eastAsia="Times New Roman"/>
          <w:sz w:val="26"/>
        </w:rPr>
        <w:t>"Như thế cường đại Kamehameha sóng, cho dù ai trúng, khẳng định đều ch.ết hẳn đi!"</w:t>
      </w:r>
    </w:p>
    <w:p>
      <w:pPr>
        <w:spacing w:after="120" w:line="360" w:lineRule="auto"/>
        <w:ind w:firstLine="720"/>
        <w:jc w:val="both"/>
      </w:pPr>
      <w:r>
        <w:rPr>
          <w:rFonts w:ascii="Times New Roman" w:hAnsi="Times New Roman" w:eastAsia="Times New Roman"/>
          <w:sz w:val="26"/>
        </w:rPr>
        <w:t>Trong võ đài, Giang Lan duy trì phát xạ Kamehameha tư thế, toàn thân run rẩy, kịch liệt thở hào hển.</w:t>
      </w:r>
    </w:p>
    <w:p>
      <w:pPr>
        <w:spacing w:after="120" w:line="360" w:lineRule="auto"/>
        <w:ind w:firstLine="720"/>
        <w:jc w:val="both"/>
      </w:pPr>
      <w:r>
        <w:rPr>
          <w:rFonts w:ascii="Times New Roman" w:hAnsi="Times New Roman" w:eastAsia="Times New Roman"/>
          <w:sz w:val="26"/>
        </w:rPr>
        <w:t>Bát Môn Độn Giáp thuật là thời gian ngắn kích thích toàn thân tế bào, tiêu hao tiềm lực nhẫn thuật, tăng thêm tại năm mươi lần tăng phúc hạ dùng ra, giờ phút này Giang Lan toàn thân đau nhức, cả ngón tay đều không thể di động mảy may.</w:t>
      </w:r>
    </w:p>
    <w:p>
      <w:pPr>
        <w:spacing w:after="120" w:line="360" w:lineRule="auto"/>
        <w:ind w:firstLine="720"/>
        <w:jc w:val="both"/>
      </w:pPr>
      <w:r>
        <w:rPr>
          <w:rFonts w:ascii="Times New Roman" w:hAnsi="Times New Roman" w:eastAsia="Times New Roman"/>
          <w:sz w:val="26"/>
        </w:rPr>
        <w:t>Tất cả mọi người mong mỏi trên lôi đài xuất hiện cánh hoa cùng màu đầu bay tứ tung dáng vẻ, nhưng đợi hai phút, không có bất cứ động tĩnh gì truyền đến, mọi người một trái tim dần dần chìm đến đáy cốc.</w:t>
      </w:r>
    </w:p>
    <w:p>
      <w:pPr>
        <w:spacing w:after="120" w:line="360" w:lineRule="auto"/>
        <w:ind w:firstLine="720"/>
        <w:jc w:val="both"/>
      </w:pPr>
      <w:r>
        <w:rPr>
          <w:rFonts w:ascii="Times New Roman" w:hAnsi="Times New Roman" w:eastAsia="Times New Roman"/>
          <w:sz w:val="26"/>
        </w:rPr>
        <w:t>Làm sao có thể, vừa rồi như vậy cường đại Kamehameha đều không thể giết ch.ết Giang Lan Kính Tượng sao?</w:t>
      </w:r>
    </w:p>
    <w:p>
      <w:pPr>
        <w:spacing w:after="120" w:line="360" w:lineRule="auto"/>
        <w:ind w:firstLine="720"/>
        <w:jc w:val="both"/>
      </w:pPr>
      <w:r>
        <w:rPr>
          <w:rFonts w:ascii="Times New Roman" w:hAnsi="Times New Roman" w:eastAsia="Times New Roman"/>
          <w:sz w:val="26"/>
        </w:rPr>
        <w:t>Một giây sau, một đạo thân ảnh xuất hiện tại Giang Lan bên người, hắn mặt mũi lãnh khốc, quần áo bó màu đen, tóc vàng, chính là Giang Lan Kính Tượng.</w:t>
      </w:r>
    </w:p>
    <w:p>
      <w:pPr>
        <w:spacing w:after="120" w:line="360" w:lineRule="auto"/>
        <w:ind w:firstLine="720"/>
        <w:jc w:val="both"/>
      </w:pPr>
      <w:r>
        <w:rPr>
          <w:rFonts w:ascii="Times New Roman" w:hAnsi="Times New Roman" w:eastAsia="Times New Roman"/>
          <w:sz w:val="26"/>
        </w:rPr>
        <w:t>Nhìn dáng vẻ của hắn, vậy mà lông tóc không thương!</w:t>
      </w:r>
    </w:p>
    <w:p>
      <w:pPr>
        <w:spacing w:after="120" w:line="360" w:lineRule="auto"/>
        <w:ind w:firstLine="720"/>
        <w:jc w:val="both"/>
      </w:pPr>
      <w:r>
        <w:rPr>
          <w:rFonts w:ascii="Times New Roman" w:hAnsi="Times New Roman" w:eastAsia="Times New Roman"/>
          <w:sz w:val="26"/>
        </w:rPr>
        <w:t>Không đúng, vừa rồi hắn cùng Giang Lan kịch chiến vết thương toàn đều biến mất không thấy gì nữa, nói cách khác, trước mắt cái này Kính Tượng là sau khi sống lại trở về, thực lực so trước đó cường hãn hơn!</w:t>
      </w:r>
    </w:p>
    <w:p>
      <w:pPr>
        <w:spacing w:after="120" w:line="360" w:lineRule="auto"/>
        <w:ind w:firstLine="720"/>
        <w:jc w:val="both"/>
      </w:pPr>
      <w:r>
        <w:rPr>
          <w:rFonts w:ascii="Times New Roman" w:hAnsi="Times New Roman" w:eastAsia="Times New Roman"/>
          <w:sz w:val="26"/>
        </w:rPr>
        <w:t>Giang Lan không kịp phản ứng, Kính Tượng nâng tay phải lên, bàn tay hóa thành cổ tay chặt, trảm tại Giang Lan chỗ cổ.</w:t>
      </w:r>
    </w:p>
    <w:p>
      <w:pPr>
        <w:spacing w:after="120" w:line="360" w:lineRule="auto"/>
        <w:ind w:firstLine="720"/>
        <w:jc w:val="both"/>
      </w:pPr>
      <w:r>
        <w:rPr>
          <w:rFonts w:ascii="Times New Roman" w:hAnsi="Times New Roman" w:eastAsia="Times New Roman"/>
          <w:sz w:val="26"/>
        </w:rPr>
        <w:t>Giang Lan bị một kích này trực tiếp đánh bay ra ngoài, trên lôi đài trượt mấy trăm mét, cày ra một đạo sâu đạt mấy chục mét thật sâu khe rãnh, mới miễn cưỡng dừng lại.</w:t>
      </w:r>
    </w:p>
    <w:p>
      <w:pPr>
        <w:spacing w:after="120" w:line="360" w:lineRule="auto"/>
        <w:ind w:firstLine="720"/>
        <w:jc w:val="both"/>
      </w:pPr>
      <w:r>
        <w:rPr>
          <w:rFonts w:ascii="Times New Roman" w:hAnsi="Times New Roman" w:eastAsia="Times New Roman"/>
          <w:sz w:val="26"/>
        </w:rPr>
        <w:t>Trong tràng giác tỉnh giả nhóm nhao nhao phát ra khó có thể tin kinh hô, tại bọn hắn trước mắt, Giang Lan nằm trên mặt đất, đầu lâu mất tự nhiên nghiêng về một bên, xem ra lại là bị Kính Tượng vừa rồi một kích kia đánh gãy cổ, mắt thấy không còn sống lâu nữa!</w:t>
      </w:r>
    </w:p>
    <w:p>
      <w:pPr>
        <w:spacing w:after="120" w:line="360" w:lineRule="auto"/>
        <w:ind w:firstLine="720"/>
        <w:jc w:val="both"/>
      </w:pPr>
      <w:r>
        <w:rPr>
          <w:rFonts w:ascii="Times New Roman" w:hAnsi="Times New Roman" w:eastAsia="Times New Roman"/>
          <w:sz w:val="26"/>
        </w:rPr>
        <w:t>Toàn bộ giải thi đấu hiện trường, lập tức lặng ngắt như tờ, mới vừa rồi còn mặt mũi tràn đầy vui mừng đám người, nhao nhao khó có thể tin trừng lớn hai mắt, thậm chí toàn thân run rẩy lên.</w:t>
      </w:r>
    </w:p>
    <w:p>
      <w:pPr>
        <w:spacing w:after="120" w:line="360" w:lineRule="auto"/>
        <w:ind w:firstLine="720"/>
        <w:jc w:val="both"/>
      </w:pPr>
      <w:r>
        <w:rPr>
          <w:rFonts w:ascii="Times New Roman" w:hAnsi="Times New Roman" w:eastAsia="Times New Roman"/>
          <w:sz w:val="26"/>
        </w:rPr>
        <w:t>"Không, không có khả năng, làm sao lại, Giang Lan hắn làm sao lại chiến bại?"</w:t>
      </w:r>
    </w:p>
    <w:p>
      <w:pPr>
        <w:spacing w:after="120" w:line="360" w:lineRule="auto"/>
        <w:ind w:firstLine="720"/>
        <w:jc w:val="both"/>
      </w:pPr>
      <w:r>
        <w:rPr>
          <w:rFonts w:ascii="Times New Roman" w:hAnsi="Times New Roman" w:eastAsia="Times New Roman"/>
          <w:sz w:val="26"/>
        </w:rPr>
        <w:t>"Hắn nhưng là Superman a, làm sao lại bị đánh bại?"</w:t>
      </w:r>
    </w:p>
    <w:p>
      <w:pPr>
        <w:spacing w:after="120" w:line="360" w:lineRule="auto"/>
        <w:ind w:firstLine="720"/>
        <w:jc w:val="both"/>
      </w:pPr>
      <w:r>
        <w:rPr>
          <w:rFonts w:ascii="Times New Roman" w:hAnsi="Times New Roman" w:eastAsia="Times New Roman"/>
          <w:sz w:val="26"/>
        </w:rPr>
        <w:t>"Bỏ quyền, nhanh bỏ quyền, có lẽ còn có thể sống sót!"</w:t>
      </w:r>
    </w:p>
    <w:p>
      <w:pPr>
        <w:spacing w:after="120" w:line="360" w:lineRule="auto"/>
        <w:ind w:firstLine="720"/>
        <w:jc w:val="both"/>
      </w:pPr>
      <w:r>
        <w:rPr>
          <w:rFonts w:ascii="Times New Roman" w:hAnsi="Times New Roman" w:eastAsia="Times New Roman"/>
          <w:sz w:val="26"/>
        </w:rPr>
        <w:t>"Liền xem như Superman, mặt đối với mình Kính Tượng, hơn nữa còn là có thể không ngừng phục sinh mạnh lên Kính Tượng, cũng bất lực a!"</w:t>
      </w:r>
    </w:p>
    <w:p>
      <w:pPr>
        <w:spacing w:after="120" w:line="360" w:lineRule="auto"/>
        <w:ind w:firstLine="720"/>
        <w:jc w:val="both"/>
      </w:pPr>
      <w:r>
        <w:rPr>
          <w:rFonts w:ascii="Times New Roman" w:hAnsi="Times New Roman" w:eastAsia="Times New Roman"/>
          <w:sz w:val="26"/>
        </w:rPr>
        <w:t>"Xong, tất cả chúng ta đều sẽ ch.ết ở chỗ này!"</w:t>
      </w:r>
    </w:p>
    <w:p>
      <w:pPr>
        <w:spacing w:after="120" w:line="360" w:lineRule="auto"/>
        <w:ind w:firstLine="720"/>
        <w:jc w:val="both"/>
      </w:pPr>
      <w:r>
        <w:rPr>
          <w:rFonts w:ascii="Times New Roman" w:hAnsi="Times New Roman" w:eastAsia="Times New Roman"/>
          <w:sz w:val="26"/>
        </w:rPr>
        <w:t>Đeo kính đen người chủ trì không biết từ nơi nào bật đi ra, hai tay của hắn chống nạnh, phát ra phách lối tiếng cười.</w:t>
      </w:r>
    </w:p>
    <w:p>
      <w:pPr>
        <w:spacing w:after="120" w:line="360" w:lineRule="auto"/>
        <w:ind w:firstLine="720"/>
        <w:jc w:val="both"/>
      </w:pPr>
      <w:r>
        <w:rPr>
          <w:rFonts w:ascii="Times New Roman" w:hAnsi="Times New Roman" w:eastAsia="Times New Roman"/>
          <w:sz w:val="26"/>
        </w:rPr>
        <w:t>"A ha ha ha, ngươi cái này tử quang đầu, ngươi cũng có hôm nay, để ngươi phách lối, rốt cục bị đánh ch.ết đi, ngươi lại càn rỡ một cái ta xem một chút a!"</w:t>
      </w:r>
    </w:p>
    <w:p>
      <w:pPr>
        <w:spacing w:after="120" w:line="360" w:lineRule="auto"/>
        <w:ind w:firstLine="720"/>
        <w:jc w:val="both"/>
      </w:pPr>
      <w:r>
        <w:rPr>
          <w:rFonts w:ascii="Times New Roman" w:hAnsi="Times New Roman" w:eastAsia="Times New Roman"/>
          <w:sz w:val="26"/>
        </w:rPr>
        <w:t>Hắn một tay còn chỉ mọi người dưới đài, cười lạnh.</w:t>
      </w:r>
    </w:p>
    <w:p>
      <w:pPr>
        <w:spacing w:after="120" w:line="360" w:lineRule="auto"/>
        <w:ind w:firstLine="720"/>
        <w:jc w:val="both"/>
      </w:pPr>
      <w:r>
        <w:rPr>
          <w:rFonts w:ascii="Times New Roman" w:hAnsi="Times New Roman" w:eastAsia="Times New Roman"/>
          <w:sz w:val="26"/>
        </w:rPr>
        <w:t>"Tiếp xuống, chính là các ngươi, các ngươi đều phải ch.ết, linh hồn của các ngươi, thân thể của các ngươi, đều đem hóa thành chủ ta phục sinh chất dinh dưỡng!"</w:t>
      </w:r>
    </w:p>
    <w:p>
      <w:pPr>
        <w:spacing w:after="120" w:line="360" w:lineRule="auto"/>
        <w:ind w:firstLine="720"/>
        <w:jc w:val="both"/>
      </w:pPr>
      <w:r>
        <w:rPr>
          <w:rFonts w:ascii="Times New Roman" w:hAnsi="Times New Roman" w:eastAsia="Times New Roman"/>
          <w:sz w:val="26"/>
        </w:rPr>
        <w:t>Hắn tựa hồ có chút chờ không nổi, chỉ vào áo đen Giang Lan nói.</w:t>
      </w:r>
    </w:p>
    <w:p>
      <w:pPr>
        <w:spacing w:after="120" w:line="360" w:lineRule="auto"/>
        <w:ind w:firstLine="720"/>
        <w:jc w:val="both"/>
      </w:pPr>
      <w:r>
        <w:rPr>
          <w:rFonts w:ascii="Times New Roman" w:hAnsi="Times New Roman" w:eastAsia="Times New Roman"/>
          <w:sz w:val="26"/>
        </w:rPr>
        <w:t>"Ta lệnh cho ngươi, có thể bắt đầu đồ giết bọn hắn, liền dùng ánh mắt ngươi bên trong bắn ra tia sáng chiêu kia!"</w:t>
      </w:r>
    </w:p>
    <w:p>
      <w:pPr>
        <w:spacing w:after="120" w:line="360" w:lineRule="auto"/>
        <w:ind w:firstLine="720"/>
        <w:jc w:val="both"/>
      </w:pPr>
      <w:r>
        <w:rPr>
          <w:rFonts w:ascii="Times New Roman" w:hAnsi="Times New Roman" w:eastAsia="Times New Roman"/>
          <w:sz w:val="26"/>
        </w:rPr>
        <w:t>Lời còn chưa dứt, Kính Tượng trong mắt đột nhiên bắn ra tia laser ánh mắt, trực tiếp đem hắn cắt thành hai nửa.</w:t>
      </w:r>
    </w:p>
    <w:p>
      <w:pPr>
        <w:spacing w:after="120" w:line="360" w:lineRule="auto"/>
        <w:ind w:firstLine="720"/>
        <w:jc w:val="both"/>
      </w:pPr>
      <w:r>
        <w:rPr>
          <w:rFonts w:ascii="Times New Roman" w:hAnsi="Times New Roman" w:eastAsia="Times New Roman"/>
          <w:sz w:val="26"/>
        </w:rPr>
        <w:t>Người chủ trì lại còn không ch.ết, mặt lộ vẻ kinh ngạc thần sắc.</w:t>
      </w:r>
    </w:p>
    <w:p>
      <w:pPr>
        <w:spacing w:after="120" w:line="360" w:lineRule="auto"/>
        <w:ind w:firstLine="720"/>
        <w:jc w:val="both"/>
      </w:pPr>
      <w:r>
        <w:rPr>
          <w:rFonts w:ascii="Times New Roman" w:hAnsi="Times New Roman" w:eastAsia="Times New Roman"/>
          <w:sz w:val="26"/>
        </w:rPr>
        <w:t>"Ngươi, ngươi làm gì?"</w:t>
      </w:r>
    </w:p>
    <w:p>
      <w:pPr>
        <w:spacing w:after="120" w:line="360" w:lineRule="auto"/>
        <w:ind w:firstLine="720"/>
        <w:jc w:val="both"/>
      </w:pPr>
      <w:r>
        <w:rPr>
          <w:rFonts w:ascii="Times New Roman" w:hAnsi="Times New Roman" w:eastAsia="Times New Roman"/>
          <w:sz w:val="26"/>
        </w:rPr>
        <w:t>Kính Tượng cũng không trả lời hắn, nắm chặt lên người chủ trì hai chân, đem hắn ném lên trên trời.</w:t>
      </w:r>
    </w:p>
    <w:p>
      <w:pPr>
        <w:spacing w:after="120" w:line="360" w:lineRule="auto"/>
        <w:ind w:firstLine="720"/>
        <w:jc w:val="both"/>
      </w:pPr>
      <w:r>
        <w:rPr>
          <w:rFonts w:ascii="Times New Roman" w:hAnsi="Times New Roman" w:eastAsia="Times New Roman"/>
          <w:sz w:val="26"/>
        </w:rPr>
        <w:t>Sau đó Kính Tượng hai tay giơ lên, hướng lên bầu trời, từ lòng bàn tay bắn ra hai phát khí công ba, đem người chủ trì hai đoạn thân thể triệt để trên không trung hóa thành bụi bặm, triệt để đoạn mất hắn hi vọng phục sinh.</w:t>
      </w:r>
    </w:p>
    <w:p>
      <w:pPr>
        <w:spacing w:after="120" w:line="360" w:lineRule="auto"/>
        <w:ind w:firstLine="720"/>
        <w:jc w:val="both"/>
      </w:pPr>
      <w:r>
        <w:rPr>
          <w:rFonts w:ascii="Times New Roman" w:hAnsi="Times New Roman" w:eastAsia="Times New Roman"/>
          <w:sz w:val="26"/>
        </w:rPr>
        <w:t>Kính Tượng lạnh lùng phun ra hai chữ.</w:t>
      </w:r>
    </w:p>
    <w:p>
      <w:pPr>
        <w:spacing w:after="120" w:line="360" w:lineRule="auto"/>
        <w:ind w:firstLine="720"/>
        <w:jc w:val="both"/>
      </w:pPr>
      <w:r>
        <w:rPr>
          <w:rFonts w:ascii="Times New Roman" w:hAnsi="Times New Roman" w:eastAsia="Times New Roman"/>
          <w:sz w:val="26"/>
        </w:rPr>
        <w:t>"Phế vật!"</w:t>
      </w:r>
    </w:p>
    <w:p>
      <w:pPr>
        <w:spacing w:after="120" w:line="360" w:lineRule="auto"/>
        <w:ind w:firstLine="720"/>
        <w:jc w:val="both"/>
      </w:pPr>
      <w:r>
        <w:rPr>
          <w:rFonts w:ascii="Times New Roman" w:hAnsi="Times New Roman" w:eastAsia="Times New Roman"/>
          <w:sz w:val="26"/>
        </w:rPr>
        <w:t>Kính Tượng làm xong đây hết thảy, quay đầu nhìn về phía Giang Lan vị trí, nơi đó đã không có một ai, nguyên bản nằm dưới đất Giang Lan, sớm đã không thấy tăm hơi.</w:t>
      </w:r>
    </w:p>
    <w:p>
      <w:pPr>
        <w:spacing w:after="120" w:line="360" w:lineRule="auto"/>
        <w:ind w:firstLine="720"/>
        <w:jc w:val="both"/>
      </w:pPr>
      <w:r>
        <w:rPr>
          <w:rFonts w:ascii="Times New Roman" w:hAnsi="Times New Roman" w:eastAsia="Times New Roman"/>
          <w:sz w:val="26"/>
        </w:rPr>
        <w:t>Không trung truyền đến tiếng vỗ tay, nương theo lấy một người nam tử thanh lãnh thanh âm.</w:t>
      </w:r>
    </w:p>
    <w:p>
      <w:pPr>
        <w:spacing w:after="120" w:line="360" w:lineRule="auto"/>
        <w:ind w:firstLine="720"/>
        <w:jc w:val="both"/>
      </w:pPr>
      <w:r>
        <w:rPr>
          <w:rFonts w:ascii="Times New Roman" w:hAnsi="Times New Roman" w:eastAsia="Times New Roman"/>
          <w:sz w:val="26"/>
        </w:rPr>
        <w:t>"Rất tốt, không hổ là ta Kính Tượng, cuối cùng làm kiện để cho ta nhìn được sự tình!"</w:t>
      </w:r>
    </w:p>
    <w:p>
      <w:pPr>
        <w:spacing w:after="120" w:line="360" w:lineRule="auto"/>
        <w:ind w:firstLine="720"/>
        <w:jc w:val="both"/>
      </w:pPr>
      <w:r>
        <w:rPr>
          <w:rFonts w:ascii="Times New Roman" w:hAnsi="Times New Roman" w:eastAsia="Times New Roman"/>
          <w:sz w:val="26"/>
        </w:rPr>
        <w:t>Kính Tượng mặt không biểu tình, chậm rãi nhìn về phía thanh âm truyền đến địa phương.</w:t>
      </w:r>
    </w:p>
    <w:p>
      <w:pPr>
        <w:spacing w:after="120" w:line="360" w:lineRule="auto"/>
        <w:ind w:firstLine="720"/>
        <w:jc w:val="both"/>
      </w:pPr>
      <w:r>
        <w:rPr>
          <w:rFonts w:ascii="Times New Roman" w:hAnsi="Times New Roman" w:eastAsia="Times New Roman"/>
          <w:sz w:val="26"/>
        </w:rPr>
        <w:t>Nơi đó một vị nam tử tóc vàng lẳng lặng đứng lặng giữa không trung, hắn biểu lộ lãnh khốc, nhạt tròng mắt màu xanh lam bên trong lộ ra lãnh khốc cùng vô tình.</w:t>
      </w:r>
    </w:p>
    <w:p>
      <w:pPr>
        <w:spacing w:after="120" w:line="360" w:lineRule="auto"/>
        <w:ind w:firstLine="720"/>
        <w:jc w:val="both"/>
      </w:pPr>
      <w:r>
        <w:rPr>
          <w:rFonts w:ascii="Times New Roman" w:hAnsi="Times New Roman" w:eastAsia="Times New Roman"/>
          <w:sz w:val="26"/>
        </w:rPr>
        <w:t>Giang Lan trên khóe miệng chọn, a cười nói.</w:t>
      </w:r>
    </w:p>
    <w:p>
      <w:pPr>
        <w:spacing w:after="120" w:line="360" w:lineRule="auto"/>
        <w:ind w:firstLine="720"/>
        <w:jc w:val="both"/>
      </w:pPr>
      <w:r>
        <w:rPr>
          <w:rFonts w:ascii="Times New Roman" w:hAnsi="Times New Roman" w:eastAsia="Times New Roman"/>
          <w:sz w:val="26"/>
        </w:rPr>
        <w:t>"Ngươi cho rằng, chỉ có ngươi có thể mở treo sao? Để ngươi xem một chút đi, lực lượng chân chính đến tột cùng là dạng gì!"</w:t>
      </w:r>
    </w:p>
    <w:p>
      <w:pPr>
        <w:spacing w:after="120" w:line="360" w:lineRule="auto"/>
        <w:ind w:firstLine="720"/>
        <w:jc w:val="both"/>
      </w:pPr>
      <w:r>
        <w:rPr>
          <w:rFonts w:ascii="Times New Roman" w:hAnsi="Times New Roman" w:eastAsia="Times New Roman"/>
          <w:sz w:val="26"/>
        </w:rPr>
        <w:t>Giang Lan cong người lên thể, song tay nắm chắc thành quyền, khí tức cường đại từ thể nội phun ra ngoài, cùng lúc trước biến thân khác biệt chính là, Giang Lan lần này khí tức như là hỏa diễm giống như, từ toàn thân hướng bốn phía phun ra.</w:t>
      </w:r>
    </w:p>
    <w:p>
      <w:pPr>
        <w:spacing w:after="120" w:line="360" w:lineRule="auto"/>
        <w:ind w:firstLine="720"/>
        <w:jc w:val="both"/>
      </w:pPr>
      <w:r>
        <w:rPr>
          <w:rFonts w:ascii="Times New Roman" w:hAnsi="Times New Roman" w:eastAsia="Times New Roman"/>
          <w:sz w:val="26"/>
        </w:rPr>
        <w:t>Khí tức cùng không khí phát sinh ma sát, không tái phát ra tư tư thanh, mà là biến thành ầm ầm âm thanh, từng đạo lam sắc thiểm điện, vây quanh Giang Lan thân thể không ngừng du tẩu.</w:t>
      </w:r>
    </w:p>
    <w:p>
      <w:pPr>
        <w:spacing w:after="120" w:line="360" w:lineRule="auto"/>
        <w:ind w:firstLine="720"/>
        <w:jc w:val="both"/>
      </w:pPr>
      <w:r>
        <w:rPr>
          <w:rFonts w:ascii="Times New Roman" w:hAnsi="Times New Roman" w:eastAsia="Times New Roman"/>
          <w:sz w:val="26"/>
        </w:rPr>
        <w:t>Có loại biểu hiện này là bởi vì khí tức cao tốc cùng không khí ma sát, đưa tới tĩnh điện phản ứng, chỉ là những thứ này hồ quang điện, liền đạt tới mấy ngàn vạn Volt điện cao áp, liền xem như cường hóa hệ giác tỉnh giả, tiếp xúc đến Giang Lan chung quanh thân thể hồ quang điện, cũng sẽ bị trong nháy mắt trực tiếp bắn bay, điện ngất đi.</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Giang Lan một tiếng gầm thét, khí tức cường đại tại thiên hạ đệ nhất võ đạo hội trận trong quán, lần nữa nổi lên cự đại phong bạo, còn không có đứng vững rất nhiều giác tỉnh giả, lần nữa bay lên trên trời.</w:t>
      </w:r>
    </w:p>
    <w:p>
      <w:pPr>
        <w:spacing w:after="120" w:line="360" w:lineRule="auto"/>
        <w:ind w:firstLine="720"/>
        <w:jc w:val="both"/>
      </w:pPr>
      <w:r>
        <w:rPr>
          <w:rFonts w:ascii="Times New Roman" w:hAnsi="Times New Roman" w:eastAsia="Times New Roman"/>
          <w:sz w:val="26"/>
        </w:rPr>
        <w:t>Super Saiyan hai hình thái, thượng tuyến!</w:t>
      </w:r>
    </w:p>
    <w:p>
      <w:pPr>
        <w:spacing w:after="120" w:line="360" w:lineRule="auto"/>
        <w:ind w:firstLine="720"/>
        <w:jc w:val="both"/>
      </w:pPr>
      <w:r>
        <w:rPr>
          <w:rFonts w:ascii="Times New Roman" w:hAnsi="Times New Roman" w:eastAsia="Times New Roman"/>
          <w:sz w:val="26"/>
        </w:rPr>
        <w:t>Giang Lan chậm rãi nắm chặt song quyền, trên khóe miệng chọn, lộ ra nụ cười tự tin, hắn giờ phút này, cảm giác toàn thân tràn đầy lực lượng, trước nay chưa từng có cường đại!</w:t>
      </w:r>
    </w:p>
    <w:p>
      <w:pPr>
        <w:spacing w:after="120" w:line="360" w:lineRule="auto"/>
        <w:ind w:firstLine="720"/>
        <w:jc w:val="both"/>
      </w:pPr>
      <w:r>
        <w:rPr>
          <w:rFonts w:ascii="Times New Roman" w:hAnsi="Times New Roman" w:eastAsia="Times New Roman"/>
          <w:sz w:val="26"/>
        </w:rPr>
        <w:t>Nhìn thấy Giang Lan mới hình thái, đám người triệt để chấn kinh, vốn cho rằng Kính Tượng vô hạn phục sinh đã rất biến thái, kết quả phát hiện mình bên này người mạnh nhất cũng có thể trong nháy mắt đầy máu phục sinh?</w:t>
      </w:r>
    </w:p>
    <w:p>
      <w:pPr>
        <w:spacing w:after="120" w:line="360" w:lineRule="auto"/>
        <w:ind w:firstLine="720"/>
        <w:jc w:val="both"/>
      </w:pPr>
      <w:r>
        <w:rPr>
          <w:rFonts w:ascii="Times New Roman" w:hAnsi="Times New Roman" w:eastAsia="Times New Roman"/>
          <w:sz w:val="26"/>
        </w:rPr>
        <w:t>Lúc nào, phục sinh thành tiêu chuẩn thấp nhất rồi?</w:t>
      </w:r>
    </w:p>
    <w:p>
      <w:pPr>
        <w:spacing w:after="120" w:line="360" w:lineRule="auto"/>
        <w:ind w:firstLine="720"/>
        <w:jc w:val="both"/>
      </w:pPr>
      <w:r>
        <w:rPr>
          <w:rFonts w:ascii="Times New Roman" w:hAnsi="Times New Roman" w:eastAsia="Times New Roman"/>
          <w:sz w:val="26"/>
        </w:rPr>
        <w:t>"Tình huống như thế nào, Giang Lan hắn cũng có thể vô hạn phục sinh sao?"</w:t>
      </w:r>
    </w:p>
    <w:p>
      <w:pPr>
        <w:spacing w:after="120" w:line="360" w:lineRule="auto"/>
        <w:ind w:firstLine="720"/>
        <w:jc w:val="both"/>
      </w:pPr>
      <w:r>
        <w:rPr>
          <w:rFonts w:ascii="Times New Roman" w:hAnsi="Times New Roman" w:eastAsia="Times New Roman"/>
          <w:sz w:val="26"/>
        </w:rPr>
        <w:t>"Có thể hay không, vô hạn phục sinh bản thân liền là năng lực của hắn?"</w:t>
      </w:r>
    </w:p>
    <w:p>
      <w:pPr>
        <w:spacing w:after="120" w:line="360" w:lineRule="auto"/>
        <w:ind w:firstLine="720"/>
        <w:jc w:val="both"/>
      </w:pPr>
      <w:r>
        <w:rPr>
          <w:rFonts w:ascii="Times New Roman" w:hAnsi="Times New Roman" w:eastAsia="Times New Roman"/>
          <w:sz w:val="26"/>
        </w:rPr>
        <w:t>"Không nên đi, hắn Kính Tượng rõ ràng là bị đạo bạch quang kia phục sinh."</w:t>
      </w:r>
    </w:p>
    <w:p>
      <w:pPr>
        <w:spacing w:after="120" w:line="360" w:lineRule="auto"/>
        <w:ind w:firstLine="720"/>
        <w:jc w:val="both"/>
      </w:pPr>
      <w:r>
        <w:rPr>
          <w:rFonts w:ascii="Times New Roman" w:hAnsi="Times New Roman" w:eastAsia="Times New Roman"/>
          <w:sz w:val="26"/>
        </w:rPr>
        <w:t>"Không biết, ta thật sự là mơ hồ, Giang Lan hắn cứu lại còn có bao nhiêu năng lực, là chúng ta không rõ ràng?"</w:t>
      </w:r>
    </w:p>
    <w:p>
      <w:pPr>
        <w:spacing w:after="120" w:line="360" w:lineRule="auto"/>
        <w:ind w:firstLine="720"/>
        <w:jc w:val="both"/>
      </w:pPr>
      <w:r>
        <w:rPr>
          <w:rFonts w:ascii="Times New Roman" w:hAnsi="Times New Roman" w:eastAsia="Times New Roman"/>
          <w:sz w:val="26"/>
        </w:rPr>
        <w:t>Kính Tượng cũng nếm thử giống Giang Lan dạng này lại lần nữa kích phát tự thân tiềm lực, nhưng vô luận hắn như thế nào gầm thét, cũng từ đầu tới cuối duy trì tại Super Saiyan một hình thái.</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"Không chi phí kình, ngươi không có khả năng biến thân thành Super Saiyan hai!"</w:t>
      </w:r>
    </w:p>
    <w:p>
      <w:pPr>
        <w:spacing w:after="120" w:line="360" w:lineRule="auto"/>
        <w:ind w:firstLine="720"/>
        <w:jc w:val="both"/>
      </w:pPr>
      <w:r>
        <w:rPr>
          <w:rFonts w:ascii="Times New Roman" w:hAnsi="Times New Roman" w:eastAsia="Times New Roman"/>
          <w:sz w:val="26"/>
        </w:rPr>
        <w:t>Sở dĩ Giang Lan chắc chắn như thế, là bởi vì tối hôm qua cùng linh cảnh hạch tâm trong lúc nói chuyện với nhau, hắn biết được tin tức trọng yếu.</w:t>
      </w:r>
    </w:p>
    <w:p>
      <w:pPr>
        <w:spacing w:after="120" w:line="360" w:lineRule="auto"/>
        <w:ind w:firstLine="720"/>
        <w:jc w:val="both"/>
      </w:pPr>
      <w:r>
        <w:rPr>
          <w:rFonts w:ascii="Times New Roman" w:hAnsi="Times New Roman" w:eastAsia="Times New Roman"/>
          <w:sz w:val="26"/>
        </w:rPr>
        <w:t>Duy nhất lấy trộm số mười linh cảnh hạch tâm năng lực, nhưng cuối cùng có cái hạn mức cao nhất, nó không thể trống rỗng tạo ra xuất siêu ra linh cảnh hạn mức cao nhất cường đại địch nhân, căn cứ linh cảnh hạch tâm nói, Giang Lan Super Saiyan một hình thái, đã là số mười linh cảnh có thể phỏng chế lực lượng mạnh nhất.</w:t>
      </w:r>
    </w:p>
    <w:p>
      <w:pPr>
        <w:spacing w:after="120" w:line="360" w:lineRule="auto"/>
        <w:ind w:firstLine="720"/>
        <w:jc w:val="both"/>
      </w:pPr>
      <w:r>
        <w:rPr>
          <w:rFonts w:ascii="Times New Roman" w:hAnsi="Times New Roman" w:eastAsia="Times New Roman"/>
          <w:sz w:val="26"/>
        </w:rPr>
        <w:t>Vượt qua người Saiyan một hình thái lực lượng, không cách nào hoàn mỹ phục chế!..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