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243: Thuộc tính bạo tăng, tốc độ siêu thanh phi hành</w:t>
      </w:r>
    </w:p>
    <w:p>
      <w:pPr>
        <w:spacing w:after="120" w:line="360" w:lineRule="auto"/>
        <w:ind w:firstLine="720"/>
        <w:jc w:val="both"/>
      </w:pPr>
      <w:r>
        <w:rPr>
          <w:rFonts w:ascii="Times New Roman" w:hAnsi="Times New Roman" w:eastAsia="Times New Roman"/>
          <w:sz w:val="26"/>
        </w:rPr>
        <w:t>Giang Lan cũng không nhịn được hô hấp thô trọng mấy phần, truy vấn.</w:t>
      </w:r>
    </w:p>
    <w:p>
      <w:pPr>
        <w:spacing w:after="120" w:line="360" w:lineRule="auto"/>
        <w:ind w:firstLine="720"/>
        <w:jc w:val="both"/>
      </w:pPr>
      <w:r>
        <w:rPr>
          <w:rFonts w:ascii="Times New Roman" w:hAnsi="Times New Roman" w:eastAsia="Times New Roman"/>
          <w:sz w:val="26"/>
        </w:rPr>
        <w:t>"Các ngươi đến cùng nhìn thấy cái gì?"</w:t>
      </w:r>
    </w:p>
    <w:p>
      <w:pPr>
        <w:spacing w:after="120" w:line="360" w:lineRule="auto"/>
        <w:ind w:firstLine="720"/>
        <w:jc w:val="both"/>
      </w:pPr>
      <w:r>
        <w:rPr>
          <w:rFonts w:ascii="Times New Roman" w:hAnsi="Times New Roman" w:eastAsia="Times New Roman"/>
          <w:sz w:val="26"/>
        </w:rPr>
        <w:t>Giang Lan minh bạch, giờ phút này hắn rất có thể tiếp cận năm đó giác tỉnh giả, thiên phú thạch khởi nguyên chân tướng.</w:t>
      </w:r>
    </w:p>
    <w:p>
      <w:pPr>
        <w:spacing w:after="120" w:line="360" w:lineRule="auto"/>
        <w:ind w:firstLine="720"/>
        <w:jc w:val="both"/>
      </w:pPr>
      <w:r>
        <w:rPr>
          <w:rFonts w:ascii="Times New Roman" w:hAnsi="Times New Roman" w:eastAsia="Times New Roman"/>
          <w:sz w:val="26"/>
        </w:rPr>
        <w:t>Lão Vương bọn hắn hẳn là, nhóm đầu tiên tiếp xúc đến thiên phú thạch tự mình thức tỉnh nhân loại.</w:t>
      </w:r>
    </w:p>
    <w:p>
      <w:pPr>
        <w:spacing w:after="120" w:line="360" w:lineRule="auto"/>
        <w:ind w:firstLine="720"/>
        <w:jc w:val="both"/>
      </w:pPr>
      <w:r>
        <w:rPr>
          <w:rFonts w:ascii="Times New Roman" w:hAnsi="Times New Roman" w:eastAsia="Times New Roman"/>
          <w:sz w:val="26"/>
        </w:rPr>
        <w:t>Lão Vương năm đó là như thế nào thức tỉnh, đối Giang Lan hiểu rõ, Lam Tinh năm đó đến tột cùng xảy ra chuyện gì, phi thường có trợ giúp.</w:t>
      </w:r>
    </w:p>
    <w:p>
      <w:pPr>
        <w:spacing w:after="120" w:line="360" w:lineRule="auto"/>
        <w:ind w:firstLine="720"/>
        <w:jc w:val="both"/>
      </w:pPr>
      <w:r>
        <w:rPr>
          <w:rFonts w:ascii="Times New Roman" w:hAnsi="Times New Roman" w:eastAsia="Times New Roman"/>
          <w:sz w:val="26"/>
        </w:rPr>
        <w:t>Lão Vương đột nhiên ôm lấy đầu mình, thống khổ trên giường bắt đầu bốc lên, trên cánh tay trên mặt, tất cả lộ ra bên ngoài thân làn da đều nổi gân xanh.</w:t>
      </w:r>
    </w:p>
    <w:p>
      <w:pPr>
        <w:spacing w:after="120" w:line="360" w:lineRule="auto"/>
        <w:ind w:firstLine="720"/>
        <w:jc w:val="both"/>
      </w:pPr>
      <w:r>
        <w:rPr>
          <w:rFonts w:ascii="Times New Roman" w:hAnsi="Times New Roman" w:eastAsia="Times New Roman"/>
          <w:sz w:val="26"/>
        </w:rPr>
        <w:t>"Ta, ta nói không nên lời, cái kia hình tượng, ngay tại ta trong đầu, nhưng là có một cỗ lực lượng ngăn cản ta. . . ."</w:t>
      </w:r>
    </w:p>
    <w:p>
      <w:pPr>
        <w:spacing w:after="120" w:line="360" w:lineRule="auto"/>
        <w:ind w:firstLine="720"/>
        <w:jc w:val="both"/>
      </w:pPr>
      <w:r>
        <w:rPr>
          <w:rFonts w:ascii="Times New Roman" w:hAnsi="Times New Roman" w:eastAsia="Times New Roman"/>
          <w:sz w:val="26"/>
        </w:rPr>
        <w:t>Hắn đứt quãng phun ra mấy cái từ.</w:t>
      </w:r>
    </w:p>
    <w:p>
      <w:pPr>
        <w:spacing w:after="120" w:line="360" w:lineRule="auto"/>
        <w:ind w:firstLine="720"/>
        <w:jc w:val="both"/>
      </w:pPr>
      <w:r>
        <w:rPr>
          <w:rFonts w:ascii="Times New Roman" w:hAnsi="Times New Roman" w:eastAsia="Times New Roman"/>
          <w:sz w:val="26"/>
        </w:rPr>
        <w:t>"Linh cảnh. . . Anh hùng. . . . Phá diệt. . . Lục sắc anh hùng, nhào vào thân thể của ta. . . . . A!"</w:t>
      </w:r>
    </w:p>
    <w:p>
      <w:pPr>
        <w:spacing w:after="120" w:line="360" w:lineRule="auto"/>
        <w:ind w:firstLine="720"/>
        <w:jc w:val="both"/>
      </w:pPr>
      <w:r>
        <w:rPr>
          <w:rFonts w:ascii="Times New Roman" w:hAnsi="Times New Roman" w:eastAsia="Times New Roman"/>
          <w:sz w:val="26"/>
        </w:rPr>
        <w:t>Lão Vương đau dùng đầu không ngừng gặp trở ngại, phát ra thùng thùng tiếng vang.</w:t>
      </w:r>
    </w:p>
    <w:p>
      <w:pPr>
        <w:spacing w:after="120" w:line="360" w:lineRule="auto"/>
        <w:ind w:firstLine="720"/>
        <w:jc w:val="both"/>
      </w:pPr>
      <w:r>
        <w:rPr>
          <w:rFonts w:ascii="Times New Roman" w:hAnsi="Times New Roman" w:eastAsia="Times New Roman"/>
          <w:sz w:val="26"/>
        </w:rPr>
        <w:t>Ngoài phòng đế đô tới cao giai khôi phục hệ giác tỉnh giả, vội vàng vọt vào, trên tay hắn phát ra nhu hòa lục sắc quang mang, bao phủ lại lão Vương đầu.</w:t>
      </w:r>
    </w:p>
    <w:p>
      <w:pPr>
        <w:spacing w:after="120" w:line="360" w:lineRule="auto"/>
        <w:ind w:firstLine="720"/>
        <w:jc w:val="both"/>
      </w:pPr>
      <w:r>
        <w:rPr>
          <w:rFonts w:ascii="Times New Roman" w:hAnsi="Times New Roman" w:eastAsia="Times New Roman"/>
          <w:sz w:val="26"/>
        </w:rPr>
        <w:t>"Nộ Hoàng tình huống cực không ổn định, đừng lại kích thích hắn, ngươi đi ra ngoài trước đi!"</w:t>
      </w:r>
    </w:p>
    <w:p>
      <w:pPr>
        <w:spacing w:after="120" w:line="360" w:lineRule="auto"/>
        <w:ind w:firstLine="720"/>
        <w:jc w:val="both"/>
      </w:pPr>
      <w:r>
        <w:rPr>
          <w:rFonts w:ascii="Times New Roman" w:hAnsi="Times New Roman" w:eastAsia="Times New Roman"/>
          <w:sz w:val="26"/>
        </w:rPr>
        <w:t>Lão Vương nhận lấy y sư trị liệu, hắn khí tức ngắn ngủi, dặn dò Giang Lan.</w:t>
      </w:r>
    </w:p>
    <w:p>
      <w:pPr>
        <w:spacing w:after="120" w:line="360" w:lineRule="auto"/>
        <w:ind w:firstLine="720"/>
        <w:jc w:val="both"/>
      </w:pPr>
      <w:r>
        <w:rPr>
          <w:rFonts w:ascii="Times New Roman" w:hAnsi="Times New Roman" w:eastAsia="Times New Roman"/>
          <w:sz w:val="26"/>
        </w:rPr>
        <w:t>"Không muốn. . . Đi ý đồ. . . . Giải khai Lam Tinh dị biến chân tướng, thực lực ngươi bây giờ. . . . . Còn còn thiếu rất nhiều. . . ."</w:t>
      </w:r>
    </w:p>
    <w:p>
      <w:pPr>
        <w:spacing w:after="120" w:line="360" w:lineRule="auto"/>
        <w:ind w:firstLine="720"/>
        <w:jc w:val="both"/>
      </w:pPr>
      <w:r>
        <w:rPr>
          <w:rFonts w:ascii="Times New Roman" w:hAnsi="Times New Roman" w:eastAsia="Times New Roman"/>
          <w:sz w:val="26"/>
        </w:rPr>
        <w:t>Lời còn chưa dứt, hắn ngay tại năng lực tác dụng hạ ngủ thật say.</w:t>
      </w:r>
    </w:p>
    <w:p>
      <w:pPr>
        <w:spacing w:after="120" w:line="360" w:lineRule="auto"/>
        <w:ind w:firstLine="720"/>
        <w:jc w:val="both"/>
      </w:pPr>
      <w:r>
        <w:rPr>
          <w:rFonts w:ascii="Times New Roman" w:hAnsi="Times New Roman" w:eastAsia="Times New Roman"/>
          <w:sz w:val="26"/>
        </w:rPr>
        <w:t>Giang Lan nghĩ đến xâm lấn tự mình mộng cảnh cái bóng đen kia, minh bạch có mấy lời, khả năng không phải lão Vương không muốn nói, mà là hắn thật nói không nên lời, bị trong cõi u minh một chút tồn tại có hạn chế.</w:t>
      </w:r>
    </w:p>
    <w:p>
      <w:pPr>
        <w:spacing w:after="120" w:line="360" w:lineRule="auto"/>
        <w:ind w:firstLine="720"/>
        <w:jc w:val="both"/>
      </w:pPr>
      <w:r>
        <w:rPr>
          <w:rFonts w:ascii="Times New Roman" w:hAnsi="Times New Roman" w:eastAsia="Times New Roman"/>
          <w:sz w:val="26"/>
        </w:rPr>
        <w:t>Nhìn hỏi không ra cái gì càng nhiều tin tức, hắn chỉ có thể nên rời đi trước, đi đến ngoài phòng mới phát hiện, Ngu Linh còn đang chờ hắn.</w:t>
      </w:r>
    </w:p>
    <w:p>
      <w:pPr>
        <w:spacing w:after="120" w:line="360" w:lineRule="auto"/>
        <w:ind w:firstLine="720"/>
        <w:jc w:val="both"/>
      </w:pPr>
      <w:r>
        <w:rPr>
          <w:rFonts w:ascii="Times New Roman" w:hAnsi="Times New Roman" w:eastAsia="Times New Roman"/>
          <w:sz w:val="26"/>
        </w:rPr>
        <w:t>Trong bóng đêm, Ngu Linh mặc vào một thân nền trắng màu lam hoa văn bó sát người sườn xám, khía cạnh xẻ tà trực tiếp mở đến bẹn đùi, lộ ra bên trong như ẩn như hiện tuyết trắng đùi thon dài, phối hợp bên trên nàng có thể ngự có thể thuần dung nhan tuyệt thế, để Giang Lan cũng không nhịn được nhìn nhiều mấy lần, chân trắng. . . . .</w:t>
      </w:r>
    </w:p>
    <w:p>
      <w:pPr>
        <w:spacing w:after="120" w:line="360" w:lineRule="auto"/>
        <w:ind w:firstLine="720"/>
        <w:jc w:val="both"/>
      </w:pPr>
      <w:r>
        <w:rPr>
          <w:rFonts w:ascii="Times New Roman" w:hAnsi="Times New Roman" w:eastAsia="Times New Roman"/>
          <w:sz w:val="26"/>
        </w:rPr>
        <w:t>Ngu Linh rất hưởng thụ Giang Lan chú mục lễ, nàng đem tự mình mái tóc vuốt đến sau tai, cải biến hạ thế đứng, trực tiếp đem cả một đầu chân trắng lộ ra.</w:t>
      </w:r>
    </w:p>
    <w:p>
      <w:pPr>
        <w:spacing w:after="120" w:line="360" w:lineRule="auto"/>
        <w:ind w:firstLine="720"/>
        <w:jc w:val="both"/>
      </w:pPr>
      <w:r>
        <w:rPr>
          <w:rFonts w:ascii="Times New Roman" w:hAnsi="Times New Roman" w:eastAsia="Times New Roman"/>
          <w:sz w:val="26"/>
        </w:rPr>
        <w:t>Giang Lan tử nhìn kỹ một lúc, đều nhìn thấy phần hông, còn không thấy được pantsu cái bóng.</w:t>
      </w:r>
    </w:p>
    <w:p>
      <w:pPr>
        <w:spacing w:after="120" w:line="360" w:lineRule="auto"/>
        <w:ind w:firstLine="720"/>
        <w:jc w:val="both"/>
      </w:pPr>
      <w:r>
        <w:rPr>
          <w:rFonts w:ascii="Times New Roman" w:hAnsi="Times New Roman" w:eastAsia="Times New Roman"/>
          <w:sz w:val="26"/>
        </w:rPr>
        <w:t>Nội tâm của hắn không khỏi chấn động, chẳng lẽ Linh tỷ thật giống vòi rồng như thế, là không mặc pantsu sao, cho dù là quần chữ T, trên lưng cũng phải có căn dây thừng a?</w:t>
      </w:r>
    </w:p>
    <w:p>
      <w:pPr>
        <w:spacing w:after="120" w:line="360" w:lineRule="auto"/>
        <w:ind w:firstLine="720"/>
        <w:jc w:val="both"/>
      </w:pPr>
      <w:r>
        <w:rPr>
          <w:rFonts w:ascii="Times New Roman" w:hAnsi="Times New Roman" w:eastAsia="Times New Roman"/>
          <w:sz w:val="26"/>
        </w:rPr>
        <w:t>Khó trách mỗi lần chiến đấu, Linh tỷ đều muốn dùng sinh vật lực trường bao khỏa toàn thân.</w:t>
      </w:r>
    </w:p>
    <w:p>
      <w:pPr>
        <w:spacing w:after="120" w:line="360" w:lineRule="auto"/>
        <w:ind w:firstLine="720"/>
        <w:jc w:val="both"/>
      </w:pPr>
      <w:r>
        <w:rPr>
          <w:rFonts w:ascii="Times New Roman" w:hAnsi="Times New Roman" w:eastAsia="Times New Roman"/>
          <w:sz w:val="26"/>
        </w:rPr>
        <w:t>Nàng như thế hào phóng, Giang Lan phản ngược lại không có ý tứ chăm chú nhìn, chỉ có thể ngẩng đầu nhìn hướng lên bầu trời, cảm khái nói.</w:t>
      </w:r>
    </w:p>
    <w:p>
      <w:pPr>
        <w:spacing w:after="120" w:line="360" w:lineRule="auto"/>
        <w:ind w:firstLine="720"/>
        <w:jc w:val="both"/>
      </w:pPr>
      <w:r>
        <w:rPr>
          <w:rFonts w:ascii="Times New Roman" w:hAnsi="Times New Roman" w:eastAsia="Times New Roman"/>
          <w:sz w:val="26"/>
        </w:rPr>
        <w:t>"Hôm nay mặt trăng thật trắng. . . Thật sáng a."</w:t>
      </w:r>
    </w:p>
    <w:p>
      <w:pPr>
        <w:spacing w:after="120" w:line="360" w:lineRule="auto"/>
        <w:ind w:firstLine="720"/>
        <w:jc w:val="both"/>
      </w:pPr>
      <w:r>
        <w:rPr>
          <w:rFonts w:ascii="Times New Roman" w:hAnsi="Times New Roman" w:eastAsia="Times New Roman"/>
          <w:sz w:val="26"/>
        </w:rPr>
        <w:t>Ngu Linh che miệng, mắt Kakuzu là ý cười, nàng lắc lắc mái tóc, nghiêm mặt nói.</w:t>
      </w:r>
    </w:p>
    <w:p>
      <w:pPr>
        <w:spacing w:after="120" w:line="360" w:lineRule="auto"/>
        <w:ind w:firstLine="720"/>
        <w:jc w:val="both"/>
      </w:pPr>
      <w:r>
        <w:rPr>
          <w:rFonts w:ascii="Times New Roman" w:hAnsi="Times New Roman" w:eastAsia="Times New Roman"/>
          <w:sz w:val="26"/>
        </w:rPr>
        <w:t>"Chúng ta cũng thử qua rất nhiều thủ đoạn, không phải đại thúc không muốn nói, là hắn thật nói không nên lời, năm đó đời thứ nhất giác tỉnh giả nhóm, đến tột cùng nhìn thấy cái gì, theo lấy bọn hắn dần dần mất đi, đã không cách nào biết được, duy nhất cảm kích hai người, chỉ sợ chỉ có đại thúc cùng vừa bị ngươi đánh ch.ết Triệu Hồng."</w:t>
      </w:r>
    </w:p>
    <w:p>
      <w:pPr>
        <w:spacing w:after="120" w:line="360" w:lineRule="auto"/>
        <w:ind w:firstLine="720"/>
        <w:jc w:val="both"/>
      </w:pPr>
      <w:r>
        <w:rPr>
          <w:rFonts w:ascii="Times New Roman" w:hAnsi="Times New Roman" w:eastAsia="Times New Roman"/>
          <w:sz w:val="26"/>
        </w:rPr>
        <w:t>Giang Lan hỏi Ngu Linh nói.</w:t>
      </w:r>
    </w:p>
    <w:p>
      <w:pPr>
        <w:spacing w:after="120" w:line="360" w:lineRule="auto"/>
        <w:ind w:firstLine="720"/>
        <w:jc w:val="both"/>
      </w:pPr>
      <w:r>
        <w:rPr>
          <w:rFonts w:ascii="Times New Roman" w:hAnsi="Times New Roman" w:eastAsia="Times New Roman"/>
          <w:sz w:val="26"/>
        </w:rPr>
        <w:t>"Cái kia đại thúc nói tới ngọn núi kia đâu, dù sao cũng nên còn tại đi, sau đó không tiếp tục đi dò xét tr.a rõ ràng, năm đó đến cùng xảy ra chuyện gì sao?"</w:t>
      </w:r>
    </w:p>
    <w:p>
      <w:pPr>
        <w:spacing w:after="120" w:line="360" w:lineRule="auto"/>
        <w:ind w:firstLine="720"/>
        <w:jc w:val="both"/>
      </w:pPr>
      <w:r>
        <w:rPr>
          <w:rFonts w:ascii="Times New Roman" w:hAnsi="Times New Roman" w:eastAsia="Times New Roman"/>
          <w:sz w:val="26"/>
        </w:rPr>
        <w:t>Ngu Linh yếu ớt thở dài.</w:t>
      </w:r>
    </w:p>
    <w:p>
      <w:pPr>
        <w:spacing w:after="120" w:line="360" w:lineRule="auto"/>
        <w:ind w:firstLine="720"/>
        <w:jc w:val="both"/>
      </w:pPr>
      <w:r>
        <w:rPr>
          <w:rFonts w:ascii="Times New Roman" w:hAnsi="Times New Roman" w:eastAsia="Times New Roman"/>
          <w:sz w:val="26"/>
        </w:rPr>
        <w:t>"Cũng không lâu lắm, Lam Tinh liền phát sinh hung thú xâm lấn, thú triều liên tiếp phát sinh , chờ chúng ta có điều kiện lại đi thời điểm, cả tòa núi đã hoàn toàn biến mất, tính cả dưới mặt đất mấy trăm mét nham thạch đều như là cắt phủ chính đồng dạng, hoàn toàn biến mất."</w:t>
      </w:r>
    </w:p>
    <w:p>
      <w:pPr>
        <w:spacing w:after="120" w:line="360" w:lineRule="auto"/>
        <w:ind w:firstLine="720"/>
        <w:jc w:val="both"/>
      </w:pPr>
      <w:r>
        <w:rPr>
          <w:rFonts w:ascii="Times New Roman" w:hAnsi="Times New Roman" w:eastAsia="Times New Roman"/>
          <w:sz w:val="26"/>
        </w:rPr>
        <w:t>Ngu Linh thở dài nói.</w:t>
      </w:r>
    </w:p>
    <w:p>
      <w:pPr>
        <w:spacing w:after="120" w:line="360" w:lineRule="auto"/>
        <w:ind w:firstLine="720"/>
        <w:jc w:val="both"/>
      </w:pPr>
      <w:r>
        <w:rPr>
          <w:rFonts w:ascii="Times New Roman" w:hAnsi="Times New Roman" w:eastAsia="Times New Roman"/>
          <w:sz w:val="26"/>
        </w:rPr>
        <w:t>"Chúng ta suy đoán, khẳng định là đại thúc một nhóm kia giác tỉnh giả, có người nhanh chân đến trước, đem toàn bộ dãy núi đào rỗng dọn đi, năm đó sự tình đến tột cùng như thế nào, Gabriel hẳn là có thể biết nhiều một ít, hắn thu hoạch được thiên phú về sau, mấy tháng về sau, đột nhiên đối đại thúc cùng may mắn còn sống sót giác tỉnh giả hạ tử thủ, nếu không giống đại thúc dạng này giác tỉnh giả, Hoa quốc chí ít còn có thể thêm ra mười mấy người."</w:t>
      </w:r>
    </w:p>
    <w:p>
      <w:pPr>
        <w:spacing w:after="120" w:line="360" w:lineRule="auto"/>
        <w:ind w:firstLine="720"/>
        <w:jc w:val="both"/>
      </w:pPr>
      <w:r>
        <w:rPr>
          <w:rFonts w:ascii="Times New Roman" w:hAnsi="Times New Roman" w:eastAsia="Times New Roman"/>
          <w:sz w:val="26"/>
        </w:rPr>
        <w:t>"Hắn ủng có rất nhiều thần kỳ năng lực, tỉ như có thể thông qua dược tề, trì hoãn giác tỉnh giả tiến vào linh cảnh thời gian."</w:t>
      </w:r>
    </w:p>
    <w:p>
      <w:pPr>
        <w:spacing w:after="120" w:line="360" w:lineRule="auto"/>
        <w:ind w:firstLine="720"/>
        <w:jc w:val="both"/>
      </w:pPr>
      <w:r>
        <w:rPr>
          <w:rFonts w:ascii="Times New Roman" w:hAnsi="Times New Roman" w:eastAsia="Times New Roman"/>
          <w:sz w:val="26"/>
        </w:rPr>
        <w:t>Nhấc lên Gabriel, Giang Lan trong mắt tức giận chưa giảm.</w:t>
      </w:r>
    </w:p>
    <w:p>
      <w:pPr>
        <w:spacing w:after="120" w:line="360" w:lineRule="auto"/>
        <w:ind w:firstLine="720"/>
        <w:jc w:val="both"/>
      </w:pPr>
      <w:r>
        <w:rPr>
          <w:rFonts w:ascii="Times New Roman" w:hAnsi="Times New Roman" w:eastAsia="Times New Roman"/>
          <w:sz w:val="26"/>
        </w:rPr>
        <w:t>Mặc dù tổng hợp lão Vương cùng Ngu Linh thuật, Gabriel làm đây hết thảy, là vì cứu trở về người yêu của mình, nhưng hắn lối làm việc quá ti tiện, ch.ết chưa hết tội.</w:t>
      </w:r>
    </w:p>
    <w:p>
      <w:pPr>
        <w:spacing w:after="120" w:line="360" w:lineRule="auto"/>
        <w:ind w:firstLine="720"/>
        <w:jc w:val="both"/>
      </w:pPr>
      <w:r>
        <w:rPr>
          <w:rFonts w:ascii="Times New Roman" w:hAnsi="Times New Roman" w:eastAsia="Times New Roman"/>
          <w:sz w:val="26"/>
        </w:rPr>
        <w:t>Nhớ tới kém chút liền ch.ết thảm Ninh Đồng, Giang Lan nhịn không được nắm chặt nắm đấm, hắn trầm giọng nói.</w:t>
      </w:r>
    </w:p>
    <w:p>
      <w:pPr>
        <w:spacing w:after="120" w:line="360" w:lineRule="auto"/>
        <w:ind w:firstLine="720"/>
        <w:jc w:val="both"/>
      </w:pPr>
      <w:r>
        <w:rPr>
          <w:rFonts w:ascii="Times New Roman" w:hAnsi="Times New Roman" w:eastAsia="Times New Roman"/>
          <w:sz w:val="26"/>
        </w:rPr>
        <w:t>"Thần phạt tổ chức nhất định phải bị triệt để hủy diệt, chuyện này, các ngươi không muốn ngăn ta nữa, ta có biện pháp phân biệt đến cùng có phải hay không thần phạt tổ chức gian tế."</w:t>
      </w:r>
    </w:p>
    <w:p>
      <w:pPr>
        <w:spacing w:after="120" w:line="360" w:lineRule="auto"/>
        <w:ind w:firstLine="720"/>
        <w:jc w:val="both"/>
      </w:pPr>
      <w:r>
        <w:rPr>
          <w:rFonts w:ascii="Times New Roman" w:hAnsi="Times New Roman" w:eastAsia="Times New Roman"/>
          <w:sz w:val="26"/>
        </w:rPr>
        <w:t>Mặc dù bây giờ Gabriel đã ch.ết, nhưng thần phạt tổ chức tựa như côn trùng trăm chân ch.ết còn giãy giụa, một khi có cơ hội, bọn hắn sẽ còn ngóc đầu trở lại.</w:t>
      </w:r>
    </w:p>
    <w:p>
      <w:pPr>
        <w:spacing w:after="120" w:line="360" w:lineRule="auto"/>
        <w:ind w:firstLine="720"/>
        <w:jc w:val="both"/>
      </w:pPr>
      <w:r>
        <w:rPr>
          <w:rFonts w:ascii="Times New Roman" w:hAnsi="Times New Roman" w:eastAsia="Times New Roman"/>
          <w:sz w:val="26"/>
        </w:rPr>
        <w:t>Giang Lan tuyệt không cho phép người nhà của mình cùng người thân, lại bị thương tổn.</w:t>
      </w:r>
    </w:p>
    <w:p>
      <w:pPr>
        <w:spacing w:after="120" w:line="360" w:lineRule="auto"/>
        <w:ind w:firstLine="720"/>
        <w:jc w:val="both"/>
      </w:pPr>
      <w:r>
        <w:rPr>
          <w:rFonts w:ascii="Times New Roman" w:hAnsi="Times New Roman" w:eastAsia="Times New Roman"/>
          <w:sz w:val="26"/>
        </w:rPr>
        <w:t>Ngu Linh gật đầu nói.</w:t>
      </w:r>
    </w:p>
    <w:p>
      <w:pPr>
        <w:spacing w:after="120" w:line="360" w:lineRule="auto"/>
        <w:ind w:firstLine="720"/>
        <w:jc w:val="both"/>
      </w:pPr>
      <w:r>
        <w:rPr>
          <w:rFonts w:ascii="Times New Roman" w:hAnsi="Times New Roman" w:eastAsia="Times New Roman"/>
          <w:sz w:val="26"/>
        </w:rPr>
        <w:t>"Buông tay đi làm đi, ta cùng Túc Hạo tuyệt đối đứng tại ngươi bên này."</w:t>
      </w:r>
    </w:p>
    <w:p>
      <w:pPr>
        <w:spacing w:after="120" w:line="360" w:lineRule="auto"/>
        <w:ind w:firstLine="720"/>
        <w:jc w:val="both"/>
      </w:pPr>
      <w:r>
        <w:rPr>
          <w:rFonts w:ascii="Times New Roman" w:hAnsi="Times New Roman" w:eastAsia="Times New Roman"/>
          <w:sz w:val="26"/>
        </w:rPr>
        <w:t>Giang Lan nhìn thời gian không còn sớm, hắn nói với Ngu Linh.</w:t>
      </w:r>
    </w:p>
    <w:p>
      <w:pPr>
        <w:spacing w:after="120" w:line="360" w:lineRule="auto"/>
        <w:ind w:firstLine="720"/>
        <w:jc w:val="both"/>
      </w:pPr>
      <w:r>
        <w:rPr>
          <w:rFonts w:ascii="Times New Roman" w:hAnsi="Times New Roman" w:eastAsia="Times New Roman"/>
          <w:sz w:val="26"/>
        </w:rPr>
        <w:t>"Ta trước về nhà một chuyến, Linh tỷ, ngươi cùng Hạo ca chuẩn bị một chút , chờ ngày mai Ninh Đồng tỉnh, bốn người chúng ta, cùng Nộ Hoàng cùng một chỗ tiến vào số ba mươi sáu linh cảnh."</w:t>
      </w:r>
    </w:p>
    <w:p>
      <w:pPr>
        <w:spacing w:after="120" w:line="360" w:lineRule="auto"/>
        <w:ind w:firstLine="720"/>
        <w:jc w:val="both"/>
      </w:pPr>
      <w:r>
        <w:rPr>
          <w:rFonts w:ascii="Times New Roman" w:hAnsi="Times New Roman" w:eastAsia="Times New Roman"/>
          <w:sz w:val="26"/>
        </w:rPr>
        <w:t>Ngu Linh khẽ vuốt cằm.</w:t>
      </w:r>
    </w:p>
    <w:p>
      <w:pPr>
        <w:spacing w:after="120" w:line="360" w:lineRule="auto"/>
        <w:ind w:firstLine="720"/>
        <w:jc w:val="both"/>
      </w:pPr>
      <w:r>
        <w:rPr>
          <w:rFonts w:ascii="Times New Roman" w:hAnsi="Times New Roman" w:eastAsia="Times New Roman"/>
          <w:sz w:val="26"/>
        </w:rPr>
        <w:t>"Đi thôi, có gì cần ta hỗ trợ địa phương, tùy thời tìm ta."</w:t>
      </w:r>
    </w:p>
    <w:p>
      <w:pPr>
        <w:spacing w:after="120" w:line="360" w:lineRule="auto"/>
        <w:ind w:firstLine="720"/>
        <w:jc w:val="both"/>
      </w:pPr>
      <w:r>
        <w:rPr>
          <w:rFonts w:ascii="Times New Roman" w:hAnsi="Times New Roman" w:eastAsia="Times New Roman"/>
          <w:sz w:val="26"/>
        </w:rPr>
        <w:t>Giang Lan lặng yên không một tiếng động chậm rãi từ Ngu Linh bên người bay lên, biến mất ở trong trời đêm.</w:t>
      </w:r>
    </w:p>
    <w:p>
      <w:pPr>
        <w:spacing w:after="120" w:line="360" w:lineRule="auto"/>
        <w:ind w:firstLine="720"/>
        <w:jc w:val="both"/>
      </w:pPr>
      <w:r>
        <w:rPr>
          <w:rFonts w:ascii="Times New Roman" w:hAnsi="Times New Roman" w:eastAsia="Times New Roman"/>
          <w:sz w:val="26"/>
        </w:rPr>
        <w:t>Ngu Linh cảm thụ được Giang Lan lần này phương thức phi hành, đôi mắt to sáng rỡ bên trong, nhịn không được hiện lên một tia kinh ngạc.</w:t>
      </w:r>
    </w:p>
    <w:p>
      <w:pPr>
        <w:spacing w:after="120" w:line="360" w:lineRule="auto"/>
        <w:ind w:firstLine="720"/>
        <w:jc w:val="both"/>
      </w:pPr>
      <w:r>
        <w:rPr>
          <w:rFonts w:ascii="Times New Roman" w:hAnsi="Times New Roman" w:eastAsia="Times New Roman"/>
          <w:sz w:val="26"/>
        </w:rPr>
        <w:t>"Hắn phi hành, vì cảm giác gì cùng trước đây lại không đồng dạng?"</w:t>
      </w:r>
    </w:p>
    <w:p>
      <w:pPr>
        <w:spacing w:after="120" w:line="360" w:lineRule="auto"/>
        <w:ind w:firstLine="720"/>
        <w:jc w:val="both"/>
      </w:pPr>
      <w:r>
        <w:rPr>
          <w:rFonts w:ascii="Times New Roman" w:hAnsi="Times New Roman" w:eastAsia="Times New Roman"/>
          <w:sz w:val="26"/>
        </w:rPr>
        <w:t>Giang Lan trải qua người Saiyan trọng thương thuộc tính gấp bội tăng thêm, hắn hiện tại giao diện thuộc tính đã biến thành.</w:t>
      </w:r>
    </w:p>
    <w:p>
      <w:pPr>
        <w:spacing w:after="120" w:line="360" w:lineRule="auto"/>
        <w:ind w:firstLine="720"/>
        <w:jc w:val="both"/>
      </w:pPr>
      <w:r>
        <w:rPr>
          <w:rFonts w:ascii="Times New Roman" w:hAnsi="Times New Roman" w:eastAsia="Times New Roman"/>
          <w:sz w:val="26"/>
        </w:rPr>
        <w:t>Thể chất: 8242(+2190)</w:t>
      </w:r>
    </w:p>
    <w:p>
      <w:pPr>
        <w:spacing w:after="120" w:line="360" w:lineRule="auto"/>
        <w:ind w:firstLine="720"/>
        <w:jc w:val="both"/>
      </w:pPr>
      <w:r>
        <w:rPr>
          <w:rFonts w:ascii="Times New Roman" w:hAnsi="Times New Roman" w:eastAsia="Times New Roman"/>
          <w:sz w:val="26"/>
        </w:rPr>
        <w:t>Tinh thần: 8242</w:t>
      </w:r>
    </w:p>
    <w:p>
      <w:pPr>
        <w:spacing w:after="120" w:line="360" w:lineRule="auto"/>
        <w:ind w:firstLine="720"/>
        <w:jc w:val="both"/>
      </w:pPr>
      <w:r>
        <w:rPr>
          <w:rFonts w:ascii="Times New Roman" w:hAnsi="Times New Roman" w:eastAsia="Times New Roman"/>
          <w:sz w:val="26"/>
        </w:rPr>
        <w:t>Lực lượng: 8242(+2190)</w:t>
      </w:r>
    </w:p>
    <w:p>
      <w:pPr>
        <w:spacing w:after="120" w:line="360" w:lineRule="auto"/>
        <w:ind w:firstLine="720"/>
        <w:jc w:val="both"/>
      </w:pPr>
      <w:r>
        <w:rPr>
          <w:rFonts w:ascii="Times New Roman" w:hAnsi="Times New Roman" w:eastAsia="Times New Roman"/>
          <w:sz w:val="26"/>
        </w:rPr>
        <w:t>Nhanh nhẹn: 8242(+2190)</w:t>
      </w:r>
    </w:p>
    <w:p>
      <w:pPr>
        <w:spacing w:after="120" w:line="360" w:lineRule="auto"/>
        <w:ind w:firstLine="720"/>
        <w:jc w:val="both"/>
      </w:pPr>
      <w:r>
        <w:rPr>
          <w:rFonts w:ascii="Times New Roman" w:hAnsi="Times New Roman" w:eastAsia="Times New Roman"/>
          <w:sz w:val="26"/>
        </w:rPr>
        <w:t>Tiềm năng điểm: 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Kĩ năng thiên phú 7: Tốc độ siêu thanh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Ra trận khoán: Asgard ra trận khoán</w:t>
      </w:r>
    </w:p>
    <w:p>
      <w:pPr>
        <w:spacing w:after="120" w:line="360" w:lineRule="auto"/>
        <w:ind w:firstLine="720"/>
        <w:jc w:val="both"/>
      </w:pPr>
      <w:r>
        <w:rPr>
          <w:rFonts w:ascii="Times New Roman" w:hAnsi="Times New Roman" w:eastAsia="Times New Roman"/>
          <w:sz w:val="26"/>
        </w:rPr>
        <w:t>Tại thuộc tính bạo tăng đồng thời, người Saiyan thiên phú biến thành Super Saiyan thiên phú.</w:t>
      </w:r>
    </w:p>
    <w:p>
      <w:pPr>
        <w:spacing w:after="120" w:line="360" w:lineRule="auto"/>
        <w:ind w:firstLine="720"/>
        <w:jc w:val="both"/>
      </w:pPr>
      <w:r>
        <w:rPr>
          <w:rFonts w:ascii="Times New Roman" w:hAnsi="Times New Roman" w:eastAsia="Times New Roman"/>
          <w:sz w:val="26"/>
        </w:rPr>
        <w:t>Thiên phú kỹ khối này, Giang Lan rốt cục đã thức tỉnh Superman năng lực phi hành.</w:t>
      </w:r>
    </w:p>
    <w:p>
      <w:pPr>
        <w:spacing w:after="120" w:line="360" w:lineRule="auto"/>
        <w:ind w:firstLine="720"/>
        <w:jc w:val="both"/>
      </w:pPr>
      <w:r>
        <w:rPr>
          <w:rFonts w:ascii="Times New Roman" w:hAnsi="Times New Roman" w:eastAsia="Times New Roman"/>
          <w:sz w:val="26"/>
        </w:rPr>
        <w:t>Hiện tại Lam Tinh lực hút, với hắn mà nói không còn là trói buộc mà là trợ lực, Giang Lan cảm giác tự mình như là cá nhập lớn như biển, có thể không tốn sức chút nào tại thiên không phi hành, mà lại loại kia tơ lụa cùng trôi chảy cảm giác.</w:t>
      </w:r>
    </w:p>
    <w:p>
      <w:pPr>
        <w:spacing w:after="120" w:line="360" w:lineRule="auto"/>
        <w:ind w:firstLine="720"/>
        <w:jc w:val="both"/>
      </w:pPr>
      <w:r>
        <w:rPr>
          <w:rFonts w:ascii="Times New Roman" w:hAnsi="Times New Roman" w:eastAsia="Times New Roman"/>
          <w:sz w:val="26"/>
        </w:rPr>
        <w:t>Thật giống như đang vuốt ve lấy Ninh Đồng mềm mại bóng loáng sơn phong, không nói ra được hài lòng cùng sảng khoái.</w:t>
      </w:r>
    </w:p>
    <w:p>
      <w:pPr>
        <w:spacing w:after="120" w:line="360" w:lineRule="auto"/>
        <w:ind w:firstLine="720"/>
        <w:jc w:val="both"/>
      </w:pPr>
      <w:r>
        <w:rPr>
          <w:rFonts w:ascii="Times New Roman" w:hAnsi="Times New Roman" w:eastAsia="Times New Roman"/>
          <w:sz w:val="26"/>
        </w:rPr>
        <w:t>Giang Lan rốt cục có thể hiểu được, vì cái gì nguyên lai Superman không có việc gì liền thích mặc lấy đồ lót bay khắp nơi.</w:t>
      </w:r>
    </w:p>
    <w:p>
      <w:pPr>
        <w:spacing w:after="120" w:line="360" w:lineRule="auto"/>
        <w:ind w:firstLine="720"/>
        <w:jc w:val="both"/>
      </w:pPr>
      <w:r>
        <w:rPr>
          <w:rFonts w:ascii="Times New Roman" w:hAnsi="Times New Roman" w:eastAsia="Times New Roman"/>
          <w:sz w:val="26"/>
        </w:rPr>
        <w:t>Hắn hai mắt nhắm lại, ở trong trời đêm lặng yên không một tiếng động tự do bay lượn.</w:t>
      </w:r>
    </w:p>
    <w:p>
      <w:pPr>
        <w:spacing w:after="120" w:line="360" w:lineRule="auto"/>
        <w:ind w:firstLine="720"/>
        <w:jc w:val="both"/>
      </w:pPr>
      <w:r>
        <w:rPr>
          <w:rFonts w:ascii="Times New Roman" w:hAnsi="Times New Roman" w:eastAsia="Times New Roman"/>
          <w:sz w:val="26"/>
        </w:rPr>
        <w:t>Lần này hắn ngay cả âm bạo đều không có dẫn phát, trực tiếp đột phá vận tốc âm thanh , chờ hắn lại mở mắt ra, đã sớm bay ra Tam Giang thành phố phạm vi.</w:t>
      </w:r>
    </w:p>
    <w:p>
      <w:pPr>
        <w:spacing w:after="120" w:line="360" w:lineRule="auto"/>
        <w:ind w:firstLine="720"/>
        <w:jc w:val="both"/>
      </w:pPr>
      <w:r>
        <w:rPr>
          <w:rFonts w:ascii="Times New Roman" w:hAnsi="Times New Roman" w:eastAsia="Times New Roman"/>
          <w:sz w:val="26"/>
        </w:rPr>
        <w:t>Giang Lan tới hào hứng, trực tiếp vòng quanh Lam Tinh bay một vòng, hắn tính toán thời gian, đại khái tại 1 giờ khoảng chừng.</w:t>
      </w:r>
    </w:p>
    <w:p>
      <w:pPr>
        <w:spacing w:after="120" w:line="360" w:lineRule="auto"/>
        <w:ind w:firstLine="720"/>
        <w:jc w:val="both"/>
      </w:pPr>
      <w:r>
        <w:rPr>
          <w:rFonts w:ascii="Times New Roman" w:hAnsi="Times New Roman" w:eastAsia="Times New Roman"/>
          <w:sz w:val="26"/>
        </w:rPr>
        <w:t>Giang Lan nhớ kỹ Superman vòng quanh Địa Cầu bay một vòng, chỉ cần 0.1 giây, xem ra hắn cách lớn siêu cái kia trình độ, còn kém rất xa...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