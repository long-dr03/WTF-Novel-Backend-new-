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120: Lão Vương tiết khóa thứ nhất, cự nhân chủng loại</w:t>
      </w:r>
    </w:p>
    <w:p>
      <w:pPr>
        <w:spacing w:after="120" w:line="360" w:lineRule="auto"/>
        <w:ind w:firstLine="720"/>
        <w:jc w:val="both"/>
      </w:pPr>
      <w:r>
        <w:rPr>
          <w:rFonts w:ascii="Times New Roman" w:hAnsi="Times New Roman" w:eastAsia="Times New Roman"/>
          <w:sz w:val="26"/>
        </w:rPr>
        <w:t>Trương An Bình khuôn mặt bình tĩnh, bấm lão Ninh điện thoại.</w:t>
      </w:r>
    </w:p>
    <w:p>
      <w:pPr>
        <w:spacing w:after="120" w:line="360" w:lineRule="auto"/>
        <w:ind w:firstLine="720"/>
        <w:jc w:val="both"/>
      </w:pPr>
      <w:r>
        <w:rPr>
          <w:rFonts w:ascii="Times New Roman" w:hAnsi="Times New Roman" w:eastAsia="Times New Roman"/>
          <w:sz w:val="26"/>
        </w:rPr>
        <w:t>"Uy, Ninh hiệu trưởng sao? Đúng, ta là Trương cục, ta nghĩ thương lượng với ngươi chuyện gì."</w:t>
      </w:r>
    </w:p>
    <w:p>
      <w:pPr>
        <w:spacing w:after="120" w:line="360" w:lineRule="auto"/>
        <w:ind w:firstLine="720"/>
        <w:jc w:val="both"/>
      </w:pPr>
      <w:r>
        <w:rPr>
          <w:rFonts w:ascii="Times New Roman" w:hAnsi="Times New Roman" w:eastAsia="Times New Roman"/>
          <w:sz w:val="26"/>
        </w:rPr>
        <w:t>Lão Ninh cũng đang vì Nộ Hoàng nhất định phải khi hắn trường học lão sư sự tình, một mặt ưu sầu.</w:t>
      </w:r>
    </w:p>
    <w:p>
      <w:pPr>
        <w:spacing w:after="120" w:line="360" w:lineRule="auto"/>
        <w:ind w:firstLine="720"/>
        <w:jc w:val="both"/>
      </w:pPr>
      <w:r>
        <w:rPr>
          <w:rFonts w:ascii="Times New Roman" w:hAnsi="Times New Roman" w:eastAsia="Times New Roman"/>
          <w:sz w:val="26"/>
        </w:rPr>
        <w:t>Hắn đối Nộ Hoàng là hiểu rõ, hắn đến làm lão sư, vạn nhất đồng học kia đui mù, chọc giận hắn, nổi cơn giận, trường học chỉ sợ lại phải trùng kiến.</w:t>
      </w:r>
    </w:p>
    <w:p>
      <w:pPr>
        <w:spacing w:after="120" w:line="360" w:lineRule="auto"/>
        <w:ind w:firstLine="720"/>
        <w:jc w:val="both"/>
      </w:pPr>
      <w:r>
        <w:rPr>
          <w:rFonts w:ascii="Times New Roman" w:hAnsi="Times New Roman" w:eastAsia="Times New Roman"/>
          <w:sz w:val="26"/>
        </w:rPr>
        <w:t>Nhìn thấy Trương An Bình điện thoại tới, lão Ninh hai mắt tỏa sáng, hắn trốn vào cách âm thư phòng, nhỏ giọng nói.</w:t>
      </w:r>
    </w:p>
    <w:p>
      <w:pPr>
        <w:spacing w:after="120" w:line="360" w:lineRule="auto"/>
        <w:ind w:firstLine="720"/>
        <w:jc w:val="both"/>
      </w:pPr>
      <w:r>
        <w:rPr>
          <w:rFonts w:ascii="Times New Roman" w:hAnsi="Times New Roman" w:eastAsia="Times New Roman"/>
          <w:sz w:val="26"/>
        </w:rPr>
        <w:t>"Trương cục a, ta cũng có chuyện gì, rất cấp bách, ngươi giúp ta nghĩ một chút biện pháp."</w:t>
      </w:r>
    </w:p>
    <w:p>
      <w:pPr>
        <w:spacing w:after="120" w:line="360" w:lineRule="auto"/>
        <w:ind w:firstLine="720"/>
        <w:jc w:val="both"/>
      </w:pPr>
      <w:r>
        <w:rPr>
          <w:rFonts w:ascii="Times New Roman" w:hAnsi="Times New Roman" w:eastAsia="Times New Roman"/>
          <w:sz w:val="26"/>
        </w:rPr>
        <w:t>Trương An Bình cười ha ha nói.</w:t>
      </w:r>
    </w:p>
    <w:p>
      <w:pPr>
        <w:spacing w:after="120" w:line="360" w:lineRule="auto"/>
        <w:ind w:firstLine="720"/>
        <w:jc w:val="both"/>
      </w:pPr>
      <w:r>
        <w:rPr>
          <w:rFonts w:ascii="Times New Roman" w:hAnsi="Times New Roman" w:eastAsia="Times New Roman"/>
          <w:sz w:val="26"/>
        </w:rPr>
        <w:t>"Ngươi sự tình không vội, chuyện của ta liên quan đến toàn nhân loại, ngươi trước nghe ta nói."</w:t>
      </w:r>
    </w:p>
    <w:p>
      <w:pPr>
        <w:spacing w:after="120" w:line="360" w:lineRule="auto"/>
        <w:ind w:firstLine="720"/>
        <w:jc w:val="both"/>
      </w:pPr>
      <w:r>
        <w:rPr>
          <w:rFonts w:ascii="Times New Roman" w:hAnsi="Times New Roman" w:eastAsia="Times New Roman"/>
          <w:sz w:val="26"/>
        </w:rPr>
        <w:t>Lão Ninh nghe Trương An Bình lời nói, con mắt càng trừng càng lớn, nhịn không được hét lên kinh ngạc.</w:t>
      </w:r>
    </w:p>
    <w:p>
      <w:pPr>
        <w:spacing w:after="120" w:line="360" w:lineRule="auto"/>
        <w:ind w:firstLine="720"/>
        <w:jc w:val="both"/>
      </w:pPr>
      <w:r>
        <w:rPr>
          <w:rFonts w:ascii="Times New Roman" w:hAnsi="Times New Roman" w:eastAsia="Times New Roman"/>
          <w:sz w:val="26"/>
        </w:rPr>
        <w:t>"Ngọa tào!"</w:t>
      </w:r>
    </w:p>
    <w:p>
      <w:pPr>
        <w:spacing w:after="120" w:line="360" w:lineRule="auto"/>
        <w:ind w:firstLine="720"/>
        <w:jc w:val="both"/>
      </w:pPr>
      <w:r>
        <w:rPr>
          <w:rFonts w:ascii="Times New Roman" w:hAnsi="Times New Roman" w:eastAsia="Times New Roman"/>
          <w:sz w:val="26"/>
        </w:rPr>
        <w:t>Trương An Bình miêu tả xong tình huống về sau, tình chân ý thiết khẩn cầu lão Ninh.</w:t>
      </w:r>
    </w:p>
    <w:p>
      <w:pPr>
        <w:spacing w:after="120" w:line="360" w:lineRule="auto"/>
        <w:ind w:firstLine="720"/>
        <w:jc w:val="both"/>
      </w:pPr>
      <w:r>
        <w:rPr>
          <w:rFonts w:ascii="Times New Roman" w:hAnsi="Times New Roman" w:eastAsia="Times New Roman"/>
          <w:sz w:val="26"/>
        </w:rPr>
        <w:t>"Hiệu trưởng, ta biết đôi này Giang Lan cùng Ninh Đồng không công bằng, bọn hắn mới từ số bốn linh cảnh trở về, lại kinh lịch thần phạt tổ chức tập kích , ấn lý thuyết hẳn là nghỉ ngơi một đoạn thời gian."</w:t>
      </w:r>
    </w:p>
    <w:p>
      <w:pPr>
        <w:spacing w:after="120" w:line="360" w:lineRule="auto"/>
        <w:ind w:firstLine="720"/>
        <w:jc w:val="both"/>
      </w:pPr>
      <w:r>
        <w:rPr>
          <w:rFonts w:ascii="Times New Roman" w:hAnsi="Times New Roman" w:eastAsia="Times New Roman"/>
          <w:sz w:val="26"/>
        </w:rPr>
        <w:t>"Nhưng ta càng nghĩ, cả nước, thậm chí toàn thế giới, chỉ có hai người bọn họ mới có một khả năng nhỏ nhoi, xắn cứu nhân loại, cho nên chỉ có thể xin nhờ bọn hắn, ngươi có yêu cầu gì cứ việc nói, chỉ cần ta có thể làm được đến, tất cả đều vô điều kiện thỏa mãn."</w:t>
      </w:r>
    </w:p>
    <w:p>
      <w:pPr>
        <w:spacing w:after="120" w:line="360" w:lineRule="auto"/>
        <w:ind w:firstLine="720"/>
        <w:jc w:val="both"/>
      </w:pPr>
      <w:r>
        <w:rPr>
          <w:rFonts w:ascii="Times New Roman" w:hAnsi="Times New Roman" w:eastAsia="Times New Roman"/>
          <w:sz w:val="26"/>
        </w:rPr>
        <w:t>Lão Ninh trầm giọng nói.</w:t>
      </w:r>
    </w:p>
    <w:p>
      <w:pPr>
        <w:spacing w:after="120" w:line="360" w:lineRule="auto"/>
        <w:ind w:firstLine="720"/>
        <w:jc w:val="both"/>
      </w:pPr>
      <w:r>
        <w:rPr>
          <w:rFonts w:ascii="Times New Roman" w:hAnsi="Times New Roman" w:eastAsia="Times New Roman"/>
          <w:sz w:val="26"/>
        </w:rPr>
        <w:t>"Chuyện này, ta chỉ có thể thử thỉnh cầu hai người bọn họ đi làm, nhưng nếu như bọn hắn không nguyện ý, ta cũng không thể miễn cưỡng."</w:t>
      </w:r>
    </w:p>
    <w:p>
      <w:pPr>
        <w:spacing w:after="120" w:line="360" w:lineRule="auto"/>
        <w:ind w:firstLine="720"/>
        <w:jc w:val="both"/>
      </w:pPr>
      <w:r>
        <w:rPr>
          <w:rFonts w:ascii="Times New Roman" w:hAnsi="Times New Roman" w:eastAsia="Times New Roman"/>
          <w:sz w:val="26"/>
        </w:rPr>
        <w:t>Trương An Bình biết là đạo lý này, dù sao cưỡng ép muốn cầu hai người bốc lên nguy hiểm tính mạng, đi chửng cứu nhân loại, cũng là vô dụng.</w:t>
      </w:r>
    </w:p>
    <w:p>
      <w:pPr>
        <w:spacing w:after="120" w:line="360" w:lineRule="auto"/>
        <w:ind w:firstLine="720"/>
        <w:jc w:val="both"/>
      </w:pPr>
      <w:r>
        <w:rPr>
          <w:rFonts w:ascii="Times New Roman" w:hAnsi="Times New Roman" w:eastAsia="Times New Roman"/>
          <w:sz w:val="26"/>
        </w:rPr>
        <w:t>"Ninh hiệu trưởng, ngươi hết sức thử một lần, cần gì điều kiện phối hợp, ngài cứ việc nói."</w:t>
      </w:r>
    </w:p>
    <w:p>
      <w:pPr>
        <w:spacing w:after="120" w:line="360" w:lineRule="auto"/>
        <w:ind w:firstLine="720"/>
        <w:jc w:val="both"/>
      </w:pPr>
      <w:r>
        <w:rPr>
          <w:rFonts w:ascii="Times New Roman" w:hAnsi="Times New Roman" w:eastAsia="Times New Roman"/>
          <w:sz w:val="26"/>
        </w:rPr>
        <w:t>Lão Ninh còn nói thêm.</w:t>
      </w:r>
    </w:p>
    <w:p>
      <w:pPr>
        <w:spacing w:after="120" w:line="360" w:lineRule="auto"/>
        <w:ind w:firstLine="720"/>
        <w:jc w:val="both"/>
      </w:pPr>
      <w:r>
        <w:rPr>
          <w:rFonts w:ascii="Times New Roman" w:hAnsi="Times New Roman" w:eastAsia="Times New Roman"/>
          <w:sz w:val="26"/>
        </w:rPr>
        <w:t>"Còn có một việc, Trương cục trưởng ngươi giúp ta khuyên nhủ Nộ Hoàng lão nhân gia!"</w:t>
      </w:r>
    </w:p>
    <w:p>
      <w:pPr>
        <w:spacing w:after="120" w:line="360" w:lineRule="auto"/>
        <w:ind w:firstLine="720"/>
        <w:jc w:val="both"/>
      </w:pPr>
      <w:r>
        <w:rPr>
          <w:rFonts w:ascii="Times New Roman" w:hAnsi="Times New Roman" w:eastAsia="Times New Roman"/>
          <w:sz w:val="26"/>
        </w:rPr>
        <w:t>Thế là, lão Ninh đem Nộ Hoàng tình huống, cùng hắn nói một lần.</w:t>
      </w:r>
    </w:p>
    <w:p>
      <w:pPr>
        <w:spacing w:after="120" w:line="360" w:lineRule="auto"/>
        <w:ind w:firstLine="720"/>
        <w:jc w:val="both"/>
      </w:pPr>
      <w:r>
        <w:rPr>
          <w:rFonts w:ascii="Times New Roman" w:hAnsi="Times New Roman" w:eastAsia="Times New Roman"/>
          <w:sz w:val="26"/>
        </w:rPr>
        <w:t>Trương An Bình cười ha ha.</w:t>
      </w:r>
    </w:p>
    <w:p>
      <w:pPr>
        <w:spacing w:after="120" w:line="360" w:lineRule="auto"/>
        <w:ind w:firstLine="720"/>
        <w:jc w:val="both"/>
      </w:pPr>
      <w:r>
        <w:rPr>
          <w:rFonts w:ascii="Times New Roman" w:hAnsi="Times New Roman" w:eastAsia="Times New Roman"/>
          <w:sz w:val="26"/>
        </w:rPr>
        <w:t>"Chuyện nhỏ, ngươi đưa điện thoại cho Nộ Hoàng."</w:t>
      </w:r>
    </w:p>
    <w:p>
      <w:pPr>
        <w:spacing w:after="120" w:line="360" w:lineRule="auto"/>
        <w:ind w:firstLine="720"/>
        <w:jc w:val="both"/>
      </w:pPr>
      <w:r>
        <w:rPr>
          <w:rFonts w:ascii="Times New Roman" w:hAnsi="Times New Roman" w:eastAsia="Times New Roman"/>
          <w:sz w:val="26"/>
        </w:rPr>
        <w:t>Lão Ninh đem vương tông cây gọi vào trong phòng.</w:t>
      </w:r>
    </w:p>
    <w:p>
      <w:pPr>
        <w:spacing w:after="120" w:line="360" w:lineRule="auto"/>
        <w:ind w:firstLine="720"/>
        <w:jc w:val="both"/>
      </w:pPr>
      <w:r>
        <w:rPr>
          <w:rFonts w:ascii="Times New Roman" w:hAnsi="Times New Roman" w:eastAsia="Times New Roman"/>
          <w:sz w:val="26"/>
        </w:rPr>
        <w:t>Trải qua một trận cãi vã kịch liệt cùng chửi mẹ, lão Vương cúp điện thoại, cười gằn thông tri Ninh hiệu trưởng.</w:t>
      </w:r>
    </w:p>
    <w:p>
      <w:pPr>
        <w:spacing w:after="120" w:line="360" w:lineRule="auto"/>
        <w:ind w:firstLine="720"/>
        <w:jc w:val="both"/>
      </w:pPr>
      <w:r>
        <w:rPr>
          <w:rFonts w:ascii="Times New Roman" w:hAnsi="Times New Roman" w:eastAsia="Times New Roman"/>
          <w:sz w:val="26"/>
        </w:rPr>
        <w:t>"Hắc hắc, không cần nhiều lời, chuyện của lão tử, còn chưa tới phiên hắn Trương An Bình làm chủ, sự tình khẩn cấp, hiện tại liền từ ta, đưa cho hắn hai bên trên tiết khóa thứ nhất đi."</w:t>
      </w:r>
    </w:p>
    <w:p>
      <w:pPr>
        <w:spacing w:after="120" w:line="360" w:lineRule="auto"/>
        <w:ind w:firstLine="720"/>
        <w:jc w:val="both"/>
      </w:pPr>
      <w:r>
        <w:rPr>
          <w:rFonts w:ascii="Times New Roman" w:hAnsi="Times New Roman" w:eastAsia="Times New Roman"/>
          <w:sz w:val="26"/>
        </w:rPr>
        <w:t>Sau đó, mới từ trong nhà chuồn đi, đang chuẩn bị cùng đi dạo phố Giang Lan cùng Ninh Đồng, còn chưa đi ra hai trăm mét, lại bị gọi về trong nhà.</w:t>
      </w:r>
    </w:p>
    <w:p>
      <w:pPr>
        <w:spacing w:after="120" w:line="360" w:lineRule="auto"/>
        <w:ind w:firstLine="720"/>
        <w:jc w:val="both"/>
      </w:pPr>
      <w:r>
        <w:rPr>
          <w:rFonts w:ascii="Times New Roman" w:hAnsi="Times New Roman" w:eastAsia="Times New Roman"/>
          <w:sz w:val="26"/>
        </w:rPr>
        <w:t>Ninh Chính Tân đầu tiên là một mặt nhức cả trứng giới thiệu lão Vương.</w:t>
      </w:r>
    </w:p>
    <w:p>
      <w:pPr>
        <w:spacing w:after="120" w:line="360" w:lineRule="auto"/>
        <w:ind w:firstLine="720"/>
        <w:jc w:val="both"/>
      </w:pPr>
      <w:r>
        <w:rPr>
          <w:rFonts w:ascii="Times New Roman" w:hAnsi="Times New Roman" w:eastAsia="Times New Roman"/>
          <w:sz w:val="26"/>
        </w:rPr>
        <w:t>"Vị này, là trường học chúng ta mới mướn đặc cấp giáo sư, giận. . . Lão Triệu! Hiện tại có cái sự kiện khẩn cấp, để Triệu lão sư cho các ngươi giảng giải hạ."</w:t>
      </w:r>
    </w:p>
    <w:p>
      <w:pPr>
        <w:spacing w:after="120" w:line="360" w:lineRule="auto"/>
        <w:ind w:firstLine="720"/>
        <w:jc w:val="both"/>
      </w:pPr>
      <w:r>
        <w:rPr>
          <w:rFonts w:ascii="Times New Roman" w:hAnsi="Times New Roman" w:eastAsia="Times New Roman"/>
          <w:sz w:val="26"/>
        </w:rPr>
        <w:t>Lão Vương tằng hắng một cái, giả ra hòa ái bộ dáng giới thiệu.</w:t>
      </w:r>
    </w:p>
    <w:p>
      <w:pPr>
        <w:spacing w:after="120" w:line="360" w:lineRule="auto"/>
        <w:ind w:firstLine="720"/>
        <w:jc w:val="both"/>
      </w:pPr>
      <w:r>
        <w:rPr>
          <w:rFonts w:ascii="Times New Roman" w:hAnsi="Times New Roman" w:eastAsia="Times New Roman"/>
          <w:sz w:val="26"/>
        </w:rPr>
        <w:t>"Bỉ nhân họ Triệu, về sau chính là các ngươi linh cảnh môn chuyên ngành lão sư, lời khách sáo không nói nhiều, các ngươi trông thấy không trung cái hang lớn kia đi."</w:t>
      </w:r>
    </w:p>
    <w:p>
      <w:pPr>
        <w:spacing w:after="120" w:line="360" w:lineRule="auto"/>
        <w:ind w:firstLine="720"/>
        <w:jc w:val="both"/>
      </w:pPr>
      <w:r>
        <w:rPr>
          <w:rFonts w:ascii="Times New Roman" w:hAnsi="Times New Roman" w:eastAsia="Times New Roman"/>
          <w:sz w:val="26"/>
        </w:rPr>
        <w:t>Sở dĩ lão Vương sửa họ, là bởi vì, ngày đó nghênh kích thú triều, hắn mắng rất nhiều Giang Thành Phi thô tục, còn nói lão Giang trộm hắn nữ nhân, chắc hẳn đều bị Ninh Đồng nghe được.</w:t>
      </w:r>
    </w:p>
    <w:p>
      <w:pPr>
        <w:spacing w:after="120" w:line="360" w:lineRule="auto"/>
        <w:ind w:firstLine="720"/>
        <w:jc w:val="both"/>
      </w:pPr>
      <w:r>
        <w:rPr>
          <w:rFonts w:ascii="Times New Roman" w:hAnsi="Times New Roman" w:eastAsia="Times New Roman"/>
          <w:sz w:val="26"/>
        </w:rPr>
        <w:t>Chính hắn cũng cảm thấy không mặt mũi gặp người, cho nên đối lão Ninh tự giới thiệu, bỉ nhân họ Triệu, về sau liền gọi ta lão Triệu đi!</w:t>
      </w:r>
    </w:p>
    <w:p>
      <w:pPr>
        <w:spacing w:after="120" w:line="360" w:lineRule="auto"/>
        <w:ind w:firstLine="720"/>
        <w:jc w:val="both"/>
      </w:pPr>
      <w:r>
        <w:rPr>
          <w:rFonts w:ascii="Times New Roman" w:hAnsi="Times New Roman" w:eastAsia="Times New Roman"/>
          <w:sz w:val="26"/>
        </w:rPr>
        <w:t>Lúc ấy lão Ninh cái ánh mắt kia, đừng đề cập nhiều cổ quái.</w:t>
      </w:r>
    </w:p>
    <w:p>
      <w:pPr>
        <w:spacing w:after="120" w:line="360" w:lineRule="auto"/>
        <w:ind w:firstLine="720"/>
        <w:jc w:val="both"/>
      </w:pPr>
      <w:r>
        <w:rPr>
          <w:rFonts w:ascii="Times New Roman" w:hAnsi="Times New Roman" w:eastAsia="Times New Roman"/>
          <w:sz w:val="26"/>
        </w:rPr>
        <w:t>Nộ Hoàng, ngươi đang làm cái gì máy bay, rõ ràng ngươi họ Vương, sát vách lão Vương cái kia vương, ngươi không phải nói mình họ Triệu, tương lai cái này láo, ta làm sao cùng bọn nhỏ tròn?</w:t>
      </w:r>
    </w:p>
    <w:p>
      <w:pPr>
        <w:spacing w:after="120" w:line="360" w:lineRule="auto"/>
        <w:ind w:firstLine="720"/>
        <w:jc w:val="both"/>
      </w:pPr>
      <w:r>
        <w:rPr>
          <w:rFonts w:ascii="Times New Roman" w:hAnsi="Times New Roman" w:eastAsia="Times New Roman"/>
          <w:sz w:val="26"/>
        </w:rPr>
        <w:t>Giang Lan cùng Ninh Đồng biểu lộ, cũng là đờ đẫn.</w:t>
      </w:r>
    </w:p>
    <w:p>
      <w:pPr>
        <w:spacing w:after="120" w:line="360" w:lineRule="auto"/>
        <w:ind w:firstLine="720"/>
        <w:jc w:val="both"/>
      </w:pPr>
      <w:r>
        <w:rPr>
          <w:rFonts w:ascii="Times New Roman" w:hAnsi="Times New Roman" w:eastAsia="Times New Roman"/>
          <w:sz w:val="26"/>
        </w:rPr>
        <w:t>A, tình huống gì, vì cái gì hiệu trưởng ngươi đột nhiên đồng ý nam tử này, làm Tam Giang đại học giảng sư.</w:t>
      </w:r>
    </w:p>
    <w:p>
      <w:pPr>
        <w:spacing w:after="120" w:line="360" w:lineRule="auto"/>
        <w:ind w:firstLine="720"/>
        <w:jc w:val="both"/>
      </w:pPr>
      <w:r>
        <w:rPr>
          <w:rFonts w:ascii="Times New Roman" w:hAnsi="Times New Roman" w:eastAsia="Times New Roman"/>
          <w:sz w:val="26"/>
        </w:rPr>
        <w:t>Lão Vương rất hài lòng Giang Lan cùng Ninh Đồng biểu lộ.</w:t>
      </w:r>
    </w:p>
    <w:p>
      <w:pPr>
        <w:spacing w:after="120" w:line="360" w:lineRule="auto"/>
        <w:ind w:firstLine="720"/>
        <w:jc w:val="both"/>
      </w:pPr>
      <w:r>
        <w:rPr>
          <w:rFonts w:ascii="Times New Roman" w:hAnsi="Times New Roman" w:eastAsia="Times New Roman"/>
          <w:sz w:val="26"/>
        </w:rPr>
        <w:t>"Không trung cái hang lớn kia, là linh cảnh xâm lấn điềm báo trước, mà căn cứ ta nhiều năm kinh nghiệm để phán đoán, sắp xâm lấn linh cảnh, chính là số năm linh cảnh!"</w:t>
      </w:r>
    </w:p>
    <w:p>
      <w:pPr>
        <w:spacing w:after="120" w:line="360" w:lineRule="auto"/>
        <w:ind w:firstLine="720"/>
        <w:jc w:val="both"/>
      </w:pPr>
      <w:r>
        <w:rPr>
          <w:rFonts w:ascii="Times New Roman" w:hAnsi="Times New Roman" w:eastAsia="Times New Roman"/>
          <w:sz w:val="26"/>
        </w:rPr>
        <w:t>Giang Lan vừa nghe nói là số năm linh cảnh sắp xâm lấn hiện thực, lập tức ánh mắt lăng lệ, ánh mắt của hắn ngưng trọng, trầm giọng nói.</w:t>
      </w:r>
    </w:p>
    <w:p>
      <w:pPr>
        <w:spacing w:after="120" w:line="360" w:lineRule="auto"/>
        <w:ind w:firstLine="720"/>
        <w:jc w:val="both"/>
      </w:pPr>
      <w:r>
        <w:rPr>
          <w:rFonts w:ascii="Times New Roman" w:hAnsi="Times New Roman" w:eastAsia="Times New Roman"/>
          <w:sz w:val="26"/>
        </w:rPr>
        <w:t>"Cho nên, Triệu lão sư, số năm linh cảnh là không cần tiến vào sao?"</w:t>
      </w:r>
    </w:p>
    <w:p>
      <w:pPr>
        <w:spacing w:after="120" w:line="360" w:lineRule="auto"/>
        <w:ind w:firstLine="720"/>
        <w:jc w:val="both"/>
      </w:pPr>
      <w:r>
        <w:rPr>
          <w:rFonts w:ascii="Times New Roman" w:hAnsi="Times New Roman" w:eastAsia="Times New Roman"/>
          <w:sz w:val="26"/>
        </w:rPr>
        <w:t>Ninh Đồng nhịn không được reo hò một tiếng, cùng Giang Lan vỗ xuống tay.</w:t>
      </w:r>
    </w:p>
    <w:p>
      <w:pPr>
        <w:spacing w:after="120" w:line="360" w:lineRule="auto"/>
        <w:ind w:firstLine="720"/>
        <w:jc w:val="both"/>
      </w:pPr>
      <w:r>
        <w:rPr>
          <w:rFonts w:ascii="Times New Roman" w:hAnsi="Times New Roman" w:eastAsia="Times New Roman"/>
          <w:sz w:val="26"/>
        </w:rPr>
        <w:t>"Quá tốt rồi, rốt cục có thể nghỉ ngơi mấy ngày nha."</w:t>
      </w:r>
    </w:p>
    <w:p>
      <w:pPr>
        <w:spacing w:after="120" w:line="360" w:lineRule="auto"/>
        <w:ind w:firstLine="720"/>
        <w:jc w:val="both"/>
      </w:pPr>
      <w:r>
        <w:rPr>
          <w:rFonts w:ascii="Times New Roman" w:hAnsi="Times New Roman" w:eastAsia="Times New Roman"/>
          <w:sz w:val="26"/>
        </w:rPr>
        <w:t>Lão Ninh sắc mặt xấu hổ, ho khan một tiếng.</w:t>
      </w:r>
    </w:p>
    <w:p>
      <w:pPr>
        <w:spacing w:after="120" w:line="360" w:lineRule="auto"/>
        <w:ind w:firstLine="720"/>
        <w:jc w:val="both"/>
      </w:pPr>
      <w:r>
        <w:rPr>
          <w:rFonts w:ascii="Times New Roman" w:hAnsi="Times New Roman" w:eastAsia="Times New Roman"/>
          <w:sz w:val="26"/>
        </w:rPr>
        <w:t>"Cũng không có, Trương cục trưởng là hi vọng hai ngươi, có thể mau chóng tiến vào số năm linh cảnh, ngăn cản bên trong cự Đại Thực người quái vật xâm lấn hiện thực!"</w:t>
      </w:r>
    </w:p>
    <w:p>
      <w:pPr>
        <w:spacing w:after="120" w:line="360" w:lineRule="auto"/>
        <w:ind w:firstLine="720"/>
        <w:jc w:val="both"/>
      </w:pPr>
      <w:r>
        <w:rPr>
          <w:rFonts w:ascii="Times New Roman" w:hAnsi="Times New Roman" w:eastAsia="Times New Roman"/>
          <w:sz w:val="26"/>
        </w:rPr>
        <w:t>Ninh Đồng lập tức lòng tràn đầy không cao hứng, chúng ta không phải mới từ số bốn linh cảnh trở về sao, còn kinh lịch một trận ám sát, liền muốn để chúng ta ngay sau đó tiến vào số năm linh cảnh?</w:t>
      </w:r>
    </w:p>
    <w:p>
      <w:pPr>
        <w:spacing w:after="120" w:line="360" w:lineRule="auto"/>
        <w:ind w:firstLine="720"/>
        <w:jc w:val="both"/>
      </w:pPr>
      <w:r>
        <w:rPr>
          <w:rFonts w:ascii="Times New Roman" w:hAnsi="Times New Roman" w:eastAsia="Times New Roman"/>
          <w:sz w:val="26"/>
        </w:rPr>
        <w:t>Coi như trong nhà nuôi đầu con lừa, cũng không có như thế vào chỗ ch.ết dùng a.</w:t>
      </w:r>
    </w:p>
    <w:p>
      <w:pPr>
        <w:spacing w:after="120" w:line="360" w:lineRule="auto"/>
        <w:ind w:firstLine="720"/>
        <w:jc w:val="both"/>
      </w:pPr>
      <w:r>
        <w:rPr>
          <w:rFonts w:ascii="Times New Roman" w:hAnsi="Times New Roman" w:eastAsia="Times New Roman"/>
          <w:sz w:val="26"/>
        </w:rPr>
        <w:t>Nàng chu mỏ nói.</w:t>
      </w:r>
    </w:p>
    <w:p>
      <w:pPr>
        <w:spacing w:after="120" w:line="360" w:lineRule="auto"/>
        <w:ind w:firstLine="720"/>
        <w:jc w:val="both"/>
      </w:pPr>
      <w:r>
        <w:rPr>
          <w:rFonts w:ascii="Times New Roman" w:hAnsi="Times New Roman" w:eastAsia="Times New Roman"/>
          <w:sz w:val="26"/>
        </w:rPr>
        <w:t>"Ba ba, ta cùng Giang Lan muốn nghỉ ngơi mấy ngày, mỗi ngày hạ linh cảnh, đều không có thời gian dạo phố, lập tức bắt đầu mùa đông, ta nhanh không có y phục mặc."</w:t>
      </w:r>
    </w:p>
    <w:p>
      <w:pPr>
        <w:spacing w:after="120" w:line="360" w:lineRule="auto"/>
        <w:ind w:firstLine="720"/>
        <w:jc w:val="both"/>
      </w:pPr>
      <w:r>
        <w:rPr>
          <w:rFonts w:ascii="Times New Roman" w:hAnsi="Times New Roman" w:eastAsia="Times New Roman"/>
          <w:sz w:val="26"/>
        </w:rPr>
        <w:t>Giang Lan nhẹ gật đầu.</w:t>
      </w:r>
    </w:p>
    <w:p>
      <w:pPr>
        <w:spacing w:after="120" w:line="360" w:lineRule="auto"/>
        <w:ind w:firstLine="720"/>
        <w:jc w:val="both"/>
      </w:pPr>
      <w:r>
        <w:rPr>
          <w:rFonts w:ascii="Times New Roman" w:hAnsi="Times New Roman" w:eastAsia="Times New Roman"/>
          <w:sz w:val="26"/>
        </w:rPr>
        <w:t>"Đúng vậy a, hiệu trưởng, ta cái này mấy ngày cũng cảm giác đại di phu tới, trạng thái không tốt."</w:t>
      </w:r>
    </w:p>
    <w:p>
      <w:pPr>
        <w:spacing w:after="120" w:line="360" w:lineRule="auto"/>
        <w:ind w:firstLine="720"/>
        <w:jc w:val="both"/>
      </w:pPr>
      <w:r>
        <w:rPr>
          <w:rFonts w:ascii="Times New Roman" w:hAnsi="Times New Roman" w:eastAsia="Times New Roman"/>
          <w:sz w:val="26"/>
        </w:rPr>
        <w:t>Lão Vương trầm giọng nói.</w:t>
      </w:r>
    </w:p>
    <w:p>
      <w:pPr>
        <w:spacing w:after="120" w:line="360" w:lineRule="auto"/>
        <w:ind w:firstLine="720"/>
        <w:jc w:val="both"/>
      </w:pPr>
      <w:r>
        <w:rPr>
          <w:rFonts w:ascii="Times New Roman" w:hAnsi="Times New Roman" w:eastAsia="Times New Roman"/>
          <w:sz w:val="26"/>
        </w:rPr>
        <w:t>"Tình tình yêu yêu, hạ linh cảnh cũng có thể đàm a, năm đó ta chính là không mang lấy nữ nhân yêu mến tiến linh cảnh, bị người đánh cắp nhà, từ đây thương tiếc chung thân."</w:t>
      </w:r>
    </w:p>
    <w:p>
      <w:pPr>
        <w:spacing w:after="120" w:line="360" w:lineRule="auto"/>
        <w:ind w:firstLine="720"/>
        <w:jc w:val="both"/>
      </w:pPr>
      <w:r>
        <w:rPr>
          <w:rFonts w:ascii="Times New Roman" w:hAnsi="Times New Roman" w:eastAsia="Times New Roman"/>
          <w:sz w:val="26"/>
        </w:rPr>
        <w:t>Ninh Đồng lập tức nháy mắt to, một mặt hiếu kỳ nói.</w:t>
      </w:r>
    </w:p>
    <w:p>
      <w:pPr>
        <w:spacing w:after="120" w:line="360" w:lineRule="auto"/>
        <w:ind w:firstLine="720"/>
        <w:jc w:val="both"/>
      </w:pPr>
      <w:r>
        <w:rPr>
          <w:rFonts w:ascii="Times New Roman" w:hAnsi="Times New Roman" w:eastAsia="Times New Roman"/>
          <w:sz w:val="26"/>
        </w:rPr>
        <w:t>"Có đúng không, Triệu lão sư, mau nói, để cho ta cũng được thêm kiến thức."</w:t>
      </w:r>
    </w:p>
    <w:p>
      <w:pPr>
        <w:spacing w:after="120" w:line="360" w:lineRule="auto"/>
        <w:ind w:firstLine="720"/>
        <w:jc w:val="both"/>
      </w:pPr>
      <w:r>
        <w:rPr>
          <w:rFonts w:ascii="Times New Roman" w:hAnsi="Times New Roman" w:eastAsia="Times New Roman"/>
          <w:sz w:val="26"/>
        </w:rPr>
        <w:t>Nội tâm của nàng âm thầm cảnh giác, xác thực có cái này dấu hiệu a, cũng tỷ như Vạn Nhị cái này ngực lớn nữ, về sau lại tiến linh cảnh, phải đem Giang Lan nhìn kỹ.</w:t>
      </w:r>
    </w:p>
    <w:p>
      <w:pPr>
        <w:spacing w:after="120" w:line="360" w:lineRule="auto"/>
        <w:ind w:firstLine="720"/>
        <w:jc w:val="both"/>
      </w:pPr>
      <w:r>
        <w:rPr>
          <w:rFonts w:ascii="Times New Roman" w:hAnsi="Times New Roman" w:eastAsia="Times New Roman"/>
          <w:sz w:val="26"/>
        </w:rPr>
        <w:t>Lão Vương sắc mặt cứng đờ, trầm giọng nói.</w:t>
      </w:r>
    </w:p>
    <w:p>
      <w:pPr>
        <w:spacing w:after="120" w:line="360" w:lineRule="auto"/>
        <w:ind w:firstLine="720"/>
        <w:jc w:val="both"/>
      </w:pPr>
      <w:r>
        <w:rPr>
          <w:rFonts w:ascii="Times New Roman" w:hAnsi="Times New Roman" w:eastAsia="Times New Roman"/>
          <w:sz w:val="26"/>
        </w:rPr>
        <w:t>"Có rảnh lại nói cho các ngươi nghe, nếu như đủ khả năng, vẫn là hi vọng các ngươi có thể hết sức chửng cứu nhân loại, nếu không số năm linh cảnh quái vật xâm lấn hiện thực, nhân loại ít nhất phải ch.ết mất hơn phân nửa."</w:t>
      </w:r>
    </w:p>
    <w:p>
      <w:pPr>
        <w:spacing w:after="120" w:line="360" w:lineRule="auto"/>
        <w:ind w:firstLine="720"/>
        <w:jc w:val="both"/>
      </w:pPr>
      <w:r>
        <w:rPr>
          <w:rFonts w:ascii="Times New Roman" w:hAnsi="Times New Roman" w:eastAsia="Times New Roman"/>
          <w:sz w:val="26"/>
        </w:rPr>
        <w:t>Giang Lan kỳ thật đã đối số năm linh cảnh quái vật, có một chút suy đoán, hắn lười Dương Dương ngáp một cái.</w:t>
      </w:r>
    </w:p>
    <w:p>
      <w:pPr>
        <w:spacing w:after="120" w:line="360" w:lineRule="auto"/>
        <w:ind w:firstLine="720"/>
        <w:jc w:val="both"/>
      </w:pPr>
      <w:r>
        <w:rPr>
          <w:rFonts w:ascii="Times New Roman" w:hAnsi="Times New Roman" w:eastAsia="Times New Roman"/>
          <w:sz w:val="26"/>
        </w:rPr>
        <w:t>"Cái kia a, chỉ là một đám yếu gà thôi!"</w:t>
      </w:r>
    </w:p>
    <w:p>
      <w:pPr>
        <w:spacing w:after="120" w:line="360" w:lineRule="auto"/>
        <w:ind w:firstLine="720"/>
        <w:jc w:val="both"/>
      </w:pPr>
      <w:r>
        <w:rPr>
          <w:rFonts w:ascii="Times New Roman" w:hAnsi="Times New Roman" w:eastAsia="Times New Roman"/>
          <w:sz w:val="26"/>
        </w:rPr>
        <w:t>Vương tông cây nhìn Giang Lan như thế bại hoại bộ dáng, liền phảng phất nhìn thấy hắn cha, ngoại trừ không có tóc, thấy thế nào làm sao giống, Giang Thành Phi lúc còn trẻ bộ dáng.</w:t>
      </w:r>
    </w:p>
    <w:p>
      <w:pPr>
        <w:spacing w:after="120" w:line="360" w:lineRule="auto"/>
        <w:ind w:firstLine="720"/>
        <w:jc w:val="both"/>
      </w:pPr>
      <w:r>
        <w:rPr>
          <w:rFonts w:ascii="Times New Roman" w:hAnsi="Times New Roman" w:eastAsia="Times New Roman"/>
          <w:sz w:val="26"/>
        </w:rPr>
        <w:t>Giang Lan mặc dù ngũ quan theo A Tuệ, nhưng bây giờ thần thái, cực kỳ giống cha hắn.</w:t>
      </w:r>
    </w:p>
    <w:p>
      <w:pPr>
        <w:spacing w:after="120" w:line="360" w:lineRule="auto"/>
        <w:ind w:firstLine="720"/>
        <w:jc w:val="both"/>
      </w:pPr>
      <w:r>
        <w:rPr>
          <w:rFonts w:ascii="Times New Roman" w:hAnsi="Times New Roman" w:eastAsia="Times New Roman"/>
          <w:sz w:val="26"/>
        </w:rPr>
        <w:t>Hắn lập tức giận không chỗ phát tiết, vỗ bàn, phẫn nộ quát.</w:t>
      </w:r>
    </w:p>
    <w:p>
      <w:pPr>
        <w:spacing w:after="120" w:line="360" w:lineRule="auto"/>
        <w:ind w:firstLine="720"/>
        <w:jc w:val="both"/>
      </w:pPr>
      <w:r>
        <w:rPr>
          <w:rFonts w:ascii="Times New Roman" w:hAnsi="Times New Roman" w:eastAsia="Times New Roman"/>
          <w:sz w:val="26"/>
        </w:rPr>
        <w:t>"Tập trung tinh thần! Số năm linh cảnh vô cùng nguy hiểm, một cái không chú ý, các ngươi liền sẽ ch.ết ở bên trong, nhân loại còn chờ các ngươi đi cứu vớt! Ta tiếp xuống sẽ giảng giải số năm linh cảnh quái vật, có đi hay không từ các ngươi, nhưng hiểu rõ hơn hạ cũng là tốt."</w:t>
      </w:r>
    </w:p>
    <w:p>
      <w:pPr>
        <w:spacing w:after="120" w:line="360" w:lineRule="auto"/>
        <w:ind w:firstLine="720"/>
        <w:jc w:val="both"/>
      </w:pPr>
      <w:r>
        <w:rPr>
          <w:rFonts w:ascii="Times New Roman" w:hAnsi="Times New Roman" w:eastAsia="Times New Roman"/>
          <w:sz w:val="26"/>
        </w:rPr>
        <w:t>"Số năm linh cảnh, tất cả giác tỉnh giả, sẽ bị truyền tống đến một cái, từ ba tầng tường thành vây quanh trong thành thị, sẽ có vô cùng vô tận ăn thịt người cự nhân không ngừng phát động công kích, trong thành thị, ngoại trừ giác tỉnh giả, không có những sinh vật khác, nhưng có nước cùng tiếp tế."</w:t>
      </w:r>
    </w:p>
    <w:p>
      <w:pPr>
        <w:spacing w:after="120" w:line="360" w:lineRule="auto"/>
        <w:ind w:firstLine="720"/>
        <w:jc w:val="both"/>
      </w:pPr>
      <w:r>
        <w:rPr>
          <w:rFonts w:ascii="Times New Roman" w:hAnsi="Times New Roman" w:eastAsia="Times New Roman"/>
          <w:sz w:val="26"/>
        </w:rPr>
        <w:t>"Tiếp xuống, ta đến giải thích dưới, số năm linh cảnh cự nhân chủng loại."</w:t>
      </w:r>
    </w:p>
    <w:p>
      <w:pPr>
        <w:spacing w:after="120" w:line="360" w:lineRule="auto"/>
        <w:ind w:firstLine="720"/>
        <w:jc w:val="both"/>
      </w:pPr>
      <w:r>
        <w:rPr>
          <w:rFonts w:ascii="Times New Roman" w:hAnsi="Times New Roman" w:eastAsia="Times New Roman"/>
          <w:sz w:val="26"/>
        </w:rPr>
        <w:t>Nói xong vương tông cây, tại một khối bảng đen bên trên dùng phấn viết, bắt đầu họa.</w:t>
      </w:r>
    </w:p>
    <w:p>
      <w:pPr>
        <w:spacing w:after="120" w:line="360" w:lineRule="auto"/>
        <w:ind w:firstLine="720"/>
        <w:jc w:val="both"/>
      </w:pPr>
      <w:r>
        <w:rPr>
          <w:rFonts w:ascii="Times New Roman" w:hAnsi="Times New Roman" w:eastAsia="Times New Roman"/>
          <w:sz w:val="26"/>
        </w:rPr>
        <w:t>Hình tròn đầu, hình tròn thân thể, tứ chi dùng bốn cái đường cong biểu thị, như thế vụng về họa công, còn không bằng ba tuổi tiểu hài.</w:t>
      </w:r>
    </w:p>
    <w:p>
      <w:pPr>
        <w:spacing w:after="120" w:line="360" w:lineRule="auto"/>
        <w:ind w:firstLine="720"/>
        <w:jc w:val="both"/>
      </w:pPr>
      <w:r>
        <w:rPr>
          <w:rFonts w:ascii="Times New Roman" w:hAnsi="Times New Roman" w:eastAsia="Times New Roman"/>
          <w:sz w:val="26"/>
        </w:rPr>
        <w:t>Nhìn hắn còn muốn cho tiểu nhân họa ngũ quan, Giang Lan che mắt, yếu ớt nhấc tay nói.</w:t>
      </w:r>
    </w:p>
    <w:p>
      <w:pPr>
        <w:spacing w:after="120" w:line="360" w:lineRule="auto"/>
        <w:ind w:firstLine="720"/>
        <w:jc w:val="both"/>
      </w:pPr>
      <w:r>
        <w:rPr>
          <w:rFonts w:ascii="Times New Roman" w:hAnsi="Times New Roman" w:eastAsia="Times New Roman"/>
          <w:sz w:val="26"/>
        </w:rPr>
        <w:t>"Cái kia, Triệu lão sư, nếu không ngài vẫn là dùng nói đi, chúng ta có thể hiểu được!"</w:t>
      </w:r>
    </w:p>
    <w:p>
      <w:pPr>
        <w:spacing w:after="120" w:line="360" w:lineRule="auto"/>
        <w:ind w:firstLine="720"/>
        <w:jc w:val="both"/>
      </w:pPr>
      <w:r>
        <w:rPr>
          <w:rFonts w:ascii="Times New Roman" w:hAnsi="Times New Roman" w:eastAsia="Times New Roman"/>
          <w:sz w:val="26"/>
        </w:rPr>
        <w:t>Lão Vương cũng cảm thấy mình tay này họa công thực sự không lấy ra được, hắn liếc về phía lão Ninh, chép miệng, ý là ngươi giáo án đâu, còn không lấy ra giúp lão phu ứng khẩn cấp.</w:t>
      </w:r>
    </w:p>
    <w:p>
      <w:pPr>
        <w:spacing w:after="120" w:line="360" w:lineRule="auto"/>
        <w:ind w:firstLine="720"/>
        <w:jc w:val="both"/>
      </w:pPr>
      <w:r>
        <w:rPr>
          <w:rFonts w:ascii="Times New Roman" w:hAnsi="Times New Roman" w:eastAsia="Times New Roman"/>
          <w:sz w:val="26"/>
        </w:rPr>
        <w:t>Lão Ninh lắc đầu, bất đắc dĩ nói.</w:t>
      </w:r>
    </w:p>
    <w:p>
      <w:pPr>
        <w:spacing w:after="120" w:line="360" w:lineRule="auto"/>
        <w:ind w:firstLine="720"/>
        <w:jc w:val="both"/>
      </w:pPr>
      <w:r>
        <w:rPr>
          <w:rFonts w:ascii="Times New Roman" w:hAnsi="Times New Roman" w:eastAsia="Times New Roman"/>
          <w:sz w:val="26"/>
        </w:rPr>
        <w:t>"Ta giáo án, đều bị cắt thành mảnh vỡ, triệt để hư hao, ta cùng Trương cục muốn tư liệu, hắn nói ngày mai cùng truyền tống khí cùng một chỗ không chở tới đây."</w:t>
      </w:r>
    </w:p>
    <w:p>
      <w:pPr>
        <w:spacing w:after="120" w:line="360" w:lineRule="auto"/>
        <w:ind w:firstLine="720"/>
        <w:jc w:val="both"/>
      </w:pPr>
      <w:r>
        <w:rPr>
          <w:rFonts w:ascii="Times New Roman" w:hAnsi="Times New Roman" w:eastAsia="Times New Roman"/>
          <w:sz w:val="26"/>
        </w:rPr>
        <w:t>Giang Lan trước đó sử dụng mới sáng tạo ra tuyệt chiêu, đem linh cảnh truyền tống khí cũng cùng một chỗ triệt để phá hủy, toàn bộ Tam Giang đại học mặt đất, đều bị hắn cày ra vô số đường rãnh thật sâu khe...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