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57: Quăng một đầu cơ, thức tỉnh kỹ năng</w:t>
      </w:r>
    </w:p>
    <w:p>
      <w:pPr>
        <w:spacing w:after="120" w:line="360" w:lineRule="auto"/>
        <w:ind w:firstLine="720"/>
        <w:jc w:val="both"/>
      </w:pPr>
      <w:r>
        <w:rPr>
          <w:rFonts w:ascii="Times New Roman" w:hAnsi="Times New Roman" w:eastAsia="Times New Roman"/>
          <w:sz w:val="26"/>
        </w:rPr>
        <w:t>Tam Giang thành phố đại học một đội, nghỉ ngơi thật tốt một đêm.</w:t>
      </w:r>
    </w:p>
    <w:p>
      <w:pPr>
        <w:spacing w:after="120" w:line="360" w:lineRule="auto"/>
        <w:ind w:firstLine="720"/>
        <w:jc w:val="both"/>
      </w:pPr>
      <w:r>
        <w:rPr>
          <w:rFonts w:ascii="Times New Roman" w:hAnsi="Times New Roman" w:eastAsia="Times New Roman"/>
          <w:sz w:val="26"/>
        </w:rPr>
        <w:t>Sáng sớm hôm sau, gian phòng bên trong màn sáng bên trên bắn ra nhắc nhở.</w:t>
      </w:r>
    </w:p>
    <w:p>
      <w:pPr>
        <w:spacing w:after="120" w:line="360" w:lineRule="auto"/>
        <w:ind w:firstLine="720"/>
        <w:jc w:val="both"/>
      </w:pPr>
      <w:r>
        <w:rPr>
          <w:rFonts w:ascii="Times New Roman" w:hAnsi="Times New Roman" w:eastAsia="Times New Roman"/>
          <w:sz w:val="26"/>
        </w:rPr>
        <w:t>Ban ngày vì tự do thời gian hoạt động, có thể tùy ý ra ngoài thăm dò, xin nhớ kỹ tự mình phòng nghỉ cửa vào.</w:t>
      </w:r>
    </w:p>
    <w:p>
      <w:pPr>
        <w:spacing w:after="120" w:line="360" w:lineRule="auto"/>
        <w:ind w:firstLine="720"/>
        <w:jc w:val="both"/>
      </w:pPr>
      <w:r>
        <w:rPr>
          <w:rFonts w:ascii="Times New Roman" w:hAnsi="Times New Roman" w:eastAsia="Times New Roman"/>
          <w:sz w:val="26"/>
        </w:rPr>
        <w:t>Đại bộ phận học sinh, bạch Thiên Đô lựa chọn ở trong phòng nghỉ ngơi, dù sao toàn cầu mấy chục vạn giác tỉnh giả tụ tập cùng một chỗ, không có quốc gia pháp luật ước thúc, có ít người, cái gì đều làm được.</w:t>
      </w:r>
    </w:p>
    <w:p>
      <w:pPr>
        <w:spacing w:after="120" w:line="360" w:lineRule="auto"/>
        <w:ind w:firstLine="720"/>
        <w:jc w:val="both"/>
      </w:pPr>
      <w:r>
        <w:rPr>
          <w:rFonts w:ascii="Times New Roman" w:hAnsi="Times New Roman" w:eastAsia="Times New Roman"/>
          <w:sz w:val="26"/>
        </w:rPr>
        <w:t>Tối hôm qua tên kia người da đen, liền cho mọi người gõ cảnh báo.</w:t>
      </w:r>
    </w:p>
    <w:p>
      <w:pPr>
        <w:spacing w:after="120" w:line="360" w:lineRule="auto"/>
        <w:ind w:firstLine="720"/>
        <w:jc w:val="both"/>
      </w:pPr>
      <w:r>
        <w:rPr>
          <w:rFonts w:ascii="Times New Roman" w:hAnsi="Times New Roman" w:eastAsia="Times New Roman"/>
          <w:sz w:val="26"/>
        </w:rPr>
        <w:t>Mà Giang Lan liền không đồng dạng, hắn đã thành thói quen mỗi ngày Saitama rèn luyện pháp thêm phơi Thái Dương, một ngày không rèn luyện, hắn liền toàn thân khó chịu.</w:t>
      </w:r>
    </w:p>
    <w:p>
      <w:pPr>
        <w:spacing w:after="120" w:line="360" w:lineRule="auto"/>
        <w:ind w:firstLine="720"/>
        <w:jc w:val="both"/>
      </w:pPr>
      <w:r>
        <w:rPr>
          <w:rFonts w:ascii="Times New Roman" w:hAnsi="Times New Roman" w:eastAsia="Times New Roman"/>
          <w:sz w:val="26"/>
        </w:rPr>
        <w:t>Về phần nguy hiểm?</w:t>
      </w:r>
    </w:p>
    <w:p>
      <w:pPr>
        <w:spacing w:after="120" w:line="360" w:lineRule="auto"/>
        <w:ind w:firstLine="720"/>
        <w:jc w:val="both"/>
      </w:pPr>
      <w:r>
        <w:rPr>
          <w:rFonts w:ascii="Times New Roman" w:hAnsi="Times New Roman" w:eastAsia="Times New Roman"/>
          <w:sz w:val="26"/>
        </w:rPr>
        <w:t>Ha ha, hắn giờ phút này, mới là số ba linh cảnh nguy hiểm lớn nhất.</w:t>
      </w:r>
    </w:p>
    <w:p>
      <w:pPr>
        <w:spacing w:after="120" w:line="360" w:lineRule="auto"/>
        <w:ind w:firstLine="720"/>
        <w:jc w:val="both"/>
      </w:pPr>
      <w:r>
        <w:rPr>
          <w:rFonts w:ascii="Times New Roman" w:hAnsi="Times New Roman" w:eastAsia="Times New Roman"/>
          <w:sz w:val="26"/>
        </w:rPr>
        <w:t>Mà lại, Giang Lan cũng hữu tâm, tại số ba linh cảnh đem một ít chuyện làm hiểu rõ, mồi câu hắn đã chuẩn bị tốt, liền nhìn cá lên hay không lên câu.</w:t>
      </w:r>
    </w:p>
    <w:p>
      <w:pPr>
        <w:spacing w:after="120" w:line="360" w:lineRule="auto"/>
        <w:ind w:firstLine="720"/>
        <w:jc w:val="both"/>
      </w:pPr>
      <w:r>
        <w:rPr>
          <w:rFonts w:ascii="Times New Roman" w:hAnsi="Times New Roman" w:eastAsia="Times New Roman"/>
          <w:sz w:val="26"/>
        </w:rPr>
        <w:t>Giang Lan bước ra cổng truyền tống, mấy phút sau, trong màn ảnh có người phát tin tức.</w:t>
      </w:r>
    </w:p>
    <w:p>
      <w:pPr>
        <w:spacing w:after="120" w:line="360" w:lineRule="auto"/>
        <w:ind w:firstLine="720"/>
        <w:jc w:val="both"/>
      </w:pPr>
      <w:r>
        <w:rPr>
          <w:rFonts w:ascii="Times New Roman" w:hAnsi="Times New Roman" w:eastAsia="Times New Roman"/>
          <w:sz w:val="26"/>
        </w:rPr>
        <w:t>"Ha ha, các ngươi đoán ta nhìn thấy cái gì?"</w:t>
      </w:r>
    </w:p>
    <w:p>
      <w:pPr>
        <w:spacing w:after="120" w:line="360" w:lineRule="auto"/>
        <w:ind w:firstLine="720"/>
        <w:jc w:val="both"/>
      </w:pPr>
      <w:r>
        <w:rPr>
          <w:rFonts w:ascii="Times New Roman" w:hAnsi="Times New Roman" w:eastAsia="Times New Roman"/>
          <w:sz w:val="26"/>
        </w:rPr>
        <w:t>"Thấy cái gì, lõa thể nữ quỷ?"</w:t>
      </w:r>
    </w:p>
    <w:p>
      <w:pPr>
        <w:spacing w:after="120" w:line="360" w:lineRule="auto"/>
        <w:ind w:firstLine="720"/>
        <w:jc w:val="both"/>
      </w:pPr>
      <w:r>
        <w:rPr>
          <w:rFonts w:ascii="Times New Roman" w:hAnsi="Times New Roman" w:eastAsia="Times New Roman"/>
          <w:sz w:val="26"/>
        </w:rPr>
        <w:t>"Ta nhìn thấy ngày hôm qua cái Hoa quốc hoàng y đầu trọc nam sinh, ngay tại. . . . Ha ha ha, để cho ta trước cười một hồi, đang tiến hành rèn luyện, đúng, không sai, liền là mỗi ngày 10 cây số, 100 cái sâu ngồi xổm, 100 cái chống đẩy, 100 cái nằm ngửa ngồi dậy rèn luyện."</w:t>
      </w:r>
    </w:p>
    <w:p>
      <w:pPr>
        <w:spacing w:after="120" w:line="360" w:lineRule="auto"/>
        <w:ind w:firstLine="720"/>
        <w:jc w:val="both"/>
      </w:pPr>
      <w:r>
        <w:rPr>
          <w:rFonts w:ascii="Times New Roman" w:hAnsi="Times New Roman" w:eastAsia="Times New Roman"/>
          <w:sz w:val="26"/>
        </w:rPr>
        <w:t>Thức tỉnh trong đá thiên phú, toàn thế giới đều như thế, cho nên vừa nhắc tới ta biến trọc cũng thay đổi mạnh thiên phú, tất cả mọi người lập tức có thể nhớ tới, cái kia nhược trí đầu trọc rèn luyện pháp.</w:t>
      </w:r>
    </w:p>
    <w:p>
      <w:pPr>
        <w:spacing w:after="120" w:line="360" w:lineRule="auto"/>
        <w:ind w:firstLine="720"/>
        <w:jc w:val="both"/>
      </w:pPr>
      <w:r>
        <w:rPr>
          <w:rFonts w:ascii="Times New Roman" w:hAnsi="Times New Roman" w:eastAsia="Times New Roman"/>
          <w:sz w:val="26"/>
        </w:rPr>
        <w:t>"A ha ha ha, ngươi nói chuyện, cái kia hình tượng cảm giác liền ra, thật có ngu xuẩn tin tưởng cái này rèn luyện pháp sao?"</w:t>
      </w:r>
    </w:p>
    <w:p>
      <w:pPr>
        <w:spacing w:after="120" w:line="360" w:lineRule="auto"/>
        <w:ind w:firstLine="720"/>
        <w:jc w:val="both"/>
      </w:pPr>
      <w:r>
        <w:rPr>
          <w:rFonts w:ascii="Times New Roman" w:hAnsi="Times New Roman" w:eastAsia="Times New Roman"/>
          <w:sz w:val="26"/>
        </w:rPr>
        <w:t>"Ha ha ha, nhanh đi nhìn, chậm không thấy được, càng khôi hài chính là, hắn còn cởi quần áo ra, thân thể trần truồng tại rèn luyện."</w:t>
      </w:r>
    </w:p>
    <w:p>
      <w:pPr>
        <w:spacing w:after="120" w:line="360" w:lineRule="auto"/>
        <w:ind w:firstLine="720"/>
        <w:jc w:val="both"/>
      </w:pPr>
      <w:r>
        <w:rPr>
          <w:rFonts w:ascii="Times New Roman" w:hAnsi="Times New Roman" w:eastAsia="Times New Roman"/>
          <w:sz w:val="26"/>
        </w:rPr>
        <w:t>"A, thật sao, ngươi kiểu nói này, lão nương liền có hứng thú, cao thấp phải đi nhìn một chút."</w:t>
      </w:r>
    </w:p>
    <w:p>
      <w:pPr>
        <w:spacing w:after="120" w:line="360" w:lineRule="auto"/>
        <w:ind w:firstLine="720"/>
        <w:jc w:val="both"/>
      </w:pPr>
      <w:r>
        <w:rPr>
          <w:rFonts w:ascii="Times New Roman" w:hAnsi="Times New Roman" w:eastAsia="Times New Roman"/>
          <w:sz w:val="26"/>
        </w:rPr>
        <w:t>"Thôi đi, một cái Châu Á nam nhân, có thể đẹp cỡ nào? Ta cũng không tin."</w:t>
      </w:r>
    </w:p>
    <w:p>
      <w:pPr>
        <w:spacing w:after="120" w:line="360" w:lineRule="auto"/>
        <w:ind w:firstLine="720"/>
        <w:jc w:val="both"/>
      </w:pPr>
      <w:r>
        <w:rPr>
          <w:rFonts w:ascii="Times New Roman" w:hAnsi="Times New Roman" w:eastAsia="Times New Roman"/>
          <w:sz w:val="26"/>
        </w:rPr>
        <w:t>Sau một lát, vẫn là gian phòng này hào, lại phát một cái tin.</w:t>
      </w:r>
    </w:p>
    <w:p>
      <w:pPr>
        <w:spacing w:after="120" w:line="360" w:lineRule="auto"/>
        <w:ind w:firstLine="720"/>
        <w:jc w:val="both"/>
      </w:pPr>
      <w:r>
        <w:rPr>
          <w:rFonts w:ascii="Times New Roman" w:hAnsi="Times New Roman" w:eastAsia="Times New Roman"/>
          <w:sz w:val="26"/>
        </w:rPr>
        <w:t>"Bọn tỷ muội, mau tới a, siêu cấp lớn phúc lợi, cái kia cơ bụng, cái kia cơ ngực, không nói, ta ngụm nước đều muốn chảy xuống!"</w:t>
      </w:r>
    </w:p>
    <w:p>
      <w:pPr>
        <w:spacing w:after="120" w:line="360" w:lineRule="auto"/>
        <w:ind w:firstLine="720"/>
        <w:jc w:val="both"/>
      </w:pPr>
      <w:r>
        <w:rPr>
          <w:rFonts w:ascii="Times New Roman" w:hAnsi="Times New Roman" w:eastAsia="Times New Roman"/>
          <w:sz w:val="26"/>
        </w:rPr>
        <w:t>"Tốt, tốt lớn, bọn tỷ muội, siêu cấp phúc lợi đại phóng đưa, đi qua đi ngang qua, đừng bỏ qua a."</w:t>
      </w:r>
    </w:p>
    <w:p>
      <w:pPr>
        <w:spacing w:after="120" w:line="360" w:lineRule="auto"/>
        <w:ind w:firstLine="720"/>
        <w:jc w:val="both"/>
      </w:pPr>
      <w:r>
        <w:rPr>
          <w:rFonts w:ascii="Times New Roman" w:hAnsi="Times New Roman" w:eastAsia="Times New Roman"/>
          <w:sz w:val="26"/>
        </w:rPr>
        <w:t>"Trên lầu, ngươi nói cực kỳ cái kia bộ vị?"</w:t>
      </w:r>
    </w:p>
    <w:p>
      <w:pPr>
        <w:spacing w:after="120" w:line="360" w:lineRule="auto"/>
        <w:ind w:firstLine="720"/>
        <w:jc w:val="both"/>
      </w:pPr>
      <w:r>
        <w:rPr>
          <w:rFonts w:ascii="Times New Roman" w:hAnsi="Times New Roman" w:eastAsia="Times New Roman"/>
          <w:sz w:val="26"/>
        </w:rPr>
        <w:t>"Đương nhiên là cơ ngực a, ngươi cho rằng đâu?"</w:t>
      </w:r>
    </w:p>
    <w:p>
      <w:pPr>
        <w:spacing w:after="120" w:line="360" w:lineRule="auto"/>
        <w:ind w:firstLine="720"/>
        <w:jc w:val="both"/>
      </w:pPr>
      <w:r>
        <w:rPr>
          <w:rFonts w:ascii="Times New Roman" w:hAnsi="Times New Roman" w:eastAsia="Times New Roman"/>
          <w:sz w:val="26"/>
        </w:rPr>
        <w:t>"Ta, ta tưởng rằng quăng một đầu cơ."</w:t>
      </w:r>
    </w:p>
    <w:p>
      <w:pPr>
        <w:spacing w:after="120" w:line="360" w:lineRule="auto"/>
        <w:ind w:firstLine="720"/>
        <w:jc w:val="both"/>
      </w:pPr>
      <w:r>
        <w:rPr>
          <w:rFonts w:ascii="Times New Roman" w:hAnsi="Times New Roman" w:eastAsia="Times New Roman"/>
          <w:sz w:val="26"/>
        </w:rPr>
        <w:t>"Cầu phổ cập khoa học, quăng một đầu cơ là vị trí nào, ta đối thân thể nam nhân cấu tạo không hiểu rõ lắm."</w:t>
      </w:r>
    </w:p>
    <w:p>
      <w:pPr>
        <w:spacing w:after="120" w:line="360" w:lineRule="auto"/>
        <w:ind w:firstLine="720"/>
        <w:jc w:val="both"/>
      </w:pPr>
      <w:r>
        <w:rPr>
          <w:rFonts w:ascii="Times New Roman" w:hAnsi="Times New Roman" w:eastAsia="Times New Roman"/>
          <w:sz w:val="26"/>
        </w:rPr>
        <w:t>"Khụ khụ, trên lầu mấy vị, linh cảnh không phải ngoài vòng pháp luật chi địa, Thiên chủ sẽ nhìn chăm chú lên các ngươi, cùng hỏi một chút, quăng một đầu cơ đến cùng là nơi nào?"</w:t>
      </w:r>
    </w:p>
    <w:p>
      <w:pPr>
        <w:spacing w:after="120" w:line="360" w:lineRule="auto"/>
        <w:ind w:firstLine="720"/>
        <w:jc w:val="both"/>
      </w:pPr>
      <w:r>
        <w:rPr>
          <w:rFonts w:ascii="Times New Roman" w:hAnsi="Times New Roman" w:eastAsia="Times New Roman"/>
          <w:sz w:val="26"/>
        </w:rPr>
        <w:t>Ninh Đồng nhìn xem màn sáng bên trên tin tức, mặt đen như đáy nồi.</w:t>
      </w:r>
    </w:p>
    <w:p>
      <w:pPr>
        <w:spacing w:after="120" w:line="360" w:lineRule="auto"/>
        <w:ind w:firstLine="720"/>
        <w:jc w:val="both"/>
      </w:pPr>
      <w:r>
        <w:rPr>
          <w:rFonts w:ascii="Times New Roman" w:hAnsi="Times New Roman" w:eastAsia="Times New Roman"/>
          <w:sz w:val="26"/>
        </w:rPr>
        <w:t>Bình thường Giang Lan trong trường học rèn luyện, liền nàng một người quang minh chính đại thưởng thức.</w:t>
      </w:r>
    </w:p>
    <w:p>
      <w:pPr>
        <w:spacing w:after="120" w:line="360" w:lineRule="auto"/>
        <w:ind w:firstLine="720"/>
        <w:jc w:val="both"/>
      </w:pPr>
      <w:r>
        <w:rPr>
          <w:rFonts w:ascii="Times New Roman" w:hAnsi="Times New Roman" w:eastAsia="Times New Roman"/>
          <w:sz w:val="26"/>
        </w:rPr>
        <w:t>Đương nhiên Đường Nguyệt còn có lớp học một tên khác muội tử cũng sẽ nhìn lén, các nàng có thể là mỗi ngày nhìn, có sức chống cự, không có cảm thấy đến cỡ nào rung động.</w:t>
      </w:r>
    </w:p>
    <w:p>
      <w:pPr>
        <w:spacing w:after="120" w:line="360" w:lineRule="auto"/>
        <w:ind w:firstLine="720"/>
        <w:jc w:val="both"/>
      </w:pPr>
      <w:r>
        <w:rPr>
          <w:rFonts w:ascii="Times New Roman" w:hAnsi="Times New Roman" w:eastAsia="Times New Roman"/>
          <w:sz w:val="26"/>
        </w:rPr>
        <w:t>Hôm nay Giang Lan không để ý bọn hắn ngăn cản, tại linh cảnh bên trong cũng muốn rèn luyện, nàng lập tức cảm giác đại sự không ổn, quả nhiên không ngoài đi mấy phút, bầy bên trong đám này đốt hàng, ngay cả quăng một đầu cơ đều trò chuyện.</w:t>
      </w:r>
    </w:p>
    <w:p>
      <w:pPr>
        <w:spacing w:after="120" w:line="360" w:lineRule="auto"/>
        <w:ind w:firstLine="720"/>
        <w:jc w:val="both"/>
      </w:pPr>
      <w:r>
        <w:rPr>
          <w:rFonts w:ascii="Times New Roman" w:hAnsi="Times New Roman" w:eastAsia="Times New Roman"/>
          <w:sz w:val="26"/>
        </w:rPr>
        <w:t>Sớm nghe nói nước ngoài nữ sinh đối phương diện kia rất khai phóng, nhưng Ninh Đồng cũng không nghĩ tới, các nàng có thể không muốn mặt đến nước này!</w:t>
      </w:r>
    </w:p>
    <w:p>
      <w:pPr>
        <w:spacing w:after="120" w:line="360" w:lineRule="auto"/>
        <w:ind w:firstLine="720"/>
        <w:jc w:val="both"/>
      </w:pPr>
      <w:r>
        <w:rPr>
          <w:rFonts w:ascii="Times New Roman" w:hAnsi="Times New Roman" w:eastAsia="Times New Roman"/>
          <w:sz w:val="26"/>
        </w:rPr>
        <w:t>Nàng toàn thân tản ra sát khí, lạnh lùng hỏi.</w:t>
      </w:r>
    </w:p>
    <w:p>
      <w:pPr>
        <w:spacing w:after="120" w:line="360" w:lineRule="auto"/>
        <w:ind w:firstLine="720"/>
        <w:jc w:val="both"/>
      </w:pPr>
      <w:r>
        <w:rPr>
          <w:rFonts w:ascii="Times New Roman" w:hAnsi="Times New Roman" w:eastAsia="Times New Roman"/>
          <w:sz w:val="26"/>
        </w:rPr>
        <w:t>"Đường Nguyệt, ngươi muốn đi đâu?"</w:t>
      </w:r>
    </w:p>
    <w:p>
      <w:pPr>
        <w:spacing w:after="120" w:line="360" w:lineRule="auto"/>
        <w:ind w:firstLine="720"/>
        <w:jc w:val="both"/>
      </w:pPr>
      <w:r>
        <w:rPr>
          <w:rFonts w:ascii="Times New Roman" w:hAnsi="Times New Roman" w:eastAsia="Times New Roman"/>
          <w:sz w:val="26"/>
        </w:rPr>
        <w:t>Đường Nguyệt đột nhiên quay đầu, trên khóe miệng chảy chảy nước miếng, biểu lộ ngốc manh.</w:t>
      </w:r>
    </w:p>
    <w:p>
      <w:pPr>
        <w:spacing w:after="120" w:line="360" w:lineRule="auto"/>
        <w:ind w:firstLine="720"/>
        <w:jc w:val="both"/>
      </w:pPr>
      <w:r>
        <w:rPr>
          <w:rFonts w:ascii="Times New Roman" w:hAnsi="Times New Roman" w:eastAsia="Times New Roman"/>
          <w:sz w:val="26"/>
        </w:rPr>
        <w:t>"A, ta cảm thấy trong phòng có chút bị đè nén, muốn đi ra ngoài hít thở không khí!"</w:t>
      </w:r>
    </w:p>
    <w:p>
      <w:pPr>
        <w:spacing w:after="120" w:line="360" w:lineRule="auto"/>
        <w:ind w:firstLine="720"/>
        <w:jc w:val="both"/>
      </w:pPr>
      <w:r>
        <w:rPr>
          <w:rFonts w:ascii="Times New Roman" w:hAnsi="Times New Roman" w:eastAsia="Times New Roman"/>
          <w:sz w:val="26"/>
        </w:rPr>
        <w:t>Ninh Đồng quơ lấy một cây tiểu đao, hung ác nói.</w:t>
      </w:r>
    </w:p>
    <w:p>
      <w:pPr>
        <w:spacing w:after="120" w:line="360" w:lineRule="auto"/>
        <w:ind w:firstLine="720"/>
        <w:jc w:val="both"/>
      </w:pPr>
      <w:r>
        <w:rPr>
          <w:rFonts w:ascii="Times New Roman" w:hAnsi="Times New Roman" w:eastAsia="Times New Roman"/>
          <w:sz w:val="26"/>
        </w:rPr>
        <w:t>"Ta đi chung với ngươi!"</w:t>
      </w:r>
    </w:p>
    <w:p>
      <w:pPr>
        <w:spacing w:after="120" w:line="360" w:lineRule="auto"/>
        <w:ind w:firstLine="720"/>
        <w:jc w:val="both"/>
      </w:pPr>
      <w:r>
        <w:rPr>
          <w:rFonts w:ascii="Times New Roman" w:hAnsi="Times New Roman" w:eastAsia="Times New Roman"/>
          <w:sz w:val="26"/>
        </w:rPr>
        <w:t>Đường Nguyệt sắc mặt cứng đờ, thưa dạ nói.</w:t>
      </w:r>
    </w:p>
    <w:p>
      <w:pPr>
        <w:spacing w:after="120" w:line="360" w:lineRule="auto"/>
        <w:ind w:firstLine="720"/>
        <w:jc w:val="both"/>
      </w:pPr>
      <w:r>
        <w:rPr>
          <w:rFonts w:ascii="Times New Roman" w:hAnsi="Times New Roman" w:eastAsia="Times New Roman"/>
          <w:sz w:val="26"/>
        </w:rPr>
        <w:t>"A, vậy ta không đi."</w:t>
      </w:r>
    </w:p>
    <w:p>
      <w:pPr>
        <w:spacing w:after="120" w:line="360" w:lineRule="auto"/>
        <w:ind w:firstLine="720"/>
        <w:jc w:val="both"/>
      </w:pPr>
      <w:r>
        <w:rPr>
          <w:rFonts w:ascii="Times New Roman" w:hAnsi="Times New Roman" w:eastAsia="Times New Roman"/>
          <w:sz w:val="26"/>
        </w:rPr>
        <w:t>Ninh Đồng đi vào bên ngoài, lập tức cảm giác hô hấp khó khăn.</w:t>
      </w:r>
    </w:p>
    <w:p>
      <w:pPr>
        <w:spacing w:after="120" w:line="360" w:lineRule="auto"/>
        <w:ind w:firstLine="720"/>
        <w:jc w:val="both"/>
      </w:pPr>
      <w:r>
        <w:rPr>
          <w:rFonts w:ascii="Times New Roman" w:hAnsi="Times New Roman" w:eastAsia="Times New Roman"/>
          <w:sz w:val="26"/>
        </w:rPr>
        <w:t>Giang Lan chung quanh một đám các loại màu tóc, các loại dáng người, các loại cách ăn mặc, toàn thế giới các quốc gia các nơi muội tử vây quanh hắn, đang giúp hắn đếm xem, cố lên!</w:t>
      </w:r>
    </w:p>
    <w:p>
      <w:pPr>
        <w:spacing w:after="120" w:line="360" w:lineRule="auto"/>
        <w:ind w:firstLine="720"/>
        <w:jc w:val="both"/>
      </w:pPr>
      <w:r>
        <w:rPr>
          <w:rFonts w:ascii="Times New Roman" w:hAnsi="Times New Roman" w:eastAsia="Times New Roman"/>
          <w:sz w:val="26"/>
        </w:rPr>
        <w:t>Nước ngoài nữ sinh chính là mở ra, tráo tráo, bên trong làm áo ngoài xuyên có khối người, dáng người càng là sóng cả mãnh liệt, hải nạp bách xuyên.</w:t>
      </w:r>
    </w:p>
    <w:p>
      <w:pPr>
        <w:spacing w:after="120" w:line="360" w:lineRule="auto"/>
        <w:ind w:firstLine="720"/>
        <w:jc w:val="both"/>
      </w:pPr>
      <w:r>
        <w:rPr>
          <w:rFonts w:ascii="Times New Roman" w:hAnsi="Times New Roman" w:eastAsia="Times New Roman"/>
          <w:sz w:val="26"/>
        </w:rPr>
        <w:t>Tiếng hoan hô, tiếng huýt sáo bên tai không dứt.</w:t>
      </w:r>
    </w:p>
    <w:p>
      <w:pPr>
        <w:spacing w:after="120" w:line="360" w:lineRule="auto"/>
        <w:ind w:firstLine="720"/>
        <w:jc w:val="both"/>
      </w:pPr>
      <w:r>
        <w:rPr>
          <w:rFonts w:ascii="Times New Roman" w:hAnsi="Times New Roman" w:eastAsia="Times New Roman"/>
          <w:sz w:val="26"/>
        </w:rPr>
        <w:t>"Oa, cái này cơ bắp hình dạng, yêu yêu."</w:t>
      </w:r>
    </w:p>
    <w:p>
      <w:pPr>
        <w:spacing w:after="120" w:line="360" w:lineRule="auto"/>
        <w:ind w:firstLine="720"/>
        <w:jc w:val="both"/>
      </w:pPr>
      <w:r>
        <w:rPr>
          <w:rFonts w:ascii="Times New Roman" w:hAnsi="Times New Roman" w:eastAsia="Times New Roman"/>
          <w:sz w:val="26"/>
        </w:rPr>
        <w:t>"Chúng ta có thể sờ sờ cơ bụng của ngươi sao, tiểu ca ca?"</w:t>
      </w:r>
    </w:p>
    <w:p>
      <w:pPr>
        <w:spacing w:after="120" w:line="360" w:lineRule="auto"/>
        <w:ind w:firstLine="720"/>
        <w:jc w:val="both"/>
      </w:pPr>
      <w:r>
        <w:rPr>
          <w:rFonts w:ascii="Times New Roman" w:hAnsi="Times New Roman" w:eastAsia="Times New Roman"/>
          <w:sz w:val="26"/>
        </w:rPr>
        <w:t>"can you tell me your name ?"</w:t>
      </w:r>
    </w:p>
    <w:p>
      <w:pPr>
        <w:spacing w:after="120" w:line="360" w:lineRule="auto"/>
        <w:ind w:firstLine="720"/>
        <w:jc w:val="both"/>
      </w:pPr>
      <w:r>
        <w:rPr>
          <w:rFonts w:ascii="Times New Roman" w:hAnsi="Times New Roman" w:eastAsia="Times New Roman"/>
          <w:sz w:val="26"/>
        </w:rPr>
        <w:t>"*#wwedxadf*#."</w:t>
      </w:r>
    </w:p>
    <w:p>
      <w:pPr>
        <w:spacing w:after="120" w:line="360" w:lineRule="auto"/>
        <w:ind w:firstLine="720"/>
        <w:jc w:val="both"/>
      </w:pPr>
      <w:r>
        <w:rPr>
          <w:rFonts w:ascii="Times New Roman" w:hAnsi="Times New Roman" w:eastAsia="Times New Roman"/>
          <w:sz w:val="26"/>
        </w:rPr>
        <w:t>Đã mất đi màn sáng tự động chuyển dịch, đại đa số muội tử nói lời, Giang Lan đều nghe không hiểu, hắn mặt mũi tràn đầy mồ hôi, phần lớn là gấp.</w:t>
      </w:r>
    </w:p>
    <w:p>
      <w:pPr>
        <w:spacing w:after="120" w:line="360" w:lineRule="auto"/>
        <w:ind w:firstLine="720"/>
        <w:jc w:val="both"/>
      </w:pPr>
      <w:r>
        <w:rPr>
          <w:rFonts w:ascii="Times New Roman" w:hAnsi="Times New Roman" w:eastAsia="Times New Roman"/>
          <w:sz w:val="26"/>
        </w:rPr>
        <w:t>Hắn tại bên ngoài rèn luyện, bản ý là hấp dẫn một chút, đối với hắn và Ninh Đồng không có hảo ý người mắc câu, không nghĩ tới, đám này hoa si nữ chạy ra, lại là reo hò lại vỗ tay.</w:t>
      </w:r>
    </w:p>
    <w:p>
      <w:pPr>
        <w:spacing w:after="120" w:line="360" w:lineRule="auto"/>
        <w:ind w:firstLine="720"/>
        <w:jc w:val="both"/>
      </w:pPr>
      <w:r>
        <w:rPr>
          <w:rFonts w:ascii="Times New Roman" w:hAnsi="Times New Roman" w:eastAsia="Times New Roman"/>
          <w:sz w:val="26"/>
        </w:rPr>
        <w:t>Khiến cho đi theo buổi chiếu phim tối nhìn mãnh nam tú giống như.</w:t>
      </w:r>
    </w:p>
    <w:p>
      <w:pPr>
        <w:spacing w:after="120" w:line="360" w:lineRule="auto"/>
        <w:ind w:firstLine="720"/>
        <w:jc w:val="both"/>
      </w:pPr>
      <w:r>
        <w:rPr>
          <w:rFonts w:ascii="Times New Roman" w:hAnsi="Times New Roman" w:eastAsia="Times New Roman"/>
          <w:sz w:val="26"/>
        </w:rPr>
        <w:t>A, quá phận, đạo đức ở đâu, luân lý ở đâu, vé vào cửa ở đâu.</w:t>
      </w:r>
    </w:p>
    <w:p>
      <w:pPr>
        <w:spacing w:after="120" w:line="360" w:lineRule="auto"/>
        <w:ind w:firstLine="720"/>
        <w:jc w:val="both"/>
      </w:pPr>
      <w:r>
        <w:rPr>
          <w:rFonts w:ascii="Times New Roman" w:hAnsi="Times New Roman" w:eastAsia="Times New Roman"/>
          <w:sz w:val="26"/>
        </w:rPr>
        <w:t>Đưa tiền sao các ngươi, đi lên liền nhìn!</w:t>
      </w:r>
    </w:p>
    <w:p>
      <w:pPr>
        <w:spacing w:after="120" w:line="360" w:lineRule="auto"/>
        <w:ind w:firstLine="720"/>
        <w:jc w:val="both"/>
      </w:pPr>
      <w:r>
        <w:rPr>
          <w:rFonts w:ascii="Times New Roman" w:hAnsi="Times New Roman" w:eastAsia="Times New Roman"/>
          <w:sz w:val="26"/>
        </w:rPr>
        <w:t>Cái kia muốn vào tay sờ, ngươi quá phận a.</w:t>
      </w:r>
    </w:p>
    <w:p>
      <w:pPr>
        <w:spacing w:after="120" w:line="360" w:lineRule="auto"/>
        <w:ind w:firstLine="720"/>
        <w:jc w:val="both"/>
      </w:pPr>
      <w:r>
        <w:rPr>
          <w:rFonts w:ascii="Times New Roman" w:hAnsi="Times New Roman" w:eastAsia="Times New Roman"/>
          <w:sz w:val="26"/>
        </w:rPr>
        <w:t>Nhưng Saitama rèn luyện pháp bắt đầu liền không thể trên nửa đường dừng, Giang Lan nhìn hôm nay là câu không ra cá lớn, chỉ có thể cắm đầu rèn luyện.</w:t>
      </w:r>
    </w:p>
    <w:p>
      <w:pPr>
        <w:spacing w:after="120" w:line="360" w:lineRule="auto"/>
        <w:ind w:firstLine="720"/>
        <w:jc w:val="both"/>
      </w:pPr>
      <w:r>
        <w:rPr>
          <w:rFonts w:ascii="Times New Roman" w:hAnsi="Times New Roman" w:eastAsia="Times New Roman"/>
          <w:sz w:val="26"/>
        </w:rPr>
        <w:t>Hắn đột nhiên cảm thấy không gian xung quanh biến đổi, những cái kia yêu diễm tiện hóa đều không thấy bóng dáng.</w:t>
      </w:r>
    </w:p>
    <w:p>
      <w:pPr>
        <w:spacing w:after="120" w:line="360" w:lineRule="auto"/>
        <w:ind w:firstLine="720"/>
        <w:jc w:val="both"/>
      </w:pPr>
      <w:r>
        <w:rPr>
          <w:rFonts w:ascii="Times New Roman" w:hAnsi="Times New Roman" w:eastAsia="Times New Roman"/>
          <w:sz w:val="26"/>
        </w:rPr>
        <w:t>Ninh Đồng xụ mặt đi đến, cả vùng không gian bên trong, chỉ có hắn cùng Ninh Đồng.</w:t>
      </w:r>
    </w:p>
    <w:p>
      <w:pPr>
        <w:spacing w:after="120" w:line="360" w:lineRule="auto"/>
        <w:ind w:firstLine="720"/>
        <w:jc w:val="both"/>
      </w:pPr>
      <w:r>
        <w:rPr>
          <w:rFonts w:ascii="Times New Roman" w:hAnsi="Times New Roman" w:eastAsia="Times New Roman"/>
          <w:sz w:val="26"/>
        </w:rPr>
        <w:t>Giang Lan một bên rèn luyện một bên kinh ngạc.</w:t>
      </w:r>
    </w:p>
    <w:p>
      <w:pPr>
        <w:spacing w:after="120" w:line="360" w:lineRule="auto"/>
        <w:ind w:firstLine="720"/>
        <w:jc w:val="both"/>
      </w:pPr>
      <w:r>
        <w:rPr>
          <w:rFonts w:ascii="Times New Roman" w:hAnsi="Times New Roman" w:eastAsia="Times New Roman"/>
          <w:sz w:val="26"/>
        </w:rPr>
        <w:t>"Oa, Đồng Đồng, ngươi làm như thế nào?"</w:t>
      </w:r>
    </w:p>
    <w:p>
      <w:pPr>
        <w:spacing w:after="120" w:line="360" w:lineRule="auto"/>
        <w:ind w:firstLine="720"/>
        <w:jc w:val="both"/>
      </w:pPr>
      <w:r>
        <w:rPr>
          <w:rFonts w:ascii="Times New Roman" w:hAnsi="Times New Roman" w:eastAsia="Times New Roman"/>
          <w:sz w:val="26"/>
        </w:rPr>
        <w:t>Ninh Đồng nhịn không được liếc mắt, nghĩ thầm, cái này còn không phải bái ngươi ban tặng.</w:t>
      </w:r>
    </w:p>
    <w:p>
      <w:pPr>
        <w:spacing w:after="120" w:line="360" w:lineRule="auto"/>
        <w:ind w:firstLine="720"/>
        <w:jc w:val="both"/>
      </w:pPr>
      <w:r>
        <w:rPr>
          <w:rFonts w:ascii="Times New Roman" w:hAnsi="Times New Roman" w:eastAsia="Times New Roman"/>
          <w:sz w:val="26"/>
        </w:rPr>
        <w:t>Nhìn xem một đám yêu diễm tiện hóa tại vây xem Giang Lan rèn luyện, nàng dưới sự phẫn nộ, đột nhiên kích phát tiềm lực, thức tỉnh thiên phú kỹ: Bí ẩn không gian.</w:t>
      </w:r>
    </w:p>
    <w:p>
      <w:pPr>
        <w:spacing w:after="120" w:line="360" w:lineRule="auto"/>
        <w:ind w:firstLine="720"/>
        <w:jc w:val="both"/>
      </w:pPr>
      <w:r>
        <w:rPr>
          <w:rFonts w:ascii="Times New Roman" w:hAnsi="Times New Roman" w:eastAsia="Times New Roman"/>
          <w:sz w:val="26"/>
        </w:rPr>
        <w:t>Không giống với trước đây tia sáng vặn vẹo ẩn thân năng lực, hiện tại Ninh Đồng có thể mở một vùng không gian, triệt để cách ly tại ngoại giới, đối phương nếu như không có không gian năng lực, tuyệt đối không cách nào tiến vào mảnh không gian này.</w:t>
      </w:r>
    </w:p>
    <w:p>
      <w:pPr>
        <w:spacing w:after="120" w:line="360" w:lineRule="auto"/>
        <w:ind w:firstLine="720"/>
        <w:jc w:val="both"/>
      </w:pPr>
      <w:r>
        <w:rPr>
          <w:rFonts w:ascii="Times New Roman" w:hAnsi="Times New Roman" w:eastAsia="Times New Roman"/>
          <w:sz w:val="26"/>
        </w:rPr>
        <w:t>Bất quá trở ngại tinh thần lực của nàng quá thấp, chỉ có thể tiếp tục mười mấy phút, mà lại không gian không cách nào di động.</w:t>
      </w:r>
    </w:p>
    <w:p>
      <w:pPr>
        <w:spacing w:after="120" w:line="360" w:lineRule="auto"/>
        <w:ind w:firstLine="720"/>
        <w:jc w:val="both"/>
      </w:pPr>
      <w:r>
        <w:rPr>
          <w:rFonts w:ascii="Times New Roman" w:hAnsi="Times New Roman" w:eastAsia="Times New Roman"/>
          <w:sz w:val="26"/>
        </w:rPr>
        <w:t>Dù vậy, cái này thiên phú kỹ cũng mười phần nghịch thiên, tỉ như Boss chiến thời điểm, cần nghỉ ngơi hoặc là thở một ngụm, hướng bí ẩn không gian bên trong vừa trốn, vô cùng an toàn ổn thỏa.</w:t>
      </w:r>
    </w:p>
    <w:p>
      <w:pPr>
        <w:spacing w:after="120" w:line="360" w:lineRule="auto"/>
        <w:ind w:firstLine="720"/>
        <w:jc w:val="both"/>
      </w:pPr>
      <w:r>
        <w:rPr>
          <w:rFonts w:ascii="Times New Roman" w:hAnsi="Times New Roman" w:eastAsia="Times New Roman"/>
          <w:sz w:val="26"/>
        </w:rPr>
        <w:t>Đợi đến Giang Lan rèn luyện xong, Ninh Đồng đã tinh thần lực hao hết, sắc mặt trắng bệch, kém chút ngã xuống đất ngất đi.</w:t>
      </w:r>
    </w:p>
    <w:p>
      <w:pPr>
        <w:spacing w:after="120" w:line="360" w:lineRule="auto"/>
        <w:ind w:firstLine="720"/>
        <w:jc w:val="both"/>
      </w:pPr>
      <w:r>
        <w:rPr>
          <w:rFonts w:ascii="Times New Roman" w:hAnsi="Times New Roman" w:eastAsia="Times New Roman"/>
          <w:sz w:val="26"/>
        </w:rPr>
        <w:t>Cái này cũng đưa đến, thứ hai muộn Ninh Đồng căn bản không có xuất thủ, liền đứng tại trong đội ngũ ở giữa.</w:t>
      </w:r>
    </w:p>
    <w:p>
      <w:pPr>
        <w:spacing w:after="120" w:line="360" w:lineRule="auto"/>
        <w:ind w:firstLine="720"/>
        <w:jc w:val="both"/>
      </w:pPr>
      <w:r>
        <w:rPr>
          <w:rFonts w:ascii="Times New Roman" w:hAnsi="Times New Roman" w:eastAsia="Times New Roman"/>
          <w:sz w:val="26"/>
        </w:rPr>
        <w:t>Giang Lan một người ôm đồm đại bộ phận áp lực, càng là vụng trộm đem tự mình xuất lực tăng lên tới năm phần trăm.</w:t>
      </w:r>
    </w:p>
    <w:p>
      <w:pPr>
        <w:spacing w:after="120" w:line="360" w:lineRule="auto"/>
        <w:ind w:firstLine="720"/>
        <w:jc w:val="both"/>
      </w:pPr>
      <w:r>
        <w:rPr>
          <w:rFonts w:ascii="Times New Roman" w:hAnsi="Times New Roman" w:eastAsia="Times New Roman"/>
          <w:sz w:val="26"/>
        </w:rPr>
        <w:t>Hắn hiện tại đã có thể đánh ra quyền phong, bị quyền phong lau tới quỷ quái, nhao nhao rú thảm, hơi bị quyền phong quẹt vào thân thể, cũng sẽ dẫn đến nửa bên quỷ thân thể hoàn toàn biến mất.</w:t>
      </w:r>
    </w:p>
    <w:p>
      <w:pPr>
        <w:spacing w:after="120" w:line="360" w:lineRule="auto"/>
        <w:ind w:firstLine="720"/>
        <w:jc w:val="both"/>
      </w:pPr>
      <w:r>
        <w:rPr>
          <w:rFonts w:ascii="Times New Roman" w:hAnsi="Times New Roman" w:eastAsia="Times New Roman"/>
          <w:sz w:val="26"/>
        </w:rPr>
        <w:t>Giang Lan một quyền xuống dưới, trước người liền triệt để trống đi mười mấy mét vuông đất trống.</w:t>
      </w:r>
    </w:p>
    <w:p>
      <w:pPr>
        <w:spacing w:after="120" w:line="360" w:lineRule="auto"/>
        <w:ind w:firstLine="720"/>
        <w:jc w:val="both"/>
      </w:pPr>
      <w:r>
        <w:rPr>
          <w:rFonts w:ascii="Times New Roman" w:hAnsi="Times New Roman" w:eastAsia="Times New Roman"/>
          <w:sz w:val="26"/>
        </w:rPr>
        <w:t>Thứ hai muộn hết thảy mở ra ba lần bách quỷ dạ hành, đến đợt thứ ba, đầy trời khắp nơi đều có quỷ quái.</w:t>
      </w:r>
    </w:p>
    <w:p>
      <w:pPr>
        <w:spacing w:after="120" w:line="360" w:lineRule="auto"/>
        <w:ind w:firstLine="720"/>
        <w:jc w:val="both"/>
      </w:pPr>
      <w:r>
        <w:rPr>
          <w:rFonts w:ascii="Times New Roman" w:hAnsi="Times New Roman" w:eastAsia="Times New Roman"/>
          <w:sz w:val="26"/>
        </w:rPr>
        <w:t>Bọn quỷ quái đều chất thành núi nhỏ, từ chỗ cao quỷ kêu lấy nhào về phía học sinh.</w:t>
      </w:r>
    </w:p>
    <w:p>
      <w:pPr>
        <w:spacing w:after="120" w:line="360" w:lineRule="auto"/>
        <w:ind w:firstLine="720"/>
        <w:jc w:val="both"/>
      </w:pPr>
      <w:r>
        <w:rPr>
          <w:rFonts w:ascii="Times New Roman" w:hAnsi="Times New Roman" w:eastAsia="Times New Roman"/>
          <w:sz w:val="26"/>
        </w:rPr>
        <w:t>Thực lực không đủ tiểu đội, lập tức tử thương thảm trọng.</w:t>
      </w:r>
    </w:p>
    <w:p>
      <w:pPr>
        <w:spacing w:after="120" w:line="360" w:lineRule="auto"/>
        <w:ind w:firstLine="720"/>
        <w:jc w:val="both"/>
      </w:pPr>
      <w:r>
        <w:rPr>
          <w:rFonts w:ascii="Times New Roman" w:hAnsi="Times New Roman" w:eastAsia="Times New Roman"/>
          <w:sz w:val="26"/>
        </w:rPr>
        <w:t>Nhưng ở Giang Lan thực lực cường đại trước mặt, bọn quỷ quái, sợ hãi lấy sợ hãi, không dám tới gần Giang Lan bọn hắn đội ngũ ở tại.</w:t>
      </w:r>
    </w:p>
    <w:p>
      <w:pPr>
        <w:spacing w:after="120" w:line="360" w:lineRule="auto"/>
        <w:ind w:firstLine="720"/>
        <w:jc w:val="both"/>
      </w:pPr>
      <w:r>
        <w:rPr>
          <w:rFonts w:ascii="Times New Roman" w:hAnsi="Times New Roman" w:eastAsia="Times New Roman"/>
          <w:sz w:val="26"/>
        </w:rPr>
        <w:t>Giang Lan chung quanh bọn họ, bọn quỷ quái vây lên một tòa tường cao, chỉ dám hướng về phía Giang Lan đội ngũ của bọn hắn gào thét quỷ kêu.</w:t>
      </w:r>
    </w:p>
    <w:p>
      <w:pPr>
        <w:spacing w:after="120" w:line="360" w:lineRule="auto"/>
        <w:ind w:firstLine="720"/>
        <w:jc w:val="both"/>
      </w:pPr>
      <w:r>
        <w:rPr>
          <w:rFonts w:ascii="Times New Roman" w:hAnsi="Times New Roman" w:eastAsia="Times New Roman"/>
          <w:sz w:val="26"/>
        </w:rPr>
        <w:t>Nhưng không có con nào mắt không mở quỷ quái, dám chân chính bước vào Giang Lan quanh người 20 m bên trong, vô số làm như thế tiền bối quỷ quái, đã toàn bộ hóa thành tro bụi.</w:t>
      </w:r>
    </w:p>
    <w:p>
      <w:pPr>
        <w:spacing w:after="120" w:line="360" w:lineRule="auto"/>
        <w:ind w:firstLine="720"/>
        <w:jc w:val="both"/>
      </w:pPr>
      <w:r>
        <w:rPr>
          <w:rFonts w:ascii="Times New Roman" w:hAnsi="Times New Roman" w:eastAsia="Times New Roman"/>
          <w:sz w:val="26"/>
        </w:rPr>
        <w:t>Nhâm Bằng mấy người bọn hắn triệt để chấn kinh, nguyên lai. . .</w:t>
      </w:r>
    </w:p>
    <w:p>
      <w:pPr>
        <w:spacing w:after="120" w:line="360" w:lineRule="auto"/>
        <w:ind w:firstLine="720"/>
        <w:jc w:val="both"/>
      </w:pPr>
      <w:r>
        <w:rPr>
          <w:rFonts w:ascii="Times New Roman" w:hAnsi="Times New Roman" w:eastAsia="Times New Roman"/>
          <w:sz w:val="26"/>
        </w:rPr>
        <w:t>Ninh Đồng nữ thần như thế cường đại sao, xem ra trước một đêm, nàng chỉ dùng một phần năm thực lực đi.</w:t>
      </w:r>
    </w:p>
    <w:p>
      <w:pPr>
        <w:spacing w:after="120" w:line="360" w:lineRule="auto"/>
        <w:ind w:firstLine="720"/>
        <w:jc w:val="both"/>
      </w:pPr>
      <w:r>
        <w:rPr>
          <w:rFonts w:ascii="Times New Roman" w:hAnsi="Times New Roman" w:eastAsia="Times New Roman"/>
          <w:sz w:val="26"/>
        </w:rPr>
        <w:t>Tối hôm qua, nàng còn có thể ngẫu nhiên xuất thủ, đêm nay nàng toàn lực tăng phúc Giang Lan, ngươi nhìn Giang Lan tên chó ch.ết này, đơn giản cùng đánh kê huyết, một quyền hơn mấy trăm cái quỷ quái.</w:t>
      </w:r>
    </w:p>
    <w:p>
      <w:pPr>
        <w:spacing w:after="120" w:line="360" w:lineRule="auto"/>
        <w:ind w:firstLine="720"/>
        <w:jc w:val="both"/>
      </w:pPr>
      <w:r>
        <w:rPr>
          <w:rFonts w:ascii="Times New Roman" w:hAnsi="Times New Roman" w:eastAsia="Times New Roman"/>
          <w:sz w:val="26"/>
        </w:rPr>
        <w:t>Chiến đấu lâu như vậy, Giang Lan một điểm vẻ mệt mỏi đều không có, mà Ninh Đồng lại sắc mặt tái nhợt, một bộ lung lay sắp đổ dáng vẻ.</w:t>
      </w:r>
    </w:p>
    <w:p>
      <w:pPr>
        <w:spacing w:after="120" w:line="360" w:lineRule="auto"/>
        <w:ind w:firstLine="720"/>
        <w:jc w:val="both"/>
      </w:pPr>
      <w:r>
        <w:rPr>
          <w:rFonts w:ascii="Times New Roman" w:hAnsi="Times New Roman" w:eastAsia="Times New Roman"/>
          <w:sz w:val="26"/>
        </w:rPr>
        <w:t>Vì đem Giang Lan cái này cấp D phế vật, tăng phúc đến như thế cường đại, nàng thật là dùng mệnh đang liều.</w:t>
      </w:r>
    </w:p>
    <w:p>
      <w:pPr>
        <w:spacing w:after="120" w:line="360" w:lineRule="auto"/>
        <w:ind w:firstLine="720"/>
        <w:jc w:val="both"/>
      </w:pPr>
      <w:r>
        <w:rPr>
          <w:rFonts w:ascii="Times New Roman" w:hAnsi="Times New Roman" w:eastAsia="Times New Roman"/>
          <w:sz w:val="26"/>
        </w:rPr>
        <w:t>Ninh Đồng nữ thần vì tiểu đội chúng ta, đã đem hết toàn lực.</w:t>
      </w:r>
    </w:p>
    <w:p>
      <w:pPr>
        <w:spacing w:after="120" w:line="360" w:lineRule="auto"/>
        <w:ind w:firstLine="720"/>
        <w:jc w:val="both"/>
      </w:pPr>
      <w:r>
        <w:rPr>
          <w:rFonts w:ascii="Times New Roman" w:hAnsi="Times New Roman" w:eastAsia="Times New Roman"/>
          <w:sz w:val="26"/>
        </w:rPr>
        <w:t>Cảm động!</w:t>
      </w:r>
    </w:p>
    <w:p>
      <w:pPr>
        <w:spacing w:after="120" w:line="360" w:lineRule="auto"/>
        <w:ind w:firstLine="720"/>
        <w:jc w:val="both"/>
      </w:pPr>
      <w:r>
        <w:rPr>
          <w:rFonts w:ascii="Times New Roman" w:hAnsi="Times New Roman" w:eastAsia="Times New Roman"/>
          <w:sz w:val="26"/>
        </w:rPr>
        <w:t>Nhâm Bằng bọn hắn hai mắt đẫm lệ mông lung, liên tiếp nhìn về phía Ninh Đồng, trong mắt bao hàm nước mắt, một bộ cảm động đến rơi nước mắt dáng vẻ.</w:t>
      </w:r>
    </w:p>
    <w:p>
      <w:pPr>
        <w:spacing w:after="120" w:line="360" w:lineRule="auto"/>
        <w:ind w:firstLine="720"/>
        <w:jc w:val="both"/>
      </w:pPr>
      <w:r>
        <w:rPr>
          <w:rFonts w:ascii="Times New Roman" w:hAnsi="Times New Roman" w:eastAsia="Times New Roman"/>
          <w:sz w:val="26"/>
        </w:rPr>
        <w:t>Khiến cho Ninh Đồng rất là hoang mang, các ngươi sao rồi?</w:t>
      </w:r>
    </w:p>
    <w:p>
      <w:pPr>
        <w:spacing w:after="120" w:line="360" w:lineRule="auto"/>
        <w:ind w:firstLine="720"/>
        <w:jc w:val="both"/>
      </w:pPr>
      <w:r>
        <w:rPr>
          <w:rFonts w:ascii="Times New Roman" w:hAnsi="Times New Roman" w:eastAsia="Times New Roman"/>
          <w:sz w:val="26"/>
        </w:rPr>
        <w:t>Ta là buổi chiều thi triển ẩn nấp không gian quá mệt mỏi, ban đêm nghỉ ngơi sẽ, Giang Lan không phải thay ta giết quái đó sao?</w:t>
      </w:r>
    </w:p>
    <w:p>
      <w:pPr>
        <w:spacing w:after="120" w:line="360" w:lineRule="auto"/>
        <w:ind w:firstLine="720"/>
        <w:jc w:val="both"/>
      </w:pPr>
      <w:r>
        <w:rPr>
          <w:rFonts w:ascii="Times New Roman" w:hAnsi="Times New Roman" w:eastAsia="Times New Roman"/>
          <w:sz w:val="26"/>
        </w:rPr>
        <w:t>Tiểu đội cũng không có nguy hiểm gì, các ngươi về phần oán giận như vậy sao, đều nhanh khóc lên?</w:t>
      </w:r>
    </w:p>
    <w:p>
      <w:pPr>
        <w:spacing w:after="120" w:line="360" w:lineRule="auto"/>
        <w:ind w:firstLine="720"/>
        <w:jc w:val="both"/>
      </w:pPr>
      <w:r>
        <w:rPr>
          <w:rFonts w:ascii="Times New Roman" w:hAnsi="Times New Roman" w:eastAsia="Times New Roman"/>
          <w:sz w:val="26"/>
        </w:rPr>
        <w:t>.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