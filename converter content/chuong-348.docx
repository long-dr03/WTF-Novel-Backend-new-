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348: Evangelion lại xuất hiện, Sasuke xuất hiện</w:t>
      </w:r>
    </w:p>
    <w:p>
      <w:pPr>
        <w:spacing w:after="120" w:line="360" w:lineRule="auto"/>
        <w:ind w:firstLine="720"/>
        <w:jc w:val="both"/>
      </w:pPr>
      <w:r>
        <w:rPr>
          <w:rFonts w:ascii="Times New Roman" w:hAnsi="Times New Roman" w:eastAsia="Times New Roman"/>
          <w:sz w:val="26"/>
        </w:rPr>
        <w:t>Thần Thi lại chậm rãi chìm vào trong Huyết Trì, huyết thủy cuồn cuộn đem hắn bao phủ hoàn toàn.</w:t>
      </w:r>
    </w:p>
    <w:p>
      <w:pPr>
        <w:spacing w:after="120" w:line="360" w:lineRule="auto"/>
        <w:ind w:firstLine="720"/>
        <w:jc w:val="both"/>
      </w:pPr>
      <w:r>
        <w:rPr>
          <w:rFonts w:ascii="Times New Roman" w:hAnsi="Times New Roman" w:eastAsia="Times New Roman"/>
          <w:sz w:val="26"/>
        </w:rPr>
        <w:t>"Thân thể của ta tàn phá nghiêm trọng, chỉ có thể phát huy không đến một phần mười thực lực, nhanh lên giúp ta tìm tới còn lại thân thể, thời gian của chúng ta không nhiều lắm, ta có thể cảm giác được, cái kia tồn tại sắp trở về!"</w:t>
      </w:r>
    </w:p>
    <w:p>
      <w:pPr>
        <w:spacing w:after="120" w:line="360" w:lineRule="auto"/>
        <w:ind w:firstLine="720"/>
        <w:jc w:val="both"/>
      </w:pPr>
      <w:r>
        <w:rPr>
          <w:rFonts w:ascii="Times New Roman" w:hAnsi="Times New Roman" w:eastAsia="Times New Roman"/>
          <w:sz w:val="26"/>
        </w:rPr>
        <w:t>Họ Khương nam tử nhịn không được gầm nhẹ nói.</w:t>
      </w:r>
    </w:p>
    <w:p>
      <w:pPr>
        <w:spacing w:after="120" w:line="360" w:lineRule="auto"/>
        <w:ind w:firstLine="720"/>
        <w:jc w:val="both"/>
      </w:pPr>
      <w:r>
        <w:rPr>
          <w:rFonts w:ascii="Times New Roman" w:hAnsi="Times New Roman" w:eastAsia="Times New Roman"/>
          <w:sz w:val="26"/>
        </w:rPr>
        <w:t>"Như lời ngươi nói cái kia tồn tại đến cùng là cái gì? Không muốn cố lộng huyền hư, hôm nay đem mọi chuyện cần thiết đều cùng ta giải thích rõ ràng."</w:t>
      </w:r>
    </w:p>
    <w:p>
      <w:pPr>
        <w:spacing w:after="120" w:line="360" w:lineRule="auto"/>
        <w:ind w:firstLine="720"/>
        <w:jc w:val="both"/>
      </w:pPr>
      <w:r>
        <w:rPr>
          <w:rFonts w:ascii="Times New Roman" w:hAnsi="Times New Roman" w:eastAsia="Times New Roman"/>
          <w:sz w:val="26"/>
        </w:rPr>
        <w:t>"Thật đáng buồn nhân loại, cái kia tồn tại bản thân liền là một loại nguyền rủa, ngươi biết càng nhiều, liền sẽ ch.ết càng nhanh, ngươi bây giờ, còn còn thiếu rất nhiều tư cách giải thế giới chân tướng. . ."</w:t>
      </w:r>
    </w:p>
    <w:p>
      <w:pPr>
        <w:spacing w:after="120" w:line="360" w:lineRule="auto"/>
        <w:ind w:firstLine="720"/>
        <w:jc w:val="both"/>
      </w:pPr>
      <w:r>
        <w:rPr>
          <w:rFonts w:ascii="Times New Roman" w:hAnsi="Times New Roman" w:eastAsia="Times New Roman"/>
          <w:sz w:val="26"/>
        </w:rPr>
        <w:t>Thanh âm dần dần yên tĩnh lại, cũng không tiếp tục hưởng ứng bất luận cái gì kêu gọi.</w:t>
      </w:r>
    </w:p>
    <w:p>
      <w:pPr>
        <w:spacing w:after="120" w:line="360" w:lineRule="auto"/>
        <w:ind w:firstLine="720"/>
        <w:jc w:val="both"/>
      </w:pPr>
      <w:r>
        <w:rPr>
          <w:rFonts w:ascii="Times New Roman" w:hAnsi="Times New Roman" w:eastAsia="Times New Roman"/>
          <w:sz w:val="26"/>
        </w:rPr>
        <w:t>Họ Khương nam tử cắn chặt răng, nắm chặt nắm đấm.</w:t>
      </w:r>
    </w:p>
    <w:p>
      <w:pPr>
        <w:spacing w:after="120" w:line="360" w:lineRule="auto"/>
        <w:ind w:firstLine="720"/>
        <w:jc w:val="both"/>
      </w:pPr>
      <w:r>
        <w:rPr>
          <w:rFonts w:ascii="Times New Roman" w:hAnsi="Times New Roman" w:eastAsia="Times New Roman"/>
          <w:sz w:val="26"/>
        </w:rPr>
        <w:t>"Hừ, qua sông đoạn cầu sao, thần phạt tổ chức nội tình so ta tưởng tượng càng nhiều, rất nhanh, các ngươi đều sẽ giật nảy cả mình! Chỉ dựa vào ta khoa học kỹ thuật tạo vật, cũng có thể thế gian vô địch!"</w:t>
      </w:r>
    </w:p>
    <w:p>
      <w:pPr>
        <w:spacing w:after="120" w:line="360" w:lineRule="auto"/>
        <w:ind w:firstLine="720"/>
        <w:jc w:val="both"/>
      </w:pPr>
      <w:r>
        <w:rPr>
          <w:rFonts w:ascii="Times New Roman" w:hAnsi="Times New Roman" w:eastAsia="Times New Roman"/>
          <w:sz w:val="26"/>
        </w:rPr>
        <w:t>Hắn bước nhanh đi ra, đi vào bên cạnh một cái cửa lớn đóng chặt bên ngoài.</w:t>
      </w:r>
    </w:p>
    <w:p>
      <w:pPr>
        <w:spacing w:after="120" w:line="360" w:lineRule="auto"/>
        <w:ind w:firstLine="720"/>
        <w:jc w:val="both"/>
      </w:pPr>
      <w:r>
        <w:rPr>
          <w:rFonts w:ascii="Times New Roman" w:hAnsi="Times New Roman" w:eastAsia="Times New Roman"/>
          <w:sz w:val="26"/>
        </w:rPr>
        <w:t>Bên trong có không ngừng thê thảm kêu cứu non nớt thanh âm.</w:t>
      </w:r>
    </w:p>
    <w:p>
      <w:pPr>
        <w:spacing w:after="120" w:line="360" w:lineRule="auto"/>
        <w:ind w:firstLine="720"/>
        <w:jc w:val="both"/>
      </w:pPr>
      <w:r>
        <w:rPr>
          <w:rFonts w:ascii="Times New Roman" w:hAnsi="Times New Roman" w:eastAsia="Times New Roman"/>
          <w:sz w:val="26"/>
        </w:rPr>
        <w:t>"Thả ta, cứu mạng. . ."</w:t>
      </w:r>
    </w:p>
    <w:p>
      <w:pPr>
        <w:spacing w:after="120" w:line="360" w:lineRule="auto"/>
        <w:ind w:firstLine="720"/>
        <w:jc w:val="both"/>
      </w:pPr>
      <w:r>
        <w:rPr>
          <w:rFonts w:ascii="Times New Roman" w:hAnsi="Times New Roman" w:eastAsia="Times New Roman"/>
          <w:sz w:val="26"/>
        </w:rPr>
        <w:t>Họ Khương nam tử lấy mắt kiếng xuống, trải qua tròng đen quét hình cùng vân tay nghiệm chứng.</w:t>
      </w:r>
    </w:p>
    <w:p>
      <w:pPr>
        <w:spacing w:after="120" w:line="360" w:lineRule="auto"/>
        <w:ind w:firstLine="720"/>
        <w:jc w:val="both"/>
      </w:pPr>
      <w:r>
        <w:rPr>
          <w:rFonts w:ascii="Times New Roman" w:hAnsi="Times New Roman" w:eastAsia="Times New Roman"/>
          <w:sz w:val="26"/>
        </w:rPr>
        <w:t>Hai phiến dày đặc đại môn chậm rãi triển khai, trong phòng, một bộ to lớn cơ giáp đang bị từng khúc cắt chém, cắm vào các loại không rõ trang bị, cơ giáp thể nội vô số màu đỏ thẫm sinh vật tổ chức, điên cuồng vặn vẹo giãy dụa lấy, lại không cách nào tránh thoát trói buộc.</w:t>
      </w:r>
    </w:p>
    <w:p>
      <w:pPr>
        <w:spacing w:after="120" w:line="360" w:lineRule="auto"/>
        <w:ind w:firstLine="720"/>
        <w:jc w:val="both"/>
      </w:pPr>
      <w:r>
        <w:rPr>
          <w:rFonts w:ascii="Times New Roman" w:hAnsi="Times New Roman" w:eastAsia="Times New Roman"/>
          <w:sz w:val="26"/>
        </w:rPr>
        <w:t>Họ Khương nam tử lẳng lặng nhìn chăm chú lên hết thảy, hắn lộ ra một tia nhe răng cười.</w:t>
      </w:r>
    </w:p>
    <w:p>
      <w:pPr>
        <w:spacing w:after="120" w:line="360" w:lineRule="auto"/>
        <w:ind w:firstLine="720"/>
        <w:jc w:val="both"/>
      </w:pPr>
      <w:r>
        <w:rPr>
          <w:rFonts w:ascii="Times New Roman" w:hAnsi="Times New Roman" w:eastAsia="Times New Roman"/>
          <w:sz w:val="26"/>
        </w:rPr>
        <w:t>"Evangelion, đừng lại kháng cự, trở thành ta tọa giá, ta sẽ dùng thực lực chứng minh, ta mới là thích hợp ngươi nhất người điều khiển!"</w:t>
      </w:r>
    </w:p>
    <w:p>
      <w:pPr>
        <w:spacing w:after="120" w:line="360" w:lineRule="auto"/>
        <w:ind w:firstLine="720"/>
        <w:jc w:val="both"/>
      </w:pPr>
      <w:r>
        <w:rPr>
          <w:rFonts w:ascii="Times New Roman" w:hAnsi="Times New Roman" w:eastAsia="Times New Roman"/>
          <w:sz w:val="26"/>
        </w:rPr>
        <w:t>Evangelion giãy dụa lấy, phát ra điên cuồng cười to.</w:t>
      </w:r>
    </w:p>
    <w:p>
      <w:pPr>
        <w:spacing w:after="120" w:line="360" w:lineRule="auto"/>
        <w:ind w:firstLine="720"/>
        <w:jc w:val="both"/>
      </w:pPr>
      <w:r>
        <w:rPr>
          <w:rFonts w:ascii="Times New Roman" w:hAnsi="Times New Roman" w:eastAsia="Times New Roman"/>
          <w:sz w:val="26"/>
        </w:rPr>
        <w:t>"Ha ha ha, chỉ bằng ngươi, một kẻ phàm nhân còn vọng tưởng khống chế ta, vậy thì tới đi, nhìn xem ai có thể chinh phục ai!"</w:t>
      </w:r>
    </w:p>
    <w:p>
      <w:pPr>
        <w:spacing w:after="120" w:line="360" w:lineRule="auto"/>
        <w:ind w:firstLine="720"/>
        <w:jc w:val="both"/>
      </w:pPr>
      <w:r>
        <w:rPr>
          <w:rFonts w:ascii="Times New Roman" w:hAnsi="Times New Roman" w:eastAsia="Times New Roman"/>
          <w:sz w:val="26"/>
        </w:rPr>
        <w:t>Cơ giáp cái khác giá vũ khí bên trên, một cây cao lớn mấy chục mét hình dạng xoắn ốc trường thương màu xám, lẳng lặng dựng thẳng ở nơi đó, họ Khương nam tử tại trước mặt nó, lộ ra nhỏ bé như vậy mà hèn mọn.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Thế giới Naruto, mặt trời mới mọc, Orochimaru căn cứ phương bắc, đại môn đã bị bạo lực từ ngoại bộ phá vỡ.</w:t>
      </w:r>
    </w:p>
    <w:p>
      <w:pPr>
        <w:spacing w:after="120" w:line="360" w:lineRule="auto"/>
        <w:ind w:firstLine="720"/>
        <w:jc w:val="both"/>
      </w:pPr>
      <w:r>
        <w:rPr>
          <w:rFonts w:ascii="Times New Roman" w:hAnsi="Times New Roman" w:eastAsia="Times New Roman"/>
          <w:sz w:val="26"/>
        </w:rPr>
        <w:t>Một tên thân mặc đồ trắng ngắn tay khóa kéo áo, lộ ra xương quai xanh cùng ngực, bên hông treo chếch lấy một thanh trường đao thiếu niên, từ trong cửa lớn chậm rãi đi ra.</w:t>
      </w:r>
    </w:p>
    <w:p>
      <w:pPr>
        <w:spacing w:after="120" w:line="360" w:lineRule="auto"/>
        <w:ind w:firstLine="720"/>
        <w:jc w:val="both"/>
      </w:pPr>
      <w:r>
        <w:rPr>
          <w:rFonts w:ascii="Times New Roman" w:hAnsi="Times New Roman" w:eastAsia="Times New Roman"/>
          <w:sz w:val="26"/>
        </w:rPr>
        <w:t>Hắn biểu lộ lạnh lùng, thản nhiên nói.</w:t>
      </w:r>
    </w:p>
    <w:p>
      <w:pPr>
        <w:spacing w:after="120" w:line="360" w:lineRule="auto"/>
        <w:ind w:firstLine="720"/>
        <w:jc w:val="both"/>
      </w:pPr>
      <w:r>
        <w:rPr>
          <w:rFonts w:ascii="Times New Roman" w:hAnsi="Times New Roman" w:eastAsia="Times New Roman"/>
          <w:sz w:val="26"/>
        </w:rPr>
        <w:t>"Jugo, Karin, Suigetsu, ưng tiểu đội thành viên đã tập kết, tiếp xuống, mục tiêu của chúng ta là giết ch.ết Uchiha Itachi!"</w:t>
      </w:r>
    </w:p>
    <w:p>
      <w:pPr>
        <w:spacing w:after="120" w:line="360" w:lineRule="auto"/>
        <w:ind w:firstLine="720"/>
        <w:jc w:val="both"/>
      </w:pPr>
      <w:r>
        <w:rPr>
          <w:rFonts w:ascii="Times New Roman" w:hAnsi="Times New Roman" w:eastAsia="Times New Roman"/>
          <w:sz w:val="26"/>
        </w:rPr>
        <w:t>Từ phía sau hắn đi ra ba tên thiếu niên ninja, trong đó một tên toàn thân từ đầu đến cuối ướt sũng thiếu niên tóc xanh, tên là Suigetsu Hozuki.</w:t>
      </w:r>
    </w:p>
    <w:p>
      <w:pPr>
        <w:spacing w:after="120" w:line="360" w:lineRule="auto"/>
        <w:ind w:firstLine="720"/>
        <w:jc w:val="both"/>
      </w:pPr>
      <w:r>
        <w:rPr>
          <w:rFonts w:ascii="Times New Roman" w:hAnsi="Times New Roman" w:eastAsia="Times New Roman"/>
          <w:sz w:val="26"/>
        </w:rPr>
        <w:t>Hắn là quỷ đèn nhất tộc, ẩn trong khói thôn phản nhẫn, được xưng là "Quỷ nhân tái thế" thần đồng, có được hi hữu nước hóa chi thuật, có thể vô hiệu đại bộ phận vật lý công kích.</w:t>
      </w:r>
    </w:p>
    <w:p>
      <w:pPr>
        <w:spacing w:after="120" w:line="360" w:lineRule="auto"/>
        <w:ind w:firstLine="720"/>
        <w:jc w:val="both"/>
      </w:pPr>
      <w:r>
        <w:rPr>
          <w:rFonts w:ascii="Times New Roman" w:hAnsi="Times New Roman" w:eastAsia="Times New Roman"/>
          <w:sz w:val="26"/>
        </w:rPr>
        <w:t>Một tên khác tóc đỏ thiếu nữ, tên là Karin, là Uzumaki nhất tộc, mặc dù khuyết thiếu năng lực chiến đấu nhưng Chakra cùng năng lực nhận biết cực mạnh.</w:t>
      </w:r>
    </w:p>
    <w:p>
      <w:pPr>
        <w:spacing w:after="120" w:line="360" w:lineRule="auto"/>
        <w:ind w:firstLine="720"/>
        <w:jc w:val="both"/>
      </w:pPr>
      <w:r>
        <w:rPr>
          <w:rFonts w:ascii="Times New Roman" w:hAnsi="Times New Roman" w:eastAsia="Times New Roman"/>
          <w:sz w:val="26"/>
        </w:rPr>
        <w:t>Có thể để người bị thương hấp thu tự thân Chakra, đến chữa trị người bị thương thương thế.</w:t>
      </w:r>
    </w:p>
    <w:p>
      <w:pPr>
        <w:spacing w:after="120" w:line="360" w:lineRule="auto"/>
        <w:ind w:firstLine="720"/>
        <w:jc w:val="both"/>
      </w:pPr>
      <w:r>
        <w:rPr>
          <w:rFonts w:ascii="Times New Roman" w:hAnsi="Times New Roman" w:eastAsia="Times New Roman"/>
          <w:sz w:val="26"/>
        </w:rPr>
        <w:t>Người cuối cùng, là Sasuke tại căn cứ phương bắc thu phục cường đại ninja, ủng có tiên thuật chi thể Jugo, Orochimaru chú ấn chi thuật, chính là dùng hắn tế bào khai phát mà tới.</w:t>
      </w:r>
    </w:p>
    <w:p>
      <w:pPr>
        <w:spacing w:after="120" w:line="360" w:lineRule="auto"/>
        <w:ind w:firstLine="720"/>
        <w:jc w:val="both"/>
      </w:pPr>
      <w:r>
        <w:rPr>
          <w:rFonts w:ascii="Times New Roman" w:hAnsi="Times New Roman" w:eastAsia="Times New Roman"/>
          <w:sz w:val="26"/>
        </w:rPr>
        <w:t>Dùng Jugo tế bào khai thác chú ấn, kích phát sau hình thái cùng quái nhân còn thật sự có chút tương tự, đây cũng là Giang Lan vững tin, Orochimaru nhất định có thể có biện pháp, điều chế ra quái nhân dược tề nguyên do ở tại.</w:t>
      </w:r>
    </w:p>
    <w:p>
      <w:pPr>
        <w:spacing w:after="120" w:line="360" w:lineRule="auto"/>
        <w:ind w:firstLine="720"/>
        <w:jc w:val="both"/>
      </w:pPr>
      <w:r>
        <w:rPr>
          <w:rFonts w:ascii="Times New Roman" w:hAnsi="Times New Roman" w:eastAsia="Times New Roman"/>
          <w:sz w:val="26"/>
        </w:rPr>
        <w:t>Sasuke lời còn chưa dứt, một thanh âm tại đỉnh đầu bọn họ lạnh lùng nói.</w:t>
      </w:r>
    </w:p>
    <w:p>
      <w:pPr>
        <w:spacing w:after="120" w:line="360" w:lineRule="auto"/>
        <w:ind w:firstLine="720"/>
        <w:jc w:val="both"/>
      </w:pPr>
      <w:r>
        <w:rPr>
          <w:rFonts w:ascii="Times New Roman" w:hAnsi="Times New Roman" w:eastAsia="Times New Roman"/>
          <w:sz w:val="26"/>
        </w:rPr>
        <w:t>"Ngu xuẩn Sasuke a, cho tới bây giờ, ngươi còn ngây thơ coi là, là ngươi ca ca muốn giết ch.ết toàn tộc các ngươi sao?"</w:t>
      </w:r>
    </w:p>
    <w:p>
      <w:pPr>
        <w:spacing w:after="120" w:line="360" w:lineRule="auto"/>
        <w:ind w:firstLine="720"/>
        <w:jc w:val="both"/>
      </w:pPr>
      <w:r>
        <w:rPr>
          <w:rFonts w:ascii="Times New Roman" w:hAnsi="Times New Roman" w:eastAsia="Times New Roman"/>
          <w:sz w:val="26"/>
        </w:rPr>
        <w:t>Sasuke cau mày, ngẩng đầu, ở phía xa trên vách núi, đứng đấy hai nam một nữ, một người trong đó, Sasuke trong nháy mắt nhận ra hắn, chính là Hokage thôn đại danh đỉnh đỉnh ba nhẫn một trong, Jiraiya, cùng Orochimaru nổi danh vị kia.</w:t>
      </w:r>
    </w:p>
    <w:p>
      <w:pPr>
        <w:spacing w:after="120" w:line="360" w:lineRule="auto"/>
        <w:ind w:firstLine="720"/>
        <w:jc w:val="both"/>
      </w:pPr>
      <w:r>
        <w:rPr>
          <w:rFonts w:ascii="Times New Roman" w:hAnsi="Times New Roman" w:eastAsia="Times New Roman"/>
          <w:sz w:val="26"/>
        </w:rPr>
        <w:t>Còn thừa hai vị một cái là thanh tú đầu trọc thiếu niên, một người khác là đen dài thẳng thân xuyên thiếu nữ áo trắng.</w:t>
      </w:r>
    </w:p>
    <w:p>
      <w:pPr>
        <w:spacing w:after="120" w:line="360" w:lineRule="auto"/>
        <w:ind w:firstLine="720"/>
        <w:jc w:val="both"/>
      </w:pPr>
      <w:r>
        <w:rPr>
          <w:rFonts w:ascii="Times New Roman" w:hAnsi="Times New Roman" w:eastAsia="Times New Roman"/>
          <w:sz w:val="26"/>
        </w:rPr>
        <w:t>Tại ninja thế giới cơ hồ không có người sẽ xuyên quần áo màu trắng, một cái quá dễ thấy, dễ dàng trên chiến trường trở thành tập kích mục tiêu, một cái khác thì là không tốt ẩn tàng tự thân, xuyên quần áo màu trắng, một chút độn pháp căn bản không thể nào thi triển.</w:t>
      </w:r>
    </w:p>
    <w:p>
      <w:pPr>
        <w:spacing w:after="120" w:line="360" w:lineRule="auto"/>
        <w:ind w:firstLine="720"/>
        <w:jc w:val="both"/>
      </w:pPr>
      <w:r>
        <w:rPr>
          <w:rFonts w:ascii="Times New Roman" w:hAnsi="Times New Roman" w:eastAsia="Times New Roman"/>
          <w:sz w:val="26"/>
        </w:rPr>
        <w:t>Sasuke nghĩ đương nhiên đem Ninh Đồng cùng Giang Lan nhận định là Jiraiya đệ tử, hơn nữa còn là hạ nhẫn cấp bậc.</w:t>
      </w:r>
    </w:p>
    <w:p>
      <w:pPr>
        <w:spacing w:after="120" w:line="360" w:lineRule="auto"/>
        <w:ind w:firstLine="720"/>
        <w:jc w:val="both"/>
      </w:pPr>
      <w:r>
        <w:rPr>
          <w:rFonts w:ascii="Times New Roman" w:hAnsi="Times New Roman" w:eastAsia="Times New Roman"/>
          <w:sz w:val="26"/>
        </w:rPr>
        <w:t>Nếu như chỉ có Jiraiya một người, Sasuke căn bản không sợ, khóe miệng của hắn bốc lên, lạnh hừ một tiếng.</w:t>
      </w:r>
    </w:p>
    <w:p>
      <w:pPr>
        <w:spacing w:after="120" w:line="360" w:lineRule="auto"/>
        <w:ind w:firstLine="720"/>
        <w:jc w:val="both"/>
      </w:pPr>
      <w:r>
        <w:rPr>
          <w:rFonts w:ascii="Times New Roman" w:hAnsi="Times New Roman" w:eastAsia="Times New Roman"/>
          <w:sz w:val="26"/>
        </w:rPr>
        <w:t>"Ta tưởng là ai, nguyên lai là Jiraiya, các ngươi tới làm gì, muốn bắt ta về Konoha sao? Cái kia đến cân nhắc một chút ngươi có hay không thực lực này!"</w:t>
      </w:r>
    </w:p>
    <w:p>
      <w:pPr>
        <w:spacing w:after="120" w:line="360" w:lineRule="auto"/>
        <w:ind w:firstLine="720"/>
        <w:jc w:val="both"/>
      </w:pPr>
      <w:r>
        <w:rPr>
          <w:rFonts w:ascii="Times New Roman" w:hAnsi="Times New Roman" w:eastAsia="Times New Roman"/>
          <w:sz w:val="26"/>
        </w:rPr>
        <w:t>Sasuke vừa mới giết ch.ết lão sư của mình Orochimaru, ngay sau đó lại thu phục ba cái năng lực khác nhau thủ hạ.</w:t>
      </w:r>
    </w:p>
    <w:p>
      <w:pPr>
        <w:spacing w:after="120" w:line="360" w:lineRule="auto"/>
        <w:ind w:firstLine="720"/>
        <w:jc w:val="both"/>
      </w:pPr>
      <w:r>
        <w:rPr>
          <w:rFonts w:ascii="Times New Roman" w:hAnsi="Times New Roman" w:eastAsia="Times New Roman"/>
          <w:sz w:val="26"/>
        </w:rPr>
        <w:t>Sasuke hiện tại lòng tự tin bạo rạp, cho rằng toàn thế giới không có bất kỳ cái gì ninja, hắn không có thể cùng đánh một trận, bao quát Jiraiya ở bên trong.</w:t>
      </w:r>
    </w:p>
    <w:p>
      <w:pPr>
        <w:spacing w:after="120" w:line="360" w:lineRule="auto"/>
        <w:ind w:firstLine="720"/>
        <w:jc w:val="both"/>
      </w:pPr>
      <w:r>
        <w:rPr>
          <w:rFonts w:ascii="Times New Roman" w:hAnsi="Times New Roman" w:eastAsia="Times New Roman"/>
          <w:sz w:val="26"/>
        </w:rPr>
        <w:t>Về phần Giang Lan vừa rồi nói lời nói, bị hắn tự động xem nhẹ, kinh lịch các loại ngươi lừa ta gạt Sasuke, chắc chắn sẽ không tuỳ tiện tin tưởng địch nhân lời nói.</w:t>
      </w:r>
    </w:p>
    <w:p>
      <w:pPr>
        <w:spacing w:after="120" w:line="360" w:lineRule="auto"/>
        <w:ind w:firstLine="720"/>
        <w:jc w:val="both"/>
      </w:pPr>
      <w:r>
        <w:rPr>
          <w:rFonts w:ascii="Times New Roman" w:hAnsi="Times New Roman" w:eastAsia="Times New Roman"/>
          <w:sz w:val="26"/>
        </w:rPr>
        <w:t>Giang Lan cũng không cảm thấy ngoài ý muốn, Sasuke nếu như bị hắn dăm ba câu liền nói nội tâm dao động, cái kia liền sẽ không được xưng là Sasuke.</w:t>
      </w:r>
    </w:p>
    <w:p>
      <w:pPr>
        <w:spacing w:after="120" w:line="360" w:lineRule="auto"/>
        <w:ind w:firstLine="720"/>
        <w:jc w:val="both"/>
      </w:pPr>
      <w:r>
        <w:rPr>
          <w:rFonts w:ascii="Times New Roman" w:hAnsi="Times New Roman" w:eastAsia="Times New Roman"/>
          <w:sz w:val="26"/>
        </w:rPr>
        <w:t>Trung nhị là hắn tính cách lớn nhất đặc điểm, nhận định một sự kiện liền không quay đầu lại, thẳng đến bị hiện thực hung hăng giáo dục.</w:t>
      </w:r>
    </w:p>
    <w:p>
      <w:pPr>
        <w:spacing w:after="120" w:line="360" w:lineRule="auto"/>
        <w:ind w:firstLine="720"/>
        <w:jc w:val="both"/>
      </w:pPr>
      <w:r>
        <w:rPr>
          <w:rFonts w:ascii="Times New Roman" w:hAnsi="Times New Roman" w:eastAsia="Times New Roman"/>
          <w:sz w:val="26"/>
        </w:rPr>
        <w:t>Hắn từ trên vách núi nhảy xuống, như là lông vũ đồng dạng chậm rãi rơi xuống đất, không có kích thích nửa phần bụi bặm.</w:t>
      </w:r>
    </w:p>
    <w:p>
      <w:pPr>
        <w:spacing w:after="120" w:line="360" w:lineRule="auto"/>
        <w:ind w:firstLine="720"/>
        <w:jc w:val="both"/>
      </w:pPr>
      <w:r>
        <w:rPr>
          <w:rFonts w:ascii="Times New Roman" w:hAnsi="Times New Roman" w:eastAsia="Times New Roman"/>
          <w:sz w:val="26"/>
        </w:rPr>
        <w:t>Sasuke trông thấy Giang Lan lần này biểu hiện, không khỏi sắc mặt nghiêm túc.</w:t>
      </w:r>
    </w:p>
    <w:p>
      <w:pPr>
        <w:spacing w:after="120" w:line="360" w:lineRule="auto"/>
        <w:ind w:firstLine="720"/>
        <w:jc w:val="both"/>
      </w:pPr>
      <w:r>
        <w:rPr>
          <w:rFonts w:ascii="Times New Roman" w:hAnsi="Times New Roman" w:eastAsia="Times New Roman"/>
          <w:sz w:val="26"/>
        </w:rPr>
        <w:t>"Siêu Khinh Trọng Nham Chi Thuật sao, ngươi là làng đá?"</w:t>
      </w:r>
    </w:p>
    <w:p>
      <w:pPr>
        <w:spacing w:after="120" w:line="360" w:lineRule="auto"/>
        <w:ind w:firstLine="720"/>
        <w:jc w:val="both"/>
      </w:pPr>
      <w:r>
        <w:rPr>
          <w:rFonts w:ascii="Times New Roman" w:hAnsi="Times New Roman" w:eastAsia="Times New Roman"/>
          <w:sz w:val="26"/>
        </w:rPr>
        <w:t>Thế giới Naruto, có thể như thế hời hợt phi hành theo hắn hiểu biết, chỉ có làng đá lớn dã mộc có thể, nhưng lớn dã mộc đã là một cái tuổi qua năm mươi lão đầu tử, rõ ràng không phải trước mắt cái này đầu trọc thiếu niên.</w:t>
      </w:r>
    </w:p>
    <w:p>
      <w:pPr>
        <w:spacing w:after="120" w:line="360" w:lineRule="auto"/>
        <w:ind w:firstLine="720"/>
        <w:jc w:val="both"/>
      </w:pPr>
      <w:r>
        <w:rPr>
          <w:rFonts w:ascii="Times New Roman" w:hAnsi="Times New Roman" w:eastAsia="Times New Roman"/>
          <w:sz w:val="26"/>
        </w:rPr>
        <w:t>Giang Lan lắc đầu, hắn cũng không muốn cùng Sasuke tiếp tục nói nhảm, lấy Sasuke tính cách, khẳng định phải kinh lịch một phen chiến đấu, mới có thể để cho hắn ngoan ngoãn phối hợp, đem Orochimaru phục sinh.</w:t>
      </w:r>
    </w:p>
    <w:p>
      <w:pPr>
        <w:spacing w:after="120" w:line="360" w:lineRule="auto"/>
        <w:ind w:firstLine="720"/>
        <w:jc w:val="both"/>
      </w:pPr>
      <w:r>
        <w:rPr>
          <w:rFonts w:ascii="Times New Roman" w:hAnsi="Times New Roman" w:eastAsia="Times New Roman"/>
          <w:sz w:val="26"/>
        </w:rPr>
        <w:t>Thân hình của hắn hư hóa, sau đó trong nháy mắt xuất hiện tại Sasuke phía sau, một cái cổ tay chặt bổ về phía Sasuke sau cái cổ.</w:t>
      </w:r>
    </w:p>
    <w:p>
      <w:pPr>
        <w:spacing w:after="120" w:line="360" w:lineRule="auto"/>
        <w:ind w:firstLine="720"/>
        <w:jc w:val="both"/>
      </w:pPr>
      <w:r>
        <w:rPr>
          <w:rFonts w:ascii="Times New Roman" w:hAnsi="Times New Roman" w:eastAsia="Times New Roman"/>
          <w:sz w:val="26"/>
        </w:rPr>
        <w:t>Giang Lan nắm lấy kình đạo, sẽ không đối Sasuke tạo thành tổn thương.</w:t>
      </w:r>
    </w:p>
    <w:p>
      <w:pPr>
        <w:spacing w:after="120" w:line="360" w:lineRule="auto"/>
        <w:ind w:firstLine="720"/>
        <w:jc w:val="both"/>
      </w:pPr>
      <w:r>
        <w:rPr>
          <w:rFonts w:ascii="Times New Roman" w:hAnsi="Times New Roman" w:eastAsia="Times New Roman"/>
          <w:sz w:val="26"/>
        </w:rPr>
        <w:t>Nhưng một chưởng đánh xuống, Giang Lan cảm giác thủ hạ xúc cảm không đúng.</w:t>
      </w:r>
    </w:p>
    <w:p>
      <w:pPr>
        <w:spacing w:after="120" w:line="360" w:lineRule="auto"/>
        <w:ind w:firstLine="720"/>
        <w:jc w:val="both"/>
      </w:pPr>
      <w:r>
        <w:rPr>
          <w:rFonts w:ascii="Times New Roman" w:hAnsi="Times New Roman" w:eastAsia="Times New Roman"/>
          <w:sz w:val="26"/>
        </w:rPr>
        <w:t>Theo bịch một tiếng, sương mù dâng lên, Sasuke biến thành một đoạn cọc gỗ.</w:t>
      </w:r>
    </w:p>
    <w:p>
      <w:pPr>
        <w:spacing w:after="120" w:line="360" w:lineRule="auto"/>
        <w:ind w:firstLine="720"/>
        <w:jc w:val="both"/>
      </w:pPr>
      <w:r>
        <w:rPr>
          <w:rFonts w:ascii="Times New Roman" w:hAnsi="Times New Roman" w:eastAsia="Times New Roman"/>
          <w:sz w:val="26"/>
        </w:rPr>
        <w:t>Sasuke tại Jugo bên người xuất hiện, vẻ mặt nghiêm túc vô cùng, nếu không phải vừa mới nhìn rõ Giang Lan nhẹ Phiêu Phiêu bay xuống, nội tâm của hắn cảm giác được một chút bất an, thi triển Thế Thân Thuật, hiện tại đã bị tên kia đầu trọc nam tử trực tiếp miểu sát.</w:t>
      </w:r>
    </w:p>
    <w:p>
      <w:pPr>
        <w:spacing w:after="120" w:line="360" w:lineRule="auto"/>
        <w:ind w:firstLine="720"/>
        <w:jc w:val="both"/>
      </w:pPr>
      <w:r>
        <w:rPr>
          <w:rFonts w:ascii="Times New Roman" w:hAnsi="Times New Roman" w:eastAsia="Times New Roman"/>
          <w:sz w:val="26"/>
        </w:rPr>
        <w:t>Sasuke trầm giọng nói.</w:t>
      </w:r>
    </w:p>
    <w:p>
      <w:pPr>
        <w:spacing w:after="120" w:line="360" w:lineRule="auto"/>
        <w:ind w:firstLine="720"/>
        <w:jc w:val="both"/>
      </w:pPr>
      <w:r>
        <w:rPr>
          <w:rFonts w:ascii="Times New Roman" w:hAnsi="Times New Roman" w:eastAsia="Times New Roman"/>
          <w:sz w:val="26"/>
        </w:rPr>
        <w:t>"Đều cẩn thận một chút, tên này đầu trọc nam tử, phi thường cường đại, mà lại trong cơ thể của hắn không có Chakra, ta có chút không mò ra con đường của hắn số!"</w:t>
      </w:r>
    </w:p>
    <w:p>
      <w:pPr>
        <w:spacing w:after="120" w:line="360" w:lineRule="auto"/>
        <w:ind w:firstLine="720"/>
        <w:jc w:val="both"/>
      </w:pPr>
      <w:r>
        <w:rPr>
          <w:rFonts w:ascii="Times New Roman" w:hAnsi="Times New Roman" w:eastAsia="Times New Roman"/>
          <w:sz w:val="26"/>
        </w:rPr>
        <w:t>Sasuke hai con mắt biến thành tam câu ngọc trạng thái, vừa rồi cẩn thận hắn, đã mở ra Sharingan, nhưng là cũng không quan sát được Giang Lan trong thân thể có Chakra lưu động dấu hiệu.</w:t>
      </w:r>
    </w:p>
    <w:p>
      <w:pPr>
        <w:spacing w:after="120" w:line="360" w:lineRule="auto"/>
        <w:ind w:firstLine="720"/>
        <w:jc w:val="both"/>
      </w:pPr>
      <w:r>
        <w:rPr>
          <w:rFonts w:ascii="Times New Roman" w:hAnsi="Times New Roman" w:eastAsia="Times New Roman"/>
          <w:sz w:val="26"/>
        </w:rPr>
        <w:t>Giang Lan một kích thất thủ, nhịn không được nhíu mày, có chút ngoài ý muốn.</w:t>
      </w:r>
    </w:p>
    <w:p>
      <w:pPr>
        <w:spacing w:after="120" w:line="360" w:lineRule="auto"/>
        <w:ind w:firstLine="720"/>
        <w:jc w:val="both"/>
      </w:pPr>
      <w:r>
        <w:rPr>
          <w:rFonts w:ascii="Times New Roman" w:hAnsi="Times New Roman" w:eastAsia="Times New Roman"/>
          <w:sz w:val="26"/>
        </w:rPr>
        <w:t>Xem ra Sasuke thân là thế giới Naruto một trong những nhân vật chính, vẫn có chút trình độ, nếu là Naruto ở chỗ này, hiện tại đã ngã trên mặt đất nằm ngáy o o.</w:t>
      </w:r>
    </w:p>
    <w:p>
      <w:pPr>
        <w:spacing w:after="120" w:line="360" w:lineRule="auto"/>
        <w:ind w:firstLine="720"/>
        <w:jc w:val="both"/>
      </w:pPr>
      <w:r>
        <w:rPr>
          <w:rFonts w:ascii="Times New Roman" w:hAnsi="Times New Roman" w:eastAsia="Times New Roman"/>
          <w:sz w:val="26"/>
        </w:rPr>
        <w:t>Giang Lan mở ra hai tay, bất đắc dĩ nói.</w:t>
      </w:r>
    </w:p>
    <w:p>
      <w:pPr>
        <w:spacing w:after="120" w:line="360" w:lineRule="auto"/>
        <w:ind w:firstLine="720"/>
        <w:jc w:val="both"/>
      </w:pPr>
      <w:r>
        <w:rPr>
          <w:rFonts w:ascii="Times New Roman" w:hAnsi="Times New Roman" w:eastAsia="Times New Roman"/>
          <w:sz w:val="26"/>
        </w:rPr>
        <w:t>"Sasuke, không, Sasuke, ta không có ác ý, ta lần này đến, mục tiêu là Orochimaru, hắn cũng chưa ch.ết, liền ở trên thân thể ngươi thiên chi chú ấn bên trong!"..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