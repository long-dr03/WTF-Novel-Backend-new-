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634: Ánh mắt kỹ đối oanh, hợp thể đi!</w:t>
      </w:r>
    </w:p>
    <w:p>
      <w:pPr>
        <w:spacing w:after="120" w:line="360" w:lineRule="auto"/>
        <w:ind w:firstLine="720"/>
        <w:jc w:val="both"/>
      </w:pPr>
      <w:r>
        <w:rPr>
          <w:rFonts w:ascii="Times New Roman" w:hAnsi="Times New Roman" w:eastAsia="Times New Roman"/>
          <w:sz w:val="26"/>
        </w:rPr>
        <w:t>Vô số cường đại đến hủy thiên diệt địa công kích, hướng về phía Thần Nghiệt mà đi.</w:t>
      </w:r>
    </w:p>
    <w:p>
      <w:pPr>
        <w:spacing w:after="120" w:line="360" w:lineRule="auto"/>
        <w:ind w:firstLine="720"/>
        <w:jc w:val="both"/>
      </w:pPr>
      <w:r>
        <w:rPr>
          <w:rFonts w:ascii="Times New Roman" w:hAnsi="Times New Roman" w:eastAsia="Times New Roman"/>
          <w:sz w:val="26"/>
        </w:rPr>
        <w:t>Thần Nghiệt lạnh hừ một tiếng, lắc đầu, đứng tại chỗ, không chút nào động, nhàn hạ mà đối đãi.</w:t>
      </w:r>
    </w:p>
    <w:p>
      <w:pPr>
        <w:spacing w:after="120" w:line="360" w:lineRule="auto"/>
        <w:ind w:firstLine="720"/>
        <w:jc w:val="both"/>
      </w:pPr>
      <w:r>
        <w:rPr>
          <w:rFonts w:ascii="Times New Roman" w:hAnsi="Times New Roman" w:eastAsia="Times New Roman"/>
          <w:sz w:val="26"/>
        </w:rPr>
        <w:t>Từ bị xé nứt cự lớn trong vết nứt không gian, duỗi ra một đầu đen nhánh cường tráng xúc tu, đem Thần Nghiệt bảo hộ ở giữa, khói lửa qua đi, xúc tu tản ra, Thần Nghiệt lông tóc không thương.</w:t>
      </w:r>
    </w:p>
    <w:p>
      <w:pPr>
        <w:spacing w:after="120" w:line="360" w:lineRule="auto"/>
        <w:ind w:firstLine="720"/>
        <w:jc w:val="both"/>
      </w:pPr>
      <w:r>
        <w:rPr>
          <w:rFonts w:ascii="Times New Roman" w:hAnsi="Times New Roman" w:eastAsia="Times New Roman"/>
          <w:sz w:val="26"/>
        </w:rPr>
        <w:t>Các linh cảnh thế giới chi tử, lập tức trong lòng chợt lạnh, bọn hắn vừa rồi một kích kia cũng không có nương tay, tất cả đều xuất ra trăm phần trăm thực lực, thậm chí ngay cả để Thần Nghiệt di động một bước đều làm không được sao?</w:t>
      </w:r>
    </w:p>
    <w:p>
      <w:pPr>
        <w:spacing w:after="120" w:line="360" w:lineRule="auto"/>
        <w:ind w:firstLine="720"/>
        <w:jc w:val="both"/>
      </w:pPr>
      <w:r>
        <w:rPr>
          <w:rFonts w:ascii="Times New Roman" w:hAnsi="Times New Roman" w:eastAsia="Times New Roman"/>
          <w:sz w:val="26"/>
        </w:rPr>
        <w:t>Mọi người bị Giang Lan từ linh cảnh bên trong dòng sông thời gian triệu hoán mà đến, đều đã là riêng phần mình thế giới người mạnh nhất, ngạo thị thiên hạ tồn tại, khó tránh khỏi đều có chút lòng tin tràn đầy, thậm chí cảm giác Giang Lan chuyện bé xé ra to.</w:t>
      </w:r>
    </w:p>
    <w:p>
      <w:pPr>
        <w:spacing w:after="120" w:line="360" w:lineRule="auto"/>
        <w:ind w:firstLine="720"/>
        <w:jc w:val="both"/>
      </w:pPr>
      <w:r>
        <w:rPr>
          <w:rFonts w:ascii="Times New Roman" w:hAnsi="Times New Roman" w:eastAsia="Times New Roman"/>
          <w:sz w:val="26"/>
        </w:rPr>
        <w:t>Cái gì địch nhân, cần phải vận dụng tất cả linh cảnh thiên chi kiêu tử?</w:t>
      </w:r>
    </w:p>
    <w:p>
      <w:pPr>
        <w:spacing w:after="120" w:line="360" w:lineRule="auto"/>
        <w:ind w:firstLine="720"/>
        <w:jc w:val="both"/>
      </w:pPr>
      <w:r>
        <w:rPr>
          <w:rFonts w:ascii="Times New Roman" w:hAnsi="Times New Roman" w:eastAsia="Times New Roman"/>
          <w:sz w:val="26"/>
        </w:rPr>
        <w:t>Người nào, xứng với chúng ta cùng một chỗ công kích?</w:t>
      </w:r>
    </w:p>
    <w:p>
      <w:pPr>
        <w:spacing w:after="120" w:line="360" w:lineRule="auto"/>
        <w:ind w:firstLine="720"/>
        <w:jc w:val="both"/>
      </w:pPr>
      <w:r>
        <w:rPr>
          <w:rFonts w:ascii="Times New Roman" w:hAnsi="Times New Roman" w:eastAsia="Times New Roman"/>
          <w:sz w:val="26"/>
        </w:rPr>
        <w:t>Bọn hắn kỳ thật đều ôm đến Lam Tinh du lịch thái độ mà đến, chuẩn bị đánh bại cái gì cái gọi là Thần Nghiệt, tại cái gọi là vạn giới trung tâm, Lam Tinh tốt nhất tốt du ngoạn một phen, nhìn xem cùng thế giới của mình đến tột cùng có khác biệt gì.</w:t>
      </w:r>
    </w:p>
    <w:p>
      <w:pPr>
        <w:spacing w:after="120" w:line="360" w:lineRule="auto"/>
        <w:ind w:firstLine="720"/>
        <w:jc w:val="both"/>
      </w:pPr>
      <w:r>
        <w:rPr>
          <w:rFonts w:ascii="Times New Roman" w:hAnsi="Times New Roman" w:eastAsia="Times New Roman"/>
          <w:sz w:val="26"/>
        </w:rPr>
        <w:t>Nhưng mới vừa ra tay, mọi người lập tức nhận thức đến Giang Lan lời nói không ngoa, trước mắt cái này cùng Giang Lan giống nhau như đúc thanh niên, thật là mạnh đến biến thái, nhiều người như vậy cường lực công kích, thậm chí ngay cả để hắn dời động một cái đều làm không được.</w:t>
      </w:r>
    </w:p>
    <w:p>
      <w:pPr>
        <w:spacing w:after="120" w:line="360" w:lineRule="auto"/>
        <w:ind w:firstLine="720"/>
        <w:jc w:val="both"/>
      </w:pPr>
      <w:r>
        <w:rPr>
          <w:rFonts w:ascii="Times New Roman" w:hAnsi="Times New Roman" w:eastAsia="Times New Roman"/>
          <w:sz w:val="26"/>
        </w:rPr>
        <w:t>"Một bầy kiến hôi, cũng muốn thương tổn ta thần khu sao? Ta tùy ý một kích, đều có thể hủy diệt toàn bộ thế giới!"</w:t>
      </w:r>
    </w:p>
    <w:p>
      <w:pPr>
        <w:spacing w:after="120" w:line="360" w:lineRule="auto"/>
        <w:ind w:firstLine="720"/>
        <w:jc w:val="both"/>
      </w:pPr>
      <w:r>
        <w:rPr>
          <w:rFonts w:ascii="Times New Roman" w:hAnsi="Times New Roman" w:eastAsia="Times New Roman"/>
          <w:sz w:val="26"/>
        </w:rPr>
        <w:t>Thần Nghiệt rõ ràng bị kích thích, hắn thấy, liền như là hùng sư bị cừu non khiêu khích đồng dạng, để hắn không thể chịu đựng được.</w:t>
      </w:r>
    </w:p>
    <w:p>
      <w:pPr>
        <w:spacing w:after="120" w:line="360" w:lineRule="auto"/>
        <w:ind w:firstLine="720"/>
        <w:jc w:val="both"/>
      </w:pPr>
      <w:r>
        <w:rPr>
          <w:rFonts w:ascii="Times New Roman" w:hAnsi="Times New Roman" w:eastAsia="Times New Roman"/>
          <w:sz w:val="26"/>
        </w:rPr>
        <w:t>Hắn ha ha cười lạnh, hai mắt trở nên xanh thẳm, cường đại tia laser laser mắt phun ra ngoài, giống như hai đạo tráng kiện đèn pha nhét đầy chân trời.</w:t>
      </w:r>
    </w:p>
    <w:p>
      <w:pPr>
        <w:spacing w:after="120" w:line="360" w:lineRule="auto"/>
        <w:ind w:firstLine="720"/>
        <w:jc w:val="both"/>
      </w:pPr>
      <w:r>
        <w:rPr>
          <w:rFonts w:ascii="Times New Roman" w:hAnsi="Times New Roman" w:eastAsia="Times New Roman"/>
          <w:sz w:val="26"/>
        </w:rPr>
        <w:t>Cùng Giang Lan tách rời về sau, Thần Nghiệt mang đi Giang Lan tất cả âm thuộc tính lực lượng, hắn tia laser laser mắt, chỉ còn lại cực âm cực hàn thuộc tính.</w:t>
      </w:r>
    </w:p>
    <w:p>
      <w:pPr>
        <w:spacing w:after="120" w:line="360" w:lineRule="auto"/>
        <w:ind w:firstLine="720"/>
        <w:jc w:val="both"/>
      </w:pPr>
      <w:r>
        <w:rPr>
          <w:rFonts w:ascii="Times New Roman" w:hAnsi="Times New Roman" w:eastAsia="Times New Roman"/>
          <w:sz w:val="26"/>
        </w:rPr>
        <w:t>Tia sáng laser chỗ đến, không gian đều bị đông cứng, băng lăng giống như như lưỡi dao bốn phía điên cuồng sinh trưởng, nhiệt độ không khí trong nháy mắt hạ thấp âm mấy chục độ.</w:t>
      </w:r>
    </w:p>
    <w:p>
      <w:pPr>
        <w:spacing w:after="120" w:line="360" w:lineRule="auto"/>
        <w:ind w:firstLine="720"/>
        <w:jc w:val="both"/>
      </w:pPr>
      <w:r>
        <w:rPr>
          <w:rFonts w:ascii="Times New Roman" w:hAnsi="Times New Roman" w:eastAsia="Times New Roman"/>
          <w:sz w:val="26"/>
        </w:rPr>
        <w:t>Giang Lan ánh mắt ngưng tụ, mặt ngoài thân thể bị ngân ánh sáng màu trắng nơi bao bọc, thế giới Marvel vô hạn bảo thạch, bị hắn hòa tan vào thân thể về sau, cũng không có theo hắn trở lại Lam Tinh mà biến thành xinh đẹp bảo thạch.</w:t>
      </w:r>
    </w:p>
    <w:p>
      <w:pPr>
        <w:spacing w:after="120" w:line="360" w:lineRule="auto"/>
        <w:ind w:firstLine="720"/>
        <w:jc w:val="both"/>
      </w:pPr>
      <w:r>
        <w:rPr>
          <w:rFonts w:ascii="Times New Roman" w:hAnsi="Times New Roman" w:eastAsia="Times New Roman"/>
          <w:sz w:val="26"/>
        </w:rPr>
        <w:t>Mặc dù đã mất đi tại Marvel trong vũ trụ, loại kia thao túng vũ trụ quy tắc năng lực thần kỳ, nhưng biến thành cùng loại với nguồn năng lượng hạch tâm đồng dạng đồ vật, vì Giang Lan ổn định cung cấp năng lượng, để hắn có thể tùy thời biến thân thành bạch ngân siêu.</w:t>
      </w:r>
    </w:p>
    <w:p>
      <w:pPr>
        <w:spacing w:after="120" w:line="360" w:lineRule="auto"/>
        <w:ind w:firstLine="720"/>
        <w:jc w:val="both"/>
      </w:pPr>
      <w:r>
        <w:rPr>
          <w:rFonts w:ascii="Times New Roman" w:hAnsi="Times New Roman" w:eastAsia="Times New Roman"/>
          <w:sz w:val="26"/>
        </w:rPr>
        <w:t>Ngân bạch ánh mắt cùng băng lãnh ánh mắt đụng vào nhau, Giang Lan lập tức cảm giác áp lực to lớn, Thần Nghiệt bắt đầu dung nạp bản thể về sau, thuộc tính bên trên đã toàn diện nghiền ép Giang Lan, băng lãnh ánh mắt chậm rãi hướng Giang Lan bên này di động.</w:t>
      </w:r>
    </w:p>
    <w:p>
      <w:pPr>
        <w:spacing w:after="120" w:line="360" w:lineRule="auto"/>
        <w:ind w:firstLine="720"/>
        <w:jc w:val="both"/>
      </w:pPr>
      <w:r>
        <w:rPr>
          <w:rFonts w:ascii="Times New Roman" w:hAnsi="Times New Roman" w:eastAsia="Times New Roman"/>
          <w:sz w:val="26"/>
        </w:rPr>
        <w:t>Superman biến thân thành hoàng kim Chí Tôn siêu, từ trong mắt bắn ra kim sắc nóng ánh mắt, gia nhập chiến cuộc, bạch ngân ánh mắt thêm hoàng kim ánh mắt vs băng lãnh ánh mắt, ba loại cường đại laser kỹ, trên không trung phát sinh kịch liệt va chạm.</w:t>
      </w:r>
    </w:p>
    <w:p>
      <w:pPr>
        <w:spacing w:after="120" w:line="360" w:lineRule="auto"/>
        <w:ind w:firstLine="720"/>
        <w:jc w:val="both"/>
      </w:pPr>
      <w:r>
        <w:rPr>
          <w:rFonts w:ascii="Times New Roman" w:hAnsi="Times New Roman" w:eastAsia="Times New Roman"/>
          <w:sz w:val="26"/>
        </w:rPr>
        <w:t>Tam Giang chợ trên không xuất hiện kỳ cảnh, bầu trời màu xanh bị cắt chém thành hai khối, một nửa là hỏa diễm một nửa là hàn băng, như Đồng Thịnh mở một đóa yêu diễm tử vong chi hoa.</w:t>
      </w:r>
    </w:p>
    <w:p>
      <w:pPr>
        <w:spacing w:after="120" w:line="360" w:lineRule="auto"/>
        <w:ind w:firstLine="720"/>
        <w:jc w:val="both"/>
      </w:pPr>
      <w:r>
        <w:rPr>
          <w:rFonts w:ascii="Times New Roman" w:hAnsi="Times New Roman" w:eastAsia="Times New Roman"/>
          <w:sz w:val="26"/>
        </w:rPr>
        <w:t>Lấy một địch hai, Thần Nghiệt băng lãnh ánh mắt bị ngăn trở, đại lượng băng lãnh khí tức tràn lan mở, hướng về toàn thế giới lan tràn.</w:t>
      </w:r>
    </w:p>
    <w:p>
      <w:pPr>
        <w:spacing w:after="120" w:line="360" w:lineRule="auto"/>
        <w:ind w:firstLine="720"/>
        <w:jc w:val="both"/>
      </w:pPr>
      <w:r>
        <w:rPr>
          <w:rFonts w:ascii="Times New Roman" w:hAnsi="Times New Roman" w:eastAsia="Times New Roman"/>
          <w:sz w:val="26"/>
        </w:rPr>
        <w:t>Từng đạo trong suốt to lớn băng trụ từ trên trời giáng xuống, cùng loại với Nam Cực đáy biển tử vong băng trụ, một khi rơi xuống đất, toàn bộ Tam Giang thành phố, hoặc là nói toàn bộ Hoa quốc, sẽ triệt để bị đông cứng thành một khối cự khối băng lớn.</w:t>
      </w:r>
    </w:p>
    <w:p>
      <w:pPr>
        <w:spacing w:after="120" w:line="360" w:lineRule="auto"/>
        <w:ind w:firstLine="720"/>
        <w:jc w:val="both"/>
      </w:pPr>
      <w:r>
        <w:rPr>
          <w:rFonts w:ascii="Times New Roman" w:hAnsi="Times New Roman" w:eastAsia="Times New Roman"/>
          <w:sz w:val="26"/>
        </w:rPr>
        <w:t>Giang Lan cùng Superman đánh chính diện chiến, cái khác anh hùng cũng xuất thủ đánh lén tử vong băng trụ.</w:t>
      </w:r>
    </w:p>
    <w:p>
      <w:pPr>
        <w:spacing w:after="120" w:line="360" w:lineRule="auto"/>
        <w:ind w:firstLine="720"/>
        <w:jc w:val="both"/>
      </w:pPr>
      <w:r>
        <w:rPr>
          <w:rFonts w:ascii="Times New Roman" w:hAnsi="Times New Roman" w:eastAsia="Times New Roman"/>
          <w:sz w:val="26"/>
        </w:rPr>
        <w:t>Phù văn Lôi Thần Thor, giận quát một tiếng, giơ lên trong tay phong bạo Chiến Phủ, vô số thiểm điện từ trên trời giáng xuống, đánh vào rìu trên đầu.</w:t>
      </w:r>
    </w:p>
    <w:p>
      <w:pPr>
        <w:spacing w:after="120" w:line="360" w:lineRule="auto"/>
        <w:ind w:firstLine="720"/>
        <w:jc w:val="both"/>
      </w:pPr>
      <w:r>
        <w:rPr>
          <w:rFonts w:ascii="Times New Roman" w:hAnsi="Times New Roman" w:eastAsia="Times New Roman"/>
          <w:sz w:val="26"/>
        </w:rPr>
        <w:t>Thor dùng sức ném ra phong bạo Chiến Phủ, lưỡi búa mang theo vô tận tránh Điện Chi Lực, xoay tròn lấy bay về phía tử vong băng trụ, hung hăng đụng thẳng vào nhau.</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Va chạm hình thành sóng xung kích kinh thiên động địa, dù vậy, tử vong băng trụ cũng vẻn vẹn bị trì hoãn chỉ chốc lát, tiếp tục kiên định không thay đổi hướng mặt đất kéo dài.</w:t>
      </w:r>
    </w:p>
    <w:p>
      <w:pPr>
        <w:spacing w:after="120" w:line="360" w:lineRule="auto"/>
        <w:ind w:firstLine="720"/>
        <w:jc w:val="both"/>
      </w:pPr>
      <w:r>
        <w:rPr>
          <w:rFonts w:ascii="Times New Roman" w:hAnsi="Times New Roman" w:eastAsia="Times New Roman"/>
          <w:sz w:val="26"/>
        </w:rPr>
        <w:t>Luffy Nika hình thái có chút nghịch thiên, đem băng trụ hóa thành ngọt đường phèn, mất đi bén nhọn năng lực công kích. . .</w:t>
      </w:r>
    </w:p>
    <w:p>
      <w:pPr>
        <w:spacing w:after="120" w:line="360" w:lineRule="auto"/>
        <w:ind w:firstLine="720"/>
        <w:jc w:val="both"/>
      </w:pPr>
      <w:r>
        <w:rPr>
          <w:rFonts w:ascii="Times New Roman" w:hAnsi="Times New Roman" w:eastAsia="Times New Roman"/>
          <w:sz w:val="26"/>
        </w:rPr>
        <w:t>Tuyệt cảnh virus hình thái Iron Man công suất toàn bộ triển khai, từ ngực lò phản ứng bắn ra laser, hòa tan vào băng trụ. . .</w:t>
      </w:r>
    </w:p>
    <w:p>
      <w:pPr>
        <w:spacing w:after="120" w:line="360" w:lineRule="auto"/>
        <w:ind w:firstLine="720"/>
        <w:jc w:val="both"/>
      </w:pPr>
      <w:r>
        <w:rPr>
          <w:rFonts w:ascii="Times New Roman" w:hAnsi="Times New Roman" w:eastAsia="Times New Roman"/>
          <w:sz w:val="26"/>
        </w:rPr>
        <w:t>Songoku tại băng Hashirama phi hành, nhẹ nhàng một kích đem băng trụ đánh vỡ nát. . . . .</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Trên mặt đất, Lam Tinh phương lực lượng, cũng không có khoanh tay chịu ch.ết.</w:t>
      </w:r>
    </w:p>
    <w:p>
      <w:pPr>
        <w:spacing w:after="120" w:line="360" w:lineRule="auto"/>
        <w:ind w:firstLine="720"/>
        <w:jc w:val="both"/>
      </w:pPr>
      <w:r>
        <w:rPr>
          <w:rFonts w:ascii="Times New Roman" w:hAnsi="Times New Roman" w:eastAsia="Times New Roman"/>
          <w:sz w:val="26"/>
        </w:rPr>
        <w:t>Lão Vương, Ngu Linh, Túc Hạo bọn hắn phối hợp Athena mang thánh đấu sĩ, tận lực chuyển di Tam Giang thành phố bình dân.</w:t>
      </w:r>
    </w:p>
    <w:p>
      <w:pPr>
        <w:spacing w:after="120" w:line="360" w:lineRule="auto"/>
        <w:ind w:firstLine="720"/>
        <w:jc w:val="both"/>
      </w:pPr>
      <w:r>
        <w:rPr>
          <w:rFonts w:ascii="Times New Roman" w:hAnsi="Times New Roman" w:eastAsia="Times New Roman"/>
          <w:sz w:val="26"/>
        </w:rPr>
        <w:t>Kim Cương thì ỷ vào thân cao thể đại, đem Tam Giang đại học thao trường nhấc lên, đem các bạn học nắm lên đỉnh đầu hướng về vùng ngoại ô bay đi, các bạn học nhao nhao cảm động không thôi.</w:t>
      </w:r>
    </w:p>
    <w:p>
      <w:pPr>
        <w:spacing w:after="120" w:line="360" w:lineRule="auto"/>
        <w:ind w:firstLine="720"/>
        <w:jc w:val="both"/>
      </w:pPr>
      <w:r>
        <w:rPr>
          <w:rFonts w:ascii="Times New Roman" w:hAnsi="Times New Roman" w:eastAsia="Times New Roman"/>
          <w:sz w:val="26"/>
        </w:rPr>
        <w:t>"Vẫn là Kim Cương sư huynh ra sức!"</w:t>
      </w:r>
    </w:p>
    <w:p>
      <w:pPr>
        <w:spacing w:after="120" w:line="360" w:lineRule="auto"/>
        <w:ind w:firstLine="720"/>
        <w:jc w:val="both"/>
      </w:pPr>
      <w:r>
        <w:rPr>
          <w:rFonts w:ascii="Times New Roman" w:hAnsi="Times New Roman" w:eastAsia="Times New Roman"/>
          <w:sz w:val="26"/>
        </w:rPr>
        <w:t>"Cố lên, Kim Cương sư huynh uy vũ!"</w:t>
      </w:r>
    </w:p>
    <w:p>
      <w:pPr>
        <w:spacing w:after="120" w:line="360" w:lineRule="auto"/>
        <w:ind w:firstLine="720"/>
        <w:jc w:val="both"/>
      </w:pPr>
      <w:r>
        <w:rPr>
          <w:rFonts w:ascii="Times New Roman" w:hAnsi="Times New Roman" w:eastAsia="Times New Roman"/>
          <w:sz w:val="26"/>
        </w:rPr>
        <w:t>Kim Cương có chút đắc ý, phát ra rống rống tiếng kêu!</w:t>
      </w:r>
    </w:p>
    <w:p>
      <w:pPr>
        <w:spacing w:after="120" w:line="360" w:lineRule="auto"/>
        <w:ind w:firstLine="720"/>
        <w:jc w:val="both"/>
      </w:pPr>
      <w:r>
        <w:rPr>
          <w:rFonts w:ascii="Times New Roman" w:hAnsi="Times New Roman" w:eastAsia="Times New Roman"/>
          <w:sz w:val="26"/>
        </w:rPr>
        <w:t>Làm sử thượng đệ nhất sẽ chỉ bay cự hình Tinh Tinh, Cương Tử cũng coi là đã tới nhân sinh của mình đỉnh phong.</w:t>
      </w:r>
    </w:p>
    <w:p>
      <w:pPr>
        <w:spacing w:after="120" w:line="360" w:lineRule="auto"/>
        <w:ind w:firstLine="720"/>
        <w:jc w:val="both"/>
      </w:pPr>
      <w:r>
        <w:rPr>
          <w:rFonts w:ascii="Times New Roman" w:hAnsi="Times New Roman" w:eastAsia="Times New Roman"/>
          <w:sz w:val="26"/>
        </w:rPr>
        <w:t>Thần Nghiệt chỉ là một đạo lạnh lẽo nhìn tuyến, liền để rất nhiều anh hùng mệt mỏi ứng phó, hắn không có tiếp tục công kích, mà là nắm chặt thời gian dung nạp tự thân bản thể.</w:t>
      </w:r>
    </w:p>
    <w:p>
      <w:pPr>
        <w:spacing w:after="120" w:line="360" w:lineRule="auto"/>
        <w:ind w:firstLine="720"/>
        <w:jc w:val="both"/>
      </w:pPr>
      <w:r>
        <w:rPr>
          <w:rFonts w:ascii="Times New Roman" w:hAnsi="Times New Roman" w:eastAsia="Times New Roman"/>
          <w:sz w:val="26"/>
        </w:rPr>
        <w:t>Nguồn gốc từ tại Giang Lan thân thể, phảng phất là cái không đáy lỗ đen, vô luận Thần Nghiệt thân thể cao lớn có bao nhiêu, đều có thể nuốt trôi.</w:t>
      </w:r>
    </w:p>
    <w:p>
      <w:pPr>
        <w:spacing w:after="120" w:line="360" w:lineRule="auto"/>
        <w:ind w:firstLine="720"/>
        <w:jc w:val="both"/>
      </w:pPr>
      <w:r>
        <w:rPr>
          <w:rFonts w:ascii="Times New Roman" w:hAnsi="Times New Roman" w:eastAsia="Times New Roman"/>
          <w:sz w:val="26"/>
        </w:rPr>
        <w:t>Nếu như Thần Nghiệt còn đang chăm chú giao diện thuộc tính, sẽ thấy tự mình bốn hạng thuộc tính một đường phá ức, một tỷ, chục tỷ, trăm tỷ, điềm báo, kinh (10 16 lần phương)</w:t>
      </w:r>
    </w:p>
    <w:p>
      <w:pPr>
        <w:spacing w:after="120" w:line="360" w:lineRule="auto"/>
        <w:ind w:firstLine="720"/>
        <w:jc w:val="both"/>
      </w:pPr>
      <w:r>
        <w:rPr>
          <w:rFonts w:ascii="Times New Roman" w:hAnsi="Times New Roman" w:eastAsia="Times New Roman"/>
          <w:sz w:val="26"/>
        </w:rPr>
        <w:t>cai (10 20 lần phương)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Theo khối lượng hòa năng lượng không ngừng gia tăng, Thần Nghiệt bản thân, đã trở thành không cách nào bị nhìn thẳng tồn tại.</w:t>
      </w:r>
    </w:p>
    <w:p>
      <w:pPr>
        <w:spacing w:after="120" w:line="360" w:lineRule="auto"/>
        <w:ind w:firstLine="720"/>
        <w:jc w:val="both"/>
      </w:pPr>
      <w:r>
        <w:rPr>
          <w:rFonts w:ascii="Times New Roman" w:hAnsi="Times New Roman" w:eastAsia="Times New Roman"/>
          <w:sz w:val="26"/>
        </w:rPr>
        <w:t>Kỷ nguyên thứ sáu, cũng không còn cách nào gánh chịu hắn, không gian như là phá miểng thủy tinh giống như không tách ra nứt, phát ra răng rắc tiếng vỡ vụn.</w:t>
      </w:r>
    </w:p>
    <w:p>
      <w:pPr>
        <w:spacing w:after="120" w:line="360" w:lineRule="auto"/>
        <w:ind w:firstLine="720"/>
        <w:jc w:val="both"/>
      </w:pPr>
      <w:r>
        <w:rPr>
          <w:rFonts w:ascii="Times New Roman" w:hAnsi="Times New Roman" w:eastAsia="Times New Roman"/>
          <w:sz w:val="26"/>
        </w:rPr>
        <w:t>Vỡ vụn không gian phía sau, lộ ra như là Thâm Hải như cự thú đen nhánh thân thể khổng lồ, không ngừng ngọ nguậy, từng khỏa màu xám trắng như ch.ết cá ánh mắt tại không gian sau đầy cõi lòng ác ý, dòm ngó tràn ngập sinh cơ kỷ nguyên thứ sáu.</w:t>
      </w:r>
    </w:p>
    <w:p>
      <w:pPr>
        <w:spacing w:after="120" w:line="360" w:lineRule="auto"/>
        <w:ind w:firstLine="720"/>
        <w:jc w:val="both"/>
      </w:pPr>
      <w:r>
        <w:rPr>
          <w:rFonts w:ascii="Times New Roman" w:hAnsi="Times New Roman" w:eastAsia="Times New Roman"/>
          <w:sz w:val="26"/>
        </w:rPr>
        <w:t>Giang Lan không khỏi trong lòng cảm giác nặng nề, hết thảy đều tại hướng về xấu nhất phương hướng phát triển, hắn mặc dù đã làm đủ chuẩn bị, đem tất cả linh cảnh cường đại anh hùng triệu hoán đi ra, cùng một chỗ đối phó Thần Nghiệt.</w:t>
      </w:r>
    </w:p>
    <w:p>
      <w:pPr>
        <w:spacing w:after="120" w:line="360" w:lineRule="auto"/>
        <w:ind w:firstLine="720"/>
        <w:jc w:val="both"/>
      </w:pPr>
      <w:r>
        <w:rPr>
          <w:rFonts w:ascii="Times New Roman" w:hAnsi="Times New Roman" w:eastAsia="Times New Roman"/>
          <w:sz w:val="26"/>
        </w:rPr>
        <w:t>Nhưng một khi Thần Nghiệt bản thể có tư duy, hành động về sau, chỉ là đơn giản di động, liền đã làm cho không người nào có thể ngăn cản.</w:t>
      </w:r>
    </w:p>
    <w:p>
      <w:pPr>
        <w:spacing w:after="120" w:line="360" w:lineRule="auto"/>
        <w:ind w:firstLine="720"/>
        <w:jc w:val="both"/>
      </w:pPr>
      <w:r>
        <w:rPr>
          <w:rFonts w:ascii="Times New Roman" w:hAnsi="Times New Roman" w:eastAsia="Times New Roman"/>
          <w:sz w:val="26"/>
        </w:rPr>
        <w:t>Thiên địa chậm rãi trở nên xám đen mà rách nát, vô số vong hồn kêu thảm, từ mặt đất chui ra.</w:t>
      </w:r>
    </w:p>
    <w:p>
      <w:pPr>
        <w:spacing w:after="120" w:line="360" w:lineRule="auto"/>
        <w:ind w:firstLine="720"/>
        <w:jc w:val="both"/>
      </w:pPr>
      <w:r>
        <w:rPr>
          <w:rFonts w:ascii="Times New Roman" w:hAnsi="Times New Roman" w:eastAsia="Times New Roman"/>
          <w:sz w:val="26"/>
        </w:rPr>
        <w:t>Nhất định phải đem Thần Nghiệt khu trừ ra kỷ nguyên thứ sáu, nếu không không đợi đánh bại hắn, thế giới liền sẽ bị hắn triệt để hủ hóa.</w:t>
      </w:r>
    </w:p>
    <w:p>
      <w:pPr>
        <w:spacing w:after="120" w:line="360" w:lineRule="auto"/>
        <w:ind w:firstLine="720"/>
        <w:jc w:val="both"/>
      </w:pPr>
      <w:r>
        <w:rPr>
          <w:rFonts w:ascii="Times New Roman" w:hAnsi="Times New Roman" w:eastAsia="Times New Roman"/>
          <w:sz w:val="26"/>
        </w:rPr>
        <w:t>Thừa dịp những anh hùng còn có thể kiềm chế Thần Nghiệt, Giang Lan chào hỏi tự mình ba đại truyền thừa anh hùng thấp giọng nói.</w:t>
      </w:r>
    </w:p>
    <w:p>
      <w:pPr>
        <w:spacing w:after="120" w:line="360" w:lineRule="auto"/>
        <w:ind w:firstLine="720"/>
        <w:jc w:val="both"/>
      </w:pPr>
      <w:r>
        <w:rPr>
          <w:rFonts w:ascii="Times New Roman" w:hAnsi="Times New Roman" w:eastAsia="Times New Roman"/>
          <w:sz w:val="26"/>
        </w:rPr>
        <w:t>"Ba vị, chúng ta thời gian có hạn, nhất định phải nhanh đem Thần Nghiệt bản thể đánh bại phong ấn, nếu bị hắn như thế không hạn chế tăng trưởng xuống dưới, rất mau đem không người có thể địch."</w:t>
      </w:r>
    </w:p>
    <w:p>
      <w:pPr>
        <w:spacing w:after="120" w:line="360" w:lineRule="auto"/>
        <w:ind w:firstLine="720"/>
        <w:jc w:val="both"/>
      </w:pPr>
      <w:r>
        <w:rPr>
          <w:rFonts w:ascii="Times New Roman" w:hAnsi="Times New Roman" w:eastAsia="Times New Roman"/>
          <w:sz w:val="26"/>
        </w:rPr>
        <w:t>"Tiếp xuống, Goku sẽ truyền thụ cho chúng ta một loại tên là hợp thể kỹ, chỉ có thực lực, dáng người, thân hình gần người mới có thể hoàn mỹ hợp thể, ba vị thân là truyền thừa của ta anh hùng, là thích hợp nhất cùng ta hợp thể nhân tuyển."</w:t>
      </w:r>
    </w:p>
    <w:p>
      <w:pPr>
        <w:spacing w:after="120" w:line="360" w:lineRule="auto"/>
        <w:ind w:firstLine="720"/>
        <w:jc w:val="both"/>
      </w:pPr>
      <w:r>
        <w:rPr>
          <w:rFonts w:ascii="Times New Roman" w:hAnsi="Times New Roman" w:eastAsia="Times New Roman"/>
          <w:sz w:val="26"/>
        </w:rPr>
        <w:t>"Vẻn vẹn dựa vào chúng ta người năng lực, chỉ sợ không cách nào triệt để đánh bại Thần Nghiệt, chỉ có hợp thể mới có một đường khả năng."</w:t>
      </w:r>
    </w:p>
    <w:p>
      <w:pPr>
        <w:spacing w:after="120" w:line="360" w:lineRule="auto"/>
        <w:ind w:firstLine="720"/>
        <w:jc w:val="both"/>
      </w:pPr>
      <w:r>
        <w:rPr>
          <w:rFonts w:ascii="Times New Roman" w:hAnsi="Times New Roman" w:eastAsia="Times New Roman"/>
          <w:sz w:val="26"/>
        </w:rPr>
        <w:t>Songoku thân là người Saiyan, mặc dù rất muốn dựa vào tự thân lực lượng đánh bại Thần Nghiệt loại này cường đại địch nhân, nhưng hắn cuối cùng còn chưa tới Vegeta loại kia cố chấp trình độ.</w:t>
      </w:r>
    </w:p>
    <w:p>
      <w:pPr>
        <w:spacing w:after="120" w:line="360" w:lineRule="auto"/>
        <w:ind w:firstLine="720"/>
        <w:jc w:val="both"/>
      </w:pPr>
      <w:r>
        <w:rPr>
          <w:rFonts w:ascii="Times New Roman" w:hAnsi="Times New Roman" w:eastAsia="Times New Roman"/>
          <w:sz w:val="26"/>
        </w:rPr>
        <w:t>Vì cứu vớt thế giới, Songoku là có thể tiếp nhận cùng người khác hợp thể.</w:t>
      </w:r>
    </w:p>
    <w:p>
      <w:pPr>
        <w:spacing w:after="120" w:line="360" w:lineRule="auto"/>
        <w:ind w:firstLine="720"/>
        <w:jc w:val="both"/>
      </w:pPr>
      <w:r>
        <w:rPr>
          <w:rFonts w:ascii="Times New Roman" w:hAnsi="Times New Roman" w:eastAsia="Times New Roman"/>
          <w:sz w:val="26"/>
        </w:rPr>
        <w:t>"Được rồi, chư vị, tiếp xuống, ta biểu diễn một lượt hợp thể kỹ động tác!"</w:t>
      </w:r>
    </w:p>
    <w:p>
      <w:pPr>
        <w:spacing w:after="120" w:line="360" w:lineRule="auto"/>
        <w:ind w:firstLine="720"/>
        <w:jc w:val="both"/>
      </w:pPr>
      <w:r>
        <w:rPr>
          <w:rFonts w:ascii="Times New Roman" w:hAnsi="Times New Roman" w:eastAsia="Times New Roman"/>
          <w:sz w:val="26"/>
        </w:rPr>
        <w:t>Songoku hai chân tách ra, hai bàn tay chỉ hướng một bên, làm một đoạn quái dị vũ đạo.</w:t>
      </w:r>
    </w:p>
    <w:p>
      <w:pPr>
        <w:spacing w:after="120" w:line="360" w:lineRule="auto"/>
        <w:ind w:firstLine="720"/>
        <w:jc w:val="both"/>
      </w:pPr>
      <w:r>
        <w:rPr>
          <w:rFonts w:ascii="Times New Roman" w:hAnsi="Times New Roman" w:eastAsia="Times New Roman"/>
          <w:sz w:val="26"/>
        </w:rPr>
        <w:t>Saitama cùng Superman lẳng lặng nhìn chăm chú lên, trên mặt nhỏ xuống lớn khỏa mồ hôi.</w:t>
      </w:r>
    </w:p>
    <w:p>
      <w:pPr>
        <w:spacing w:after="120" w:line="360" w:lineRule="auto"/>
        <w:ind w:firstLine="720"/>
        <w:jc w:val="both"/>
      </w:pPr>
      <w:r>
        <w:rPr>
          <w:rFonts w:ascii="Times New Roman" w:hAnsi="Times New Roman" w:eastAsia="Times New Roman"/>
          <w:sz w:val="26"/>
        </w:rPr>
        <w:t>"A. . . Cái này. . . .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