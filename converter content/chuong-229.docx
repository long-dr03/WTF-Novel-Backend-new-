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229: Đột phá bốn ngàn, Saitama thiên phú kiếm chỉ S1</w:t>
      </w:r>
    </w:p>
    <w:p>
      <w:pPr>
        <w:spacing w:after="120" w:line="360" w:lineRule="auto"/>
        <w:ind w:firstLine="720"/>
        <w:jc w:val="both"/>
      </w:pPr>
      <w:r>
        <w:rPr>
          <w:rFonts w:ascii="Times New Roman" w:hAnsi="Times New Roman" w:eastAsia="Times New Roman"/>
          <w:sz w:val="26"/>
        </w:rPr>
        <w:t>Giang Lan cùng Ngu Linh, Trương An Bình bọn hắn hồi báo xong tiến triển, dù sao cũng phải tới nói, mặc dù lần này số bảy linh cảnh, hắn không có giải quyết triệt để hư xâm lấn Lam Tinh vấn đề.</w:t>
      </w:r>
    </w:p>
    <w:p>
      <w:pPr>
        <w:spacing w:after="120" w:line="360" w:lineRule="auto"/>
        <w:ind w:firstLine="720"/>
        <w:jc w:val="both"/>
      </w:pPr>
      <w:r>
        <w:rPr>
          <w:rFonts w:ascii="Times New Roman" w:hAnsi="Times New Roman" w:eastAsia="Times New Roman"/>
          <w:sz w:val="26"/>
        </w:rPr>
        <w:t>Nhưng, đến Thiếu Hoa quốc cảnh bên trong, hắn không cần lại lo lắng.</w:t>
      </w:r>
    </w:p>
    <w:p>
      <w:pPr>
        <w:spacing w:after="120" w:line="360" w:lineRule="auto"/>
        <w:ind w:firstLine="720"/>
        <w:jc w:val="both"/>
      </w:pPr>
      <w:r>
        <w:rPr>
          <w:rFonts w:ascii="Times New Roman" w:hAnsi="Times New Roman" w:eastAsia="Times New Roman"/>
          <w:sz w:val="26"/>
        </w:rPr>
        <w:t>Giang Lan đạt được Linh Vương hạch tâm về sau, linh thể của hắn cường độ lại lần nữa tăng lên, giao diện thuộc tính bên trên, đã trở thành Vasto Lorde cấp Menos khác.</w:t>
      </w:r>
    </w:p>
    <w:p>
      <w:pPr>
        <w:spacing w:after="120" w:line="360" w:lineRule="auto"/>
        <w:ind w:firstLine="720"/>
        <w:jc w:val="both"/>
      </w:pPr>
      <w:r>
        <w:rPr>
          <w:rFonts w:ascii="Times New Roman" w:hAnsi="Times New Roman" w:eastAsia="Times New Roman"/>
          <w:sz w:val="26"/>
        </w:rPr>
        <w:t>Coi như tại thế giới Bleach, Vasto Lorde cũng là cần đội trưởng cấp Tử Thần, toàn lực ứng phó mới có thể ứng đối tồn tại.</w:t>
      </w:r>
    </w:p>
    <w:p>
      <w:pPr>
        <w:spacing w:after="120" w:line="360" w:lineRule="auto"/>
        <w:ind w:firstLine="720"/>
        <w:jc w:val="both"/>
      </w:pPr>
      <w:r>
        <w:rPr>
          <w:rFonts w:ascii="Times New Roman" w:hAnsi="Times New Roman" w:eastAsia="Times New Roman"/>
          <w:sz w:val="26"/>
        </w:rPr>
        <w:t>Thập Nhận bên trong có bảy lưỡi đao đều là từ Vasto Lorde chuyển hóa mà tới.</w:t>
      </w:r>
    </w:p>
    <w:p>
      <w:pPr>
        <w:spacing w:after="120" w:line="360" w:lineRule="auto"/>
        <w:ind w:firstLine="720"/>
        <w:jc w:val="both"/>
      </w:pPr>
      <w:r>
        <w:rPr>
          <w:rFonts w:ascii="Times New Roman" w:hAnsi="Times New Roman" w:eastAsia="Times New Roman"/>
          <w:sz w:val="26"/>
        </w:rPr>
        <w:t>Mà tại Lam Tinh, linh hồn phương diện chiến lực, Giang Lan có thể nói đã là thế giới đệ nhất nhân.</w:t>
      </w:r>
    </w:p>
    <w:p>
      <w:pPr>
        <w:spacing w:after="120" w:line="360" w:lineRule="auto"/>
        <w:ind w:firstLine="720"/>
        <w:jc w:val="both"/>
      </w:pPr>
      <w:r>
        <w:rPr>
          <w:rFonts w:ascii="Times New Roman" w:hAnsi="Times New Roman" w:eastAsia="Times New Roman"/>
          <w:sz w:val="26"/>
        </w:rPr>
        <w:t>Trở thành Vasto Lorde về sau, trong cõi u minh, phảng phất tiếp thu được cái gì truyền thừa, Giang Lan đối hư năng lực, có càng toàn diện nhận biết.</w:t>
      </w:r>
    </w:p>
    <w:p>
      <w:pPr>
        <w:spacing w:after="120" w:line="360" w:lineRule="auto"/>
        <w:ind w:firstLine="720"/>
        <w:jc w:val="both"/>
      </w:pPr>
      <w:r>
        <w:rPr>
          <w:rFonts w:ascii="Times New Roman" w:hAnsi="Times New Roman" w:eastAsia="Times New Roman"/>
          <w:sz w:val="26"/>
        </w:rPr>
        <w:t>Hư loại sinh vật này, có rất nghiêm khắc lãnh địa phân chia, Giang Lan chỉ muốn ở chỗ này, hắn tự nhiên tản ra sự uy nghiêm đó, Phương Viên một ngàn cây số trong vòng, Adjuchas trở xuống cấp bậc hư, cũng không dám lại dễ dàng tới gần.</w:t>
      </w:r>
    </w:p>
    <w:p>
      <w:pPr>
        <w:spacing w:after="120" w:line="360" w:lineRule="auto"/>
        <w:ind w:firstLine="720"/>
        <w:jc w:val="both"/>
      </w:pPr>
      <w:r>
        <w:rPr>
          <w:rFonts w:ascii="Times New Roman" w:hAnsi="Times New Roman" w:eastAsia="Times New Roman"/>
          <w:sz w:val="26"/>
        </w:rPr>
        <w:t>Tại Hoa quốc du đãng hư, nếu như không có khiêu chiến Giang Lan ý nghĩ, cũng đều sẽ chậm rãi rời đi Hoa quốc.</w:t>
      </w:r>
    </w:p>
    <w:p>
      <w:pPr>
        <w:spacing w:after="120" w:line="360" w:lineRule="auto"/>
        <w:ind w:firstLine="720"/>
        <w:jc w:val="both"/>
      </w:pPr>
      <w:r>
        <w:rPr>
          <w:rFonts w:ascii="Times New Roman" w:hAnsi="Times New Roman" w:eastAsia="Times New Roman"/>
          <w:sz w:val="26"/>
        </w:rPr>
        <w:t>Dạng này Giang Lan cũng không cần cố ý đi diệt trừ Menos, đương nhiên nếu như đụng phải, hắn cũng không để ý vì dân trừ hại.</w:t>
      </w:r>
    </w:p>
    <w:p>
      <w:pPr>
        <w:spacing w:after="120" w:line="360" w:lineRule="auto"/>
        <w:ind w:firstLine="720"/>
        <w:jc w:val="both"/>
      </w:pPr>
      <w:r>
        <w:rPr>
          <w:rFonts w:ascii="Times New Roman" w:hAnsi="Times New Roman" w:eastAsia="Times New Roman"/>
          <w:sz w:val="26"/>
        </w:rPr>
        <w:t>Mặc dù thu hoạch rất lớn, nhưng tương ứng cũng chôn xuống một đống tai hoạ ngầm.</w:t>
      </w:r>
    </w:p>
    <w:p>
      <w:pPr>
        <w:spacing w:after="120" w:line="360" w:lineRule="auto"/>
        <w:ind w:firstLine="720"/>
        <w:jc w:val="both"/>
      </w:pPr>
      <w:r>
        <w:rPr>
          <w:rFonts w:ascii="Times New Roman" w:hAnsi="Times New Roman" w:eastAsia="Times New Roman"/>
          <w:sz w:val="26"/>
        </w:rPr>
        <w:t>Hắn cướp đi Linh Vương hạch tâm, giết ch.ết Yamamoto trung đoàn trưởng, đã cùng Tử Thần trận doanh kết xuống tử thù, nghĩ đến song phương tương lai tất nhiên sẽ có một trận ác chiến.</w:t>
      </w:r>
    </w:p>
    <w:p>
      <w:pPr>
        <w:spacing w:after="120" w:line="360" w:lineRule="auto"/>
        <w:ind w:firstLine="720"/>
        <w:jc w:val="both"/>
      </w:pPr>
      <w:r>
        <w:rPr>
          <w:rFonts w:ascii="Times New Roman" w:hAnsi="Times New Roman" w:eastAsia="Times New Roman"/>
          <w:sz w:val="26"/>
        </w:rPr>
        <w:t>Bất quá những việc này, hắn cũng không nói cho những người khác, coi như nói, Ngu Linh, Trương An Bình bọn hắn, những thứ này không có linh thị giác tỉnh giả, cũng không giúp được một tay, chỉ có thể vô ích tăng lớn nhà phiền não.</w:t>
      </w:r>
    </w:p>
    <w:p>
      <w:pPr>
        <w:spacing w:after="120" w:line="360" w:lineRule="auto"/>
        <w:ind w:firstLine="720"/>
        <w:jc w:val="both"/>
      </w:pPr>
      <w:r>
        <w:rPr>
          <w:rFonts w:ascii="Times New Roman" w:hAnsi="Times New Roman" w:eastAsia="Times New Roman"/>
          <w:sz w:val="26"/>
        </w:rPr>
        <w:t>Nghĩ đến gần nhất hẳn không có cái đại sự gì, Giang Lan đem vừa đạt được điểm thuộc tính, đều đều phân phối đến các hạng thuộc tính phía trên.</w:t>
      </w:r>
    </w:p>
    <w:p>
      <w:pPr>
        <w:spacing w:after="120" w:line="360" w:lineRule="auto"/>
        <w:ind w:firstLine="720"/>
        <w:jc w:val="both"/>
      </w:pPr>
      <w:r>
        <w:rPr>
          <w:rFonts w:ascii="Times New Roman" w:hAnsi="Times New Roman" w:eastAsia="Times New Roman"/>
          <w:sz w:val="26"/>
        </w:rPr>
        <w:t>Hiện tại hắn thuộc tính là:</w:t>
      </w:r>
    </w:p>
    <w:p>
      <w:pPr>
        <w:spacing w:after="120" w:line="360" w:lineRule="auto"/>
        <w:ind w:firstLine="720"/>
        <w:jc w:val="both"/>
      </w:pPr>
      <w:r>
        <w:rPr>
          <w:rFonts w:ascii="Times New Roman" w:hAnsi="Times New Roman" w:eastAsia="Times New Roman"/>
          <w:sz w:val="26"/>
        </w:rPr>
        <w:t>Thể chất: 4121(+2190)</w:t>
      </w:r>
    </w:p>
    <w:p>
      <w:pPr>
        <w:spacing w:after="120" w:line="360" w:lineRule="auto"/>
        <w:ind w:firstLine="720"/>
        <w:jc w:val="both"/>
      </w:pPr>
      <w:r>
        <w:rPr>
          <w:rFonts w:ascii="Times New Roman" w:hAnsi="Times New Roman" w:eastAsia="Times New Roman"/>
          <w:sz w:val="26"/>
        </w:rPr>
        <w:t>Tinh thần: 4121</w:t>
      </w:r>
    </w:p>
    <w:p>
      <w:pPr>
        <w:spacing w:after="120" w:line="360" w:lineRule="auto"/>
        <w:ind w:firstLine="720"/>
        <w:jc w:val="both"/>
      </w:pPr>
      <w:r>
        <w:rPr>
          <w:rFonts w:ascii="Times New Roman" w:hAnsi="Times New Roman" w:eastAsia="Times New Roman"/>
          <w:sz w:val="26"/>
        </w:rPr>
        <w:t>Lực lượng: 4121(+2190)</w:t>
      </w:r>
    </w:p>
    <w:p>
      <w:pPr>
        <w:spacing w:after="120" w:line="360" w:lineRule="auto"/>
        <w:ind w:firstLine="720"/>
        <w:jc w:val="both"/>
      </w:pPr>
      <w:r>
        <w:rPr>
          <w:rFonts w:ascii="Times New Roman" w:hAnsi="Times New Roman" w:eastAsia="Times New Roman"/>
          <w:sz w:val="26"/>
        </w:rPr>
        <w:t>Nhanh nhẹn: 4121(+2190)</w:t>
      </w:r>
    </w:p>
    <w:p>
      <w:pPr>
        <w:spacing w:after="120" w:line="360" w:lineRule="auto"/>
        <w:ind w:firstLine="720"/>
        <w:jc w:val="both"/>
      </w:pPr>
      <w:r>
        <w:rPr>
          <w:rFonts w:ascii="Times New Roman" w:hAnsi="Times New Roman" w:eastAsia="Times New Roman"/>
          <w:sz w:val="26"/>
        </w:rPr>
        <w:t>Tiềm năng điểm: 2</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Kĩ năng thiên phú 6: Hư hóa (Vasto Lorde)</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Ra trận khoán: Asgard ra trận khoán</w:t>
      </w:r>
    </w:p>
    <w:p>
      <w:pPr>
        <w:spacing w:after="120" w:line="360" w:lineRule="auto"/>
        <w:ind w:firstLine="720"/>
        <w:jc w:val="both"/>
      </w:pPr>
      <w:r>
        <w:rPr>
          <w:rFonts w:ascii="Times New Roman" w:hAnsi="Times New Roman" w:eastAsia="Times New Roman"/>
          <w:sz w:val="26"/>
        </w:rPr>
        <w:t>Bốn hạng thuộc tính đồng thời phá bốn ngàn, để Giang Lan giơ tay nhấc chân, cảm giác được một loại đặc thù cảm giác.</w:t>
      </w:r>
    </w:p>
    <w:p>
      <w:pPr>
        <w:spacing w:after="120" w:line="360" w:lineRule="auto"/>
        <w:ind w:firstLine="720"/>
        <w:jc w:val="both"/>
      </w:pPr>
      <w:r>
        <w:rPr>
          <w:rFonts w:ascii="Times New Roman" w:hAnsi="Times New Roman" w:eastAsia="Times New Roman"/>
          <w:sz w:val="26"/>
        </w:rPr>
        <w:t>Phảng phất Lam Tinh lực hút, đối với hắn không còn là một loại trói buộc.</w:t>
      </w:r>
    </w:p>
    <w:p>
      <w:pPr>
        <w:spacing w:after="120" w:line="360" w:lineRule="auto"/>
        <w:ind w:firstLine="720"/>
        <w:jc w:val="both"/>
      </w:pPr>
      <w:r>
        <w:rPr>
          <w:rFonts w:ascii="Times New Roman" w:hAnsi="Times New Roman" w:eastAsia="Times New Roman"/>
          <w:sz w:val="26"/>
        </w:rPr>
        <w:t>Giang Lan minh bạch, đây cũng là Superman thiên phú kỹ, tốc độ siêu thanh phi hành, sắp thức tỉnh điềm báo.</w:t>
      </w:r>
    </w:p>
    <w:p>
      <w:pPr>
        <w:spacing w:after="120" w:line="360" w:lineRule="auto"/>
        <w:ind w:firstLine="720"/>
        <w:jc w:val="both"/>
      </w:pPr>
      <w:r>
        <w:rPr>
          <w:rFonts w:ascii="Times New Roman" w:hAnsi="Times New Roman" w:eastAsia="Times New Roman"/>
          <w:sz w:val="26"/>
        </w:rPr>
        <w:t>Lần trước tại hung thú thế giới màu lam hằng tinh chiếu rọi xuống, Giang Lan thể nghiệm qua cái loại cảm giác này, phi hành trở thành hắn bản năng, bất kể như thế nào nhanh chóng phi hành, không tiêu hao bất luận cái gì thể lực hoặc tinh thần lực.</w:t>
      </w:r>
    </w:p>
    <w:p>
      <w:pPr>
        <w:spacing w:after="120" w:line="360" w:lineRule="auto"/>
        <w:ind w:firstLine="720"/>
        <w:jc w:val="both"/>
      </w:pPr>
      <w:r>
        <w:rPr>
          <w:rFonts w:ascii="Times New Roman" w:hAnsi="Times New Roman" w:eastAsia="Times New Roman"/>
          <w:sz w:val="26"/>
        </w:rPr>
        <w:t>Chỉ cần hắn nghĩ, liền có thể bay thẳng đến xuống dưới.</w:t>
      </w:r>
    </w:p>
    <w:p>
      <w:pPr>
        <w:spacing w:after="120" w:line="360" w:lineRule="auto"/>
        <w:ind w:firstLine="720"/>
        <w:jc w:val="both"/>
      </w:pPr>
      <w:r>
        <w:rPr>
          <w:rFonts w:ascii="Times New Roman" w:hAnsi="Times New Roman" w:eastAsia="Times New Roman"/>
          <w:sz w:val="26"/>
        </w:rPr>
        <w:t>Tốc độ phi hành càng xa xa hơn siêu việt Lam Tinh giác tỉnh giả , chờ đến Superman phi hành thiên phú kỹ thức tỉnh, Giang Lan đi Lam Tinh bất kỳ địa phương nào đều sẽ không vượt qua một giờ.</w:t>
      </w:r>
    </w:p>
    <w:p>
      <w:pPr>
        <w:spacing w:after="120" w:line="360" w:lineRule="auto"/>
        <w:ind w:firstLine="720"/>
        <w:jc w:val="both"/>
      </w:pPr>
      <w:r>
        <w:rPr>
          <w:rFonts w:ascii="Times New Roman" w:hAnsi="Times New Roman" w:eastAsia="Times New Roman"/>
          <w:sz w:val="26"/>
        </w:rPr>
        <w:t>Lúc này Trương An Bình nhận được một cú điện thoại, hắn đi đến ngoài phòng trao đổi một hồi, sắc mặt lập tức nghiêm túc lên.</w:t>
      </w:r>
    </w:p>
    <w:p>
      <w:pPr>
        <w:spacing w:after="120" w:line="360" w:lineRule="auto"/>
        <w:ind w:firstLine="720"/>
        <w:jc w:val="both"/>
      </w:pPr>
      <w:r>
        <w:rPr>
          <w:rFonts w:ascii="Times New Roman" w:hAnsi="Times New Roman" w:eastAsia="Times New Roman"/>
          <w:sz w:val="26"/>
        </w:rPr>
        <w:t>Sau đó hắn trở về trong phòng, nhìn về phía Giang Lan, chần chờ một chút, rốt cục vẫn là hỏi.</w:t>
      </w:r>
    </w:p>
    <w:p>
      <w:pPr>
        <w:spacing w:after="120" w:line="360" w:lineRule="auto"/>
        <w:ind w:firstLine="720"/>
        <w:jc w:val="both"/>
      </w:pPr>
      <w:r>
        <w:rPr>
          <w:rFonts w:ascii="Times New Roman" w:hAnsi="Times New Roman" w:eastAsia="Times New Roman"/>
          <w:sz w:val="26"/>
        </w:rPr>
        <w:t>"Có người nói ngươi bật hack, hơn nữa còn không phải một người nói, lần này số bảy linh cảnh toàn thể giác tỉnh giả, đều tại báo cáo ngươi bật hack?"</w:t>
      </w:r>
    </w:p>
    <w:p>
      <w:pPr>
        <w:spacing w:after="120" w:line="360" w:lineRule="auto"/>
        <w:ind w:firstLine="720"/>
        <w:jc w:val="both"/>
      </w:pPr>
      <w:r>
        <w:rPr>
          <w:rFonts w:ascii="Times New Roman" w:hAnsi="Times New Roman" w:eastAsia="Times New Roman"/>
          <w:sz w:val="26"/>
        </w:rPr>
        <w:t>Giang Lan nhíu lông mày, đám này mặt hàng, còn thật có ý tứ, ngay cả linh thị năng lực đều không có, toàn bộ hành trình dựa vào ta mang nằm, cũng dám trợn tròn mắt nói mò.</w:t>
      </w:r>
    </w:p>
    <w:p>
      <w:pPr>
        <w:spacing w:after="120" w:line="360" w:lineRule="auto"/>
        <w:ind w:firstLine="720"/>
        <w:jc w:val="both"/>
      </w:pPr>
      <w:r>
        <w:rPr>
          <w:rFonts w:ascii="Times New Roman" w:hAnsi="Times New Roman" w:eastAsia="Times New Roman"/>
          <w:sz w:val="26"/>
        </w:rPr>
        <w:t>Bọn hắn có thể còn sống ra số bảy linh cảnh, tất cả đều là công lao của ta, lại còn có mặt báo cáo ta bật hack?</w:t>
      </w:r>
    </w:p>
    <w:p>
      <w:pPr>
        <w:spacing w:after="120" w:line="360" w:lineRule="auto"/>
        <w:ind w:firstLine="720"/>
        <w:jc w:val="both"/>
      </w:pPr>
      <w:r>
        <w:rPr>
          <w:rFonts w:ascii="Times New Roman" w:hAnsi="Times New Roman" w:eastAsia="Times New Roman"/>
          <w:sz w:val="26"/>
        </w:rPr>
        <w:t>Còn toàn thể giác tỉnh giả cùng một chỗ báo cáo ta bật hack?</w:t>
      </w:r>
    </w:p>
    <w:p>
      <w:pPr>
        <w:spacing w:after="120" w:line="360" w:lineRule="auto"/>
        <w:ind w:firstLine="720"/>
        <w:jc w:val="both"/>
      </w:pPr>
      <w:r>
        <w:rPr>
          <w:rFonts w:ascii="Times New Roman" w:hAnsi="Times New Roman" w:eastAsia="Times New Roman"/>
          <w:sz w:val="26"/>
        </w:rPr>
        <w:t>Mở cái gì treo?</w:t>
      </w:r>
    </w:p>
    <w:p>
      <w:pPr>
        <w:spacing w:after="120" w:line="360" w:lineRule="auto"/>
        <w:ind w:firstLine="720"/>
        <w:jc w:val="both"/>
      </w:pPr>
      <w:r>
        <w:rPr>
          <w:rFonts w:ascii="Times New Roman" w:hAnsi="Times New Roman" w:eastAsia="Times New Roman"/>
          <w:sz w:val="26"/>
        </w:rPr>
        <w:t>Giang Lan cười nhạo nói.</w:t>
      </w:r>
    </w:p>
    <w:p>
      <w:pPr>
        <w:spacing w:after="120" w:line="360" w:lineRule="auto"/>
        <w:ind w:firstLine="720"/>
        <w:jc w:val="both"/>
      </w:pPr>
      <w:r>
        <w:rPr>
          <w:rFonts w:ascii="Times New Roman" w:hAnsi="Times New Roman" w:eastAsia="Times New Roman"/>
          <w:sz w:val="26"/>
        </w:rPr>
        <w:t>"A, bọn hắn làm sao báo cáo, nói nghe một chút?"</w:t>
      </w:r>
    </w:p>
    <w:p>
      <w:pPr>
        <w:spacing w:after="120" w:line="360" w:lineRule="auto"/>
        <w:ind w:firstLine="720"/>
        <w:jc w:val="both"/>
      </w:pPr>
      <w:r>
        <w:rPr>
          <w:rFonts w:ascii="Times New Roman" w:hAnsi="Times New Roman" w:eastAsia="Times New Roman"/>
          <w:sz w:val="26"/>
        </w:rPr>
        <w:t>Trương An Bình ho khan hai tiếng, lấy ra điện thoại di động, chiếu vào bắt đầu niệm.</w:t>
      </w:r>
    </w:p>
    <w:p>
      <w:pPr>
        <w:spacing w:after="120" w:line="360" w:lineRule="auto"/>
        <w:ind w:firstLine="720"/>
        <w:jc w:val="both"/>
      </w:pPr>
      <w:r>
        <w:rPr>
          <w:rFonts w:ascii="Times New Roman" w:hAnsi="Times New Roman" w:eastAsia="Times New Roman"/>
          <w:sz w:val="26"/>
        </w:rPr>
        <w:t>"Theo lần này số bảy linh cảnh giác tỉnh giả nhóm tập thể phản ứng, Hoa quốc cái kia "Ta biến trọc cũng thay đổi mạnh "Thiên phú giác tỉnh giả, bản bị ký thác kỳ vọng, nhưng hắn tiến vào số bảy linh cảnh về sau, toàn bộ hành trình đứng tại trên đường cái, không có chút nào hành động, tại ban ngày công nhiên lột sạch quần áo chạy trần truồng, ban đêm cùng ba nữ nhân liếc mắt đưa tình, thậm chí bốn người chăn lớn cùng ngủ."</w:t>
      </w:r>
    </w:p>
    <w:p>
      <w:pPr>
        <w:spacing w:after="120" w:line="360" w:lineRule="auto"/>
        <w:ind w:firstLine="720"/>
        <w:jc w:val="both"/>
      </w:pPr>
      <w:r>
        <w:rPr>
          <w:rFonts w:ascii="Times New Roman" w:hAnsi="Times New Roman" w:eastAsia="Times New Roman"/>
          <w:sz w:val="26"/>
        </w:rPr>
        <w:t>Giang Lan nghe đến đó, lập tức biểu thị nghiêm chỉnh kháng nghị.</w:t>
      </w:r>
    </w:p>
    <w:p>
      <w:pPr>
        <w:spacing w:after="120" w:line="360" w:lineRule="auto"/>
        <w:ind w:firstLine="720"/>
        <w:jc w:val="both"/>
      </w:pPr>
      <w:r>
        <w:rPr>
          <w:rFonts w:ascii="Times New Roman" w:hAnsi="Times New Roman" w:eastAsia="Times New Roman"/>
          <w:sz w:val="26"/>
        </w:rPr>
        <w:t>"Nào có sự tình? Ta lúc nào cùng bốn người cùng ngủ, ngươi hỏi Ninh Đồng, căn bản là có lẽ có sự tình, đúng không Đồng Đồng."</w:t>
      </w:r>
    </w:p>
    <w:p>
      <w:pPr>
        <w:spacing w:after="120" w:line="360" w:lineRule="auto"/>
        <w:ind w:firstLine="720"/>
        <w:jc w:val="both"/>
      </w:pPr>
      <w:r>
        <w:rPr>
          <w:rFonts w:ascii="Times New Roman" w:hAnsi="Times New Roman" w:eastAsia="Times New Roman"/>
          <w:sz w:val="26"/>
        </w:rPr>
        <w:t>Ninh Đồng nhớ tới tuần tự xuất hiện mấy cái ngực lớn nữ quỷ, tính cả Vạn Nhị, vừa vặn bốn cái, nàng tức giận hừ một tiếng.</w:t>
      </w:r>
    </w:p>
    <w:p>
      <w:pPr>
        <w:spacing w:after="120" w:line="360" w:lineRule="auto"/>
        <w:ind w:firstLine="720"/>
        <w:jc w:val="both"/>
      </w:pPr>
      <w:r>
        <w:rPr>
          <w:rFonts w:ascii="Times New Roman" w:hAnsi="Times New Roman" w:eastAsia="Times New Roman"/>
          <w:sz w:val="26"/>
        </w:rPr>
        <w:t>Trương An Bình trừng Giang Lan một mắt, nội tâm thầm nghĩ.</w:t>
      </w:r>
    </w:p>
    <w:p>
      <w:pPr>
        <w:spacing w:after="120" w:line="360" w:lineRule="auto"/>
        <w:ind w:firstLine="720"/>
        <w:jc w:val="both"/>
      </w:pPr>
      <w:r>
        <w:rPr>
          <w:rFonts w:ascii="Times New Roman" w:hAnsi="Times New Roman" w:eastAsia="Times New Roman"/>
          <w:sz w:val="26"/>
        </w:rPr>
        <w:t>"Cái kia hợp lấy toàn bộ hành trình đứng tại trên đường cái, ban ngày chạy trần truồng những sự tình này liền là thật thôi?"</w:t>
      </w:r>
    </w:p>
    <w:p>
      <w:pPr>
        <w:spacing w:after="120" w:line="360" w:lineRule="auto"/>
        <w:ind w:firstLine="720"/>
        <w:jc w:val="both"/>
      </w:pPr>
      <w:r>
        <w:rPr>
          <w:rFonts w:ascii="Times New Roman" w:hAnsi="Times New Roman" w:eastAsia="Times New Roman"/>
          <w:sz w:val="26"/>
        </w:rPr>
        <w:t>Hắn tiếp tục thì thầm.</w:t>
      </w:r>
    </w:p>
    <w:p>
      <w:pPr>
        <w:spacing w:after="120" w:line="360" w:lineRule="auto"/>
        <w:ind w:firstLine="720"/>
        <w:jc w:val="both"/>
      </w:pPr>
      <w:r>
        <w:rPr>
          <w:rFonts w:ascii="Times New Roman" w:hAnsi="Times New Roman" w:eastAsia="Times New Roman"/>
          <w:sz w:val="26"/>
        </w:rPr>
        <w:t>"Nhất làm cho người khó hiểu chính là, linh cảnh kết toán lúc, vậy mà cho nên Hoa quốc đầu trọc nam học sinh, cùng hắn toàn bộ hành trình không có chút nào làm bạn gái, tối cao ban thưởng, hai ngàn tiềm năng điểm."</w:t>
      </w:r>
    </w:p>
    <w:p>
      <w:pPr>
        <w:spacing w:after="120" w:line="360" w:lineRule="auto"/>
        <w:ind w:firstLine="720"/>
        <w:jc w:val="both"/>
      </w:pPr>
      <w:r>
        <w:rPr>
          <w:rFonts w:ascii="Times New Roman" w:hAnsi="Times New Roman" w:eastAsia="Times New Roman"/>
          <w:sz w:val="26"/>
        </w:rPr>
        <w:t>Trương An Bình nhịn không được ngẩng đầu nhìn một mắt Giang Lan cùng Ninh Đồng, hắn giờ phút này nội tâm cũng có chút nho nhỏ ghen ghét, hắn nhớ được năm đó số bảy linh cảnh, hắn cầm giữ gốc, một ngày 10 điểm tiềm năng điểm, lăn lộn bảy ngày không ch.ết, nằm ra linh cảnh.</w:t>
      </w:r>
    </w:p>
    <w:p>
      <w:pPr>
        <w:spacing w:after="120" w:line="360" w:lineRule="auto"/>
        <w:ind w:firstLine="720"/>
        <w:jc w:val="both"/>
      </w:pPr>
      <w:r>
        <w:rPr>
          <w:rFonts w:ascii="Times New Roman" w:hAnsi="Times New Roman" w:eastAsia="Times New Roman"/>
          <w:sz w:val="26"/>
        </w:rPr>
        <w:t>Hiện tại cùng Giang Lan Ninh Đồng cùng nhau đi tới chiến tích so sánh.</w:t>
      </w:r>
    </w:p>
    <w:p>
      <w:pPr>
        <w:spacing w:after="120" w:line="360" w:lineRule="auto"/>
        <w:ind w:firstLine="720"/>
        <w:jc w:val="both"/>
      </w:pPr>
      <w:r>
        <w:rPr>
          <w:rFonts w:ascii="Times New Roman" w:hAnsi="Times New Roman" w:eastAsia="Times New Roman"/>
          <w:sz w:val="26"/>
        </w:rPr>
        <w:t>Quả thực là người so với người phải ch.ết, hàng so hàng đến ném, nếu không phải nhận biết Giang Lan cùng Ninh Đồng, hắn khẳng định cũng sẽ cho rằng, hai cái vị này bật hack, hoặc là tìm đến cái gì linh cảnh Bug.</w:t>
      </w:r>
    </w:p>
    <w:p>
      <w:pPr>
        <w:spacing w:after="120" w:line="360" w:lineRule="auto"/>
        <w:ind w:firstLine="720"/>
        <w:jc w:val="both"/>
      </w:pPr>
      <w:r>
        <w:rPr>
          <w:rFonts w:ascii="Times New Roman" w:hAnsi="Times New Roman" w:eastAsia="Times New Roman"/>
          <w:sz w:val="26"/>
        </w:rPr>
        <w:t>Nếu không dựa vào cái gì mỗi lần linh cảnh đều có thể cầm thứ nhất, càng là nhiều lần đột phá linh cảnh ban thưởng hạn mức cao nhất.</w:t>
      </w:r>
    </w:p>
    <w:p>
      <w:pPr>
        <w:spacing w:after="120" w:line="360" w:lineRule="auto"/>
        <w:ind w:firstLine="720"/>
        <w:jc w:val="both"/>
      </w:pPr>
      <w:r>
        <w:rPr>
          <w:rFonts w:ascii="Times New Roman" w:hAnsi="Times New Roman" w:eastAsia="Times New Roman"/>
          <w:sz w:val="26"/>
        </w:rPr>
        <w:t>Nghĩ đến tự mình thê thảm năm đó, Trương An Bình đọc tiếp lên tin tức, đều kìm lòng không được mang tới một tia cảm xúc, hắn tiếp tục thì thầm.</w:t>
      </w:r>
    </w:p>
    <w:p>
      <w:pPr>
        <w:spacing w:after="120" w:line="360" w:lineRule="auto"/>
        <w:ind w:firstLine="720"/>
        <w:jc w:val="both"/>
      </w:pPr>
      <w:r>
        <w:rPr>
          <w:rFonts w:ascii="Times New Roman" w:hAnsi="Times New Roman" w:eastAsia="Times New Roman"/>
          <w:sz w:val="26"/>
        </w:rPr>
        <w:t>"Chúng ta nghiêm trọng hoài nghi, Giang Lan đồng học thiên phú, có được sửa chữa linh cảnh cơ chế năng lực, hoặc là Giang Lan phát hiện linh cảnh Bug, dẫn đến hắn lấy một cái củi mục thiên phú, đi cho tới hôm nay, nhảy lên thành vì cường đại nhất đổi mới hoàn toàn sinh."</w:t>
      </w:r>
    </w:p>
    <w:p>
      <w:pPr>
        <w:spacing w:after="120" w:line="360" w:lineRule="auto"/>
        <w:ind w:firstLine="720"/>
        <w:jc w:val="both"/>
      </w:pPr>
      <w:r>
        <w:rPr>
          <w:rFonts w:ascii="Times New Roman" w:hAnsi="Times New Roman" w:eastAsia="Times New Roman"/>
          <w:sz w:val="26"/>
        </w:rPr>
        <w:t>"Ở đây, chúng ta đại biểu toàn nhân loại giác tỉnh giả, mãnh liệt yêu cầu, nếu như là năng lực thiên phú, mau chóng thức tỉnh càng nhiều cùng thiên phú người, nếu như là linh cảnh Bug, mời Giang Lan đồng học đem nên phương pháp chia sẻ ra, để toàn nhân loại đều có thể đạt được được lợi!"</w:t>
      </w:r>
    </w:p>
    <w:p>
      <w:pPr>
        <w:spacing w:after="120" w:line="360" w:lineRule="auto"/>
        <w:ind w:firstLine="720"/>
        <w:jc w:val="both"/>
      </w:pPr>
      <w:r>
        <w:rPr>
          <w:rFonts w:ascii="Times New Roman" w:hAnsi="Times New Roman" w:eastAsia="Times New Roman"/>
          <w:sz w:val="26"/>
        </w:rPr>
        <w:t>Giang Lan thở dài, đám này đồng học thật sự là làm gì cái gì không được, bên trong quyển hạng nhất.</w:t>
      </w:r>
    </w:p>
    <w:p>
      <w:pPr>
        <w:spacing w:after="120" w:line="360" w:lineRule="auto"/>
        <w:ind w:firstLine="720"/>
        <w:jc w:val="both"/>
      </w:pPr>
      <w:r>
        <w:rPr>
          <w:rFonts w:ascii="Times New Roman" w:hAnsi="Times New Roman" w:eastAsia="Times New Roman"/>
          <w:sz w:val="26"/>
        </w:rPr>
        <w:t>Đều cái gì cùng cái gì a, làm sao càng truyền càng không hợp thói thường.</w:t>
      </w:r>
    </w:p>
    <w:p>
      <w:pPr>
        <w:spacing w:after="120" w:line="360" w:lineRule="auto"/>
        <w:ind w:firstLine="720"/>
        <w:jc w:val="both"/>
      </w:pPr>
      <w:r>
        <w:rPr>
          <w:rFonts w:ascii="Times New Roman" w:hAnsi="Times New Roman" w:eastAsia="Times New Roman"/>
          <w:sz w:val="26"/>
        </w:rPr>
        <w:t>Saitama lão sư thiên phú, đã từ bị tăng thêm, nghịch thiên vận khí, thịnh thế mỹ nhan, có thể ăn quỷ quái thịt những thứ này không hợp thói thường năng lực.</w:t>
      </w:r>
    </w:p>
    <w:p>
      <w:pPr>
        <w:spacing w:after="120" w:line="360" w:lineRule="auto"/>
        <w:ind w:firstLine="720"/>
        <w:jc w:val="both"/>
      </w:pPr>
      <w:r>
        <w:rPr>
          <w:rFonts w:ascii="Times New Roman" w:hAnsi="Times New Roman" w:eastAsia="Times New Roman"/>
          <w:sz w:val="26"/>
        </w:rPr>
        <w:t>Hiện tại lại chẳng hiểu ra sao tăng lên một đầu, linh cảnh gian lận năng lực.</w:t>
      </w:r>
    </w:p>
    <w:p>
      <w:pPr>
        <w:spacing w:after="120" w:line="360" w:lineRule="auto"/>
        <w:ind w:firstLine="720"/>
        <w:jc w:val="both"/>
      </w:pPr>
      <w:r>
        <w:rPr>
          <w:rFonts w:ascii="Times New Roman" w:hAnsi="Times New Roman" w:eastAsia="Times New Roman"/>
          <w:sz w:val="26"/>
        </w:rPr>
        <w:t>Trương An Bình niệm xong, cười nhìn về phía Giang Lan.</w:t>
      </w:r>
    </w:p>
    <w:p>
      <w:pPr>
        <w:spacing w:after="120" w:line="360" w:lineRule="auto"/>
        <w:ind w:firstLine="720"/>
        <w:jc w:val="both"/>
      </w:pPr>
      <w:r>
        <w:rPr>
          <w:rFonts w:ascii="Times New Roman" w:hAnsi="Times New Roman" w:eastAsia="Times New Roman"/>
          <w:sz w:val="26"/>
        </w:rPr>
        <w:t>"Ngươi cảm thấy làm sao đáp lại tương đối tốt?"</w:t>
      </w:r>
    </w:p>
    <w:p>
      <w:pPr>
        <w:spacing w:after="120" w:line="360" w:lineRule="auto"/>
        <w:ind w:firstLine="720"/>
        <w:jc w:val="both"/>
      </w:pPr>
      <w:r>
        <w:rPr>
          <w:rFonts w:ascii="Times New Roman" w:hAnsi="Times New Roman" w:eastAsia="Times New Roman"/>
          <w:sz w:val="26"/>
        </w:rPr>
        <w:t>Giang Lan vốn không muốn phản ứng những người này, nhưng nhớ tới lập tức liền là học sinh lớp mười hai thời điểm thức tỉnh.</w:t>
      </w:r>
    </w:p>
    <w:p>
      <w:pPr>
        <w:spacing w:after="120" w:line="360" w:lineRule="auto"/>
        <w:ind w:firstLine="720"/>
        <w:jc w:val="both"/>
      </w:pPr>
      <w:r>
        <w:rPr>
          <w:rFonts w:ascii="Times New Roman" w:hAnsi="Times New Roman" w:eastAsia="Times New Roman"/>
          <w:sz w:val="26"/>
        </w:rPr>
        <w:t>Lại ngẫm lại tại cấp B, hồi lâu không nhúc nhích ổ Saitama thiên phú.</w:t>
      </w:r>
    </w:p>
    <w:p>
      <w:pPr>
        <w:spacing w:after="120" w:line="360" w:lineRule="auto"/>
        <w:ind w:firstLine="720"/>
        <w:jc w:val="both"/>
      </w:pPr>
      <w:r>
        <w:rPr>
          <w:rFonts w:ascii="Times New Roman" w:hAnsi="Times New Roman" w:eastAsia="Times New Roman"/>
          <w:sz w:val="26"/>
        </w:rPr>
        <w:t>Còn có những thứ này bị áp đặt ở trên người hắn, có lẽ có kĩ năng thiên phú, hắn trong lòng nhất thời có chủ ý.</w:t>
      </w:r>
    </w:p>
    <w:p>
      <w:pPr>
        <w:spacing w:after="120" w:line="360" w:lineRule="auto"/>
        <w:ind w:firstLine="720"/>
        <w:jc w:val="both"/>
      </w:pPr>
      <w:r>
        <w:rPr>
          <w:rFonts w:ascii="Times New Roman" w:hAnsi="Times New Roman" w:eastAsia="Times New Roman"/>
          <w:sz w:val="26"/>
        </w:rPr>
        <w:t>Giang Lan trịnh trọng nhìn về phía ở đây mấy vị đại lão.</w:t>
      </w:r>
    </w:p>
    <w:p>
      <w:pPr>
        <w:spacing w:after="120" w:line="360" w:lineRule="auto"/>
        <w:ind w:firstLine="720"/>
        <w:jc w:val="both"/>
      </w:pPr>
      <w:r>
        <w:rPr>
          <w:rFonts w:ascii="Times New Roman" w:hAnsi="Times New Roman" w:eastAsia="Times New Roman"/>
          <w:sz w:val="26"/>
        </w:rPr>
        <w:t>"Như vậy đi, quay đầu có thời gian, một lần nữa cho ta thiên phú định một chút cấp, ta thực lực bây giờ, hẳn là đầy đủ đem "Ta biến trọc cũng thay đổi mạnh "Tăng lên tới cấp S đi."</w:t>
      </w:r>
    </w:p>
    <w:p>
      <w:pPr>
        <w:spacing w:after="120" w:line="360" w:lineRule="auto"/>
        <w:ind w:firstLine="720"/>
        <w:jc w:val="both"/>
      </w:pPr>
      <w:r>
        <w:rPr>
          <w:rFonts w:ascii="Times New Roman" w:hAnsi="Times New Roman" w:eastAsia="Times New Roman"/>
          <w:sz w:val="26"/>
        </w:rPr>
        <w:t>Trương An Bình còn có chút do dự, biết hắn thực lực chân thật Ngu Linh cùng Túc Hạo, thì gật đầu đồng ý nói.</w:t>
      </w:r>
    </w:p>
    <w:p>
      <w:pPr>
        <w:spacing w:after="120" w:line="360" w:lineRule="auto"/>
        <w:ind w:firstLine="720"/>
        <w:jc w:val="both"/>
      </w:pPr>
      <w:r>
        <w:rPr>
          <w:rFonts w:ascii="Times New Roman" w:hAnsi="Times New Roman" w:eastAsia="Times New Roman"/>
          <w:sz w:val="26"/>
        </w:rPr>
        <w:t>"Đủ rồi, chân đủ rồi, đã sớm nên nâng lên."</w:t>
      </w:r>
    </w:p>
    <w:p>
      <w:pPr>
        <w:spacing w:after="120" w:line="360" w:lineRule="auto"/>
        <w:ind w:firstLine="720"/>
        <w:jc w:val="both"/>
      </w:pPr>
      <w:r>
        <w:rPr>
          <w:rFonts w:ascii="Times New Roman" w:hAnsi="Times New Roman" w:eastAsia="Times New Roman"/>
          <w:sz w:val="26"/>
        </w:rPr>
        <w:t>"S1 vị trí sớm nên để ngươi cho."</w:t>
      </w:r>
    </w:p>
    <w:p>
      <w:pPr>
        <w:spacing w:after="120" w:line="360" w:lineRule="auto"/>
        <w:ind w:firstLine="720"/>
        <w:jc w:val="both"/>
      </w:pPr>
      <w:r>
        <w:rPr>
          <w:rFonts w:ascii="Times New Roman" w:hAnsi="Times New Roman" w:eastAsia="Times New Roman"/>
          <w:sz w:val="26"/>
        </w:rPr>
        <w:t>Nói đùa cái gì, ngươi thiên phú tại cấp B, hai ta thiên phú tính là gì?</w:t>
      </w:r>
    </w:p>
    <w:p>
      <w:pPr>
        <w:spacing w:after="120" w:line="360" w:lineRule="auto"/>
        <w:ind w:firstLine="720"/>
        <w:jc w:val="both"/>
      </w:pPr>
      <w:r>
        <w:rPr>
          <w:rFonts w:ascii="Times New Roman" w:hAnsi="Times New Roman" w:eastAsia="Times New Roman"/>
          <w:sz w:val="26"/>
        </w:rPr>
        <w:t>Ném trong đống rác đều không ai muốn rách rưới tốt a.</w:t>
      </w:r>
    </w:p>
    <w:p>
      <w:pPr>
        <w:spacing w:after="120" w:line="360" w:lineRule="auto"/>
        <w:ind w:firstLine="720"/>
        <w:jc w:val="both"/>
      </w:pPr>
      <w:r>
        <w:rPr>
          <w:rFonts w:ascii="Times New Roman" w:hAnsi="Times New Roman" w:eastAsia="Times New Roman"/>
          <w:sz w:val="26"/>
        </w:rPr>
        <w:t>Túc Hạo càng là nhịn không được thở dài một tiếng, nếu như có thể làm lại, ta muốn học Giang 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