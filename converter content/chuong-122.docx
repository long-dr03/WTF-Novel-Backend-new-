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122: Toàn dân động viên, ôm chặt đùi</w:t>
      </w:r>
    </w:p>
    <w:p>
      <w:pPr>
        <w:spacing w:after="120" w:line="360" w:lineRule="auto"/>
        <w:ind w:firstLine="720"/>
        <w:jc w:val="both"/>
      </w:pPr>
      <w:r>
        <w:rPr>
          <w:rFonts w:ascii="Times New Roman" w:hAnsi="Times New Roman" w:eastAsia="Times New Roman"/>
          <w:sz w:val="26"/>
        </w:rPr>
        <w:t>Quốc tế linh cảnh quản lý tổ chức, Phan văn gà, lấy được các quốc gia đưa lên hạt giống tuyển thủ danh sách tiếng Anh bản.</w:t>
      </w:r>
    </w:p>
    <w:p>
      <w:pPr>
        <w:spacing w:after="120" w:line="360" w:lineRule="auto"/>
        <w:ind w:firstLine="720"/>
        <w:jc w:val="both"/>
      </w:pPr>
      <w:r>
        <w:rPr>
          <w:rFonts w:ascii="Times New Roman" w:hAnsi="Times New Roman" w:eastAsia="Times New Roman"/>
          <w:sz w:val="26"/>
        </w:rPr>
        <w:t>Mỹ quốc: Rosello đế tam giai cường hóa hệ Dick tam giai nguyên tố hệ</w:t>
      </w:r>
    </w:p>
    <w:p>
      <w:pPr>
        <w:spacing w:after="120" w:line="360" w:lineRule="auto"/>
        <w:ind w:firstLine="720"/>
        <w:jc w:val="both"/>
      </w:pPr>
      <w:r>
        <w:rPr>
          <w:rFonts w:ascii="Times New Roman" w:hAnsi="Times New Roman" w:eastAsia="Times New Roman"/>
          <w:sz w:val="26"/>
        </w:rPr>
        <w:t>Phù Tang quốc: Khu nhà mới tam giai đặc thù hệ múa kinh tử tam giai</w:t>
      </w:r>
    </w:p>
    <w:p>
      <w:pPr>
        <w:spacing w:after="120" w:line="360" w:lineRule="auto"/>
        <w:ind w:firstLine="720"/>
        <w:jc w:val="both"/>
      </w:pPr>
      <w:r>
        <w:rPr>
          <w:rFonts w:ascii="Times New Roman" w:hAnsi="Times New Roman" w:eastAsia="Times New Roman"/>
          <w:sz w:val="26"/>
        </w:rPr>
        <w:t>A Tam quốc: Salman. Mồ hôi tam giai nguyên tố hệ Carter Lina · thẻ phù tam giai tinh thần hệ</w:t>
      </w:r>
    </w:p>
    <w:p>
      <w:pPr>
        <w:spacing w:after="120" w:line="360" w:lineRule="auto"/>
        <w:ind w:firstLine="720"/>
        <w:jc w:val="both"/>
      </w:pPr>
      <w:r>
        <w:rPr>
          <w:rFonts w:ascii="Times New Roman" w:hAnsi="Times New Roman" w:eastAsia="Times New Roman"/>
          <w:sz w:val="26"/>
        </w:rPr>
        <w:t>Shiba nước. . . .</w:t>
      </w:r>
    </w:p>
    <w:p>
      <w:pPr>
        <w:spacing w:after="120" w:line="360" w:lineRule="auto"/>
        <w:ind w:firstLine="720"/>
        <w:jc w:val="both"/>
      </w:pPr>
      <w:r>
        <w:rPr>
          <w:rFonts w:ascii="Times New Roman" w:hAnsi="Times New Roman" w:eastAsia="Times New Roman"/>
          <w:sz w:val="26"/>
        </w:rPr>
        <w:t>Phan Văn Cơ một bên nhìn, một bên lắc đầu, trên danh sách mạnh nhất, cũng chính là những thứ này tam giai giác tỉnh giả, như thế nào cùng số năm linh cảnh bên trong những cái kia dị hình cự nhân chiến đấu, càng đừng đề cập ngăn cản linh cảnh xâm lấn hiện thực.</w:t>
      </w:r>
    </w:p>
    <w:p>
      <w:pPr>
        <w:spacing w:after="120" w:line="360" w:lineRule="auto"/>
        <w:ind w:firstLine="720"/>
        <w:jc w:val="both"/>
      </w:pPr>
      <w:r>
        <w:rPr>
          <w:rFonts w:ascii="Times New Roman" w:hAnsi="Times New Roman" w:eastAsia="Times New Roman"/>
          <w:sz w:val="26"/>
        </w:rPr>
        <w:t>Đột nhiên hắn nhìn thấy một đầu, lập tức hai mắt tỏa sáng.</w:t>
      </w:r>
    </w:p>
    <w:p>
      <w:pPr>
        <w:spacing w:after="120" w:line="360" w:lineRule="auto"/>
        <w:ind w:firstLine="720"/>
        <w:jc w:val="both"/>
      </w:pPr>
      <w:r>
        <w:rPr>
          <w:rFonts w:ascii="Times New Roman" w:hAnsi="Times New Roman" w:eastAsia="Times New Roman"/>
          <w:sz w:val="26"/>
        </w:rPr>
        <w:t>Hoa quốc: Ninh Đồng tứ giai cao đoạn đặc thù hệ Giang Lan tứ giai trung đoạn cường hóa hệ.</w:t>
      </w:r>
    </w:p>
    <w:p>
      <w:pPr>
        <w:spacing w:after="120" w:line="360" w:lineRule="auto"/>
        <w:ind w:firstLine="720"/>
        <w:jc w:val="both"/>
      </w:pPr>
      <w:r>
        <w:rPr>
          <w:rFonts w:ascii="Times New Roman" w:hAnsi="Times New Roman" w:eastAsia="Times New Roman"/>
          <w:sz w:val="26"/>
        </w:rPr>
        <w:t>Phan Văn Cơ nhẹ gật đầu, xem ra lần này có hi vọng nhất chửng cứu nhân loại giác tỉnh giả, chính là Hoa quốc hai vị này.</w:t>
      </w:r>
    </w:p>
    <w:p>
      <w:pPr>
        <w:spacing w:after="120" w:line="360" w:lineRule="auto"/>
        <w:ind w:firstLine="720"/>
        <w:jc w:val="both"/>
      </w:pPr>
      <w:r>
        <w:rPr>
          <w:rFonts w:ascii="Times New Roman" w:hAnsi="Times New Roman" w:eastAsia="Times New Roman"/>
          <w:sz w:val="26"/>
        </w:rPr>
        <w:t>Nhưng, vẻn vẹn như thế, còn chưa đủ.</w:t>
      </w:r>
    </w:p>
    <w:p>
      <w:pPr>
        <w:spacing w:after="120" w:line="360" w:lineRule="auto"/>
        <w:ind w:firstLine="720"/>
        <w:jc w:val="both"/>
      </w:pPr>
      <w:r>
        <w:rPr>
          <w:rFonts w:ascii="Times New Roman" w:hAnsi="Times New Roman" w:eastAsia="Times New Roman"/>
          <w:sz w:val="26"/>
        </w:rPr>
        <w:t>Muốn thủ thắng, liền phải áp lên toàn nhân loại thế hệ này!</w:t>
      </w:r>
    </w:p>
    <w:p>
      <w:pPr>
        <w:spacing w:after="120" w:line="360" w:lineRule="auto"/>
        <w:ind w:firstLine="720"/>
        <w:jc w:val="both"/>
      </w:pPr>
      <w:r>
        <w:rPr>
          <w:rFonts w:ascii="Times New Roman" w:hAnsi="Times New Roman" w:eastAsia="Times New Roman"/>
          <w:sz w:val="26"/>
        </w:rPr>
        <w:t>Sau đó, toàn thế giới hạ đạt trước nay chưa từng có lệnh động viên, số năm linh cảnh, ứng tiến đều tiến, có thể đi vào đều tiến.</w:t>
      </w:r>
    </w:p>
    <w:p>
      <w:pPr>
        <w:spacing w:after="120" w:line="360" w:lineRule="auto"/>
        <w:ind w:firstLine="720"/>
        <w:jc w:val="both"/>
      </w:pPr>
      <w:r>
        <w:rPr>
          <w:rFonts w:ascii="Times New Roman" w:hAnsi="Times New Roman" w:eastAsia="Times New Roman"/>
          <w:sz w:val="26"/>
        </w:rPr>
        <w:t>Toàn nhân loại đại tân sinh giác tỉnh giả, chỉ cần phù hợp điều kiện, đều bị yêu cầu tiến vào số năm linh cảnh.</w:t>
      </w:r>
    </w:p>
    <w:p>
      <w:pPr>
        <w:spacing w:after="120" w:line="360" w:lineRule="auto"/>
        <w:ind w:firstLine="720"/>
        <w:jc w:val="both"/>
      </w:pPr>
      <w:r>
        <w:rPr>
          <w:rFonts w:ascii="Times New Roman" w:hAnsi="Times New Roman" w:eastAsia="Times New Roman"/>
          <w:sz w:val="26"/>
        </w:rPr>
        <w:t>Thế là, tất cả năm thứ nhất đại học đại nhị học sinh, đều bị động viên, đạo sư của bọn hắn khẩn cấp phụ đạo, số năm linh cảnh chú ý hạng mục.</w:t>
      </w:r>
    </w:p>
    <w:p>
      <w:pPr>
        <w:spacing w:after="120" w:line="360" w:lineRule="auto"/>
        <w:ind w:firstLine="720"/>
        <w:jc w:val="both"/>
      </w:pPr>
      <w:r>
        <w:rPr>
          <w:rFonts w:ascii="Times New Roman" w:hAnsi="Times New Roman" w:eastAsia="Times New Roman"/>
          <w:sz w:val="26"/>
        </w:rPr>
        <w:t>"Mọi người xin chú ý, cự nhân phi thường khó mà giết ch.ết, phổ thông tổn thương, sẽ ở mấy phút bên trong tự động phục hồi như cũ, chỉ có đem nó cái cổ tính cả đầu cùng nhau phá hư, mới có thể đối nó tạo thành trí mạng thương hại."</w:t>
      </w:r>
    </w:p>
    <w:p>
      <w:pPr>
        <w:spacing w:after="120" w:line="360" w:lineRule="auto"/>
        <w:ind w:firstLine="720"/>
        <w:jc w:val="both"/>
      </w:pPr>
      <w:r>
        <w:rPr>
          <w:rFonts w:ascii="Times New Roman" w:hAnsi="Times New Roman" w:eastAsia="Times New Roman"/>
          <w:sz w:val="26"/>
        </w:rPr>
        <w:t>"Cự nhân thân thể có nhiệt độ cao, hình thể càng lớn, nhiệt độ càng cao, áp quá sát sẽ tạo thành thiêu đốt tổn thương, thậm chí sẽ nhân thể tự đốt! Cường hóa hệ giác tỉnh giả, không muốn đầu óc nóng lên lân cận thân vật lộn."</w:t>
      </w:r>
    </w:p>
    <w:p>
      <w:pPr>
        <w:spacing w:after="120" w:line="360" w:lineRule="auto"/>
        <w:ind w:firstLine="720"/>
        <w:jc w:val="both"/>
      </w:pPr>
      <w:r>
        <w:rPr>
          <w:rFonts w:ascii="Times New Roman" w:hAnsi="Times New Roman" w:eastAsia="Times New Roman"/>
          <w:sz w:val="26"/>
        </w:rPr>
        <w:t>"Nếu như bất hạnh, bị cự nhân nuốt vào trong bụng, có thể từ bỏ chống lại, cầu nguyện trở về Thiên chủ ôm ấp, tạm thời chưa thấy qua còn sống án lệ. . ."</w:t>
      </w:r>
    </w:p>
    <w:p>
      <w:pPr>
        <w:spacing w:after="120" w:line="360" w:lineRule="auto"/>
        <w:ind w:firstLine="720"/>
        <w:jc w:val="both"/>
      </w:pPr>
      <w:r>
        <w:rPr>
          <w:rFonts w:ascii="Times New Roman" w:hAnsi="Times New Roman" w:eastAsia="Times New Roman"/>
          <w:sz w:val="26"/>
        </w:rPr>
        <w:t>"Ngoài ra, còn có các loại dị hình cự nhân, có được lực chiến đấu mạnh mẽ, thực lực đại khái tại tứ giai đến ngũ giai ở giữa trình độ, các vị đồng học gặp gặp bọn họ, nhất định phải cẩn thận, trước quanh co tác chiến, lấy bảo toàn tự mình vì yếu tố đầu tiên."</w:t>
      </w:r>
    </w:p>
    <w:p>
      <w:pPr>
        <w:spacing w:after="120" w:line="360" w:lineRule="auto"/>
        <w:ind w:firstLine="720"/>
        <w:jc w:val="both"/>
      </w:pPr>
      <w:r>
        <w:rPr>
          <w:rFonts w:ascii="Times New Roman" w:hAnsi="Times New Roman" w:eastAsia="Times New Roman"/>
          <w:sz w:val="26"/>
        </w:rPr>
        <w:t>"Còn có, phải nhắc nhở một ít hormone bạo rạp đồng học, không muốn đối nữ thể cự nhân có kỳ quái ý nghĩ cùng hành vi, tại loại này toàn nhân loại sinh tử tồn vong thời khắc mấu chốt, mời thu hồi các ngươi kì lạ XP!"</w:t>
      </w:r>
    </w:p>
    <w:p>
      <w:pPr>
        <w:spacing w:after="120" w:line="360" w:lineRule="auto"/>
        <w:ind w:firstLine="720"/>
        <w:jc w:val="both"/>
      </w:pPr>
      <w:r>
        <w:rPr>
          <w:rFonts w:ascii="Times New Roman" w:hAnsi="Times New Roman" w:eastAsia="Times New Roman"/>
          <w:sz w:val="26"/>
        </w:rPr>
        <w:t>"Thuận tiện nói một câu, cự trong thân thể nhiệt độ cực cao, sẽ đem một ít khí quan đốt thành than cốc."</w:t>
      </w:r>
    </w:p>
    <w:p>
      <w:pPr>
        <w:spacing w:after="120" w:line="360" w:lineRule="auto"/>
        <w:ind w:firstLine="720"/>
        <w:jc w:val="both"/>
      </w:pPr>
      <w:r>
        <w:rPr>
          <w:rFonts w:ascii="Times New Roman" w:hAnsi="Times New Roman" w:eastAsia="Times New Roman"/>
          <w:sz w:val="26"/>
        </w:rPr>
        <w:t>Theo từng trương hình ảnh hình chiếu thả ra, dưới đài các bạn học nhao nhao ánh mắt đờ đẫn, toàn thân run rẩy có bộ phận nhát gan đồng học thậm chí bắt đầu sụt sùi khóc.</w:t>
      </w:r>
    </w:p>
    <w:p>
      <w:pPr>
        <w:spacing w:after="120" w:line="360" w:lineRule="auto"/>
        <w:ind w:firstLine="720"/>
        <w:jc w:val="both"/>
      </w:pPr>
      <w:r>
        <w:rPr>
          <w:rFonts w:ascii="Times New Roman" w:hAnsi="Times New Roman" w:eastAsia="Times New Roman"/>
          <w:sz w:val="26"/>
        </w:rPr>
        <w:t>"Quá, thật là đáng sợ, vì cái gì, chúng ta vẫn là học sinh, liền muốn đối mặt loại quái vật này."</w:t>
      </w:r>
    </w:p>
    <w:p>
      <w:pPr>
        <w:spacing w:after="120" w:line="360" w:lineRule="auto"/>
        <w:ind w:firstLine="720"/>
        <w:jc w:val="both"/>
      </w:pPr>
      <w:r>
        <w:rPr>
          <w:rFonts w:ascii="Times New Roman" w:hAnsi="Times New Roman" w:eastAsia="Times New Roman"/>
          <w:sz w:val="26"/>
        </w:rPr>
        <w:t>"Cứu vớt thế giới cái gì, không phải là cường đại giác tỉnh giả đi làm sự tình sao?"</w:t>
      </w:r>
    </w:p>
    <w:p>
      <w:pPr>
        <w:spacing w:after="120" w:line="360" w:lineRule="auto"/>
        <w:ind w:firstLine="720"/>
        <w:jc w:val="both"/>
      </w:pPr>
      <w:r>
        <w:rPr>
          <w:rFonts w:ascii="Times New Roman" w:hAnsi="Times New Roman" w:eastAsia="Times New Roman"/>
          <w:sz w:val="26"/>
        </w:rPr>
        <w:t>"Ta không đi, coi như từ bỏ giác tỉnh giả thân phận, ta cũng không đi, đi khẳng định sẽ ch.ết."</w:t>
      </w:r>
    </w:p>
    <w:p>
      <w:pPr>
        <w:spacing w:after="120" w:line="360" w:lineRule="auto"/>
        <w:ind w:firstLine="720"/>
        <w:jc w:val="both"/>
      </w:pPr>
      <w:r>
        <w:rPr>
          <w:rFonts w:ascii="Times New Roman" w:hAnsi="Times New Roman" w:eastAsia="Times New Roman"/>
          <w:sz w:val="26"/>
        </w:rPr>
        <w:t>Đương nhiên cũng có một chút đồng học, hai mắt tỏa ánh sáng.</w:t>
      </w:r>
    </w:p>
    <w:p>
      <w:pPr>
        <w:spacing w:after="120" w:line="360" w:lineRule="auto"/>
        <w:ind w:firstLine="720"/>
        <w:jc w:val="both"/>
      </w:pPr>
      <w:r>
        <w:rPr>
          <w:rFonts w:ascii="Times New Roman" w:hAnsi="Times New Roman" w:eastAsia="Times New Roman"/>
          <w:sz w:val="26"/>
        </w:rPr>
        <w:t>"Tốt, tốt lớn meo meo, rất muốn nhào ở phía trên, không ngừng rua. . . ."</w:t>
      </w:r>
    </w:p>
    <w:p>
      <w:pPr>
        <w:spacing w:after="120" w:line="360" w:lineRule="auto"/>
        <w:ind w:firstLine="720"/>
        <w:jc w:val="both"/>
      </w:pPr>
      <w:r>
        <w:rPr>
          <w:rFonts w:ascii="Times New Roman" w:hAnsi="Times New Roman" w:eastAsia="Times New Roman"/>
          <w:sz w:val="26"/>
        </w:rPr>
        <w:t>"Hai ta tổ đội đi, ta có một ít ý nghĩ, nhu cầu cấp bách một cái đồng bọn."</w:t>
      </w:r>
    </w:p>
    <w:p>
      <w:pPr>
        <w:spacing w:after="120" w:line="360" w:lineRule="auto"/>
        <w:ind w:firstLine="720"/>
        <w:jc w:val="both"/>
      </w:pPr>
      <w:r>
        <w:rPr>
          <w:rFonts w:ascii="Times New Roman" w:hAnsi="Times New Roman" w:eastAsia="Times New Roman"/>
          <w:sz w:val="26"/>
        </w:rPr>
        <w:t>"Huynh đệ, ta cũng nghĩ như vậy, bên trong không được, bên ngoài cũng không thể cháy rụi đi!"</w:t>
      </w:r>
    </w:p>
    <w:p>
      <w:pPr>
        <w:spacing w:after="120" w:line="360" w:lineRule="auto"/>
        <w:ind w:firstLine="720"/>
        <w:jc w:val="both"/>
      </w:pPr>
      <w:r>
        <w:rPr>
          <w:rFonts w:ascii="Times New Roman" w:hAnsi="Times New Roman" w:eastAsia="Times New Roman"/>
          <w:sz w:val="26"/>
        </w:rPr>
        <w:t>Các lão sư trấn an bọn hắn.</w:t>
      </w:r>
    </w:p>
    <w:p>
      <w:pPr>
        <w:spacing w:after="120" w:line="360" w:lineRule="auto"/>
        <w:ind w:firstLine="720"/>
        <w:jc w:val="both"/>
      </w:pPr>
      <w:r>
        <w:rPr>
          <w:rFonts w:ascii="Times New Roman" w:hAnsi="Times New Roman" w:eastAsia="Times New Roman"/>
          <w:sz w:val="26"/>
        </w:rPr>
        <w:t>"Yên tâm, giải quyết linh cảnh xâm lấn chủ lực chắc chắn sẽ không là các ngươi, các ngươi liền theo phổ thông linh cảnh đối đãi là được, chủ yếu ở chính diện trên chiến trường, ngăn chặn phổ thông cự nhân, giảm bớt bộ đội chủ lực áp lực."</w:t>
      </w:r>
    </w:p>
    <w:p>
      <w:pPr>
        <w:spacing w:after="120" w:line="360" w:lineRule="auto"/>
        <w:ind w:firstLine="720"/>
        <w:jc w:val="both"/>
      </w:pPr>
      <w:r>
        <w:rPr>
          <w:rFonts w:ascii="Times New Roman" w:hAnsi="Times New Roman" w:eastAsia="Times New Roman"/>
          <w:sz w:val="26"/>
        </w:rPr>
        <w:t>Có bộ phận tin tức linh thông lão sư, cùng tự mình lớp học sinh lộ ra tin tức mới nhất.</w:t>
      </w:r>
    </w:p>
    <w:p>
      <w:pPr>
        <w:spacing w:after="120" w:line="360" w:lineRule="auto"/>
        <w:ind w:firstLine="720"/>
        <w:jc w:val="both"/>
      </w:pPr>
      <w:r>
        <w:rPr>
          <w:rFonts w:ascii="Times New Roman" w:hAnsi="Times New Roman" w:eastAsia="Times New Roman"/>
          <w:sz w:val="26"/>
        </w:rPr>
        <w:t>"Theo tin tức mới nhất, Hoa quốc hai vị kia, cũng sẽ tiến vào số năm linh cảnh, các ngươi chỉ cần đừng ch.ết , chờ hai người bọn họ giải quyết hết thảy là được."</w:t>
      </w:r>
    </w:p>
    <w:p>
      <w:pPr>
        <w:spacing w:after="120" w:line="360" w:lineRule="auto"/>
        <w:ind w:firstLine="720"/>
        <w:jc w:val="both"/>
      </w:pPr>
      <w:r>
        <w:rPr>
          <w:rFonts w:ascii="Times New Roman" w:hAnsi="Times New Roman" w:eastAsia="Times New Roman"/>
          <w:sz w:val="26"/>
        </w:rPr>
        <w:t>Rất nhiều đồng học nghe nói hai vị kia, cũng sẽ tiến vào linh cảnh, lập tức trong lòng một rộng, từ buồn chuyển vui.</w:t>
      </w:r>
    </w:p>
    <w:p>
      <w:pPr>
        <w:spacing w:after="120" w:line="360" w:lineRule="auto"/>
        <w:ind w:firstLine="720"/>
        <w:jc w:val="both"/>
      </w:pPr>
      <w:r>
        <w:rPr>
          <w:rFonts w:ascii="Times New Roman" w:hAnsi="Times New Roman" w:eastAsia="Times New Roman"/>
          <w:sz w:val="26"/>
        </w:rPr>
        <w:t>"Hai người bọn họ cũng sẽ đi sao? Quá tốt rồi, chúng ta được cứu rồi."</w:t>
      </w:r>
    </w:p>
    <w:p>
      <w:pPr>
        <w:spacing w:after="120" w:line="360" w:lineRule="auto"/>
        <w:ind w:firstLine="720"/>
        <w:jc w:val="both"/>
      </w:pPr>
      <w:r>
        <w:rPr>
          <w:rFonts w:ascii="Times New Roman" w:hAnsi="Times New Roman" w:eastAsia="Times New Roman"/>
          <w:sz w:val="26"/>
        </w:rPr>
        <w:t>"Mặc dù nhớ tới cái kia đầu trọc, ta liền rất khó chịu, nhưng ta không thể không thừa nhận, hai người bọn họ xác thực mạnh hơn ta như vậy mấy phần."</w:t>
      </w:r>
    </w:p>
    <w:p>
      <w:pPr>
        <w:spacing w:after="120" w:line="360" w:lineRule="auto"/>
        <w:ind w:firstLine="720"/>
        <w:jc w:val="both"/>
      </w:pPr>
      <w:r>
        <w:rPr>
          <w:rFonts w:ascii="Times New Roman" w:hAnsi="Times New Roman" w:eastAsia="Times New Roman"/>
          <w:sz w:val="26"/>
        </w:rPr>
        <w:t>"Là cái kia đem Đại Thiên Cẩu nướng ăn Hoa quốc đầu trọc sao? Quá tàn bạo, lần này, hắn có thể hay không cường bạo nữ thể cự nhân a."</w:t>
      </w:r>
    </w:p>
    <w:p>
      <w:pPr>
        <w:spacing w:after="120" w:line="360" w:lineRule="auto"/>
        <w:ind w:firstLine="720"/>
        <w:jc w:val="both"/>
      </w:pPr>
      <w:r>
        <w:rPr>
          <w:rFonts w:ascii="Times New Roman" w:hAnsi="Times New Roman" w:eastAsia="Times New Roman"/>
          <w:sz w:val="26"/>
        </w:rPr>
        <w:t>"Khó mà nói, hắn loại này biến thái, cái gì đều làm được."</w:t>
      </w:r>
    </w:p>
    <w:p>
      <w:pPr>
        <w:spacing w:after="120" w:line="360" w:lineRule="auto"/>
        <w:ind w:firstLine="720"/>
        <w:jc w:val="both"/>
      </w:pPr>
      <w:r>
        <w:rPr>
          <w:rFonts w:ascii="Times New Roman" w:hAnsi="Times New Roman" w:eastAsia="Times New Roman"/>
          <w:sz w:val="26"/>
        </w:rPr>
        <w:t>Có chút đồng học nhịn không được hỏi những người khác.</w:t>
      </w:r>
    </w:p>
    <w:p>
      <w:pPr>
        <w:spacing w:after="120" w:line="360" w:lineRule="auto"/>
        <w:ind w:firstLine="720"/>
        <w:jc w:val="both"/>
      </w:pPr>
      <w:r>
        <w:rPr>
          <w:rFonts w:ascii="Times New Roman" w:hAnsi="Times New Roman" w:eastAsia="Times New Roman"/>
          <w:sz w:val="26"/>
        </w:rPr>
        <w:t>"Lão sư nói chính là cái nào hai vị? Vì cái gì các ngươi đột nhiên một mặt buông lỏng bộ dáng?"</w:t>
      </w:r>
    </w:p>
    <w:p>
      <w:pPr>
        <w:spacing w:after="120" w:line="360" w:lineRule="auto"/>
        <w:ind w:firstLine="720"/>
        <w:jc w:val="both"/>
      </w:pPr>
      <w:r>
        <w:rPr>
          <w:rFonts w:ascii="Times New Roman" w:hAnsi="Times New Roman" w:eastAsia="Times New Roman"/>
          <w:sz w:val="26"/>
        </w:rPr>
        <w:t>"Ngươi là trong thôn ngắt mạng ba tháng sao? Còn có thể là ai, Hoa quốc cái kia trứ danh đầu trọc cùng hắn bạn gái Ninh Đồng a."</w:t>
      </w:r>
    </w:p>
    <w:p>
      <w:pPr>
        <w:spacing w:after="120" w:line="360" w:lineRule="auto"/>
        <w:ind w:firstLine="720"/>
        <w:jc w:val="both"/>
      </w:pPr>
      <w:r>
        <w:rPr>
          <w:rFonts w:ascii="Times New Roman" w:hAnsi="Times New Roman" w:eastAsia="Times New Roman"/>
          <w:sz w:val="26"/>
        </w:rPr>
        <w:t>"Là hai bọn hắn a, lần này linh cảnh xâm lấn nguy cơ, chỉ sợ cũng chỉ có thể dựa vào hai cái vị này."</w:t>
      </w:r>
    </w:p>
    <w:p>
      <w:pPr>
        <w:spacing w:after="120" w:line="360" w:lineRule="auto"/>
        <w:ind w:firstLine="720"/>
        <w:jc w:val="both"/>
      </w:pPr>
      <w:r>
        <w:rPr>
          <w:rFonts w:ascii="Times New Roman" w:hAnsi="Times New Roman" w:eastAsia="Times New Roman"/>
          <w:sz w:val="26"/>
        </w:rPr>
        <w:t>"Ta vì cự nhân cảm thấy bi ai, có thể hay không bị hắn nướng ăn. . . ."</w:t>
      </w:r>
    </w:p>
    <w:p>
      <w:pPr>
        <w:spacing w:after="120" w:line="360" w:lineRule="auto"/>
        <w:ind w:firstLine="720"/>
        <w:jc w:val="both"/>
      </w:pPr>
      <w:r>
        <w:rPr>
          <w:rFonts w:ascii="Times New Roman" w:hAnsi="Times New Roman" w:eastAsia="Times New Roman"/>
          <w:sz w:val="26"/>
        </w:rPr>
        <w:t>Tới so sánh rõ ràng chính là, Tam Giang đại học trong lễ đường, lão Ninh cầm tới Trương An Bình nhảy dù tư liệu.</w:t>
      </w:r>
    </w:p>
    <w:p>
      <w:pPr>
        <w:spacing w:after="120" w:line="360" w:lineRule="auto"/>
        <w:ind w:firstLine="720"/>
        <w:jc w:val="both"/>
      </w:pPr>
      <w:r>
        <w:rPr>
          <w:rFonts w:ascii="Times New Roman" w:hAnsi="Times New Roman" w:eastAsia="Times New Roman"/>
          <w:sz w:val="26"/>
        </w:rPr>
        <w:t>Hắn đem hình ảnh hình chiếu tại bạch mạc phía trên, cho Nhâm Bằng, Đường Nguyệt bọn hắn giảng giải lần này linh cảnh, cùng cự nhân chủng loại.</w:t>
      </w:r>
    </w:p>
    <w:p>
      <w:pPr>
        <w:spacing w:after="120" w:line="360" w:lineRule="auto"/>
        <w:ind w:firstLine="720"/>
        <w:jc w:val="both"/>
      </w:pPr>
      <w:r>
        <w:rPr>
          <w:rFonts w:ascii="Times New Roman" w:hAnsi="Times New Roman" w:eastAsia="Times New Roman"/>
          <w:sz w:val="26"/>
        </w:rPr>
        <w:t>Hào hứng tràn đầy lão Vương đồng chí, tối hôm qua thương tâm uống rượu quá độ, dẫn đến hôm nay dậy trễ, không có gặp phải cái này lớp.</w:t>
      </w:r>
    </w:p>
    <w:p>
      <w:pPr>
        <w:spacing w:after="120" w:line="360" w:lineRule="auto"/>
        <w:ind w:firstLine="720"/>
        <w:jc w:val="both"/>
      </w:pPr>
      <w:r>
        <w:rPr>
          <w:rFonts w:ascii="Times New Roman" w:hAnsi="Times New Roman" w:eastAsia="Times New Roman"/>
          <w:sz w:val="26"/>
        </w:rPr>
        <w:t>Không có cách, chỉ có thể còn từ lão Ninh tự thân lên trận, đảm nhiệm linh cảnh chỉ đạo lão sư.</w:t>
      </w:r>
    </w:p>
    <w:p>
      <w:pPr>
        <w:spacing w:after="120" w:line="360" w:lineRule="auto"/>
        <w:ind w:firstLine="720"/>
        <w:jc w:val="both"/>
      </w:pPr>
      <w:r>
        <w:rPr>
          <w:rFonts w:ascii="Times New Roman" w:hAnsi="Times New Roman" w:eastAsia="Times New Roman"/>
          <w:sz w:val="26"/>
        </w:rPr>
        <w:t>Theo hình ảnh từng trương lướt qua, Giang Lan nhìn thấy loại cực lớn cự nhân, tiến công cự nhân, nữ hình cự nhân, giáp chi cự nhân, hàm chi cự nhân, thú chi cự nhân, chiến chùy cự nhân, xe lực cự nhân tám loại trí tuệ cự hình dạng người.</w:t>
      </w:r>
    </w:p>
    <w:p>
      <w:pPr>
        <w:spacing w:after="120" w:line="360" w:lineRule="auto"/>
        <w:ind w:firstLine="720"/>
        <w:jc w:val="both"/>
      </w:pPr>
      <w:r>
        <w:rPr>
          <w:rFonts w:ascii="Times New Roman" w:hAnsi="Times New Roman" w:eastAsia="Times New Roman"/>
          <w:sz w:val="26"/>
        </w:rPr>
        <w:t>Nhưng là duy chỉ có không có trông thấy Thủy tổ cự nhân hình ảnh, cũng cho nội tâm của hắn bằng thêm một chút bất an.</w:t>
      </w:r>
    </w:p>
    <w:p>
      <w:pPr>
        <w:spacing w:after="120" w:line="360" w:lineRule="auto"/>
        <w:ind w:firstLine="720"/>
        <w:jc w:val="both"/>
      </w:pPr>
      <w:r>
        <w:rPr>
          <w:rFonts w:ascii="Times New Roman" w:hAnsi="Times New Roman" w:eastAsia="Times New Roman"/>
          <w:sz w:val="26"/>
        </w:rPr>
        <w:t>Hoặc là trước đây giác tỉnh giả thực lực quá cặn bã, căn bản tiếp xúc không đến Thủy tổ cự nhân, hoặc là chính là Thủy tổ cự nhân cũng không tồn tại.</w:t>
      </w:r>
    </w:p>
    <w:p>
      <w:pPr>
        <w:spacing w:after="120" w:line="360" w:lineRule="auto"/>
        <w:ind w:firstLine="720"/>
        <w:jc w:val="both"/>
      </w:pPr>
      <w:r>
        <w:rPr>
          <w:rFonts w:ascii="Times New Roman" w:hAnsi="Times New Roman" w:eastAsia="Times New Roman"/>
          <w:sz w:val="26"/>
        </w:rPr>
        <w:t>Nếu như là cái sau, vậy hắn muốn phá diệt số năm linh cảnh, chỉ sợ còn phải phí một phen trắc trở.</w:t>
      </w:r>
    </w:p>
    <w:p>
      <w:pPr>
        <w:spacing w:after="120" w:line="360" w:lineRule="auto"/>
        <w:ind w:firstLine="720"/>
        <w:jc w:val="both"/>
      </w:pPr>
      <w:r>
        <w:rPr>
          <w:rFonts w:ascii="Times New Roman" w:hAnsi="Times New Roman" w:eastAsia="Times New Roman"/>
          <w:sz w:val="26"/>
        </w:rPr>
        <w:t>Lại nhìn mấy cái heo đồng đội, Giang Lan nhịn không được khóe mắt trực nhảy, các ngươi mấy tên hỗn đản này, có thể hay không đứng đắn một điểm.</w:t>
      </w:r>
    </w:p>
    <w:p>
      <w:pPr>
        <w:spacing w:after="120" w:line="360" w:lineRule="auto"/>
        <w:ind w:firstLine="720"/>
        <w:jc w:val="both"/>
      </w:pPr>
      <w:r>
        <w:rPr>
          <w:rFonts w:ascii="Times New Roman" w:hAnsi="Times New Roman" w:eastAsia="Times New Roman"/>
          <w:sz w:val="26"/>
        </w:rPr>
        <w:t>Đường Nguyệt ngụm nước đều nhanh chảy xuống.</w:t>
      </w:r>
    </w:p>
    <w:p>
      <w:pPr>
        <w:spacing w:after="120" w:line="360" w:lineRule="auto"/>
        <w:ind w:firstLine="720"/>
        <w:jc w:val="both"/>
      </w:pPr>
      <w:r>
        <w:rPr>
          <w:rFonts w:ascii="Times New Roman" w:hAnsi="Times New Roman" w:eastAsia="Times New Roman"/>
          <w:sz w:val="26"/>
        </w:rPr>
        <w:t>"Thật là nhiều thịt thịt a, như thế lớn khổ người, còn có năng lực tái sinh, bắt lấy một cái, có thể ăn được thật lâu đi."</w:t>
      </w:r>
    </w:p>
    <w:p>
      <w:pPr>
        <w:spacing w:after="120" w:line="360" w:lineRule="auto"/>
        <w:ind w:firstLine="720"/>
        <w:jc w:val="both"/>
      </w:pPr>
      <w:r>
        <w:rPr>
          <w:rFonts w:ascii="Times New Roman" w:hAnsi="Times New Roman" w:eastAsia="Times New Roman"/>
          <w:sz w:val="26"/>
        </w:rPr>
        <w:t>Vạn Nhị thì kiêu ngạo ưỡn ngực.</w:t>
      </w:r>
    </w:p>
    <w:p>
      <w:pPr>
        <w:spacing w:after="120" w:line="360" w:lineRule="auto"/>
        <w:ind w:firstLine="720"/>
        <w:jc w:val="both"/>
      </w:pPr>
      <w:r>
        <w:rPr>
          <w:rFonts w:ascii="Times New Roman" w:hAnsi="Times New Roman" w:eastAsia="Times New Roman"/>
          <w:sz w:val="26"/>
        </w:rPr>
        <w:t>"Hừ, ta nếu là biến thành cự nhân, liền sẽ thêm ra một cái dị hình chủng loại, cự hình xe ngựa đèn cự nhân!"</w:t>
      </w:r>
    </w:p>
    <w:p>
      <w:pPr>
        <w:spacing w:after="120" w:line="360" w:lineRule="auto"/>
        <w:ind w:firstLine="720"/>
        <w:jc w:val="both"/>
      </w:pPr>
      <w:r>
        <w:rPr>
          <w:rFonts w:ascii="Times New Roman" w:hAnsi="Times New Roman" w:eastAsia="Times New Roman"/>
          <w:sz w:val="26"/>
        </w:rPr>
        <w:t>Nhâm Bằng cùng Trương Tinh Hà lặp đi lặp lại năn nỉ lấy lão Ninh.</w:t>
      </w:r>
    </w:p>
    <w:p>
      <w:pPr>
        <w:spacing w:after="120" w:line="360" w:lineRule="auto"/>
        <w:ind w:firstLine="720"/>
        <w:jc w:val="both"/>
      </w:pPr>
      <w:r>
        <w:rPr>
          <w:rFonts w:ascii="Times New Roman" w:hAnsi="Times New Roman" w:eastAsia="Times New Roman"/>
          <w:sz w:val="26"/>
        </w:rPr>
        <w:t>"Hiệu trưởng, lại cho chúng ta nhìn xem nữ hình cự nhân hình ảnh đi, chúng ta cảm giác, giống như ở nơi nào gặp qua."</w:t>
      </w:r>
    </w:p>
    <w:p>
      <w:pPr>
        <w:spacing w:after="120" w:line="360" w:lineRule="auto"/>
        <w:ind w:firstLine="720"/>
        <w:jc w:val="both"/>
      </w:pPr>
      <w:r>
        <w:rPr>
          <w:rFonts w:ascii="Times New Roman" w:hAnsi="Times New Roman" w:eastAsia="Times New Roman"/>
          <w:sz w:val="26"/>
        </w:rPr>
        <w:t>Nhìn xem mấy cái này không đứng đắn đồ chơi, Giang Lan bất đắc dĩ lắc đầu, nói.</w:t>
      </w:r>
    </w:p>
    <w:p>
      <w:pPr>
        <w:spacing w:after="120" w:line="360" w:lineRule="auto"/>
        <w:ind w:firstLine="720"/>
        <w:jc w:val="both"/>
      </w:pPr>
      <w:r>
        <w:rPr>
          <w:rFonts w:ascii="Times New Roman" w:hAnsi="Times New Roman" w:eastAsia="Times New Roman"/>
          <w:sz w:val="26"/>
        </w:rPr>
        <w:t>"Các ngươi cũng đừng quá phớt lờ, mấy loại dị hình cự nhân, liền xem như ta, đối mặt bọn hắn cũng không nhỏ áp lực."</w:t>
      </w:r>
    </w:p>
    <w:p>
      <w:pPr>
        <w:spacing w:after="120" w:line="360" w:lineRule="auto"/>
        <w:ind w:firstLine="720"/>
        <w:jc w:val="both"/>
      </w:pPr>
      <w:r>
        <w:rPr>
          <w:rFonts w:ascii="Times New Roman" w:hAnsi="Times New Roman" w:eastAsia="Times New Roman"/>
          <w:sz w:val="26"/>
        </w:rPr>
        <w:t>Hắn nói như vậy, cũng không phải là hắn thật sẽ có áp lực, nhưng thật ra là vì nhắc nhở mấy vị đồng đội cẩn thận, đừng ch.ết tại Attack on Titan thế giới.</w:t>
      </w:r>
    </w:p>
    <w:p>
      <w:pPr>
        <w:spacing w:after="120" w:line="360" w:lineRule="auto"/>
        <w:ind w:firstLine="720"/>
        <w:jc w:val="both"/>
      </w:pPr>
      <w:r>
        <w:rPr>
          <w:rFonts w:ascii="Times New Roman" w:hAnsi="Times New Roman" w:eastAsia="Times New Roman"/>
          <w:sz w:val="26"/>
        </w:rPr>
        <w:t>Lần này linh cảnh vẫn là hai hai tổ đội, hắn cùng Ninh Đồng gánh vác kết thúc số năm linh cảnh sứ mệnh, không có quá nhiều tinh lực chiếu cố bọn hắn, vẫn là phải dựa vào chính bọn hắn sống sót.</w:t>
      </w:r>
    </w:p>
    <w:p>
      <w:pPr>
        <w:spacing w:after="120" w:line="360" w:lineRule="auto"/>
        <w:ind w:firstLine="720"/>
        <w:jc w:val="both"/>
      </w:pPr>
      <w:r>
        <w:rPr>
          <w:rFonts w:ascii="Times New Roman" w:hAnsi="Times New Roman" w:eastAsia="Times New Roman"/>
          <w:sz w:val="26"/>
        </w:rPr>
        <w:t>Nhưng bởi vì truyền tống đến số năm linh cảnh về sau, cũng sẽ ở bên trong thành tường, cho nên cũng cùng tập thể tổ đội không có gì khác biệt.</w:t>
      </w:r>
    </w:p>
    <w:p>
      <w:pPr>
        <w:spacing w:after="120" w:line="360" w:lineRule="auto"/>
        <w:ind w:firstLine="720"/>
        <w:jc w:val="both"/>
      </w:pPr>
      <w:r>
        <w:rPr>
          <w:rFonts w:ascii="Times New Roman" w:hAnsi="Times New Roman" w:eastAsia="Times New Roman"/>
          <w:sz w:val="26"/>
        </w:rPr>
        <w:t>Hoa quốc thật không có cưỡng chế yêu cầu, tất cả có tư cách giác tỉnh giả ra trận, dù sao đã phái ra mạnh nhất tổ hai người, hai người bọn họ không giải quyết được, đi lại nhiều người cũng vô dụng.</w:t>
      </w:r>
    </w:p>
    <w:p>
      <w:pPr>
        <w:spacing w:after="120" w:line="360" w:lineRule="auto"/>
        <w:ind w:firstLine="720"/>
        <w:jc w:val="both"/>
      </w:pPr>
      <w:r>
        <w:rPr>
          <w:rFonts w:ascii="Times New Roman" w:hAnsi="Times New Roman" w:eastAsia="Times New Roman"/>
          <w:sz w:val="26"/>
        </w:rPr>
        <w:t>Là Nhâm Bằng, Đường Nguyệt bọn hắn chủ động yêu cầu tiến về số năm linh cảnh.</w:t>
      </w:r>
    </w:p>
    <w:p>
      <w:pPr>
        <w:spacing w:after="120" w:line="360" w:lineRule="auto"/>
        <w:ind w:firstLine="720"/>
        <w:jc w:val="both"/>
      </w:pPr>
      <w:r>
        <w:rPr>
          <w:rFonts w:ascii="Times New Roman" w:hAnsi="Times New Roman" w:eastAsia="Times New Roman"/>
          <w:sz w:val="26"/>
        </w:rPr>
        <w:t>Nhâm Bằng bọn hắn phải cùng bên trên hắn cùng Ninh Đồng bước chân, nếu không một cái linh cảnh rơi xuống, liền sẽ lạc hậu một vòng, lấy mấy vị này thiên phú , chờ đợi bọn hắn, hoặc là tử vong, hoặc là mất đi thiên phú chi lực, triệt để thành là người bình thường.</w:t>
      </w:r>
    </w:p>
    <w:p>
      <w:pPr>
        <w:spacing w:after="120" w:line="360" w:lineRule="auto"/>
        <w:ind w:firstLine="720"/>
        <w:jc w:val="both"/>
      </w:pPr>
      <w:r>
        <w:rPr>
          <w:rFonts w:ascii="Times New Roman" w:hAnsi="Times New Roman" w:eastAsia="Times New Roman"/>
          <w:sz w:val="26"/>
        </w:rPr>
        <w:t>Bốn người bàn bạc một chút, cắn răng, quyết định còn là theo chân Giang Lan cùng Ninh Đồng lại liều một lần.</w:t>
      </w:r>
    </w:p>
    <w:p>
      <w:pPr>
        <w:spacing w:after="120" w:line="360" w:lineRule="auto"/>
        <w:ind w:firstLine="720"/>
        <w:jc w:val="both"/>
      </w:pPr>
      <w:r>
        <w:rPr>
          <w:rFonts w:ascii="Times New Roman" w:hAnsi="Times New Roman" w:eastAsia="Times New Roman"/>
          <w:sz w:val="26"/>
        </w:rPr>
        <w:t>Nghe lão Ninh nói , chờ đến số 7 linh cảnh, lại là một đoàn đội phó bản, tại cái kia phó bản, chỉ cần ôm chặt Giang Lan cùng Ninh Đồng đùi.</w:t>
      </w:r>
    </w:p>
    <w:p>
      <w:pPr>
        <w:spacing w:after="120" w:line="360" w:lineRule="auto"/>
        <w:ind w:firstLine="720"/>
        <w:jc w:val="both"/>
      </w:pPr>
      <w:r>
        <w:rPr>
          <w:rFonts w:ascii="Times New Roman" w:hAnsi="Times New Roman" w:eastAsia="Times New Roman"/>
          <w:sz w:val="26"/>
        </w:rPr>
        <w:t>Bọn hắn lấy được tiềm năng điểm, khả năng so với bọn hắn cả đời tự nhiên thuộc tính tăng trưởng đều muốn nhiều.</w:t>
      </w:r>
    </w:p>
    <w:p>
      <w:pPr>
        <w:spacing w:after="120" w:line="360" w:lineRule="auto"/>
        <w:ind w:firstLine="720"/>
        <w:jc w:val="both"/>
      </w:pPr>
      <w:r>
        <w:rPr>
          <w:rFonts w:ascii="Times New Roman" w:hAnsi="Times New Roman" w:eastAsia="Times New Roman"/>
          <w:sz w:val="26"/>
        </w:rPr>
        <w:t>Nhân sinh lớn nhất kỳ ngộ liền bày ở trước mắt, nếu như không nắm chắc, bỏ qua, liền không còn có lên xe cơ hội...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