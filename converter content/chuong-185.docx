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185: Pháp thuật cách biệt, chém đầu kế hoạch</w:t>
      </w:r>
    </w:p>
    <w:p>
      <w:pPr>
        <w:spacing w:after="120" w:line="360" w:lineRule="auto"/>
        <w:ind w:firstLine="720"/>
        <w:jc w:val="both"/>
      </w:pPr>
      <w:r>
        <w:rPr>
          <w:rFonts w:ascii="Times New Roman" w:hAnsi="Times New Roman" w:eastAsia="Times New Roman"/>
          <w:sz w:val="26"/>
        </w:rPr>
        <w:t>Vương nghe được Giang Lan nói như vậy, hắn vui mừng nhẹ gật đầu.</w:t>
      </w:r>
    </w:p>
    <w:p>
      <w:pPr>
        <w:spacing w:after="120" w:line="360" w:lineRule="auto"/>
        <w:ind w:firstLine="720"/>
        <w:jc w:val="both"/>
      </w:pPr>
      <w:r>
        <w:rPr>
          <w:rFonts w:ascii="Times New Roman" w:hAnsi="Times New Roman" w:eastAsia="Times New Roman"/>
          <w:sz w:val="26"/>
        </w:rPr>
        <w:t>"Mặc dù ta không phải cái gì cường đại pháp sư, cũng không sở trường tại tinh xảo pháp thuật, nhưng mang ngươi nhập môn, hẳn không phải là rất khó, đã như vậy, chúng ta bây giờ liền bắt đầu."</w:t>
      </w:r>
    </w:p>
    <w:p>
      <w:pPr>
        <w:spacing w:after="120" w:line="360" w:lineRule="auto"/>
        <w:ind w:firstLine="720"/>
        <w:jc w:val="both"/>
      </w:pPr>
      <w:r>
        <w:rPr>
          <w:rFonts w:ascii="Times New Roman" w:hAnsi="Times New Roman" w:eastAsia="Times New Roman"/>
          <w:sz w:val="26"/>
        </w:rPr>
        <w:t>Vương từ tự mình pháp sư bào bên trong móc ra một cái treo giới, trịnh trọng đưa cho Giang Lan.</w:t>
      </w:r>
    </w:p>
    <w:p>
      <w:pPr>
        <w:spacing w:after="120" w:line="360" w:lineRule="auto"/>
        <w:ind w:firstLine="720"/>
        <w:jc w:val="both"/>
      </w:pPr>
      <w:r>
        <w:rPr>
          <w:rFonts w:ascii="Times New Roman" w:hAnsi="Times New Roman" w:eastAsia="Times New Roman"/>
          <w:sz w:val="26"/>
        </w:rPr>
        <w:t>"Nơi này, ta đại biểu chí tôn pháp sư, Ancient One đại sư, tiếp nhận ngươi trở thành Kamar-Taj một viên, nguyện ngươi tuân theo nội tâm kiên trì, chấp chưởng thế gian chi chính nghĩa."</w:t>
      </w:r>
    </w:p>
    <w:p>
      <w:pPr>
        <w:spacing w:after="120" w:line="360" w:lineRule="auto"/>
        <w:ind w:firstLine="720"/>
        <w:jc w:val="both"/>
      </w:pPr>
      <w:r>
        <w:rPr>
          <w:rFonts w:ascii="Times New Roman" w:hAnsi="Times New Roman" w:eastAsia="Times New Roman"/>
          <w:sz w:val="26"/>
        </w:rPr>
        <w:t>Giang Lan hai tay tiếp nhận treo giới, thành khẩn nói.</w:t>
      </w:r>
    </w:p>
    <w:p>
      <w:pPr>
        <w:spacing w:after="120" w:line="360" w:lineRule="auto"/>
        <w:ind w:firstLine="720"/>
        <w:jc w:val="both"/>
      </w:pPr>
      <w:r>
        <w:rPr>
          <w:rFonts w:ascii="Times New Roman" w:hAnsi="Times New Roman" w:eastAsia="Times New Roman"/>
          <w:sz w:val="26"/>
        </w:rPr>
        <w:t>"Tất không phụ đại sư nhờ vả."</w:t>
      </w:r>
    </w:p>
    <w:p>
      <w:pPr>
        <w:spacing w:after="120" w:line="360" w:lineRule="auto"/>
        <w:ind w:firstLine="720"/>
        <w:jc w:val="both"/>
      </w:pPr>
      <w:r>
        <w:rPr>
          <w:rFonts w:ascii="Times New Roman" w:hAnsi="Times New Roman" w:eastAsia="Times New Roman"/>
          <w:sz w:val="26"/>
        </w:rPr>
        <w:t>Sau đó vương bắt đầu giáo dục Giang Lan, Kamar-Taj pháp sư nhập môn công khóa, họa cái vòng vòng nguyền rủa ngươi.</w:t>
      </w:r>
    </w:p>
    <w:p>
      <w:pPr>
        <w:spacing w:after="120" w:line="360" w:lineRule="auto"/>
        <w:ind w:firstLine="720"/>
        <w:jc w:val="both"/>
      </w:pPr>
      <w:r>
        <w:rPr>
          <w:rFonts w:ascii="Times New Roman" w:hAnsi="Times New Roman" w:eastAsia="Times New Roman"/>
          <w:sz w:val="26"/>
        </w:rPr>
        <w:t>Kỳ thật chính là để pháp lực khuấy động, hình thành một cái mạch kín, mà hình tròn là đơn giản nhất, nhất ổn định mạch kín.</w:t>
      </w:r>
    </w:p>
    <w:p>
      <w:pPr>
        <w:spacing w:after="120" w:line="360" w:lineRule="auto"/>
        <w:ind w:firstLine="720"/>
        <w:jc w:val="both"/>
      </w:pPr>
      <w:r>
        <w:rPr>
          <w:rFonts w:ascii="Times New Roman" w:hAnsi="Times New Roman" w:eastAsia="Times New Roman"/>
          <w:sz w:val="26"/>
        </w:rPr>
        <w:t>Tất cả pháp thuật, kỳ thật đều là tại vẽ phù văn mạch kín, càng phức tạp pháp thuật, vẽ phù văn mạch kín liền tinh tế.</w:t>
      </w:r>
    </w:p>
    <w:p>
      <w:pPr>
        <w:spacing w:after="120" w:line="360" w:lineRule="auto"/>
        <w:ind w:firstLine="720"/>
        <w:jc w:val="both"/>
      </w:pPr>
      <w:r>
        <w:rPr>
          <w:rFonts w:ascii="Times New Roman" w:hAnsi="Times New Roman" w:eastAsia="Times New Roman"/>
          <w:sz w:val="26"/>
        </w:rPr>
        <w:t>Doctor Strange, Strange vì cái gì có thể rất sắp trở thành đại pháp sư.</w:t>
      </w:r>
    </w:p>
    <w:p>
      <w:pPr>
        <w:spacing w:after="120" w:line="360" w:lineRule="auto"/>
        <w:ind w:firstLine="720"/>
        <w:jc w:val="both"/>
      </w:pPr>
      <w:r>
        <w:rPr>
          <w:rFonts w:ascii="Times New Roman" w:hAnsi="Times New Roman" w:eastAsia="Times New Roman"/>
          <w:sz w:val="26"/>
        </w:rPr>
        <w:t>Là bởi vì hắn vốn là thần kinh khoa bác sĩ, hệ thần kinh tổ chức kết cấu phi thường phức tạp, trong đó bao quát rất nhiều nhỏ bé thần kinh nguyên cùng sợi. Những thứ này thần kinh nguyên cùng thân thể những bộ phận khác qua lại đan vào một chỗ, khiến cho giải phẫu thao tác trở nên phi thường khó khăn.</w:t>
      </w:r>
    </w:p>
    <w:p>
      <w:pPr>
        <w:spacing w:after="120" w:line="360" w:lineRule="auto"/>
        <w:ind w:firstLine="720"/>
        <w:jc w:val="both"/>
      </w:pPr>
      <w:r>
        <w:rPr>
          <w:rFonts w:ascii="Times New Roman" w:hAnsi="Times New Roman" w:eastAsia="Times New Roman"/>
          <w:sz w:val="26"/>
        </w:rPr>
        <w:t>Có thể trở thành quốc tế nổi danh thần kinh khoa bác sĩ, chẳng những cần một đôi ổn định lại linh xảo hai tay, mà lại cần muốn cường đại tâm lý tố chất.</w:t>
      </w:r>
    </w:p>
    <w:p>
      <w:pPr>
        <w:spacing w:after="120" w:line="360" w:lineRule="auto"/>
        <w:ind w:firstLine="720"/>
        <w:jc w:val="both"/>
      </w:pPr>
      <w:r>
        <w:rPr>
          <w:rFonts w:ascii="Times New Roman" w:hAnsi="Times New Roman" w:eastAsia="Times New Roman"/>
          <w:sz w:val="26"/>
        </w:rPr>
        <w:t>Strange hắn đã sớm trải qua trăm ngàn lần, tại hạt gạo bên trên điêu Thanh Minh Thượng Hà Đồ công tác.</w:t>
      </w:r>
    </w:p>
    <w:p>
      <w:pPr>
        <w:spacing w:after="120" w:line="360" w:lineRule="auto"/>
        <w:ind w:firstLine="720"/>
        <w:jc w:val="both"/>
      </w:pPr>
      <w:r>
        <w:rPr>
          <w:rFonts w:ascii="Times New Roman" w:hAnsi="Times New Roman" w:eastAsia="Times New Roman"/>
          <w:sz w:val="26"/>
        </w:rPr>
        <w:t>Vẽ áo thuật phù văn, với hắn mà nói lại cực kỳ đơn giản, tựa như ăn cơm uống nước đồng dạng, lại thêm hắn đối với pháp thuật lực tương tác phi thường cao.</w:t>
      </w:r>
    </w:p>
    <w:p>
      <w:pPr>
        <w:spacing w:after="120" w:line="360" w:lineRule="auto"/>
        <w:ind w:firstLine="720"/>
        <w:jc w:val="both"/>
      </w:pPr>
      <w:r>
        <w:rPr>
          <w:rFonts w:ascii="Times New Roman" w:hAnsi="Times New Roman" w:eastAsia="Times New Roman"/>
          <w:sz w:val="26"/>
        </w:rPr>
        <w:t>Cho nên mới có thể cái sau vượt cái trước, trở thành Kamar-Taj pháp sư bên trong người nổi bật, bị Ancient One dự định là chí tôn pháp sư người nối nghiệp.</w:t>
      </w:r>
    </w:p>
    <w:p>
      <w:pPr>
        <w:spacing w:after="120" w:line="360" w:lineRule="auto"/>
        <w:ind w:firstLine="720"/>
        <w:jc w:val="both"/>
      </w:pPr>
      <w:r>
        <w:rPr>
          <w:rFonts w:ascii="Times New Roman" w:hAnsi="Times New Roman" w:eastAsia="Times New Roman"/>
          <w:sz w:val="26"/>
        </w:rPr>
        <w:t>Mà cận chiến pháp sư vương, căn bản không có bị Ancient One nhìn ở trong mắt.</w:t>
      </w:r>
    </w:p>
    <w:p>
      <w:pPr>
        <w:spacing w:after="120" w:line="360" w:lineRule="auto"/>
        <w:ind w:firstLine="720"/>
        <w:jc w:val="both"/>
      </w:pPr>
      <w:r>
        <w:rPr>
          <w:rFonts w:ascii="Times New Roman" w:hAnsi="Times New Roman" w:eastAsia="Times New Roman"/>
          <w:sz w:val="26"/>
        </w:rPr>
        <w:t>Đương nhiên, trước mắt Giang Lan chỉ cần có thể họa cái vòng, liền có thể thi triển cổng truyền tống, cái này một đơn giản nhất nhanh gọn pháp thuật.</w:t>
      </w:r>
    </w:p>
    <w:p>
      <w:pPr>
        <w:spacing w:after="120" w:line="360" w:lineRule="auto"/>
        <w:ind w:firstLine="720"/>
        <w:jc w:val="both"/>
      </w:pPr>
      <w:r>
        <w:rPr>
          <w:rFonts w:ascii="Times New Roman" w:hAnsi="Times New Roman" w:eastAsia="Times New Roman"/>
          <w:sz w:val="26"/>
        </w:rPr>
        <w:t>Giang Lan một tay hai ngón tay bấm niệm pháp quyết, dùng mang theo treo giới khác một cánh tay, vây quanh bắt đầu họa vòng. . . . .</w:t>
      </w:r>
    </w:p>
    <w:p>
      <w:pPr>
        <w:spacing w:after="120" w:line="360" w:lineRule="auto"/>
        <w:ind w:firstLine="720"/>
        <w:jc w:val="both"/>
      </w:pPr>
      <w:r>
        <w:rPr>
          <w:rFonts w:ascii="Times New Roman" w:hAnsi="Times New Roman" w:eastAsia="Times New Roman"/>
          <w:sz w:val="26"/>
        </w:rPr>
        <w:t>Thế nhưng là, thử thật lâu, nhưng không có trông thấy, không trung xuất hiện kim sắc áo thuật pháp sư gợn sóng.</w:t>
      </w:r>
    </w:p>
    <w:p>
      <w:pPr>
        <w:spacing w:after="120" w:line="360" w:lineRule="auto"/>
        <w:ind w:firstLine="720"/>
        <w:jc w:val="both"/>
      </w:pPr>
      <w:r>
        <w:rPr>
          <w:rFonts w:ascii="Times New Roman" w:hAnsi="Times New Roman" w:eastAsia="Times New Roman"/>
          <w:sz w:val="26"/>
        </w:rPr>
        <w:t>Ninh Đồng mím môi, ở một bên cười trộm.</w:t>
      </w:r>
    </w:p>
    <w:p>
      <w:pPr>
        <w:spacing w:after="120" w:line="360" w:lineRule="auto"/>
        <w:ind w:firstLine="720"/>
        <w:jc w:val="both"/>
      </w:pPr>
      <w:r>
        <w:rPr>
          <w:rFonts w:ascii="Times New Roman" w:hAnsi="Times New Roman" w:eastAsia="Times New Roman"/>
          <w:sz w:val="26"/>
        </w:rPr>
        <w:t>Giang Lan nhịn không được trừng nàng một mắt, đem treo giới đưa cho nàng.</w:t>
      </w:r>
    </w:p>
    <w:p>
      <w:pPr>
        <w:spacing w:after="120" w:line="360" w:lineRule="auto"/>
        <w:ind w:firstLine="720"/>
        <w:jc w:val="both"/>
      </w:pPr>
      <w:r>
        <w:rPr>
          <w:rFonts w:ascii="Times New Roman" w:hAnsi="Times New Roman" w:eastAsia="Times New Roman"/>
          <w:sz w:val="26"/>
        </w:rPr>
        <w:t>"Ngươi đi thử một chút? Ta hoài nghi có phải hay không cái này treo giới có vấn đề."</w:t>
      </w:r>
    </w:p>
    <w:p>
      <w:pPr>
        <w:spacing w:after="120" w:line="360" w:lineRule="auto"/>
        <w:ind w:firstLine="720"/>
        <w:jc w:val="both"/>
      </w:pPr>
      <w:r>
        <w:rPr>
          <w:rFonts w:ascii="Times New Roman" w:hAnsi="Times New Roman" w:eastAsia="Times New Roman"/>
          <w:sz w:val="26"/>
        </w:rPr>
        <w:t>Ninh Đồng mang lên treo giới, tiện tay vẽ một vòng tròn, lập tức một đạo kim sắc gợn sóng trống rỗng xuất hiện, trên không trung đầu đuôi tương liên, hình thành một không ngừng xoay tròn hình cái vòng, phát ra nhỏ xíu tiếng xèo xèo vang.</w:t>
      </w:r>
    </w:p>
    <w:p>
      <w:pPr>
        <w:spacing w:after="120" w:line="360" w:lineRule="auto"/>
        <w:ind w:firstLine="720"/>
        <w:jc w:val="both"/>
      </w:pPr>
      <w:r>
        <w:rPr>
          <w:rFonts w:ascii="Times New Roman" w:hAnsi="Times New Roman" w:eastAsia="Times New Roman"/>
          <w:sz w:val="26"/>
        </w:rPr>
        <w:t>Ninh Đồng mở ra tay, cố nén cười cho biểu thị nói.</w:t>
      </w:r>
    </w:p>
    <w:p>
      <w:pPr>
        <w:spacing w:after="120" w:line="360" w:lineRule="auto"/>
        <w:ind w:firstLine="720"/>
        <w:jc w:val="both"/>
      </w:pPr>
      <w:r>
        <w:rPr>
          <w:rFonts w:ascii="Times New Roman" w:hAnsi="Times New Roman" w:eastAsia="Times New Roman"/>
          <w:sz w:val="26"/>
        </w:rPr>
        <w:t>"Pháp thuật loại chuyện này, muốn nhìn thiên phú, ta năm tuổi thời điểm, chỉ thử một lần, liền thành công."</w:t>
      </w:r>
    </w:p>
    <w:p>
      <w:pPr>
        <w:spacing w:after="120" w:line="360" w:lineRule="auto"/>
        <w:ind w:firstLine="720"/>
        <w:jc w:val="both"/>
      </w:pPr>
      <w:r>
        <w:rPr>
          <w:rFonts w:ascii="Times New Roman" w:hAnsi="Times New Roman" w:eastAsia="Times New Roman"/>
          <w:sz w:val="26"/>
        </w:rPr>
        <w:t>Nàng khuôn mặt tươi cười Doanh Doanh đối Giang Lan dựng lên cái V thủ thế, thè lưỡi, làm cái mặt quỷ.</w:t>
      </w:r>
    </w:p>
    <w:p>
      <w:pPr>
        <w:spacing w:after="120" w:line="360" w:lineRule="auto"/>
        <w:ind w:firstLine="720"/>
        <w:jc w:val="both"/>
      </w:pPr>
      <w:r>
        <w:rPr>
          <w:rFonts w:ascii="Times New Roman" w:hAnsi="Times New Roman" w:eastAsia="Times New Roman"/>
          <w:sz w:val="26"/>
        </w:rPr>
        <w:t>"Nhận biết ngươi lâu như vậy, ta cuối cùng có một hạng so với ngươi còn mạnh hơn."</w:t>
      </w:r>
    </w:p>
    <w:p>
      <w:pPr>
        <w:spacing w:after="120" w:line="360" w:lineRule="auto"/>
        <w:ind w:firstLine="720"/>
        <w:jc w:val="both"/>
      </w:pPr>
      <w:r>
        <w:rPr>
          <w:rFonts w:ascii="Times New Roman" w:hAnsi="Times New Roman" w:eastAsia="Times New Roman"/>
          <w:sz w:val="26"/>
        </w:rPr>
        <w:t>Giang Lan kêu lên một tiếng đau đớn, nội tâm bị đả kích lớn, hắn cắn răng, không nói một lời cầm lại treo giới, tiếp tục nếm thử.</w:t>
      </w:r>
    </w:p>
    <w:p>
      <w:pPr>
        <w:spacing w:after="120" w:line="360" w:lineRule="auto"/>
        <w:ind w:firstLine="720"/>
        <w:jc w:val="both"/>
      </w:pPr>
      <w:r>
        <w:rPr>
          <w:rFonts w:ascii="Times New Roman" w:hAnsi="Times New Roman" w:eastAsia="Times New Roman"/>
          <w:sz w:val="26"/>
        </w:rPr>
        <w:t>Tầm nửa ngày sau, Giang Lan ánh mắt đờ đẫn, cả người đã hình thành máy móc ký ức, nhục thân tự động đang vẽ vòng.</w:t>
      </w:r>
    </w:p>
    <w:p>
      <w:pPr>
        <w:spacing w:after="120" w:line="360" w:lineRule="auto"/>
        <w:ind w:firstLine="720"/>
        <w:jc w:val="both"/>
      </w:pPr>
      <w:r>
        <w:rPr>
          <w:rFonts w:ascii="Times New Roman" w:hAnsi="Times New Roman" w:eastAsia="Times New Roman"/>
          <w:sz w:val="26"/>
        </w:rPr>
        <w:t>Lấy hắn hiện tại thuộc tính, tốc độ nhanh đáng sợ, giống như máy quạt gió đồng dạng, không khí thông qua vòng tròn, không ngừng hướng về phía trước thổi ra.</w:t>
      </w:r>
    </w:p>
    <w:p>
      <w:pPr>
        <w:spacing w:after="120" w:line="360" w:lineRule="auto"/>
        <w:ind w:firstLine="720"/>
        <w:jc w:val="both"/>
      </w:pPr>
      <w:r>
        <w:rPr>
          <w:rFonts w:ascii="Times New Roman" w:hAnsi="Times New Roman" w:eastAsia="Times New Roman"/>
          <w:sz w:val="26"/>
        </w:rPr>
        <w:t>Vương sau khi nhìn thấy, thở dài một tiếng, vỗ vỗ bờ vai của hắn nói.</w:t>
      </w:r>
    </w:p>
    <w:p>
      <w:pPr>
        <w:spacing w:after="120" w:line="360" w:lineRule="auto"/>
        <w:ind w:firstLine="720"/>
        <w:jc w:val="both"/>
      </w:pPr>
      <w:r>
        <w:rPr>
          <w:rFonts w:ascii="Times New Roman" w:hAnsi="Times New Roman" w:eastAsia="Times New Roman"/>
          <w:sz w:val="26"/>
        </w:rPr>
        <w:t>"Nghỉ ngơi một chút đi, ngươi đã rất cường đại, học không được Kamar-Taj pháp thuật, đối với ngươi mà nói, cũng không có quan hệ gì."</w:t>
      </w:r>
    </w:p>
    <w:p>
      <w:pPr>
        <w:spacing w:after="120" w:line="360" w:lineRule="auto"/>
        <w:ind w:firstLine="720"/>
        <w:jc w:val="both"/>
      </w:pPr>
      <w:r>
        <w:rPr>
          <w:rFonts w:ascii="Times New Roman" w:hAnsi="Times New Roman" w:eastAsia="Times New Roman"/>
          <w:sz w:val="26"/>
        </w:rPr>
        <w:t>Vương nói cũng có lý, nhưng chung quy có một ít tràng cảnh, là cần dùng đến cổng truyền tống loại pháp thuật này, tỉ như tại từng cái khác biệt thế giới bên trong đi tới đi lui.</w:t>
      </w:r>
    </w:p>
    <w:p>
      <w:pPr>
        <w:spacing w:after="120" w:line="360" w:lineRule="auto"/>
        <w:ind w:firstLine="720"/>
        <w:jc w:val="both"/>
      </w:pPr>
      <w:r>
        <w:rPr>
          <w:rFonts w:ascii="Times New Roman" w:hAnsi="Times New Roman" w:eastAsia="Times New Roman"/>
          <w:sz w:val="26"/>
        </w:rPr>
        <w:t>Giang Lan thở dài một tiếng, hắn suy đoán tự mình rất có thể là bởi vì, đã lấy được ba đại truyền thừa quá cường đại, thể nội rốt cuộc dung không được loại thứ tư lực lượng.</w:t>
      </w:r>
    </w:p>
    <w:p>
      <w:pPr>
        <w:spacing w:after="120" w:line="360" w:lineRule="auto"/>
        <w:ind w:firstLine="720"/>
        <w:jc w:val="both"/>
      </w:pPr>
      <w:r>
        <w:rPr>
          <w:rFonts w:ascii="Times New Roman" w:hAnsi="Times New Roman" w:eastAsia="Times New Roman"/>
          <w:sz w:val="26"/>
        </w:rPr>
        <w:t>Muốn lại thêm vào loại thứ tư lực lượng, đồng thời cùng hắn đã lấy được ba đại truyền thừa lấy được cân bằng, phi thường khó.</w:t>
      </w:r>
    </w:p>
    <w:p>
      <w:pPr>
        <w:spacing w:after="120" w:line="360" w:lineRule="auto"/>
        <w:ind w:firstLine="720"/>
        <w:jc w:val="both"/>
      </w:pPr>
      <w:r>
        <w:rPr>
          <w:rFonts w:ascii="Times New Roman" w:hAnsi="Times New Roman" w:eastAsia="Times New Roman"/>
          <w:sz w:val="26"/>
        </w:rPr>
        <w:t>Chí ít Giang Lan nghĩ không ra, thế gian còn có cái gì lực lượng có thể cùng Saitama lão sư, lớn siêu, người Saiyan thiên phú đánh đồng.</w:t>
      </w:r>
    </w:p>
    <w:p>
      <w:pPr>
        <w:spacing w:after="120" w:line="360" w:lineRule="auto"/>
        <w:ind w:firstLine="720"/>
        <w:jc w:val="both"/>
      </w:pPr>
      <w:r>
        <w:rPr>
          <w:rFonts w:ascii="Times New Roman" w:hAnsi="Times New Roman" w:eastAsia="Times New Roman"/>
          <w:sz w:val="26"/>
        </w:rPr>
        <w:t>Cái này tam đại thiên phú, cũng có thể vô hạn trưởng thành năng lực , bình thường thiên phú, nghĩ tại cái này tam đại thiên phú hình thành ràng buộc bên trong, lại cắm vào năng lực mới, cơ hồ là si tâm vọng tưởng.</w:t>
      </w:r>
    </w:p>
    <w:p>
      <w:pPr>
        <w:spacing w:after="120" w:line="360" w:lineRule="auto"/>
        <w:ind w:firstLine="720"/>
        <w:jc w:val="both"/>
      </w:pPr>
      <w:r>
        <w:rPr>
          <w:rFonts w:ascii="Times New Roman" w:hAnsi="Times New Roman" w:eastAsia="Times New Roman"/>
          <w:sz w:val="26"/>
        </w:rPr>
        <w:t>Ninh Đồng an ủi hắn nói.</w:t>
      </w:r>
    </w:p>
    <w:p>
      <w:pPr>
        <w:spacing w:after="120" w:line="360" w:lineRule="auto"/>
        <w:ind w:firstLine="720"/>
        <w:jc w:val="both"/>
      </w:pPr>
      <w:r>
        <w:rPr>
          <w:rFonts w:ascii="Times New Roman" w:hAnsi="Times New Roman" w:eastAsia="Times New Roman"/>
          <w:sz w:val="26"/>
        </w:rPr>
        <w:t>"Không sao, ta học xong, không phải tương đương với ngươi nắm giữ, ngươi muốn đi đâu, ta cho ngươi mở cổng truyền tống chính là."</w:t>
      </w:r>
    </w:p>
    <w:p>
      <w:pPr>
        <w:spacing w:after="120" w:line="360" w:lineRule="auto"/>
        <w:ind w:firstLine="720"/>
        <w:jc w:val="both"/>
      </w:pPr>
      <w:r>
        <w:rPr>
          <w:rFonts w:ascii="Times New Roman" w:hAnsi="Times New Roman" w:eastAsia="Times New Roman"/>
          <w:sz w:val="26"/>
        </w:rPr>
        <w:t>Giang Lan nghĩ nghĩ cũng là đạo lý này, mà lại cùng Kang the Conqueror quyết chiến sắp đến, hắn không có quá nhiều thời gian, lại nếm thử tu hành Kamar-Taj pháp thuật.</w:t>
      </w:r>
    </w:p>
    <w:p>
      <w:pPr>
        <w:spacing w:after="120" w:line="360" w:lineRule="auto"/>
        <w:ind w:firstLine="720"/>
        <w:jc w:val="both"/>
      </w:pPr>
      <w:r>
        <w:rPr>
          <w:rFonts w:ascii="Times New Roman" w:hAnsi="Times New Roman" w:eastAsia="Times New Roman"/>
          <w:sz w:val="26"/>
        </w:rPr>
        <w:t>Mặc dù không có học được, nhưng Giang Lan vẫn là cùng vương muốn hai cái treo giới, để Ninh Đồng mang về Lam Tinh.</w:t>
      </w:r>
    </w:p>
    <w:p>
      <w:pPr>
        <w:spacing w:after="120" w:line="360" w:lineRule="auto"/>
        <w:ind w:firstLine="720"/>
        <w:jc w:val="both"/>
      </w:pPr>
      <w:r>
        <w:rPr>
          <w:rFonts w:ascii="Times New Roman" w:hAnsi="Times New Roman" w:eastAsia="Times New Roman"/>
          <w:sz w:val="26"/>
        </w:rPr>
        <w:t>Treo giới dùng áo thuật bí kim, khắc rõ đại lượng phức tạp phù văn chế thành, Lam Tinh nhưng không có loại tài liệu này cùng công nghệ.</w:t>
      </w:r>
    </w:p>
    <w:p>
      <w:pPr>
        <w:spacing w:after="120" w:line="360" w:lineRule="auto"/>
        <w:ind w:firstLine="720"/>
        <w:jc w:val="both"/>
      </w:pPr>
      <w:r>
        <w:rPr>
          <w:rFonts w:ascii="Times New Roman" w:hAnsi="Times New Roman" w:eastAsia="Times New Roman"/>
          <w:sz w:val="26"/>
        </w:rPr>
        <w:t>Giang Lan âm thầm quyết định , chờ trở lại Lam Tinh, có thời gian luyện từ từ.</w:t>
      </w:r>
    </w:p>
    <w:p>
      <w:pPr>
        <w:spacing w:after="120" w:line="360" w:lineRule="auto"/>
        <w:ind w:firstLine="720"/>
        <w:jc w:val="both"/>
      </w:pPr>
      <w:r>
        <w:rPr>
          <w:rFonts w:ascii="Times New Roman" w:hAnsi="Times New Roman" w:eastAsia="Times New Roman"/>
          <w:sz w:val="26"/>
        </w:rPr>
        <w:t>Nhớ ngày đó Quy Tiên lưu phái khí công, hắn cũng là tại tinh thần thời gian phòng, khắc khổ tu luyện hai năm, về sau lại tại trời xui đất khiến phía dưới, đạt được Songoku tương trợ, mới hoàn toàn nắm giữ Quy Tiên lưu phái võ công.</w:t>
      </w:r>
    </w:p>
    <w:p>
      <w:pPr>
        <w:spacing w:after="120" w:line="360" w:lineRule="auto"/>
        <w:ind w:firstLine="720"/>
        <w:jc w:val="both"/>
      </w:pPr>
      <w:r>
        <w:rPr>
          <w:rFonts w:ascii="Times New Roman" w:hAnsi="Times New Roman" w:eastAsia="Times New Roman"/>
          <w:sz w:val="26"/>
        </w:rPr>
        <w:t>Có một số việc gấp không được, hắn về sau có thể một bên tại vũ trụ phơi Thái Dương, một bên vẽ vòng tròn.</w:t>
      </w:r>
    </w:p>
    <w:p>
      <w:pPr>
        <w:spacing w:after="120" w:line="360" w:lineRule="auto"/>
        <w:ind w:firstLine="720"/>
        <w:jc w:val="both"/>
      </w:pPr>
      <w:r>
        <w:rPr>
          <w:rFonts w:ascii="Times New Roman" w:hAnsi="Times New Roman" w:eastAsia="Times New Roman"/>
          <w:sz w:val="26"/>
        </w:rPr>
        <w:t>Lúc này, Jeanette đi tới, nàng đôi mi thanh tú nhíu chung một chỗ, trên mặt mây mù che phủ.</w:t>
      </w:r>
    </w:p>
    <w:p>
      <w:pPr>
        <w:spacing w:after="120" w:line="360" w:lineRule="auto"/>
        <w:ind w:firstLine="720"/>
        <w:jc w:val="both"/>
      </w:pPr>
      <w:r>
        <w:rPr>
          <w:rFonts w:ascii="Times New Roman" w:hAnsi="Times New Roman" w:eastAsia="Times New Roman"/>
          <w:sz w:val="26"/>
        </w:rPr>
        <w:t>"Chúng ta tuyến nhân truyền đến tin tức, Kang đạt được người nhân bản đại quân toàn diệt tin tức về sau, hắn đã toàn diện khải động cỗ máy chiến tranh, sắp phái ra toàn bộ binh lực, tự mình đến tiêu diệt Avengers liên quân."</w:t>
      </w:r>
    </w:p>
    <w:p>
      <w:pPr>
        <w:spacing w:after="120" w:line="360" w:lineRule="auto"/>
        <w:ind w:firstLine="720"/>
        <w:jc w:val="both"/>
      </w:pPr>
      <w:r>
        <w:rPr>
          <w:rFonts w:ascii="Times New Roman" w:hAnsi="Times New Roman" w:eastAsia="Times New Roman"/>
          <w:sz w:val="26"/>
        </w:rPr>
        <w:t>Giang Lan cười nhạt một tiếng, hắn Superman năng lực, phối hợp thêm Ant-Man chiến phục, vậy đơn giản là hủy thiên diệt địa tồn tại, Kang tạp binh đến nhiều ít, hắn tiêu diệt bao nhiêu.</w:t>
      </w:r>
    </w:p>
    <w:p>
      <w:pPr>
        <w:spacing w:after="120" w:line="360" w:lineRule="auto"/>
        <w:ind w:firstLine="720"/>
        <w:jc w:val="both"/>
      </w:pPr>
      <w:r>
        <w:rPr>
          <w:rFonts w:ascii="Times New Roman" w:hAnsi="Times New Roman" w:eastAsia="Times New Roman"/>
          <w:sz w:val="26"/>
        </w:rPr>
        <w:t>Tất cả người nhân bản binh sĩ, đều thụ khống tại Kang, nếu như Kang dám tự mình đến đây, Giang Lan trực tiếp đem hắn miểu sát, hắn tất cả đại quân đều đem trong nháy mắt tan rã.</w:t>
      </w:r>
    </w:p>
    <w:p>
      <w:pPr>
        <w:spacing w:after="120" w:line="360" w:lineRule="auto"/>
        <w:ind w:firstLine="720"/>
        <w:jc w:val="both"/>
      </w:pPr>
      <w:r>
        <w:rPr>
          <w:rFonts w:ascii="Times New Roman" w:hAnsi="Times New Roman" w:eastAsia="Times New Roman"/>
          <w:sz w:val="26"/>
        </w:rPr>
        <w:t>Giang Lan hăng hái, nói.</w:t>
      </w:r>
    </w:p>
    <w:p>
      <w:pPr>
        <w:spacing w:after="120" w:line="360" w:lineRule="auto"/>
        <w:ind w:firstLine="720"/>
        <w:jc w:val="both"/>
      </w:pPr>
      <w:r>
        <w:rPr>
          <w:rFonts w:ascii="Times New Roman" w:hAnsi="Times New Roman" w:eastAsia="Times New Roman"/>
          <w:sz w:val="26"/>
        </w:rPr>
        <w:t>"Vậy thì thật là tốt, chúng ta trận địa sẵn sàng đón quân địch , chờ hắn sau khi xuất hiện, ta đem hắn một kích miểu sát."</w:t>
      </w:r>
    </w:p>
    <w:p>
      <w:pPr>
        <w:spacing w:after="120" w:line="360" w:lineRule="auto"/>
        <w:ind w:firstLine="720"/>
        <w:jc w:val="both"/>
      </w:pPr>
      <w:r>
        <w:rPr>
          <w:rFonts w:ascii="Times New Roman" w:hAnsi="Times New Roman" w:eastAsia="Times New Roman"/>
          <w:sz w:val="26"/>
        </w:rPr>
        <w:t>Jeanette nhắc nhở Giang Lan.</w:t>
      </w:r>
    </w:p>
    <w:p>
      <w:pPr>
        <w:spacing w:after="120" w:line="360" w:lineRule="auto"/>
        <w:ind w:firstLine="720"/>
        <w:jc w:val="both"/>
      </w:pPr>
      <w:r>
        <w:rPr>
          <w:rFonts w:ascii="Times New Roman" w:hAnsi="Times New Roman" w:eastAsia="Times New Roman"/>
          <w:sz w:val="26"/>
        </w:rPr>
        <w:t>"Kang phi thường giảo hoạt, trước đó chúng ta cũng cân nhắc qua chém đầu phương án, hắn chẳng những chế tạo hứa nhiều hơn mình nhân bản thể, còn có một cái cường đại chiến y, có các loại năng lực, ngươi nhất định phải cẩn thận, nếu không rất có thể rơi vào bẫy rập của hắn bên trong."</w:t>
      </w:r>
    </w:p>
    <w:p>
      <w:pPr>
        <w:spacing w:after="120" w:line="360" w:lineRule="auto"/>
        <w:ind w:firstLine="720"/>
        <w:jc w:val="both"/>
      </w:pPr>
      <w:r>
        <w:rPr>
          <w:rFonts w:ascii="Times New Roman" w:hAnsi="Times New Roman" w:eastAsia="Times New Roman"/>
          <w:sz w:val="26"/>
        </w:rPr>
        <w:t>Giang Lan nghe Jeanette nói như vậy, hắn cũng không nhịn được nhíu mày, nhìn, cái này Kang, so Giang Lan tưởng tượng muốn giảo hoạt rất nhiều.</w:t>
      </w:r>
    </w:p>
    <w:p>
      <w:pPr>
        <w:spacing w:after="120" w:line="360" w:lineRule="auto"/>
        <w:ind w:firstLine="720"/>
        <w:jc w:val="both"/>
      </w:pPr>
      <w:r>
        <w:rPr>
          <w:rFonts w:ascii="Times New Roman" w:hAnsi="Times New Roman" w:eastAsia="Times New Roman"/>
          <w:sz w:val="26"/>
        </w:rPr>
        <w:t>Nếu như tới là Kang nhân bản thể, bị Giang Lan miểu sát sau.</w:t>
      </w:r>
    </w:p>
    <w:p>
      <w:pPr>
        <w:spacing w:after="120" w:line="360" w:lineRule="auto"/>
        <w:ind w:firstLine="720"/>
        <w:jc w:val="both"/>
      </w:pPr>
      <w:r>
        <w:rPr>
          <w:rFonts w:ascii="Times New Roman" w:hAnsi="Times New Roman" w:eastAsia="Times New Roman"/>
          <w:sz w:val="26"/>
        </w:rPr>
        <w:t>Bản thể Kang, nhìn thấy Giang Lan siêu cường thực lực, từ đây trốn, Giang Lan cũng không có nhiều như vậy công phu cùng hắn dông dài.</w:t>
      </w:r>
    </w:p>
    <w:p>
      <w:pPr>
        <w:spacing w:after="120" w:line="360" w:lineRule="auto"/>
        <w:ind w:firstLine="720"/>
        <w:jc w:val="both"/>
      </w:pPr>
      <w:r>
        <w:rPr>
          <w:rFonts w:ascii="Times New Roman" w:hAnsi="Times New Roman" w:eastAsia="Times New Roman"/>
          <w:sz w:val="26"/>
        </w:rPr>
        <w:t>Kang nếu như không có khoa học kỹ thuật lực lượng, bản thể hắn chính là người bình thường.</w:t>
      </w:r>
    </w:p>
    <w:p>
      <w:pPr>
        <w:spacing w:after="120" w:line="360" w:lineRule="auto"/>
        <w:ind w:firstLine="720"/>
        <w:jc w:val="both"/>
      </w:pPr>
      <w:r>
        <w:rPr>
          <w:rFonts w:ascii="Times New Roman" w:hAnsi="Times New Roman" w:eastAsia="Times New Roman"/>
          <w:sz w:val="26"/>
        </w:rPr>
        <w:t>Hans cũng đi tới, đề nghị.</w:t>
      </w:r>
    </w:p>
    <w:p>
      <w:pPr>
        <w:spacing w:after="120" w:line="360" w:lineRule="auto"/>
        <w:ind w:firstLine="720"/>
        <w:jc w:val="both"/>
      </w:pPr>
      <w:r>
        <w:rPr>
          <w:rFonts w:ascii="Times New Roman" w:hAnsi="Times New Roman" w:eastAsia="Times New Roman"/>
          <w:sz w:val="26"/>
        </w:rPr>
        <w:t>"Ta đề nghị, chúng ta còn theo lúc trước kế hoạch, đi trước thu hoạch năng lượng hạch tâm, lại nghĩ biện pháp tiếp cận hắn, nếu không một khi bị hắn phát giác được Giang Lan cường đại, rất có thể liền sẽ sinh ra phòng bị, lại nghĩ đem hắn chém đầu, sẽ rất khó khăn."</w:t>
      </w:r>
    </w:p>
    <w:p>
      <w:pPr>
        <w:spacing w:after="120" w:line="360" w:lineRule="auto"/>
        <w:ind w:firstLine="720"/>
        <w:jc w:val="both"/>
      </w:pPr>
      <w:r>
        <w:rPr>
          <w:rFonts w:ascii="Times New Roman" w:hAnsi="Times New Roman" w:eastAsia="Times New Roman"/>
          <w:sz w:val="26"/>
        </w:rPr>
        <w:t>Giang Lan nghĩ nghĩ, xác thực như thế, lượng tử lĩnh vực không có Thái Dương, năng lượng của hắn bổ sung cũng là đại sự, một khi tiêu hao hầu như không còn, không chiếm được hữu hiệu bổ sung, Kang lại có thể liên tục không ngừng bạo binh.</w:t>
      </w:r>
    </w:p>
    <w:p>
      <w:pPr>
        <w:spacing w:after="120" w:line="360" w:lineRule="auto"/>
        <w:ind w:firstLine="720"/>
        <w:jc w:val="both"/>
      </w:pPr>
      <w:r>
        <w:rPr>
          <w:rFonts w:ascii="Times New Roman" w:hAnsi="Times New Roman" w:eastAsia="Times New Roman"/>
          <w:sz w:val="26"/>
        </w:rPr>
        <w:t>Dựa vào nhân số đống cũng có thể đè ch.ết Avengers liên quân.</w:t>
      </w:r>
    </w:p>
    <w:p>
      <w:pPr>
        <w:spacing w:after="120" w:line="360" w:lineRule="auto"/>
        <w:ind w:firstLine="720"/>
        <w:jc w:val="both"/>
      </w:pPr>
      <w:r>
        <w:rPr>
          <w:rFonts w:ascii="Times New Roman" w:hAnsi="Times New Roman" w:eastAsia="Times New Roman"/>
          <w:sz w:val="26"/>
        </w:rPr>
        <w:t>Hắn mặc dù không sợ Kang, cùng lắm thì trở về thế giới hiện thực, nhưng cũng không thể cứ như vậy, trơ mắt nhìn xem Ninh Đồng thúc thúc thẩm thẩm nhóm, bị Kang đánh bại, thảm tao sát hại.</w:t>
      </w:r>
    </w:p>
    <w:p>
      <w:pPr>
        <w:spacing w:after="120" w:line="360" w:lineRule="auto"/>
        <w:ind w:firstLine="720"/>
        <w:jc w:val="both"/>
      </w:pPr>
      <w:r>
        <w:rPr>
          <w:rFonts w:ascii="Times New Roman" w:hAnsi="Times New Roman" w:eastAsia="Times New Roman"/>
          <w:sz w:val="26"/>
        </w:rPr>
        <w:t>Chớ nói chi là, hắn chiếm cứ nguyên bản Scott Ant-Man chiến y, nếu như hắn không sửa đổi đoạn lịch sử này, tại lượng tử lĩnh vực kết thúc Kang the Conqueror.</w:t>
      </w:r>
    </w:p>
    <w:p>
      <w:pPr>
        <w:spacing w:after="120" w:line="360" w:lineRule="auto"/>
        <w:ind w:firstLine="720"/>
        <w:jc w:val="both"/>
      </w:pPr>
      <w:r>
        <w:rPr>
          <w:rFonts w:ascii="Times New Roman" w:hAnsi="Times New Roman" w:eastAsia="Times New Roman"/>
          <w:sz w:val="26"/>
        </w:rPr>
        <w:t>Quay đầu thế giới Marvel phát sinh linh cảnh xâm lấn Lam Tinh, đó cũng không phải là việc nhỏ.</w:t>
      </w:r>
    </w:p>
    <w:p>
      <w:pPr>
        <w:spacing w:after="120" w:line="360" w:lineRule="auto"/>
        <w:ind w:firstLine="720"/>
        <w:jc w:val="both"/>
      </w:pPr>
      <w:r>
        <w:rPr>
          <w:rFonts w:ascii="Times New Roman" w:hAnsi="Times New Roman" w:eastAsia="Times New Roman"/>
          <w:sz w:val="26"/>
        </w:rPr>
        <w:t>Thế giới Marvel hạn mức cao nhất quá cao, duy núi đế, Đa Mã mẫu, còn có Hắc Ám thần sách lực lượng nơi phát ra, Minh Thần tây Thorn. Thậm chí còn có thiên thần tổ, loại này lấy cả cái hành tinh ấp hậu đại kinh khủng vũ trụ cấp sinh vật.</w:t>
      </w:r>
    </w:p>
    <w:p>
      <w:pPr>
        <w:spacing w:after="120" w:line="360" w:lineRule="auto"/>
        <w:ind w:firstLine="720"/>
        <w:jc w:val="both"/>
      </w:pPr>
      <w:r>
        <w:rPr>
          <w:rFonts w:ascii="Times New Roman" w:hAnsi="Times New Roman" w:eastAsia="Times New Roman"/>
          <w:sz w:val="26"/>
        </w:rPr>
        <w:t>Lại đến cái tập hợp đủ sáu bảo thạch Thanos, hoặc là xuất hiện cái lục bảo thạch Ultron, lại hoặc là tam đại biến thể Kang. . .</w:t>
      </w:r>
    </w:p>
    <w:p>
      <w:pPr>
        <w:spacing w:after="120" w:line="360" w:lineRule="auto"/>
        <w:ind w:firstLine="720"/>
        <w:jc w:val="both"/>
      </w:pPr>
      <w:r>
        <w:rPr>
          <w:rFonts w:ascii="Times New Roman" w:hAnsi="Times New Roman" w:eastAsia="Times New Roman"/>
          <w:sz w:val="26"/>
        </w:rPr>
        <w:t>Tùy tiện cái nào xâm nhập Lam Tinh, đều không phải là Giang Lan hiện tại thực lực này, có thể giải quyết tồn tại...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