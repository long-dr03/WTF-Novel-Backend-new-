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468: Orochimaru rời núi, đến từ Túc Hạo dự cảnh</w:t>
      </w:r>
    </w:p>
    <w:p>
      <w:pPr>
        <w:spacing w:after="120" w:line="360" w:lineRule="auto"/>
        <w:ind w:firstLine="720"/>
        <w:jc w:val="both"/>
      </w:pPr>
      <w:r>
        <w:rPr>
          <w:rFonts w:ascii="Times New Roman" w:hAnsi="Times New Roman" w:eastAsia="Times New Roman"/>
          <w:sz w:val="26"/>
        </w:rPr>
        <w:t>Giang Lan đoán chừng đây là duy nhất làm ra trò mới, vừa nghĩ tới đây, duy nhất trầm thấp đa trọng âm tại trong đầu hắn vang lên.</w:t>
      </w:r>
    </w:p>
    <w:p>
      <w:pPr>
        <w:spacing w:after="120" w:line="360" w:lineRule="auto"/>
        <w:ind w:firstLine="720"/>
        <w:jc w:val="both"/>
      </w:pPr>
      <w:r>
        <w:rPr>
          <w:rFonts w:ascii="Times New Roman" w:hAnsi="Times New Roman" w:eastAsia="Times New Roman"/>
          <w:sz w:val="26"/>
        </w:rPr>
        <w:t>"Cũng không phải là ta nguyên nhân, không nên đem ta cùng linh cảnh bên trong sa đọa phân thân đánh đồng, đã đáp ứng ngươi, ta liền sẽ làm được, ngươi có thể tự mình đi cầu chứng dưới, Cửu Tinh Liên Châu tiến trình đã đình chỉ."</w:t>
      </w:r>
    </w:p>
    <w:p>
      <w:pPr>
        <w:spacing w:after="120" w:line="360" w:lineRule="auto"/>
        <w:ind w:firstLine="720"/>
        <w:jc w:val="both"/>
      </w:pPr>
      <w:r>
        <w:rPr>
          <w:rFonts w:ascii="Times New Roman" w:hAnsi="Times New Roman" w:eastAsia="Times New Roman"/>
          <w:sz w:val="26"/>
        </w:rPr>
        <w:t>Giang Lan trong lòng hơi động, chẳng lẽ Lam Tinh duy nhất, cùng linh cảnh bên trong duy nhất còn có khác biệt sao?</w:t>
      </w:r>
    </w:p>
    <w:p>
      <w:pPr>
        <w:spacing w:after="120" w:line="360" w:lineRule="auto"/>
        <w:ind w:firstLine="720"/>
        <w:jc w:val="both"/>
      </w:pPr>
      <w:r>
        <w:rPr>
          <w:rFonts w:ascii="Times New Roman" w:hAnsi="Times New Roman" w:eastAsia="Times New Roman"/>
          <w:sz w:val="26"/>
        </w:rPr>
        <w:t>Hắn lạnh hừ một tiếng.</w:t>
      </w:r>
    </w:p>
    <w:p>
      <w:pPr>
        <w:spacing w:after="120" w:line="360" w:lineRule="auto"/>
        <w:ind w:firstLine="720"/>
        <w:jc w:val="both"/>
      </w:pPr>
      <w:r>
        <w:rPr>
          <w:rFonts w:ascii="Times New Roman" w:hAnsi="Times New Roman" w:eastAsia="Times New Roman"/>
          <w:sz w:val="26"/>
        </w:rPr>
        <w:t>"Đã nói không liên quan gì đến ngươi, cái kia nói cho ta, vì cái gì nó sẽ ngưng đập."</w:t>
      </w:r>
    </w:p>
    <w:p>
      <w:pPr>
        <w:spacing w:after="120" w:line="360" w:lineRule="auto"/>
        <w:ind w:firstLine="720"/>
        <w:jc w:val="both"/>
      </w:pPr>
      <w:r>
        <w:rPr>
          <w:rFonts w:ascii="Times New Roman" w:hAnsi="Times New Roman" w:eastAsia="Times New Roman"/>
          <w:sz w:val="26"/>
        </w:rPr>
        <w:t>Duy nhất a cười nói.</w:t>
      </w:r>
    </w:p>
    <w:p>
      <w:pPr>
        <w:spacing w:after="120" w:line="360" w:lineRule="auto"/>
        <w:ind w:firstLine="720"/>
        <w:jc w:val="both"/>
      </w:pPr>
      <w:r>
        <w:rPr>
          <w:rFonts w:ascii="Times New Roman" w:hAnsi="Times New Roman" w:eastAsia="Times New Roman"/>
          <w:sz w:val="26"/>
        </w:rPr>
        <w:t>"Nguyên nhân cùng biện pháp giải quyết ta đương nhiên biết rõ, nhưng, ngươi dùng cái gì đến cùng ta trao đổi?"</w:t>
      </w:r>
    </w:p>
    <w:p>
      <w:pPr>
        <w:spacing w:after="120" w:line="360" w:lineRule="auto"/>
        <w:ind w:firstLine="720"/>
        <w:jc w:val="both"/>
      </w:pPr>
      <w:r>
        <w:rPr>
          <w:rFonts w:ascii="Times New Roman" w:hAnsi="Times New Roman" w:eastAsia="Times New Roman"/>
          <w:sz w:val="26"/>
        </w:rPr>
        <w:t>Giang Lan biết duy nhất muốn từ hắn nơi này đạt được, đơn giản là hắn thân thể cường hãn cùng linh hồn.</w:t>
      </w:r>
    </w:p>
    <w:p>
      <w:pPr>
        <w:spacing w:after="120" w:line="360" w:lineRule="auto"/>
        <w:ind w:firstLine="720"/>
        <w:jc w:val="both"/>
      </w:pPr>
      <w:r>
        <w:rPr>
          <w:rFonts w:ascii="Times New Roman" w:hAnsi="Times New Roman" w:eastAsia="Times New Roman"/>
          <w:sz w:val="26"/>
        </w:rPr>
        <w:t>Hắn sầm mặt lại, không tiếp tục để ý con hàng này.</w:t>
      </w:r>
    </w:p>
    <w:p>
      <w:pPr>
        <w:spacing w:after="120" w:line="360" w:lineRule="auto"/>
        <w:ind w:firstLine="720"/>
        <w:jc w:val="both"/>
      </w:pPr>
      <w:r>
        <w:rPr>
          <w:rFonts w:ascii="Times New Roman" w:hAnsi="Times New Roman" w:eastAsia="Times New Roman"/>
          <w:sz w:val="26"/>
        </w:rPr>
        <w:t>Trương An Bình nhìn về phía Giang Lan, thần sắc lo lắng.</w:t>
      </w:r>
    </w:p>
    <w:p>
      <w:pPr>
        <w:spacing w:after="120" w:line="360" w:lineRule="auto"/>
        <w:ind w:firstLine="720"/>
        <w:jc w:val="both"/>
      </w:pPr>
      <w:r>
        <w:rPr>
          <w:rFonts w:ascii="Times New Roman" w:hAnsi="Times New Roman" w:eastAsia="Times New Roman"/>
          <w:sz w:val="26"/>
        </w:rPr>
        <w:t>"Giang Lan, mặc dù không biết vì cái gì, nhưng trực giác của ta nói cho ta, chỉ có ngươi có thể cứu vớt cục diện bây giờ, nhanh nghĩ một chút biện pháp đi!"</w:t>
      </w:r>
    </w:p>
    <w:p>
      <w:pPr>
        <w:spacing w:after="120" w:line="360" w:lineRule="auto"/>
        <w:ind w:firstLine="720"/>
        <w:jc w:val="both"/>
      </w:pPr>
      <w:r>
        <w:rPr>
          <w:rFonts w:ascii="Times New Roman" w:hAnsi="Times New Roman" w:eastAsia="Times New Roman"/>
          <w:sz w:val="26"/>
        </w:rPr>
        <w:t>Giang Lan nhíu mày, Trương cục trưởng cũng là bệnh cấp tính loạn chạy chữa, tìm ta có cái gì dùng, ta cũng không phải bác sĩ.</w:t>
      </w:r>
    </w:p>
    <w:p>
      <w:pPr>
        <w:spacing w:after="120" w:line="360" w:lineRule="auto"/>
        <w:ind w:firstLine="720"/>
        <w:jc w:val="both"/>
      </w:pPr>
      <w:r>
        <w:rPr>
          <w:rFonts w:ascii="Times New Roman" w:hAnsi="Times New Roman" w:eastAsia="Times New Roman"/>
          <w:sz w:val="26"/>
        </w:rPr>
        <w:t>Nghĩ đến bác sĩ, Giang Lan đột nhiên trong lòng hơi động.</w:t>
      </w:r>
    </w:p>
    <w:p>
      <w:pPr>
        <w:spacing w:after="120" w:line="360" w:lineRule="auto"/>
        <w:ind w:firstLine="720"/>
        <w:jc w:val="both"/>
      </w:pPr>
      <w:r>
        <w:rPr>
          <w:rFonts w:ascii="Times New Roman" w:hAnsi="Times New Roman" w:eastAsia="Times New Roman"/>
          <w:sz w:val="26"/>
        </w:rPr>
        <w:t>Nếu như thực sự không được. . . . Chỉ có thể mời ra gen cuồng Ma Đại rắn hoàn, rắn thúc đến nghĩ một chút biện pháp.</w:t>
      </w:r>
    </w:p>
    <w:p>
      <w:pPr>
        <w:spacing w:after="120" w:line="360" w:lineRule="auto"/>
        <w:ind w:firstLine="720"/>
        <w:jc w:val="both"/>
      </w:pPr>
      <w:r>
        <w:rPr>
          <w:rFonts w:ascii="Times New Roman" w:hAnsi="Times New Roman" w:eastAsia="Times New Roman"/>
          <w:sz w:val="26"/>
        </w:rPr>
        <w:t>Giang Lan trước đó không phải không cân nhắc qua rắn thúc, linh cảnh bản thể hư hư thực thực là cái nào đó sinh vật trái tim, chính là Orochimaru chuyên nghiệp lĩnh vực.</w:t>
      </w:r>
    </w:p>
    <w:p>
      <w:pPr>
        <w:spacing w:after="120" w:line="360" w:lineRule="auto"/>
        <w:ind w:firstLine="720"/>
        <w:jc w:val="both"/>
      </w:pPr>
      <w:r>
        <w:rPr>
          <w:rFonts w:ascii="Times New Roman" w:hAnsi="Times New Roman" w:eastAsia="Times New Roman"/>
          <w:sz w:val="26"/>
        </w:rPr>
        <w:t>Nhưng là rắn thúc người này, nói dễ nghe chính là một lòng say mê Vu Khoa nghiên, không bị thế tục ánh mắt chỗ ước thúc.</w:t>
      </w:r>
    </w:p>
    <w:p>
      <w:pPr>
        <w:spacing w:after="120" w:line="360" w:lineRule="auto"/>
        <w:ind w:firstLine="720"/>
        <w:jc w:val="both"/>
      </w:pPr>
      <w:r>
        <w:rPr>
          <w:rFonts w:ascii="Times New Roman" w:hAnsi="Times New Roman" w:eastAsia="Times New Roman"/>
          <w:sz w:val="26"/>
        </w:rPr>
        <w:t>Nói khó nghe, Orochimaru căn bản không có bất luận cái gì ranh giới cuối cùng có thể nói, nếu như bị hắn nhìn thấy linh cảnh bản thể, không biết sẽ dùng cái đồ chơi này, làm ra hoa dạng gì tới.</w:t>
      </w:r>
    </w:p>
    <w:p>
      <w:pPr>
        <w:spacing w:after="120" w:line="360" w:lineRule="auto"/>
        <w:ind w:firstLine="720"/>
        <w:jc w:val="both"/>
      </w:pPr>
      <w:r>
        <w:rPr>
          <w:rFonts w:ascii="Times New Roman" w:hAnsi="Times New Roman" w:eastAsia="Times New Roman"/>
          <w:sz w:val="26"/>
        </w:rPr>
        <w:t>Càng có khả năng giữa bất tri bất giác, gieo xuống các loại cấm chế, đem toàn Lam Tinh giác tỉnh giả đùa bỡn với hắn ở trong lòng bàn tay.</w:t>
      </w:r>
    </w:p>
    <w:p>
      <w:pPr>
        <w:spacing w:after="120" w:line="360" w:lineRule="auto"/>
        <w:ind w:firstLine="720"/>
        <w:jc w:val="both"/>
      </w:pPr>
      <w:r>
        <w:rPr>
          <w:rFonts w:ascii="Times New Roman" w:hAnsi="Times New Roman" w:eastAsia="Times New Roman"/>
          <w:sz w:val="26"/>
        </w:rPr>
        <w:t>Lấy rắn thúc trình độ cùng nhân phẩm, hoàn toàn làm được ra loại sự tình này.</w:t>
      </w:r>
    </w:p>
    <w:p>
      <w:pPr>
        <w:spacing w:after="120" w:line="360" w:lineRule="auto"/>
        <w:ind w:firstLine="720"/>
        <w:jc w:val="both"/>
      </w:pPr>
      <w:r>
        <w:rPr>
          <w:rFonts w:ascii="Times New Roman" w:hAnsi="Times New Roman" w:eastAsia="Times New Roman"/>
          <w:sz w:val="26"/>
        </w:rPr>
        <w:t>Nhưng là không tìm rắn thúc, còn muốn ai có năng lực, cứu vớt sắp triệt để tử vong linh cảnh bản thể, Giang Lan trong lúc nhất thời lâm vào thật sâu trầm tư.</w:t>
      </w:r>
    </w:p>
    <w:p>
      <w:pPr>
        <w:spacing w:after="120" w:line="360" w:lineRule="auto"/>
        <w:ind w:firstLine="720"/>
        <w:jc w:val="both"/>
      </w:pPr>
      <w:r>
        <w:rPr>
          <w:rFonts w:ascii="Times New Roman" w:hAnsi="Times New Roman" w:eastAsia="Times New Roman"/>
          <w:sz w:val="26"/>
        </w:rPr>
        <w:t>Các loại, Giang Lan trong đầu đột nhiên thông suốt, nếu như vẻn vẹn sử dụng rắn thúc một người, rất có thể đứng trước, không cách nào khống chế Orochimaru cục diện khó xử, hắn kỹ thuật gien cùng Lam Tinh hiện hữu trình độ khoa học kỹ thuật hoàn toàn khác biệt, ngoại trừ hắn không người có thể hiểu.</w:t>
      </w:r>
    </w:p>
    <w:p>
      <w:pPr>
        <w:spacing w:after="120" w:line="360" w:lineRule="auto"/>
        <w:ind w:firstLine="720"/>
        <w:jc w:val="both"/>
      </w:pPr>
      <w:r>
        <w:rPr>
          <w:rFonts w:ascii="Times New Roman" w:hAnsi="Times New Roman" w:eastAsia="Times New Roman"/>
          <w:sz w:val="26"/>
        </w:rPr>
        <w:t>Nhưng nếu như Orochimaru thêm tiên đoán chi tử Markus tổ hợp, chẳng những có thể lấy lợi dụng rắn thúc y thuật cứu vãn linh cảnh bản thể, còn có thể lợi dụng Markus tinh chuẩn dự đoán tương lai.</w:t>
      </w:r>
    </w:p>
    <w:p>
      <w:pPr>
        <w:spacing w:after="120" w:line="360" w:lineRule="auto"/>
        <w:ind w:firstLine="720"/>
        <w:jc w:val="both"/>
      </w:pPr>
      <w:r>
        <w:rPr>
          <w:rFonts w:ascii="Times New Roman" w:hAnsi="Times New Roman" w:eastAsia="Times New Roman"/>
          <w:sz w:val="26"/>
        </w:rPr>
        <w:t>Một khi Orochimaru dám can đảm làm xảy ra chuyện gì, Giang Lan có thể tại hắn động thủ trước đó, cho hắn khắc sâu giáo huấn, đem hắn nguy hiểm thí nghiệm kết thúc tại cấu tứ giai đoạn.</w:t>
      </w:r>
    </w:p>
    <w:p>
      <w:pPr>
        <w:spacing w:after="120" w:line="360" w:lineRule="auto"/>
        <w:ind w:firstLine="720"/>
        <w:jc w:val="both"/>
      </w:pPr>
      <w:r>
        <w:rPr>
          <w:rFonts w:ascii="Times New Roman" w:hAnsi="Times New Roman" w:eastAsia="Times New Roman"/>
          <w:sz w:val="26"/>
        </w:rPr>
        <w:t>Ha ha, ta thật sự là thiên tài!</w:t>
      </w:r>
    </w:p>
    <w:p>
      <w:pPr>
        <w:spacing w:after="120" w:line="360" w:lineRule="auto"/>
        <w:ind w:firstLine="720"/>
        <w:jc w:val="both"/>
      </w:pPr>
      <w:r>
        <w:rPr>
          <w:rFonts w:ascii="Times New Roman" w:hAnsi="Times New Roman" w:eastAsia="Times New Roman"/>
          <w:sz w:val="26"/>
        </w:rPr>
        <w:t>Giang Lan lộ ra tự tin mỉm cười.</w:t>
      </w:r>
    </w:p>
    <w:p>
      <w:pPr>
        <w:spacing w:after="120" w:line="360" w:lineRule="auto"/>
        <w:ind w:firstLine="720"/>
        <w:jc w:val="both"/>
      </w:pPr>
      <w:r>
        <w:rPr>
          <w:rFonts w:ascii="Times New Roman" w:hAnsi="Times New Roman" w:eastAsia="Times New Roman"/>
          <w:sz w:val="26"/>
        </w:rPr>
        <w:t>"Ta nghĩ đến một biện pháp tốt, các ngươi chờ ta một hồi!"</w:t>
      </w:r>
    </w:p>
    <w:p>
      <w:pPr>
        <w:spacing w:after="120" w:line="360" w:lineRule="auto"/>
        <w:ind w:firstLine="720"/>
        <w:jc w:val="both"/>
      </w:pPr>
      <w:r>
        <w:rPr>
          <w:rFonts w:ascii="Times New Roman" w:hAnsi="Times New Roman" w:eastAsia="Times New Roman"/>
          <w:sz w:val="26"/>
        </w:rPr>
        <w:t>Giang Lan hai ngón đè lại mi tâm, biến mất ở trước mặt mọi người, một giây sau, hắn xuất hiện tại đen nhánh Tam Giang đại học tầng hầm bên trong.</w:t>
      </w:r>
    </w:p>
    <w:p>
      <w:pPr>
        <w:spacing w:after="120" w:line="360" w:lineRule="auto"/>
        <w:ind w:firstLine="720"/>
        <w:jc w:val="both"/>
      </w:pPr>
      <w:r>
        <w:rPr>
          <w:rFonts w:ascii="Times New Roman" w:hAnsi="Times New Roman" w:eastAsia="Times New Roman"/>
          <w:sz w:val="26"/>
        </w:rPr>
        <w:t>Không phải bọn hắn ngược đãi Orochimaru, thật sự là hắn có chút thí nghiệm quá mức kinh dị, đã dọa ngất mấy vị ngộ nhập phòng thí nghiệm sinh viên đại học năm nhất.</w:t>
      </w:r>
    </w:p>
    <w:p>
      <w:pPr>
        <w:spacing w:after="120" w:line="360" w:lineRule="auto"/>
        <w:ind w:firstLine="720"/>
        <w:jc w:val="both"/>
      </w:pPr>
      <w:r>
        <w:rPr>
          <w:rFonts w:ascii="Times New Roman" w:hAnsi="Times New Roman" w:eastAsia="Times New Roman"/>
          <w:sz w:val="26"/>
        </w:rPr>
        <w:t>Ra ngoài an toàn cân nhắc, Giang Lan tại Tam Giang đại học chủ giáo học lâu dưới mặt đất tầng hai, cho Orochimaru nặng mới mở một gian phòng thí nghiệm, cổng có phức tạp sinh vật mật mã, ngoại trừ Orochimaru đồng ý, không ai có thể tuỳ tiện tiến vào.</w:t>
      </w:r>
    </w:p>
    <w:p>
      <w:pPr>
        <w:spacing w:after="120" w:line="360" w:lineRule="auto"/>
        <w:ind w:firstLine="720"/>
        <w:jc w:val="both"/>
      </w:pPr>
      <w:r>
        <w:rPr>
          <w:rFonts w:ascii="Times New Roman" w:hAnsi="Times New Roman" w:eastAsia="Times New Roman"/>
          <w:sz w:val="26"/>
        </w:rPr>
        <w:t>Đương nhiên Giang Lan không ở trong đám này, hắn Kamar-Taj bí thuật cùng thuấn gian truyền tống, là hết thảy mật mã phòng hộ biện pháp khắc tinh, Lam Tinh bên trên, chỉ cần hắn đi qua một lần địa phương, đem rốt cuộc ngăn không được hắn.</w:t>
      </w:r>
    </w:p>
    <w:p>
      <w:pPr>
        <w:spacing w:after="120" w:line="360" w:lineRule="auto"/>
        <w:ind w:firstLine="720"/>
        <w:jc w:val="both"/>
      </w:pPr>
      <w:r>
        <w:rPr>
          <w:rFonts w:ascii="Times New Roman" w:hAnsi="Times New Roman" w:eastAsia="Times New Roman"/>
          <w:sz w:val="26"/>
        </w:rPr>
        <w:t>Trong phòng thí nghiệm, tản ra không cách nào dùng ngôn ngữ hình dung mùi, cho dù ai nghe được đều sẽ đem bữa cơm đêm qua phun ra.</w:t>
      </w:r>
    </w:p>
    <w:p>
      <w:pPr>
        <w:spacing w:after="120" w:line="360" w:lineRule="auto"/>
        <w:ind w:firstLine="720"/>
        <w:jc w:val="both"/>
      </w:pPr>
      <w:r>
        <w:rPr>
          <w:rFonts w:ascii="Times New Roman" w:hAnsi="Times New Roman" w:eastAsia="Times New Roman"/>
          <w:sz w:val="26"/>
        </w:rPr>
        <w:t>Giang Lan cũng có chút chịu không được, may mắn hắn thân có Superman thiên phú, không cần hô hấp dưỡng khí, dứt khoát trực tiếp nín thở, ngừng thở.</w:t>
      </w:r>
    </w:p>
    <w:p>
      <w:pPr>
        <w:spacing w:after="120" w:line="360" w:lineRule="auto"/>
        <w:ind w:firstLine="720"/>
        <w:jc w:val="both"/>
      </w:pPr>
      <w:r>
        <w:rPr>
          <w:rFonts w:ascii="Times New Roman" w:hAnsi="Times New Roman" w:eastAsia="Times New Roman"/>
          <w:sz w:val="26"/>
        </w:rPr>
        <w:t>Trong phòng thí nghiệm còn có rất nhiều hình thù kỳ quái bình bình lọ lọ, tản ra quỷ dị quang mang, thậm chí còn có một cái bình bên trong, ngâm một cây kỳ quái côn trạng vật.</w:t>
      </w:r>
    </w:p>
    <w:p>
      <w:pPr>
        <w:spacing w:after="120" w:line="360" w:lineRule="auto"/>
        <w:ind w:firstLine="720"/>
        <w:jc w:val="both"/>
      </w:pPr>
      <w:r>
        <w:rPr>
          <w:rFonts w:ascii="Times New Roman" w:hAnsi="Times New Roman" w:eastAsia="Times New Roman"/>
          <w:sz w:val="26"/>
        </w:rPr>
        <w:t>Orochimaru chính tựa ở bàn thì nghiệm bên cạnh, hai con thụ đồng tại trong bóng tối phát ra lục sắc u quang, hắn chính một tay nâng cằm lên, nhíu mày trầm tư cái gì.</w:t>
      </w:r>
    </w:p>
    <w:p>
      <w:pPr>
        <w:spacing w:after="120" w:line="360" w:lineRule="auto"/>
        <w:ind w:firstLine="720"/>
        <w:jc w:val="both"/>
      </w:pPr>
      <w:r>
        <w:rPr>
          <w:rFonts w:ascii="Times New Roman" w:hAnsi="Times New Roman" w:eastAsia="Times New Roman"/>
          <w:sz w:val="26"/>
        </w:rPr>
        <w:t>Theo Giang Lan xuất hiện, Orochimaru trong nháy mắt phát giác Giang Lan đến, ánh mắt của hắn khẽ nhúc nhích, duỗi ra tử sắc lưỡi rắn ɭϊếʍƈ môi một cái.</w:t>
      </w:r>
    </w:p>
    <w:p>
      <w:pPr>
        <w:spacing w:after="120" w:line="360" w:lineRule="auto"/>
        <w:ind w:firstLine="720"/>
        <w:jc w:val="both"/>
      </w:pPr>
      <w:r>
        <w:rPr>
          <w:rFonts w:ascii="Times New Roman" w:hAnsi="Times New Roman" w:eastAsia="Times New Roman"/>
          <w:sz w:val="26"/>
        </w:rPr>
        <w:t>"Hôm nay làm sao có thời gian đến ta phòng thí nghiệm?"</w:t>
      </w:r>
    </w:p>
    <w:p>
      <w:pPr>
        <w:spacing w:after="120" w:line="360" w:lineRule="auto"/>
        <w:ind w:firstLine="720"/>
        <w:jc w:val="both"/>
      </w:pPr>
      <w:r>
        <w:rPr>
          <w:rFonts w:ascii="Times New Roman" w:hAnsi="Times New Roman" w:eastAsia="Times New Roman"/>
          <w:sz w:val="26"/>
        </w:rPr>
        <w:t>Giang Lan trầm ngâm một lát, quyết định đem khó khăn gặp phải nói thẳng ra, chỉ có để Orochimaru hoàn toàn tìm hiểu tình huống, Markus bên kia mới có thể nhìn thấy chính xác tương lai.</w:t>
      </w:r>
    </w:p>
    <w:p>
      <w:pPr>
        <w:spacing w:after="120" w:line="360" w:lineRule="auto"/>
        <w:ind w:firstLine="720"/>
        <w:jc w:val="both"/>
      </w:pPr>
      <w:r>
        <w:rPr>
          <w:rFonts w:ascii="Times New Roman" w:hAnsi="Times New Roman" w:eastAsia="Times New Roman"/>
          <w:sz w:val="26"/>
        </w:rPr>
        <w:t>Nghe xong Giang Lan miêu tả, trên mặt lộ ra thần sắc tò mò.</w:t>
      </w:r>
    </w:p>
    <w:p>
      <w:pPr>
        <w:spacing w:after="120" w:line="360" w:lineRule="auto"/>
        <w:ind w:firstLine="720"/>
        <w:jc w:val="both"/>
      </w:pPr>
      <w:r>
        <w:rPr>
          <w:rFonts w:ascii="Times New Roman" w:hAnsi="Times New Roman" w:eastAsia="Times New Roman"/>
          <w:sz w:val="26"/>
        </w:rPr>
        <w:t>"A, linh cảnh lại là một loại thần kỳ sinh vật trái tim sao? Ta không dám nói nhất định có thể trị hết nó, nhưng để nó trong thời gian ngắn không tiến thêm một bước chuyển biến xấu, vẫn là có thể làm được."</w:t>
      </w:r>
    </w:p>
    <w:p>
      <w:pPr>
        <w:spacing w:after="120" w:line="360" w:lineRule="auto"/>
        <w:ind w:firstLine="720"/>
        <w:jc w:val="both"/>
      </w:pPr>
      <w:r>
        <w:rPr>
          <w:rFonts w:ascii="Times New Roman" w:hAnsi="Times New Roman" w:eastAsia="Times New Roman"/>
          <w:sz w:val="26"/>
        </w:rPr>
        <w:t>Orochimaru đổi đề tài, nói.</w:t>
      </w:r>
    </w:p>
    <w:p>
      <w:pPr>
        <w:spacing w:after="120" w:line="360" w:lineRule="auto"/>
        <w:ind w:firstLine="720"/>
        <w:jc w:val="both"/>
      </w:pPr>
      <w:r>
        <w:rPr>
          <w:rFonts w:ascii="Times New Roman" w:hAnsi="Times New Roman" w:eastAsia="Times New Roman"/>
          <w:sz w:val="26"/>
        </w:rPr>
        <w:t>"Ngươi đến rất đúng lúc, ta cũng có một việc muốn tìm ngươi, so với ngươi nói sự kiện kia, ta cảm thấy bên này càng thêm khẩn cấp!"</w:t>
      </w:r>
    </w:p>
    <w:p>
      <w:pPr>
        <w:spacing w:after="120" w:line="360" w:lineRule="auto"/>
        <w:ind w:firstLine="720"/>
        <w:jc w:val="both"/>
      </w:pPr>
      <w:r>
        <w:rPr>
          <w:rFonts w:ascii="Times New Roman" w:hAnsi="Times New Roman" w:eastAsia="Times New Roman"/>
          <w:sz w:val="26"/>
        </w:rPr>
        <w:t>Orochimaru mở ra một cái bị nặng nề miếng vải đen che kín hình tròn vật thể, nội bộ là một viên thấy không rõ diện mục đầu lâu, đầu lâu bên trên trải rộng hắc sắc phong ấn phù văn.</w:t>
      </w:r>
    </w:p>
    <w:p>
      <w:pPr>
        <w:spacing w:after="120" w:line="360" w:lineRule="auto"/>
        <w:ind w:firstLine="720"/>
        <w:jc w:val="both"/>
      </w:pPr>
      <w:r>
        <w:rPr>
          <w:rFonts w:ascii="Times New Roman" w:hAnsi="Times New Roman" w:eastAsia="Times New Roman"/>
          <w:sz w:val="26"/>
        </w:rPr>
        <w:t>Orochimaru nhanh chóng kết ấn, đầu lâu bên trên phù văn lưu chuyển, chính giữa chậm rãi mở ra một con tinh hồng con mắt, trên ánh mắt có ba lượt câu ngọc, xoay chầm chậm, ở trên vách tường phác hoạ ra một bức tranh.</w:t>
      </w:r>
    </w:p>
    <w:p>
      <w:pPr>
        <w:spacing w:after="120" w:line="360" w:lineRule="auto"/>
        <w:ind w:firstLine="720"/>
        <w:jc w:val="both"/>
      </w:pPr>
      <w:r>
        <w:rPr>
          <w:rFonts w:ascii="Times New Roman" w:hAnsi="Times New Roman" w:eastAsia="Times New Roman"/>
          <w:sz w:val="26"/>
        </w:rPr>
        <w:t>Hình tượng bên trong, là một mảnh tường đổ, bầu trời hiện lên màu đỏ thẫm, thỉnh thoảng hữu hình trạng dữ tợn phi hành khí cùng mọc ra cánh hắc ám sinh vật bay qua.</w:t>
      </w:r>
    </w:p>
    <w:p>
      <w:pPr>
        <w:spacing w:after="120" w:line="360" w:lineRule="auto"/>
        <w:ind w:firstLine="720"/>
        <w:jc w:val="both"/>
      </w:pPr>
      <w:r>
        <w:rPr>
          <w:rFonts w:ascii="Times New Roman" w:hAnsi="Times New Roman" w:eastAsia="Times New Roman"/>
          <w:sz w:val="26"/>
        </w:rPr>
        <w:t>Lớn đất phảng phất ch.ết đi đồng dạng, thổ nhưỡng toàn bộ hóa là màu đen đất cát, không ngừng phiêu khởi màu đen khí độc.</w:t>
      </w:r>
    </w:p>
    <w:p>
      <w:pPr>
        <w:spacing w:after="120" w:line="360" w:lineRule="auto"/>
        <w:ind w:firstLine="720"/>
        <w:jc w:val="both"/>
      </w:pPr>
      <w:r>
        <w:rPr>
          <w:rFonts w:ascii="Times New Roman" w:hAnsi="Times New Roman" w:eastAsia="Times New Roman"/>
          <w:sz w:val="26"/>
        </w:rPr>
        <w:t>Hình tượng chính giữa nham thạch bên trên, dùng khô cạn huyết dịch viết mấy hàng chữ nhỏ, màu đỏ sậm, nhìn, cái này mấy dòng chữ viết xong có một đoạn thời gian.</w:t>
      </w:r>
    </w:p>
    <w:p>
      <w:pPr>
        <w:spacing w:after="120" w:line="360" w:lineRule="auto"/>
        <w:ind w:firstLine="720"/>
        <w:jc w:val="both"/>
      </w:pPr>
      <w:r>
        <w:rPr>
          <w:rFonts w:ascii="Times New Roman" w:hAnsi="Times New Roman" w:eastAsia="Times New Roman"/>
          <w:sz w:val="26"/>
        </w:rPr>
        <w:t>"Orochimaru, nguy hiểm, địch nhân rất mạnh, không có người nào là bọn hắn đối thủ, linh cảnh trở về cơ chế bị ngăn cản đoạn, đừng cho bất luận kẻ nào, lại tiến vào số 31 linh cảnh! Nơi này là tuyệt cảnh!"</w:t>
      </w:r>
    </w:p>
    <w:p>
      <w:pPr>
        <w:spacing w:after="120" w:line="360" w:lineRule="auto"/>
        <w:ind w:firstLine="720"/>
        <w:jc w:val="both"/>
      </w:pPr>
      <w:r>
        <w:rPr>
          <w:rFonts w:ascii="Times New Roman" w:hAnsi="Times New Roman" w:eastAsia="Times New Roman"/>
          <w:sz w:val="26"/>
        </w:rPr>
        <w:t>Phía dưới còn có mấy cái chữ nhỏ.</w:t>
      </w:r>
    </w:p>
    <w:p>
      <w:pPr>
        <w:spacing w:after="120" w:line="360" w:lineRule="auto"/>
        <w:ind w:firstLine="720"/>
        <w:jc w:val="both"/>
      </w:pPr>
      <w:r>
        <w:rPr>
          <w:rFonts w:ascii="Times New Roman" w:hAnsi="Times New Roman" w:eastAsia="Times New Roman"/>
          <w:sz w:val="26"/>
        </w:rPr>
        <w:t>"Cẩn thận Superman. . . . ."</w:t>
      </w:r>
    </w:p>
    <w:p>
      <w:pPr>
        <w:spacing w:after="120" w:line="360" w:lineRule="auto"/>
        <w:ind w:firstLine="720"/>
        <w:jc w:val="both"/>
      </w:pPr>
      <w:r>
        <w:rPr>
          <w:rFonts w:ascii="Times New Roman" w:hAnsi="Times New Roman" w:eastAsia="Times New Roman"/>
          <w:sz w:val="26"/>
        </w:rPr>
        <w:t>Hòn đá tàn phá hơn phân nửa, còn lại chữ viết đã biến mất không thấy gì nữa.</w:t>
      </w:r>
    </w:p>
    <w:p>
      <w:pPr>
        <w:spacing w:after="120" w:line="360" w:lineRule="auto"/>
        <w:ind w:firstLine="720"/>
        <w:jc w:val="both"/>
      </w:pPr>
      <w:r>
        <w:rPr>
          <w:rFonts w:ascii="Times New Roman" w:hAnsi="Times New Roman" w:eastAsia="Times New Roman"/>
          <w:sz w:val="26"/>
        </w:rPr>
        <w:t>Orochimaru giới thiệu sơ lược nói.</w:t>
      </w:r>
    </w:p>
    <w:p>
      <w:pPr>
        <w:spacing w:after="120" w:line="360" w:lineRule="auto"/>
        <w:ind w:firstLine="720"/>
        <w:jc w:val="both"/>
      </w:pPr>
      <w:r>
        <w:rPr>
          <w:rFonts w:ascii="Times New Roman" w:hAnsi="Times New Roman" w:eastAsia="Times New Roman"/>
          <w:sz w:val="26"/>
        </w:rPr>
        <w:t>"Ta tại Túc Hạo tay cụt bên trên cắm vào ta tế bào, ngươi bây giờ thấy được là, Túc Hạo tại số 31 linh cảnh truyền về hình tượng, ta đoán chừng Túc Hạo cùng Ngu Linh bọn hắn, chỉ sợ tình cảnh không ổn. . . . ."</w:t>
      </w:r>
    </w:p>
    <w:p>
      <w:pPr>
        <w:spacing w:after="120" w:line="360" w:lineRule="auto"/>
        <w:ind w:firstLine="720"/>
        <w:jc w:val="both"/>
      </w:pPr>
      <w:r>
        <w:rPr>
          <w:rFonts w:ascii="Times New Roman" w:hAnsi="Times New Roman" w:eastAsia="Times New Roman"/>
          <w:sz w:val="26"/>
        </w:rPr>
        <w:t>Orochimaru thụ đồng nhìn về phía Giang Lan, hắn khóe miệng toét ra, lộ ra một tia ngoạn vị tiếu dung.</w:t>
      </w:r>
    </w:p>
    <w:p>
      <w:pPr>
        <w:spacing w:after="120" w:line="360" w:lineRule="auto"/>
        <w:ind w:firstLine="720"/>
        <w:jc w:val="both"/>
      </w:pPr>
      <w:r>
        <w:rPr>
          <w:rFonts w:ascii="Times New Roman" w:hAnsi="Times New Roman" w:eastAsia="Times New Roman"/>
          <w:sz w:val="26"/>
        </w:rPr>
        <w:t>"Cẩn thận Superman câu nói này, ta không quá lý giải, bay ở trên trời cái kia Superman, không phải phân thân của ngươi sao? Tại sao muốn cẩn thận ngươi?"</w:t>
      </w:r>
    </w:p>
    <w:p>
      <w:pPr>
        <w:spacing w:after="120" w:line="360" w:lineRule="auto"/>
        <w:ind w:firstLine="720"/>
        <w:jc w:val="both"/>
      </w:pPr>
      <w:r>
        <w:rPr>
          <w:rFonts w:ascii="Times New Roman" w:hAnsi="Times New Roman" w:eastAsia="Times New Roman"/>
          <w:sz w:val="26"/>
        </w:rPr>
        <w:t>Giang Lan nhìn thấy nghề này huyết thư, nội tâm lập tức lộp bộp một tiếng, hắn lo lắng sự tình rốt cục phát sinh, nếu như không có đoán sai, số 31 linh cảnh, xuất hiện cự đại dị biến, nhìn thiên không cùng mặt đất hoàn cảnh, rõ ràng đã bị phản sinh mệnh phương trình tàn sát qua.</w:t>
      </w:r>
    </w:p>
    <w:p>
      <w:pPr>
        <w:spacing w:after="120" w:line="360" w:lineRule="auto"/>
        <w:ind w:firstLine="720"/>
        <w:jc w:val="both"/>
      </w:pPr>
      <w:r>
        <w:rPr>
          <w:rFonts w:ascii="Times New Roman" w:hAnsi="Times New Roman" w:eastAsia="Times New Roman"/>
          <w:sz w:val="26"/>
        </w:rPr>
        <w:t>Mà huyết thư bên trong lưu lại cẩn thận Superman, nói cũng không phải là cẩn thận hắn, có khả năng rất lớn là. . . Cẩn thận DC vũ trụ Superman!</w:t>
      </w:r>
    </w:p>
    <w:p>
      <w:pPr>
        <w:spacing w:after="120" w:line="360" w:lineRule="auto"/>
        <w:ind w:firstLine="720"/>
        <w:jc w:val="both"/>
      </w:pPr>
      <w:r>
        <w:rPr>
          <w:rFonts w:ascii="Times New Roman" w:hAnsi="Times New Roman" w:eastAsia="Times New Roman"/>
          <w:sz w:val="26"/>
        </w:rPr>
        <w:t>Tại chính nghĩa trong liên minh, Batman thấy qua một loại tương lai, bởi vì hắn sai lầm, giết lầm Superman thê tử Louise. Ryan.</w:t>
      </w:r>
    </w:p>
    <w:p>
      <w:pPr>
        <w:spacing w:after="120" w:line="360" w:lineRule="auto"/>
        <w:ind w:firstLine="720"/>
        <w:jc w:val="both"/>
      </w:pPr>
      <w:r>
        <w:rPr>
          <w:rFonts w:ascii="Times New Roman" w:hAnsi="Times New Roman" w:eastAsia="Times New Roman"/>
          <w:sz w:val="26"/>
        </w:rPr>
        <w:t>Đau mất người yêu về sau, DC vũ trụ Superman, Clark. Kent trực tiếp hắc hóa, quay người nhìn về phía Duck thi đấu đức đại quân.</w:t>
      </w:r>
    </w:p>
    <w:p>
      <w:pPr>
        <w:spacing w:after="120" w:line="360" w:lineRule="auto"/>
        <w:ind w:firstLine="720"/>
        <w:jc w:val="both"/>
      </w:pPr>
      <w:r>
        <w:rPr>
          <w:rFonts w:ascii="Times New Roman" w:hAnsi="Times New Roman" w:eastAsia="Times New Roman"/>
          <w:sz w:val="26"/>
        </w:rPr>
        <w:t>Có Superman trợ giúp, Hoang Nguyên Lang rất dễ dàng tìm được phản sinh mệnh phương trình, đem DC vũ trụ Địa Cầu hóa thành đất khô cằn...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