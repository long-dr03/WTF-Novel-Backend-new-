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 Ta tại xem phim sex, hung thú linh nhục</w:t>
      </w:r>
    </w:p>
    <w:p>
      <w:pPr>
        <w:spacing w:after="120" w:line="360" w:lineRule="auto"/>
        <w:ind w:firstLine="720"/>
        <w:jc w:val="both"/>
      </w:pPr>
      <w:r>
        <w:rPr>
          <w:rFonts w:ascii="Times New Roman" w:hAnsi="Times New Roman" w:eastAsia="Times New Roman"/>
          <w:sz w:val="26"/>
        </w:rPr>
        <w:t>Đương nhiên Giang Lan đã mười chín tuổi, đã là cái thành thục nam tử, có thể tại phì nhiêu đồng ruộng, gieo rắc sinh mệnh hỏa chủng.</w:t>
      </w:r>
    </w:p>
    <w:p>
      <w:pPr>
        <w:spacing w:after="120" w:line="360" w:lineRule="auto"/>
        <w:ind w:firstLine="720"/>
        <w:jc w:val="both"/>
      </w:pPr>
      <w:r>
        <w:rPr>
          <w:rFonts w:ascii="Times New Roman" w:hAnsi="Times New Roman" w:eastAsia="Times New Roman"/>
          <w:sz w:val="26"/>
        </w:rPr>
        <w:t>Khi hắn nằm ở trên giường lúc, càng là hiện lên mộc hình chữ.</w:t>
      </w:r>
    </w:p>
    <w:p>
      <w:pPr>
        <w:spacing w:after="120" w:line="360" w:lineRule="auto"/>
        <w:ind w:firstLine="720"/>
        <w:jc w:val="both"/>
      </w:pPr>
      <w:r>
        <w:rPr>
          <w:rFonts w:ascii="Times New Roman" w:hAnsi="Times New Roman" w:eastAsia="Times New Roman"/>
          <w:sz w:val="26"/>
        </w:rPr>
        <w:t>Tái phát dục, hắn cũng chỉ có thể cuộn đệ mà đi, cho nên khả năng này, bị Giang Lan trước tiên bác bỏ.</w:t>
      </w:r>
    </w:p>
    <w:p>
      <w:pPr>
        <w:spacing w:after="120" w:line="360" w:lineRule="auto"/>
        <w:ind w:firstLine="720"/>
        <w:jc w:val="both"/>
      </w:pPr>
      <w:r>
        <w:rPr>
          <w:rFonts w:ascii="Times New Roman" w:hAnsi="Times New Roman" w:eastAsia="Times New Roman"/>
          <w:sz w:val="26"/>
        </w:rPr>
        <w:t>Trong lòng của hắn cũng biết, loại tình huống này, hẳn là đến hỏi ai.</w:t>
      </w:r>
    </w:p>
    <w:p>
      <w:pPr>
        <w:spacing w:after="120" w:line="360" w:lineRule="auto"/>
        <w:ind w:firstLine="720"/>
        <w:jc w:val="both"/>
      </w:pPr>
      <w:r>
        <w:rPr>
          <w:rFonts w:ascii="Times New Roman" w:hAnsi="Times New Roman" w:eastAsia="Times New Roman"/>
          <w:sz w:val="26"/>
        </w:rPr>
        <w:t>Tam Giang đại học, sinh lý vệ sinh khóa dạy thay lão sư, Ninh Chính Tân.</w:t>
      </w:r>
    </w:p>
    <w:p>
      <w:pPr>
        <w:spacing w:after="120" w:line="360" w:lineRule="auto"/>
        <w:ind w:firstLine="720"/>
        <w:jc w:val="both"/>
      </w:pPr>
      <w:r>
        <w:rPr>
          <w:rFonts w:ascii="Times New Roman" w:hAnsi="Times New Roman" w:eastAsia="Times New Roman"/>
          <w:sz w:val="26"/>
        </w:rPr>
        <w:t>Không có cách, lão sư thực sự quá ít, mặc dù đạt được linh cảnh cục quản lý bơm tiền về sau, lão Ninh đã bắt đầu thông báo tuyển dụng.</w:t>
      </w:r>
    </w:p>
    <w:p>
      <w:pPr>
        <w:spacing w:after="120" w:line="360" w:lineRule="auto"/>
        <w:ind w:firstLine="720"/>
        <w:jc w:val="both"/>
      </w:pPr>
      <w:r>
        <w:rPr>
          <w:rFonts w:ascii="Times New Roman" w:hAnsi="Times New Roman" w:eastAsia="Times New Roman"/>
          <w:sz w:val="26"/>
        </w:rPr>
        <w:t>Nhưng thời gian ngắn không có lão sư có thể tới cương vị, hiện tại đại bộ phận chương trình học đều là lão Ninh thay thế.</w:t>
      </w:r>
    </w:p>
    <w:p>
      <w:pPr>
        <w:spacing w:after="120" w:line="360" w:lineRule="auto"/>
        <w:ind w:firstLine="720"/>
        <w:jc w:val="both"/>
      </w:pPr>
      <w:r>
        <w:rPr>
          <w:rFonts w:ascii="Times New Roman" w:hAnsi="Times New Roman" w:eastAsia="Times New Roman"/>
          <w:sz w:val="26"/>
        </w:rPr>
        <w:t>Rất rõ ràng, hắn hiện tại cảm nhận được cảm giác đói bụng, khẳng định là do ở thuộc tính tăng lên trên diện rộng mang tới.</w:t>
      </w:r>
    </w:p>
    <w:p>
      <w:pPr>
        <w:spacing w:after="120" w:line="360" w:lineRule="auto"/>
        <w:ind w:firstLine="720"/>
        <w:jc w:val="both"/>
      </w:pPr>
      <w:r>
        <w:rPr>
          <w:rFonts w:ascii="Times New Roman" w:hAnsi="Times New Roman" w:eastAsia="Times New Roman"/>
          <w:sz w:val="26"/>
        </w:rPr>
        <w:t>Ninh Chính Tân làm đã từng thất giai cường giả, hắn hẳn là rõ ràng là nguyên nhân gì dẫn đến.</w:t>
      </w:r>
    </w:p>
    <w:p>
      <w:pPr>
        <w:spacing w:after="120" w:line="360" w:lineRule="auto"/>
        <w:ind w:firstLine="720"/>
        <w:jc w:val="both"/>
      </w:pPr>
      <w:r>
        <w:rPr>
          <w:rFonts w:ascii="Times New Roman" w:hAnsi="Times New Roman" w:eastAsia="Times New Roman"/>
          <w:sz w:val="26"/>
        </w:rPr>
        <w:t>Nhưng, Giang Lan trên người bí mật thực sự quá nhiều, cái nào đều không thích hợp nói cho người khác biết.</w:t>
      </w:r>
    </w:p>
    <w:p>
      <w:pPr>
        <w:spacing w:after="120" w:line="360" w:lineRule="auto"/>
        <w:ind w:firstLine="720"/>
        <w:jc w:val="both"/>
      </w:pPr>
      <w:r>
        <w:rPr>
          <w:rFonts w:ascii="Times New Roman" w:hAnsi="Times New Roman" w:eastAsia="Times New Roman"/>
          <w:sz w:val="26"/>
        </w:rPr>
        <w:t>Cho nên hắn lựa chọn, thông qua Ninh Đồng đến hỏi Ninh Chính Tân.</w:t>
      </w:r>
    </w:p>
    <w:p>
      <w:pPr>
        <w:spacing w:after="120" w:line="360" w:lineRule="auto"/>
        <w:ind w:firstLine="720"/>
        <w:jc w:val="both"/>
      </w:pPr>
      <w:r>
        <w:rPr>
          <w:rFonts w:ascii="Times New Roman" w:hAnsi="Times New Roman" w:eastAsia="Times New Roman"/>
          <w:sz w:val="26"/>
        </w:rPr>
        <w:t>Làm lão Ninh nữ nhi, nàng đến hỏi khẳng định không có vấn đề.</w:t>
      </w:r>
    </w:p>
    <w:p>
      <w:pPr>
        <w:spacing w:after="120" w:line="360" w:lineRule="auto"/>
        <w:ind w:firstLine="720"/>
        <w:jc w:val="both"/>
      </w:pPr>
      <w:r>
        <w:rPr>
          <w:rFonts w:ascii="Times New Roman" w:hAnsi="Times New Roman" w:eastAsia="Times New Roman"/>
          <w:sz w:val="26"/>
        </w:rPr>
        <w:t>Giang Lan sờ đến Ninh Đồng ký túc xá, trông thấy Ninh Đồng nằm ở trên giường, mặt gối lên chăn mền, khóe miệng mỉm cười.</w:t>
      </w:r>
    </w:p>
    <w:p>
      <w:pPr>
        <w:spacing w:after="120" w:line="360" w:lineRule="auto"/>
        <w:ind w:firstLine="720"/>
        <w:jc w:val="both"/>
      </w:pPr>
      <w:r>
        <w:rPr>
          <w:rFonts w:ascii="Times New Roman" w:hAnsi="Times New Roman" w:eastAsia="Times New Roman"/>
          <w:sz w:val="26"/>
        </w:rPr>
        <w:t>Xuất thần nhìn điện thoại di động bên trên video, nhìn mê mẩn như thế, bị hắn sờ đến bên giường cũng không phát hiện.</w:t>
      </w:r>
    </w:p>
    <w:p>
      <w:pPr>
        <w:spacing w:after="120" w:line="360" w:lineRule="auto"/>
        <w:ind w:firstLine="720"/>
        <w:jc w:val="both"/>
      </w:pPr>
      <w:r>
        <w:rPr>
          <w:rFonts w:ascii="Times New Roman" w:hAnsi="Times New Roman" w:eastAsia="Times New Roman"/>
          <w:sz w:val="26"/>
        </w:rPr>
        <w:t>Giang Lan vụng trộm đưa tới, muốn nhìn một chút Ninh Đồng đang thưởng thức cái gì.</w:t>
      </w:r>
    </w:p>
    <w:p>
      <w:pPr>
        <w:spacing w:after="120" w:line="360" w:lineRule="auto"/>
        <w:ind w:firstLine="720"/>
        <w:jc w:val="both"/>
      </w:pPr>
      <w:r>
        <w:rPr>
          <w:rFonts w:ascii="Times New Roman" w:hAnsi="Times New Roman" w:eastAsia="Times New Roman"/>
          <w:sz w:val="26"/>
        </w:rPr>
        <w:t>Ninh Đồng khóe mắt phát hiện một trương mặt to bu lại, lập tức dọa đến kinh hô một tiếng.</w:t>
      </w:r>
    </w:p>
    <w:p>
      <w:pPr>
        <w:spacing w:after="120" w:line="360" w:lineRule="auto"/>
        <w:ind w:firstLine="720"/>
        <w:jc w:val="both"/>
      </w:pPr>
      <w:r>
        <w:rPr>
          <w:rFonts w:ascii="Times New Roman" w:hAnsi="Times New Roman" w:eastAsia="Times New Roman"/>
          <w:sz w:val="26"/>
        </w:rPr>
        <w:t>Các loại phát hiện là Giang Lan, mặt của nàng xoát một chút liền đỏ lên.</w:t>
      </w:r>
    </w:p>
    <w:p>
      <w:pPr>
        <w:spacing w:after="120" w:line="360" w:lineRule="auto"/>
        <w:ind w:firstLine="720"/>
        <w:jc w:val="both"/>
      </w:pPr>
      <w:r>
        <w:rPr>
          <w:rFonts w:ascii="Times New Roman" w:hAnsi="Times New Roman" w:eastAsia="Times New Roman"/>
          <w:sz w:val="26"/>
        </w:rPr>
        <w:t>Nàng luống cuống tay chân, đưa di động giấu ở dưới cái gối.</w:t>
      </w:r>
    </w:p>
    <w:p>
      <w:pPr>
        <w:spacing w:after="120" w:line="360" w:lineRule="auto"/>
        <w:ind w:firstLine="720"/>
        <w:jc w:val="both"/>
      </w:pPr>
      <w:r>
        <w:rPr>
          <w:rFonts w:ascii="Times New Roman" w:hAnsi="Times New Roman" w:eastAsia="Times New Roman"/>
          <w:sz w:val="26"/>
        </w:rPr>
        <w:t>Ninh Đồng cưỡng ép trấn định lại, đem xốc xếch mái tóc vuốt đến sau tai, bắp đùi thon dài bên cạnh khúc trên giường, phác hoạ ra độc thuộc tại thiếu nữ ôn nhu đường cong.</w:t>
      </w:r>
    </w:p>
    <w:p>
      <w:pPr>
        <w:spacing w:after="120" w:line="360" w:lineRule="auto"/>
        <w:ind w:firstLine="720"/>
        <w:jc w:val="both"/>
      </w:pPr>
      <w:r>
        <w:rPr>
          <w:rFonts w:ascii="Times New Roman" w:hAnsi="Times New Roman" w:eastAsia="Times New Roman"/>
          <w:sz w:val="26"/>
        </w:rPr>
        <w:t>Giang Lan con mắt thẳng hướng Ninh Đồng trên đùi phiêu, không thể trách hắn nhìn lung tung, mờ tối trong túc xá, một cái tuyệt mỹ thiếu nữ, lộ ra tuyết trắng đôi chân dài, thật sự là quá mê người.</w:t>
      </w:r>
    </w:p>
    <w:p>
      <w:pPr>
        <w:spacing w:after="120" w:line="360" w:lineRule="auto"/>
        <w:ind w:firstLine="720"/>
        <w:jc w:val="both"/>
      </w:pPr>
      <w:r>
        <w:rPr>
          <w:rFonts w:ascii="Times New Roman" w:hAnsi="Times New Roman" w:eastAsia="Times New Roman"/>
          <w:sz w:val="26"/>
        </w:rPr>
        <w:t>Ninh Đồng vội vàng kéo chăn, che mình đùi, hung hăng trừng Giang Lan hai mắt, hỏi hắn.</w:t>
      </w:r>
    </w:p>
    <w:p>
      <w:pPr>
        <w:spacing w:after="120" w:line="360" w:lineRule="auto"/>
        <w:ind w:firstLine="720"/>
        <w:jc w:val="both"/>
      </w:pPr>
      <w:r>
        <w:rPr>
          <w:rFonts w:ascii="Times New Roman" w:hAnsi="Times New Roman" w:eastAsia="Times New Roman"/>
          <w:sz w:val="26"/>
        </w:rPr>
        <w:t>"Ngươi làm sao lén lút liền đến, cũng không gõ cửa."</w:t>
      </w:r>
    </w:p>
    <w:p>
      <w:pPr>
        <w:spacing w:after="120" w:line="360" w:lineRule="auto"/>
        <w:ind w:firstLine="720"/>
        <w:jc w:val="both"/>
      </w:pPr>
      <w:r>
        <w:rPr>
          <w:rFonts w:ascii="Times New Roman" w:hAnsi="Times New Roman" w:eastAsia="Times New Roman"/>
          <w:sz w:val="26"/>
        </w:rPr>
        <w:t>Giang Lan không có trả lời vấn đề của nàng, hắn vừa rồi nhìn thấy trên màn hình có màu đồng cổ nhục thể thoáng hiện, thế là cười xấu xa lấy hỏi Ninh Đồng.</w:t>
      </w:r>
    </w:p>
    <w:p>
      <w:pPr>
        <w:spacing w:after="120" w:line="360" w:lineRule="auto"/>
        <w:ind w:firstLine="720"/>
        <w:jc w:val="both"/>
      </w:pPr>
      <w:r>
        <w:rPr>
          <w:rFonts w:ascii="Times New Roman" w:hAnsi="Times New Roman" w:eastAsia="Times New Roman"/>
          <w:sz w:val="26"/>
        </w:rPr>
        <w:t>"Ngươi đang nhìn cái gì, không phải là phim Sếch a?"</w:t>
      </w:r>
    </w:p>
    <w:p>
      <w:pPr>
        <w:spacing w:after="120" w:line="360" w:lineRule="auto"/>
        <w:ind w:firstLine="720"/>
        <w:jc w:val="both"/>
      </w:pPr>
      <w:r>
        <w:rPr>
          <w:rFonts w:ascii="Times New Roman" w:hAnsi="Times New Roman" w:eastAsia="Times New Roman"/>
          <w:sz w:val="26"/>
        </w:rPr>
        <w:t>Ninh Đồng lập tức mặt xấu hổ đến đỏ bừng, nàng giận dữ.</w:t>
      </w:r>
    </w:p>
    <w:p>
      <w:pPr>
        <w:spacing w:after="120" w:line="360" w:lineRule="auto"/>
        <w:ind w:firstLine="720"/>
        <w:jc w:val="both"/>
      </w:pPr>
      <w:r>
        <w:rPr>
          <w:rFonts w:ascii="Times New Roman" w:hAnsi="Times New Roman" w:eastAsia="Times New Roman"/>
          <w:sz w:val="26"/>
        </w:rPr>
        <w:t>"Nói bậy, ta mới sẽ không nhìn loại kia phiến tử đâu."</w:t>
      </w:r>
    </w:p>
    <w:p>
      <w:pPr>
        <w:spacing w:after="120" w:line="360" w:lineRule="auto"/>
        <w:ind w:firstLine="720"/>
        <w:jc w:val="both"/>
      </w:pPr>
      <w:r>
        <w:rPr>
          <w:rFonts w:ascii="Times New Roman" w:hAnsi="Times New Roman" w:eastAsia="Times New Roman"/>
          <w:sz w:val="26"/>
        </w:rPr>
        <w:t>Lúc này, trong điện thoại di động truyền ra một cái thanh âm quen thuộc, giống như là Giang Lan tại dưới gối đầu nói chuyện.</w:t>
      </w:r>
    </w:p>
    <w:p>
      <w:pPr>
        <w:spacing w:after="120" w:line="360" w:lineRule="auto"/>
        <w:ind w:firstLine="720"/>
        <w:jc w:val="both"/>
      </w:pPr>
      <w:r>
        <w:rPr>
          <w:rFonts w:ascii="Times New Roman" w:hAnsi="Times New Roman" w:eastAsia="Times New Roman"/>
          <w:sz w:val="26"/>
        </w:rPr>
        <w:t>"87,88. . . . ."</w:t>
      </w:r>
    </w:p>
    <w:p>
      <w:pPr>
        <w:spacing w:after="120" w:line="360" w:lineRule="auto"/>
        <w:ind w:firstLine="720"/>
        <w:jc w:val="both"/>
      </w:pPr>
      <w:r>
        <w:rPr>
          <w:rFonts w:ascii="Times New Roman" w:hAnsi="Times New Roman" w:eastAsia="Times New Roman"/>
          <w:sz w:val="26"/>
        </w:rPr>
        <w:t>Giang Lan lập tức mở to hai mắt nhìn, hắn chỉ vào Ninh Đồng giật mình nói.</w:t>
      </w:r>
    </w:p>
    <w:p>
      <w:pPr>
        <w:spacing w:after="120" w:line="360" w:lineRule="auto"/>
        <w:ind w:firstLine="720"/>
        <w:jc w:val="both"/>
      </w:pPr>
      <w:r>
        <w:rPr>
          <w:rFonts w:ascii="Times New Roman" w:hAnsi="Times New Roman" w:eastAsia="Times New Roman"/>
          <w:sz w:val="26"/>
        </w:rPr>
        <w:t>"A, ngươi vậy mà nhìn lén ta rèn luyện video."</w:t>
      </w:r>
    </w:p>
    <w:p>
      <w:pPr>
        <w:spacing w:after="120" w:line="360" w:lineRule="auto"/>
        <w:ind w:firstLine="720"/>
        <w:jc w:val="both"/>
      </w:pPr>
      <w:r>
        <w:rPr>
          <w:rFonts w:ascii="Times New Roman" w:hAnsi="Times New Roman" w:eastAsia="Times New Roman"/>
          <w:sz w:val="26"/>
        </w:rPr>
        <w:t>Ninh Đồng đưa di động lấy ra, hung hăng quẳng xuống đất, điện thoại triệt để vỡ vụn ra.</w:t>
      </w:r>
    </w:p>
    <w:p>
      <w:pPr>
        <w:spacing w:after="120" w:line="360" w:lineRule="auto"/>
        <w:ind w:firstLine="720"/>
        <w:jc w:val="both"/>
      </w:pPr>
      <w:r>
        <w:rPr>
          <w:rFonts w:ascii="Times New Roman" w:hAnsi="Times New Roman" w:eastAsia="Times New Roman"/>
          <w:sz w:val="26"/>
        </w:rPr>
        <w:t>Ninh Đồng bình tĩnh nói.</w:t>
      </w:r>
    </w:p>
    <w:p>
      <w:pPr>
        <w:spacing w:after="120" w:line="360" w:lineRule="auto"/>
        <w:ind w:firstLine="720"/>
        <w:jc w:val="both"/>
      </w:pPr>
      <w:r>
        <w:rPr>
          <w:rFonts w:ascii="Times New Roman" w:hAnsi="Times New Roman" w:eastAsia="Times New Roman"/>
          <w:sz w:val="26"/>
        </w:rPr>
        <w:t>"Không, ta tại xem phim sex."</w:t>
      </w:r>
    </w:p>
    <w:p>
      <w:pPr>
        <w:spacing w:after="120" w:line="360" w:lineRule="auto"/>
        <w:ind w:firstLine="720"/>
        <w:jc w:val="both"/>
      </w:pPr>
      <w:r>
        <w:rPr>
          <w:rFonts w:ascii="Times New Roman" w:hAnsi="Times New Roman" w:eastAsia="Times New Roman"/>
          <w:sz w:val="26"/>
        </w:rPr>
        <w:t>Giang Lan đau lòng nhức óc, điện thoại là vô tội a.</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đem hắn gặp phải vấn đề cùng Ninh Đồng nói chuyện.</w:t>
      </w:r>
    </w:p>
    <w:p>
      <w:pPr>
        <w:spacing w:after="120" w:line="360" w:lineRule="auto"/>
        <w:ind w:firstLine="720"/>
        <w:jc w:val="both"/>
      </w:pPr>
      <w:r>
        <w:rPr>
          <w:rFonts w:ascii="Times New Roman" w:hAnsi="Times New Roman" w:eastAsia="Times New Roman"/>
          <w:sz w:val="26"/>
        </w:rPr>
        <w:t>Ninh Đồng lập tức vỗ bộ ngực, đánh xuống cam đoan, bao tại trên người của ta.</w:t>
      </w:r>
    </w:p>
    <w:p>
      <w:pPr>
        <w:spacing w:after="120" w:line="360" w:lineRule="auto"/>
        <w:ind w:firstLine="720"/>
        <w:jc w:val="both"/>
      </w:pPr>
      <w:r>
        <w:rPr>
          <w:rFonts w:ascii="Times New Roman" w:hAnsi="Times New Roman" w:eastAsia="Times New Roman"/>
          <w:sz w:val="26"/>
        </w:rPr>
        <w:t>Nàng tìm tới ngay tại phòng bếp nấu cơm lão ba, nói mình bất kể thế nào ăn, đều cảm thấy rất đói.</w:t>
      </w:r>
    </w:p>
    <w:p>
      <w:pPr>
        <w:spacing w:after="120" w:line="360" w:lineRule="auto"/>
        <w:ind w:firstLine="720"/>
        <w:jc w:val="both"/>
      </w:pPr>
      <w:r>
        <w:rPr>
          <w:rFonts w:ascii="Times New Roman" w:hAnsi="Times New Roman" w:eastAsia="Times New Roman"/>
          <w:sz w:val="26"/>
        </w:rPr>
        <w:t>Giang Lan thì trốn ở dưới cửa sổ, nghe lén lão Ninh cái này thất giai cường giả đáp án.</w:t>
      </w:r>
    </w:p>
    <w:p>
      <w:pPr>
        <w:spacing w:after="120" w:line="360" w:lineRule="auto"/>
        <w:ind w:firstLine="720"/>
        <w:jc w:val="both"/>
      </w:pPr>
      <w:r>
        <w:rPr>
          <w:rFonts w:ascii="Times New Roman" w:hAnsi="Times New Roman" w:eastAsia="Times New Roman"/>
          <w:sz w:val="26"/>
        </w:rPr>
        <w:t>Hắn hiện tại các hạng thuộc tính đều tiếp cận 500, chỉ cần hắn muốn tránh, thậm chí ngay cả Ninh Đồng cũng không thể tuỳ tiện phát hiện hắn.</w:t>
      </w:r>
    </w:p>
    <w:p>
      <w:pPr>
        <w:spacing w:after="120" w:line="360" w:lineRule="auto"/>
        <w:ind w:firstLine="720"/>
        <w:jc w:val="both"/>
      </w:pPr>
      <w:r>
        <w:rPr>
          <w:rFonts w:ascii="Times New Roman" w:hAnsi="Times New Roman" w:eastAsia="Times New Roman"/>
          <w:sz w:val="26"/>
        </w:rPr>
        <w:t>Ninh Đồng thông quan hai lần linh cảnh, tinh thần thuộc tính cũng bất quá mới 480 khoảng chừng.</w:t>
      </w:r>
    </w:p>
    <w:p>
      <w:pPr>
        <w:spacing w:after="120" w:line="360" w:lineRule="auto"/>
        <w:ind w:firstLine="720"/>
        <w:jc w:val="both"/>
      </w:pPr>
      <w:r>
        <w:rPr>
          <w:rFonts w:ascii="Times New Roman" w:hAnsi="Times New Roman" w:eastAsia="Times New Roman"/>
          <w:sz w:val="26"/>
        </w:rPr>
        <w:t>Cái khác thuộc tính càng là không có cách nào cùng Giang Lan so.</w:t>
      </w:r>
    </w:p>
    <w:p>
      <w:pPr>
        <w:spacing w:after="120" w:line="360" w:lineRule="auto"/>
        <w:ind w:firstLine="720"/>
        <w:jc w:val="both"/>
      </w:pPr>
      <w:r>
        <w:rPr>
          <w:rFonts w:ascii="Times New Roman" w:hAnsi="Times New Roman" w:eastAsia="Times New Roman"/>
          <w:sz w:val="26"/>
        </w:rPr>
        <w:t>Ninh Chính Tân thả ra trong tay cái xẻng, đẩy kính mắt, mặt mũi tràn đầy lộ ra thần sắc hoài nghi, trên dưới trái phải đánh giá nữ nhi của mình, phảng phất không biết nàng.</w:t>
      </w:r>
    </w:p>
    <w:p>
      <w:pPr>
        <w:spacing w:after="120" w:line="360" w:lineRule="auto"/>
        <w:ind w:firstLine="720"/>
        <w:jc w:val="both"/>
      </w:pPr>
      <w:r>
        <w:rPr>
          <w:rFonts w:ascii="Times New Roman" w:hAnsi="Times New Roman" w:eastAsia="Times New Roman"/>
          <w:sz w:val="26"/>
        </w:rPr>
        <w:t>"Không có khả năng a, không có đạo lý a."</w:t>
      </w:r>
    </w:p>
    <w:p>
      <w:pPr>
        <w:spacing w:after="120" w:line="360" w:lineRule="auto"/>
        <w:ind w:firstLine="720"/>
        <w:jc w:val="both"/>
      </w:pPr>
      <w:r>
        <w:rPr>
          <w:rFonts w:ascii="Times New Roman" w:hAnsi="Times New Roman" w:eastAsia="Times New Roman"/>
          <w:sz w:val="26"/>
        </w:rPr>
        <w:t>Giang Lan cuộc đời hận nhất câu đố người, hắn nắm chặt nắm đấm, lúc ấy liền muốn xông đi vào đánh ch.ết Ninh Chính Tân.</w:t>
      </w:r>
    </w:p>
    <w:p>
      <w:pPr>
        <w:spacing w:after="120" w:line="360" w:lineRule="auto"/>
        <w:ind w:firstLine="720"/>
        <w:jc w:val="both"/>
      </w:pPr>
      <w:r>
        <w:rPr>
          <w:rFonts w:ascii="Times New Roman" w:hAnsi="Times New Roman" w:eastAsia="Times New Roman"/>
          <w:sz w:val="26"/>
        </w:rPr>
        <w:t>Hắn âm thầm nói với mình.</w:t>
      </w:r>
    </w:p>
    <w:p>
      <w:pPr>
        <w:spacing w:after="120" w:line="360" w:lineRule="auto"/>
        <w:ind w:firstLine="720"/>
        <w:jc w:val="both"/>
      </w:pPr>
      <w:r>
        <w:rPr>
          <w:rFonts w:ascii="Times New Roman" w:hAnsi="Times New Roman" w:eastAsia="Times New Roman"/>
          <w:sz w:val="26"/>
        </w:rPr>
        <w:t>"Được rồi, được rồi, hắn là Ninh Đồng ba ba, đánh ch.ết hắn, quay đầu không tốt cùng Ninh Đồng bàn giao."</w:t>
      </w:r>
    </w:p>
    <w:p>
      <w:pPr>
        <w:spacing w:after="120" w:line="360" w:lineRule="auto"/>
        <w:ind w:firstLine="720"/>
        <w:jc w:val="both"/>
      </w:pPr>
      <w:r>
        <w:rPr>
          <w:rFonts w:ascii="Times New Roman" w:hAnsi="Times New Roman" w:eastAsia="Times New Roman"/>
          <w:sz w:val="26"/>
        </w:rPr>
        <w:t>Ninh Đồng trong lòng sốt ruột, thẳng thắn cứng rắn nói.</w:t>
      </w:r>
    </w:p>
    <w:p>
      <w:pPr>
        <w:spacing w:after="120" w:line="360" w:lineRule="auto"/>
        <w:ind w:firstLine="720"/>
        <w:jc w:val="both"/>
      </w:pPr>
      <w:r>
        <w:rPr>
          <w:rFonts w:ascii="Times New Roman" w:hAnsi="Times New Roman" w:eastAsia="Times New Roman"/>
          <w:sz w:val="26"/>
        </w:rPr>
        <w:t>"Ba ba, có chuyện nói thẳng, ta chịu nổi."</w:t>
      </w:r>
    </w:p>
    <w:p>
      <w:pPr>
        <w:spacing w:after="120" w:line="360" w:lineRule="auto"/>
        <w:ind w:firstLine="720"/>
        <w:jc w:val="both"/>
      </w:pPr>
      <w:r>
        <w:rPr>
          <w:rFonts w:ascii="Times New Roman" w:hAnsi="Times New Roman" w:eastAsia="Times New Roman"/>
          <w:sz w:val="26"/>
        </w:rPr>
        <w:t>Lão Ninh nhẹ gật đầu, rốt cục không còn thừa nước đục thả câu, nói.</w:t>
      </w:r>
    </w:p>
    <w:p>
      <w:pPr>
        <w:spacing w:after="120" w:line="360" w:lineRule="auto"/>
        <w:ind w:firstLine="720"/>
        <w:jc w:val="both"/>
      </w:pPr>
      <w:r>
        <w:rPr>
          <w:rFonts w:ascii="Times New Roman" w:hAnsi="Times New Roman" w:eastAsia="Times New Roman"/>
          <w:sz w:val="26"/>
        </w:rPr>
        <w:t>"Phát ra từ nội tâm cảm giác đói bụng, là ngũ giai cường giả, hoặc là nói tiếp cận ngũ giai giai đoạn, mới sẽ vấn đề xuất hiện."</w:t>
      </w:r>
    </w:p>
    <w:p>
      <w:pPr>
        <w:spacing w:after="120" w:line="360" w:lineRule="auto"/>
        <w:ind w:firstLine="720"/>
        <w:jc w:val="both"/>
      </w:pPr>
      <w:r>
        <w:rPr>
          <w:rFonts w:ascii="Times New Roman" w:hAnsi="Times New Roman" w:eastAsia="Times New Roman"/>
          <w:sz w:val="26"/>
        </w:rPr>
        <w:t>"Ngũ giai cường giả, bởi vì các hạng thuộc tính tăng lên trên diện rộng, gen bắt đầu biến dị."</w:t>
      </w:r>
    </w:p>
    <w:p>
      <w:pPr>
        <w:spacing w:after="120" w:line="360" w:lineRule="auto"/>
        <w:ind w:firstLine="720"/>
        <w:jc w:val="both"/>
      </w:pPr>
      <w:r>
        <w:rPr>
          <w:rFonts w:ascii="Times New Roman" w:hAnsi="Times New Roman" w:eastAsia="Times New Roman"/>
          <w:sz w:val="26"/>
        </w:rPr>
        <w:t>"Thức ăn thông thường, đã không thể thỏa mãn thân thể của bọn hắn nhu cầu, cường đại hệ tiêu hoá, đang tiêu hóa thức ăn bình thường lúc, tiêu hao nhiệt lượng, lại so với ăn thu lấy nhiệt lượng càng nhiều."</w:t>
      </w:r>
    </w:p>
    <w:p>
      <w:pPr>
        <w:spacing w:after="120" w:line="360" w:lineRule="auto"/>
        <w:ind w:firstLine="720"/>
        <w:jc w:val="both"/>
      </w:pPr>
      <w:r>
        <w:rPr>
          <w:rFonts w:ascii="Times New Roman" w:hAnsi="Times New Roman" w:eastAsia="Times New Roman"/>
          <w:sz w:val="26"/>
        </w:rPr>
        <w:t>"Bởi vậy, liền sinh ra càng ăn càng đói, làm sao ăn đều ăn không đủ no tình huống."</w:t>
      </w:r>
    </w:p>
    <w:p>
      <w:pPr>
        <w:spacing w:after="120" w:line="360" w:lineRule="auto"/>
        <w:ind w:firstLine="720"/>
        <w:jc w:val="both"/>
      </w:pPr>
      <w:r>
        <w:rPr>
          <w:rFonts w:ascii="Times New Roman" w:hAnsi="Times New Roman" w:eastAsia="Times New Roman"/>
          <w:sz w:val="26"/>
        </w:rPr>
        <w:t>Giang Lan càng nghe càng không hợp thói thường, hắn há to miệng, a?</w:t>
      </w:r>
    </w:p>
    <w:p>
      <w:pPr>
        <w:spacing w:after="120" w:line="360" w:lineRule="auto"/>
        <w:ind w:firstLine="720"/>
        <w:jc w:val="both"/>
      </w:pPr>
      <w:r>
        <w:rPr>
          <w:rFonts w:ascii="Times New Roman" w:hAnsi="Times New Roman" w:eastAsia="Times New Roman"/>
          <w:sz w:val="26"/>
        </w:rPr>
        <w:t>Còn có loại sự tình này, vậy ta nên làm cái gì?</w:t>
      </w:r>
    </w:p>
    <w:p>
      <w:pPr>
        <w:spacing w:after="120" w:line="360" w:lineRule="auto"/>
        <w:ind w:firstLine="720"/>
        <w:jc w:val="both"/>
      </w:pPr>
      <w:r>
        <w:rPr>
          <w:rFonts w:ascii="Times New Roman" w:hAnsi="Times New Roman" w:eastAsia="Times New Roman"/>
          <w:sz w:val="26"/>
        </w:rPr>
        <w:t>Chờ lấy ch.ết đói sao?</w:t>
      </w:r>
    </w:p>
    <w:p>
      <w:pPr>
        <w:spacing w:after="120" w:line="360" w:lineRule="auto"/>
        <w:ind w:firstLine="720"/>
        <w:jc w:val="both"/>
      </w:pPr>
      <w:r>
        <w:rPr>
          <w:rFonts w:ascii="Times New Roman" w:hAnsi="Times New Roman" w:eastAsia="Times New Roman"/>
          <w:sz w:val="26"/>
        </w:rPr>
        <w:t>Không nghe nói Saitama Đại Ma Vương cùng Superman có loại tình huống này a.</w:t>
      </w:r>
    </w:p>
    <w:p>
      <w:pPr>
        <w:spacing w:after="120" w:line="360" w:lineRule="auto"/>
        <w:ind w:firstLine="720"/>
        <w:jc w:val="both"/>
      </w:pPr>
      <w:r>
        <w:rPr>
          <w:rFonts w:ascii="Times New Roman" w:hAnsi="Times New Roman" w:eastAsia="Times New Roman"/>
          <w:sz w:val="26"/>
        </w:rPr>
        <w:t>Ninh Đồng trong mắt cũng hiện lên một vẻ bối rối.</w:t>
      </w:r>
    </w:p>
    <w:p>
      <w:pPr>
        <w:spacing w:after="120" w:line="360" w:lineRule="auto"/>
        <w:ind w:firstLine="720"/>
        <w:jc w:val="both"/>
      </w:pPr>
      <w:r>
        <w:rPr>
          <w:rFonts w:ascii="Times New Roman" w:hAnsi="Times New Roman" w:eastAsia="Times New Roman"/>
          <w:sz w:val="26"/>
        </w:rPr>
        <w:t>"A, vậy phải làm thế nào?"</w:t>
      </w:r>
    </w:p>
    <w:p>
      <w:pPr>
        <w:spacing w:after="120" w:line="360" w:lineRule="auto"/>
        <w:ind w:firstLine="720"/>
        <w:jc w:val="both"/>
      </w:pPr>
      <w:r>
        <w:rPr>
          <w:rFonts w:ascii="Times New Roman" w:hAnsi="Times New Roman" w:eastAsia="Times New Roman"/>
          <w:sz w:val="26"/>
        </w:rPr>
        <w:t>Lão Ninh trong ánh mắt lóe lên một tia tinh mang, hắn không chút hoang mang, nói.</w:t>
      </w:r>
    </w:p>
    <w:p>
      <w:pPr>
        <w:spacing w:after="120" w:line="360" w:lineRule="auto"/>
        <w:ind w:firstLine="720"/>
        <w:jc w:val="both"/>
      </w:pPr>
      <w:r>
        <w:rPr>
          <w:rFonts w:ascii="Times New Roman" w:hAnsi="Times New Roman" w:eastAsia="Times New Roman"/>
          <w:sz w:val="26"/>
        </w:rPr>
        <w:t>"Đừng hoảng hốt, đi theo ta."</w:t>
      </w:r>
    </w:p>
    <w:p>
      <w:pPr>
        <w:spacing w:after="120" w:line="360" w:lineRule="auto"/>
        <w:ind w:firstLine="720"/>
        <w:jc w:val="both"/>
      </w:pPr>
      <w:r>
        <w:rPr>
          <w:rFonts w:ascii="Times New Roman" w:hAnsi="Times New Roman" w:eastAsia="Times New Roman"/>
          <w:sz w:val="26"/>
        </w:rPr>
        <w:t>Giang Lan đi theo đám bọn hắn đi tới trường học nhà ăn, đằng sau kho lạnh cổng, lão Ninh kéo ra một cái thật dày cửa sắt.</w:t>
      </w:r>
    </w:p>
    <w:p>
      <w:pPr>
        <w:spacing w:after="120" w:line="360" w:lineRule="auto"/>
        <w:ind w:firstLine="720"/>
        <w:jc w:val="both"/>
      </w:pPr>
      <w:r>
        <w:rPr>
          <w:rFonts w:ascii="Times New Roman" w:hAnsi="Times New Roman" w:eastAsia="Times New Roman"/>
          <w:sz w:val="26"/>
        </w:rPr>
        <w:t>Giang Lan từ cửa sổ nhìn thấy, chỉ gặp kho lạnh bên trong, chất đầy các loại đông lạnh nguyên liệu nấu ăn, trong đó có một đống phấn hồng khối thịt, hết sức làm người khác chú ý.</w:t>
      </w:r>
    </w:p>
    <w:p>
      <w:pPr>
        <w:spacing w:after="120" w:line="360" w:lineRule="auto"/>
        <w:ind w:firstLine="720"/>
        <w:jc w:val="both"/>
      </w:pPr>
      <w:r>
        <w:rPr>
          <w:rFonts w:ascii="Times New Roman" w:hAnsi="Times New Roman" w:eastAsia="Times New Roman"/>
          <w:sz w:val="26"/>
        </w:rPr>
        <w:t>Khối thịt bên trên lóe ra kim sắc quang mang, phảng phất như là từng khối tác phẩm nghệ thuật.</w:t>
      </w:r>
    </w:p>
    <w:p>
      <w:pPr>
        <w:spacing w:after="120" w:line="360" w:lineRule="auto"/>
        <w:ind w:firstLine="720"/>
        <w:jc w:val="both"/>
      </w:pPr>
      <w:r>
        <w:rPr>
          <w:rFonts w:ascii="Times New Roman" w:hAnsi="Times New Roman" w:eastAsia="Times New Roman"/>
          <w:sz w:val="26"/>
        </w:rPr>
        <w:t>Giang Lan mở to hai mắt nhìn, giật mình nhìn xem kho lạnh, thầm nghĩ.</w:t>
      </w:r>
    </w:p>
    <w:p>
      <w:pPr>
        <w:spacing w:after="120" w:line="360" w:lineRule="auto"/>
        <w:ind w:firstLine="720"/>
        <w:jc w:val="both"/>
      </w:pPr>
      <w:r>
        <w:rPr>
          <w:rFonts w:ascii="Times New Roman" w:hAnsi="Times New Roman" w:eastAsia="Times New Roman"/>
          <w:sz w:val="26"/>
        </w:rPr>
        <w:t>"Lão Ninh, ngươi cái dạng chó hình người đồ vật, vậy mà cho các học sinh, ăn đông lạnh rất nhiều năm cương thi thịt a?"</w:t>
      </w:r>
    </w:p>
    <w:p>
      <w:pPr>
        <w:spacing w:after="120" w:line="360" w:lineRule="auto"/>
        <w:ind w:firstLine="720"/>
        <w:jc w:val="both"/>
      </w:pPr>
      <w:r>
        <w:rPr>
          <w:rFonts w:ascii="Times New Roman" w:hAnsi="Times New Roman" w:eastAsia="Times New Roman"/>
          <w:sz w:val="26"/>
        </w:rPr>
        <w:t>"Dự chế đồ ăn cũng không thể tiến sân trường, ngươi vậy mà dùng cương thi thịt? Khó trách ta mỗi ngày cơm nước xong xuôi, đều cảm thấy chưa ăn no, có phải hay không đồ ăn chất lượng phế vật đưa đến?"</w:t>
      </w:r>
    </w:p>
    <w:p>
      <w:pPr>
        <w:spacing w:after="120" w:line="360" w:lineRule="auto"/>
        <w:ind w:firstLine="720"/>
        <w:jc w:val="both"/>
      </w:pPr>
      <w:r>
        <w:rPr>
          <w:rFonts w:ascii="Times New Roman" w:hAnsi="Times New Roman" w:eastAsia="Times New Roman"/>
          <w:sz w:val="26"/>
        </w:rPr>
        <w:t>Ninh Đồng cũng nghi hoặc.</w:t>
      </w:r>
    </w:p>
    <w:p>
      <w:pPr>
        <w:spacing w:after="120" w:line="360" w:lineRule="auto"/>
        <w:ind w:firstLine="720"/>
        <w:jc w:val="both"/>
      </w:pPr>
      <w:r>
        <w:rPr>
          <w:rFonts w:ascii="Times New Roman" w:hAnsi="Times New Roman" w:eastAsia="Times New Roman"/>
          <w:sz w:val="26"/>
        </w:rPr>
        <w:t>"Ba ba, ngươi đem đông lạnh thật lâu thịt cho chúng ta ăn, có phải hay không không quá khỏe mạnh a?"</w:t>
      </w:r>
    </w:p>
    <w:p>
      <w:pPr>
        <w:spacing w:after="120" w:line="360" w:lineRule="auto"/>
        <w:ind w:firstLine="720"/>
        <w:jc w:val="both"/>
      </w:pPr>
      <w:r>
        <w:rPr>
          <w:rFonts w:ascii="Times New Roman" w:hAnsi="Times New Roman" w:eastAsia="Times New Roman"/>
          <w:sz w:val="26"/>
        </w:rPr>
        <w:t>Ninh Chính Tân sắc mặt cứng đờ, hắn bất đắc dĩ nói.</w:t>
      </w:r>
    </w:p>
    <w:p>
      <w:pPr>
        <w:spacing w:after="120" w:line="360" w:lineRule="auto"/>
        <w:ind w:firstLine="720"/>
        <w:jc w:val="both"/>
      </w:pPr>
      <w:r>
        <w:rPr>
          <w:rFonts w:ascii="Times New Roman" w:hAnsi="Times New Roman" w:eastAsia="Times New Roman"/>
          <w:sz w:val="26"/>
        </w:rPr>
        <w:t>"Đồng Đồng, đây không phải đông lạnh thật lâu cương thi thịt, là hung thú linh nhục, trên thị trường thiên kim khó cầu hung thú linh nhục, trước mấy ngày ta không phải đã nói với ngươi, để ngươi ăn hung thú linh nhục, góp nhặt tiềm năng sao? Ngươi quên rồi?"</w:t>
      </w:r>
    </w:p>
    <w:p>
      <w:pPr>
        <w:spacing w:after="120" w:line="360" w:lineRule="auto"/>
        <w:ind w:firstLine="720"/>
        <w:jc w:val="both"/>
      </w:pPr>
      <w:r>
        <w:rPr>
          <w:rFonts w:ascii="Times New Roman" w:hAnsi="Times New Roman" w:eastAsia="Times New Roman"/>
          <w:sz w:val="26"/>
        </w:rPr>
        <w:t>Ninh Đồng đột nhiên nhớ tới, xác thực có chuyện như vậy, nàng không có đem mỗi tháng một điểm tiềm năng điểm coi ra gì, rất nhanh liền đem chuyện này ném sau ót.</w:t>
      </w:r>
    </w:p>
    <w:p>
      <w:pPr>
        <w:spacing w:after="120" w:line="360" w:lineRule="auto"/>
        <w:ind w:firstLine="720"/>
        <w:jc w:val="both"/>
      </w:pPr>
      <w:r>
        <w:rPr>
          <w:rFonts w:ascii="Times New Roman" w:hAnsi="Times New Roman" w:eastAsia="Times New Roman"/>
          <w:sz w:val="26"/>
        </w:rPr>
        <w:t>Không nghĩ tới, lão Ninh thật lấy được hung thú linh nhục, còn có như thế năm thứ nhất đại học đống, xài hết bao nhiêu tiền a.</w:t>
      </w:r>
    </w:p>
    <w:p>
      <w:pPr>
        <w:spacing w:after="120" w:line="360" w:lineRule="auto"/>
        <w:ind w:firstLine="720"/>
        <w:jc w:val="both"/>
      </w:pPr>
      <w:r>
        <w:rPr>
          <w:rFonts w:ascii="Times New Roman" w:hAnsi="Times New Roman" w:eastAsia="Times New Roman"/>
          <w:sz w:val="26"/>
        </w:rPr>
        <w:t>Ninh Đồng hỏi mình lão ba.</w:t>
      </w:r>
    </w:p>
    <w:p>
      <w:pPr>
        <w:spacing w:after="120" w:line="360" w:lineRule="auto"/>
        <w:ind w:firstLine="720"/>
        <w:jc w:val="both"/>
      </w:pPr>
      <w:r>
        <w:rPr>
          <w:rFonts w:ascii="Times New Roman" w:hAnsi="Times New Roman" w:eastAsia="Times New Roman"/>
          <w:sz w:val="26"/>
        </w:rPr>
        <w:t>"Hung thú linh nhục cùng đói khát vấn đề, có quan hệ gì sao?"</w:t>
      </w:r>
    </w:p>
    <w:p>
      <w:pPr>
        <w:spacing w:after="120" w:line="360" w:lineRule="auto"/>
        <w:ind w:firstLine="720"/>
        <w:jc w:val="both"/>
      </w:pPr>
      <w:r>
        <w:rPr>
          <w:rFonts w:ascii="Times New Roman" w:hAnsi="Times New Roman" w:eastAsia="Times New Roman"/>
          <w:sz w:val="26"/>
        </w:rPr>
        <w:t>Lão Ninh giải thích.</w:t>
      </w:r>
    </w:p>
    <w:p>
      <w:pPr>
        <w:spacing w:after="120" w:line="360" w:lineRule="auto"/>
        <w:ind w:firstLine="720"/>
        <w:jc w:val="both"/>
      </w:pPr>
      <w:r>
        <w:rPr>
          <w:rFonts w:ascii="Times New Roman" w:hAnsi="Times New Roman" w:eastAsia="Times New Roman"/>
          <w:sz w:val="26"/>
        </w:rPr>
        <w:t>"Khẳng định có quan hệ a, ngũ giai cường giả, nhất định phải dùng ăn giàu có cao năng lượng đồ ăn, mới có thể bổ sung thân thể tiêu hao, ngươi luôn luôn cảm thấy đói, có thể là đã tiếp cận ngũ giai, chỉ có dùng ăn hung thú linh nhục, mới có thể bổ sung thân thể thường ngày tiêu hao."</w:t>
      </w:r>
    </w:p>
    <w:p>
      <w:pPr>
        <w:spacing w:after="120" w:line="360" w:lineRule="auto"/>
        <w:ind w:firstLine="720"/>
        <w:jc w:val="both"/>
      </w:pPr>
      <w:r>
        <w:rPr>
          <w:rFonts w:ascii="Times New Roman" w:hAnsi="Times New Roman" w:eastAsia="Times New Roman"/>
          <w:sz w:val="26"/>
        </w:rPr>
        <w:t>Ninh Đồng lập tức giật mình há to miệng, a?</w:t>
      </w:r>
    </w:p>
    <w:p>
      <w:pPr>
        <w:spacing w:after="120" w:line="360" w:lineRule="auto"/>
        <w:ind w:firstLine="720"/>
        <w:jc w:val="both"/>
      </w:pPr>
      <w:r>
        <w:rPr>
          <w:rFonts w:ascii="Times New Roman" w:hAnsi="Times New Roman" w:eastAsia="Times New Roman"/>
          <w:sz w:val="26"/>
        </w:rPr>
        <w:t>Cảm thấy luôn luôn ăn không đủ no, chính là tiếp cận ngũ giai sao?</w:t>
      </w:r>
    </w:p>
    <w:p>
      <w:pPr>
        <w:spacing w:after="120" w:line="360" w:lineRule="auto"/>
        <w:ind w:firstLine="720"/>
        <w:jc w:val="both"/>
      </w:pPr>
      <w:r>
        <w:rPr>
          <w:rFonts w:ascii="Times New Roman" w:hAnsi="Times New Roman" w:eastAsia="Times New Roman"/>
          <w:sz w:val="26"/>
        </w:rPr>
        <w:t>Cái kia Giang Lan, chẳng lẽ hắn đã tiếp cận ngũ giai sao?</w:t>
      </w:r>
    </w:p>
    <w:p>
      <w:pPr>
        <w:spacing w:after="120" w:line="360" w:lineRule="auto"/>
        <w:ind w:firstLine="720"/>
        <w:jc w:val="both"/>
      </w:pPr>
      <w:r>
        <w:rPr>
          <w:rFonts w:ascii="Times New Roman" w:hAnsi="Times New Roman" w:eastAsia="Times New Roman"/>
          <w:sz w:val="26"/>
        </w:rPr>
        <w:t>Ngũ giai cường giả, không phải muốn các hạng thuộc tính cộng lại qua 5000 sao?</w:t>
      </w:r>
    </w:p>
    <w:p>
      <w:pPr>
        <w:spacing w:after="120" w:line="360" w:lineRule="auto"/>
        <w:ind w:firstLine="720"/>
        <w:jc w:val="both"/>
      </w:pPr>
      <w:r>
        <w:rPr>
          <w:rFonts w:ascii="Times New Roman" w:hAnsi="Times New Roman" w:eastAsia="Times New Roman"/>
          <w:sz w:val="26"/>
        </w:rPr>
        <w:t>Ta mạnh nhất tinh thần thuộc tính đều còn chưa tới 500, ta cùng Giang Lan chênh lệch lớn như vậy sao?</w:t>
      </w:r>
    </w:p>
    <w:p>
      <w:pPr>
        <w:spacing w:after="120" w:line="360" w:lineRule="auto"/>
        <w:ind w:firstLine="720"/>
        <w:jc w:val="both"/>
      </w:pPr>
      <w:r>
        <w:rPr>
          <w:rFonts w:ascii="Times New Roman" w:hAnsi="Times New Roman" w:eastAsia="Times New Roman"/>
          <w:sz w:val="26"/>
        </w:rPr>
        <w:t>Khó trách, Giang Lan cho tới bây giờ đều không cần ta động thủ.</w:t>
      </w:r>
    </w:p>
    <w:p>
      <w:pPr>
        <w:spacing w:after="120" w:line="360" w:lineRule="auto"/>
        <w:ind w:firstLine="720"/>
        <w:jc w:val="both"/>
      </w:pPr>
      <w:r>
        <w:rPr>
          <w:rFonts w:ascii="Times New Roman" w:hAnsi="Times New Roman" w:eastAsia="Times New Roman"/>
          <w:sz w:val="26"/>
        </w:rPr>
        <w:t>Khó trách mỗi lần linh cảnh, ta đều cảm thấy thư giãn thích ý vô cùng, đơn giản cùng nghỉ phép không có gì khác biệt.</w:t>
      </w:r>
    </w:p>
    <w:p>
      <w:pPr>
        <w:spacing w:after="120" w:line="360" w:lineRule="auto"/>
        <w:ind w:firstLine="720"/>
        <w:jc w:val="both"/>
      </w:pPr>
      <w:r>
        <w:rPr>
          <w:rFonts w:ascii="Times New Roman" w:hAnsi="Times New Roman" w:eastAsia="Times New Roman"/>
          <w:sz w:val="26"/>
        </w:rPr>
        <w:t>Chỉ vì, Giang Lan hắn quá cường đại, đã mạnh đến vượt xa khỏi sinh viên đại học năm nhất vốn có trình độ.</w:t>
      </w:r>
    </w:p>
    <w:p>
      <w:pPr>
        <w:spacing w:after="120" w:line="360" w:lineRule="auto"/>
        <w:ind w:firstLine="720"/>
        <w:jc w:val="both"/>
      </w:pPr>
      <w:r>
        <w:rPr>
          <w:rFonts w:ascii="Times New Roman" w:hAnsi="Times New Roman" w:eastAsia="Times New Roman"/>
          <w:sz w:val="26"/>
        </w:rPr>
        <w:t>Không, phải nói Giang Lan hiện tại liền đã, vượt xa khỏi sinh viên vốn có trình độ.</w:t>
      </w:r>
    </w:p>
    <w:p>
      <w:pPr>
        <w:spacing w:after="120" w:line="360" w:lineRule="auto"/>
        <w:ind w:firstLine="720"/>
        <w:jc w:val="both"/>
      </w:pPr>
      <w:r>
        <w:rPr>
          <w:rFonts w:ascii="Times New Roman" w:hAnsi="Times New Roman" w:eastAsia="Times New Roman"/>
          <w:sz w:val="26"/>
        </w:rPr>
        <w:t>Ngũ giai cường giả, là khái niệm gì?</w:t>
      </w:r>
    </w:p>
    <w:p>
      <w:pPr>
        <w:spacing w:after="120" w:line="360" w:lineRule="auto"/>
        <w:ind w:firstLine="720"/>
        <w:jc w:val="both"/>
      </w:pPr>
      <w:r>
        <w:rPr>
          <w:rFonts w:ascii="Times New Roman" w:hAnsi="Times New Roman" w:eastAsia="Times New Roman"/>
          <w:sz w:val="26"/>
        </w:rPr>
        <w:t>Tại Tam Giang thành phố, tứ giai đã là chiến lực trần nhà.</w:t>
      </w:r>
    </w:p>
    <w:p>
      <w:pPr>
        <w:spacing w:after="120" w:line="360" w:lineRule="auto"/>
        <w:ind w:firstLine="720"/>
        <w:jc w:val="both"/>
      </w:pPr>
      <w:r>
        <w:rPr>
          <w:rFonts w:ascii="Times New Roman" w:hAnsi="Times New Roman" w:eastAsia="Times New Roman"/>
          <w:sz w:val="26"/>
        </w:rPr>
        <w:t>Ngũ giai cường giả, tại Tam Giang thành phố có thể hoành hành Vô Kỵ, không người có thể địch.</w:t>
      </w:r>
    </w:p>
    <w:p>
      <w:pPr>
        <w:spacing w:after="120" w:line="360" w:lineRule="auto"/>
        <w:ind w:firstLine="720"/>
        <w:jc w:val="both"/>
      </w:pPr>
      <w:r>
        <w:rPr>
          <w:rFonts w:ascii="Times New Roman" w:hAnsi="Times New Roman" w:eastAsia="Times New Roman"/>
          <w:sz w:val="26"/>
        </w:rPr>
        <w:t>Mà Giang Lan, vậy mà trong bất tri bất giác, đã mò tới ngũ giai đại môn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