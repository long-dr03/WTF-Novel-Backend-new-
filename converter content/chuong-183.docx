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183: Đọc tâm người, phẫn nộ Hulk</w:t>
      </w:r>
    </w:p>
    <w:p>
      <w:pPr>
        <w:spacing w:after="120" w:line="360" w:lineRule="auto"/>
        <w:ind w:firstLine="720"/>
        <w:jc w:val="both"/>
      </w:pPr>
      <w:r>
        <w:rPr>
          <w:rFonts w:ascii="Times New Roman" w:hAnsi="Times New Roman" w:eastAsia="Times New Roman"/>
          <w:sz w:val="26"/>
        </w:rPr>
        <w:t>Không đợi tương lai chí tôn pháp sư vương, làm ra đáp lại.</w:t>
      </w:r>
    </w:p>
    <w:p>
      <w:pPr>
        <w:spacing w:after="120" w:line="360" w:lineRule="auto"/>
        <w:ind w:firstLine="720"/>
        <w:jc w:val="both"/>
      </w:pPr>
      <w:r>
        <w:rPr>
          <w:rFonts w:ascii="Times New Roman" w:hAnsi="Times New Roman" w:eastAsia="Times New Roman"/>
          <w:sz w:val="26"/>
        </w:rPr>
        <w:t>Ninh Đồng bên này đã cùng người nhà tự xong cũ, mang lấy bọn hắn đi vào Giang Lan trước mặt, giới thiệu nói.</w:t>
      </w:r>
    </w:p>
    <w:p>
      <w:pPr>
        <w:spacing w:after="120" w:line="360" w:lineRule="auto"/>
        <w:ind w:firstLine="720"/>
        <w:jc w:val="both"/>
      </w:pPr>
      <w:r>
        <w:rPr>
          <w:rFonts w:ascii="Times New Roman" w:hAnsi="Times New Roman" w:eastAsia="Times New Roman"/>
          <w:sz w:val="26"/>
        </w:rPr>
        <w:t>"Mụ mụ, ông ngoại bà ngoại, hắn là bạn trai ta, Giang Lan!"</w:t>
      </w:r>
    </w:p>
    <w:p>
      <w:pPr>
        <w:spacing w:after="120" w:line="360" w:lineRule="auto"/>
        <w:ind w:firstLine="720"/>
        <w:jc w:val="both"/>
      </w:pPr>
      <w:r>
        <w:rPr>
          <w:rFonts w:ascii="Times New Roman" w:hAnsi="Times New Roman" w:eastAsia="Times New Roman"/>
          <w:sz w:val="26"/>
        </w:rPr>
        <w:t>Giang Lan nhìn xem ba vị mỗi người một vẻ tịnh lệ nữ tính, đời thứ ba The Wasp ai cũng có sở trường riêng, trong lòng của hắn đối lão Ninh kính nể chi tâm, như là nước sông cuồn cuộn, liên miên bất tuyệt.</w:t>
      </w:r>
    </w:p>
    <w:p>
      <w:pPr>
        <w:spacing w:after="120" w:line="360" w:lineRule="auto"/>
        <w:ind w:firstLine="720"/>
        <w:jc w:val="both"/>
      </w:pPr>
      <w:r>
        <w:rPr>
          <w:rFonts w:ascii="Times New Roman" w:hAnsi="Times New Roman" w:eastAsia="Times New Roman"/>
          <w:sz w:val="26"/>
        </w:rPr>
        <w:t>Đồng thời lại một lần nữa cảm tạ mình, năm đó lựa chọn Tam Giang đại học sáng suốt hành vi.</w:t>
      </w:r>
    </w:p>
    <w:p>
      <w:pPr>
        <w:spacing w:after="120" w:line="360" w:lineRule="auto"/>
        <w:ind w:firstLine="720"/>
        <w:jc w:val="both"/>
      </w:pPr>
      <w:r>
        <w:rPr>
          <w:rFonts w:ascii="Times New Roman" w:hAnsi="Times New Roman" w:eastAsia="Times New Roman"/>
          <w:sz w:val="26"/>
        </w:rPr>
        <w:t>Hắn liền vội vàng tiến lên một bước, nắm chặt Hopper tay, nhiệt tình đong đưa.</w:t>
      </w:r>
    </w:p>
    <w:p>
      <w:pPr>
        <w:spacing w:after="120" w:line="360" w:lineRule="auto"/>
        <w:ind w:firstLine="720"/>
        <w:jc w:val="both"/>
      </w:pPr>
      <w:r>
        <w:rPr>
          <w:rFonts w:ascii="Times New Roman" w:hAnsi="Times New Roman" w:eastAsia="Times New Roman"/>
          <w:sz w:val="26"/>
        </w:rPr>
        <w:t>"Sư mẫu, ta là Ninh Đồng bạn trai Giang Lan, rất hân hạnh được biết các ngươi."</w:t>
      </w:r>
    </w:p>
    <w:p>
      <w:pPr>
        <w:spacing w:after="120" w:line="360" w:lineRule="auto"/>
        <w:ind w:firstLine="720"/>
        <w:jc w:val="both"/>
      </w:pPr>
      <w:r>
        <w:rPr>
          <w:rFonts w:ascii="Times New Roman" w:hAnsi="Times New Roman" w:eastAsia="Times New Roman"/>
          <w:sz w:val="26"/>
        </w:rPr>
        <w:t>Jeanette nhìn xem Giang Lan anh tuấn khuôn mặt, đối nàng bên cạnh một cái loại sinh vật hình người lặng lẽ hỏi.</w:t>
      </w:r>
    </w:p>
    <w:p>
      <w:pPr>
        <w:spacing w:after="120" w:line="360" w:lineRule="auto"/>
        <w:ind w:firstLine="720"/>
        <w:jc w:val="both"/>
      </w:pPr>
      <w:r>
        <w:rPr>
          <w:rFonts w:ascii="Times New Roman" w:hAnsi="Times New Roman" w:eastAsia="Times New Roman"/>
          <w:sz w:val="26"/>
        </w:rPr>
        <w:t>"Tiểu tử này, hắn vừa rồi đang suy nghĩ gì?"</w:t>
      </w:r>
    </w:p>
    <w:p>
      <w:pPr>
        <w:spacing w:after="120" w:line="360" w:lineRule="auto"/>
        <w:ind w:firstLine="720"/>
        <w:jc w:val="both"/>
      </w:pPr>
      <w:r>
        <w:rPr>
          <w:rFonts w:ascii="Times New Roman" w:hAnsi="Times New Roman" w:eastAsia="Times New Roman"/>
          <w:sz w:val="26"/>
        </w:rPr>
        <w:t>Loại sinh vật hình người đại não bộ phận đột nhiên phát ra hồng quang, nó lớn tiếng nói.</w:t>
      </w:r>
    </w:p>
    <w:p>
      <w:pPr>
        <w:spacing w:after="120" w:line="360" w:lineRule="auto"/>
        <w:ind w:firstLine="720"/>
        <w:jc w:val="both"/>
      </w:pPr>
      <w:r>
        <w:rPr>
          <w:rFonts w:ascii="Times New Roman" w:hAnsi="Times New Roman" w:eastAsia="Times New Roman"/>
          <w:sz w:val="26"/>
        </w:rPr>
        <w:t>"Vừa rồi vị này không có tóc nhân loại nam tử, trong lòng nghĩ là, hiệu trưởng, Đồng Đồng cùng sư mẫu, liền giao phó cho ta đi, ta sẽ hảo hảo chiếu cố các nàng."</w:t>
      </w:r>
    </w:p>
    <w:p>
      <w:pPr>
        <w:spacing w:after="120" w:line="360" w:lineRule="auto"/>
        <w:ind w:firstLine="720"/>
        <w:jc w:val="both"/>
      </w:pPr>
      <w:r>
        <w:rPr>
          <w:rFonts w:ascii="Times New Roman" w:hAnsi="Times New Roman" w:eastAsia="Times New Roman"/>
          <w:sz w:val="26"/>
        </w:rPr>
        <w:t>Giang Lan nụ cười trên mặt, trong nháy mắt ngưng kết, tràng diện lập tức lâm vào xấu hổ.</w:t>
      </w:r>
    </w:p>
    <w:p>
      <w:pPr>
        <w:spacing w:after="120" w:line="360" w:lineRule="auto"/>
        <w:ind w:firstLine="720"/>
        <w:jc w:val="both"/>
      </w:pPr>
      <w:r>
        <w:rPr>
          <w:rFonts w:ascii="Times New Roman" w:hAnsi="Times New Roman" w:eastAsia="Times New Roman"/>
          <w:sz w:val="26"/>
        </w:rPr>
        <w:t>Loại sinh vật hình người tiếp tục nói.</w:t>
      </w:r>
    </w:p>
    <w:p>
      <w:pPr>
        <w:spacing w:after="120" w:line="360" w:lineRule="auto"/>
        <w:ind w:firstLine="720"/>
        <w:jc w:val="both"/>
      </w:pPr>
      <w:r>
        <w:rPr>
          <w:rFonts w:ascii="Times New Roman" w:hAnsi="Times New Roman" w:eastAsia="Times New Roman"/>
          <w:sz w:val="26"/>
        </w:rPr>
        <w:t>"Hopper vừa rồi nghĩ là, tiểu hỏa tử nhìn xem còn rất tinh xảo, nhưng là vì cái gì tuổi còn trẻ, liền trọc, có phải hay không thân thể không được? Nữ nhi của ta muốn hình dạng có hình dạng, muốn dáng người có dáng người, vì cái gì tìm cái đầu trọc?"</w:t>
      </w:r>
    </w:p>
    <w:p>
      <w:pPr>
        <w:spacing w:after="120" w:line="360" w:lineRule="auto"/>
        <w:ind w:firstLine="720"/>
        <w:jc w:val="both"/>
      </w:pPr>
      <w:r>
        <w:rPr>
          <w:rFonts w:ascii="Times New Roman" w:hAnsi="Times New Roman" w:eastAsia="Times New Roman"/>
          <w:sz w:val="26"/>
        </w:rPr>
        <w:t>Tràng diện lập tức càng thêm xấu hổ, lâm vào vắng lặng một cách ch.ết chóc.</w:t>
      </w:r>
    </w:p>
    <w:p>
      <w:pPr>
        <w:spacing w:after="120" w:line="360" w:lineRule="auto"/>
        <w:ind w:firstLine="720"/>
        <w:jc w:val="both"/>
      </w:pPr>
      <w:r>
        <w:rPr>
          <w:rFonts w:ascii="Times New Roman" w:hAnsi="Times New Roman" w:eastAsia="Times New Roman"/>
          <w:sz w:val="26"/>
        </w:rPr>
        <w:t>Loại sinh vật hình người tiếp tục nói.</w:t>
      </w:r>
    </w:p>
    <w:p>
      <w:pPr>
        <w:spacing w:after="120" w:line="360" w:lineRule="auto"/>
        <w:ind w:firstLine="720"/>
        <w:jc w:val="both"/>
      </w:pPr>
      <w:r>
        <w:rPr>
          <w:rFonts w:ascii="Times New Roman" w:hAnsi="Times New Roman" w:eastAsia="Times New Roman"/>
          <w:sz w:val="26"/>
        </w:rPr>
        <w:t>"Vừa rồi, nhỏ Allison nghĩ là. . . A!"</w:t>
      </w:r>
    </w:p>
    <w:p>
      <w:pPr>
        <w:spacing w:after="120" w:line="360" w:lineRule="auto"/>
        <w:ind w:firstLine="720"/>
        <w:jc w:val="both"/>
      </w:pPr>
      <w:r>
        <w:rPr>
          <w:rFonts w:ascii="Times New Roman" w:hAnsi="Times New Roman" w:eastAsia="Times New Roman"/>
          <w:sz w:val="26"/>
        </w:rPr>
        <w:t>Nó lời còn chưa nói hết, liền bị Ninh Đồng một phát không gian đạn xa xa đánh bay ra ngoài, trên không trung phát ra tiếng kêu thê thảm.</w:t>
      </w:r>
    </w:p>
    <w:p>
      <w:pPr>
        <w:spacing w:after="120" w:line="360" w:lineRule="auto"/>
        <w:ind w:firstLine="720"/>
        <w:jc w:val="both"/>
      </w:pPr>
      <w:r>
        <w:rPr>
          <w:rFonts w:ascii="Times New Roman" w:hAnsi="Times New Roman" w:eastAsia="Times New Roman"/>
          <w:sz w:val="26"/>
        </w:rPr>
        <w:t>Giang Lan nhớ tới, lượng tử lĩnh vực dân bản địa bên trong, xác thực có cái có thể đọc tâm gia hỏa, vừa rồi nhất thời chủ quan, vậy mà quên chuyện này.</w:t>
      </w:r>
    </w:p>
    <w:p>
      <w:pPr>
        <w:spacing w:after="120" w:line="360" w:lineRule="auto"/>
        <w:ind w:firstLine="720"/>
        <w:jc w:val="both"/>
      </w:pPr>
      <w:r>
        <w:rPr>
          <w:rFonts w:ascii="Times New Roman" w:hAnsi="Times New Roman" w:eastAsia="Times New Roman"/>
          <w:sz w:val="26"/>
        </w:rPr>
        <w:t>Vậy mà ghét bỏ ta đầu trọc, bất quá không quan hệ, ta thế nhưng là có thể biến thân nam nhân, con gái của ngươi tìm ta, tương lai liền vụng trộm vui đi.</w:t>
      </w:r>
    </w:p>
    <w:p>
      <w:pPr>
        <w:spacing w:after="120" w:line="360" w:lineRule="auto"/>
        <w:ind w:firstLine="720"/>
        <w:jc w:val="both"/>
      </w:pPr>
      <w:r>
        <w:rPr>
          <w:rFonts w:ascii="Times New Roman" w:hAnsi="Times New Roman" w:eastAsia="Times New Roman"/>
          <w:sz w:val="26"/>
        </w:rPr>
        <w:t>Hắn tự tin cười một tiếng, nói với Hopper.</w:t>
      </w:r>
    </w:p>
    <w:p>
      <w:pPr>
        <w:spacing w:after="120" w:line="360" w:lineRule="auto"/>
        <w:ind w:firstLine="720"/>
        <w:jc w:val="both"/>
      </w:pPr>
      <w:r>
        <w:rPr>
          <w:rFonts w:ascii="Times New Roman" w:hAnsi="Times New Roman" w:eastAsia="Times New Roman"/>
          <w:sz w:val="26"/>
        </w:rPr>
        <w:t>"Sư mẫu, đây chỉ là ta phổ thông hình thái, kỳ thật ta còn có một thân phận khác, Superman!"</w:t>
      </w:r>
    </w:p>
    <w:p>
      <w:pPr>
        <w:spacing w:after="120" w:line="360" w:lineRule="auto"/>
        <w:ind w:firstLine="720"/>
        <w:jc w:val="both"/>
      </w:pPr>
      <w:r>
        <w:rPr>
          <w:rFonts w:ascii="Times New Roman" w:hAnsi="Times New Roman" w:eastAsia="Times New Roman"/>
          <w:sz w:val="26"/>
        </w:rPr>
        <w:t>Nói xong, Giang Lan bắp thịt toàn thân hở ra, đỉnh đầu cũng trong nháy mắt mọc ra mái tóc đen dày.</w:t>
      </w:r>
    </w:p>
    <w:p>
      <w:pPr>
        <w:spacing w:after="120" w:line="360" w:lineRule="auto"/>
        <w:ind w:firstLine="720"/>
        <w:jc w:val="both"/>
      </w:pPr>
      <w:r>
        <w:rPr>
          <w:rFonts w:ascii="Times New Roman" w:hAnsi="Times New Roman" w:eastAsia="Times New Roman"/>
          <w:sz w:val="26"/>
        </w:rPr>
        <w:t>Khuôn mặt của hắn, mặc dù ngũ quan không thay đổi, nhưng nhìn qua càng thêm phù hợp người phương Tây thẩm mỹ, hiển lộ ra một loại dương cương thành thục anh tư.</w:t>
      </w:r>
    </w:p>
    <w:p>
      <w:pPr>
        <w:spacing w:after="120" w:line="360" w:lineRule="auto"/>
        <w:ind w:firstLine="720"/>
        <w:jc w:val="both"/>
      </w:pPr>
      <w:r>
        <w:rPr>
          <w:rFonts w:ascii="Times New Roman" w:hAnsi="Times New Roman" w:eastAsia="Times New Roman"/>
          <w:sz w:val="26"/>
        </w:rPr>
        <w:t>Hopper cùng Jeanette mở to hai mắt nhìn, nhịn không được đối Giang Lan lau mắt mà nhìn, ở trong lòng âm thầm cho Ninh Đồng giơ ngón tay cái lên.</w:t>
      </w:r>
    </w:p>
    <w:p>
      <w:pPr>
        <w:spacing w:after="120" w:line="360" w:lineRule="auto"/>
        <w:ind w:firstLine="720"/>
        <w:jc w:val="both"/>
      </w:pPr>
      <w:r>
        <w:rPr>
          <w:rFonts w:ascii="Times New Roman" w:hAnsi="Times New Roman" w:eastAsia="Times New Roman"/>
          <w:sz w:val="26"/>
        </w:rPr>
        <w:t>"Có thể a, tôn nữ, tìm cái sẽ biến thân nam nhân, đàm một người bạn trai, có được hai phần khoái hoạt."</w:t>
      </w:r>
    </w:p>
    <w:p>
      <w:pPr>
        <w:spacing w:after="120" w:line="360" w:lineRule="auto"/>
        <w:ind w:firstLine="720"/>
        <w:jc w:val="both"/>
      </w:pPr>
      <w:r>
        <w:rPr>
          <w:rFonts w:ascii="Times New Roman" w:hAnsi="Times New Roman" w:eastAsia="Times New Roman"/>
          <w:sz w:val="26"/>
        </w:rPr>
        <w:t>"Ghê tởm, Black Widow cùng Banner, Hulk, thiên lúc trời tối đều làm cho hô to gọi nhỏ, cái này lại tới một cái có thể biến thân. . . . ."</w:t>
      </w:r>
    </w:p>
    <w:p>
      <w:pPr>
        <w:spacing w:after="120" w:line="360" w:lineRule="auto"/>
        <w:ind w:firstLine="720"/>
        <w:jc w:val="both"/>
      </w:pPr>
      <w:r>
        <w:rPr>
          <w:rFonts w:ascii="Times New Roman" w:hAnsi="Times New Roman" w:eastAsia="Times New Roman"/>
          <w:sz w:val="26"/>
        </w:rPr>
        <w:t>"Superman cái này dáng người thật quá Wow, khó trách Đồng Đồng cái gì đều nói cho hắn biết. . ."</w:t>
      </w:r>
    </w:p>
    <w:p>
      <w:pPr>
        <w:spacing w:after="120" w:line="360" w:lineRule="auto"/>
        <w:ind w:firstLine="720"/>
        <w:jc w:val="both"/>
      </w:pPr>
      <w:r>
        <w:rPr>
          <w:rFonts w:ascii="Times New Roman" w:hAnsi="Times New Roman" w:eastAsia="Times New Roman"/>
          <w:sz w:val="26"/>
        </w:rPr>
        <w:t>"Oa, Superman cái này dáng người, thấy thế nào, làm sao thích, hôm nay để hắn toàn bộ ngày duy trì cái này hình thái đi. . . . ."</w:t>
      </w:r>
    </w:p>
    <w:p>
      <w:pPr>
        <w:spacing w:after="120" w:line="360" w:lineRule="auto"/>
        <w:ind w:firstLine="720"/>
        <w:jc w:val="both"/>
      </w:pPr>
      <w:r>
        <w:rPr>
          <w:rFonts w:ascii="Times New Roman" w:hAnsi="Times New Roman" w:eastAsia="Times New Roman"/>
          <w:sz w:val="26"/>
        </w:rPr>
        <w:t>Lúc này sẽ Độc Tâm Thuật loại người sinh vật, lại giãy dụa lấy bò trở về.</w:t>
      </w:r>
    </w:p>
    <w:p>
      <w:pPr>
        <w:spacing w:after="120" w:line="360" w:lineRule="auto"/>
        <w:ind w:firstLine="720"/>
        <w:jc w:val="both"/>
      </w:pPr>
      <w:r>
        <w:rPr>
          <w:rFonts w:ascii="Times New Roman" w:hAnsi="Times New Roman" w:eastAsia="Times New Roman"/>
          <w:sz w:val="26"/>
        </w:rPr>
        <w:t>"Vừa rồi Hopper cùng Jeanette ý nghĩ là. . ."</w:t>
      </w:r>
    </w:p>
    <w:p>
      <w:pPr>
        <w:spacing w:after="120" w:line="360" w:lineRule="auto"/>
        <w:ind w:firstLine="720"/>
        <w:jc w:val="both"/>
      </w:pPr>
      <w:r>
        <w:rPr>
          <w:rFonts w:ascii="Times New Roman" w:hAnsi="Times New Roman" w:eastAsia="Times New Roman"/>
          <w:sz w:val="26"/>
        </w:rPr>
        <w:t>"Cút!"</w:t>
      </w:r>
    </w:p>
    <w:p>
      <w:pPr>
        <w:spacing w:after="120" w:line="360" w:lineRule="auto"/>
        <w:ind w:firstLine="720"/>
        <w:jc w:val="both"/>
      </w:pPr>
      <w:r>
        <w:rPr>
          <w:rFonts w:ascii="Times New Roman" w:hAnsi="Times New Roman" w:eastAsia="Times New Roman"/>
          <w:sz w:val="26"/>
        </w:rPr>
        <w:t>Ba vị The Wasp đồng loạt ra tay, đem cái này miệng thiếu hàng triệt để đánh bay ra ngoài, ở trên bầu trời vạch ra một đạo thật dài đường vòng cung, thật lâu mới phát ra phù phù một tiếng.</w:t>
      </w:r>
    </w:p>
    <w:p>
      <w:pPr>
        <w:spacing w:after="120" w:line="360" w:lineRule="auto"/>
        <w:ind w:firstLine="720"/>
        <w:jc w:val="both"/>
      </w:pPr>
      <w:r>
        <w:rPr>
          <w:rFonts w:ascii="Times New Roman" w:hAnsi="Times New Roman" w:eastAsia="Times New Roman"/>
          <w:sz w:val="26"/>
        </w:rPr>
        <w:t>Superman ngoại hình hoàn toàn sinh trưởng ở Âu Mỹ người G đốt.</w:t>
      </w:r>
    </w:p>
    <w:p>
      <w:pPr>
        <w:spacing w:after="120" w:line="360" w:lineRule="auto"/>
        <w:ind w:firstLine="720"/>
        <w:jc w:val="both"/>
      </w:pPr>
      <w:r>
        <w:rPr>
          <w:rFonts w:ascii="Times New Roman" w:hAnsi="Times New Roman" w:eastAsia="Times New Roman"/>
          <w:sz w:val="26"/>
        </w:rPr>
        <w:t>Hopper hiện tại, thấy thế nào Giang Lan cái này con rể làm sao hài lòng, trong mắt nàng ngậm lấy cười.</w:t>
      </w:r>
    </w:p>
    <w:p>
      <w:pPr>
        <w:spacing w:after="120" w:line="360" w:lineRule="auto"/>
        <w:ind w:firstLine="720"/>
        <w:jc w:val="both"/>
      </w:pPr>
      <w:r>
        <w:rPr>
          <w:rFonts w:ascii="Times New Roman" w:hAnsi="Times New Roman" w:eastAsia="Times New Roman"/>
          <w:sz w:val="26"/>
        </w:rPr>
        <w:t>"Có thể nhìn thấy Allison một lần cuối, chúng ta liền rất thỏa mãn, Giang Lan, về sau nữ nhi của ta giao phó cho ngươi, phải thật tốt đối nàng, đừng cho nàng thụ ủy khuất."</w:t>
      </w:r>
    </w:p>
    <w:p>
      <w:pPr>
        <w:spacing w:after="120" w:line="360" w:lineRule="auto"/>
        <w:ind w:firstLine="720"/>
        <w:jc w:val="both"/>
      </w:pPr>
      <w:r>
        <w:rPr>
          <w:rFonts w:ascii="Times New Roman" w:hAnsi="Times New Roman" w:eastAsia="Times New Roman"/>
          <w:sz w:val="26"/>
        </w:rPr>
        <w:t>Ninh Đồng mở to hai mắt nhìn, giật mình nói.</w:t>
      </w:r>
    </w:p>
    <w:p>
      <w:pPr>
        <w:spacing w:after="120" w:line="360" w:lineRule="auto"/>
        <w:ind w:firstLine="720"/>
        <w:jc w:val="both"/>
      </w:pPr>
      <w:r>
        <w:rPr>
          <w:rFonts w:ascii="Times New Roman" w:hAnsi="Times New Roman" w:eastAsia="Times New Roman"/>
          <w:sz w:val="26"/>
        </w:rPr>
        <w:t>"Vì cái gì nói như vậy, mẫu thân? Ta lần này đến, chuẩn bị đem ngươi cùng ông ngoại bà ngoại, thúc thúc đám a di, đều mang về Lam Tinh, về sau các ngươi, rốt cuộc không cần lo lắng đến từ Kang uy hϊế͙p͙."</w:t>
      </w:r>
    </w:p>
    <w:p>
      <w:pPr>
        <w:spacing w:after="120" w:line="360" w:lineRule="auto"/>
        <w:ind w:firstLine="720"/>
        <w:jc w:val="both"/>
      </w:pPr>
      <w:r>
        <w:rPr>
          <w:rFonts w:ascii="Times New Roman" w:hAnsi="Times New Roman" w:eastAsia="Times New Roman"/>
          <w:sz w:val="26"/>
        </w:rPr>
        <w:t>Hans giải thích nói.</w:t>
      </w:r>
    </w:p>
    <w:p>
      <w:pPr>
        <w:spacing w:after="120" w:line="360" w:lineRule="auto"/>
        <w:ind w:firstLine="720"/>
        <w:jc w:val="both"/>
      </w:pPr>
      <w:r>
        <w:rPr>
          <w:rFonts w:ascii="Times New Roman" w:hAnsi="Times New Roman" w:eastAsia="Times New Roman"/>
          <w:sz w:val="26"/>
        </w:rPr>
        <w:t>"Chúng ta không thể đi thẳng một mạch, nếu như chúng ta đi, mất đi kiềm chế, Kang liền sẽ triệt để chiếm cứ lượng tử lĩnh vực, cũng đem nơi này làm hắn tội ác căn cứ địa, chinh phục toàn bộ vũ trụ."</w:t>
      </w:r>
    </w:p>
    <w:p>
      <w:pPr>
        <w:spacing w:after="120" w:line="360" w:lineRule="auto"/>
        <w:ind w:firstLine="720"/>
        <w:jc w:val="both"/>
      </w:pPr>
      <w:r>
        <w:rPr>
          <w:rFonts w:ascii="Times New Roman" w:hAnsi="Times New Roman" w:eastAsia="Times New Roman"/>
          <w:sz w:val="26"/>
        </w:rPr>
        <w:t>"Allison, chúng ta chế định một cái kế hoạch, chuẩn bị mượn dùng Kang năng lượng hạch tâm, đem hắn triệt để tiêu diệt, kế hoạch này vô cùng nguy hiểm, có thể nhìn thấy ngươi một lần cuối, chúng ta đã rất thỏa mãn, ngươi cùng Giang Lan trở về đi, các ngươi không thuộc về thế giới này, không cần thiết dựng vào tính mạng của mình."</w:t>
      </w:r>
    </w:p>
    <w:p>
      <w:pPr>
        <w:spacing w:after="120" w:line="360" w:lineRule="auto"/>
        <w:ind w:firstLine="720"/>
        <w:jc w:val="both"/>
      </w:pPr>
      <w:r>
        <w:rPr>
          <w:rFonts w:ascii="Times New Roman" w:hAnsi="Times New Roman" w:eastAsia="Times New Roman"/>
          <w:sz w:val="26"/>
        </w:rPr>
        <w:t>Giang Lan hỏi Hans nói.</w:t>
      </w:r>
    </w:p>
    <w:p>
      <w:pPr>
        <w:spacing w:after="120" w:line="360" w:lineRule="auto"/>
        <w:ind w:firstLine="720"/>
        <w:jc w:val="both"/>
      </w:pPr>
      <w:r>
        <w:rPr>
          <w:rFonts w:ascii="Times New Roman" w:hAnsi="Times New Roman" w:eastAsia="Times New Roman"/>
          <w:sz w:val="26"/>
        </w:rPr>
        <w:t>"Hans ông ngoại, nếu như chúng ta đem Kang triệt để tiêu diệt, có phải hay không các ngươi liền không có nỗi lo về sau, các ngươi liền có thể một nhà đoàn viên?"</w:t>
      </w:r>
    </w:p>
    <w:p>
      <w:pPr>
        <w:spacing w:after="120" w:line="360" w:lineRule="auto"/>
        <w:ind w:firstLine="720"/>
        <w:jc w:val="both"/>
      </w:pPr>
      <w:r>
        <w:rPr>
          <w:rFonts w:ascii="Times New Roman" w:hAnsi="Times New Roman" w:eastAsia="Times New Roman"/>
          <w:sz w:val="26"/>
        </w:rPr>
        <w:t>Jeanette cười lắc đầu.</w:t>
      </w:r>
    </w:p>
    <w:p>
      <w:pPr>
        <w:spacing w:after="120" w:line="360" w:lineRule="auto"/>
        <w:ind w:firstLine="720"/>
        <w:jc w:val="both"/>
      </w:pPr>
      <w:r>
        <w:rPr>
          <w:rFonts w:ascii="Times New Roman" w:hAnsi="Times New Roman" w:eastAsia="Times New Roman"/>
          <w:sz w:val="26"/>
        </w:rPr>
        <w:t>"Giang Lan, chúng ta rất thưởng thức dũng khí của ngươi, ngươi cũng cho chúng ta thấy được, ngươi phi phàm thực lực, nhưng ngươi cũng không hiểu rõ Kang, hắn đến tột cùng có nhiều cường đại, có được ròng rã một cái đế quốc hắn, ngươi không thể nào là đối thủ của hắn, nghe ta một lời khuyên, ngươi sớm làm mang theo Allison trở về đi, để chúng ta đến kết thúc ác ma này."</w:t>
      </w:r>
    </w:p>
    <w:p>
      <w:pPr>
        <w:spacing w:after="120" w:line="360" w:lineRule="auto"/>
        <w:ind w:firstLine="720"/>
        <w:jc w:val="both"/>
      </w:pPr>
      <w:r>
        <w:rPr>
          <w:rFonts w:ascii="Times New Roman" w:hAnsi="Times New Roman" w:eastAsia="Times New Roman"/>
          <w:sz w:val="26"/>
        </w:rPr>
        <w:t>Giang Lan cười nhạt một tiếng nói.</w:t>
      </w:r>
    </w:p>
    <w:p>
      <w:pPr>
        <w:spacing w:after="120" w:line="360" w:lineRule="auto"/>
        <w:ind w:firstLine="720"/>
        <w:jc w:val="both"/>
      </w:pPr>
      <w:r>
        <w:rPr>
          <w:rFonts w:ascii="Times New Roman" w:hAnsi="Times New Roman" w:eastAsia="Times New Roman"/>
          <w:sz w:val="26"/>
        </w:rPr>
        <w:t>"Không, là các ngươi không hiểu rõ, ta đến tột cùng có cỡ nào cường đại, liên quan tới thực lực của ta, các ngươi có thể hỏi Ninh Đồng."</w:t>
      </w:r>
    </w:p>
    <w:p>
      <w:pPr>
        <w:spacing w:after="120" w:line="360" w:lineRule="auto"/>
        <w:ind w:firstLine="720"/>
        <w:jc w:val="both"/>
      </w:pPr>
      <w:r>
        <w:rPr>
          <w:rFonts w:ascii="Times New Roman" w:hAnsi="Times New Roman" w:eastAsia="Times New Roman"/>
          <w:sz w:val="26"/>
        </w:rPr>
        <w:t>Ninh Đồng gật đầu nói.</w:t>
      </w:r>
    </w:p>
    <w:p>
      <w:pPr>
        <w:spacing w:after="120" w:line="360" w:lineRule="auto"/>
        <w:ind w:firstLine="720"/>
        <w:jc w:val="both"/>
      </w:pPr>
      <w:r>
        <w:rPr>
          <w:rFonts w:ascii="Times New Roman" w:hAnsi="Times New Roman" w:eastAsia="Times New Roman"/>
          <w:sz w:val="26"/>
        </w:rPr>
        <w:t>"Đúng vậy, mẫu thân, ông ngoại bà ngoại, Giang Lan là chúng ta tinh cầu, cường đại nhất người một, ta nghĩ các ngươi có thể hoàn toàn tin tưởng thực lực của hắn."</w:t>
      </w:r>
    </w:p>
    <w:p>
      <w:pPr>
        <w:spacing w:after="120" w:line="360" w:lineRule="auto"/>
        <w:ind w:firstLine="720"/>
        <w:jc w:val="both"/>
      </w:pPr>
      <w:r>
        <w:rPr>
          <w:rFonts w:ascii="Times New Roman" w:hAnsi="Times New Roman" w:eastAsia="Times New Roman"/>
          <w:sz w:val="26"/>
        </w:rPr>
        <w:t>Ant-Man một nhà nhìn nhau hai mắt, bọn hắn vẫn chau mày.</w:t>
      </w:r>
    </w:p>
    <w:p>
      <w:pPr>
        <w:spacing w:after="120" w:line="360" w:lineRule="auto"/>
        <w:ind w:firstLine="720"/>
        <w:jc w:val="both"/>
      </w:pPr>
      <w:r>
        <w:rPr>
          <w:rFonts w:ascii="Times New Roman" w:hAnsi="Times New Roman" w:eastAsia="Times New Roman"/>
          <w:sz w:val="26"/>
        </w:rPr>
        <w:t>Mặc dù vừa rồi Giang Lan phi thường cường đại, trong nháy mắt tiêu diệt mười mấy vạn người nhân bản đại quân, nhưng bọn hắn vẫn không cho rằng, Giang Lan có thể đối kháng chính diện có được cả một cái đế quốc Kang the Conqueror.</w:t>
      </w:r>
    </w:p>
    <w:p>
      <w:pPr>
        <w:spacing w:after="120" w:line="360" w:lineRule="auto"/>
        <w:ind w:firstLine="720"/>
        <w:jc w:val="both"/>
      </w:pPr>
      <w:r>
        <w:rPr>
          <w:rFonts w:ascii="Times New Roman" w:hAnsi="Times New Roman" w:eastAsia="Times New Roman"/>
          <w:sz w:val="26"/>
        </w:rPr>
        <w:t>Đột nhiên, có người ồm ồm nói.</w:t>
      </w:r>
    </w:p>
    <w:p>
      <w:pPr>
        <w:spacing w:after="120" w:line="360" w:lineRule="auto"/>
        <w:ind w:firstLine="720"/>
        <w:jc w:val="both"/>
      </w:pPr>
      <w:r>
        <w:rPr>
          <w:rFonts w:ascii="Times New Roman" w:hAnsi="Times New Roman" w:eastAsia="Times New Roman"/>
          <w:sz w:val="26"/>
        </w:rPr>
        <w:t>"Rất đơn giản, để cho ta tới thử một chút thực lực của hắn."</w:t>
      </w:r>
    </w:p>
    <w:p>
      <w:pPr>
        <w:spacing w:after="120" w:line="360" w:lineRule="auto"/>
        <w:ind w:firstLine="720"/>
        <w:jc w:val="both"/>
      </w:pPr>
      <w:r>
        <w:rPr>
          <w:rFonts w:ascii="Times New Roman" w:hAnsi="Times New Roman" w:eastAsia="Times New Roman"/>
          <w:sz w:val="26"/>
        </w:rPr>
        <w:t>Giang Lan vừa quay đầu lại, trông thấy một con to lớn lục sắc sinh vật, hướng hắn đi tới.</w:t>
      </w:r>
    </w:p>
    <w:p>
      <w:pPr>
        <w:spacing w:after="120" w:line="360" w:lineRule="auto"/>
        <w:ind w:firstLine="720"/>
        <w:jc w:val="both"/>
      </w:pPr>
      <w:r>
        <w:rPr>
          <w:rFonts w:ascii="Times New Roman" w:hAnsi="Times New Roman" w:eastAsia="Times New Roman"/>
          <w:sz w:val="26"/>
        </w:rPr>
        <w:t>Giang Lan trong lòng một lộp bộp, vừa rồi sử dụng đóng băng hô hấp, quên Hulk còn bị đặt ở người nhân bản phía dưới , tương đương với đem Hulk cũng công kích đi vào, khó trách Hulk bây giờ nhìn lại, một mặt không cao hứng.</w:t>
      </w:r>
    </w:p>
    <w:p>
      <w:pPr>
        <w:spacing w:after="120" w:line="360" w:lineRule="auto"/>
        <w:ind w:firstLine="720"/>
        <w:jc w:val="both"/>
      </w:pPr>
      <w:r>
        <w:rPr>
          <w:rFonts w:ascii="Times New Roman" w:hAnsi="Times New Roman" w:eastAsia="Times New Roman"/>
          <w:sz w:val="26"/>
        </w:rPr>
        <w:t>Thời kỳ này Hulk, còn không có cùng Banner dung hợp, tâm trí phi thường đơn thuần, tựa như đứa bé, hoàn toàn dựa vào bản thân sướng vui giận buồn làm việc.</w:t>
      </w:r>
    </w:p>
    <w:p>
      <w:pPr>
        <w:spacing w:after="120" w:line="360" w:lineRule="auto"/>
        <w:ind w:firstLine="720"/>
        <w:jc w:val="both"/>
      </w:pPr>
      <w:r>
        <w:rPr>
          <w:rFonts w:ascii="Times New Roman" w:hAnsi="Times New Roman" w:eastAsia="Times New Roman"/>
          <w:sz w:val="26"/>
        </w:rPr>
        <w:t>Hắn bị Giang Lan đóng băng hô hấp lan đến gần, đông lạnh đến run lẩy bẩy, dựa vào trên mặt đất đào ra một cái động lớn, né đi vào, mới không có bị đông cứng.</w:t>
      </w:r>
    </w:p>
    <w:p>
      <w:pPr>
        <w:spacing w:after="120" w:line="360" w:lineRule="auto"/>
        <w:ind w:firstLine="720"/>
        <w:jc w:val="both"/>
      </w:pPr>
      <w:r>
        <w:rPr>
          <w:rFonts w:ascii="Times New Roman" w:hAnsi="Times New Roman" w:eastAsia="Times New Roman"/>
          <w:sz w:val="26"/>
        </w:rPr>
        <w:t>Giờ phút này Hulk chính một bụng lửa giận, muốn tìm người phát tiết một chút.</w:t>
      </w:r>
    </w:p>
    <w:p>
      <w:pPr>
        <w:spacing w:after="120" w:line="360" w:lineRule="auto"/>
        <w:ind w:firstLine="720"/>
        <w:jc w:val="both"/>
      </w:pPr>
      <w:r>
        <w:rPr>
          <w:rFonts w:ascii="Times New Roman" w:hAnsi="Times New Roman" w:eastAsia="Times New Roman"/>
          <w:sz w:val="26"/>
        </w:rPr>
        <w:t>Giang Lan nghĩ thầm cũng tốt, trong những người này, cũng chỉ có Hulk có thể chính diện cùng hắn tiếp vài chiêu.</w:t>
      </w:r>
    </w:p>
    <w:p>
      <w:pPr>
        <w:spacing w:after="120" w:line="360" w:lineRule="auto"/>
        <w:ind w:firstLine="720"/>
        <w:jc w:val="both"/>
      </w:pPr>
      <w:r>
        <w:rPr>
          <w:rFonts w:ascii="Times New Roman" w:hAnsi="Times New Roman" w:eastAsia="Times New Roman"/>
          <w:sz w:val="26"/>
        </w:rPr>
        <w:t>Hắn đang lo không có địa phương biểu hiện ra thực lực, cùng Hulk sừng cái lực, để Ninh Đồng người nhà nhận rõ thực lực mình, đối tiếp xuống đánh bại Kang the Conqueror kế hoạch chế định, cũng có chỗ tốt.</w:t>
      </w:r>
    </w:p>
    <w:p>
      <w:pPr>
        <w:spacing w:after="120" w:line="360" w:lineRule="auto"/>
        <w:ind w:firstLine="720"/>
        <w:jc w:val="both"/>
      </w:pPr>
      <w:r>
        <w:rPr>
          <w:rFonts w:ascii="Times New Roman" w:hAnsi="Times New Roman" w:eastAsia="Times New Roman"/>
          <w:sz w:val="26"/>
        </w:rPr>
        <w:t>Giang Lan lộ ra khiết răng trắng, cười nói.</w:t>
      </w:r>
    </w:p>
    <w:p>
      <w:pPr>
        <w:spacing w:after="120" w:line="360" w:lineRule="auto"/>
        <w:ind w:firstLine="720"/>
        <w:jc w:val="both"/>
      </w:pPr>
      <w:r>
        <w:rPr>
          <w:rFonts w:ascii="Times New Roman" w:hAnsi="Times New Roman" w:eastAsia="Times New Roman"/>
          <w:sz w:val="26"/>
        </w:rPr>
        <w:t>"Cũng tốt, Hulk thúc, vậy chúng ta liền so tài một chút quẳng sừng, ai đem đối phương té ngã trên đất, liền coi như người đó thắng."</w:t>
      </w:r>
    </w:p>
    <w:p>
      <w:pPr>
        <w:spacing w:after="120" w:line="360" w:lineRule="auto"/>
        <w:ind w:firstLine="720"/>
        <w:jc w:val="both"/>
      </w:pPr>
      <w:r>
        <w:rPr>
          <w:rFonts w:ascii="Times New Roman" w:hAnsi="Times New Roman" w:eastAsia="Times New Roman"/>
          <w:sz w:val="26"/>
        </w:rPr>
        <w:t>Hulk khóe miệng toét ra, lộ ra một tia mang theo chế giễu mỉm cười .</w:t>
      </w:r>
    </w:p>
    <w:p>
      <w:pPr>
        <w:spacing w:after="120" w:line="360" w:lineRule="auto"/>
        <w:ind w:firstLine="720"/>
        <w:jc w:val="both"/>
      </w:pPr>
      <w:r>
        <w:rPr>
          <w:rFonts w:ascii="Times New Roman" w:hAnsi="Times New Roman" w:eastAsia="Times New Roman"/>
          <w:sz w:val="26"/>
        </w:rPr>
        <w:t>Hắn mới vừa rồi còn lo lắng, nếu như Giang Lan bay đến không trung, dùng hồng ngoại xạ tuyến công kích hắn, vậy hắn đem thúc thủ vô sách, chỉ có thể bị động bị đánh.</w:t>
      </w:r>
    </w:p>
    <w:p>
      <w:pPr>
        <w:spacing w:after="120" w:line="360" w:lineRule="auto"/>
        <w:ind w:firstLine="720"/>
        <w:jc w:val="both"/>
      </w:pPr>
      <w:r>
        <w:rPr>
          <w:rFonts w:ascii="Times New Roman" w:hAnsi="Times New Roman" w:eastAsia="Times New Roman"/>
          <w:sz w:val="26"/>
        </w:rPr>
        <w:t>Không nghĩ tới, Giang Lan vậy mà đầu óc nước vào, chủ động đưa ra cùng hắn đấu sức.</w:t>
      </w:r>
    </w:p>
    <w:p>
      <w:pPr>
        <w:spacing w:after="120" w:line="360" w:lineRule="auto"/>
        <w:ind w:firstLine="720"/>
        <w:jc w:val="both"/>
      </w:pPr>
      <w:r>
        <w:rPr>
          <w:rFonts w:ascii="Times New Roman" w:hAnsi="Times New Roman" w:eastAsia="Times New Roman"/>
          <w:sz w:val="26"/>
        </w:rPr>
        <w:t>Phải biết, Hulk lực lượng, là Avengers bên trong tồn tại mạnh mẽ nhất, liền ngay cả Lôi Thần Thor, người địa chủ kia nhà nhi tử ngốc, cũng chỉ có thể miễn cưỡng cùng hắn chống lại.</w:t>
      </w:r>
    </w:p>
    <w:p>
      <w:pPr>
        <w:spacing w:after="120" w:line="360" w:lineRule="auto"/>
        <w:ind w:firstLine="720"/>
        <w:jc w:val="both"/>
      </w:pPr>
      <w:r>
        <w:rPr>
          <w:rFonts w:ascii="Times New Roman" w:hAnsi="Times New Roman" w:eastAsia="Times New Roman"/>
          <w:sz w:val="26"/>
        </w:rPr>
        <w:t>Bây giờ lại có người nói ra, muốn cùng hắn đấu sức, Hulk phát ra rống rống tiếng cười.</w:t>
      </w:r>
    </w:p>
    <w:p>
      <w:pPr>
        <w:spacing w:after="120" w:line="360" w:lineRule="auto"/>
        <w:ind w:firstLine="720"/>
        <w:jc w:val="both"/>
      </w:pPr>
      <w:r>
        <w:rPr>
          <w:rFonts w:ascii="Times New Roman" w:hAnsi="Times New Roman" w:eastAsia="Times New Roman"/>
          <w:sz w:val="26"/>
        </w:rPr>
        <w:t>Hắn hai con như là quạt hương bồ giống như cự bàn tay to, đập cùng một chỗ, không khí mắt trần có thể thấy run rẩy lên.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