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464: Đánh bại Kính Tượng, duy vừa hàng lâm!</w:t>
      </w:r>
    </w:p>
    <w:p>
      <w:pPr>
        <w:spacing w:after="120" w:line="360" w:lineRule="auto"/>
        <w:ind w:firstLine="720"/>
        <w:jc w:val="both"/>
      </w:pPr>
      <w:r>
        <w:rPr>
          <w:rFonts w:ascii="Times New Roman" w:hAnsi="Times New Roman" w:eastAsia="Times New Roman"/>
          <w:sz w:val="26"/>
        </w:rPr>
        <w:t>Cho nên Giang Lan thừa dịp cơ hội khó có này, trực tiếp cùng linh cảnh hạch tâm yêu cầu một viên đậu tiên!</w:t>
      </w:r>
    </w:p>
    <w:p>
      <w:pPr>
        <w:spacing w:after="120" w:line="360" w:lineRule="auto"/>
        <w:ind w:firstLine="720"/>
        <w:jc w:val="both"/>
      </w:pPr>
      <w:r>
        <w:rPr>
          <w:rFonts w:ascii="Times New Roman" w:hAnsi="Times New Roman" w:eastAsia="Times New Roman"/>
          <w:sz w:val="26"/>
        </w:rPr>
        <w:t>Lúc đầu Giang Lan cũng muốn bất tử chi thân, dựa vào cái gì duy nhất làm được, hắn lại không làm được.</w:t>
      </w:r>
    </w:p>
    <w:p>
      <w:pPr>
        <w:spacing w:after="120" w:line="360" w:lineRule="auto"/>
        <w:ind w:firstLine="720"/>
        <w:jc w:val="both"/>
      </w:pPr>
      <w:r>
        <w:rPr>
          <w:rFonts w:ascii="Times New Roman" w:hAnsi="Times New Roman" w:eastAsia="Times New Roman"/>
          <w:sz w:val="26"/>
        </w:rPr>
        <w:t>Nhưng rất đáng tiếc, linh cảnh hạch tâm trải qua duy nhất trên diện rộng rút ra, lực lượng suy giảm, nhiều nhất chỉ có thể cung cấp cho hắn phiên bản đơn giản hóa bất tử chi thân, một viên đậu tiên!</w:t>
      </w:r>
    </w:p>
    <w:p>
      <w:pPr>
        <w:spacing w:after="120" w:line="360" w:lineRule="auto"/>
        <w:ind w:firstLine="720"/>
        <w:jc w:val="both"/>
      </w:pPr>
      <w:r>
        <w:rPr>
          <w:rFonts w:ascii="Times New Roman" w:hAnsi="Times New Roman" w:eastAsia="Times New Roman"/>
          <w:sz w:val="26"/>
        </w:rPr>
        <w:t>Vừa rồi ác chiến, Giang Lan tại sắp ch.ết một khắc, nuốt xuống đã sớm giấu ở trong miệng đậu tiên, kích hoạt lên người Saiyan thiên phú bên trong, cường hãn nhất kỹ năng bị động!</w:t>
      </w:r>
    </w:p>
    <w:p>
      <w:pPr>
        <w:spacing w:after="120" w:line="360" w:lineRule="auto"/>
        <w:ind w:firstLine="720"/>
        <w:jc w:val="both"/>
      </w:pPr>
      <w:r>
        <w:rPr>
          <w:rFonts w:ascii="Times New Roman" w:hAnsi="Times New Roman" w:eastAsia="Times New Roman"/>
          <w:sz w:val="26"/>
        </w:rPr>
        <w:t>Sắp ch.ết thuộc tính gấp bội!</w:t>
      </w:r>
    </w:p>
    <w:p>
      <w:pPr>
        <w:spacing w:after="120" w:line="360" w:lineRule="auto"/>
        <w:ind w:firstLine="720"/>
        <w:jc w:val="both"/>
      </w:pPr>
      <w:r>
        <w:rPr>
          <w:rFonts w:ascii="Times New Roman" w:hAnsi="Times New Roman" w:eastAsia="Times New Roman"/>
          <w:sz w:val="26"/>
        </w:rPr>
        <w:t>Giờ phút này Giang Lan bốn hạng chân thực thuộc tính đã đột phá ba vạn 5, bốn hạng thuộc tính toàn bộ phá ba vạn, cho Giang Lan mang tới kinh hỉ chính là, Super Saiyan biến thân, đột phá vốn có đẳng cấp, trực tiếp tấn thăng thành Super Saiyan hai hình thái.</w:t>
      </w:r>
    </w:p>
    <w:p>
      <w:pPr>
        <w:spacing w:after="120" w:line="360" w:lineRule="auto"/>
        <w:ind w:firstLine="720"/>
        <w:jc w:val="both"/>
      </w:pPr>
      <w:r>
        <w:rPr>
          <w:rFonts w:ascii="Times New Roman" w:hAnsi="Times New Roman" w:eastAsia="Times New Roman"/>
          <w:sz w:val="26"/>
        </w:rPr>
        <w:t>Super Saiyan một hình thái có thể tăng lên bốn hạng thuộc tính năm mươi lần, mà Super Saiyan hai hình thái, có thể tăng lên bốn hạng thuộc tính gấp trăm lần.</w:t>
      </w:r>
    </w:p>
    <w:p>
      <w:pPr>
        <w:spacing w:after="120" w:line="360" w:lineRule="auto"/>
        <w:ind w:firstLine="720"/>
        <w:jc w:val="both"/>
      </w:pPr>
      <w:r>
        <w:rPr>
          <w:rFonts w:ascii="Times New Roman" w:hAnsi="Times New Roman" w:eastAsia="Times New Roman"/>
          <w:sz w:val="26"/>
        </w:rPr>
        <w:t>Hiện tại Giang Lan giao diện thuộc tính bên trên, thình lình cho thấy, hắn bốn hạng chân thực thuộc tính kinh khủng trị số:</w:t>
      </w:r>
    </w:p>
    <w:p>
      <w:pPr>
        <w:spacing w:after="120" w:line="360" w:lineRule="auto"/>
        <w:ind w:firstLine="720"/>
        <w:jc w:val="both"/>
      </w:pPr>
      <w:r>
        <w:rPr>
          <w:rFonts w:ascii="Times New Roman" w:hAnsi="Times New Roman" w:eastAsia="Times New Roman"/>
          <w:sz w:val="26"/>
        </w:rPr>
        <w:t>Thể chất: 3724600</w:t>
      </w:r>
    </w:p>
    <w:p>
      <w:pPr>
        <w:spacing w:after="120" w:line="360" w:lineRule="auto"/>
        <w:ind w:firstLine="720"/>
        <w:jc w:val="both"/>
      </w:pPr>
      <w:r>
        <w:rPr>
          <w:rFonts w:ascii="Times New Roman" w:hAnsi="Times New Roman" w:eastAsia="Times New Roman"/>
          <w:sz w:val="26"/>
        </w:rPr>
        <w:t>Tinh thần: 3724600</w:t>
      </w:r>
    </w:p>
    <w:p>
      <w:pPr>
        <w:spacing w:after="120" w:line="360" w:lineRule="auto"/>
        <w:ind w:firstLine="720"/>
        <w:jc w:val="both"/>
      </w:pPr>
      <w:r>
        <w:rPr>
          <w:rFonts w:ascii="Times New Roman" w:hAnsi="Times New Roman" w:eastAsia="Times New Roman"/>
          <w:sz w:val="26"/>
        </w:rPr>
        <w:t>Lực lượng: 3724600</w:t>
      </w:r>
    </w:p>
    <w:p>
      <w:pPr>
        <w:spacing w:after="120" w:line="360" w:lineRule="auto"/>
        <w:ind w:firstLine="720"/>
        <w:jc w:val="both"/>
      </w:pPr>
      <w:r>
        <w:rPr>
          <w:rFonts w:ascii="Times New Roman" w:hAnsi="Times New Roman" w:eastAsia="Times New Roman"/>
          <w:sz w:val="26"/>
        </w:rPr>
        <w:t>Nhanh nhẹn: 3724600</w:t>
      </w:r>
    </w:p>
    <w:p>
      <w:pPr>
        <w:spacing w:after="120" w:line="360" w:lineRule="auto"/>
        <w:ind w:firstLine="720"/>
        <w:jc w:val="both"/>
      </w:pPr>
      <w:r>
        <w:rPr>
          <w:rFonts w:ascii="Times New Roman" w:hAnsi="Times New Roman" w:eastAsia="Times New Roman"/>
          <w:sz w:val="26"/>
        </w:rPr>
        <w:t>Bốn hạng chân thực thuộc tính thi đơn qua 350 vạn, tổng cộng chân thực thuộc tính, tiếp cận một ngàn năm trăm vạn đại quan!</w:t>
      </w:r>
    </w:p>
    <w:p>
      <w:pPr>
        <w:spacing w:after="120" w:line="360" w:lineRule="auto"/>
        <w:ind w:firstLine="720"/>
        <w:jc w:val="both"/>
      </w:pPr>
      <w:r>
        <w:rPr>
          <w:rFonts w:ascii="Times New Roman" w:hAnsi="Times New Roman" w:eastAsia="Times New Roman"/>
          <w:sz w:val="26"/>
        </w:rPr>
        <w:t>Một ngàn năm trăm vạn tổng thuộc tính giá trị là khái niệm gì?</w:t>
      </w:r>
    </w:p>
    <w:p>
      <w:pPr>
        <w:spacing w:after="120" w:line="360" w:lineRule="auto"/>
        <w:ind w:firstLine="720"/>
        <w:jc w:val="both"/>
      </w:pPr>
      <w:r>
        <w:rPr>
          <w:rFonts w:ascii="Times New Roman" w:hAnsi="Times New Roman" w:eastAsia="Times New Roman"/>
          <w:sz w:val="26"/>
        </w:rPr>
        <w:t>Không thể nói sau này không còn ai, nhưng tuyệt đối là xưa nay chưa từng có!</w:t>
      </w:r>
    </w:p>
    <w:p>
      <w:pPr>
        <w:spacing w:after="120" w:line="360" w:lineRule="auto"/>
        <w:ind w:firstLine="720"/>
        <w:jc w:val="both"/>
      </w:pPr>
      <w:r>
        <w:rPr>
          <w:rFonts w:ascii="Times New Roman" w:hAnsi="Times New Roman" w:eastAsia="Times New Roman"/>
          <w:sz w:val="26"/>
        </w:rPr>
        <w:t>Giang Lan chậm rãi đi thẳng về phía trước, mỗi bước ra một bước, trên đất đá vụn tại dưới chân hắn, làm trái phản trọng lực đồng dạng, từ mặt đất chậm rãi bay lên!</w:t>
      </w:r>
    </w:p>
    <w:p>
      <w:pPr>
        <w:spacing w:after="120" w:line="360" w:lineRule="auto"/>
        <w:ind w:firstLine="720"/>
        <w:jc w:val="both"/>
      </w:pPr>
      <w:r>
        <w:rPr>
          <w:rFonts w:ascii="Times New Roman" w:hAnsi="Times New Roman" w:eastAsia="Times New Roman"/>
          <w:sz w:val="26"/>
        </w:rPr>
        <w:t>Kính Tượng cắn răng, hai mắt bên trong bắn ra màu đỏ lam xạ tuyến, phục sinh sau Kính Tượng, trạng thái toàn mãn, đỏ lam xạ tuyến những nơi đi qua, không gian cũng vì đó vặn vẹo.</w:t>
      </w:r>
    </w:p>
    <w:p>
      <w:pPr>
        <w:spacing w:after="120" w:line="360" w:lineRule="auto"/>
        <w:ind w:firstLine="720"/>
        <w:jc w:val="both"/>
      </w:pPr>
      <w:r>
        <w:rPr>
          <w:rFonts w:ascii="Times New Roman" w:hAnsi="Times New Roman" w:eastAsia="Times New Roman"/>
          <w:sz w:val="26"/>
        </w:rPr>
        <w:t>Giang Lan cười nhạt một tiếng, không làm bất luận cái gì né tránh cùng đón đỡ động tác, chung quanh thân thể khí tức cường đại, trực tiếp chiết xạ tia laser ánh mắt, đem nó bắn ra.</w:t>
      </w:r>
    </w:p>
    <w:p>
      <w:pPr>
        <w:spacing w:after="120" w:line="360" w:lineRule="auto"/>
        <w:ind w:firstLine="720"/>
        <w:jc w:val="both"/>
      </w:pPr>
      <w:r>
        <w:rPr>
          <w:rFonts w:ascii="Times New Roman" w:hAnsi="Times New Roman" w:eastAsia="Times New Roman"/>
          <w:sz w:val="26"/>
        </w:rPr>
        <w:t>Mặc dù Super Saiyan hai hình thái, chỉ so với một hình thái tăng lên gấp hai, nhưng thuộc tính đến nhất định trị số về sau, dù là chỉ tăng lên gấp đôi, cũng là to lớn tăng phúc.</w:t>
      </w:r>
    </w:p>
    <w:p>
      <w:pPr>
        <w:spacing w:after="120" w:line="360" w:lineRule="auto"/>
        <w:ind w:firstLine="720"/>
        <w:jc w:val="both"/>
      </w:pPr>
      <w:r>
        <w:rPr>
          <w:rFonts w:ascii="Times New Roman" w:hAnsi="Times New Roman" w:eastAsia="Times New Roman"/>
          <w:sz w:val="26"/>
        </w:rPr>
        <w:t>Liền giống với ngươi có mười đồng tiền, tăng lên gấp đôi, biến thành hai mười đồng tiền, giờ phút này ngươi tâm không gợn sóng, chút tiền ấy, nhiều nhất đủ ngươi bữa sáng ăn sắc bánh kẹp xúc xích.</w:t>
      </w:r>
    </w:p>
    <w:p>
      <w:pPr>
        <w:spacing w:after="120" w:line="360" w:lineRule="auto"/>
        <w:ind w:firstLine="720"/>
        <w:jc w:val="both"/>
      </w:pPr>
      <w:r>
        <w:rPr>
          <w:rFonts w:ascii="Times New Roman" w:hAnsi="Times New Roman" w:eastAsia="Times New Roman"/>
          <w:sz w:val="26"/>
        </w:rPr>
        <w:t>Nhưng khi ngươi có một trăm triệu nguyên, tăng lên gấp đôi, biến thành hai ức, lúc này, hương xa, mỹ nữ, hội sở, non mô hình, máy bay, đại pháo muốn cái gì đều có thể đạt được.</w:t>
      </w:r>
    </w:p>
    <w:p>
      <w:pPr>
        <w:spacing w:after="120" w:line="360" w:lineRule="auto"/>
        <w:ind w:firstLine="720"/>
        <w:jc w:val="both"/>
      </w:pPr>
      <w:r>
        <w:rPr>
          <w:rFonts w:ascii="Times New Roman" w:hAnsi="Times New Roman" w:eastAsia="Times New Roman"/>
          <w:sz w:val="26"/>
        </w:rPr>
        <w:t>Đây là cơ số uy lực!</w:t>
      </w:r>
    </w:p>
    <w:p>
      <w:pPr>
        <w:spacing w:after="120" w:line="360" w:lineRule="auto"/>
        <w:ind w:firstLine="720"/>
        <w:jc w:val="both"/>
      </w:pPr>
      <w:r>
        <w:rPr>
          <w:rFonts w:ascii="Times New Roman" w:hAnsi="Times New Roman" w:eastAsia="Times New Roman"/>
          <w:sz w:val="26"/>
        </w:rPr>
        <w:t>Hiện tại Giang Lan tình huống chính là như thế, hắn thuộc tính đã toàn diện nghiền ép Kính Tượng, hai đã không tại một cái thứ nguyên.</w:t>
      </w:r>
    </w:p>
    <w:p>
      <w:pPr>
        <w:spacing w:after="120" w:line="360" w:lineRule="auto"/>
        <w:ind w:firstLine="720"/>
        <w:jc w:val="both"/>
      </w:pPr>
      <w:r>
        <w:rPr>
          <w:rFonts w:ascii="Times New Roman" w:hAnsi="Times New Roman" w:eastAsia="Times New Roman"/>
          <w:sz w:val="26"/>
        </w:rPr>
        <w:t>Lúc đầu không gì không phá, xuyên thấu hết thảy tia laser ánh mắt, cũng vô pháp phá vỡ khí tức của hắn hộ thuẫn.</w:t>
      </w:r>
    </w:p>
    <w:p>
      <w:pPr>
        <w:spacing w:after="120" w:line="360" w:lineRule="auto"/>
        <w:ind w:firstLine="720"/>
        <w:jc w:val="both"/>
      </w:pPr>
      <w:r>
        <w:rPr>
          <w:rFonts w:ascii="Times New Roman" w:hAnsi="Times New Roman" w:eastAsia="Times New Roman"/>
          <w:sz w:val="26"/>
        </w:rPr>
        <w:t>Giang Lan thân hình hư hóa, không cần sử dụng thuấn gian di động, đi thẳng tới Kính Tượng bên cạnh, đem nó cao cao ném lên trên trời, hai đạo uy lực có thể so với khí công ba tráng kiện tia laser ánh mắt đuổi theo, bịch một tiếng vang trầm qua đi, áo đen Kính Tượng trên không trung hóa thành bột phấn.</w:t>
      </w:r>
    </w:p>
    <w:p>
      <w:pPr>
        <w:spacing w:after="120" w:line="360" w:lineRule="auto"/>
        <w:ind w:firstLine="720"/>
        <w:jc w:val="both"/>
      </w:pPr>
      <w:r>
        <w:rPr>
          <w:rFonts w:ascii="Times New Roman" w:hAnsi="Times New Roman" w:eastAsia="Times New Roman"/>
          <w:sz w:val="26"/>
        </w:rPr>
        <w:t>Nhưng rất nhanh bạch quang sáng lên, Kính Tượng lại lần nữa phục sinh, Giang Lan cũng không nóng nảy, lôi đài đã không thấy, hắn cũng không biết Kính Tượng đem tự mình tế bào giấu ở nơi nào.</w:t>
      </w:r>
    </w:p>
    <w:p>
      <w:pPr>
        <w:spacing w:after="120" w:line="360" w:lineRule="auto"/>
        <w:ind w:firstLine="720"/>
        <w:jc w:val="both"/>
      </w:pPr>
      <w:r>
        <w:rPr>
          <w:rFonts w:ascii="Times New Roman" w:hAnsi="Times New Roman" w:eastAsia="Times New Roman"/>
          <w:sz w:val="26"/>
        </w:rPr>
        <w:t>Cũng không thể đem toàn bộ hội trường, đều dùng Kamehameha phá hủy, như thế giác tỉnh giả nhóm cũng sẽ bị hắn giết ch.ết.</w:t>
      </w:r>
    </w:p>
    <w:p>
      <w:pPr>
        <w:spacing w:after="120" w:line="360" w:lineRule="auto"/>
        <w:ind w:firstLine="720"/>
        <w:jc w:val="both"/>
      </w:pPr>
      <w:r>
        <w:rPr>
          <w:rFonts w:ascii="Times New Roman" w:hAnsi="Times New Roman" w:eastAsia="Times New Roman"/>
          <w:sz w:val="26"/>
        </w:rPr>
        <w:t>Số mười linh cảnh có thể phục chế Kính Tượng cường độ có hạn mức cao nhất, Giang Lan hiện tại tiêu diệt Kính Tượng, không thể so với giết một con gà tốn sức bao nhiêu.</w:t>
      </w:r>
    </w:p>
    <w:p>
      <w:pPr>
        <w:spacing w:after="120" w:line="360" w:lineRule="auto"/>
        <w:ind w:firstLine="720"/>
        <w:jc w:val="both"/>
      </w:pPr>
      <w:r>
        <w:rPr>
          <w:rFonts w:ascii="Times New Roman" w:hAnsi="Times New Roman" w:eastAsia="Times New Roman"/>
          <w:sz w:val="26"/>
        </w:rPr>
        <w:t>Thời gian kế tiếp, biến thành Giang Lan hiện trường biểu diễn cá nhân, chăm chú một quyền, siêu cấp tia laser ánh mắt, Kamehameha, tiểu vũ trụ bộc phát. . .</w:t>
      </w:r>
    </w:p>
    <w:p>
      <w:pPr>
        <w:spacing w:after="120" w:line="360" w:lineRule="auto"/>
        <w:ind w:firstLine="720"/>
        <w:jc w:val="both"/>
      </w:pPr>
      <w:r>
        <w:rPr>
          <w:rFonts w:ascii="Times New Roman" w:hAnsi="Times New Roman" w:eastAsia="Times New Roman"/>
          <w:sz w:val="26"/>
        </w:rPr>
        <w:t>Kính Tượng nguyên bản không thể phá vỡ thân thể, tại Super Saiyan hai hình thái dưới, đơn giản cùng heo nước tiểu ngâm, đụng một cái liền nát.</w:t>
      </w:r>
    </w:p>
    <w:p>
      <w:pPr>
        <w:spacing w:after="120" w:line="360" w:lineRule="auto"/>
        <w:ind w:firstLine="720"/>
        <w:jc w:val="both"/>
      </w:pPr>
      <w:r>
        <w:rPr>
          <w:rFonts w:ascii="Times New Roman" w:hAnsi="Times New Roman" w:eastAsia="Times New Roman"/>
          <w:sz w:val="26"/>
        </w:rPr>
        <w:t>Kính Tượng sử xuất các loại phương pháp nghĩ muốn chạy trốn lấy mạng, nhưng không dùng được, phục sinh sau không có lần kia có thể sống sót vượt qua một phút.</w:t>
      </w:r>
    </w:p>
    <w:p>
      <w:pPr>
        <w:spacing w:after="120" w:line="360" w:lineRule="auto"/>
        <w:ind w:firstLine="720"/>
        <w:jc w:val="both"/>
      </w:pPr>
      <w:r>
        <w:rPr>
          <w:rFonts w:ascii="Times New Roman" w:hAnsi="Times New Roman" w:eastAsia="Times New Roman"/>
          <w:sz w:val="26"/>
        </w:rPr>
        <w:t>Bảy tám lần về sau, Kính Tượng triệt để từ bỏ, đứng tại chỗ không giãy dụa nữa, theo Giang Lan một phát Kamehameha sóng, đem hắn triệt để phá hủy, rốt cục đã không còn bạch quang sáng lên.</w:t>
      </w:r>
    </w:p>
    <w:p>
      <w:pPr>
        <w:spacing w:after="120" w:line="360" w:lineRule="auto"/>
        <w:ind w:firstLine="720"/>
        <w:jc w:val="both"/>
      </w:pPr>
      <w:r>
        <w:rPr>
          <w:rFonts w:ascii="Times New Roman" w:hAnsi="Times New Roman" w:eastAsia="Times New Roman"/>
          <w:sz w:val="26"/>
        </w:rPr>
        <w:t>Bởi vì kính râm người chủ trì bị Kính Tượng triệt để giết ch.ết, lại đến phiên nhỏ người máy bật đi ra, nó từ trong ngực móc ra hai cây Hồng Kỳ, miệng bên trong phát ra đô đô tiếng vang, tuyên cáo Giang Lan thắng lợi!</w:t>
      </w:r>
    </w:p>
    <w:p>
      <w:pPr>
        <w:spacing w:after="120" w:line="360" w:lineRule="auto"/>
        <w:ind w:firstLine="720"/>
        <w:jc w:val="both"/>
      </w:pPr>
      <w:r>
        <w:rPr>
          <w:rFonts w:ascii="Times New Roman" w:hAnsi="Times New Roman" w:eastAsia="Times New Roman"/>
          <w:sz w:val="26"/>
        </w:rPr>
        <w:t>Chư vị giác tỉnh giả nhóm vừa mừng vừa sợ, không nghĩ tới Giang Lan hắn thật làm được, mắt thấy sắp bị giết ch.ết, vậy mà lại như kỳ tích phục sinh, thực lực nâng cao một bước, chuyển bại thành thắng!</w:t>
      </w:r>
    </w:p>
    <w:p>
      <w:pPr>
        <w:spacing w:after="120" w:line="360" w:lineRule="auto"/>
        <w:ind w:firstLine="720"/>
        <w:jc w:val="both"/>
      </w:pPr>
      <w:r>
        <w:rPr>
          <w:rFonts w:ascii="Times New Roman" w:hAnsi="Times New Roman" w:eastAsia="Times New Roman"/>
          <w:sz w:val="26"/>
        </w:rPr>
        <w:t>Giác tỉnh giả nhóm nhao nhao ôm cùng một chỗ, chảy xuống kích động nước mắt.</w:t>
      </w:r>
    </w:p>
    <w:p>
      <w:pPr>
        <w:spacing w:after="120" w:line="360" w:lineRule="auto"/>
        <w:ind w:firstLine="720"/>
        <w:jc w:val="both"/>
      </w:pPr>
      <w:r>
        <w:rPr>
          <w:rFonts w:ascii="Times New Roman" w:hAnsi="Times New Roman" w:eastAsia="Times New Roman"/>
          <w:sz w:val="26"/>
        </w:rPr>
        <w:t>Giang Lan, Superman nữ phấn nhóm, không còn bận tâm hình tượng, dắt cuống họng rít gào lên!</w:t>
      </w:r>
    </w:p>
    <w:p>
      <w:pPr>
        <w:spacing w:after="120" w:line="360" w:lineRule="auto"/>
        <w:ind w:firstLine="720"/>
        <w:jc w:val="both"/>
      </w:pPr>
      <w:r>
        <w:rPr>
          <w:rFonts w:ascii="Times New Roman" w:hAnsi="Times New Roman" w:eastAsia="Times New Roman"/>
          <w:sz w:val="26"/>
        </w:rPr>
        <w:t>"Lan Lan, Lan Lan, chúng ta yêu ngươi!"</w:t>
      </w:r>
    </w:p>
    <w:p>
      <w:pPr>
        <w:spacing w:after="120" w:line="360" w:lineRule="auto"/>
        <w:ind w:firstLine="720"/>
        <w:jc w:val="both"/>
      </w:pPr>
      <w:r>
        <w:rPr>
          <w:rFonts w:ascii="Times New Roman" w:hAnsi="Times New Roman" w:eastAsia="Times New Roman"/>
          <w:sz w:val="26"/>
        </w:rPr>
        <w:t>"Lan Lan, ngươi quá mạnh!"</w:t>
      </w:r>
    </w:p>
    <w:p>
      <w:pPr>
        <w:spacing w:after="120" w:line="360" w:lineRule="auto"/>
        <w:ind w:firstLine="720"/>
        <w:jc w:val="both"/>
      </w:pPr>
      <w:r>
        <w:rPr>
          <w:rFonts w:ascii="Times New Roman" w:hAnsi="Times New Roman" w:eastAsia="Times New Roman"/>
          <w:sz w:val="26"/>
        </w:rPr>
        <w:t>"Lan Lan, lại thô lại lớn lại mạnh!"</w:t>
      </w:r>
    </w:p>
    <w:p>
      <w:pPr>
        <w:spacing w:after="120" w:line="360" w:lineRule="auto"/>
        <w:ind w:firstLine="720"/>
        <w:jc w:val="both"/>
      </w:pPr>
      <w:r>
        <w:rPr>
          <w:rFonts w:ascii="Times New Roman" w:hAnsi="Times New Roman" w:eastAsia="Times New Roman"/>
          <w:sz w:val="26"/>
        </w:rPr>
        <w:t>Giang Lan cười nhạt một tiếng, nhìn về phía nhỏ người máy.</w:t>
      </w:r>
    </w:p>
    <w:p>
      <w:pPr>
        <w:spacing w:after="120" w:line="360" w:lineRule="auto"/>
        <w:ind w:firstLine="720"/>
        <w:jc w:val="both"/>
      </w:pPr>
      <w:r>
        <w:rPr>
          <w:rFonts w:ascii="Times New Roman" w:hAnsi="Times New Roman" w:eastAsia="Times New Roman"/>
          <w:sz w:val="26"/>
        </w:rPr>
        <w:t>"Cửa ải cuối cùng thủ lôi người là ai?"</w:t>
      </w:r>
    </w:p>
    <w:p>
      <w:pPr>
        <w:spacing w:after="120" w:line="360" w:lineRule="auto"/>
        <w:ind w:firstLine="720"/>
        <w:jc w:val="both"/>
      </w:pPr>
      <w:r>
        <w:rPr>
          <w:rFonts w:ascii="Times New Roman" w:hAnsi="Times New Roman" w:eastAsia="Times New Roman"/>
          <w:sz w:val="26"/>
        </w:rPr>
        <w:t>Thành công biến thân làm siêu hai Giang Lan, đã không còn e ngại, hắn giờ phút này, tại số mười linh cảnh bên trong chính là vô địch tồn tại.</w:t>
      </w:r>
    </w:p>
    <w:p>
      <w:pPr>
        <w:spacing w:after="120" w:line="360" w:lineRule="auto"/>
        <w:ind w:firstLine="720"/>
        <w:jc w:val="both"/>
      </w:pPr>
      <w:r>
        <w:rPr>
          <w:rFonts w:ascii="Times New Roman" w:hAnsi="Times New Roman" w:eastAsia="Times New Roman"/>
          <w:sz w:val="26"/>
        </w:rPr>
        <w:t>Nhỏ người máy quơ cờ xí, chỉ hướng lên bầu trời, màn sáng bên trong vô số bóng người nhanh chóng biến đổi, Frieza, Cell, Buu. . .</w:t>
      </w:r>
    </w:p>
    <w:p>
      <w:pPr>
        <w:spacing w:after="120" w:line="360" w:lineRule="auto"/>
        <w:ind w:firstLine="720"/>
        <w:jc w:val="both"/>
      </w:pPr>
      <w:r>
        <w:rPr>
          <w:rFonts w:ascii="Times New Roman" w:hAnsi="Times New Roman" w:eastAsia="Times New Roman"/>
          <w:sz w:val="26"/>
        </w:rPr>
        <w:t>Cuối cùng dừng lại trở thành tối đen như mực vô biên hắc ám đám mây, phía dưới giới thiệu cũng là liên tiếp dấu chấm hỏi.</w:t>
      </w:r>
    </w:p>
    <w:p>
      <w:pPr>
        <w:spacing w:after="120" w:line="360" w:lineRule="auto"/>
        <w:ind w:firstLine="720"/>
        <w:jc w:val="both"/>
      </w:pPr>
      <w:r>
        <w:rPr>
          <w:rFonts w:ascii="Times New Roman" w:hAnsi="Times New Roman" w:eastAsia="Times New Roman"/>
          <w:sz w:val="26"/>
        </w:rPr>
        <w:t>"Tính danh: ? ? ? ? ? ? Chủng tộc: ? ? ? ? ? ? ?"</w:t>
      </w:r>
    </w:p>
    <w:p>
      <w:pPr>
        <w:spacing w:after="120" w:line="360" w:lineRule="auto"/>
        <w:ind w:firstLine="720"/>
        <w:jc w:val="both"/>
      </w:pPr>
      <w:r>
        <w:rPr>
          <w:rFonts w:ascii="Times New Roman" w:hAnsi="Times New Roman" w:eastAsia="Times New Roman"/>
          <w:sz w:val="26"/>
        </w:rPr>
        <w:t>Giang Lan trực giác cảm giác không thích hợp, trước đây thủ lôi người tốt xấu đều là sinh vật, làm cái hắc ám đám mây ra tính chuyện gì xảy ra?</w:t>
      </w:r>
    </w:p>
    <w:p>
      <w:pPr>
        <w:spacing w:after="120" w:line="360" w:lineRule="auto"/>
        <w:ind w:firstLine="720"/>
        <w:jc w:val="both"/>
      </w:pPr>
      <w:r>
        <w:rPr>
          <w:rFonts w:ascii="Times New Roman" w:hAnsi="Times New Roman" w:eastAsia="Times New Roman"/>
          <w:sz w:val="26"/>
        </w:rPr>
        <w:t>Không chờ hắn kịp phản ứng, thiên hạ đệ nhất võ đạo hội hiện trường đột nhiên trở nên đen nhánh một mảnh, trên bầu trời vô tận hắc ám, giống nhúc nhích huyết nhục giống như, tầng tầng đè ép xuống.</w:t>
      </w:r>
    </w:p>
    <w:p>
      <w:pPr>
        <w:spacing w:after="120" w:line="360" w:lineRule="auto"/>
        <w:ind w:firstLine="720"/>
        <w:jc w:val="both"/>
      </w:pPr>
      <w:r>
        <w:rPr>
          <w:rFonts w:ascii="Times New Roman" w:hAnsi="Times New Roman" w:eastAsia="Times New Roman"/>
          <w:sz w:val="26"/>
        </w:rPr>
        <w:t>Một cái khổng lồ mà tà ác thanh âm, tại tất cả mọi người trong đầu vang lên đa trọng âm.</w:t>
      </w:r>
    </w:p>
    <w:p>
      <w:pPr>
        <w:spacing w:after="120" w:line="360" w:lineRule="auto"/>
        <w:ind w:firstLine="720"/>
        <w:jc w:val="both"/>
      </w:pPr>
      <w:r>
        <w:rPr>
          <w:rFonts w:ascii="Times New Roman" w:hAnsi="Times New Roman" w:eastAsia="Times New Roman"/>
          <w:sz w:val="26"/>
        </w:rPr>
        <w:t>"Giang Lan, ngươi cho rằng đánh bại bọn hắn, liền lấy được thắng lợi sao?"</w:t>
      </w:r>
    </w:p>
    <w:p>
      <w:pPr>
        <w:spacing w:after="120" w:line="360" w:lineRule="auto"/>
        <w:ind w:firstLine="720"/>
        <w:jc w:val="both"/>
      </w:pPr>
      <w:r>
        <w:rPr>
          <w:rFonts w:ascii="Times New Roman" w:hAnsi="Times New Roman" w:eastAsia="Times New Roman"/>
          <w:sz w:val="26"/>
        </w:rPr>
        <w:t>"Không dùng, ngươi giãy dụa nhất định là phí công, ngươi rất muốn biết cửa ải cuối cùng thủ lôi người là ai chăng?"</w:t>
      </w:r>
    </w:p>
    <w:p>
      <w:pPr>
        <w:spacing w:after="120" w:line="360" w:lineRule="auto"/>
        <w:ind w:firstLine="720"/>
        <w:jc w:val="both"/>
      </w:pPr>
      <w:r>
        <w:rPr>
          <w:rFonts w:ascii="Times New Roman" w:hAnsi="Times New Roman" w:eastAsia="Times New Roman"/>
          <w:sz w:val="26"/>
        </w:rPr>
        <w:t>"Hiện tại ngươi biết đi, là ta! Ha ha!"</w:t>
      </w:r>
    </w:p>
    <w:p>
      <w:pPr>
        <w:spacing w:after="120" w:line="360" w:lineRule="auto"/>
        <w:ind w:firstLine="720"/>
        <w:jc w:val="both"/>
      </w:pPr>
      <w:r>
        <w:rPr>
          <w:rFonts w:ascii="Times New Roman" w:hAnsi="Times New Roman" w:eastAsia="Times New Roman"/>
          <w:sz w:val="26"/>
        </w:rPr>
        <w:t>Giang Lan trong lòng nhảy một cái, hắn không nghĩ tới, duy nhất vậy mà không biết xấu hổ sẽ đích thân hạ tràng.</w:t>
      </w:r>
    </w:p>
    <w:p>
      <w:pPr>
        <w:spacing w:after="120" w:line="360" w:lineRule="auto"/>
        <w:ind w:firstLine="720"/>
        <w:jc w:val="both"/>
      </w:pPr>
      <w:r>
        <w:rPr>
          <w:rFonts w:ascii="Times New Roman" w:hAnsi="Times New Roman" w:eastAsia="Times New Roman"/>
          <w:sz w:val="26"/>
        </w:rPr>
        <w:t>Hắn cái này cái vị giai cùng tầng cấp, tự mình hạ tràng võ đài bên trên, thật giống như dùng nhất quốc chi lực đi đối phó một đứa bé.</w:t>
      </w:r>
    </w:p>
    <w:p>
      <w:pPr>
        <w:spacing w:after="120" w:line="360" w:lineRule="auto"/>
        <w:ind w:firstLine="720"/>
        <w:jc w:val="both"/>
      </w:pPr>
      <w:r>
        <w:rPr>
          <w:rFonts w:ascii="Times New Roman" w:hAnsi="Times New Roman" w:eastAsia="Times New Roman"/>
          <w:sz w:val="26"/>
        </w:rPr>
        <w:t>Hèn hạ vô sỉ tới cực điểm!</w:t>
      </w:r>
    </w:p>
    <w:p>
      <w:pPr>
        <w:spacing w:after="120" w:line="360" w:lineRule="auto"/>
        <w:ind w:firstLine="720"/>
        <w:jc w:val="both"/>
      </w:pPr>
      <w:r>
        <w:rPr>
          <w:rFonts w:ascii="Times New Roman" w:hAnsi="Times New Roman" w:eastAsia="Times New Roman"/>
          <w:sz w:val="26"/>
        </w:rPr>
        <w:t>Bất quá nghĩ lại cũng rất hợp lý, đã duy nhất phí như thế đại công phu, đem Lam Tinh tất cả giác tỉnh giả kéo vào thiên hạ đệ nhất võ đạo hội, khẳng định có nắm chắc tất thắng, hắn đã làm tốt vạn toàn chuẩn bị, một khi Giang Lan có thể xông đến cửa ải cuối cùng chờ đợi hắn chính là thật sâu tuyệt vọng.</w:t>
      </w:r>
    </w:p>
    <w:p>
      <w:pPr>
        <w:spacing w:after="120" w:line="360" w:lineRule="auto"/>
        <w:ind w:firstLine="720"/>
        <w:jc w:val="both"/>
      </w:pPr>
      <w:r>
        <w:rPr>
          <w:rFonts w:ascii="Times New Roman" w:hAnsi="Times New Roman" w:eastAsia="Times New Roman"/>
          <w:sz w:val="26"/>
        </w:rPr>
        <w:t>"Từ bỏ chống lại đi, Giang Lan, bọn hắn đã thấy bản thể của ta, tất cả mọi người bị đã ta neo định, coi như ngươi lại cường đại vạn lần, cũng nhất định là cuối cùng đều là thất bại!"</w:t>
      </w:r>
    </w:p>
    <w:p>
      <w:pPr>
        <w:spacing w:after="120" w:line="360" w:lineRule="auto"/>
        <w:ind w:firstLine="720"/>
        <w:jc w:val="both"/>
      </w:pPr>
      <w:r>
        <w:rPr>
          <w:rFonts w:ascii="Times New Roman" w:hAnsi="Times New Roman" w:eastAsia="Times New Roman"/>
          <w:sz w:val="26"/>
        </w:rPr>
        <w:t>Giang Lan cắn chặt răng, hắn xác thực không nghĩ tới duy nhất vậy mà lại không biết xấu hổ tự mình giáng lâm, càng đem toàn Lam Tinh giác tỉnh giả toàn bộ neo định.</w:t>
      </w:r>
    </w:p>
    <w:p>
      <w:pPr>
        <w:spacing w:after="120" w:line="360" w:lineRule="auto"/>
        <w:ind w:firstLine="720"/>
        <w:jc w:val="both"/>
      </w:pPr>
      <w:r>
        <w:rPr>
          <w:rFonts w:ascii="Times New Roman" w:hAnsi="Times New Roman" w:eastAsia="Times New Roman"/>
          <w:sz w:val="26"/>
        </w:rPr>
        <w:t>Duy nhất làm như thế, trừ phi Giang Lan giết ch.ết tất cả ở đây giác tỉnh giả, đem bọn hắn toàn bộ mai táng linh cảnh bên trong, nếu không duy nhất tại Lam Tinh khôi phục không thể tránh né.</w:t>
      </w:r>
    </w:p>
    <w:p>
      <w:pPr>
        <w:spacing w:after="120" w:line="360" w:lineRule="auto"/>
        <w:ind w:firstLine="720"/>
        <w:jc w:val="both"/>
      </w:pPr>
      <w:r>
        <w:rPr>
          <w:rFonts w:ascii="Times New Roman" w:hAnsi="Times New Roman" w:eastAsia="Times New Roman"/>
          <w:sz w:val="26"/>
        </w:rPr>
        <w:t>Trong thính phòng, gần trăm vạn giác tỉnh giả không tự chủ được, ngẩng đầu nhìn về phía bầu trời, bọn hắn hốc mắt chung quanh màu đỏ thẫm gân xanh nhô lên, trong hốc mắt tinh hào quang màu đỏ đại thịnh.</w:t>
      </w:r>
    </w:p>
    <w:p>
      <w:pPr>
        <w:spacing w:after="120" w:line="360" w:lineRule="auto"/>
        <w:ind w:firstLine="720"/>
        <w:jc w:val="both"/>
      </w:pPr>
      <w:r>
        <w:rPr>
          <w:rFonts w:ascii="Times New Roman" w:hAnsi="Times New Roman" w:eastAsia="Times New Roman"/>
          <w:sz w:val="26"/>
        </w:rPr>
        <w:t>Bộ phận thực lực nhỏ yếu giác tỉnh giả, trong con mắt hiển hiện phù văn màu vàng, đã có người bắt đầu, niệm tụng lên duy nhất tên thật.</w:t>
      </w:r>
    </w:p>
    <w:p>
      <w:pPr>
        <w:spacing w:after="120" w:line="360" w:lineRule="auto"/>
        <w:ind w:firstLine="720"/>
        <w:jc w:val="both"/>
      </w:pPr>
      <w:r>
        <w:rPr>
          <w:rFonts w:ascii="Times New Roman" w:hAnsi="Times New Roman" w:eastAsia="Times New Roman"/>
          <w:sz w:val="26"/>
        </w:rPr>
        <w:t>Giang Lan trong lòng không khỏi có chút bối rối.</w:t>
      </w:r>
    </w:p>
    <w:p>
      <w:pPr>
        <w:spacing w:after="120" w:line="360" w:lineRule="auto"/>
        <w:ind w:firstLine="720"/>
        <w:jc w:val="both"/>
      </w:pPr>
      <w:r>
        <w:rPr>
          <w:rFonts w:ascii="Times New Roman" w:hAnsi="Times New Roman" w:eastAsia="Times New Roman"/>
          <w:sz w:val="26"/>
        </w:rPr>
        <w:t>Làm sao bây giờ, toàn Lam Tinh giác tỉnh giả bị duy nhất neo định, hắn nên làm như thế nào, mới có thể vãn hồi đây hết thảy?</w:t>
      </w:r>
    </w:p>
    <w:p>
      <w:pPr>
        <w:spacing w:after="120" w:line="360" w:lineRule="auto"/>
        <w:ind w:firstLine="720"/>
        <w:jc w:val="both"/>
      </w:pPr>
      <w:r>
        <w:rPr>
          <w:rFonts w:ascii="Times New Roman" w:hAnsi="Times New Roman" w:eastAsia="Times New Roman"/>
          <w:sz w:val="26"/>
        </w:rPr>
        <w:t>Khó trách trước đây Markus dự đoán tranh tài kết quả sẽ trực tiếp té xỉu, khẳng định là chạm tới duy nhất tồn tại...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