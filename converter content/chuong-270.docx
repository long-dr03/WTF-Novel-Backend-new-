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270: Đưa hàng tới cửa, Ginyu đội trưởng tử vong!</w:t>
      </w:r>
    </w:p>
    <w:p>
      <w:pPr>
        <w:spacing w:after="120" w:line="360" w:lineRule="auto"/>
        <w:ind w:firstLine="720"/>
        <w:jc w:val="both"/>
      </w:pPr>
      <w:r>
        <w:rPr>
          <w:rFonts w:ascii="Times New Roman" w:hAnsi="Times New Roman" w:eastAsia="Times New Roman"/>
          <w:sz w:val="26"/>
        </w:rPr>
        <w:t>Giang Lan bay đến khí tức cảm ứng địa điểm, hắn phát hiện Long Châu các chiến sĩ, bao quát Vegeta đều bị sinh vật hạn chế trang bị, trói cực kỳ chặt chẽ, lưng tựa lưng đặt ở một cái dễ thấy trên đất trống.</w:t>
      </w:r>
    </w:p>
    <w:p>
      <w:pPr>
        <w:spacing w:after="120" w:line="360" w:lineRule="auto"/>
        <w:ind w:firstLine="720"/>
        <w:jc w:val="both"/>
      </w:pPr>
      <w:r>
        <w:rPr>
          <w:rFonts w:ascii="Times New Roman" w:hAnsi="Times New Roman" w:eastAsia="Times New Roman"/>
          <w:sz w:val="26"/>
        </w:rPr>
        <w:t>Đồng thời hắn phát hiện có năm cái khí tức cường đại, lén lén lút lút tránh ở một bên.</w:t>
      </w:r>
    </w:p>
    <w:p>
      <w:pPr>
        <w:spacing w:after="120" w:line="360" w:lineRule="auto"/>
        <w:ind w:firstLine="720"/>
        <w:jc w:val="both"/>
      </w:pPr>
      <w:r>
        <w:rPr>
          <w:rFonts w:ascii="Times New Roman" w:hAnsi="Times New Roman" w:eastAsia="Times New Roman"/>
          <w:sz w:val="26"/>
        </w:rPr>
        <w:t>Giang Lan không khỏi cảm thấy có chút buồn cười, Ginyu Force mấy cái này ngu xuẩn, căn bản không rõ ràng năng lực của hắn.</w:t>
      </w:r>
    </w:p>
    <w:p>
      <w:pPr>
        <w:spacing w:after="120" w:line="360" w:lineRule="auto"/>
        <w:ind w:firstLine="720"/>
        <w:jc w:val="both"/>
      </w:pPr>
      <w:r>
        <w:rPr>
          <w:rFonts w:ascii="Times New Roman" w:hAnsi="Times New Roman" w:eastAsia="Times New Roman"/>
          <w:sz w:val="26"/>
        </w:rPr>
        <w:t>Còn vọng tưởng trốn đi đánh lén hắn, lại không biết nhất cử nhất động của bọn họ đã sớm bại lộ ở trong mắt Giang Lan, có Quy Tiên lưu phái khí tức cảm ứng cùng Superman mắt nhìn xuyên tường, bọn hắn tại Giang Lan trước mặt liền cùng không mặc quần áo đồng dạng.</w:t>
      </w:r>
    </w:p>
    <w:p>
      <w:pPr>
        <w:spacing w:after="120" w:line="360" w:lineRule="auto"/>
        <w:ind w:firstLine="720"/>
        <w:jc w:val="both"/>
      </w:pPr>
      <w:r>
        <w:rPr>
          <w:rFonts w:ascii="Times New Roman" w:hAnsi="Times New Roman" w:eastAsia="Times New Roman"/>
          <w:sz w:val="26"/>
        </w:rPr>
        <w:t>Làm biết rõ kịch bản hắn, một chút suy tư, đại khái đoán được Ginyu Force chiến thuật.</w:t>
      </w:r>
    </w:p>
    <w:p>
      <w:pPr>
        <w:spacing w:after="120" w:line="360" w:lineRule="auto"/>
        <w:ind w:firstLine="720"/>
        <w:jc w:val="both"/>
      </w:pPr>
      <w:r>
        <w:rPr>
          <w:rFonts w:ascii="Times New Roman" w:hAnsi="Times New Roman" w:eastAsia="Times New Roman"/>
          <w:sz w:val="26"/>
        </w:rPr>
        <w:t>Không có gì bất ngờ xảy ra, khẳng định là nghĩ thừa dịp hắn cứu người, Ginyu thi triển linh hồn trao đổi, dạng này liền có thể đem hắn cường đại nhục thể triệt để cướp đi, từ đó chuyển bại thành thắng.</w:t>
      </w:r>
    </w:p>
    <w:p>
      <w:pPr>
        <w:spacing w:after="120" w:line="360" w:lineRule="auto"/>
        <w:ind w:firstLine="720"/>
        <w:jc w:val="both"/>
      </w:pPr>
      <w:r>
        <w:rPr>
          <w:rFonts w:ascii="Times New Roman" w:hAnsi="Times New Roman" w:eastAsia="Times New Roman"/>
          <w:sz w:val="26"/>
        </w:rPr>
        <w:t>Nếu như đối Songoku hoặc là Vegeta thi triển một chiêu này khả năng còn hữu dụng, nhưng Giang Lan từ thế giới Bleach thu được linh thể năng lực, linh thể của hắn thế nhưng là Vasto Lorde loại này Menos, Ginyu nếu như nhất định phải đem linh hồn đưa ra người giả bị đụng, hắn cũng chỉ đành vui vẻ nhận.</w:t>
      </w:r>
    </w:p>
    <w:p>
      <w:pPr>
        <w:spacing w:after="120" w:line="360" w:lineRule="auto"/>
        <w:ind w:firstLine="720"/>
        <w:jc w:val="both"/>
      </w:pPr>
      <w:r>
        <w:rPr>
          <w:rFonts w:ascii="Times New Roman" w:hAnsi="Times New Roman" w:eastAsia="Times New Roman"/>
          <w:sz w:val="26"/>
        </w:rPr>
        <w:t>Đánh cái so sánh, Ginyu làm như vậy, thật giống như một cái tay không tấc sắt du khách, tại rừng sâu núi thẳm bên trong gặp phải hổ Đông Bắc, trực tiếp thi triển một cái trượt xẻng, trượt vào lão hổ trong bụng như vậy tơ lụa mềm mại.</w:t>
      </w:r>
    </w:p>
    <w:p>
      <w:pPr>
        <w:spacing w:after="120" w:line="360" w:lineRule="auto"/>
        <w:ind w:firstLine="720"/>
        <w:jc w:val="both"/>
      </w:pPr>
      <w:r>
        <w:rPr>
          <w:rFonts w:ascii="Times New Roman" w:hAnsi="Times New Roman" w:eastAsia="Times New Roman"/>
          <w:sz w:val="26"/>
        </w:rPr>
        <w:t>Trực tiếp cho lão hổ làm sẽ không, liền hô cảm tạ thiên nhiên quà tặng.</w:t>
      </w:r>
    </w:p>
    <w:p>
      <w:pPr>
        <w:spacing w:after="120" w:line="360" w:lineRule="auto"/>
        <w:ind w:firstLine="720"/>
        <w:jc w:val="both"/>
      </w:pPr>
      <w:r>
        <w:rPr>
          <w:rFonts w:ascii="Times New Roman" w:hAnsi="Times New Roman" w:eastAsia="Times New Roman"/>
          <w:sz w:val="26"/>
        </w:rPr>
        <w:t>Giang Lan khóe miệng Vi Vi nhếch lên, làm bộ không có phát hiện Ginyu chiến đội năm người, chậm rãi thân hình rơi xuống.</w:t>
      </w:r>
    </w:p>
    <w:p>
      <w:pPr>
        <w:spacing w:after="120" w:line="360" w:lineRule="auto"/>
        <w:ind w:firstLine="720"/>
        <w:jc w:val="both"/>
      </w:pPr>
      <w:r>
        <w:rPr>
          <w:rFonts w:ascii="Times New Roman" w:hAnsi="Times New Roman" w:eastAsia="Times New Roman"/>
          <w:sz w:val="26"/>
        </w:rPr>
        <w:t>Krillin cùng Son Gohan trông thấy hắn đến, mở to hai mắt nhìn, phát ra thanh âm ô ô, liều mạng lắc đầu, nhưng khổ vì miệng bị chận cực kỳ chặt chẽ, căn bản nói không ra lời.</w:t>
      </w:r>
    </w:p>
    <w:p>
      <w:pPr>
        <w:spacing w:after="120" w:line="360" w:lineRule="auto"/>
        <w:ind w:firstLine="720"/>
        <w:jc w:val="both"/>
      </w:pPr>
      <w:r>
        <w:rPr>
          <w:rFonts w:ascii="Times New Roman" w:hAnsi="Times New Roman" w:eastAsia="Times New Roman"/>
          <w:sz w:val="26"/>
        </w:rPr>
        <w:t>Giang Lan cười nhạt một tiếng, nhẹ khẽ lắc đầu, biểu thị để bọn hắn không cần lo lắng, hắn tiến lên mấy bước, ra vẻ chuẩn bị giải khai Krillin bọn hắn trói buộc.</w:t>
      </w:r>
    </w:p>
    <w:p>
      <w:pPr>
        <w:spacing w:after="120" w:line="360" w:lineRule="auto"/>
        <w:ind w:firstLine="720"/>
        <w:jc w:val="both"/>
      </w:pPr>
      <w:r>
        <w:rPr>
          <w:rFonts w:ascii="Times New Roman" w:hAnsi="Times New Roman" w:eastAsia="Times New Roman"/>
          <w:sz w:val="26"/>
        </w:rPr>
        <w:t>Quả nhiên, Ginyu chiến đội trông thấy Giang Lan bước vào vòng mai phục, năm cái ngu X, rốt cuộc kìm nén không được nội tâm kích động, trong nháy mắt từ Đại Thạch sau nhảy ra ngoài, bày ra một cái hoàn mỹ năm người pose, gào thét lớn.</w:t>
      </w:r>
    </w:p>
    <w:p>
      <w:pPr>
        <w:spacing w:after="120" w:line="360" w:lineRule="auto"/>
        <w:ind w:firstLine="720"/>
        <w:jc w:val="both"/>
      </w:pPr>
      <w:r>
        <w:rPr>
          <w:rFonts w:ascii="Times New Roman" w:hAnsi="Times New Roman" w:eastAsia="Times New Roman"/>
          <w:sz w:val="26"/>
        </w:rPr>
        <w:t>"Ginyu chiến đội, tham thượng!"</w:t>
      </w:r>
    </w:p>
    <w:p>
      <w:pPr>
        <w:spacing w:after="120" w:line="360" w:lineRule="auto"/>
        <w:ind w:firstLine="720"/>
        <w:jc w:val="both"/>
      </w:pPr>
      <w:r>
        <w:rPr>
          <w:rFonts w:ascii="Times New Roman" w:hAnsi="Times New Roman" w:eastAsia="Times New Roman"/>
          <w:sz w:val="26"/>
        </w:rPr>
        <w:t>Ginyu đội trưởng dữ tợn cười lên, hắn mở ra hai tay, thành hình chữ đại, cười lạnh.</w:t>
      </w:r>
    </w:p>
    <w:p>
      <w:pPr>
        <w:spacing w:after="120" w:line="360" w:lineRule="auto"/>
        <w:ind w:firstLine="720"/>
        <w:jc w:val="both"/>
      </w:pPr>
      <w:r>
        <w:rPr>
          <w:rFonts w:ascii="Times New Roman" w:hAnsi="Times New Roman" w:eastAsia="Times New Roman"/>
          <w:sz w:val="26"/>
        </w:rPr>
        <w:t>"Chịu ch.ết đi!"</w:t>
      </w:r>
    </w:p>
    <w:p>
      <w:pPr>
        <w:spacing w:after="120" w:line="360" w:lineRule="auto"/>
        <w:ind w:firstLine="720"/>
        <w:jc w:val="both"/>
      </w:pPr>
      <w:r>
        <w:rPr>
          <w:rFonts w:ascii="Times New Roman" w:hAnsi="Times New Roman" w:eastAsia="Times New Roman"/>
          <w:sz w:val="26"/>
        </w:rPr>
        <w:t>Thân thể của hắn chính diện bay ra một đạo quang mang, trực tiếp hướng về Giang Lan đánh tới.</w:t>
      </w:r>
    </w:p>
    <w:p>
      <w:pPr>
        <w:spacing w:after="120" w:line="360" w:lineRule="auto"/>
        <w:ind w:firstLine="720"/>
        <w:jc w:val="both"/>
      </w:pPr>
      <w:r>
        <w:rPr>
          <w:rFonts w:ascii="Times New Roman" w:hAnsi="Times New Roman" w:eastAsia="Times New Roman"/>
          <w:sz w:val="26"/>
        </w:rPr>
        <w:t>Cổ đỗ, cái kia thấp bé lục sắc người ngoài hành tinh, lập tức ngừng thở, thi triển ra thời gian tạm dừng năng lực, Ginyu đội trưởng linh hồn trao đổi, sẽ không bị thời gian tạm dừng có hạn chế.</w:t>
      </w:r>
    </w:p>
    <w:p>
      <w:pPr>
        <w:spacing w:after="120" w:line="360" w:lineRule="auto"/>
        <w:ind w:firstLine="720"/>
        <w:jc w:val="both"/>
      </w:pPr>
      <w:r>
        <w:rPr>
          <w:rFonts w:ascii="Times New Roman" w:hAnsi="Times New Roman" w:eastAsia="Times New Roman"/>
          <w:sz w:val="26"/>
        </w:rPr>
        <w:t>Dạng này Giang Lan liền không cách nào lợi dụng tốc độ của mình ưu thế tiến hành trốn tránh.</w:t>
      </w:r>
    </w:p>
    <w:p>
      <w:pPr>
        <w:spacing w:after="120" w:line="360" w:lineRule="auto"/>
        <w:ind w:firstLine="720"/>
        <w:jc w:val="both"/>
      </w:pPr>
      <w:r>
        <w:rPr>
          <w:rFonts w:ascii="Times New Roman" w:hAnsi="Times New Roman" w:eastAsia="Times New Roman"/>
          <w:sz w:val="26"/>
        </w:rPr>
        <w:t>Hắn cùng Ginyu đội trưởng chiêu này tổ hợp kỹ, âm ch.ết vô số cường giả, Ginyu đội trưởng càng là từ một cái chiến lực thấp rác rưởi chiến sĩ, một bước Bộ Thành dài vì Frieza thủ hạ cường đại nhất chiến sĩ.</w:t>
      </w:r>
    </w:p>
    <w:p>
      <w:pPr>
        <w:spacing w:after="120" w:line="360" w:lineRule="auto"/>
        <w:ind w:firstLine="720"/>
        <w:jc w:val="both"/>
      </w:pPr>
      <w:r>
        <w:rPr>
          <w:rFonts w:ascii="Times New Roman" w:hAnsi="Times New Roman" w:eastAsia="Times New Roman"/>
          <w:sz w:val="26"/>
        </w:rPr>
        <w:t>Nói thì chậm, khi đó thì nhanh, mắt thấy Ginyu đội trưởng kỹ năng sắp trúng đích Giang Lan thân thể, cổ đỗ nội tâm cuồng hỉ.</w:t>
      </w:r>
    </w:p>
    <w:p>
      <w:pPr>
        <w:spacing w:after="120" w:line="360" w:lineRule="auto"/>
        <w:ind w:firstLine="720"/>
        <w:jc w:val="both"/>
      </w:pPr>
      <w:r>
        <w:rPr>
          <w:rFonts w:ascii="Times New Roman" w:hAnsi="Times New Roman" w:eastAsia="Times New Roman"/>
          <w:sz w:val="26"/>
        </w:rPr>
        <w:t>"Ha ha , mặc ngươi lại cường đại, lại có thể thế nào? Không phải là bị chúng ta nhẹ nhõm nắm!"</w:t>
      </w:r>
    </w:p>
    <w:p>
      <w:pPr>
        <w:spacing w:after="120" w:line="360" w:lineRule="auto"/>
        <w:ind w:firstLine="720"/>
        <w:jc w:val="both"/>
      </w:pPr>
      <w:r>
        <w:rPr>
          <w:rFonts w:ascii="Times New Roman" w:hAnsi="Times New Roman" w:eastAsia="Times New Roman"/>
          <w:sz w:val="26"/>
        </w:rPr>
        <w:t>Nhưng là hắn không nhìn thấy chính là, Ginyu đội trưởng linh hồn tức sẽ tiến vào Giang Lan thân thể thời điểm.</w:t>
      </w:r>
    </w:p>
    <w:p>
      <w:pPr>
        <w:spacing w:after="120" w:line="360" w:lineRule="auto"/>
        <w:ind w:firstLine="720"/>
        <w:jc w:val="both"/>
      </w:pPr>
      <w:r>
        <w:rPr>
          <w:rFonts w:ascii="Times New Roman" w:hAnsi="Times New Roman" w:eastAsia="Times New Roman"/>
          <w:sz w:val="26"/>
        </w:rPr>
        <w:t>Từ Giang Lan ngực duỗi ra một con bị bạch cốt bao trùm bén nhọn cốt trảo, bắt lấy Ginyu đội trưởng linh hồn cổ, đem linh hồn của hắn kéo đi vào, sau đó tại linh thể thế giới truyền ra một tiếng hoảng sợ la lên.</w:t>
      </w:r>
    </w:p>
    <w:p>
      <w:pPr>
        <w:spacing w:after="120" w:line="360" w:lineRule="auto"/>
        <w:ind w:firstLine="720"/>
        <w:jc w:val="both"/>
      </w:pPr>
      <w:r>
        <w:rPr>
          <w:rFonts w:ascii="Times New Roman" w:hAnsi="Times New Roman" w:eastAsia="Times New Roman"/>
          <w:sz w:val="26"/>
        </w:rPr>
        <w:t>"Đây là cái gì, ngươi đến cùng là quái vật gì? Cứu mạng, thả ta ra, a!"</w:t>
      </w:r>
    </w:p>
    <w:p>
      <w:pPr>
        <w:spacing w:after="120" w:line="360" w:lineRule="auto"/>
        <w:ind w:firstLine="720"/>
        <w:jc w:val="both"/>
      </w:pPr>
      <w:r>
        <w:rPr>
          <w:rFonts w:ascii="Times New Roman" w:hAnsi="Times New Roman" w:eastAsia="Times New Roman"/>
          <w:sz w:val="26"/>
        </w:rPr>
        <w:t>Sau đó liền rốt cuộc không có bất cứ động tĩnh gì.</w:t>
      </w:r>
    </w:p>
    <w:p>
      <w:pPr>
        <w:spacing w:after="120" w:line="360" w:lineRule="auto"/>
        <w:ind w:firstLine="720"/>
        <w:jc w:val="both"/>
      </w:pPr>
      <w:r>
        <w:rPr>
          <w:rFonts w:ascii="Times New Roman" w:hAnsi="Times New Roman" w:eastAsia="Times New Roman"/>
          <w:sz w:val="26"/>
        </w:rPr>
        <w:t>Cổ đỗ tính toán không sai biệt lắm đắc thủ, hắn giải trừ thời gian tạm dừng.</w:t>
      </w:r>
    </w:p>
    <w:p>
      <w:pPr>
        <w:spacing w:after="120" w:line="360" w:lineRule="auto"/>
        <w:ind w:firstLine="720"/>
        <w:jc w:val="both"/>
      </w:pPr>
      <w:r>
        <w:rPr>
          <w:rFonts w:ascii="Times New Roman" w:hAnsi="Times New Roman" w:eastAsia="Times New Roman"/>
          <w:sz w:val="26"/>
        </w:rPr>
        <w:t>Guise, Bart bọn hắn cảm giác được thời gian khôi phục lưu động, cấp tốc tứ tán rời đi Ginyu đội trưởng phụ cận, như quả không có gì bất ngờ xảy ra, hiện tại Ginyu đội trưởng là tên kia cường giả bí ẩn.</w:t>
      </w:r>
    </w:p>
    <w:p>
      <w:pPr>
        <w:spacing w:after="120" w:line="360" w:lineRule="auto"/>
        <w:ind w:firstLine="720"/>
        <w:jc w:val="both"/>
      </w:pPr>
      <w:r>
        <w:rPr>
          <w:rFonts w:ascii="Times New Roman" w:hAnsi="Times New Roman" w:eastAsia="Times New Roman"/>
          <w:sz w:val="26"/>
        </w:rPr>
        <w:t>Mà bên kia cường giả bí ẩn, đã biến thành Ginyu đội trưởng.</w:t>
      </w:r>
    </w:p>
    <w:p>
      <w:pPr>
        <w:spacing w:after="120" w:line="360" w:lineRule="auto"/>
        <w:ind w:firstLine="720"/>
        <w:jc w:val="both"/>
      </w:pPr>
      <w:r>
        <w:rPr>
          <w:rFonts w:ascii="Times New Roman" w:hAnsi="Times New Roman" w:eastAsia="Times New Roman"/>
          <w:sz w:val="26"/>
        </w:rPr>
        <w:t>Bọn hắn đứng ở bên cạnh đỉnh núi, hai tay chống nạnh, cười ha ha.</w:t>
      </w:r>
    </w:p>
    <w:p>
      <w:pPr>
        <w:spacing w:after="120" w:line="360" w:lineRule="auto"/>
        <w:ind w:firstLine="720"/>
        <w:jc w:val="both"/>
      </w:pPr>
      <w:r>
        <w:rPr>
          <w:rFonts w:ascii="Times New Roman" w:hAnsi="Times New Roman" w:eastAsia="Times New Roman"/>
          <w:sz w:val="26"/>
        </w:rPr>
        <w:t>"Chúc mừng Ginyu đội trưởng, thực lực nâng cao một bước!"</w:t>
      </w:r>
    </w:p>
    <w:p>
      <w:pPr>
        <w:spacing w:after="120" w:line="360" w:lineRule="auto"/>
        <w:ind w:firstLine="720"/>
        <w:jc w:val="both"/>
      </w:pPr>
      <w:r>
        <w:rPr>
          <w:rFonts w:ascii="Times New Roman" w:hAnsi="Times New Roman" w:eastAsia="Times New Roman"/>
          <w:sz w:val="26"/>
        </w:rPr>
        <w:t>Giang Lan mặc kệ bọn hắn, đem Vegeta cùng Krillin trên người bọn họ trói buộc nhẹ nhõm kéo đứt.</w:t>
      </w:r>
    </w:p>
    <w:p>
      <w:pPr>
        <w:spacing w:after="120" w:line="360" w:lineRule="auto"/>
        <w:ind w:firstLine="720"/>
        <w:jc w:val="both"/>
      </w:pPr>
      <w:r>
        <w:rPr>
          <w:rFonts w:ascii="Times New Roman" w:hAnsi="Times New Roman" w:eastAsia="Times New Roman"/>
          <w:sz w:val="26"/>
        </w:rPr>
        <w:t>Làm rõ ràng Ginyu đội trưởng năng lực Vegeta, hắn vội vàng một cái nhảy vọt né qua một bên, đối Krillin cùng Son Gohan bọn hắn gào thét lớn.</w:t>
      </w:r>
    </w:p>
    <w:p>
      <w:pPr>
        <w:spacing w:after="120" w:line="360" w:lineRule="auto"/>
        <w:ind w:firstLine="720"/>
        <w:jc w:val="both"/>
      </w:pPr>
      <w:r>
        <w:rPr>
          <w:rFonts w:ascii="Times New Roman" w:hAnsi="Times New Roman" w:eastAsia="Times New Roman"/>
          <w:sz w:val="26"/>
        </w:rPr>
        <w:t>"Đồ đần, mau tránh ra hắn, hắn hiện tại biến thành Ginyu đội trưởng!"</w:t>
      </w:r>
    </w:p>
    <w:p>
      <w:pPr>
        <w:spacing w:after="120" w:line="360" w:lineRule="auto"/>
        <w:ind w:firstLine="720"/>
        <w:jc w:val="both"/>
      </w:pPr>
      <w:r>
        <w:rPr>
          <w:rFonts w:ascii="Times New Roman" w:hAnsi="Times New Roman" w:eastAsia="Times New Roman"/>
          <w:sz w:val="26"/>
        </w:rPr>
        <w:t>Son Gohan bọn hắn nửa tin nửa ngờ, mặt lộ vẻ cảnh giác thần sắc, bày ra phòng ngự tư thế, hỏi Giang Lan nói.</w:t>
      </w:r>
    </w:p>
    <w:p>
      <w:pPr>
        <w:spacing w:after="120" w:line="360" w:lineRule="auto"/>
        <w:ind w:firstLine="720"/>
        <w:jc w:val="both"/>
      </w:pPr>
      <w:r>
        <w:rPr>
          <w:rFonts w:ascii="Times New Roman" w:hAnsi="Times New Roman" w:eastAsia="Times New Roman"/>
          <w:sz w:val="26"/>
        </w:rPr>
        <w:t>"Ngươi đến cùng là ai, Giang Lan vẫn là Ginyu đội trưởng?"</w:t>
      </w:r>
    </w:p>
    <w:p>
      <w:pPr>
        <w:spacing w:after="120" w:line="360" w:lineRule="auto"/>
        <w:ind w:firstLine="720"/>
        <w:jc w:val="both"/>
      </w:pPr>
      <w:r>
        <w:rPr>
          <w:rFonts w:ascii="Times New Roman" w:hAnsi="Times New Roman" w:eastAsia="Times New Roman"/>
          <w:sz w:val="26"/>
        </w:rPr>
        <w:t>Giang Lan bất đắc dĩ mở ra hai tay.</w:t>
      </w:r>
    </w:p>
    <w:p>
      <w:pPr>
        <w:spacing w:after="120" w:line="360" w:lineRule="auto"/>
        <w:ind w:firstLine="720"/>
        <w:jc w:val="both"/>
      </w:pPr>
      <w:r>
        <w:rPr>
          <w:rFonts w:ascii="Times New Roman" w:hAnsi="Times New Roman" w:eastAsia="Times New Roman"/>
          <w:sz w:val="26"/>
        </w:rPr>
        <w:t>"Ta còn là Giang Lan a, loại sự tình này, các ngươi cảm thụ hạ khí tức của ta chẳng phải sẽ biết."</w:t>
      </w:r>
    </w:p>
    <w:p>
      <w:pPr>
        <w:spacing w:after="120" w:line="360" w:lineRule="auto"/>
        <w:ind w:firstLine="720"/>
        <w:jc w:val="both"/>
      </w:pPr>
      <w:r>
        <w:rPr>
          <w:rFonts w:ascii="Times New Roman" w:hAnsi="Times New Roman" w:eastAsia="Times New Roman"/>
          <w:sz w:val="26"/>
        </w:rPr>
        <w:t>Son Gohan thử nghiệm cảm thụ hạ Giang Lan khí tức, hắn hai mắt lập tức lộ ra ngạc nhiên quang mang.</w:t>
      </w:r>
    </w:p>
    <w:p>
      <w:pPr>
        <w:spacing w:after="120" w:line="360" w:lineRule="auto"/>
        <w:ind w:firstLine="720"/>
        <w:jc w:val="both"/>
      </w:pPr>
      <w:r>
        <w:rPr>
          <w:rFonts w:ascii="Times New Roman" w:hAnsi="Times New Roman" w:eastAsia="Times New Roman"/>
          <w:sz w:val="26"/>
        </w:rPr>
        <w:t>"Không sai, hắn là Giang Lan sư thúc, trên người có ba ba khí tức."</w:t>
      </w:r>
    </w:p>
    <w:p>
      <w:pPr>
        <w:spacing w:after="120" w:line="360" w:lineRule="auto"/>
        <w:ind w:firstLine="720"/>
        <w:jc w:val="both"/>
      </w:pPr>
      <w:r>
        <w:rPr>
          <w:rFonts w:ascii="Times New Roman" w:hAnsi="Times New Roman" w:eastAsia="Times New Roman"/>
          <w:sz w:val="26"/>
        </w:rPr>
        <w:t>Nói xong Son Gohan kích động nhào vào Giang Lan trong ngực.</w:t>
      </w:r>
    </w:p>
    <w:p>
      <w:pPr>
        <w:spacing w:after="120" w:line="360" w:lineRule="auto"/>
        <w:ind w:firstLine="720"/>
        <w:jc w:val="both"/>
      </w:pPr>
      <w:r>
        <w:rPr>
          <w:rFonts w:ascii="Times New Roman" w:hAnsi="Times New Roman" w:eastAsia="Times New Roman"/>
          <w:sz w:val="26"/>
        </w:rPr>
        <w:t>Làm cho Giang Lan hết sức khó xử, cho ăn tiểu tử, ta không là cha ngươi a, ta là từ cha ngươi cái kia kế thừa một chút thiên phú, nhưng cha ngươi hắn còn tại giới vương cái kia đâu, ngươi làm như vậy, dễ dàng để cho ta cùng Songoku sinh ra hiểu lầm.</w:t>
      </w:r>
    </w:p>
    <w:p>
      <w:pPr>
        <w:spacing w:after="120" w:line="360" w:lineRule="auto"/>
        <w:ind w:firstLine="720"/>
        <w:jc w:val="both"/>
      </w:pPr>
      <w:r>
        <w:rPr>
          <w:rFonts w:ascii="Times New Roman" w:hAnsi="Times New Roman" w:eastAsia="Times New Roman"/>
          <w:sz w:val="26"/>
        </w:rPr>
        <w:t>Giang Lan nhìn Krillin còn có chút nửa tin nửa ngờ, hắn đưa ra một cánh tay cùng Krillin chào hỏi.</w:t>
      </w:r>
    </w:p>
    <w:p>
      <w:pPr>
        <w:spacing w:after="120" w:line="360" w:lineRule="auto"/>
        <w:ind w:firstLine="720"/>
        <w:jc w:val="both"/>
      </w:pPr>
      <w:r>
        <w:rPr>
          <w:rFonts w:ascii="Times New Roman" w:hAnsi="Times New Roman" w:eastAsia="Times New Roman"/>
          <w:sz w:val="26"/>
        </w:rPr>
        <w:t>"Này, Krillin sư huynh, rất lâu không gặp, chúng ta lần thứ nhất gặp mặt, là tại Long Châu thế giới, liên thủ đánh bại lục sắc quái vật."</w:t>
      </w:r>
    </w:p>
    <w:p>
      <w:pPr>
        <w:spacing w:after="120" w:line="360" w:lineRule="auto"/>
        <w:ind w:firstLine="720"/>
        <w:jc w:val="both"/>
      </w:pPr>
      <w:r>
        <w:rPr>
          <w:rFonts w:ascii="Times New Roman" w:hAnsi="Times New Roman" w:eastAsia="Times New Roman"/>
          <w:sz w:val="26"/>
        </w:rPr>
        <w:t>Krillin từ Giang Lan trong giọng nói xác nhận, cái này chính là mình nhận biết cái kia Lam Tinh giác tỉnh giả Giang Lan, hắn lập tức lệ nóng doanh tròng, nghẹn ngào.</w:t>
      </w:r>
    </w:p>
    <w:p>
      <w:pPr>
        <w:spacing w:after="120" w:line="360" w:lineRule="auto"/>
        <w:ind w:firstLine="720"/>
        <w:jc w:val="both"/>
      </w:pPr>
      <w:r>
        <w:rPr>
          <w:rFonts w:ascii="Times New Roman" w:hAnsi="Times New Roman" w:eastAsia="Times New Roman"/>
          <w:sz w:val="26"/>
        </w:rPr>
        <w:t>"Giang Lan, ngươi rốt cuộc đã đến!"</w:t>
      </w:r>
    </w:p>
    <w:p>
      <w:pPr>
        <w:spacing w:after="120" w:line="360" w:lineRule="auto"/>
        <w:ind w:firstLine="720"/>
        <w:jc w:val="both"/>
      </w:pPr>
      <w:r>
        <w:rPr>
          <w:rFonts w:ascii="Times New Roman" w:hAnsi="Times New Roman" w:eastAsia="Times New Roman"/>
          <w:sz w:val="26"/>
        </w:rPr>
        <w:t>Guise bọn hắn nhìn xa xa Son Gohan cùng Krillin tại Giang Lan nhận nhau tràng diện, bắt đầu bọn hắn còn chậc chậc than thở.</w:t>
      </w:r>
    </w:p>
    <w:p>
      <w:pPr>
        <w:spacing w:after="120" w:line="360" w:lineRule="auto"/>
        <w:ind w:firstLine="720"/>
        <w:jc w:val="both"/>
      </w:pPr>
      <w:r>
        <w:rPr>
          <w:rFonts w:ascii="Times New Roman" w:hAnsi="Times New Roman" w:eastAsia="Times New Roman"/>
          <w:sz w:val="26"/>
        </w:rPr>
        <w:t>"Không hổ là Ginyu đội trưởng, giết người trước còn muốn chơi trước làm hạ tình cảm của bọn hắn."</w:t>
      </w:r>
    </w:p>
    <w:p>
      <w:pPr>
        <w:spacing w:after="120" w:line="360" w:lineRule="auto"/>
        <w:ind w:firstLine="720"/>
        <w:jc w:val="both"/>
      </w:pPr>
      <w:r>
        <w:rPr>
          <w:rFonts w:ascii="Times New Roman" w:hAnsi="Times New Roman" w:eastAsia="Times New Roman"/>
          <w:sz w:val="26"/>
        </w:rPr>
        <w:t>"Đội trưởng lúc nào biến thái như vậy, trước kia hắn trao đổi thân thể về sau, đều là trước tiên bạo khởi đả thương người."</w:t>
      </w:r>
    </w:p>
    <w:p>
      <w:pPr>
        <w:spacing w:after="120" w:line="360" w:lineRule="auto"/>
        <w:ind w:firstLine="720"/>
        <w:jc w:val="both"/>
      </w:pPr>
      <w:r>
        <w:rPr>
          <w:rFonts w:ascii="Times New Roman" w:hAnsi="Times New Roman" w:eastAsia="Times New Roman"/>
          <w:sz w:val="26"/>
        </w:rPr>
        <w:t>Recoom tên biến thái này, biểu đạt đối Ginyu sùng bái.</w:t>
      </w:r>
    </w:p>
    <w:p>
      <w:pPr>
        <w:spacing w:after="120" w:line="360" w:lineRule="auto"/>
        <w:ind w:firstLine="720"/>
        <w:jc w:val="both"/>
      </w:pPr>
      <w:r>
        <w:rPr>
          <w:rFonts w:ascii="Times New Roman" w:hAnsi="Times New Roman" w:eastAsia="Times New Roman"/>
          <w:sz w:val="26"/>
        </w:rPr>
        <w:t>"Các ngươi đây cũng không biết đi, dạng này mới có thể thưởng thức địch nhân từ kinh hỉ đến tuyệt vọng loại kia thần sắc, đơn giản có thể xưng nhân gian xinh đẹp nhất hình tượng."</w:t>
      </w:r>
    </w:p>
    <w:p>
      <w:pPr>
        <w:spacing w:after="120" w:line="360" w:lineRule="auto"/>
        <w:ind w:firstLine="720"/>
        <w:jc w:val="both"/>
      </w:pPr>
      <w:r>
        <w:rPr>
          <w:rFonts w:ascii="Times New Roman" w:hAnsi="Times New Roman" w:eastAsia="Times New Roman"/>
          <w:sz w:val="26"/>
        </w:rPr>
        <w:t>Nhưng rất nhanh, bọn hắn phát hiện không thích hợp, một trận gió nhẹ thổi qua, Ginyu đội trưởng thân thể, vậy mà không hề có động tĩnh gì, trực tiếp mặt hướng xuống mới ngã xuống đất.</w:t>
      </w:r>
    </w:p>
    <w:p>
      <w:pPr>
        <w:spacing w:after="120" w:line="360" w:lineRule="auto"/>
        <w:ind w:firstLine="720"/>
        <w:jc w:val="both"/>
      </w:pPr>
      <w:r>
        <w:rPr>
          <w:rFonts w:ascii="Times New Roman" w:hAnsi="Times New Roman" w:eastAsia="Times New Roman"/>
          <w:sz w:val="26"/>
        </w:rPr>
        <w:t>Lại nhìn bên kia, cái kia đầu trọc nhân loại nam tử, lại còn tại cùng vừa rồi cái kia hai cái nhân loại yếu đuối cười cười nói nói.</w:t>
      </w:r>
    </w:p>
    <w:p>
      <w:pPr>
        <w:spacing w:after="120" w:line="360" w:lineRule="auto"/>
        <w:ind w:firstLine="720"/>
        <w:jc w:val="both"/>
      </w:pPr>
      <w:r>
        <w:rPr>
          <w:rFonts w:ascii="Times New Roman" w:hAnsi="Times New Roman" w:eastAsia="Times New Roman"/>
          <w:sz w:val="26"/>
        </w:rPr>
        <w:t>Một loại tâm tình bất an tại giữa bọn hắn lên men.</w:t>
      </w:r>
    </w:p>
    <w:p>
      <w:pPr>
        <w:spacing w:after="120" w:line="360" w:lineRule="auto"/>
        <w:ind w:firstLine="720"/>
        <w:jc w:val="both"/>
      </w:pPr>
      <w:r>
        <w:rPr>
          <w:rFonts w:ascii="Times New Roman" w:hAnsi="Times New Roman" w:eastAsia="Times New Roman"/>
          <w:sz w:val="26"/>
        </w:rPr>
        <w:t>Guise đem sức chiến đấu tham trắc khí nhắm ngay Ginyu đội trưởng thân thể , ấn xuống cái nút.</w:t>
      </w:r>
    </w:p>
    <w:p>
      <w:pPr>
        <w:spacing w:after="120" w:line="360" w:lineRule="auto"/>
        <w:ind w:firstLine="720"/>
        <w:jc w:val="both"/>
      </w:pPr>
      <w:r>
        <w:rPr>
          <w:rFonts w:ascii="Times New Roman" w:hAnsi="Times New Roman" w:eastAsia="Times New Roman"/>
          <w:sz w:val="26"/>
        </w:rPr>
        <w:t>Vài giây đồng hồ về sau, hắn nuốt nước miếng.</w:t>
      </w:r>
    </w:p>
    <w:p>
      <w:pPr>
        <w:spacing w:after="120" w:line="360" w:lineRule="auto"/>
        <w:ind w:firstLine="720"/>
        <w:jc w:val="both"/>
      </w:pPr>
      <w:r>
        <w:rPr>
          <w:rFonts w:ascii="Times New Roman" w:hAnsi="Times New Roman" w:eastAsia="Times New Roman"/>
          <w:sz w:val="26"/>
        </w:rPr>
        <w:t>"Các vị, giống như tình huống có chút không đúng, đội trưởng hắn mỗi lần trao đổi xong thân thể, sức chiến đấu đều sẽ có chút ba động, nhưng lần này , bên kia đầu trọc nhân loại, sức chiến đấu vẫn là sáu mươi bốn vạn!"</w:t>
      </w:r>
    </w:p>
    <w:p>
      <w:pPr>
        <w:spacing w:after="120" w:line="360" w:lineRule="auto"/>
        <w:ind w:firstLine="720"/>
        <w:jc w:val="both"/>
      </w:pPr>
      <w:r>
        <w:rPr>
          <w:rFonts w:ascii="Times New Roman" w:hAnsi="Times New Roman" w:eastAsia="Times New Roman"/>
          <w:sz w:val="26"/>
        </w:rPr>
        <w:t>"Mà đội trưởng bên này sức chiến đấu, đã biến thành Zero!"</w:t>
      </w:r>
    </w:p>
    <w:p>
      <w:pPr>
        <w:spacing w:after="120" w:line="360" w:lineRule="auto"/>
        <w:ind w:firstLine="720"/>
        <w:jc w:val="both"/>
      </w:pPr>
      <w:r>
        <w:rPr>
          <w:rFonts w:ascii="Times New Roman" w:hAnsi="Times New Roman" w:eastAsia="Times New Roman"/>
          <w:sz w:val="26"/>
        </w:rPr>
        <w:t>"Cái gì?"</w:t>
      </w:r>
    </w:p>
    <w:p>
      <w:pPr>
        <w:spacing w:after="120" w:line="360" w:lineRule="auto"/>
        <w:ind w:firstLine="720"/>
        <w:jc w:val="both"/>
      </w:pPr>
      <w:r>
        <w:rPr>
          <w:rFonts w:ascii="Times New Roman" w:hAnsi="Times New Roman" w:eastAsia="Times New Roman"/>
          <w:sz w:val="26"/>
        </w:rPr>
        <w:t>Bốn cái đội viên quá sợ hãi, căn cứ bọn hắn nhiều năm giết người kinh nghiệm, chỉ có một loại tình huống, sinh vật sức chiến đấu lại biến thành Zero.</w:t>
      </w:r>
    </w:p>
    <w:p>
      <w:pPr>
        <w:spacing w:after="120" w:line="360" w:lineRule="auto"/>
        <w:ind w:firstLine="720"/>
        <w:jc w:val="both"/>
      </w:pPr>
      <w:r>
        <w:rPr>
          <w:rFonts w:ascii="Times New Roman" w:hAnsi="Times New Roman" w:eastAsia="Times New Roman"/>
          <w:sz w:val="26"/>
        </w:rPr>
        <w:t>Đó chính là, triệt để tử vong!</w:t>
      </w:r>
    </w:p>
    <w:p>
      <w:pPr>
        <w:spacing w:after="120" w:line="360" w:lineRule="auto"/>
        <w:ind w:firstLine="720"/>
        <w:jc w:val="both"/>
      </w:pPr>
      <w:r>
        <w:rPr>
          <w:rFonts w:ascii="Times New Roman" w:hAnsi="Times New Roman" w:eastAsia="Times New Roman"/>
          <w:sz w:val="26"/>
        </w:rPr>
        <w:t>Lại nhìn bên kia vẫn cùng Krillin, Son Gohan thân mật trò chuyện Giang Lan, Recoom há to miệng, khó có thể tin nói ra một cái chính hắn cũng không nguyện ý tin tưởng kết quả.</w:t>
      </w:r>
    </w:p>
    <w:p>
      <w:pPr>
        <w:spacing w:after="120" w:line="360" w:lineRule="auto"/>
        <w:ind w:firstLine="720"/>
        <w:jc w:val="both"/>
      </w:pPr>
      <w:r>
        <w:rPr>
          <w:rFonts w:ascii="Times New Roman" w:hAnsi="Times New Roman" w:eastAsia="Times New Roman"/>
          <w:sz w:val="26"/>
        </w:rPr>
        <w:t>"Đội, đội trưởng ch.ết rồi?"</w:t>
      </w:r>
    </w:p>
    <w:p>
      <w:pPr>
        <w:spacing w:after="120" w:line="360" w:lineRule="auto"/>
        <w:ind w:firstLine="720"/>
        <w:jc w:val="both"/>
      </w:pPr>
      <w:r>
        <w:rPr>
          <w:rFonts w:ascii="Times New Roman" w:hAnsi="Times New Roman" w:eastAsia="Times New Roman"/>
          <w:sz w:val="26"/>
        </w:rPr>
        <w:t>"Làm sao có thể, đội trưởng chiêu này chưa hề thất thủ qua!"</w:t>
      </w:r>
    </w:p>
    <w:p>
      <w:pPr>
        <w:spacing w:after="120" w:line="360" w:lineRule="auto"/>
        <w:ind w:firstLine="720"/>
        <w:jc w:val="both"/>
      </w:pPr>
      <w:r>
        <w:rPr>
          <w:rFonts w:ascii="Times New Roman" w:hAnsi="Times New Roman" w:eastAsia="Times New Roman"/>
          <w:sz w:val="26"/>
        </w:rPr>
        <w:t>"Thế nhưng là, sức chiến đấu là không, chỉ có một cái khả năng, đó chính là nên sinh vật thể đã triệt để tử vong!"..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