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87: Abomination đột kích, Long Châu chiến sĩ xuất hiện</w:t>
      </w:r>
    </w:p>
    <w:p>
      <w:pPr>
        <w:spacing w:after="120" w:line="360" w:lineRule="auto"/>
        <w:ind w:firstLine="720"/>
        <w:jc w:val="both"/>
      </w:pPr>
      <w:r>
        <w:rPr>
          <w:rFonts w:ascii="Times New Roman" w:hAnsi="Times New Roman" w:eastAsia="Times New Roman"/>
          <w:sz w:val="26"/>
        </w:rPr>
        <w:t>Đúng vào lúc này, bãi biển trên màn hình lớn, nguyên bản một mực tại tuần hoàn phát ra, mỹ nữ ngực lớn vui sướng chạy hình tượng, phối hợp sống động âm nhạc, để cho người ta hormone tiêu thăng.</w:t>
      </w:r>
    </w:p>
    <w:p>
      <w:pPr>
        <w:spacing w:after="120" w:line="360" w:lineRule="auto"/>
        <w:ind w:firstLine="720"/>
        <w:jc w:val="both"/>
      </w:pPr>
      <w:r>
        <w:rPr>
          <w:rFonts w:ascii="Times New Roman" w:hAnsi="Times New Roman" w:eastAsia="Times New Roman"/>
          <w:sz w:val="26"/>
        </w:rPr>
        <w:t>Trên màn hình, đột nhiên xuất hiện màu đỏ warning đánh dấu, sau đó xuất hiện một cái phóng viên, thần sắc khẩn trương thông báo.</w:t>
      </w:r>
    </w:p>
    <w:p>
      <w:pPr>
        <w:spacing w:after="120" w:line="360" w:lineRule="auto"/>
        <w:ind w:firstLine="720"/>
        <w:jc w:val="both"/>
      </w:pPr>
      <w:r>
        <w:rPr>
          <w:rFonts w:ascii="Times New Roman" w:hAnsi="Times New Roman" w:eastAsia="Times New Roman"/>
          <w:sz w:val="26"/>
        </w:rPr>
        <w:t>"Chư vị, hiện tại cắm truyền bá một đầu khẩn cấp tin tức, vốn là xuất hiện một con lục sắc quái vật to lớn, ngay tại trong thành thị điên cuồng tứ ngược, mời mọi người trong nhà không nên đi ra ngoài, để phòng nhận không cần thiết tổn thương."</w:t>
      </w:r>
    </w:p>
    <w:p>
      <w:pPr>
        <w:spacing w:after="120" w:line="360" w:lineRule="auto"/>
        <w:ind w:firstLine="720"/>
        <w:jc w:val="both"/>
      </w:pPr>
      <w:r>
        <w:rPr>
          <w:rFonts w:ascii="Times New Roman" w:hAnsi="Times New Roman" w:eastAsia="Times New Roman"/>
          <w:sz w:val="26"/>
        </w:rPr>
        <w:t>Hình tượng nhất chuyển, chỉ gặp cách đó không xa, một con thân cao khoảng bốn mét to lớn lục sắc quái vật, ngay tại trong thành thị điên cuồng phá hư, phát ra to lớn gầm thét.</w:t>
      </w:r>
    </w:p>
    <w:p>
      <w:pPr>
        <w:spacing w:after="120" w:line="360" w:lineRule="auto"/>
        <w:ind w:firstLine="720"/>
        <w:jc w:val="both"/>
      </w:pPr>
      <w:r>
        <w:rPr>
          <w:rFonts w:ascii="Times New Roman" w:hAnsi="Times New Roman" w:eastAsia="Times New Roman"/>
          <w:sz w:val="26"/>
        </w:rPr>
        <w:t>Có không ít thị dân, không kịp đào thoát, đã bị con quái vật này đánh ch.ết đả thương, máu chảy đầy đất.</w:t>
      </w:r>
    </w:p>
    <w:p>
      <w:pPr>
        <w:spacing w:after="120" w:line="360" w:lineRule="auto"/>
        <w:ind w:firstLine="720"/>
        <w:jc w:val="both"/>
      </w:pPr>
      <w:r>
        <w:rPr>
          <w:rFonts w:ascii="Times New Roman" w:hAnsi="Times New Roman" w:eastAsia="Times New Roman"/>
          <w:sz w:val="26"/>
        </w:rPr>
        <w:t>Giang Lan nhìn thấy cái tin tức này, nội tâm của hắn là đờ đẫn?</w:t>
      </w:r>
    </w:p>
    <w:p>
      <w:pPr>
        <w:spacing w:after="120" w:line="360" w:lineRule="auto"/>
        <w:ind w:firstLine="720"/>
        <w:jc w:val="both"/>
      </w:pPr>
      <w:r>
        <w:rPr>
          <w:rFonts w:ascii="Times New Roman" w:hAnsi="Times New Roman" w:eastAsia="Times New Roman"/>
          <w:sz w:val="26"/>
        </w:rPr>
        <w:t>A? Đây không phải Long Châu thế giới sao? Tại sao có thể có loại quái vật này?</w:t>
      </w:r>
    </w:p>
    <w:p>
      <w:pPr>
        <w:spacing w:after="120" w:line="360" w:lineRule="auto"/>
        <w:ind w:firstLine="720"/>
        <w:jc w:val="both"/>
      </w:pPr>
      <w:r>
        <w:rPr>
          <w:rFonts w:ascii="Times New Roman" w:hAnsi="Times New Roman" w:eastAsia="Times New Roman"/>
          <w:sz w:val="26"/>
        </w:rPr>
        <w:t>Chẳng lẽ ta trước đó đoán sai thế giới?</w:t>
      </w:r>
    </w:p>
    <w:p>
      <w:pPr>
        <w:spacing w:after="120" w:line="360" w:lineRule="auto"/>
        <w:ind w:firstLine="720"/>
        <w:jc w:val="both"/>
      </w:pPr>
      <w:r>
        <w:rPr>
          <w:rFonts w:ascii="Times New Roman" w:hAnsi="Times New Roman" w:eastAsia="Times New Roman"/>
          <w:sz w:val="26"/>
        </w:rPr>
        <w:t>Không đúng, bao con nhộng khoa học kỹ thuật thế nhưng là Long Châu thế giới đặc hữu.</w:t>
      </w:r>
    </w:p>
    <w:p>
      <w:pPr>
        <w:spacing w:after="120" w:line="360" w:lineRule="auto"/>
        <w:ind w:firstLine="720"/>
        <w:jc w:val="both"/>
      </w:pPr>
      <w:r>
        <w:rPr>
          <w:rFonts w:ascii="Times New Roman" w:hAnsi="Times New Roman" w:eastAsia="Times New Roman"/>
          <w:sz w:val="26"/>
        </w:rPr>
        <w:t>Vậy tại sao, sẽ xuất hiện Abomination loại quái vật này?</w:t>
      </w:r>
    </w:p>
    <w:p>
      <w:pPr>
        <w:spacing w:after="120" w:line="360" w:lineRule="auto"/>
        <w:ind w:firstLine="720"/>
        <w:jc w:val="both"/>
      </w:pPr>
      <w:r>
        <w:rPr>
          <w:rFonts w:ascii="Times New Roman" w:hAnsi="Times New Roman" w:eastAsia="Times New Roman"/>
          <w:sz w:val="26"/>
        </w:rPr>
        <w:t>Trước mắt lục sắc cự hình quái vật, rõ ràng chính là Hulk bên trong Abomination.</w:t>
      </w:r>
    </w:p>
    <w:p>
      <w:pPr>
        <w:spacing w:after="120" w:line="360" w:lineRule="auto"/>
        <w:ind w:firstLine="720"/>
        <w:jc w:val="both"/>
      </w:pPr>
      <w:r>
        <w:rPr>
          <w:rFonts w:ascii="Times New Roman" w:hAnsi="Times New Roman" w:eastAsia="Times New Roman"/>
          <w:sz w:val="26"/>
        </w:rPr>
        <w:t>Phân biệt người khổng lồ xanh Hulk cùng Abomination vô cùng đơn giản.</w:t>
      </w:r>
    </w:p>
    <w:p>
      <w:pPr>
        <w:spacing w:after="120" w:line="360" w:lineRule="auto"/>
        <w:ind w:firstLine="720"/>
        <w:jc w:val="both"/>
      </w:pPr>
      <w:r>
        <w:rPr>
          <w:rFonts w:ascii="Times New Roman" w:hAnsi="Times New Roman" w:eastAsia="Times New Roman"/>
          <w:sz w:val="26"/>
        </w:rPr>
        <w:t>Hulk cơ bản còn có thể nhìn ra hình người, mà Abomination thì càng giống quái vật nhiều một ít.</w:t>
      </w:r>
    </w:p>
    <w:p>
      <w:pPr>
        <w:spacing w:after="120" w:line="360" w:lineRule="auto"/>
        <w:ind w:firstLine="720"/>
        <w:jc w:val="both"/>
      </w:pPr>
      <w:r>
        <w:rPr>
          <w:rFonts w:ascii="Times New Roman" w:hAnsi="Times New Roman" w:eastAsia="Times New Roman"/>
          <w:sz w:val="26"/>
        </w:rPr>
        <w:t>Đồng thời Abomination bộ mặt khía cạnh có tuyến nướt bọt thể, điều này cũng làm cho nó, có được dưới nước hô hấp năng lực.</w:t>
      </w:r>
    </w:p>
    <w:p>
      <w:pPr>
        <w:spacing w:after="120" w:line="360" w:lineRule="auto"/>
        <w:ind w:firstLine="720"/>
        <w:jc w:val="both"/>
      </w:pPr>
      <w:r>
        <w:rPr>
          <w:rFonts w:ascii="Times New Roman" w:hAnsi="Times New Roman" w:eastAsia="Times New Roman"/>
          <w:sz w:val="26"/>
        </w:rPr>
        <w:t>Giang Lan trong nháy mắt tới hào hứng, nếu như Abomination tiếp tục trắng trợn như vậy phá hư xuống dưới, Long Châu các chiến sĩ tất nhiên sẽ xuất thủ, vậy hắn liền có thể tìm tới lão thần rùa đi.</w:t>
      </w:r>
    </w:p>
    <w:p>
      <w:pPr>
        <w:spacing w:after="120" w:line="360" w:lineRule="auto"/>
        <w:ind w:firstLine="720"/>
        <w:jc w:val="both"/>
      </w:pPr>
      <w:r>
        <w:rPr>
          <w:rFonts w:ascii="Times New Roman" w:hAnsi="Times New Roman" w:eastAsia="Times New Roman"/>
          <w:sz w:val="26"/>
        </w:rPr>
        <w:t>Giang Lan mang theo Ninh Đồng vội vàng đuổi tới hiện trường, hắn không nóng nảy xuất thủ chế phục Abomination, dù sao muốn chờ Long Châu các chiến sĩ đuổi tới, mới tốt tiến hành hắn bước kế tiếp kế hoạch.</w:t>
      </w:r>
    </w:p>
    <w:p>
      <w:pPr>
        <w:spacing w:after="120" w:line="360" w:lineRule="auto"/>
        <w:ind w:firstLine="720"/>
        <w:jc w:val="both"/>
      </w:pPr>
      <w:r>
        <w:rPr>
          <w:rFonts w:ascii="Times New Roman" w:hAnsi="Times New Roman" w:eastAsia="Times New Roman"/>
          <w:sz w:val="26"/>
        </w:rPr>
        <w:t>Vì cho Long Châu các chiến sĩ lưu lại lương hảo ấn tượng, hắn cùng Ninh Đồng cũng không có nhàn rỗi, bắt đầu hỗ trợ chuyển di bình dân, tận lực giảm nhỏ nhân viên thương vong.</w:t>
      </w:r>
    </w:p>
    <w:p>
      <w:pPr>
        <w:spacing w:after="120" w:line="360" w:lineRule="auto"/>
        <w:ind w:firstLine="720"/>
        <w:jc w:val="both"/>
      </w:pPr>
      <w:r>
        <w:rPr>
          <w:rFonts w:ascii="Times New Roman" w:hAnsi="Times New Roman" w:eastAsia="Times New Roman"/>
          <w:sz w:val="26"/>
        </w:rPr>
        <w:t>Rốt cục mười mấy phút sau, nơi chân trời xa bay tới một khung phi hành khí.</w:t>
      </w:r>
    </w:p>
    <w:p>
      <w:pPr>
        <w:spacing w:after="120" w:line="360" w:lineRule="auto"/>
        <w:ind w:firstLine="720"/>
        <w:jc w:val="both"/>
      </w:pPr>
      <w:r>
        <w:rPr>
          <w:rFonts w:ascii="Times New Roman" w:hAnsi="Times New Roman" w:eastAsia="Times New Roman"/>
          <w:sz w:val="26"/>
        </w:rPr>
        <w:t>Giang Lan kích động nắm chặt nắm đấm, rốt cuộc đã đợi được.</w:t>
      </w:r>
    </w:p>
    <w:p>
      <w:pPr>
        <w:spacing w:after="120" w:line="360" w:lineRule="auto"/>
        <w:ind w:firstLine="720"/>
        <w:jc w:val="both"/>
      </w:pPr>
      <w:r>
        <w:rPr>
          <w:rFonts w:ascii="Times New Roman" w:hAnsi="Times New Roman" w:eastAsia="Times New Roman"/>
          <w:sz w:val="26"/>
        </w:rPr>
        <w:t>Bất quá cái tốc độ này có chút cảm động a, nếu không phải hắn cùng Ninh Đồng ở đây, chỉ sợ muốn ch.ết đến vài trăm người đi.</w:t>
      </w:r>
    </w:p>
    <w:p>
      <w:pPr>
        <w:spacing w:after="120" w:line="360" w:lineRule="auto"/>
        <w:ind w:firstLine="720"/>
        <w:jc w:val="both"/>
      </w:pPr>
      <w:r>
        <w:rPr>
          <w:rFonts w:ascii="Times New Roman" w:hAnsi="Times New Roman" w:eastAsia="Times New Roman"/>
          <w:sz w:val="26"/>
        </w:rPr>
        <w:t>Chính là không rõ ràng, tới sẽ là ai, Son Gohan, Songoku, vẫn là Piccolo Đại Ma Vương, hoặc là những người khác?</w:t>
      </w:r>
    </w:p>
    <w:p>
      <w:pPr>
        <w:spacing w:after="120" w:line="360" w:lineRule="auto"/>
        <w:ind w:firstLine="720"/>
        <w:jc w:val="both"/>
      </w:pPr>
      <w:r>
        <w:rPr>
          <w:rFonts w:ascii="Times New Roman" w:hAnsi="Times New Roman" w:eastAsia="Times New Roman"/>
          <w:sz w:val="26"/>
        </w:rPr>
        <w:t>Nếu như là kéo đế tư đến Địa Cầu về sau thời gian điểm, Songoku hẳn là ch.ết rồi, ngay tại giới vương cái kia bồi dưỡng.</w:t>
      </w:r>
    </w:p>
    <w:p>
      <w:pPr>
        <w:spacing w:after="120" w:line="360" w:lineRule="auto"/>
        <w:ind w:firstLine="720"/>
        <w:jc w:val="both"/>
      </w:pPr>
      <w:r>
        <w:rPr>
          <w:rFonts w:ascii="Times New Roman" w:hAnsi="Times New Roman" w:eastAsia="Times New Roman"/>
          <w:sz w:val="26"/>
        </w:rPr>
        <w:t>Son Gohan đang cùng hắn cha ruột Piccolo học tập ma quang pháo.</w:t>
      </w:r>
    </w:p>
    <w:p>
      <w:pPr>
        <w:spacing w:after="120" w:line="360" w:lineRule="auto"/>
        <w:ind w:firstLine="720"/>
        <w:jc w:val="both"/>
      </w:pPr>
      <w:r>
        <w:rPr>
          <w:rFonts w:ascii="Times New Roman" w:hAnsi="Times New Roman" w:eastAsia="Times New Roman"/>
          <w:sz w:val="26"/>
        </w:rPr>
        <w:t>Như thế tính toán, có thể tới hẳn là chỉ có Krillin, Thên Xin Hăng, nhã mộc trà ba vị này, nhiều nhất lại đem Quy lão Kamê cũng mang lên, ngô, Bunma hẳn là cũng đến, dù sao nàng là người điều khiển.</w:t>
      </w:r>
    </w:p>
    <w:p>
      <w:pPr>
        <w:spacing w:after="120" w:line="360" w:lineRule="auto"/>
        <w:ind w:firstLine="720"/>
        <w:jc w:val="both"/>
      </w:pPr>
      <w:r>
        <w:rPr>
          <w:rFonts w:ascii="Times New Roman" w:hAnsi="Times New Roman" w:eastAsia="Times New Roman"/>
          <w:sz w:val="26"/>
        </w:rPr>
        <w:t>Mấy vị này chính là trước mắt Long Châu Địa Cầu, mạnh nhất chiến lực.</w:t>
      </w:r>
    </w:p>
    <w:p>
      <w:pPr>
        <w:spacing w:after="120" w:line="360" w:lineRule="auto"/>
        <w:ind w:firstLine="720"/>
        <w:jc w:val="both"/>
      </w:pPr>
      <w:r>
        <w:rPr>
          <w:rFonts w:ascii="Times New Roman" w:hAnsi="Times New Roman" w:eastAsia="Times New Roman"/>
          <w:sz w:val="26"/>
        </w:rPr>
        <w:t>Cẩn thận tính toán, từ Songoku cùng hắn ca ca đồng quy vu tận, đến Vegeta giáng lâm Địa Cầu, khoảng thời gian này, là Long Châu chiến sĩ suy yếu nhất thời kì.</w:t>
      </w:r>
    </w:p>
    <w:p>
      <w:pPr>
        <w:spacing w:after="120" w:line="360" w:lineRule="auto"/>
        <w:ind w:firstLine="720"/>
        <w:jc w:val="both"/>
      </w:pPr>
      <w:r>
        <w:rPr>
          <w:rFonts w:ascii="Times New Roman" w:hAnsi="Times New Roman" w:eastAsia="Times New Roman"/>
          <w:sz w:val="26"/>
        </w:rPr>
        <w:t>Bất quá cũng tốt, cũng chỉ có tại thời kỳ này, Giang Lan mới có như vậy một khả năng nhỏ nhoi, học tập đến Quy Tiên lưu phái võ công đi.</w:t>
      </w:r>
    </w:p>
    <w:p>
      <w:pPr>
        <w:spacing w:after="120" w:line="360" w:lineRule="auto"/>
        <w:ind w:firstLine="720"/>
        <w:jc w:val="both"/>
      </w:pPr>
      <w:r>
        <w:rPr>
          <w:rFonts w:ascii="Times New Roman" w:hAnsi="Times New Roman" w:eastAsia="Times New Roman"/>
          <w:sz w:val="26"/>
        </w:rPr>
        <w:t>Theo phi hành khí chậm rãi hạ xuống, quả nhiên không ra Giang Lan sở liệu, đi ra năm người, bốn nam một nữ.</w:t>
      </w:r>
    </w:p>
    <w:p>
      <w:pPr>
        <w:spacing w:after="120" w:line="360" w:lineRule="auto"/>
        <w:ind w:firstLine="720"/>
        <w:jc w:val="both"/>
      </w:pPr>
      <w:r>
        <w:rPr>
          <w:rFonts w:ascii="Times New Roman" w:hAnsi="Times New Roman" w:eastAsia="Times New Roman"/>
          <w:sz w:val="26"/>
        </w:rPr>
        <w:t>Giang Lan xem xét, nhịn cười không được.</w:t>
      </w:r>
    </w:p>
    <w:p>
      <w:pPr>
        <w:spacing w:after="120" w:line="360" w:lineRule="auto"/>
        <w:ind w:firstLine="720"/>
        <w:jc w:val="both"/>
      </w:pPr>
      <w:r>
        <w:rPr>
          <w:rFonts w:ascii="Times New Roman" w:hAnsi="Times New Roman" w:eastAsia="Times New Roman"/>
          <w:sz w:val="26"/>
        </w:rPr>
        <w:t>Bốn nam nhân bên trong có ba cái đầu trọc, Krillin, Thên Xin Hăng, còn có một cái là Quy lão Kamê, một vị duy nhất có tóc là Yamcha (nhã mộc trà)</w:t>
      </w:r>
    </w:p>
    <w:p>
      <w:pPr>
        <w:spacing w:after="120" w:line="360" w:lineRule="auto"/>
        <w:ind w:firstLine="720"/>
        <w:jc w:val="both"/>
      </w:pPr>
      <w:r>
        <w:rPr>
          <w:rFonts w:ascii="Times New Roman" w:hAnsi="Times New Roman" w:eastAsia="Times New Roman"/>
          <w:sz w:val="26"/>
        </w:rPr>
        <w:t>, thừa vị kế tiếp nữ tính chính là Bunma.</w:t>
      </w:r>
    </w:p>
    <w:p>
      <w:pPr>
        <w:spacing w:after="120" w:line="360" w:lineRule="auto"/>
        <w:ind w:firstLine="720"/>
        <w:jc w:val="both"/>
      </w:pPr>
      <w:r>
        <w:rPr>
          <w:rFonts w:ascii="Times New Roman" w:hAnsi="Times New Roman" w:eastAsia="Times New Roman"/>
          <w:sz w:val="26"/>
        </w:rPr>
        <w:t>Khó trách Yamcha đến hậu kỳ, chiến lực thấp nhất, làm người Địa Cầu, ngay cả tóc đều không có bỏ qua quyết tâm, sao có thể mạnh lên!</w:t>
      </w:r>
    </w:p>
    <w:p>
      <w:pPr>
        <w:spacing w:after="120" w:line="360" w:lineRule="auto"/>
        <w:ind w:firstLine="720"/>
        <w:jc w:val="both"/>
      </w:pPr>
      <w:r>
        <w:rPr>
          <w:rFonts w:ascii="Times New Roman" w:hAnsi="Times New Roman" w:eastAsia="Times New Roman"/>
          <w:sz w:val="26"/>
        </w:rPr>
        <w:t>Đương nhiên người Saiyan loại này, có thể để cho tiệm cắt tóc đóng cửa giống loài không tính.</w:t>
      </w:r>
    </w:p>
    <w:p>
      <w:pPr>
        <w:spacing w:after="120" w:line="360" w:lineRule="auto"/>
        <w:ind w:firstLine="720"/>
        <w:jc w:val="both"/>
      </w:pPr>
      <w:r>
        <w:rPr>
          <w:rFonts w:ascii="Times New Roman" w:hAnsi="Times New Roman" w:eastAsia="Times New Roman"/>
          <w:sz w:val="26"/>
        </w:rPr>
        <w:t>Giang Lan hiện tại là Saitama trạng thái, mấy vị Long Châu chiến sĩ, trông thấy hắn đầu trọc, tăng thêm xa xa đã nhìn thấy Giang Lan cùng Ninh Đồng đang cứu người.</w:t>
      </w:r>
    </w:p>
    <w:p>
      <w:pPr>
        <w:spacing w:after="120" w:line="360" w:lineRule="auto"/>
        <w:ind w:firstLine="720"/>
        <w:jc w:val="both"/>
      </w:pPr>
      <w:r>
        <w:rPr>
          <w:rFonts w:ascii="Times New Roman" w:hAnsi="Times New Roman" w:eastAsia="Times New Roman"/>
          <w:sz w:val="26"/>
        </w:rPr>
        <w:t>Lập tức đối tốt với hắn cảm giác độ tiêu thăng, bọn hắn cười đối Giang Lan nhẹ gật đầu.</w:t>
      </w:r>
    </w:p>
    <w:p>
      <w:pPr>
        <w:spacing w:after="120" w:line="360" w:lineRule="auto"/>
        <w:ind w:firstLine="720"/>
        <w:jc w:val="both"/>
      </w:pPr>
      <w:r>
        <w:rPr>
          <w:rFonts w:ascii="Times New Roman" w:hAnsi="Times New Roman" w:eastAsia="Times New Roman"/>
          <w:sz w:val="26"/>
        </w:rPr>
        <w:t>Krillin, Thên Xin Hăng, Yamcha ba vị Long Châu chiến sĩ, bộc phát ra khí tức cường đại, liền xông tới, cùng Abomination quấn đấu.</w:t>
      </w:r>
    </w:p>
    <w:p>
      <w:pPr>
        <w:spacing w:after="120" w:line="360" w:lineRule="auto"/>
        <w:ind w:firstLine="720"/>
        <w:jc w:val="both"/>
      </w:pPr>
      <w:r>
        <w:rPr>
          <w:rFonts w:ascii="Times New Roman" w:hAnsi="Times New Roman" w:eastAsia="Times New Roman"/>
          <w:sz w:val="26"/>
        </w:rPr>
        <w:t>Lão thần rùa thì đứng ở một bên, làm bên ngoài sân chỉ đạo.</w:t>
      </w:r>
    </w:p>
    <w:p>
      <w:pPr>
        <w:spacing w:after="120" w:line="360" w:lineRule="auto"/>
        <w:ind w:firstLine="720"/>
        <w:jc w:val="both"/>
      </w:pPr>
      <w:r>
        <w:rPr>
          <w:rFonts w:ascii="Times New Roman" w:hAnsi="Times New Roman" w:eastAsia="Times New Roman"/>
          <w:sz w:val="26"/>
        </w:rPr>
        <w:t>Abomination có được giống như Hulk năng lực, càng là phẫn nộ lực lượng càng mạnh, lực phòng ngự càng là kinh người, thể lực cũng dồi dào vô cùng.</w:t>
      </w:r>
    </w:p>
    <w:p>
      <w:pPr>
        <w:spacing w:after="120" w:line="360" w:lineRule="auto"/>
        <w:ind w:firstLine="720"/>
        <w:jc w:val="both"/>
      </w:pPr>
      <w:r>
        <w:rPr>
          <w:rFonts w:ascii="Times New Roman" w:hAnsi="Times New Roman" w:eastAsia="Times New Roman"/>
          <w:sz w:val="26"/>
        </w:rPr>
        <w:t>Ba vị Long Châu chiến sĩ, phối hợp với nhau, chỉ đem đem cùng hắn đánh cái ngang tay.</w:t>
      </w:r>
    </w:p>
    <w:p>
      <w:pPr>
        <w:spacing w:after="120" w:line="360" w:lineRule="auto"/>
        <w:ind w:firstLine="720"/>
        <w:jc w:val="both"/>
      </w:pPr>
      <w:r>
        <w:rPr>
          <w:rFonts w:ascii="Times New Roman" w:hAnsi="Times New Roman" w:eastAsia="Times New Roman"/>
          <w:sz w:val="26"/>
        </w:rPr>
        <w:t>Ninh Đồng trông thấy mấy vị Long Châu chiến sĩ phương thức chiến đấu, lập tức hai mắt tỏa sáng.</w:t>
      </w:r>
    </w:p>
    <w:p>
      <w:pPr>
        <w:spacing w:after="120" w:line="360" w:lineRule="auto"/>
        <w:ind w:firstLine="720"/>
        <w:jc w:val="both"/>
      </w:pPr>
      <w:r>
        <w:rPr>
          <w:rFonts w:ascii="Times New Roman" w:hAnsi="Times New Roman" w:eastAsia="Times New Roman"/>
          <w:sz w:val="26"/>
        </w:rPr>
        <w:t>Trước mắt mấy cái chiến sĩ, nhìn dáng người cùng phương thức chiến đấu, cũng đều là cường hóa hệ, nhưng là vậy mà đều bay được, hơn nữa còn có thể phát ra, cùng loại với sóng ánh sáng đồng dạng xạ tuyến.</w:t>
      </w:r>
    </w:p>
    <w:p>
      <w:pPr>
        <w:spacing w:after="120" w:line="360" w:lineRule="auto"/>
        <w:ind w:firstLine="720"/>
        <w:jc w:val="both"/>
      </w:pPr>
      <w:r>
        <w:rPr>
          <w:rFonts w:ascii="Times New Roman" w:hAnsi="Times New Roman" w:eastAsia="Times New Roman"/>
          <w:sz w:val="26"/>
        </w:rPr>
        <w:t>Vì cái gì trước đây số bốn linh cảnh, từ xưa tới nay chưa từng có ai phát hiện qua một màn này?</w:t>
      </w:r>
    </w:p>
    <w:p>
      <w:pPr>
        <w:spacing w:after="120" w:line="360" w:lineRule="auto"/>
        <w:ind w:firstLine="720"/>
        <w:jc w:val="both"/>
      </w:pPr>
      <w:r>
        <w:rPr>
          <w:rFonts w:ascii="Times New Roman" w:hAnsi="Times New Roman" w:eastAsia="Times New Roman"/>
          <w:sz w:val="26"/>
        </w:rPr>
        <w:t>Càng làm nàng hơn hiếu kì chính là, vì cái gì Giang Lan vừa đến, liền có thể gặp được những thứ này cường đại bản thổ chiến sĩ?</w:t>
      </w:r>
    </w:p>
    <w:p>
      <w:pPr>
        <w:spacing w:after="120" w:line="360" w:lineRule="auto"/>
        <w:ind w:firstLine="720"/>
        <w:jc w:val="both"/>
      </w:pPr>
      <w:r>
        <w:rPr>
          <w:rFonts w:ascii="Times New Roman" w:hAnsi="Times New Roman" w:eastAsia="Times New Roman"/>
          <w:sz w:val="26"/>
        </w:rPr>
        <w:t>Ninh Đồng không khỏi đối Giang Lan thiên phú càng thêm nghi hoặc, chẳng lẽ lại, hắn thiên phú còn có đoán được tương lai năng lực?</w:t>
      </w:r>
    </w:p>
    <w:p>
      <w:pPr>
        <w:spacing w:after="120" w:line="360" w:lineRule="auto"/>
        <w:ind w:firstLine="720"/>
        <w:jc w:val="both"/>
      </w:pPr>
      <w:r>
        <w:rPr>
          <w:rFonts w:ascii="Times New Roman" w:hAnsi="Times New Roman" w:eastAsia="Times New Roman"/>
          <w:sz w:val="26"/>
        </w:rPr>
        <w:t>Song hình thái, song hệ đồng tu, hiện tại lại thể hiện ra đoán được tương lai năng lực.</w:t>
      </w:r>
    </w:p>
    <w:p>
      <w:pPr>
        <w:spacing w:after="120" w:line="360" w:lineRule="auto"/>
        <w:ind w:firstLine="720"/>
        <w:jc w:val="both"/>
      </w:pPr>
      <w:r>
        <w:rPr>
          <w:rFonts w:ascii="Times New Roman" w:hAnsi="Times New Roman" w:eastAsia="Times New Roman"/>
          <w:sz w:val="26"/>
        </w:rPr>
        <w:t>Ninh Đồng tại nội tâm, vì chính mình cái gọi là cấp S ẩn tàng thiên phú, cảm thấy một tia bi ai.</w:t>
      </w:r>
    </w:p>
    <w:p>
      <w:pPr>
        <w:spacing w:after="120" w:line="360" w:lineRule="auto"/>
        <w:ind w:firstLine="720"/>
        <w:jc w:val="both"/>
      </w:pPr>
      <w:r>
        <w:rPr>
          <w:rFonts w:ascii="Times New Roman" w:hAnsi="Times New Roman" w:eastAsia="Times New Roman"/>
          <w:sz w:val="26"/>
        </w:rPr>
        <w:t>Tính toán đừng dựng lên, Giang Lan liền là của ta, không là của ta, cũng phải nghĩ biện pháp đem hắn biến thành ta.</w:t>
      </w:r>
    </w:p>
    <w:p>
      <w:pPr>
        <w:spacing w:after="120" w:line="360" w:lineRule="auto"/>
        <w:ind w:firstLine="720"/>
        <w:jc w:val="both"/>
      </w:pPr>
      <w:r>
        <w:rPr>
          <w:rFonts w:ascii="Times New Roman" w:hAnsi="Times New Roman" w:eastAsia="Times New Roman"/>
          <w:sz w:val="26"/>
        </w:rPr>
        <w:t>Ninh Đồng giơ lên nắm đấm, âm thầm cho mình đánh lấy khí, cố lên a, Đồng Đồng, không thể thua cho những cái kia yêu diễm tiện hóa.</w:t>
      </w:r>
    </w:p>
    <w:p>
      <w:pPr>
        <w:spacing w:after="120" w:line="360" w:lineRule="auto"/>
        <w:ind w:firstLine="720"/>
        <w:jc w:val="both"/>
      </w:pPr>
      <w:r>
        <w:rPr>
          <w:rFonts w:ascii="Times New Roman" w:hAnsi="Times New Roman" w:eastAsia="Times New Roman"/>
          <w:sz w:val="26"/>
        </w:rPr>
        <w:t>Kỳ thật nàng đơn thuần lo ngại, kế thừa Saitama cùng Superman thiên phú Giang Lan, hận không thể một cái không muốn mới tốt.</w:t>
      </w:r>
    </w:p>
    <w:p>
      <w:pPr>
        <w:spacing w:after="120" w:line="360" w:lineRule="auto"/>
        <w:ind w:firstLine="720"/>
        <w:jc w:val="both"/>
      </w:pPr>
      <w:r>
        <w:rPr>
          <w:rFonts w:ascii="Times New Roman" w:hAnsi="Times New Roman" w:eastAsia="Times New Roman"/>
          <w:sz w:val="26"/>
        </w:rPr>
        <w:t>Cũng chính là Superman chuyên tình ảnh hưởng tới Giang Lan, nếu không Giang Lan thật khả năng, biến thành giống Saitama lão sư như thế, đối bất cứ chuyện gì đều đạm mạc tính cách.</w:t>
      </w:r>
    </w:p>
    <w:p>
      <w:pPr>
        <w:spacing w:after="120" w:line="360" w:lineRule="auto"/>
        <w:ind w:firstLine="720"/>
        <w:jc w:val="both"/>
      </w:pPr>
      <w:r>
        <w:rPr>
          <w:rFonts w:ascii="Times New Roman" w:hAnsi="Times New Roman" w:eastAsia="Times New Roman"/>
          <w:sz w:val="26"/>
        </w:rPr>
        <w:t>Đánh một hồi, đối mặt như là thép tấm đồng dạng cứng rắn Abomination, thời gian dần trôi qua ba vị Long Châu chiến sĩ thể lực hạ xuống, bắt đầu hiểm tượng hoàn sinh.</w:t>
      </w:r>
    </w:p>
    <w:p>
      <w:pPr>
        <w:spacing w:after="120" w:line="360" w:lineRule="auto"/>
        <w:ind w:firstLine="720"/>
        <w:jc w:val="both"/>
      </w:pPr>
      <w:r>
        <w:rPr>
          <w:rFonts w:ascii="Times New Roman" w:hAnsi="Times New Roman" w:eastAsia="Times New Roman"/>
          <w:sz w:val="26"/>
        </w:rPr>
        <w:t>Bọn hắn công kích cùng khí công sóng đánh vào Abomination trên thân, phảng phất tại gãi ngứa ngứa đồng dạng, ngay cả phòng đều không phá được, chỉ có thể trêu đến Abomination càng thêm phẫn nộ.</w:t>
      </w:r>
    </w:p>
    <w:p>
      <w:pPr>
        <w:spacing w:after="120" w:line="360" w:lineRule="auto"/>
        <w:ind w:firstLine="720"/>
        <w:jc w:val="both"/>
      </w:pPr>
      <w:r>
        <w:rPr>
          <w:rFonts w:ascii="Times New Roman" w:hAnsi="Times New Roman" w:eastAsia="Times New Roman"/>
          <w:sz w:val="26"/>
        </w:rPr>
        <w:t>Giang Lan nhìn lại không ra tay, chỉ sợ muốn xảy ra nguy hiểm, đành phải gia nhập chiến đấu.</w:t>
      </w:r>
    </w:p>
    <w:p>
      <w:pPr>
        <w:spacing w:after="120" w:line="360" w:lineRule="auto"/>
        <w:ind w:firstLine="720"/>
        <w:jc w:val="both"/>
      </w:pPr>
      <w:r>
        <w:rPr>
          <w:rFonts w:ascii="Times New Roman" w:hAnsi="Times New Roman" w:eastAsia="Times New Roman"/>
          <w:sz w:val="26"/>
        </w:rPr>
        <w:t>Sự gia nhập của hắn, lập tức để Abomination áp lực đại tăng, gầm thét liên tục, hình thể tiếp tục bành trướng thêm.</w:t>
      </w:r>
    </w:p>
    <w:p>
      <w:pPr>
        <w:spacing w:after="120" w:line="360" w:lineRule="auto"/>
        <w:ind w:firstLine="720"/>
        <w:jc w:val="both"/>
      </w:pPr>
      <w:r>
        <w:rPr>
          <w:rFonts w:ascii="Times New Roman" w:hAnsi="Times New Roman" w:eastAsia="Times New Roman"/>
          <w:sz w:val="26"/>
        </w:rPr>
        <w:t>Giang Lan biết đây là Abomination năng lực đặc tính, càng phẫn nộ càng cường đại, nếu như hắn không thể đem nó nhất kích tất sát, Abomination thực lực, lại không ngừng mạnh lên.</w:t>
      </w:r>
    </w:p>
    <w:p>
      <w:pPr>
        <w:spacing w:after="120" w:line="360" w:lineRule="auto"/>
        <w:ind w:firstLine="720"/>
        <w:jc w:val="both"/>
      </w:pPr>
      <w:r>
        <w:rPr>
          <w:rFonts w:ascii="Times New Roman" w:hAnsi="Times New Roman" w:eastAsia="Times New Roman"/>
          <w:sz w:val="26"/>
        </w:rPr>
        <w:t>Hắn ngược lại là không quan trọng, mấy vị khác Long Châu chiến sĩ, rất có thể sẽ xuất hiện thương vong.</w:t>
      </w:r>
    </w:p>
    <w:p>
      <w:pPr>
        <w:spacing w:after="120" w:line="360" w:lineRule="auto"/>
        <w:ind w:firstLine="720"/>
        <w:jc w:val="both"/>
      </w:pPr>
      <w:r>
        <w:rPr>
          <w:rFonts w:ascii="Times New Roman" w:hAnsi="Times New Roman" w:eastAsia="Times New Roman"/>
          <w:sz w:val="26"/>
        </w:rPr>
        <w:t>Nhưng Giang Lan lại không tốt biểu hiện ra quá cường đại chiến lực, dù sao hắn lần này tới, chủ yếu là muốn học tập Kamehameha.</w:t>
      </w:r>
    </w:p>
    <w:p>
      <w:pPr>
        <w:spacing w:after="120" w:line="360" w:lineRule="auto"/>
        <w:ind w:firstLine="720"/>
        <w:jc w:val="both"/>
      </w:pPr>
      <w:r>
        <w:rPr>
          <w:rFonts w:ascii="Times New Roman" w:hAnsi="Times New Roman" w:eastAsia="Times New Roman"/>
          <w:sz w:val="26"/>
        </w:rPr>
        <w:t>Nếu như đột nhiên biểu hiện ra miểu sát hết thảy thực lực, để Quy lão Kamê dạy thế nào hắn?</w:t>
      </w:r>
    </w:p>
    <w:p>
      <w:pPr>
        <w:spacing w:after="120" w:line="360" w:lineRule="auto"/>
        <w:ind w:firstLine="720"/>
        <w:jc w:val="both"/>
      </w:pPr>
      <w:r>
        <w:rPr>
          <w:rFonts w:ascii="Times New Roman" w:hAnsi="Times New Roman" w:eastAsia="Times New Roman"/>
          <w:sz w:val="26"/>
        </w:rPr>
        <w:t>Nhưng lại như thế mang xuống, Abomination sớm muộn sẽ trở nên càng ngày càng cường đại.</w:t>
      </w:r>
    </w:p>
    <w:p>
      <w:pPr>
        <w:spacing w:after="120" w:line="360" w:lineRule="auto"/>
        <w:ind w:firstLine="720"/>
        <w:jc w:val="both"/>
      </w:pPr>
      <w:r>
        <w:rPr>
          <w:rFonts w:ascii="Times New Roman" w:hAnsi="Times New Roman" w:eastAsia="Times New Roman"/>
          <w:sz w:val="26"/>
        </w:rPr>
        <w:t>Đến lúc đó, hắn liền không thể không xuất ra thực lực chân chính, một quyền đem nó miểu sát.</w:t>
      </w:r>
    </w:p>
    <w:p>
      <w:pPr>
        <w:spacing w:after="120" w:line="360" w:lineRule="auto"/>
        <w:ind w:firstLine="720"/>
        <w:jc w:val="both"/>
      </w:pPr>
      <w:r>
        <w:rPr>
          <w:rFonts w:ascii="Times New Roman" w:hAnsi="Times New Roman" w:eastAsia="Times New Roman"/>
          <w:sz w:val="26"/>
        </w:rPr>
        <w:t>Giang Lan chính làm khó ở giữa, đột nhiên nghe thấy Quy lão Kamê trầm giọng quát.</w:t>
      </w:r>
    </w:p>
    <w:p>
      <w:pPr>
        <w:spacing w:after="120" w:line="360" w:lineRule="auto"/>
        <w:ind w:firstLine="720"/>
        <w:jc w:val="both"/>
      </w:pPr>
      <w:r>
        <w:rPr>
          <w:rFonts w:ascii="Times New Roman" w:hAnsi="Times New Roman" w:eastAsia="Times New Roman"/>
          <w:sz w:val="26"/>
        </w:rPr>
        <w:t>"Tất cả mọi người tránh ra, để cho ta tới kết thúc cái quái vật này!"</w:t>
      </w:r>
    </w:p>
    <w:p>
      <w:pPr>
        <w:spacing w:after="120" w:line="360" w:lineRule="auto"/>
        <w:ind w:firstLine="720"/>
        <w:jc w:val="both"/>
      </w:pPr>
      <w:r>
        <w:rPr>
          <w:rFonts w:ascii="Times New Roman" w:hAnsi="Times New Roman" w:eastAsia="Times New Roman"/>
          <w:sz w:val="26"/>
        </w:rPr>
        <w:t>Giang Lan quay đầu nhìn lại, chỉ gặp Quy lão Kamê đã cởi xuống kiểu áo Tôn Trung Sơn, ở trần hoàn toàn.</w:t>
      </w:r>
    </w:p>
    <w:p>
      <w:pPr>
        <w:spacing w:after="120" w:line="360" w:lineRule="auto"/>
        <w:ind w:firstLine="720"/>
        <w:jc w:val="both"/>
      </w:pPr>
      <w:r>
        <w:rPr>
          <w:rFonts w:ascii="Times New Roman" w:hAnsi="Times New Roman" w:eastAsia="Times New Roman"/>
          <w:sz w:val="26"/>
        </w:rPr>
        <w:t>Cơ thể của hắn khung kết, khối khối nhô lên, trong nháy mắt biến thành một cái cường tráng lão giả, dáng người chuyện tốt, căn bản không giống một cái người già nên có dáng vẻ.</w:t>
      </w:r>
    </w:p>
    <w:p>
      <w:pPr>
        <w:spacing w:after="120" w:line="360" w:lineRule="auto"/>
        <w:ind w:firstLine="720"/>
        <w:jc w:val="both"/>
      </w:pPr>
      <w:r>
        <w:rPr>
          <w:rFonts w:ascii="Times New Roman" w:hAnsi="Times New Roman" w:eastAsia="Times New Roman"/>
          <w:sz w:val="26"/>
        </w:rPr>
        <w:t>Hai tay hợp thành cánh hoa hình, đặt ở bên hông, lòng bàn tay có một viên quang cầu lại không ngừng biến lớn, thời gian dần trôi qua càng biến càng lớn, càng đổi càng sáng.</w:t>
      </w:r>
    </w:p>
    <w:p>
      <w:pPr>
        <w:spacing w:after="120" w:line="360" w:lineRule="auto"/>
        <w:ind w:firstLine="720"/>
        <w:jc w:val="both"/>
      </w:pPr>
      <w:r>
        <w:rPr>
          <w:rFonts w:ascii="Times New Roman" w:hAnsi="Times New Roman" w:eastAsia="Times New Roman"/>
          <w:sz w:val="26"/>
        </w:rPr>
        <w:t>Trong miệng càng là la lên.</w:t>
      </w:r>
    </w:p>
    <w:p>
      <w:pPr>
        <w:spacing w:after="120" w:line="360" w:lineRule="auto"/>
        <w:ind w:firstLine="720"/>
        <w:jc w:val="both"/>
      </w:pPr>
      <w:r>
        <w:rPr>
          <w:rFonts w:ascii="Times New Roman" w:hAnsi="Times New Roman" w:eastAsia="Times New Roman"/>
          <w:sz w:val="26"/>
        </w:rPr>
        <w:t>"ka. . . me. . . ka. . . me. . . ha!"</w:t>
      </w:r>
    </w:p>
    <w:p>
      <w:pPr>
        <w:spacing w:after="120" w:line="360" w:lineRule="auto"/>
        <w:ind w:firstLine="720"/>
        <w:jc w:val="both"/>
      </w:pPr>
      <w:r>
        <w:rPr>
          <w:rFonts w:ascii="Times New Roman" w:hAnsi="Times New Roman" w:eastAsia="Times New Roman"/>
          <w:sz w:val="26"/>
        </w:rPr>
        <w:t>Giang Lan lập tức hai mắt tỏa sáng, tới, lần này số bốn linh cảnh, hắn muốn học nhất sẽ công phu, Kamehameha!</w:t>
      </w:r>
    </w:p>
    <w:p>
      <w:pPr>
        <w:spacing w:after="120" w:line="360" w:lineRule="auto"/>
        <w:ind w:firstLine="720"/>
        <w:jc w:val="both"/>
      </w:pPr>
      <w:r>
        <w:rPr>
          <w:rFonts w:ascii="Times New Roman" w:hAnsi="Times New Roman" w:eastAsia="Times New Roman"/>
          <w:sz w:val="26"/>
        </w:rPr>
        <w:t>Hắn nhìn không chuyển mắt nhìn chằm chằm Quy lão Kamê.</w:t>
      </w:r>
    </w:p>
    <w:p>
      <w:pPr>
        <w:spacing w:after="120" w:line="360" w:lineRule="auto"/>
        <w:ind w:firstLine="720"/>
        <w:jc w:val="both"/>
      </w:pPr>
      <w:r>
        <w:rPr>
          <w:rFonts w:ascii="Times New Roman" w:hAnsi="Times New Roman" w:eastAsia="Times New Roman"/>
          <w:sz w:val="26"/>
        </w:rPr>
        <w:t>Chỉ gặp Quy lão Kamê hai tay đẩy, chói mắt cột sáng, từ hắn lòng bàn tay phát ra, hướng về phía Abomination đầu lâu bay đi.</w:t>
      </w:r>
    </w:p>
    <w:p>
      <w:pPr>
        <w:spacing w:after="120" w:line="360" w:lineRule="auto"/>
        <w:ind w:firstLine="720"/>
        <w:jc w:val="both"/>
      </w:pPr>
      <w:r>
        <w:rPr>
          <w:rFonts w:ascii="Times New Roman" w:hAnsi="Times New Roman" w:eastAsia="Times New Roman"/>
          <w:sz w:val="26"/>
        </w:rPr>
        <w:t>Abomination mặt lộ vẻ vẻ trào phúng, nhẹ nhàng nhảy lên, tránh thoát đạo này Lưu Tinh giống như cột sáng.</w:t>
      </w:r>
    </w:p>
    <w:p>
      <w:pPr>
        <w:spacing w:after="120" w:line="360" w:lineRule="auto"/>
        <w:ind w:firstLine="720"/>
        <w:jc w:val="both"/>
      </w:pPr>
      <w:r>
        <w:rPr>
          <w:rFonts w:ascii="Times New Roman" w:hAnsi="Times New Roman" w:eastAsia="Times New Roman"/>
          <w:sz w:val="26"/>
        </w:rPr>
        <w:t>Lại không nghĩ rằng, cột sáng vậy mà lại rẽ ngoặt, quẹt cho một phát cong, ở giữa không trung, rắn rắn chắc chắc đánh vào Abomination đầu lâu phía trên.</w:t>
      </w:r>
    </w:p>
    <w:p>
      <w:pPr>
        <w:spacing w:after="120" w:line="360" w:lineRule="auto"/>
        <w:ind w:firstLine="720"/>
        <w:jc w:val="both"/>
      </w:pPr>
      <w:r>
        <w:rPr>
          <w:rFonts w:ascii="Times New Roman" w:hAnsi="Times New Roman" w:eastAsia="Times New Roman"/>
          <w:sz w:val="26"/>
        </w:rPr>
        <w:t>Lập tức phát ra một tiếng vang thật lớn cùng quang mang chói mắt, theo quang mang tan hết, Abomination to lớn không đầu thân thể, từ không trung nện trên mặt đất.</w:t>
      </w:r>
    </w:p>
    <w:p>
      <w:pPr>
        <w:spacing w:after="120" w:line="360" w:lineRule="auto"/>
        <w:ind w:firstLine="720"/>
        <w:jc w:val="both"/>
      </w:pPr>
      <w:r>
        <w:rPr>
          <w:rFonts w:ascii="Times New Roman" w:hAnsi="Times New Roman" w:eastAsia="Times New Roman"/>
          <w:sz w:val="26"/>
        </w:rPr>
        <w:t>Cứng rắn xi măng đường cái, ném ra một cái cự đại hình mạng nhện hố to.</w:t>
      </w:r>
    </w:p>
    <w:p>
      <w:pPr>
        <w:spacing w:after="120" w:line="360" w:lineRule="auto"/>
        <w:ind w:firstLine="720"/>
        <w:jc w:val="both"/>
      </w:pPr>
      <w:r>
        <w:rPr>
          <w:rFonts w:ascii="Times New Roman" w:hAnsi="Times New Roman" w:eastAsia="Times New Roman"/>
          <w:sz w:val="26"/>
        </w:rPr>
        <w:t>Giang Lan lập tức đối Quy lão Kamê giơ ngón tay cái lên, ngưu bức, càng già càng dẻo dai.</w:t>
      </w:r>
    </w:p>
    <w:p>
      <w:pPr>
        <w:spacing w:after="120" w:line="360" w:lineRule="auto"/>
        <w:ind w:firstLine="720"/>
        <w:jc w:val="both"/>
      </w:pPr>
      <w:r>
        <w:rPr>
          <w:rFonts w:ascii="Times New Roman" w:hAnsi="Times New Roman" w:eastAsia="Times New Roman"/>
          <w:sz w:val="26"/>
        </w:rPr>
        <w:t>Nếu không phải lớn tuổi, lão thần rùa hẳn là mấy vị này Long Châu chiến sĩ bên trong, nhất cường đại vị kia đi.</w:t>
      </w:r>
    </w:p>
    <w:p>
      <w:pPr>
        <w:spacing w:after="120" w:line="360" w:lineRule="auto"/>
        <w:ind w:firstLine="720"/>
        <w:jc w:val="both"/>
      </w:pPr>
      <w:r>
        <w:rPr>
          <w:rFonts w:ascii="Times New Roman" w:hAnsi="Times New Roman" w:eastAsia="Times New Roman"/>
          <w:sz w:val="26"/>
        </w:rPr>
        <w:t>Quy lão Kamê xử lý Abomination về sau, phủ thêm áo ngoài, khôi phục thành tiểu lão đầu dáng vẻ.</w:t>
      </w:r>
    </w:p>
    <w:p>
      <w:pPr>
        <w:spacing w:after="120" w:line="360" w:lineRule="auto"/>
        <w:ind w:firstLine="720"/>
        <w:jc w:val="both"/>
      </w:pPr>
      <w:r>
        <w:rPr>
          <w:rFonts w:ascii="Times New Roman" w:hAnsi="Times New Roman" w:eastAsia="Times New Roman"/>
          <w:sz w:val="26"/>
        </w:rPr>
        <w:t>Hắn phong khinh vân đạm, hình dáng thế ngoại cao nhân, đi tới, nhiệt tình mời lấy Giang Lan.</w:t>
      </w:r>
    </w:p>
    <w:p>
      <w:pPr>
        <w:spacing w:after="120" w:line="360" w:lineRule="auto"/>
        <w:ind w:firstLine="720"/>
        <w:jc w:val="both"/>
      </w:pPr>
      <w:r>
        <w:rPr>
          <w:rFonts w:ascii="Times New Roman" w:hAnsi="Times New Roman" w:eastAsia="Times New Roman"/>
          <w:sz w:val="26"/>
        </w:rPr>
        <w:t>"Cảm tạ trợ giúp của ngươi, người trẻ tuổi, không biết ngươi có hứng thú hay không, cùng ta cái lão nhân này, ngồi xuống hảo hảo trò chuyện chút đâu."..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