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396: Vũ trụ tịch diệt quyền! Saga hạ tràng!</w:t>
      </w:r>
    </w:p>
    <w:p>
      <w:pPr>
        <w:spacing w:after="120" w:line="360" w:lineRule="auto"/>
        <w:ind w:firstLine="720"/>
        <w:jc w:val="both"/>
      </w:pPr>
      <w:r>
        <w:rPr>
          <w:rFonts w:ascii="Times New Roman" w:hAnsi="Times New Roman" w:eastAsia="Times New Roman"/>
          <w:sz w:val="26"/>
        </w:rPr>
        <w:t>Giang Lan cũng không để ý tới Aldebaran khiêu khích ngôn ngữ, hắn chậm rãi hai mắt nhắm lại, điều động lực lượng toàn thân, trầm thấp giận dữ hét.</w:t>
      </w:r>
    </w:p>
    <w:p>
      <w:pPr>
        <w:spacing w:after="120" w:line="360" w:lineRule="auto"/>
        <w:ind w:firstLine="720"/>
        <w:jc w:val="both"/>
      </w:pPr>
      <w:r>
        <w:rPr>
          <w:rFonts w:ascii="Times New Roman" w:hAnsi="Times New Roman" w:eastAsia="Times New Roman"/>
          <w:sz w:val="26"/>
        </w:rPr>
        <w:t>"Cháy lên đi, ta tiểu vũ trụ!"</w:t>
      </w:r>
    </w:p>
    <w:p>
      <w:pPr>
        <w:spacing w:after="120" w:line="360" w:lineRule="auto"/>
        <w:ind w:firstLine="720"/>
        <w:jc w:val="both"/>
      </w:pPr>
      <w:r>
        <w:rPr>
          <w:rFonts w:ascii="Times New Roman" w:hAnsi="Times New Roman" w:eastAsia="Times New Roman"/>
          <w:sz w:val="26"/>
        </w:rPr>
        <w:t>Theo khí thế liên tục tăng lên, Giang Lan phía sau vậy mà chậm rãi hiện ra, Thái Dương cùng Thái Dương hệ tám đại hành tinh, bọn chúng trên không trung lóe lên, trốn vào Giang Lan thể nội.</w:t>
      </w:r>
    </w:p>
    <w:p>
      <w:pPr>
        <w:spacing w:after="120" w:line="360" w:lineRule="auto"/>
        <w:ind w:firstLine="720"/>
        <w:jc w:val="both"/>
      </w:pPr>
      <w:r>
        <w:rPr>
          <w:rFonts w:ascii="Times New Roman" w:hAnsi="Times New Roman" w:eastAsia="Times New Roman"/>
          <w:sz w:val="26"/>
        </w:rPr>
        <w:t>Giang Lan khí thế trong nháy mắt đạt đến đỉnh phong, cam, đỏ, hoàng tam sắc quang trụ phóng lên tận trời!</w:t>
      </w:r>
    </w:p>
    <w:p>
      <w:pPr>
        <w:spacing w:after="120" w:line="360" w:lineRule="auto"/>
        <w:ind w:firstLine="720"/>
        <w:jc w:val="both"/>
      </w:pPr>
      <w:r>
        <w:rPr>
          <w:rFonts w:ascii="Times New Roman" w:hAnsi="Times New Roman" w:eastAsia="Times New Roman"/>
          <w:sz w:val="26"/>
        </w:rPr>
        <w:t>Đó cũng không phải tam đại thiên phú ra tay giúp đỡ bật hack, hoàn toàn là Giang Lan thân thể tại tam đại thiên phú chi lực nhuộm dần dưới, đã hình thành bản năng.</w:t>
      </w:r>
    </w:p>
    <w:p>
      <w:pPr>
        <w:spacing w:after="120" w:line="360" w:lineRule="auto"/>
        <w:ind w:firstLine="720"/>
        <w:jc w:val="both"/>
      </w:pPr>
      <w:r>
        <w:rPr>
          <w:rFonts w:ascii="Times New Roman" w:hAnsi="Times New Roman" w:eastAsia="Times New Roman"/>
          <w:sz w:val="26"/>
        </w:rPr>
        <w:t>Thể nội vô số tế bào ngày qua ngày bị tam đại thiên phú chi lực chìm đắm, đã trở thành thích hợp tam đại thiên phú thể thể chất.</w:t>
      </w:r>
    </w:p>
    <w:p>
      <w:pPr>
        <w:spacing w:after="120" w:line="360" w:lineRule="auto"/>
        <w:ind w:firstLine="720"/>
        <w:jc w:val="both"/>
      </w:pPr>
      <w:r>
        <w:rPr>
          <w:rFonts w:ascii="Times New Roman" w:hAnsi="Times New Roman" w:eastAsia="Times New Roman"/>
          <w:sz w:val="26"/>
        </w:rPr>
        <w:t>Giờ phút này bốc cháy lên, hóa thành năng lượng dòng lũ, tại Giang Lan thể nội trào lên không thôi.</w:t>
      </w:r>
    </w:p>
    <w:p>
      <w:pPr>
        <w:spacing w:after="120" w:line="360" w:lineRule="auto"/>
        <w:ind w:firstLine="720"/>
        <w:jc w:val="both"/>
      </w:pPr>
      <w:r>
        <w:rPr>
          <w:rFonts w:ascii="Times New Roman" w:hAnsi="Times New Roman" w:eastAsia="Times New Roman"/>
          <w:sz w:val="26"/>
        </w:rPr>
        <w:t>Giang Lan một quyền đánh ra, quát.</w:t>
      </w:r>
    </w:p>
    <w:p>
      <w:pPr>
        <w:spacing w:after="120" w:line="360" w:lineRule="auto"/>
        <w:ind w:firstLine="720"/>
        <w:jc w:val="both"/>
      </w:pPr>
      <w:r>
        <w:rPr>
          <w:rFonts w:ascii="Times New Roman" w:hAnsi="Times New Roman" w:eastAsia="Times New Roman"/>
          <w:sz w:val="26"/>
        </w:rPr>
        <w:t>"Chiêu này là ta tự sáng tạo, tên là vũ trụ tịch diệt quyền! Aldebaran, ngươi muốn cứng rắn chống đỡ, khẳng định sẽ ch.ết!"</w:t>
      </w:r>
    </w:p>
    <w:p>
      <w:pPr>
        <w:spacing w:after="120" w:line="360" w:lineRule="auto"/>
        <w:ind w:firstLine="720"/>
        <w:jc w:val="both"/>
      </w:pPr>
      <w:r>
        <w:rPr>
          <w:rFonts w:ascii="Times New Roman" w:hAnsi="Times New Roman" w:eastAsia="Times New Roman"/>
          <w:sz w:val="26"/>
        </w:rPr>
        <w:t>Không sai, Giang Lan một quyền này, là từ Saitama lão sư chăm chú một quyền thăng hoa mà tới.</w:t>
      </w:r>
    </w:p>
    <w:p>
      <w:pPr>
        <w:spacing w:after="120" w:line="360" w:lineRule="auto"/>
        <w:ind w:firstLine="720"/>
        <w:jc w:val="both"/>
      </w:pPr>
      <w:r>
        <w:rPr>
          <w:rFonts w:ascii="Times New Roman" w:hAnsi="Times New Roman" w:eastAsia="Times New Roman"/>
          <w:sz w:val="26"/>
        </w:rPr>
        <w:t>Đồng thời cũng hỗn hợp Superman sắt thép chi lực cùng người Saiyan Quy Tiên lưu phái khí công, mặc dù còn rất non nớt, nhưng đã ẩn ẩn có đem tam đại thiên phú chi vừa thống nhất tư thế.</w:t>
      </w:r>
    </w:p>
    <w:p>
      <w:pPr>
        <w:spacing w:after="120" w:line="360" w:lineRule="auto"/>
        <w:ind w:firstLine="720"/>
        <w:jc w:val="both"/>
      </w:pPr>
      <w:r>
        <w:rPr>
          <w:rFonts w:ascii="Times New Roman" w:hAnsi="Times New Roman" w:eastAsia="Times New Roman"/>
          <w:sz w:val="26"/>
        </w:rPr>
        <w:t>Mặc kệ uy lực như thế nào, tóm lại tên tuổi bên trên không thể thua, thánh đấu sĩ quyền pháp, đều gọi cái gì Tinh Hà, Ngân Hà, Giang Lan trực tiếp tới cái vũ trụ, từ bức cách bên trên trước lớp mười hai phân!</w:t>
      </w:r>
    </w:p>
    <w:p>
      <w:pPr>
        <w:spacing w:after="120" w:line="360" w:lineRule="auto"/>
        <w:ind w:firstLine="720"/>
        <w:jc w:val="both"/>
      </w:pPr>
      <w:r>
        <w:rPr>
          <w:rFonts w:ascii="Times New Roman" w:hAnsi="Times New Roman" w:eastAsia="Times New Roman"/>
          <w:sz w:val="26"/>
        </w:rPr>
        <w:t>Aldebaran cảm nhận được như là hạo đãng Tinh Hà giống như cường đại lực lượng đập vào mặt, mặc dù chiêu số còn rất ít ỏi, nhưng cỗ lực lượng này đã đột phá hoàng kim thánh đấu sĩ lực lượng cấp độ, không gian tại Giang Lan quyền hạ bắt đầu vỡ vụn thành từng mảnh.</w:t>
      </w:r>
    </w:p>
    <w:p>
      <w:pPr>
        <w:spacing w:after="120" w:line="360" w:lineRule="auto"/>
        <w:ind w:firstLine="720"/>
        <w:jc w:val="both"/>
      </w:pPr>
      <w:r>
        <w:rPr>
          <w:rFonts w:ascii="Times New Roman" w:hAnsi="Times New Roman" w:eastAsia="Times New Roman"/>
          <w:sz w:val="26"/>
        </w:rPr>
        <w:t>Hắn không để ý tới vừa rồi mình nói qua không xuất thủ, đứng ở chỗ này để Giang Lan đánh cuồng ngôn, nổi giận gầm lên một tiếng.</w:t>
      </w:r>
    </w:p>
    <w:p>
      <w:pPr>
        <w:spacing w:after="120" w:line="360" w:lineRule="auto"/>
        <w:ind w:firstLine="720"/>
        <w:jc w:val="both"/>
      </w:pPr>
      <w:r>
        <w:rPr>
          <w:rFonts w:ascii="Times New Roman" w:hAnsi="Times New Roman" w:eastAsia="Times New Roman"/>
          <w:sz w:val="26"/>
        </w:rPr>
        <w:t>"Cự hình kèn lệnh!"</w:t>
      </w:r>
    </w:p>
    <w:p>
      <w:pPr>
        <w:spacing w:after="120" w:line="360" w:lineRule="auto"/>
        <w:ind w:firstLine="720"/>
        <w:jc w:val="both"/>
      </w:pPr>
      <w:r>
        <w:rPr>
          <w:rFonts w:ascii="Times New Roman" w:hAnsi="Times New Roman" w:eastAsia="Times New Roman"/>
          <w:sz w:val="26"/>
        </w:rPr>
        <w:t>Aldebaran hai tay mở ra, trong lòng bàn tay phun ra lực lượng cường đại hướng về Giang Lan mà đi.</w:t>
      </w:r>
    </w:p>
    <w:p>
      <w:pPr>
        <w:spacing w:after="120" w:line="360" w:lineRule="auto"/>
        <w:ind w:firstLine="720"/>
        <w:jc w:val="both"/>
      </w:pPr>
      <w:r>
        <w:rPr>
          <w:rFonts w:ascii="Times New Roman" w:hAnsi="Times New Roman" w:eastAsia="Times New Roman"/>
          <w:sz w:val="26"/>
        </w:rPr>
        <w:t>Hai cỗ năng lượng tiếp xúc, Aldebaran cũng cảm giác tự mình phảng phất đối mặt mấy trăm con cự tượng, cả người hắn bị giẫm đạp tại dưới chân, miệng phun máu tươi, hướng về sau phi tốc đi vòng quanh, trên người chòm Kim Ngưu hoàng kim thánh y, lập tức vỡ ra nhỏ bé vết rạn.</w:t>
      </w:r>
    </w:p>
    <w:p>
      <w:pPr>
        <w:spacing w:after="120" w:line="360" w:lineRule="auto"/>
        <w:ind w:firstLine="720"/>
        <w:jc w:val="both"/>
      </w:pPr>
      <w:r>
        <w:rPr>
          <w:rFonts w:ascii="Times New Roman" w:hAnsi="Times New Roman" w:eastAsia="Times New Roman"/>
          <w:sz w:val="26"/>
        </w:rPr>
        <w:t>Aldebaran trong mắt lóe lên thần sắc bất khả tư nghị.</w:t>
      </w:r>
    </w:p>
    <w:p>
      <w:pPr>
        <w:spacing w:after="120" w:line="360" w:lineRule="auto"/>
        <w:ind w:firstLine="720"/>
        <w:jc w:val="both"/>
      </w:pPr>
      <w:r>
        <w:rPr>
          <w:rFonts w:ascii="Times New Roman" w:hAnsi="Times New Roman" w:eastAsia="Times New Roman"/>
          <w:sz w:val="26"/>
        </w:rPr>
        <w:t>"Sao, làm sao có thể! Đây là cái gì lực lượng?"</w:t>
      </w:r>
    </w:p>
    <w:p>
      <w:pPr>
        <w:spacing w:after="120" w:line="360" w:lineRule="auto"/>
        <w:ind w:firstLine="720"/>
        <w:jc w:val="both"/>
      </w:pPr>
      <w:r>
        <w:rPr>
          <w:rFonts w:ascii="Times New Roman" w:hAnsi="Times New Roman" w:eastAsia="Times New Roman"/>
          <w:sz w:val="26"/>
        </w:rPr>
        <w:t>Lập tức một tiếng Khinh Nhu tiếng thở dài vang lên, một đạo thánh khiết cột sáng màu trắng bao phủ lại hắn, tại Aldebaran sắp bị Giang Lan vũ trụ tịch diệt quyền triệt để phá hủy trước đó, biến mất không thấy gì nữa.</w:t>
      </w:r>
    </w:p>
    <w:p>
      <w:pPr>
        <w:spacing w:after="120" w:line="360" w:lineRule="auto"/>
        <w:ind w:firstLine="720"/>
        <w:jc w:val="both"/>
      </w:pPr>
      <w:r>
        <w:rPr>
          <w:rFonts w:ascii="Times New Roman" w:hAnsi="Times New Roman" w:eastAsia="Times New Roman"/>
          <w:sz w:val="26"/>
        </w:rPr>
        <w:t>Đồng thời một cái mới bọt khí hình thành, đem Giang Lan một quyền này lực lượng hoàn toàn bao bao ở trong đó, bọt khí bay về phía vũ trụ, phát ra rất nhỏ bùm một tiếng, dung nhập Lam Thiên.</w:t>
      </w:r>
    </w:p>
    <w:p>
      <w:pPr>
        <w:spacing w:after="120" w:line="360" w:lineRule="auto"/>
        <w:ind w:firstLine="720"/>
        <w:jc w:val="both"/>
      </w:pPr>
      <w:r>
        <w:rPr>
          <w:rFonts w:ascii="Times New Roman" w:hAnsi="Times New Roman" w:eastAsia="Times New Roman"/>
          <w:sz w:val="26"/>
        </w:rPr>
        <w:t>Giang Lan một quyền đánh ra, dùng hết lực lượng toàn thân, hắn quỳ một chân trên đất, kịch liệt thở hổn hển.</w:t>
      </w:r>
    </w:p>
    <w:p>
      <w:pPr>
        <w:spacing w:after="120" w:line="360" w:lineRule="auto"/>
        <w:ind w:firstLine="720"/>
        <w:jc w:val="both"/>
      </w:pPr>
      <w:r>
        <w:rPr>
          <w:rFonts w:ascii="Times New Roman" w:hAnsi="Times New Roman" w:eastAsia="Times New Roman"/>
          <w:sz w:val="26"/>
        </w:rPr>
        <w:t>Ninh Đồng vội vàng đi vào bên cạnh hắn, đỡ lên Giang Lan, ân cần nói.</w:t>
      </w:r>
    </w:p>
    <w:p>
      <w:pPr>
        <w:spacing w:after="120" w:line="360" w:lineRule="auto"/>
        <w:ind w:firstLine="720"/>
        <w:jc w:val="both"/>
      </w:pPr>
      <w:r>
        <w:rPr>
          <w:rFonts w:ascii="Times New Roman" w:hAnsi="Times New Roman" w:eastAsia="Times New Roman"/>
          <w:sz w:val="26"/>
        </w:rPr>
        <w:t>"Thế nào, thắng lợi sao?"</w:t>
      </w:r>
    </w:p>
    <w:p>
      <w:pPr>
        <w:spacing w:after="120" w:line="360" w:lineRule="auto"/>
        <w:ind w:firstLine="720"/>
        <w:jc w:val="both"/>
      </w:pPr>
      <w:r>
        <w:rPr>
          <w:rFonts w:ascii="Times New Roman" w:hAnsi="Times New Roman" w:eastAsia="Times New Roman"/>
          <w:sz w:val="26"/>
        </w:rPr>
        <w:t>Giang Lan nhẹ gật đầu.</w:t>
      </w:r>
    </w:p>
    <w:p>
      <w:pPr>
        <w:spacing w:after="120" w:line="360" w:lineRule="auto"/>
        <w:ind w:firstLine="720"/>
        <w:jc w:val="both"/>
      </w:pPr>
      <w:r>
        <w:rPr>
          <w:rFonts w:ascii="Times New Roman" w:hAnsi="Times New Roman" w:eastAsia="Times New Roman"/>
          <w:sz w:val="26"/>
        </w:rPr>
        <w:t>"Cái này một cung hẳn là qua, đáng tiếc để hắn chạy, ghê tởm, con hàng này nhìn xem chất phác thô kệch, nhưng rất giảo hoạt, nói chuyện không tính toán gì hết không nói, còn mang lâm tràng chạy trốn!"</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Ngoại giới, một tên thân mặc đồ trắng vải thô áo tráng hán quỳ một gối xuống sau lưng Athena, hắn cúi đầu, nắm chặt song quyền, răng cắn chặt bờ môi, khóe miệng chảy xuống máu tươi.</w:t>
      </w:r>
    </w:p>
    <w:p>
      <w:pPr>
        <w:spacing w:after="120" w:line="360" w:lineRule="auto"/>
        <w:ind w:firstLine="720"/>
        <w:jc w:val="both"/>
      </w:pPr>
      <w:r>
        <w:rPr>
          <w:rFonts w:ascii="Times New Roman" w:hAnsi="Times New Roman" w:eastAsia="Times New Roman"/>
          <w:sz w:val="26"/>
        </w:rPr>
        <w:t>Thanh âm hắn ngột ngạt nói.</w:t>
      </w:r>
    </w:p>
    <w:p>
      <w:pPr>
        <w:spacing w:after="120" w:line="360" w:lineRule="auto"/>
        <w:ind w:firstLine="720"/>
        <w:jc w:val="both"/>
      </w:pPr>
      <w:r>
        <w:rPr>
          <w:rFonts w:ascii="Times New Roman" w:hAnsi="Times New Roman" w:eastAsia="Times New Roman"/>
          <w:sz w:val="26"/>
        </w:rPr>
        <w:t>"Athena đại nhân, ngươi tại sao muốn xuất thủ can thiệp, ta cho dù ch.ết, cũng không thể chịu đựng bị người kia đệ tử đánh bại!"</w:t>
      </w:r>
    </w:p>
    <w:p>
      <w:pPr>
        <w:spacing w:after="120" w:line="360" w:lineRule="auto"/>
        <w:ind w:firstLine="720"/>
        <w:jc w:val="both"/>
      </w:pPr>
      <w:r>
        <w:rPr>
          <w:rFonts w:ascii="Times New Roman" w:hAnsi="Times New Roman" w:eastAsia="Times New Roman"/>
          <w:sz w:val="26"/>
        </w:rPr>
        <w:t>Athena thanh lãnh âm thanh âm vang lên.</w:t>
      </w:r>
    </w:p>
    <w:p>
      <w:pPr>
        <w:spacing w:after="120" w:line="360" w:lineRule="auto"/>
        <w:ind w:firstLine="720"/>
        <w:jc w:val="both"/>
      </w:pPr>
      <w:r>
        <w:rPr>
          <w:rFonts w:ascii="Times New Roman" w:hAnsi="Times New Roman" w:eastAsia="Times New Roman"/>
          <w:sz w:val="26"/>
        </w:rPr>
        <w:t>"Aldebaran, ngươi quá mức chấp nhất nhất thời thắng bại, vừa rồi một kích kia nếu như ta không đem hắn dời đi, rất có thể sẽ đánh vỡ phong ấn thần hộp, cái kia tồn tại lại đem lại lần nữa nhúng chàm vũ trụ của chúng ta, đã từng phát sinh thảm kịch lại sẽ tái diễn, ngươi bây giờ còn cảm thấy không thể chịu đựng sao?"</w:t>
      </w:r>
    </w:p>
    <w:p>
      <w:pPr>
        <w:spacing w:after="120" w:line="360" w:lineRule="auto"/>
        <w:ind w:firstLine="720"/>
        <w:jc w:val="both"/>
      </w:pPr>
      <w:r>
        <w:rPr>
          <w:rFonts w:ascii="Times New Roman" w:hAnsi="Times New Roman" w:eastAsia="Times New Roman"/>
          <w:sz w:val="26"/>
        </w:rPr>
        <w:t>Nghe được Athena nói như vậy, Aldebaran cái trán chảy ra khỏa khỏa mồ hôi lạnh, trong ánh mắt lóe lên một vẻ hoảng sợ.</w:t>
      </w:r>
    </w:p>
    <w:p>
      <w:pPr>
        <w:spacing w:after="120" w:line="360" w:lineRule="auto"/>
        <w:ind w:firstLine="720"/>
        <w:jc w:val="both"/>
      </w:pPr>
      <w:r>
        <w:rPr>
          <w:rFonts w:ascii="Times New Roman" w:hAnsi="Times New Roman" w:eastAsia="Times New Roman"/>
          <w:sz w:val="26"/>
        </w:rPr>
        <w:t>"Là lỗi của ta, quá mức chấp nhất năm đó thắng bại, Athena đại nhân!"</w:t>
      </w:r>
    </w:p>
    <w:p>
      <w:pPr>
        <w:spacing w:after="120" w:line="360" w:lineRule="auto"/>
        <w:ind w:firstLine="720"/>
        <w:jc w:val="both"/>
      </w:pPr>
      <w:r>
        <w:rPr>
          <w:rFonts w:ascii="Times New Roman" w:hAnsi="Times New Roman" w:eastAsia="Times New Roman"/>
          <w:sz w:val="26"/>
        </w:rPr>
        <w:t>Athena cũng không nhiều lời.</w:t>
      </w:r>
    </w:p>
    <w:p>
      <w:pPr>
        <w:spacing w:after="120" w:line="360" w:lineRule="auto"/>
        <w:ind w:firstLine="720"/>
        <w:jc w:val="both"/>
      </w:pPr>
      <w:r>
        <w:rPr>
          <w:rFonts w:ascii="Times New Roman" w:hAnsi="Times New Roman" w:eastAsia="Times New Roman"/>
          <w:sz w:val="26"/>
        </w:rPr>
        <w:t>"Tự mình đi phòng tạm giam tỉnh lại mấy ngày, cảm thấy nghĩ thông suốt trở ra đi!"</w:t>
      </w:r>
    </w:p>
    <w:p>
      <w:pPr>
        <w:spacing w:after="120" w:line="360" w:lineRule="auto"/>
        <w:ind w:firstLine="720"/>
        <w:jc w:val="both"/>
      </w:pPr>
      <w:r>
        <w:rPr>
          <w:rFonts w:ascii="Times New Roman" w:hAnsi="Times New Roman" w:eastAsia="Times New Roman"/>
          <w:sz w:val="26"/>
        </w:rPr>
        <w:t>Aldebaran cung thân hình cao lớn, không nói một lời chậm rãi lui ra.</w:t>
      </w:r>
    </w:p>
    <w:p>
      <w:pPr>
        <w:spacing w:after="120" w:line="360" w:lineRule="auto"/>
        <w:ind w:firstLine="720"/>
        <w:jc w:val="both"/>
      </w:pPr>
      <w:r>
        <w:rPr>
          <w:rFonts w:ascii="Times New Roman" w:hAnsi="Times New Roman" w:eastAsia="Times New Roman"/>
          <w:sz w:val="26"/>
        </w:rPr>
        <w:t>Athena sau lưng một người thở dài nói.</w:t>
      </w:r>
    </w:p>
    <w:p>
      <w:pPr>
        <w:spacing w:after="120" w:line="360" w:lineRule="auto"/>
        <w:ind w:firstLine="720"/>
        <w:jc w:val="both"/>
      </w:pPr>
      <w:r>
        <w:rPr>
          <w:rFonts w:ascii="Times New Roman" w:hAnsi="Times New Roman" w:eastAsia="Times New Roman"/>
          <w:sz w:val="26"/>
        </w:rPr>
        <w:t>"Nếu không khảo nghiệm liền đến đây là kết thúc đi, hắn đã lĩnh ngộ tiểu vũ trụ huyền bí, tiếp xuống thức tỉnh giác quan thứ bảy chắc hẳn cũng không phải việc khó."</w:t>
      </w:r>
    </w:p>
    <w:p>
      <w:pPr>
        <w:spacing w:after="120" w:line="360" w:lineRule="auto"/>
        <w:ind w:firstLine="720"/>
        <w:jc w:val="both"/>
      </w:pPr>
      <w:r>
        <w:rPr>
          <w:rFonts w:ascii="Times New Roman" w:hAnsi="Times New Roman" w:eastAsia="Times New Roman"/>
          <w:sz w:val="26"/>
        </w:rPr>
        <w:t>Athena chậm rãi lắc đầu, mái tóc tím dài trong gió nhảy múa, giống như là có sinh mệnh phác hoạ ra đường cong tuyệt mỹ, nàng trong trẻo đôi mắt bên trong, phù văn màu vàng lóe ra, một lát sau, nàng chậm rãi nói.</w:t>
      </w:r>
    </w:p>
    <w:p>
      <w:pPr>
        <w:spacing w:after="120" w:line="360" w:lineRule="auto"/>
        <w:ind w:firstLine="720"/>
        <w:jc w:val="both"/>
      </w:pPr>
      <w:r>
        <w:rPr>
          <w:rFonts w:ascii="Times New Roman" w:hAnsi="Times New Roman" w:eastAsia="Times New Roman"/>
          <w:sz w:val="26"/>
        </w:rPr>
        <w:t>"Còn chưa tới thời điểm, thế giới của chúng ta, đã không kiên trì được bao lâu, hắn nhất định phải nhanh trưởng thành! Phân phó các vị hoàng kim thánh đấu sĩ hạ tràng!"</w:t>
      </w:r>
    </w:p>
    <w:p>
      <w:pPr>
        <w:spacing w:after="120" w:line="360" w:lineRule="auto"/>
        <w:ind w:firstLine="720"/>
        <w:jc w:val="both"/>
      </w:pPr>
      <w:r>
        <w:rPr>
          <w:rFonts w:ascii="Times New Roman" w:hAnsi="Times New Roman" w:eastAsia="Times New Roman"/>
          <w:sz w:val="26"/>
        </w:rPr>
        <w:t>"Vâng, Athena đại nhân! Như vậy chòm Song Tử, liền để ta tới tự mình trấn thủ đi!"</w:t>
      </w:r>
    </w:p>
    <w:p>
      <w:pPr>
        <w:spacing w:after="120" w:line="360" w:lineRule="auto"/>
        <w:ind w:firstLine="720"/>
        <w:jc w:val="both"/>
      </w:pPr>
      <w:r>
        <w:rPr>
          <w:rFonts w:ascii="Times New Roman" w:hAnsi="Times New Roman" w:eastAsia="Times New Roman"/>
          <w:sz w:val="26"/>
        </w:rPr>
        <w:t>Sau lưng tên nam tử kia từ trên vách đá rời đi, mái tóc dài màu xanh lam nổi bật hắn góc cạnh rõ ràng khuôn mặt, càng lộ vẻ bá khí.</w:t>
      </w:r>
    </w:p>
    <w:p>
      <w:pPr>
        <w:spacing w:after="120" w:line="360" w:lineRule="auto"/>
        <w:ind w:firstLine="720"/>
        <w:jc w:val="both"/>
      </w:pPr>
      <w:r>
        <w:rPr>
          <w:rFonts w:ascii="Times New Roman" w:hAnsi="Times New Roman" w:eastAsia="Times New Roman"/>
          <w:sz w:val="26"/>
        </w:rPr>
        <w:t>Giang Lan tại ánh nắng tắm rửa dưới, rất nhanh khôi phục thể lực, bổ sung bởi vì đánh ra vũ trụ tịch diệt quyền mà tạo thành thâm hụt.</w:t>
      </w:r>
    </w:p>
    <w:p>
      <w:pPr>
        <w:spacing w:after="120" w:line="360" w:lineRule="auto"/>
        <w:ind w:firstLine="720"/>
        <w:jc w:val="both"/>
      </w:pPr>
      <w:r>
        <w:rPr>
          <w:rFonts w:ascii="Times New Roman" w:hAnsi="Times New Roman" w:eastAsia="Times New Roman"/>
          <w:sz w:val="26"/>
        </w:rPr>
        <w:t>Hắn thở hổn hển mấy cái, chậm rãi đứng người lên, thứ nhất cung cùng thứ hai cung hao tốn so sánh nhiều thời gian, cự đại viên bàn bên trên hỏa chủng đã tắt hai viên, thời gian của hắn không nhiều lắm, hiện tại mặc dù kích phát tiểu vũ trụ, nhưng cũng chưa giác tỉnh giác quan thứ bảy.</w:t>
      </w:r>
    </w:p>
    <w:p>
      <w:pPr>
        <w:spacing w:after="120" w:line="360" w:lineRule="auto"/>
        <w:ind w:firstLine="720"/>
        <w:jc w:val="both"/>
      </w:pPr>
      <w:r>
        <w:rPr>
          <w:rFonts w:ascii="Times New Roman" w:hAnsi="Times New Roman" w:eastAsia="Times New Roman"/>
          <w:sz w:val="26"/>
        </w:rPr>
        <w:t>Một khi không có thức tỉnh giác quan thứ bảy, thì không cách nào thu hoạch được hoàng kim thánh y tán thành, về Lam Tinh liền không thể đánh vỡ Memphisto kết giới, lần này tới số chín linh cảnh mục đích hoàn toàn không có đạt tới.</w:t>
      </w:r>
    </w:p>
    <w:p>
      <w:pPr>
        <w:spacing w:after="120" w:line="360" w:lineRule="auto"/>
        <w:ind w:firstLine="720"/>
        <w:jc w:val="both"/>
      </w:pPr>
      <w:r>
        <w:rPr>
          <w:rFonts w:ascii="Times New Roman" w:hAnsi="Times New Roman" w:eastAsia="Times New Roman"/>
          <w:sz w:val="26"/>
        </w:rPr>
        <w:t>Ngoại trừ Ninh Đồng, Nhâm Bằng trong bọn họ tâm là sụp đổ, thứ hai cung tráng hán giống như bật hack đồng dạng, một lần so một lần mạnh, bọn hắn đều lấy vì lần này Giang Lan ch.ết chắc, kết quả không nghĩ tới, cuối cùng Giang Lan một quyền lại đem thứ hai cung tráng hán trực tiếp đánh tới không thấy.</w:t>
      </w:r>
    </w:p>
    <w:p>
      <w:pPr>
        <w:spacing w:after="120" w:line="360" w:lineRule="auto"/>
        <w:ind w:firstLine="720"/>
        <w:jc w:val="both"/>
      </w:pPr>
      <w:r>
        <w:rPr>
          <w:rFonts w:ascii="Times New Roman" w:hAnsi="Times New Roman" w:eastAsia="Times New Roman"/>
          <w:sz w:val="26"/>
        </w:rPr>
        <w:t>"Lan ca mạnh như vậy sao? Cảm giác hắn so tại đại học thi đấu vòng tròn thời điểm lại mạnh rất nhiều a!"</w:t>
      </w:r>
    </w:p>
    <w:p>
      <w:pPr>
        <w:spacing w:after="120" w:line="360" w:lineRule="auto"/>
        <w:ind w:firstLine="720"/>
        <w:jc w:val="both"/>
      </w:pPr>
      <w:r>
        <w:rPr>
          <w:rFonts w:ascii="Times New Roman" w:hAnsi="Times New Roman" w:eastAsia="Times New Roman"/>
          <w:sz w:val="26"/>
        </w:rPr>
        <w:t>"Lan ca hiện tại khí thế, để cho ta không hiểu quen thuộc, thật giống như. . . . ."</w:t>
      </w:r>
    </w:p>
    <w:p>
      <w:pPr>
        <w:spacing w:after="120" w:line="360" w:lineRule="auto"/>
        <w:ind w:firstLine="720"/>
        <w:jc w:val="both"/>
      </w:pPr>
      <w:r>
        <w:rPr>
          <w:rFonts w:ascii="Times New Roman" w:hAnsi="Times New Roman" w:eastAsia="Times New Roman"/>
          <w:sz w:val="26"/>
        </w:rPr>
        <w:t>Đường Nguyệt ngay tại minh tư khổ tưởng, Vạn Nhị đã nói ra đáp án.</w:t>
      </w:r>
    </w:p>
    <w:p>
      <w:pPr>
        <w:spacing w:after="120" w:line="360" w:lineRule="auto"/>
        <w:ind w:firstLine="720"/>
        <w:jc w:val="both"/>
      </w:pPr>
      <w:r>
        <w:rPr>
          <w:rFonts w:ascii="Times New Roman" w:hAnsi="Times New Roman" w:eastAsia="Times New Roman"/>
          <w:sz w:val="26"/>
        </w:rPr>
        <w:t>"Thật giống như Superman! Loại kia vô địch khí thế, cùng trên mặt tự tin mỉm cười, đơn giản giống nhau như đúc!"</w:t>
      </w:r>
    </w:p>
    <w:p>
      <w:pPr>
        <w:spacing w:after="120" w:line="360" w:lineRule="auto"/>
        <w:ind w:firstLine="720"/>
        <w:jc w:val="both"/>
      </w:pPr>
      <w:r>
        <w:rPr>
          <w:rFonts w:ascii="Times New Roman" w:hAnsi="Times New Roman" w:eastAsia="Times New Roman"/>
          <w:sz w:val="26"/>
        </w:rPr>
        <w:t>"Đúng, đơn giản cùng Superman giống nhau như đúc!"</w:t>
      </w:r>
    </w:p>
    <w:p>
      <w:pPr>
        <w:spacing w:after="120" w:line="360" w:lineRule="auto"/>
        <w:ind w:firstLine="720"/>
        <w:jc w:val="both"/>
      </w:pPr>
      <w:r>
        <w:rPr>
          <w:rFonts w:ascii="Times New Roman" w:hAnsi="Times New Roman" w:eastAsia="Times New Roman"/>
          <w:sz w:val="26"/>
        </w:rPr>
        <w:t>Không để ý tới chú ý mấy vị vật trang sức xì xào bàn tán, đối ở hiện tại Giang Lan tới nói, thời gian liền là sinh mệnh, hắn ánh mắt kiên định, vung tay lên.</w:t>
      </w:r>
    </w:p>
    <w:p>
      <w:pPr>
        <w:spacing w:after="120" w:line="360" w:lineRule="auto"/>
        <w:ind w:firstLine="720"/>
        <w:jc w:val="both"/>
      </w:pPr>
      <w:r>
        <w:rPr>
          <w:rFonts w:ascii="Times New Roman" w:hAnsi="Times New Roman" w:eastAsia="Times New Roman"/>
          <w:sz w:val="26"/>
        </w:rPr>
        <w:t>"Đi, đi thứ ba cung!"</w:t>
      </w:r>
    </w:p>
    <w:p>
      <w:pPr>
        <w:spacing w:after="120" w:line="360" w:lineRule="auto"/>
        <w:ind w:firstLine="720"/>
        <w:jc w:val="both"/>
      </w:pPr>
      <w:r>
        <w:rPr>
          <w:rFonts w:ascii="Times New Roman" w:hAnsi="Times New Roman" w:eastAsia="Times New Roman"/>
          <w:sz w:val="26"/>
        </w:rPr>
        <w:t>Giang Lan trong lúc nhất thời có chút nghĩ không ra, thứ ba cung là từ vị kia hoàng kim thánh đấu sĩ trấn thủ, hắn quay đầu nhìn về phía Ninh Đồng trắng noãn gương mặt.</w:t>
      </w:r>
    </w:p>
    <w:p>
      <w:pPr>
        <w:spacing w:after="120" w:line="360" w:lineRule="auto"/>
        <w:ind w:firstLine="720"/>
        <w:jc w:val="both"/>
      </w:pPr>
      <w:r>
        <w:rPr>
          <w:rFonts w:ascii="Times New Roman" w:hAnsi="Times New Roman" w:eastAsia="Times New Roman"/>
          <w:sz w:val="26"/>
        </w:rPr>
        <w:t>"Học bá đồng học, ta hỏi ngươi chuyện gì, thứ ba cung tên gọi là gì tới?"</w:t>
      </w:r>
    </w:p>
    <w:p>
      <w:pPr>
        <w:spacing w:after="120" w:line="360" w:lineRule="auto"/>
        <w:ind w:firstLine="720"/>
        <w:jc w:val="both"/>
      </w:pPr>
      <w:r>
        <w:rPr>
          <w:rFonts w:ascii="Times New Roman" w:hAnsi="Times New Roman" w:eastAsia="Times New Roman"/>
          <w:sz w:val="26"/>
        </w:rPr>
        <w:t>Ninh Đồng lườm hắn một cái, tức giận nói.</w:t>
      </w:r>
    </w:p>
    <w:p>
      <w:pPr>
        <w:spacing w:after="120" w:line="360" w:lineRule="auto"/>
        <w:ind w:firstLine="720"/>
        <w:jc w:val="both"/>
      </w:pPr>
      <w:r>
        <w:rPr>
          <w:rFonts w:ascii="Times New Roman" w:hAnsi="Times New Roman" w:eastAsia="Times New Roman"/>
          <w:sz w:val="26"/>
        </w:rPr>
        <w:t>"Mỗi lần ba ba giảng bài, ngươi cũng không để ý nghe, thứ ba cung là cung Song Tử a!"</w:t>
      </w:r>
    </w:p>
    <w:p>
      <w:pPr>
        <w:spacing w:after="120" w:line="360" w:lineRule="auto"/>
        <w:ind w:firstLine="720"/>
        <w:jc w:val="both"/>
      </w:pPr>
      <w:r>
        <w:rPr>
          <w:rFonts w:ascii="Times New Roman" w:hAnsi="Times New Roman" w:eastAsia="Times New Roman"/>
          <w:sz w:val="26"/>
        </w:rPr>
        <w:t>Giang Lan nhịn không được há to miệng, nhíu mày, tự lẩm bẩm.</w:t>
      </w:r>
    </w:p>
    <w:p>
      <w:pPr>
        <w:spacing w:after="120" w:line="360" w:lineRule="auto"/>
        <w:ind w:firstLine="720"/>
        <w:jc w:val="both"/>
      </w:pPr>
      <w:r>
        <w:rPr>
          <w:rFonts w:ascii="Times New Roman" w:hAnsi="Times New Roman" w:eastAsia="Times New Roman"/>
          <w:sz w:val="26"/>
        </w:rPr>
        <w:t>"Không đúng, chòm Song Tử hoàng kim thánh đấu sĩ, hẳn là giáo hoàng Saga, con hàng này nếu như tại thứ ba cung, làm sao có thể có người thông qua?"</w:t>
      </w:r>
    </w:p>
    <w:p>
      <w:pPr>
        <w:spacing w:after="120" w:line="360" w:lineRule="auto"/>
        <w:ind w:firstLine="720"/>
        <w:jc w:val="both"/>
      </w:pPr>
      <w:r>
        <w:rPr>
          <w:rFonts w:ascii="Times New Roman" w:hAnsi="Times New Roman" w:eastAsia="Times New Roman"/>
          <w:sz w:val="26"/>
        </w:rPr>
        <w:t>Ninh Đồng thở dài, buồn bã nói.</w:t>
      </w:r>
    </w:p>
    <w:p>
      <w:pPr>
        <w:spacing w:after="120" w:line="360" w:lineRule="auto"/>
        <w:ind w:firstLine="720"/>
        <w:jc w:val="both"/>
      </w:pPr>
      <w:r>
        <w:rPr>
          <w:rFonts w:ascii="Times New Roman" w:hAnsi="Times New Roman" w:eastAsia="Times New Roman"/>
          <w:sz w:val="26"/>
        </w:rPr>
        <w:t>"Xem ra tiến vào linh cảnh trước môn chuyên ngành, ngươi là một chút cũng không có nghe, thứ ba cung là trống không a, có gì khó?"</w:t>
      </w:r>
    </w:p>
    <w:p>
      <w:pPr>
        <w:spacing w:after="120" w:line="360" w:lineRule="auto"/>
        <w:ind w:firstLine="720"/>
        <w:jc w:val="both"/>
      </w:pPr>
      <w:r>
        <w:rPr>
          <w:rFonts w:ascii="Times New Roman" w:hAnsi="Times New Roman" w:eastAsia="Times New Roman"/>
          <w:sz w:val="26"/>
        </w:rPr>
        <w:t>Giang Lan nhớ lại, nếu như là cứu vớt Athena kịch bản, Saga hiện tại hẳn là tại đỉnh núi Athena Thánh Điện.</w:t>
      </w:r>
    </w:p>
    <w:p>
      <w:pPr>
        <w:spacing w:after="120" w:line="360" w:lineRule="auto"/>
        <w:ind w:firstLine="720"/>
        <w:jc w:val="both"/>
      </w:pPr>
      <w:r>
        <w:rPr>
          <w:rFonts w:ascii="Times New Roman" w:hAnsi="Times New Roman" w:eastAsia="Times New Roman"/>
          <w:sz w:val="26"/>
        </w:rPr>
        <w:t>Mà hắn sinh đôi đệ đệ Galleon, một vị khác có thể sử dụng chòm Song Tử thánh y thánh đấu sĩ, thì bị giam tại tư ni vượng eo biển nham trong lao.</w:t>
      </w:r>
    </w:p>
    <w:p>
      <w:pPr>
        <w:spacing w:after="120" w:line="360" w:lineRule="auto"/>
        <w:ind w:firstLine="720"/>
        <w:jc w:val="both"/>
      </w:pPr>
      <w:r>
        <w:rPr>
          <w:rFonts w:ascii="Times New Roman" w:hAnsi="Times New Roman" w:eastAsia="Times New Roman"/>
          <w:sz w:val="26"/>
        </w:rPr>
        <w:t>Nói như vậy, thứ ba cung xác thực hẳn là trống không, bất quá Giang Lan trong lòng ẩn ẩn sinh ra dự cảm bất tường.</w:t>
      </w:r>
    </w:p>
    <w:p>
      <w:pPr>
        <w:spacing w:after="120" w:line="360" w:lineRule="auto"/>
        <w:ind w:firstLine="720"/>
        <w:jc w:val="both"/>
      </w:pPr>
      <w:r>
        <w:rPr>
          <w:rFonts w:ascii="Times New Roman" w:hAnsi="Times New Roman" w:eastAsia="Times New Roman"/>
          <w:sz w:val="26"/>
        </w:rPr>
        <w:t>Hắn đã biết tất cả Lam Tinh giác tỉnh giả đều thân ở huyễn cảnh, minh Hiển Thánh đấu sĩ thế giới, cũng phát sinh dị biến.</w:t>
      </w:r>
    </w:p>
    <w:p>
      <w:pPr>
        <w:spacing w:after="120" w:line="360" w:lineRule="auto"/>
        <w:ind w:firstLine="720"/>
        <w:jc w:val="both"/>
      </w:pPr>
      <w:r>
        <w:rPr>
          <w:rFonts w:ascii="Times New Roman" w:hAnsi="Times New Roman" w:eastAsia="Times New Roman"/>
          <w:sz w:val="26"/>
        </w:rPr>
        <w:t>Mà lại lúc trước hai cung biểu hiện đến xem, Giang Lan chắc chắn sẽ không ngây thơ cho rằng, bọn hắn chi tiểu đội này kịch bản, còn có thể dựa theo nguyên tác đến đi.</w:t>
      </w:r>
    </w:p>
    <w:p>
      <w:pPr>
        <w:spacing w:after="120" w:line="360" w:lineRule="auto"/>
        <w:ind w:firstLine="720"/>
        <w:jc w:val="both"/>
      </w:pPr>
      <w:r>
        <w:rPr>
          <w:rFonts w:ascii="Times New Roman" w:hAnsi="Times New Roman" w:eastAsia="Times New Roman"/>
          <w:sz w:val="26"/>
        </w:rPr>
        <w:t>Đám người đến gần cung Song Tử, xa xa trông thấy đứng ở cửa một vị người mặc hoàng kim thánh y thánh đấu sĩ, một tay ôm như là Hoàng Quan giống như mũ giáp, một đầu dễ thấy mái tóc dài màu xanh lam, theo gió phất phới!</w:t>
      </w:r>
    </w:p>
    <w:p>
      <w:pPr>
        <w:spacing w:after="120" w:line="360" w:lineRule="auto"/>
        <w:ind w:firstLine="720"/>
        <w:jc w:val="both"/>
      </w:pPr>
      <w:r>
        <w:rPr>
          <w:rFonts w:ascii="Times New Roman" w:hAnsi="Times New Roman" w:eastAsia="Times New Roman"/>
          <w:sz w:val="26"/>
        </w:rPr>
        <w:t>Giang Lan con ngươi kịch liệt co vào, không sai, chính là cái này nam nhân, hoàng kim mười hai cung sự kiện phía sau màn hắc thủ, bệnh tâm thần phân liệt người bệnh, Saga!..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