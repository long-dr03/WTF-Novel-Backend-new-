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508: Darkseid giáng lâm</w:t>
      </w:r>
    </w:p>
    <w:p>
      <w:pPr>
        <w:spacing w:after="120" w:line="360" w:lineRule="auto"/>
        <w:ind w:firstLine="720"/>
        <w:jc w:val="both"/>
      </w:pPr>
      <w:r>
        <w:rPr>
          <w:rFonts w:ascii="Times New Roman" w:hAnsi="Times New Roman" w:eastAsia="Times New Roman"/>
          <w:sz w:val="26"/>
        </w:rPr>
        <w:t>Giang Lan cũng là lần đầu phát động vô hạn Tsukuyomi, làm hàng trăm triệu loại ma bị thần thụ treo lên về sau, tràng diện chi tráng xem, làm hắn không khỏi cũng nhìn mà than thở.</w:t>
      </w:r>
    </w:p>
    <w:p>
      <w:pPr>
        <w:spacing w:after="120" w:line="360" w:lineRule="auto"/>
        <w:ind w:firstLine="720"/>
        <w:jc w:val="both"/>
      </w:pPr>
      <w:r>
        <w:rPr>
          <w:rFonts w:ascii="Times New Roman" w:hAnsi="Times New Roman" w:eastAsia="Times New Roman"/>
          <w:sz w:val="26"/>
        </w:rPr>
        <w:t>Cùng thần thụ làm một thể hắn, cảm giác theo mỗi một cái loại ma bị thần thụ bắt được, hắn Chakra cũng dần dần toát lên, loại cảm giác này, thật rất thoải mái!</w:t>
      </w:r>
    </w:p>
    <w:p>
      <w:pPr>
        <w:spacing w:after="120" w:line="360" w:lineRule="auto"/>
        <w:ind w:firstLine="720"/>
        <w:jc w:val="both"/>
      </w:pPr>
      <w:r>
        <w:rPr>
          <w:rFonts w:ascii="Times New Roman" w:hAnsi="Times New Roman" w:eastAsia="Times New Roman"/>
          <w:sz w:val="26"/>
        </w:rPr>
        <w:t>Giờ phút này thần thụ đã lớn lên đến, bao trùm ở tiếp cận một phần trăm Địa Cầu diện tích, che khuất bầu trời.</w:t>
      </w:r>
    </w:p>
    <w:p>
      <w:pPr>
        <w:spacing w:after="120" w:line="360" w:lineRule="auto"/>
        <w:ind w:firstLine="720"/>
        <w:jc w:val="both"/>
      </w:pPr>
      <w:r>
        <w:rPr>
          <w:rFonts w:ascii="Times New Roman" w:hAnsi="Times New Roman" w:eastAsia="Times New Roman"/>
          <w:sz w:val="26"/>
        </w:rPr>
        <w:t>Từ vũ trụ nhìn qua, đầu tiên đập vào mi mắt chính là cái này gốc cây khổng lồ thần thụ, giống như một thanh ô lớn che lại to lớn diện tích.</w:t>
      </w:r>
    </w:p>
    <w:p>
      <w:pPr>
        <w:spacing w:after="120" w:line="360" w:lineRule="auto"/>
        <w:ind w:firstLine="720"/>
        <w:jc w:val="both"/>
      </w:pPr>
      <w:r>
        <w:rPr>
          <w:rFonts w:ascii="Times New Roman" w:hAnsi="Times New Roman" w:eastAsia="Times New Roman"/>
          <w:sz w:val="26"/>
        </w:rPr>
        <w:t>Giang Lan chờ giây lát, đột nhiên trông thấy Hoang Nguyên Lang còn có một tên râu quai nón nam tử, song song thần sắc hoảng hốt, từ hai cái phương hướng, hướng về phía thần thụ đi tới.</w:t>
      </w:r>
    </w:p>
    <w:p>
      <w:pPr>
        <w:spacing w:after="120" w:line="360" w:lineRule="auto"/>
        <w:ind w:firstLine="720"/>
        <w:jc w:val="both"/>
      </w:pPr>
      <w:r>
        <w:rPr>
          <w:rFonts w:ascii="Times New Roman" w:hAnsi="Times New Roman" w:eastAsia="Times New Roman"/>
          <w:sz w:val="26"/>
        </w:rPr>
        <w:t>Mặc dù là chính hắn phát động vô hạn Tsukuyomi, nhưng giờ phút này, Giang Lan cũng bị thuật này uy lực triệt để chấn kinh.</w:t>
      </w:r>
    </w:p>
    <w:p>
      <w:pPr>
        <w:spacing w:after="120" w:line="360" w:lineRule="auto"/>
        <w:ind w:firstLine="720"/>
        <w:jc w:val="both"/>
      </w:pPr>
      <w:r>
        <w:rPr>
          <w:rFonts w:ascii="Times New Roman" w:hAnsi="Times New Roman" w:eastAsia="Times New Roman"/>
          <w:sz w:val="26"/>
        </w:rPr>
        <w:t>Phải biết Hoang Nguyên Lang mặc dù biểu hiện ra thực lực bình thường, nhưng hắn dù sao cũng là DC vũ trụ thần tộc, có thể một người đơn đấu thần kỳ nữ hiệp, Hải Vương, Flash, Batman bốn vị siêu anh hùng cường đại tồn tại.</w:t>
      </w:r>
    </w:p>
    <w:p>
      <w:pPr>
        <w:spacing w:after="120" w:line="360" w:lineRule="auto"/>
        <w:ind w:firstLine="720"/>
        <w:jc w:val="both"/>
      </w:pPr>
      <w:r>
        <w:rPr>
          <w:rFonts w:ascii="Times New Roman" w:hAnsi="Times New Roman" w:eastAsia="Times New Roman"/>
          <w:sz w:val="26"/>
        </w:rPr>
        <w:t>Sở dĩ biểu hiện yếu như vậy, thật sự là bởi vì Giang Lan quá mạnh, không giảng đạo lý loại kia mạnh.</w:t>
      </w:r>
    </w:p>
    <w:p>
      <w:pPr>
        <w:spacing w:after="120" w:line="360" w:lineRule="auto"/>
        <w:ind w:firstLine="720"/>
        <w:jc w:val="both"/>
      </w:pPr>
      <w:r>
        <w:rPr>
          <w:rFonts w:ascii="Times New Roman" w:hAnsi="Times New Roman" w:eastAsia="Times New Roman"/>
          <w:sz w:val="26"/>
        </w:rPr>
        <w:t>Hoang Nguyên Lang cùng Darkseid là đồng tộc, có quan hệ thân thích, chỉ bất quá bởi vì hắn không có thu hoạch được Omega hiệu ứng, cho nên không có Darkseid biến thái như vậy.</w:t>
      </w:r>
    </w:p>
    <w:p>
      <w:pPr>
        <w:spacing w:after="120" w:line="360" w:lineRule="auto"/>
        <w:ind w:firstLine="720"/>
        <w:jc w:val="both"/>
      </w:pPr>
      <w:r>
        <w:rPr>
          <w:rFonts w:ascii="Times New Roman" w:hAnsi="Times New Roman" w:eastAsia="Times New Roman"/>
          <w:sz w:val="26"/>
        </w:rPr>
        <w:t>Nhìn thấy thậm chí ngay cả Hoang Nguyên Lang, đều không thể miễn trừ vô hạn Tsukuyomi ảnh hưởng, Giang Lan không khỏi rất là kinh ngạc.</w:t>
      </w:r>
    </w:p>
    <w:p>
      <w:pPr>
        <w:spacing w:after="120" w:line="360" w:lineRule="auto"/>
        <w:ind w:firstLine="720"/>
        <w:jc w:val="both"/>
      </w:pPr>
      <w:r>
        <w:rPr>
          <w:rFonts w:ascii="Times New Roman" w:hAnsi="Times New Roman" w:eastAsia="Times New Roman"/>
          <w:sz w:val="26"/>
        </w:rPr>
        <w:t>tsutsuki nhất tộc thật chính là vô cùng có tiềm lực chủng tộc, chẳng những có thể lấy tại hình người, vĩ thú cùng cây hình ba loại hình thái ở giữa tự do hoán đổi.</w:t>
      </w:r>
    </w:p>
    <w:p>
      <w:pPr>
        <w:spacing w:after="120" w:line="360" w:lineRule="auto"/>
        <w:ind w:firstLine="720"/>
        <w:jc w:val="both"/>
      </w:pPr>
      <w:r>
        <w:rPr>
          <w:rFonts w:ascii="Times New Roman" w:hAnsi="Times New Roman" w:eastAsia="Times New Roman"/>
          <w:sz w:val="26"/>
        </w:rPr>
        <w:t>Nếu có cường đại hộ cây người bảo hộ cây hình thái chờ đến phát động xong vô hạn Tsukuyomi, thậm chí có thể một cây có thể diệt nhất tinh, có kinh khủng tiềm lực trưởng thành.</w:t>
      </w:r>
    </w:p>
    <w:p>
      <w:pPr>
        <w:spacing w:after="120" w:line="360" w:lineRule="auto"/>
        <w:ind w:firstLine="720"/>
        <w:jc w:val="both"/>
      </w:pPr>
      <w:r>
        <w:rPr>
          <w:rFonts w:ascii="Times New Roman" w:hAnsi="Times New Roman" w:eastAsia="Times New Roman"/>
          <w:sz w:val="26"/>
        </w:rPr>
        <w:t>Giang Lan thậm chí có chút bận tâm tới đến, đừng trong sơn động quân phản kháng, bao quát Ngu Linh, Túc Hạo, đều bị thần thụ hấp thu đi.</w:t>
      </w:r>
    </w:p>
    <w:p>
      <w:pPr>
        <w:spacing w:after="120" w:line="360" w:lineRule="auto"/>
        <w:ind w:firstLine="720"/>
        <w:jc w:val="both"/>
      </w:pPr>
      <w:r>
        <w:rPr>
          <w:rFonts w:ascii="Times New Roman" w:hAnsi="Times New Roman" w:eastAsia="Times New Roman"/>
          <w:sz w:val="26"/>
        </w:rPr>
        <w:t>Ngu Linh cưỡng ép thi Triển Thiên hàng thiên thạch, đã sớm thoát lực hôn mê bất tỉnh, một khi bị thần thụ quấn chặt lấy, khẳng định là một con đường ch.ết.</w:t>
      </w:r>
    </w:p>
    <w:p>
      <w:pPr>
        <w:spacing w:after="120" w:line="360" w:lineRule="auto"/>
        <w:ind w:firstLine="720"/>
        <w:jc w:val="both"/>
      </w:pPr>
      <w:r>
        <w:rPr>
          <w:rFonts w:ascii="Times New Roman" w:hAnsi="Times New Roman" w:eastAsia="Times New Roman"/>
          <w:sz w:val="26"/>
        </w:rPr>
        <w:t>Giang Lan thông qua mắt nhìn xuyên tường xem xét sau mới yên lòng, thần thụ rễ cây dưới, hình thành một cái bán cầu trạng phòng hộ lồng ánh sáng, đem tất cả quân phản kháng bao phủ ở bên trong, tránh khỏi bọn hắn bị vô hạn Tsukuyomi ảnh hưởng, trở thành người kén kết quả bi thảm.</w:t>
      </w:r>
    </w:p>
    <w:p>
      <w:pPr>
        <w:spacing w:after="120" w:line="360" w:lineRule="auto"/>
        <w:ind w:firstLine="720"/>
        <w:jc w:val="both"/>
      </w:pPr>
      <w:r>
        <w:rPr>
          <w:rFonts w:ascii="Times New Roman" w:hAnsi="Times New Roman" w:eastAsia="Times New Roman"/>
          <w:sz w:val="26"/>
        </w:rPr>
        <w:t>Giang Lan lúc này mới yên lòng lại, nếu là Kaguya không biết tốt xấu, tự tác chủ trương, hắn sau đó khẳng định phải cho Kaguya một điểm khắc sâu giáo huấn.</w:t>
      </w:r>
    </w:p>
    <w:p>
      <w:pPr>
        <w:spacing w:after="120" w:line="360" w:lineRule="auto"/>
        <w:ind w:firstLine="720"/>
        <w:jc w:val="both"/>
      </w:pPr>
      <w:r>
        <w:rPr>
          <w:rFonts w:ascii="Times New Roman" w:hAnsi="Times New Roman" w:eastAsia="Times New Roman"/>
          <w:sz w:val="26"/>
        </w:rPr>
        <w:t>Hai đầu thô Đại Căn thân từ dưới đất bắn ra, quấn chặt lấy Hoang Nguyên Lang cùng tên kia râu quai nón nam tử, chậm rãi đem bọn hắn bao khỏa tại cây kén bên trong.</w:t>
      </w:r>
    </w:p>
    <w:p>
      <w:pPr>
        <w:spacing w:after="120" w:line="360" w:lineRule="auto"/>
        <w:ind w:firstLine="720"/>
        <w:jc w:val="both"/>
      </w:pPr>
      <w:r>
        <w:rPr>
          <w:rFonts w:ascii="Times New Roman" w:hAnsi="Times New Roman" w:eastAsia="Times New Roman"/>
          <w:sz w:val="26"/>
        </w:rPr>
        <w:t>Kaguya hướng truyền đến một đạo hỏi thăm tin tức, nàng phát giác được râu quai nón nam tử tựa hồ không phải loại ma là, mặc dù mặc thiên khải tinh áo giáp, nhưng là cùng bị nàng che chở Atlantis tộc loại giống như.</w:t>
      </w:r>
    </w:p>
    <w:p>
      <w:pPr>
        <w:spacing w:after="120" w:line="360" w:lineRule="auto"/>
        <w:ind w:firstLine="720"/>
        <w:jc w:val="both"/>
      </w:pPr>
      <w:r>
        <w:rPr>
          <w:rFonts w:ascii="Times New Roman" w:hAnsi="Times New Roman" w:eastAsia="Times New Roman"/>
          <w:sz w:val="26"/>
        </w:rPr>
        <w:t>Giang Lan lập tức đoán được, râu quai nón nam tử hẳn là Hải Vương Arthur, hắn bay xuống đi đem Arthur nâng lên ngọn cây, sử dụng Rinnegan giải khai Arthur vô hạn Tsukuyomi.</w:t>
      </w:r>
    </w:p>
    <w:p>
      <w:pPr>
        <w:spacing w:after="120" w:line="360" w:lineRule="auto"/>
        <w:ind w:firstLine="720"/>
        <w:jc w:val="both"/>
      </w:pPr>
      <w:r>
        <w:rPr>
          <w:rFonts w:ascii="Times New Roman" w:hAnsi="Times New Roman" w:eastAsia="Times New Roman"/>
          <w:sz w:val="26"/>
        </w:rPr>
        <w:t>Arthur chậm rãi tỉnh táo lại, hắn lung lay đầu đầy loạn phát, tìm về trí nhớ lúc trước.</w:t>
      </w:r>
    </w:p>
    <w:p>
      <w:pPr>
        <w:spacing w:after="120" w:line="360" w:lineRule="auto"/>
        <w:ind w:firstLine="720"/>
        <w:jc w:val="both"/>
      </w:pPr>
      <w:r>
        <w:rPr>
          <w:rFonts w:ascii="Times New Roman" w:hAnsi="Times New Roman" w:eastAsia="Times New Roman"/>
          <w:sz w:val="26"/>
        </w:rPr>
        <w:t>Hắn nhớ được bản thân đang hướng về quân phản kháng trụ sở bí mật phi nước đại, đột nhiên trông thấy một gốc cây khổng lồ thần thụ từ trong sơn động điên cuồng mọc ra, càng ngày càng cao, càng lúc càng lớn!</w:t>
      </w:r>
    </w:p>
    <w:p>
      <w:pPr>
        <w:spacing w:after="120" w:line="360" w:lineRule="auto"/>
        <w:ind w:firstLine="720"/>
        <w:jc w:val="both"/>
      </w:pPr>
      <w:r>
        <w:rPr>
          <w:rFonts w:ascii="Times New Roman" w:hAnsi="Times New Roman" w:eastAsia="Times New Roman"/>
          <w:sz w:val="26"/>
        </w:rPr>
        <w:t>Chính đang kinh ngạc ở giữa, hắn lờ mờ nhìn thấy đã chiến tử thê tử mi rồi, nét mặt tươi cười Doanh Doanh dùng ấm áp dòng nước bao trùm hắn, tựa như trước đây vô số lần làm qua như thế.</w:t>
      </w:r>
    </w:p>
    <w:p>
      <w:pPr>
        <w:spacing w:after="120" w:line="360" w:lineRule="auto"/>
        <w:ind w:firstLine="720"/>
        <w:jc w:val="both"/>
      </w:pPr>
      <w:r>
        <w:rPr>
          <w:rFonts w:ascii="Times New Roman" w:hAnsi="Times New Roman" w:eastAsia="Times New Roman"/>
          <w:sz w:val="26"/>
        </w:rPr>
        <w:t>Rất nhanh Arthur tại trong thoáng chốc, liền triệt để đã mất đi ý thức.</w:t>
      </w:r>
    </w:p>
    <w:p>
      <w:pPr>
        <w:spacing w:after="120" w:line="360" w:lineRule="auto"/>
        <w:ind w:firstLine="720"/>
        <w:jc w:val="both"/>
      </w:pPr>
      <w:r>
        <w:rPr>
          <w:rFonts w:ascii="Times New Roman" w:hAnsi="Times New Roman" w:eastAsia="Times New Roman"/>
          <w:sz w:val="26"/>
        </w:rPr>
        <w:t>Chờ hắn lần nữa tỉnh táo lại, phát hiện người đã ở to lớn thần thụ ngọn cây, bên cạnh là một vị thân xuyên trường bào màu trắng, mọc ra ba con mắt anh tuấn thiếu niên.</w:t>
      </w:r>
    </w:p>
    <w:p>
      <w:pPr>
        <w:spacing w:after="120" w:line="360" w:lineRule="auto"/>
        <w:ind w:firstLine="720"/>
        <w:jc w:val="both"/>
      </w:pPr>
      <w:r>
        <w:rPr>
          <w:rFonts w:ascii="Times New Roman" w:hAnsi="Times New Roman" w:eastAsia="Times New Roman"/>
          <w:sz w:val="26"/>
        </w:rPr>
        <w:t>"Đây là cái kia? Ngươi là ai?"</w:t>
      </w:r>
    </w:p>
    <w:p>
      <w:pPr>
        <w:spacing w:after="120" w:line="360" w:lineRule="auto"/>
        <w:ind w:firstLine="720"/>
        <w:jc w:val="both"/>
      </w:pPr>
      <w:r>
        <w:rPr>
          <w:rFonts w:ascii="Times New Roman" w:hAnsi="Times New Roman" w:eastAsia="Times New Roman"/>
          <w:sz w:val="26"/>
        </w:rPr>
        <w:t>Arthur phát hiện dưới cây treo vô số người kén, còn có bị rễ cây quấn chặt lấy, ngay tại làm thành người kén loại ma, không khỏi rùng mình một cái.</w:t>
      </w:r>
    </w:p>
    <w:p>
      <w:pPr>
        <w:spacing w:after="120" w:line="360" w:lineRule="auto"/>
        <w:ind w:firstLine="720"/>
        <w:jc w:val="both"/>
      </w:pPr>
      <w:r>
        <w:rPr>
          <w:rFonts w:ascii="Times New Roman" w:hAnsi="Times New Roman" w:eastAsia="Times New Roman"/>
          <w:sz w:val="26"/>
        </w:rPr>
        <w:t>Giang Lan không có thời gian cùng hắn nhiều lời, nói đơn giản nói.</w:t>
      </w:r>
    </w:p>
    <w:p>
      <w:pPr>
        <w:spacing w:after="120" w:line="360" w:lineRule="auto"/>
        <w:ind w:firstLine="720"/>
        <w:jc w:val="both"/>
      </w:pPr>
      <w:r>
        <w:rPr>
          <w:rFonts w:ascii="Times New Roman" w:hAnsi="Times New Roman" w:eastAsia="Times New Roman"/>
          <w:sz w:val="26"/>
        </w:rPr>
        <w:t>"Arthur, ta biết ngươi bị Hoang Nguyên Lang tù binh, đang bị bắt bắt trong lúc đó, ngươi là có hay không nhìn thấy có cái gì tình huống dị thường?"</w:t>
      </w:r>
    </w:p>
    <w:p>
      <w:pPr>
        <w:spacing w:after="120" w:line="360" w:lineRule="auto"/>
        <w:ind w:firstLine="720"/>
        <w:jc w:val="both"/>
      </w:pPr>
      <w:r>
        <w:rPr>
          <w:rFonts w:ascii="Times New Roman" w:hAnsi="Times New Roman" w:eastAsia="Times New Roman"/>
          <w:sz w:val="26"/>
        </w:rPr>
        <w:t>Hắn hiện tại muốn làm, là mau chóng khôi phục linh cảnh cơ chế, hắn trước đây lo lắng Hoang Nguyên Lang hoặc là Superman hủy hoại thần thụ, cho nên một mực không dám rời xa.</w:t>
      </w:r>
    </w:p>
    <w:p>
      <w:pPr>
        <w:spacing w:after="120" w:line="360" w:lineRule="auto"/>
        <w:ind w:firstLine="720"/>
        <w:jc w:val="both"/>
      </w:pPr>
      <w:r>
        <w:rPr>
          <w:rFonts w:ascii="Times New Roman" w:hAnsi="Times New Roman" w:eastAsia="Times New Roman"/>
          <w:sz w:val="26"/>
        </w:rPr>
        <w:t>Hiện tại Hoang Nguyên Lang đã bị làm thành người kén, thần thụ khả năng nhận uy hϊế͙p͙ giảm mạnh.</w:t>
      </w:r>
    </w:p>
    <w:p>
      <w:pPr>
        <w:spacing w:after="120" w:line="360" w:lineRule="auto"/>
        <w:ind w:firstLine="720"/>
        <w:jc w:val="both"/>
      </w:pPr>
      <w:r>
        <w:rPr>
          <w:rFonts w:ascii="Times New Roman" w:hAnsi="Times New Roman" w:eastAsia="Times New Roman"/>
          <w:sz w:val="26"/>
        </w:rPr>
        <w:t>Hắn nhất định phải nắm chặt thời gian, loại Ma Đại quân đoàn diệt, khẳng định sẽ phát động một loại nào đó cơ chế, thông tri đến thiên khải tinh đại bản doanh.</w:t>
      </w:r>
    </w:p>
    <w:p>
      <w:pPr>
        <w:spacing w:after="120" w:line="360" w:lineRule="auto"/>
        <w:ind w:firstLine="720"/>
        <w:jc w:val="both"/>
      </w:pPr>
      <w:r>
        <w:rPr>
          <w:rFonts w:ascii="Times New Roman" w:hAnsi="Times New Roman" w:eastAsia="Times New Roman"/>
          <w:sz w:val="26"/>
        </w:rPr>
        <w:t>Một khi Darkseid giáng lâm, số 31 linh cảnh độ khó đem tăng lên trên diện rộng, trực tiếp từ cấp Hằng Tinh độ khó tăng lên tới đa nguyên vũ trụ cấp.</w:t>
      </w:r>
    </w:p>
    <w:p>
      <w:pPr>
        <w:spacing w:after="120" w:line="360" w:lineRule="auto"/>
        <w:ind w:firstLine="720"/>
        <w:jc w:val="both"/>
      </w:pPr>
      <w:r>
        <w:rPr>
          <w:rFonts w:ascii="Times New Roman" w:hAnsi="Times New Roman" w:eastAsia="Times New Roman"/>
          <w:sz w:val="26"/>
        </w:rPr>
        <w:t>Arthur nhớ lại một chút, chần chờ nói.</w:t>
      </w:r>
    </w:p>
    <w:p>
      <w:pPr>
        <w:spacing w:after="120" w:line="360" w:lineRule="auto"/>
        <w:ind w:firstLine="720"/>
        <w:jc w:val="both"/>
      </w:pPr>
      <w:r>
        <w:rPr>
          <w:rFonts w:ascii="Times New Roman" w:hAnsi="Times New Roman" w:eastAsia="Times New Roman"/>
          <w:sz w:val="26"/>
        </w:rPr>
        <w:t>"Ta bị giam giữ trong lúc đó, Hoang Nguyên Lang đại bản doanh dưới mặt đất thường xuyên truyền ra kinh khủng ba động, phảng phất là tồn tại gì nghĩ muốn xông ra đến, loại kia uy lực, để cho ta đều cảm thấy trong lòng run sợ. . ."</w:t>
      </w:r>
    </w:p>
    <w:p>
      <w:pPr>
        <w:spacing w:after="120" w:line="360" w:lineRule="auto"/>
        <w:ind w:firstLine="720"/>
        <w:jc w:val="both"/>
      </w:pPr>
      <w:r>
        <w:rPr>
          <w:rFonts w:ascii="Times New Roman" w:hAnsi="Times New Roman" w:eastAsia="Times New Roman"/>
          <w:sz w:val="26"/>
        </w:rPr>
        <w:t>Giang Lan lập tức minh bạch, đại khái suất hắn thứ muốn tìm, ngay tại Hoang Nguyên Lang cơ phía dưới.</w:t>
      </w:r>
    </w:p>
    <w:p>
      <w:pPr>
        <w:spacing w:after="120" w:line="360" w:lineRule="auto"/>
        <w:ind w:firstLine="720"/>
        <w:jc w:val="both"/>
      </w:pPr>
      <w:r>
        <w:rPr>
          <w:rFonts w:ascii="Times New Roman" w:hAnsi="Times New Roman" w:eastAsia="Times New Roman"/>
          <w:sz w:val="26"/>
        </w:rPr>
        <w:t>Vô hạn Tsukuyomi vừa mới bắt đầu, bị hấp thu loại ma, không đến tổng số một phần mười.</w:t>
      </w:r>
    </w:p>
    <w:p>
      <w:pPr>
        <w:spacing w:after="120" w:line="360" w:lineRule="auto"/>
        <w:ind w:firstLine="720"/>
        <w:jc w:val="both"/>
      </w:pPr>
      <w:r>
        <w:rPr>
          <w:rFonts w:ascii="Times New Roman" w:hAnsi="Times New Roman" w:eastAsia="Times New Roman"/>
          <w:sz w:val="26"/>
        </w:rPr>
        <w:t>Hoang Nguyên Lang đã bị thần thụ rễ cây quấn chặt lấy, chậm rãi kéo hướng thần thụ, mắt thấy không lâu liền sẽ bị làm thành người kén, không cần lo lắng hắn có thể tránh ra.</w:t>
      </w:r>
    </w:p>
    <w:p>
      <w:pPr>
        <w:spacing w:after="120" w:line="360" w:lineRule="auto"/>
        <w:ind w:firstLine="720"/>
        <w:jc w:val="both"/>
      </w:pPr>
      <w:r>
        <w:rPr>
          <w:rFonts w:ascii="Times New Roman" w:hAnsi="Times New Roman" w:eastAsia="Times New Roman"/>
          <w:sz w:val="26"/>
        </w:rPr>
        <w:t>Hiện tại địa cầu bên trên, nếu như còn có ai có thể ngăn cản vô hạn Tsukuyomi, vậy cũng chỉ có trên trời Superman.</w:t>
      </w:r>
    </w:p>
    <w:p>
      <w:pPr>
        <w:spacing w:after="120" w:line="360" w:lineRule="auto"/>
        <w:ind w:firstLine="720"/>
        <w:jc w:val="both"/>
      </w:pPr>
      <w:r>
        <w:rPr>
          <w:rFonts w:ascii="Times New Roman" w:hAnsi="Times New Roman" w:eastAsia="Times New Roman"/>
          <w:sz w:val="26"/>
        </w:rPr>
        <w:t>Giang Lan đi sửa phục linh cảnh trước đó, cuối cùng vẫn là có chút không quá yên tâm Kaguya-hime, hắn ngẩng đầu nhìn về phía vũ trụ, hai vị Superman ánh mắt trên không trung gặp nhau.</w:t>
      </w:r>
    </w:p>
    <w:p>
      <w:pPr>
        <w:spacing w:after="120" w:line="360" w:lineRule="auto"/>
        <w:ind w:firstLine="720"/>
        <w:jc w:val="both"/>
      </w:pPr>
      <w:r>
        <w:rPr>
          <w:rFonts w:ascii="Times New Roman" w:hAnsi="Times New Roman" w:eastAsia="Times New Roman"/>
          <w:sz w:val="26"/>
        </w:rPr>
        <w:t>Hai đều có được mắt nhìn xuyên tường cùng siêu cấp thị lực, có thể đem đối phương thần sắc nhìn thanh thanh sở sở.</w:t>
      </w:r>
    </w:p>
    <w:p>
      <w:pPr>
        <w:spacing w:after="120" w:line="360" w:lineRule="auto"/>
        <w:ind w:firstLine="720"/>
        <w:jc w:val="both"/>
      </w:pPr>
      <w:r>
        <w:rPr>
          <w:rFonts w:ascii="Times New Roman" w:hAnsi="Times New Roman" w:eastAsia="Times New Roman"/>
          <w:sz w:val="26"/>
        </w:rPr>
        <w:t>Nhìn nhau một hồi, Superman ánh mắt bình tĩnh, chậm rãi lắc đầu, biểu thị tự mình sẽ không can thiệp thần thụ hấp thu loại ma, Giang Lan lúc này mới yên lòng lại.</w:t>
      </w:r>
    </w:p>
    <w:p>
      <w:pPr>
        <w:spacing w:after="120" w:line="360" w:lineRule="auto"/>
        <w:ind w:firstLine="720"/>
        <w:jc w:val="both"/>
      </w:pPr>
      <w:r>
        <w:rPr>
          <w:rFonts w:ascii="Times New Roman" w:hAnsi="Times New Roman" w:eastAsia="Times New Roman"/>
          <w:sz w:val="26"/>
        </w:rPr>
        <w:t>Tiếp xúc ngắn ngủi về sau, Giang Lan biết, Superman coi như hắc hóa, phẩm đức cũng so rất nhiều người mạnh hơn trăm lần, Y Nhiên đáng giá được tín nhiệm.</w:t>
      </w:r>
    </w:p>
    <w:p>
      <w:pPr>
        <w:spacing w:after="120" w:line="360" w:lineRule="auto"/>
        <w:ind w:firstLine="720"/>
        <w:jc w:val="both"/>
      </w:pPr>
      <w:r>
        <w:rPr>
          <w:rFonts w:ascii="Times New Roman" w:hAnsi="Times New Roman" w:eastAsia="Times New Roman"/>
          <w:sz w:val="26"/>
        </w:rPr>
        <w:t>Giang Lan chậm rãi phiêu khởi, dặn dò Kaguya cẩn thận một chút, hắn đang chuẩn bị bay về phía thiên khải tinh căn cứ quân sự.</w:t>
      </w:r>
    </w:p>
    <w:p>
      <w:pPr>
        <w:spacing w:after="120" w:line="360" w:lineRule="auto"/>
        <w:ind w:firstLine="720"/>
        <w:jc w:val="both"/>
      </w:pPr>
      <w:r>
        <w:rPr>
          <w:rFonts w:ascii="Times New Roman" w:hAnsi="Times New Roman" w:eastAsia="Times New Roman"/>
          <w:sz w:val="26"/>
        </w:rPr>
        <w:t>Đột nhiên nguyên bản căn cứ chính bên trong vị trí, đột nhiên sáng lên một đạo cự đại cột sáng, năng lượng khổng lồ từ dưới đất bay thẳng Vân Tiêu.</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Đại địa không ngừng rung động, cột sáng cái kia bưng, chầm chậm mở ra một đầu không gian thông đạo.</w:t>
      </w:r>
    </w:p>
    <w:p>
      <w:pPr>
        <w:spacing w:after="120" w:line="360" w:lineRule="auto"/>
        <w:ind w:firstLine="720"/>
        <w:jc w:val="both"/>
      </w:pPr>
      <w:r>
        <w:rPr>
          <w:rFonts w:ascii="Times New Roman" w:hAnsi="Times New Roman" w:eastAsia="Times New Roman"/>
          <w:sz w:val="26"/>
        </w:rPr>
        <w:t>Giang Lan trông thấy một vị người mặc màu lam Lưu Kim hoa văn chiến giáp, có ám hai mắt màu đỏ ngoài hành tinh chủng tộc, tại không gian thông đạo bên kia hiện ra thân hình.</w:t>
      </w:r>
    </w:p>
    <w:p>
      <w:pPr>
        <w:spacing w:after="120" w:line="360" w:lineRule="auto"/>
        <w:ind w:firstLine="720"/>
        <w:jc w:val="both"/>
      </w:pPr>
      <w:r>
        <w:rPr>
          <w:rFonts w:ascii="Times New Roman" w:hAnsi="Times New Roman" w:eastAsia="Times New Roman"/>
          <w:sz w:val="26"/>
        </w:rPr>
        <w:t>Hắn hai tay chắp sau lưng, một thân cơ bắp như là như là nham thạch khô cạn nứt ra, trong cái khe thỉnh thoảng ẩn ẩn lộ ra hào quang màu đỏ sậm.</w:t>
      </w:r>
    </w:p>
    <w:p>
      <w:pPr>
        <w:spacing w:after="120" w:line="360" w:lineRule="auto"/>
        <w:ind w:firstLine="720"/>
        <w:jc w:val="both"/>
      </w:pPr>
      <w:r>
        <w:rPr>
          <w:rFonts w:ascii="Times New Roman" w:hAnsi="Times New Roman" w:eastAsia="Times New Roman"/>
          <w:sz w:val="26"/>
        </w:rPr>
        <w:t>Hắn to lớn trong cơ thể, phảng phất ẩn chứa vô tận năng lượng.</w:t>
      </w:r>
    </w:p>
    <w:p>
      <w:pPr>
        <w:spacing w:after="120" w:line="360" w:lineRule="auto"/>
        <w:ind w:firstLine="720"/>
        <w:jc w:val="both"/>
      </w:pPr>
      <w:r>
        <w:rPr>
          <w:rFonts w:ascii="Times New Roman" w:hAnsi="Times New Roman" w:eastAsia="Times New Roman"/>
          <w:sz w:val="26"/>
        </w:rPr>
        <w:t>Nét mặt của hắn kiệt ngạo vô cùng, chỉ là khí tức ném bắn tới, không gian đã có chút không chịu nổi, thông đạo không gian chung quanh không tách ra nứt, sinh ra từng đạo màu đen mảnh khe nhỏ.</w:t>
      </w:r>
    </w:p>
    <w:p>
      <w:pPr>
        <w:spacing w:after="120" w:line="360" w:lineRule="auto"/>
        <w:ind w:firstLine="720"/>
        <w:jc w:val="both"/>
      </w:pPr>
      <w:r>
        <w:rPr>
          <w:rFonts w:ascii="Times New Roman" w:hAnsi="Times New Roman" w:eastAsia="Times New Roman"/>
          <w:sz w:val="26"/>
        </w:rPr>
        <w:t>Giang Lan lập tức trong lòng cảm giác nặng nề, về mặt khí thế nhìn, thông đạo bên kia, hẳn là Darkseid, Đạt thúc không thể nghi ngờ, cũng không biết là phân thân của hắn vẫn là bản thể.</w:t>
      </w:r>
    </w:p>
    <w:p>
      <w:pPr>
        <w:spacing w:after="120" w:line="360" w:lineRule="auto"/>
        <w:ind w:firstLine="720"/>
        <w:jc w:val="both"/>
      </w:pPr>
      <w:r>
        <w:rPr>
          <w:rFonts w:ascii="Times New Roman" w:hAnsi="Times New Roman" w:eastAsia="Times New Roman"/>
          <w:sz w:val="26"/>
        </w:rPr>
        <w:t>Theo lý thuyết hẳn không phải là bản thể, Darkseid bản thể làm đa nguyên vũ trụ cấp cường giả, sớm đã vượt qua cái vũ trụ này có thể chứa đựng cực hạn.</w:t>
      </w:r>
    </w:p>
    <w:p>
      <w:pPr>
        <w:spacing w:after="120" w:line="360" w:lineRule="auto"/>
        <w:ind w:firstLine="720"/>
        <w:jc w:val="both"/>
      </w:pPr>
      <w:r>
        <w:rPr>
          <w:rFonts w:ascii="Times New Roman" w:hAnsi="Times New Roman" w:eastAsia="Times New Roman"/>
          <w:sz w:val="26"/>
        </w:rPr>
        <w:t>Đạt thúc một mực ở tại cao duy không gian, nếu như là bản thể đích thân đến, toàn bộ Thái Dương hệ sẽ trong nháy mắt đổ sụp, tất cả tinh thể đều sẽ hóa thành bụi bặm vũ trụ.</w:t>
      </w:r>
    </w:p>
    <w:p>
      <w:pPr>
        <w:spacing w:after="120" w:line="360" w:lineRule="auto"/>
        <w:ind w:firstLine="720"/>
        <w:jc w:val="both"/>
      </w:pPr>
      <w:r>
        <w:rPr>
          <w:rFonts w:ascii="Times New Roman" w:hAnsi="Times New Roman" w:eastAsia="Times New Roman"/>
          <w:sz w:val="26"/>
        </w:rPr>
        <w:t>Giang Lan không sợ hãi chút nào, hắn nắm chặt song quyền, hắn giờ phút này cũng trước nay chưa từng có cường đại, lục đạo hình thái thêm thần tốc lực thêm Super Saiyan nhị biến thân, hẳn là có thể miễn cưỡng sờ đến đơn thể vũ trụ cấp biên giới.</w:t>
      </w:r>
    </w:p>
    <w:p>
      <w:pPr>
        <w:spacing w:after="120" w:line="360" w:lineRule="auto"/>
        <w:ind w:firstLine="720"/>
        <w:jc w:val="both"/>
      </w:pPr>
      <w:r>
        <w:rPr>
          <w:rFonts w:ascii="Times New Roman" w:hAnsi="Times New Roman" w:eastAsia="Times New Roman"/>
          <w:sz w:val="26"/>
        </w:rPr>
        <w:t>Darkseid nếu như là phân thân, Giang Lan cũng có lòng tin cùng hắn một trận chiến.</w:t>
      </w:r>
    </w:p>
    <w:p>
      <w:pPr>
        <w:spacing w:after="120" w:line="360" w:lineRule="auto"/>
        <w:ind w:firstLine="720"/>
        <w:jc w:val="both"/>
      </w:pPr>
      <w:r>
        <w:rPr>
          <w:rFonts w:ascii="Times New Roman" w:hAnsi="Times New Roman" w:eastAsia="Times New Roman"/>
          <w:sz w:val="26"/>
        </w:rPr>
        <w:t>Darkseid cũng không sốt ruột đi ra không gian thông đạo, lẳng lặng nhìn chăm chú lên Địa Cầu.</w:t>
      </w:r>
    </w:p>
    <w:p>
      <w:pPr>
        <w:spacing w:after="120" w:line="360" w:lineRule="auto"/>
        <w:ind w:firstLine="720"/>
        <w:jc w:val="both"/>
      </w:pPr>
      <w:r>
        <w:rPr>
          <w:rFonts w:ascii="Times New Roman" w:hAnsi="Times New Roman" w:eastAsia="Times New Roman"/>
          <w:sz w:val="26"/>
        </w:rPr>
        <w:t>Hàng trăm triệu loại ma tại trước mắt hắn bị thần thụ thôn phệ, thậm chí thúc thúc của hắn Hoang Nguyên Lang, bị thần thụ khỏa trưởng thành kén, dần dần mất đi sinh mạng thể chinh, hắn cũng thờ ơ.</w:t>
      </w:r>
    </w:p>
    <w:p>
      <w:pPr>
        <w:spacing w:after="120" w:line="360" w:lineRule="auto"/>
        <w:ind w:firstLine="720"/>
        <w:jc w:val="both"/>
      </w:pPr>
      <w:r>
        <w:rPr>
          <w:rFonts w:ascii="Times New Roman" w:hAnsi="Times New Roman" w:eastAsia="Times New Roman"/>
          <w:sz w:val="26"/>
        </w:rPr>
        <w:t>Giang Lan không khỏi âm thầm đề phòng, chỉ bằng phần này trước núi thái sơn sụp đổ, mà mặt không đổi sắc khí độ.</w:t>
      </w:r>
    </w:p>
    <w:p>
      <w:pPr>
        <w:spacing w:after="120" w:line="360" w:lineRule="auto"/>
        <w:ind w:firstLine="720"/>
        <w:jc w:val="both"/>
      </w:pPr>
      <w:r>
        <w:rPr>
          <w:rFonts w:ascii="Times New Roman" w:hAnsi="Times New Roman" w:eastAsia="Times New Roman"/>
          <w:sz w:val="26"/>
        </w:rPr>
        <w:t>Đạt thúc quả nhiên không hổ là DC vũ trụ tà ác lực lượng chiến lực trần nhà, uy thế Vô Song!..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