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367: Vĩ thú Kaguya, ước hẹn ba năm!</w:t>
      </w:r>
    </w:p>
    <w:p>
      <w:pPr>
        <w:spacing w:after="120" w:line="360" w:lineRule="auto"/>
        <w:ind w:firstLine="720"/>
        <w:jc w:val="both"/>
      </w:pPr>
      <w:r>
        <w:rPr>
          <w:rFonts w:ascii="Times New Roman" w:hAnsi="Times New Roman" w:eastAsia="Times New Roman"/>
          <w:sz w:val="26"/>
        </w:rPr>
        <w:t>Hắn đột nhiên nhớ tới vui lên lúc rời đi, nói những cái kia không rõ ràng cho lắm lời nói, giờ phút này lại một lần nghĩ, lập tức minh bạch, Thập Vĩ biến hóa, nhất định cùng vui lên trước khi đi đánh vào thân thể của hắn bóng đen có quan hệ.</w:t>
      </w:r>
    </w:p>
    <w:p>
      <w:pPr>
        <w:spacing w:after="120" w:line="360" w:lineRule="auto"/>
        <w:ind w:firstLine="720"/>
        <w:jc w:val="both"/>
      </w:pPr>
      <w:r>
        <w:rPr>
          <w:rFonts w:ascii="Times New Roman" w:hAnsi="Times New Roman" w:eastAsia="Times New Roman"/>
          <w:sz w:val="26"/>
        </w:rPr>
        <w:t>Hắn sử xuất thuấn gian di động, trong nháy mắt xuất hiện tại cao tốc phi hành, sắp đột phá tầng khí quyển Ichikaru đại thúc trước người.</w:t>
      </w:r>
    </w:p>
    <w:p>
      <w:pPr>
        <w:spacing w:after="120" w:line="360" w:lineRule="auto"/>
        <w:ind w:firstLine="720"/>
        <w:jc w:val="both"/>
      </w:pPr>
      <w:r>
        <w:rPr>
          <w:rFonts w:ascii="Times New Roman" w:hAnsi="Times New Roman" w:eastAsia="Times New Roman"/>
          <w:sz w:val="26"/>
        </w:rPr>
        <w:t>Ichikaru đại thúc bị Giang Lan đột nhiên xuất hiện giật nảy mình, hắn cưỡng ép trấn định lại, lạnh hừ một tiếng.</w:t>
      </w:r>
    </w:p>
    <w:p>
      <w:pPr>
        <w:spacing w:after="120" w:line="360" w:lineRule="auto"/>
        <w:ind w:firstLine="720"/>
        <w:jc w:val="both"/>
      </w:pPr>
      <w:r>
        <w:rPr>
          <w:rFonts w:ascii="Times New Roman" w:hAnsi="Times New Roman" w:eastAsia="Times New Roman"/>
          <w:sz w:val="26"/>
        </w:rPr>
        <w:t>"Nhân loại dối trá, ngươi vẫn là ngấp nghé thân thể của ta sao, ngươi. . . . Ngươi động thủ đi!"</w:t>
      </w:r>
    </w:p>
    <w:p>
      <w:pPr>
        <w:spacing w:after="120" w:line="360" w:lineRule="auto"/>
        <w:ind w:firstLine="720"/>
        <w:jc w:val="both"/>
      </w:pPr>
      <w:r>
        <w:rPr>
          <w:rFonts w:ascii="Times New Roman" w:hAnsi="Times New Roman" w:eastAsia="Times New Roman"/>
          <w:sz w:val="26"/>
        </w:rPr>
        <w:t>Giang Lan cảm giác không hiểu thấu, ta ngấp nghé ngươi một cái lão đầu tử thân thể làm gì?</w:t>
      </w:r>
    </w:p>
    <w:p>
      <w:pPr>
        <w:spacing w:after="120" w:line="360" w:lineRule="auto"/>
        <w:ind w:firstLine="720"/>
        <w:jc w:val="both"/>
      </w:pPr>
      <w:r>
        <w:rPr>
          <w:rFonts w:ascii="Times New Roman" w:hAnsi="Times New Roman" w:eastAsia="Times New Roman"/>
          <w:sz w:val="26"/>
        </w:rPr>
        <w:t>Hắn phát ra nghi vấn.</w:t>
      </w:r>
    </w:p>
    <w:p>
      <w:pPr>
        <w:spacing w:after="120" w:line="360" w:lineRule="auto"/>
        <w:ind w:firstLine="720"/>
        <w:jc w:val="both"/>
      </w:pPr>
      <w:r>
        <w:rPr>
          <w:rFonts w:ascii="Times New Roman" w:hAnsi="Times New Roman" w:eastAsia="Times New Roman"/>
          <w:sz w:val="26"/>
        </w:rPr>
        <w:t>"Ichikaru đại thúc, ta không có ác ý, tìm ngươi chỉ là có một vấn đề, vì cái gì ta thu phục con kia Thập Vĩ, vậy mà lại biến thành Kaguya dáng vẻ?"</w:t>
      </w:r>
    </w:p>
    <w:p>
      <w:pPr>
        <w:spacing w:after="120" w:line="360" w:lineRule="auto"/>
        <w:ind w:firstLine="720"/>
        <w:jc w:val="both"/>
      </w:pPr>
      <w:r>
        <w:rPr>
          <w:rFonts w:ascii="Times New Roman" w:hAnsi="Times New Roman" w:eastAsia="Times New Roman"/>
          <w:sz w:val="26"/>
        </w:rPr>
        <w:t>Nghe được Giang Lan nghi vấn, vui lên nhịn không được lắc đầu cười nói.</w:t>
      </w:r>
    </w:p>
    <w:p>
      <w:pPr>
        <w:spacing w:after="120" w:line="360" w:lineRule="auto"/>
        <w:ind w:firstLine="720"/>
        <w:jc w:val="both"/>
      </w:pPr>
      <w:r>
        <w:rPr>
          <w:rFonts w:ascii="Times New Roman" w:hAnsi="Times New Roman" w:eastAsia="Times New Roman"/>
          <w:sz w:val="26"/>
        </w:rPr>
        <w:t>"Ngươi chẳng lẽ không biết sao, tsutsuki nhất tộc đang ăn lên đồng cây trái cây về sau, liền sẽ cùng Thập Vĩ hòa làm một thể, ngươi thu phục con kia Thập Vĩ, chính là Kaguya thân thể a, ta đem ý thức của nàng đưa về thân thể của nàng về sau, nàng khẳng định sẽ từ Thập Vĩ biến trở về Kaguya 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giờ phút này nội tâm là sụp đổ, hợp lấy ta phế đi nửa ngày kình, lại là đem tsutsuki Kaguya, Lục Đạo tiên nhân mẹ hắn bắt à nha?</w:t>
      </w:r>
    </w:p>
    <w:p>
      <w:pPr>
        <w:spacing w:after="120" w:line="360" w:lineRule="auto"/>
        <w:ind w:firstLine="720"/>
        <w:jc w:val="both"/>
      </w:pPr>
      <w:r>
        <w:rPr>
          <w:rFonts w:ascii="Times New Roman" w:hAnsi="Times New Roman" w:eastAsia="Times New Roman"/>
          <w:sz w:val="26"/>
        </w:rPr>
        <w:t>Cái này còn thể thống gì!</w:t>
      </w:r>
    </w:p>
    <w:p>
      <w:pPr>
        <w:spacing w:after="120" w:line="360" w:lineRule="auto"/>
        <w:ind w:firstLine="720"/>
        <w:jc w:val="both"/>
      </w:pPr>
      <w:r>
        <w:rPr>
          <w:rFonts w:ascii="Times New Roman" w:hAnsi="Times New Roman" w:eastAsia="Times New Roman"/>
          <w:sz w:val="26"/>
        </w:rPr>
        <w:t>Về sau tác chiến, hắn phóng thích Thập Vĩ đối địch, kết quả Kaguya-hime trực tiếp từ trong thân thể của hắn ra, cái này không cho hắn một thế anh danh, trong nháy mắt sụp đổ.</w:t>
      </w:r>
    </w:p>
    <w:p>
      <w:pPr>
        <w:spacing w:after="120" w:line="360" w:lineRule="auto"/>
        <w:ind w:firstLine="720"/>
        <w:jc w:val="both"/>
      </w:pPr>
      <w:r>
        <w:rPr>
          <w:rFonts w:ascii="Times New Roman" w:hAnsi="Times New Roman" w:eastAsia="Times New Roman"/>
          <w:sz w:val="26"/>
        </w:rPr>
        <w:t>Giang Lan hé miệng, muốn nói lại thôi.</w:t>
      </w:r>
    </w:p>
    <w:p>
      <w:pPr>
        <w:spacing w:after="120" w:line="360" w:lineRule="auto"/>
        <w:ind w:firstLine="720"/>
        <w:jc w:val="both"/>
      </w:pPr>
      <w:r>
        <w:rPr>
          <w:rFonts w:ascii="Times New Roman" w:hAnsi="Times New Roman" w:eastAsia="Times New Roman"/>
          <w:sz w:val="26"/>
        </w:rPr>
        <w:t>Ichikaru đại thúc nhìn ra Giang Lan hoang mang, hắn a cười nói.</w:t>
      </w:r>
    </w:p>
    <w:p>
      <w:pPr>
        <w:spacing w:after="120" w:line="360" w:lineRule="auto"/>
        <w:ind w:firstLine="720"/>
        <w:jc w:val="both"/>
      </w:pPr>
      <w:r>
        <w:rPr>
          <w:rFonts w:ascii="Times New Roman" w:hAnsi="Times New Roman" w:eastAsia="Times New Roman"/>
          <w:sz w:val="26"/>
        </w:rPr>
        <w:t>"Làm sao? Cảm thấy Kaguya không đủ mạnh? Muốn dùng ta cái lão nhân này đến thay nàng?"</w:t>
      </w:r>
    </w:p>
    <w:p>
      <w:pPr>
        <w:spacing w:after="120" w:line="360" w:lineRule="auto"/>
        <w:ind w:firstLine="720"/>
        <w:jc w:val="both"/>
      </w:pPr>
      <w:r>
        <w:rPr>
          <w:rFonts w:ascii="Times New Roman" w:hAnsi="Times New Roman" w:eastAsia="Times New Roman"/>
          <w:sz w:val="26"/>
        </w:rPr>
        <w:t>Giang Lan nhìn một chút Ichikaru đại thúc cường tráng thân thể, trong đầu lập tức hiện ra, vị đại thúc này ngồi xổm ở trong thức hải của mình dáng vẻ, cái trán hiện ra giọt lớn mồ hôi lạnh.</w:t>
      </w:r>
    </w:p>
    <w:p>
      <w:pPr>
        <w:spacing w:after="120" w:line="360" w:lineRule="auto"/>
        <w:ind w:firstLine="720"/>
        <w:jc w:val="both"/>
      </w:pPr>
      <w:r>
        <w:rPr>
          <w:rFonts w:ascii="Times New Roman" w:hAnsi="Times New Roman" w:eastAsia="Times New Roman"/>
          <w:sz w:val="26"/>
        </w:rPr>
        <w:t>"Ngạch, Ichikaru đại thúc hảo ý của ngươi ta xin tâm lĩnh, vẫn là thôi đi, có biện pháp nào có thể để cho Kaguya, khôi phục thành vĩ thú bộ dáng sao?"</w:t>
      </w:r>
    </w:p>
    <w:p>
      <w:pPr>
        <w:spacing w:after="120" w:line="360" w:lineRule="auto"/>
        <w:ind w:firstLine="720"/>
        <w:jc w:val="both"/>
      </w:pPr>
      <w:r>
        <w:rPr>
          <w:rFonts w:ascii="Times New Roman" w:hAnsi="Times New Roman" w:eastAsia="Times New Roman"/>
          <w:sz w:val="26"/>
        </w:rPr>
        <w:t>"Hoặc là ta không muốn cái này vĩ thú có thể chứ?"</w:t>
      </w:r>
    </w:p>
    <w:p>
      <w:pPr>
        <w:spacing w:after="120" w:line="360" w:lineRule="auto"/>
        <w:ind w:firstLine="720"/>
        <w:jc w:val="both"/>
      </w:pPr>
      <w:r>
        <w:rPr>
          <w:rFonts w:ascii="Times New Roman" w:hAnsi="Times New Roman" w:eastAsia="Times New Roman"/>
          <w:sz w:val="26"/>
        </w:rPr>
        <w:t>Giang Lan nguyên bản liền không quen nhìn Thập Vĩ cái kia xấu xí bộ dáng, làm Thập Vĩ biến thành Kaguya bác gái thời điểm, hắn càng không tiếp thụ được.</w:t>
      </w:r>
    </w:p>
    <w:p>
      <w:pPr>
        <w:spacing w:after="120" w:line="360" w:lineRule="auto"/>
        <w:ind w:firstLine="720"/>
        <w:jc w:val="both"/>
      </w:pPr>
      <w:r>
        <w:rPr>
          <w:rFonts w:ascii="Times New Roman" w:hAnsi="Times New Roman" w:eastAsia="Times New Roman"/>
          <w:sz w:val="26"/>
        </w:rPr>
        <w:t>Hảo hảo thức hải không gian, thêm ra một nữ nhân tính chuyện gì xảy ra.</w:t>
      </w:r>
    </w:p>
    <w:p>
      <w:pPr>
        <w:spacing w:after="120" w:line="360" w:lineRule="auto"/>
        <w:ind w:firstLine="720"/>
        <w:jc w:val="both"/>
      </w:pPr>
      <w:r>
        <w:rPr>
          <w:rFonts w:ascii="Times New Roman" w:hAnsi="Times New Roman" w:eastAsia="Times New Roman"/>
          <w:sz w:val="26"/>
        </w:rPr>
        <w:t>Giang Lan nhưng không có Tào tặc thuộc tính, Kaguya loại hài tử này đều có ba cái bác gái, mặc dù dung mạo không tồi, nhưng hắn đối bác gái, không có bất kỳ cái gì tình thú.</w:t>
      </w:r>
    </w:p>
    <w:p>
      <w:pPr>
        <w:spacing w:after="120" w:line="360" w:lineRule="auto"/>
        <w:ind w:firstLine="720"/>
        <w:jc w:val="both"/>
      </w:pPr>
      <w:r>
        <w:rPr>
          <w:rFonts w:ascii="Times New Roman" w:hAnsi="Times New Roman" w:eastAsia="Times New Roman"/>
          <w:sz w:val="26"/>
        </w:rPr>
        <w:t>Cô gái trẻ tuổi chặt chẽ thanh xuân nhục thể, mới là Giang Lan yêu nhất.</w:t>
      </w:r>
    </w:p>
    <w:p>
      <w:pPr>
        <w:spacing w:after="120" w:line="360" w:lineRule="auto"/>
        <w:ind w:firstLine="720"/>
        <w:jc w:val="both"/>
      </w:pPr>
      <w:r>
        <w:rPr>
          <w:rFonts w:ascii="Times New Roman" w:hAnsi="Times New Roman" w:eastAsia="Times New Roman"/>
          <w:sz w:val="26"/>
        </w:rPr>
        <w:t>Ichikaru đại thúc nhịn không được híp mắt, cười nói.</w:t>
      </w:r>
    </w:p>
    <w:p>
      <w:pPr>
        <w:spacing w:after="120" w:line="360" w:lineRule="auto"/>
        <w:ind w:firstLine="720"/>
        <w:jc w:val="both"/>
      </w:pPr>
      <w:r>
        <w:rPr>
          <w:rFonts w:ascii="Times New Roman" w:hAnsi="Times New Roman" w:eastAsia="Times New Roman"/>
          <w:sz w:val="26"/>
        </w:rPr>
        <w:t>"Chính ngươi vĩ thú, ngươi cùng nàng câu thông a, hỏi ta có làm được cái gì? Ta đi, một lần nữa tìm một cái không ai nhận biết ta, có thể an tâm làm mì sợi địa phương đi!"</w:t>
      </w:r>
    </w:p>
    <w:p>
      <w:pPr>
        <w:spacing w:after="120" w:line="360" w:lineRule="auto"/>
        <w:ind w:firstLine="720"/>
        <w:jc w:val="both"/>
      </w:pPr>
      <w:r>
        <w:rPr>
          <w:rFonts w:ascii="Times New Roman" w:hAnsi="Times New Roman" w:eastAsia="Times New Roman"/>
          <w:sz w:val="26"/>
        </w:rPr>
        <w:t>Ichikaru đại thúc nói xong, không đợi Giang Lan nhiều lời, hắn trực tiếp đột phá hành tinh lực hút, tiến vào vũ trụ.</w:t>
      </w:r>
    </w:p>
    <w:p>
      <w:pPr>
        <w:spacing w:after="120" w:line="360" w:lineRule="auto"/>
        <w:ind w:firstLine="720"/>
        <w:jc w:val="both"/>
      </w:pPr>
      <w:r>
        <w:rPr>
          <w:rFonts w:ascii="Times New Roman" w:hAnsi="Times New Roman" w:eastAsia="Times New Roman"/>
          <w:sz w:val="26"/>
        </w:rPr>
        <w:t>Ichikaru đại thúc toàn thân bành trướng, vô số xúc tu từ trong cơ thể hắn diên triển khai, hắn trước là trở thành Thập Vĩ hình thái, sau đó thân thể khổng lồ cuộn thành một đoàn, đem tự mình hạch tâm bao bao ở trong đó, cuối cùng biến thành một cái hình bầu dục, cùng loại với phi thuyền vũ trụ hình dạng.</w:t>
      </w:r>
    </w:p>
    <w:p>
      <w:pPr>
        <w:spacing w:after="120" w:line="360" w:lineRule="auto"/>
        <w:ind w:firstLine="720"/>
        <w:jc w:val="both"/>
      </w:pPr>
      <w:r>
        <w:rPr>
          <w:rFonts w:ascii="Times New Roman" w:hAnsi="Times New Roman" w:eastAsia="Times New Roman"/>
          <w:sz w:val="26"/>
        </w:rPr>
        <w:t>Mười cái đuôi duỗi ra, tốt như bạch tuộc đồng dạng, làm thôi động trang bị, nhìn như chậm chạp, kỳ thật tốc độ cực nhanh, mấy phút bên trong liền biến mất tại Giang Lan trước mắt.</w:t>
      </w:r>
    </w:p>
    <w:p>
      <w:pPr>
        <w:spacing w:after="120" w:line="360" w:lineRule="auto"/>
        <w:ind w:firstLine="720"/>
        <w:jc w:val="both"/>
      </w:pPr>
      <w:r>
        <w:rPr>
          <w:rFonts w:ascii="Times New Roman" w:hAnsi="Times New Roman" w:eastAsia="Times New Roman"/>
          <w:sz w:val="26"/>
        </w:rPr>
        <w:t>Nhìn ra, Ichikaru đại thúc mặt ngoài cười ha hả, nhưng nội tâm cũng rất sợ, bị Giang Lan bắt lại xem như vĩ thú.</w:t>
      </w:r>
    </w:p>
    <w:p>
      <w:pPr>
        <w:spacing w:after="120" w:line="360" w:lineRule="auto"/>
        <w:ind w:firstLine="720"/>
        <w:jc w:val="both"/>
      </w:pPr>
      <w:r>
        <w:rPr>
          <w:rFonts w:ascii="Times New Roman" w:hAnsi="Times New Roman" w:eastAsia="Times New Roman"/>
          <w:sz w:val="26"/>
        </w:rPr>
        <w:t>Nhìn thấy tsutsuki nhất tộc vũ trụ lữ hành phương thức, Giang Lan cũng không nhịn được nhẹ gật đầu, xem ra mỗi cái chủng tộc đều có bọn hắn chỗ đặc biệt.</w:t>
      </w:r>
    </w:p>
    <w:p>
      <w:pPr>
        <w:spacing w:after="120" w:line="360" w:lineRule="auto"/>
        <w:ind w:firstLine="720"/>
        <w:jc w:val="both"/>
      </w:pPr>
      <w:r>
        <w:rPr>
          <w:rFonts w:ascii="Times New Roman" w:hAnsi="Times New Roman" w:eastAsia="Times New Roman"/>
          <w:sz w:val="26"/>
        </w:rPr>
        <w:t>Đối với Ichikaru đại thúc chạy trốn giống như đi đường hành vi, Giang Lan nhịn không được lắc đầu, đại thúc ngươi thật không có cần thiết này, biết bọn hắn tsutsuki nhất tộc cùng vĩ thú nhưng thật ra là một thể sau.</w:t>
      </w:r>
    </w:p>
    <w:p>
      <w:pPr>
        <w:spacing w:after="120" w:line="360" w:lineRule="auto"/>
        <w:ind w:firstLine="720"/>
        <w:jc w:val="both"/>
      </w:pPr>
      <w:r>
        <w:rPr>
          <w:rFonts w:ascii="Times New Roman" w:hAnsi="Times New Roman" w:eastAsia="Times New Roman"/>
          <w:sz w:val="26"/>
        </w:rPr>
        <w:t>Giang Lan lại thế nào phát rồ, cũng không có khả năng bắt Ichikaru đại thúc làm vĩ thú.</w:t>
      </w:r>
    </w:p>
    <w:p>
      <w:pPr>
        <w:spacing w:after="120" w:line="360" w:lineRule="auto"/>
        <w:ind w:firstLine="720"/>
        <w:jc w:val="both"/>
      </w:pPr>
      <w:r>
        <w:rPr>
          <w:rFonts w:ascii="Times New Roman" w:hAnsi="Times New Roman" w:eastAsia="Times New Roman"/>
          <w:sz w:val="26"/>
        </w:rPr>
        <w:t>Hắn đem tâm thần chìm vào thức hải không gian, hắn nói với Kaguya.</w:t>
      </w:r>
    </w:p>
    <w:p>
      <w:pPr>
        <w:spacing w:after="120" w:line="360" w:lineRule="auto"/>
        <w:ind w:firstLine="720"/>
        <w:jc w:val="both"/>
      </w:pPr>
      <w:r>
        <w:rPr>
          <w:rFonts w:ascii="Times New Roman" w:hAnsi="Times New Roman" w:eastAsia="Times New Roman"/>
          <w:sz w:val="26"/>
        </w:rPr>
        <w:t>"Ngươi vẫn là biến trở về Thập Vĩ đi, ta càng ưa thích Thập Vĩ bộ dáng!"</w:t>
      </w:r>
    </w:p>
    <w:p>
      <w:pPr>
        <w:spacing w:after="120" w:line="360" w:lineRule="auto"/>
        <w:ind w:firstLine="720"/>
        <w:jc w:val="both"/>
      </w:pPr>
      <w:r>
        <w:rPr>
          <w:rFonts w:ascii="Times New Roman" w:hAnsi="Times New Roman" w:eastAsia="Times New Roman"/>
          <w:sz w:val="26"/>
        </w:rPr>
        <w:t>Nghe vậy, Kaguya hung hăng trừng hắn vài lần, thân thể biến lớn, dần dần khôi phục thành Thập Vĩ hình tượng.</w:t>
      </w:r>
    </w:p>
    <w:p>
      <w:pPr>
        <w:spacing w:after="120" w:line="360" w:lineRule="auto"/>
        <w:ind w:firstLine="720"/>
        <w:jc w:val="both"/>
      </w:pPr>
      <w:r>
        <w:rPr>
          <w:rFonts w:ascii="Times New Roman" w:hAnsi="Times New Roman" w:eastAsia="Times New Roman"/>
          <w:sz w:val="26"/>
        </w:rPr>
        <w:t>Không chờ nàng biến hóa hoàn toàn, ba đại truyền thừa Tề Tề quay đầu, bàng bạc lực lượng dâng trào mà tới, Thập Vĩ phát ra thê thảm gầm rú, bị trong nháy mắt đè ép, thậm chí kiên cố thân thể cũng bắt đầu sụp đổ.</w:t>
      </w:r>
    </w:p>
    <w:p>
      <w:pPr>
        <w:spacing w:after="120" w:line="360" w:lineRule="auto"/>
        <w:ind w:firstLine="720"/>
        <w:jc w:val="both"/>
      </w:pPr>
      <w:r>
        <w:rPr>
          <w:rFonts w:ascii="Times New Roman" w:hAnsi="Times New Roman" w:eastAsia="Times New Roman"/>
          <w:sz w:val="26"/>
        </w:rPr>
        <w:t>Rất nhanh, Thập Vĩ lại không thể không biến trở về Kaguya hình thái.</w:t>
      </w:r>
    </w:p>
    <w:p>
      <w:pPr>
        <w:spacing w:after="120" w:line="360" w:lineRule="auto"/>
        <w:ind w:firstLine="720"/>
        <w:jc w:val="both"/>
      </w:pPr>
      <w:r>
        <w:rPr>
          <w:rFonts w:ascii="Times New Roman" w:hAnsi="Times New Roman" w:eastAsia="Times New Roman"/>
          <w:sz w:val="26"/>
        </w:rPr>
        <w:t>Thẳng đến Kaguya triệt để biến trở về nữ nhân hình tượng, ba đại truyền thừa mới đình chỉ công kích nàng.</w:t>
      </w:r>
    </w:p>
    <w:p>
      <w:pPr>
        <w:spacing w:after="120" w:line="360" w:lineRule="auto"/>
        <w:ind w:firstLine="720"/>
        <w:jc w:val="both"/>
      </w:pPr>
      <w:r>
        <w:rPr>
          <w:rFonts w:ascii="Times New Roman" w:hAnsi="Times New Roman" w:eastAsia="Times New Roman"/>
          <w:sz w:val="26"/>
        </w:rPr>
        <w:t>Kaguya ngồi xổm xuống, hai tay ôm đầu gối, giảm bớt tự mình bại lộ thể tích, tội nghiệp ngồi xổm ở nơi hẻo lánh, nhìn về phía Giang Lan.</w:t>
      </w:r>
    </w:p>
    <w:p>
      <w:pPr>
        <w:spacing w:after="120" w:line="360" w:lineRule="auto"/>
        <w:ind w:firstLine="720"/>
        <w:jc w:val="both"/>
      </w:pPr>
      <w:r>
        <w:rPr>
          <w:rFonts w:ascii="Times New Roman" w:hAnsi="Times New Roman" w:eastAsia="Times New Roman"/>
          <w:sz w:val="26"/>
        </w:rPr>
        <w:t>Giang Lan bất đắc dĩ che cái trán, Kaguya như thế một phen thao tác xuống tới, hắn xem như minh bạch.</w:t>
      </w:r>
    </w:p>
    <w:p>
      <w:pPr>
        <w:spacing w:after="120" w:line="360" w:lineRule="auto"/>
        <w:ind w:firstLine="720"/>
        <w:jc w:val="both"/>
      </w:pPr>
      <w:r>
        <w:rPr>
          <w:rFonts w:ascii="Times New Roman" w:hAnsi="Times New Roman" w:eastAsia="Times New Roman"/>
          <w:sz w:val="26"/>
        </w:rPr>
        <w:t>Thập Vĩ - Kaguya lực lượng còn chưa đủ cường đại, không có tư cách cùng ba đại truyền thừa hư ảnh cùng tồn tại, chỉ có biến thành nữ nhân, ba đại truyền thừa ra ngoài không đánh nữ nhân đạo nghĩa, mới sẽ không công kích nàng.</w:t>
      </w:r>
    </w:p>
    <w:p>
      <w:pPr>
        <w:spacing w:after="120" w:line="360" w:lineRule="auto"/>
        <w:ind w:firstLine="720"/>
        <w:jc w:val="both"/>
      </w:pPr>
      <w:r>
        <w:rPr>
          <w:rFonts w:ascii="Times New Roman" w:hAnsi="Times New Roman" w:eastAsia="Times New Roman"/>
          <w:sz w:val="26"/>
        </w:rPr>
        <w:t>Cũng không phải là Kaguya không muốn trở thành Thập Vĩ hình thái, mà là nàng không có thực lực tại Giang Lan thức hải bên trong, thể hiện ra vĩ thú hình thái.</w:t>
      </w:r>
    </w:p>
    <w:p>
      <w:pPr>
        <w:spacing w:after="120" w:line="360" w:lineRule="auto"/>
        <w:ind w:firstLine="720"/>
        <w:jc w:val="both"/>
      </w:pPr>
      <w:r>
        <w:rPr>
          <w:rFonts w:ascii="Times New Roman" w:hAnsi="Times New Roman" w:eastAsia="Times New Roman"/>
          <w:sz w:val="26"/>
        </w:rPr>
        <w:t>Giang Lan nếm thử muốn đem Kaguya phóng thích, hắn cũng không phải cái gì nhân thê kẻ yêu thích, nhưng Thập Vĩ đã bị thức hải của hắn không gian triệt để khóa lại, căn bản là không có cách thoát ly thức hải của hắn.</w:t>
      </w:r>
    </w:p>
    <w:p>
      <w:pPr>
        <w:spacing w:after="120" w:line="360" w:lineRule="auto"/>
        <w:ind w:firstLine="720"/>
        <w:jc w:val="both"/>
      </w:pPr>
      <w:r>
        <w:rPr>
          <w:rFonts w:ascii="Times New Roman" w:hAnsi="Times New Roman" w:eastAsia="Times New Roman"/>
          <w:sz w:val="26"/>
        </w:rPr>
        <w:t>Đối mặt loại tình huống này, Giang Lan chỉ có thể bất đắc dĩ thở dài.</w:t>
      </w:r>
    </w:p>
    <w:p>
      <w:pPr>
        <w:spacing w:after="120" w:line="360" w:lineRule="auto"/>
        <w:ind w:firstLine="720"/>
        <w:jc w:val="both"/>
      </w:pPr>
      <w:r>
        <w:rPr>
          <w:rFonts w:ascii="Times New Roman" w:hAnsi="Times New Roman" w:eastAsia="Times New Roman"/>
          <w:sz w:val="26"/>
        </w:rPr>
        <w:t>Hiện giai đoạn, hắn cũng không có biện pháp gì tốt, chỉ có thể nhìn một chút về sau, có không có cách nào tăng lên Thập Vĩ lực lượng.</w:t>
      </w:r>
    </w:p>
    <w:p>
      <w:pPr>
        <w:spacing w:after="120" w:line="360" w:lineRule="auto"/>
        <w:ind w:firstLine="720"/>
        <w:jc w:val="both"/>
      </w:pPr>
      <w:r>
        <w:rPr>
          <w:rFonts w:ascii="Times New Roman" w:hAnsi="Times New Roman" w:eastAsia="Times New Roman"/>
          <w:sz w:val="26"/>
        </w:rPr>
        <w:t>Đến lúc đó lấy Thập Vĩ hình thái tồn tại trong thức hải của hắn, hoặc là trực tiếp phóng sinh Kaguya, đều tốt hơn thao tác một chút.</w:t>
      </w:r>
    </w:p>
    <w:p>
      <w:pPr>
        <w:spacing w:after="120" w:line="360" w:lineRule="auto"/>
        <w:ind w:firstLine="720"/>
        <w:jc w:val="both"/>
      </w:pPr>
      <w:r>
        <w:rPr>
          <w:rFonts w:ascii="Times New Roman" w:hAnsi="Times New Roman" w:eastAsia="Times New Roman"/>
          <w:sz w:val="26"/>
        </w:rPr>
        <w:t>Giang Lan suy tư một hồi, hắn nói với Kaguya.</w:t>
      </w:r>
    </w:p>
    <w:p>
      <w:pPr>
        <w:spacing w:after="120" w:line="360" w:lineRule="auto"/>
        <w:ind w:firstLine="720"/>
        <w:jc w:val="both"/>
      </w:pPr>
      <w:r>
        <w:rPr>
          <w:rFonts w:ascii="Times New Roman" w:hAnsi="Times New Roman" w:eastAsia="Times New Roman"/>
          <w:sz w:val="26"/>
        </w:rPr>
        <w:t>"Như vậy đi, ngươi toàn tâm toàn ý giúp ta ba năm, ba năm sau, ta nhất định nghĩ biện pháp thả ngươi tự do."</w:t>
      </w:r>
    </w:p>
    <w:p>
      <w:pPr>
        <w:spacing w:after="120" w:line="360" w:lineRule="auto"/>
        <w:ind w:firstLine="720"/>
        <w:jc w:val="both"/>
      </w:pPr>
      <w:r>
        <w:rPr>
          <w:rFonts w:ascii="Times New Roman" w:hAnsi="Times New Roman" w:eastAsia="Times New Roman"/>
          <w:sz w:val="26"/>
        </w:rPr>
        <w:t>Nghe được Giang Lan nói như vậy, Kaguya nháy mấy cái Bạch Nhãn, cái hiểu cái không nhẹ gật đầu, chậm rãi co lại thành một đoàn, phảng phất Thạch Đầu đồng dạng không đáng chú ý, rốt cuộc không có bất cứ động tĩnh gì.</w:t>
      </w:r>
    </w:p>
    <w:p>
      <w:pPr>
        <w:spacing w:after="120" w:line="360" w:lineRule="auto"/>
        <w:ind w:firstLine="720"/>
        <w:jc w:val="both"/>
      </w:pPr>
      <w:r>
        <w:rPr>
          <w:rFonts w:ascii="Times New Roman" w:hAnsi="Times New Roman" w:eastAsia="Times New Roman"/>
          <w:sz w:val="26"/>
        </w:rPr>
        <w:t>Sở dĩ là ước hẹn ba năm, là bởi vì, Giang Lan đoán chừng tự mình lại có hai năm, liền có thể giống Saitama lão sư như thế, đột phá hạn chế khí, trở thành hoàn toàn bản Saitama thể chất, đến lúc đó, Thập Vĩ lực lượng với hắn mà nói, đã râu ria.</w:t>
      </w:r>
    </w:p>
    <w:p>
      <w:pPr>
        <w:spacing w:after="120" w:line="360" w:lineRule="auto"/>
        <w:ind w:firstLine="720"/>
        <w:jc w:val="both"/>
      </w:pPr>
      <w:r>
        <w:rPr>
          <w:rFonts w:ascii="Times New Roman" w:hAnsi="Times New Roman" w:eastAsia="Times New Roman"/>
          <w:sz w:val="26"/>
        </w:rPr>
        <w:t>Không bằng thả Kaguya-hime rời đi, trả lại nàng tự do.</w:t>
      </w:r>
    </w:p>
    <w:p>
      <w:pPr>
        <w:spacing w:after="120" w:line="360" w:lineRule="auto"/>
        <w:ind w:firstLine="720"/>
        <w:jc w:val="both"/>
      </w:pPr>
      <w:r>
        <w:rPr>
          <w:rFonts w:ascii="Times New Roman" w:hAnsi="Times New Roman" w:eastAsia="Times New Roman"/>
          <w:sz w:val="26"/>
        </w:rPr>
        <w:t>Hiện giai đoạn, Giang Lan còn muốn nhờ Chakra thi triển đa trọng ảnh phân thân thuật cùng Bát Môn Độn Giáp thuật!</w:t>
      </w:r>
    </w:p>
    <w:p>
      <w:pPr>
        <w:spacing w:after="120" w:line="360" w:lineRule="auto"/>
        <w:ind w:firstLine="720"/>
        <w:jc w:val="both"/>
      </w:pPr>
      <w:r>
        <w:rPr>
          <w:rFonts w:ascii="Times New Roman" w:hAnsi="Times New Roman" w:eastAsia="Times New Roman"/>
          <w:sz w:val="26"/>
        </w:rPr>
        <w:t>Giải quyết xong Kaguya sự tình, Giang Lan truyền tống về làng lá, trông thấy ngũ đại ảnh thôn đang cùng Madara, Obito giằng co, song phương giương cung bạt kiếm.</w:t>
      </w:r>
    </w:p>
    <w:p>
      <w:pPr>
        <w:spacing w:after="120" w:line="360" w:lineRule="auto"/>
        <w:ind w:firstLine="720"/>
        <w:jc w:val="both"/>
      </w:pPr>
      <w:r>
        <w:rPr>
          <w:rFonts w:ascii="Times New Roman" w:hAnsi="Times New Roman" w:eastAsia="Times New Roman"/>
          <w:sz w:val="26"/>
        </w:rPr>
        <w:t>Bất quá Madara thực lực quá cường đại, ngũ Hokage không dám đối với hắn xuất thủ lần nữa.</w:t>
      </w:r>
    </w:p>
    <w:p>
      <w:pPr>
        <w:spacing w:after="120" w:line="360" w:lineRule="auto"/>
        <w:ind w:firstLine="720"/>
        <w:jc w:val="both"/>
      </w:pPr>
      <w:r>
        <w:rPr>
          <w:rFonts w:ascii="Times New Roman" w:hAnsi="Times New Roman" w:eastAsia="Times New Roman"/>
          <w:sz w:val="26"/>
        </w:rPr>
        <w:t>Lôi ảnh trông thấy Giang Lan trở về, hắn lập tức có ỷ vào, phẫn nộ quát.</w:t>
      </w:r>
    </w:p>
    <w:p>
      <w:pPr>
        <w:spacing w:after="120" w:line="360" w:lineRule="auto"/>
        <w:ind w:firstLine="720"/>
        <w:jc w:val="both"/>
      </w:pPr>
      <w:r>
        <w:rPr>
          <w:rFonts w:ascii="Times New Roman" w:hAnsi="Times New Roman" w:eastAsia="Times New Roman"/>
          <w:sz w:val="26"/>
        </w:rPr>
        <w:t>"Madara, Obito, các ngươi phạm vào sai lầm, là thời điểm nên trả giá thật lớn, Killer Bee đâu, đem hắn trả lại cho ta!"</w:t>
      </w:r>
    </w:p>
    <w:p>
      <w:pPr>
        <w:spacing w:after="120" w:line="360" w:lineRule="auto"/>
        <w:ind w:firstLine="720"/>
        <w:jc w:val="both"/>
      </w:pPr>
      <w:r>
        <w:rPr>
          <w:rFonts w:ascii="Times New Roman" w:hAnsi="Times New Roman" w:eastAsia="Times New Roman"/>
          <w:sz w:val="26"/>
        </w:rPr>
        <w:t>Madara a cười một tiếng, lạnh lùng nói.</w:t>
      </w:r>
    </w:p>
    <w:p>
      <w:pPr>
        <w:spacing w:after="120" w:line="360" w:lineRule="auto"/>
        <w:ind w:firstLine="720"/>
        <w:jc w:val="both"/>
      </w:pPr>
      <w:r>
        <w:rPr>
          <w:rFonts w:ascii="Times New Roman" w:hAnsi="Times New Roman" w:eastAsia="Times New Roman"/>
          <w:sz w:val="26"/>
        </w:rPr>
        <w:t>"Jinchūriki, một khi bị rút đi vĩ thú hẳn phải ch.ết không nghi ngờ, điểm ấy ngươi thân là lôi ảnh, không có khả năng không biết đi! Konoha Cửu Vĩ Jinchūriki như thế nào, Killer Bee liền sẽ như thế nào "</w:t>
      </w:r>
    </w:p>
    <w:p>
      <w:pPr>
        <w:spacing w:after="120" w:line="360" w:lineRule="auto"/>
        <w:ind w:firstLine="720"/>
        <w:jc w:val="both"/>
      </w:pPr>
      <w:r>
        <w:rPr>
          <w:rFonts w:ascii="Times New Roman" w:hAnsi="Times New Roman" w:eastAsia="Times New Roman"/>
          <w:sz w:val="26"/>
        </w:rPr>
        <w:t>Lời còn chưa dứt, Madara trông thấy làng lá Cửu Vĩ Jinchūriki, Naruto chạy tới, lốp bốp bắt đầu nói.</w:t>
      </w:r>
    </w:p>
    <w:p>
      <w:pPr>
        <w:spacing w:after="120" w:line="360" w:lineRule="auto"/>
        <w:ind w:firstLine="720"/>
        <w:jc w:val="both"/>
      </w:pPr>
      <w:r>
        <w:rPr>
          <w:rFonts w:ascii="Times New Roman" w:hAnsi="Times New Roman" w:eastAsia="Times New Roman"/>
          <w:sz w:val="26"/>
        </w:rPr>
        <w:t>"Tsunade bà bà, ta vậy mà không có việc gì ai, ngươi biết không, vừa mới xuất hiện cái nam nhân, nói hắn là cha ta.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