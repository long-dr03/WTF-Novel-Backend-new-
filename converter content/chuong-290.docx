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290: Quái nhân toàn diệt, con rết lần nữa tiến hóa!</w:t>
      </w:r>
    </w:p>
    <w:p>
      <w:pPr>
        <w:spacing w:after="120" w:line="360" w:lineRule="auto"/>
        <w:ind w:firstLine="720"/>
        <w:jc w:val="both"/>
      </w:pPr>
      <w:r>
        <w:rPr>
          <w:rFonts w:ascii="Times New Roman" w:hAnsi="Times New Roman" w:eastAsia="Times New Roman"/>
          <w:sz w:val="26"/>
        </w:rPr>
        <w:t>Rất nhanh, xâm chiếm Hoa quốc đám quái nhân đều tại Túc Hạo quyền hạ hóa thành vong hồn, đại bộ phận chỉ còn lại một nửa, một phần nhỏ thì ch.ết không toàn thây, bị Túc Hạo mãnh liệt lực quyền triệt để đánh nổ.</w:t>
      </w:r>
    </w:p>
    <w:p>
      <w:pPr>
        <w:spacing w:after="120" w:line="360" w:lineRule="auto"/>
        <w:ind w:firstLine="720"/>
        <w:jc w:val="both"/>
      </w:pPr>
      <w:r>
        <w:rPr>
          <w:rFonts w:ascii="Times New Roman" w:hAnsi="Times New Roman" w:eastAsia="Times New Roman"/>
          <w:sz w:val="26"/>
        </w:rPr>
        <w:t>Mới vừa rồi còn gần như bại vong hoàn cảnh Hoa quốc, vậy mà thoáng qua chuyển bại thành thắng.</w:t>
      </w:r>
    </w:p>
    <w:p>
      <w:pPr>
        <w:spacing w:after="120" w:line="360" w:lineRule="auto"/>
        <w:ind w:firstLine="720"/>
        <w:jc w:val="both"/>
      </w:pPr>
      <w:r>
        <w:rPr>
          <w:rFonts w:ascii="Times New Roman" w:hAnsi="Times New Roman" w:eastAsia="Times New Roman"/>
          <w:sz w:val="26"/>
        </w:rPr>
        <w:t>Hoa quốc trực tiếp thời gian, một mảnh reo hò.</w:t>
      </w:r>
    </w:p>
    <w:p>
      <w:pPr>
        <w:spacing w:after="120" w:line="360" w:lineRule="auto"/>
        <w:ind w:firstLine="720"/>
        <w:jc w:val="both"/>
      </w:pPr>
      <w:r>
        <w:rPr>
          <w:rFonts w:ascii="Times New Roman" w:hAnsi="Times New Roman" w:eastAsia="Times New Roman"/>
          <w:sz w:val="26"/>
        </w:rPr>
        <w:t>[ Túc Hoàng vạn tuế, vô địch thiên hạ! ]</w:t>
      </w:r>
    </w:p>
    <w:p>
      <w:pPr>
        <w:spacing w:after="120" w:line="360" w:lineRule="auto"/>
        <w:ind w:firstLine="720"/>
        <w:jc w:val="both"/>
      </w:pPr>
      <w:r>
        <w:rPr>
          <w:rFonts w:ascii="Times New Roman" w:hAnsi="Times New Roman" w:eastAsia="Times New Roman"/>
          <w:sz w:val="26"/>
        </w:rPr>
        <w:t>[ mãnh liệt yêu cầu đem Túc Hoàng thiên phú tăng lên tới S1! ]</w:t>
      </w:r>
    </w:p>
    <w:p>
      <w:pPr>
        <w:spacing w:after="120" w:line="360" w:lineRule="auto"/>
        <w:ind w:firstLine="720"/>
        <w:jc w:val="both"/>
      </w:pPr>
      <w:r>
        <w:rPr>
          <w:rFonts w:ascii="Times New Roman" w:hAnsi="Times New Roman" w:eastAsia="Times New Roman"/>
          <w:sz w:val="26"/>
        </w:rPr>
        <w:t>[ Hoa quốc vô địch! ]</w:t>
      </w:r>
    </w:p>
    <w:p>
      <w:pPr>
        <w:spacing w:after="120" w:line="360" w:lineRule="auto"/>
        <w:ind w:firstLine="720"/>
        <w:jc w:val="both"/>
      </w:pPr>
      <w:r>
        <w:rPr>
          <w:rFonts w:ascii="Times New Roman" w:hAnsi="Times New Roman" w:eastAsia="Times New Roman"/>
          <w:sz w:val="26"/>
        </w:rPr>
        <w:t>Mỹ quốc trực tiếp thời gian, MacArthur nghi ngờ nói.</w:t>
      </w:r>
    </w:p>
    <w:p>
      <w:pPr>
        <w:spacing w:after="120" w:line="360" w:lineRule="auto"/>
        <w:ind w:firstLine="720"/>
        <w:jc w:val="both"/>
      </w:pPr>
      <w:r>
        <w:rPr>
          <w:rFonts w:ascii="Times New Roman" w:hAnsi="Times New Roman" w:eastAsia="Times New Roman"/>
          <w:sz w:val="26"/>
        </w:rPr>
        <w:t>[ không đúng sao, Daniel ngươi không phải nói, hắn nhịn không được bao lâu sao, vì cái gì hiện tại nhanh hai mười phút đồng hồ trôi qua, Túc Hạo còn tinh thần phấn chấn, không có chút nào vẻ mệt mỏi. ]</w:t>
      </w:r>
    </w:p>
    <w:p>
      <w:pPr>
        <w:spacing w:after="120" w:line="360" w:lineRule="auto"/>
        <w:ind w:firstLine="720"/>
        <w:jc w:val="both"/>
      </w:pPr>
      <w:r>
        <w:rPr>
          <w:rFonts w:ascii="Times New Roman" w:hAnsi="Times New Roman" w:eastAsia="Times New Roman"/>
          <w:sz w:val="26"/>
        </w:rPr>
        <w:t>Daniel tràn đầy gốc râu cằm trên mặt cũng lộ ra một vẻ bối rối.</w:t>
      </w:r>
    </w:p>
    <w:p>
      <w:pPr>
        <w:spacing w:after="120" w:line="360" w:lineRule="auto"/>
        <w:ind w:firstLine="720"/>
        <w:jc w:val="both"/>
      </w:pPr>
      <w:r>
        <w:rPr>
          <w:rFonts w:ascii="Times New Roman" w:hAnsi="Times New Roman" w:eastAsia="Times New Roman"/>
          <w:sz w:val="26"/>
        </w:rPr>
        <w:t>[ không, không có đạo lý a, mặc dù Túc Hạo là rất mạnh, nhưng tuyệt đối không thể có thể trong nháy mắt tăng lên nhiều như vậy, trừ phi. . . ]</w:t>
      </w:r>
    </w:p>
    <w:p>
      <w:pPr>
        <w:spacing w:after="120" w:line="360" w:lineRule="auto"/>
        <w:ind w:firstLine="720"/>
        <w:jc w:val="both"/>
      </w:pPr>
      <w:r>
        <w:rPr>
          <w:rFonts w:ascii="Times New Roman" w:hAnsi="Times New Roman" w:eastAsia="Times New Roman"/>
          <w:sz w:val="26"/>
        </w:rPr>
        <w:t>Daniel trong mắt lóe lên một tia hiểu rõ, nhưng hắn sáng suốt không có đem nói nói ra miệng, chỉ là mịt mờ cho MacArthur đưa cái ánh mắt, nói tiếp lời nói khách sáo.</w:t>
      </w:r>
    </w:p>
    <w:p>
      <w:pPr>
        <w:spacing w:after="120" w:line="360" w:lineRule="auto"/>
        <w:ind w:firstLine="720"/>
        <w:jc w:val="both"/>
      </w:pPr>
      <w:r>
        <w:rPr>
          <w:rFonts w:ascii="Times New Roman" w:hAnsi="Times New Roman" w:eastAsia="Times New Roman"/>
          <w:sz w:val="26"/>
        </w:rPr>
        <w:t>[ vô luận như thế nào, hiện tại là Hoa quốc giác tỉnh giả thắng được, Túc Hạo một trận chiến này, cũng cho chúng ta thấy được nhân loại thể bên trong ẩn chứa lấy vô hạn tiềm năng, chư vị không muốn tự ti, không cần nhụt chí, chỉ cần cố gắng, cuối cùng sẽ có một ngày có thể giống Túc Hạo như thế cường đại. ]</w:t>
      </w:r>
    </w:p>
    <w:p>
      <w:pPr>
        <w:spacing w:after="120" w:line="360" w:lineRule="auto"/>
        <w:ind w:firstLine="720"/>
        <w:jc w:val="both"/>
      </w:pPr>
      <w:r>
        <w:rPr>
          <w:rFonts w:ascii="Times New Roman" w:hAnsi="Times New Roman" w:eastAsia="Times New Roman"/>
          <w:sz w:val="26"/>
        </w:rPr>
        <w:t>MacArthur trong nháy mắt hiểu được Daniel cái này tử nhân yêu ý tứ, hắn mở to hai mắt nhìn, hé miệng, thật lâu không thể khép lại.</w:t>
      </w:r>
    </w:p>
    <w:p>
      <w:pPr>
        <w:spacing w:after="120" w:line="360" w:lineRule="auto"/>
        <w:ind w:firstLine="720"/>
        <w:jc w:val="both"/>
      </w:pPr>
      <w:r>
        <w:rPr>
          <w:rFonts w:ascii="Times New Roman" w:hAnsi="Times New Roman" w:eastAsia="Times New Roman"/>
          <w:sz w:val="26"/>
        </w:rPr>
        <w:t>Không thể nào, nếu như ngay cả Túc Hạo đều sử dụng siêu thức tỉnh dược tề, một khi hắn bắt đầu ăn thịt người, vậy thế giới này còn có ai có thể đánh bại hắn?</w:t>
      </w:r>
    </w:p>
    <w:p>
      <w:pPr>
        <w:spacing w:after="120" w:line="360" w:lineRule="auto"/>
        <w:ind w:firstLine="720"/>
        <w:jc w:val="both"/>
      </w:pPr>
      <w:r>
        <w:rPr>
          <w:rFonts w:ascii="Times New Roman" w:hAnsi="Times New Roman" w:eastAsia="Times New Roman"/>
          <w:sz w:val="26"/>
        </w:rPr>
        <w:t>Đột nhiên trực tiếp thời gian, có người xem hoảng sợ nói.</w:t>
      </w:r>
    </w:p>
    <w:p>
      <w:pPr>
        <w:spacing w:after="120" w:line="360" w:lineRule="auto"/>
        <w:ind w:firstLine="720"/>
        <w:jc w:val="both"/>
      </w:pPr>
      <w:r>
        <w:rPr>
          <w:rFonts w:ascii="Times New Roman" w:hAnsi="Times New Roman" w:eastAsia="Times New Roman"/>
          <w:sz w:val="26"/>
        </w:rPr>
        <w:t>[ mau nhìn, trên mặt biển đó là cái gì? ]</w:t>
      </w:r>
    </w:p>
    <w:p>
      <w:pPr>
        <w:spacing w:after="120" w:line="360" w:lineRule="auto"/>
        <w:ind w:firstLine="720"/>
        <w:jc w:val="both"/>
      </w:pPr>
      <w:r>
        <w:rPr>
          <w:rFonts w:ascii="Times New Roman" w:hAnsi="Times New Roman" w:eastAsia="Times New Roman"/>
          <w:sz w:val="26"/>
        </w:rPr>
        <w:t>Theo Túc Hạo thắng lợi, tất cả mọi người coi là chiến đấu đã kết thúc, Hoa quốc phương Túc Hạo lấy vô thượng vũ lực trấn áp một thời đại, triệt để tan vỡ Anh Hoa quốc vô sỉ ý đồ.</w:t>
      </w:r>
    </w:p>
    <w:p>
      <w:pPr>
        <w:spacing w:after="120" w:line="360" w:lineRule="auto"/>
        <w:ind w:firstLine="720"/>
        <w:jc w:val="both"/>
      </w:pPr>
      <w:r>
        <w:rPr>
          <w:rFonts w:ascii="Times New Roman" w:hAnsi="Times New Roman" w:eastAsia="Times New Roman"/>
          <w:sz w:val="26"/>
        </w:rPr>
        <w:t>Các quốc gia máy bay không người lái, nhao nhao bắt đầu trèo lên kéo viễn thị sừng.</w:t>
      </w:r>
    </w:p>
    <w:p>
      <w:pPr>
        <w:spacing w:after="120" w:line="360" w:lineRule="auto"/>
        <w:ind w:firstLine="720"/>
        <w:jc w:val="both"/>
      </w:pPr>
      <w:r>
        <w:rPr>
          <w:rFonts w:ascii="Times New Roman" w:hAnsi="Times New Roman" w:eastAsia="Times New Roman"/>
          <w:sz w:val="26"/>
        </w:rPr>
        <w:t>Các quốc gia giải thích nhóm đều tình cảm dạt dào bắt đầu mãnh thổi Túc Hạo.</w:t>
      </w:r>
    </w:p>
    <w:p>
      <w:pPr>
        <w:spacing w:after="120" w:line="360" w:lineRule="auto"/>
        <w:ind w:firstLine="720"/>
        <w:jc w:val="both"/>
      </w:pPr>
      <w:r>
        <w:rPr>
          <w:rFonts w:ascii="Times New Roman" w:hAnsi="Times New Roman" w:eastAsia="Times New Roman"/>
          <w:sz w:val="26"/>
        </w:rPr>
        <w:t>Vô địch, thiên tư Vô Song, lâm trận đột phá, dù sao làm sao trâu làm sao tới.</w:t>
      </w:r>
    </w:p>
    <w:p>
      <w:pPr>
        <w:spacing w:after="120" w:line="360" w:lineRule="auto"/>
        <w:ind w:firstLine="720"/>
        <w:jc w:val="both"/>
      </w:pPr>
      <w:r>
        <w:rPr>
          <w:rFonts w:ascii="Times New Roman" w:hAnsi="Times New Roman" w:eastAsia="Times New Roman"/>
          <w:sz w:val="26"/>
        </w:rPr>
        <w:t>Xác thực lấy Túc Hạo thực lực bây giờ tới nói, lại thế nào khích lệ cũng không đủ.</w:t>
      </w:r>
    </w:p>
    <w:p>
      <w:pPr>
        <w:spacing w:after="120" w:line="360" w:lineRule="auto"/>
        <w:ind w:firstLine="720"/>
        <w:jc w:val="both"/>
      </w:pPr>
      <w:r>
        <w:rPr>
          <w:rFonts w:ascii="Times New Roman" w:hAnsi="Times New Roman" w:eastAsia="Times New Roman"/>
          <w:sz w:val="26"/>
        </w:rPr>
        <w:t>Tại thất thải đảo thải quang phụ trợ dưới, Túc Hạo đứng ở nơi đó, mặc dù đầy người đều là quái nhân sau khi ch.ết phun ra máu tươi, sấn thác hắn giống như Tu La tại thế đồng dạng, lãnh khốc, cường đại lại vô địch.</w:t>
      </w:r>
    </w:p>
    <w:p>
      <w:pPr>
        <w:spacing w:after="120" w:line="360" w:lineRule="auto"/>
        <w:ind w:firstLine="720"/>
        <w:jc w:val="both"/>
      </w:pPr>
      <w:r>
        <w:rPr>
          <w:rFonts w:ascii="Times New Roman" w:hAnsi="Times New Roman" w:eastAsia="Times New Roman"/>
          <w:sz w:val="26"/>
        </w:rPr>
        <w:t>Nhưng phân không ảnh hưởng chút nào hắn tư thế hiên ngang.</w:t>
      </w:r>
    </w:p>
    <w:p>
      <w:pPr>
        <w:spacing w:after="120" w:line="360" w:lineRule="auto"/>
        <w:ind w:firstLine="720"/>
        <w:jc w:val="both"/>
      </w:pPr>
      <w:r>
        <w:rPr>
          <w:rFonts w:ascii="Times New Roman" w:hAnsi="Times New Roman" w:eastAsia="Times New Roman"/>
          <w:sz w:val="26"/>
        </w:rPr>
        <w:t>Nhưng rất mau theo lấy ống kính phạm vi mở rộng, mọi người cũng đều phát hiện không đúng, trước đây bị Túc Hạo đánh bại, sống ch.ết không rõ con rết quái nhân cùng bốn mắt tử sắc quái nhân, đã biến mất không thấy gì nữa.</w:t>
      </w:r>
    </w:p>
    <w:p>
      <w:pPr>
        <w:spacing w:after="120" w:line="360" w:lineRule="auto"/>
        <w:ind w:firstLine="720"/>
        <w:jc w:val="both"/>
      </w:pPr>
      <w:r>
        <w:rPr>
          <w:rFonts w:ascii="Times New Roman" w:hAnsi="Times New Roman" w:eastAsia="Times New Roman"/>
          <w:sz w:val="26"/>
        </w:rPr>
        <w:t>Mà lại tới gần thất thải đảo hải vực đã triệt để biến thành màu đỏ sậm, thật giống như đáy biển có người đang quay kinh khủng mảng lớn, mảng lớn huyết thủy theo sóng biển chậm rãi phun lên thất thải đảo.</w:t>
      </w:r>
    </w:p>
    <w:p>
      <w:pPr>
        <w:spacing w:after="120" w:line="360" w:lineRule="auto"/>
        <w:ind w:firstLine="720"/>
        <w:jc w:val="both"/>
      </w:pPr>
      <w:r>
        <w:rPr>
          <w:rFonts w:ascii="Times New Roman" w:hAnsi="Times New Roman" w:eastAsia="Times New Roman"/>
          <w:sz w:val="26"/>
        </w:rPr>
        <w:t>[ dưới đáy biển là cái gì? Tại sao có thể có nhiều máu như vậy? ]</w:t>
      </w:r>
    </w:p>
    <w:p>
      <w:pPr>
        <w:spacing w:after="120" w:line="360" w:lineRule="auto"/>
        <w:ind w:firstLine="720"/>
        <w:jc w:val="both"/>
      </w:pPr>
      <w:r>
        <w:rPr>
          <w:rFonts w:ascii="Times New Roman" w:hAnsi="Times New Roman" w:eastAsia="Times New Roman"/>
          <w:sz w:val="26"/>
        </w:rPr>
        <w:t>[ chẳng lẽ lại là cự hình cá voi xanh đến đại di mụ rồi? ]</w:t>
      </w:r>
    </w:p>
    <w:p>
      <w:pPr>
        <w:spacing w:after="120" w:line="360" w:lineRule="auto"/>
        <w:ind w:firstLine="720"/>
        <w:jc w:val="both"/>
      </w:pPr>
      <w:r>
        <w:rPr>
          <w:rFonts w:ascii="Times New Roman" w:hAnsi="Times New Roman" w:eastAsia="Times New Roman"/>
          <w:sz w:val="26"/>
        </w:rPr>
        <w:t>[ thần hắn a cự tích cá voi xanh đến đại di mụ a, ngươi đem một đầu cá voi xanh máu toàn phóng xuất, cũng không có khả năng ô nhiễm Phương Viên tốt mấy cây số hải vực đi. ]</w:t>
      </w:r>
    </w:p>
    <w:p>
      <w:pPr>
        <w:spacing w:after="120" w:line="360" w:lineRule="auto"/>
        <w:ind w:firstLine="720"/>
        <w:jc w:val="both"/>
      </w:pPr>
      <w:r>
        <w:rPr>
          <w:rFonts w:ascii="Times New Roman" w:hAnsi="Times New Roman" w:eastAsia="Times New Roman"/>
          <w:sz w:val="26"/>
        </w:rPr>
        <w:t>[ con ngô công kia quái nhân cũng không thấy, có phải hay không là nó ch.ết tại đáy biển? ]</w:t>
      </w:r>
    </w:p>
    <w:p>
      <w:pPr>
        <w:spacing w:after="120" w:line="360" w:lineRule="auto"/>
        <w:ind w:firstLine="720"/>
        <w:jc w:val="both"/>
      </w:pPr>
      <w:r>
        <w:rPr>
          <w:rFonts w:ascii="Times New Roman" w:hAnsi="Times New Roman" w:eastAsia="Times New Roman"/>
          <w:sz w:val="26"/>
        </w:rPr>
        <w:t>[ không có khả năng, con rết thuộc về động vật chân đốt, vừa rồi cái kia con rết quái nhân bị Túc Hạo mấy lần đánh vỡ giáp xác, máu của nó là không màu. ]</w:t>
      </w:r>
    </w:p>
    <w:p>
      <w:pPr>
        <w:spacing w:after="120" w:line="360" w:lineRule="auto"/>
        <w:ind w:firstLine="720"/>
        <w:jc w:val="both"/>
      </w:pPr>
      <w:r>
        <w:rPr>
          <w:rFonts w:ascii="Times New Roman" w:hAnsi="Times New Roman" w:eastAsia="Times New Roman"/>
          <w:sz w:val="26"/>
        </w:rPr>
        <w:t>Daniel tại trực tiếp ở giữa nói ra chính mình suy đoán.</w:t>
      </w:r>
    </w:p>
    <w:p>
      <w:pPr>
        <w:spacing w:after="120" w:line="360" w:lineRule="auto"/>
        <w:ind w:firstLine="720"/>
        <w:jc w:val="both"/>
      </w:pPr>
      <w:r>
        <w:rPr>
          <w:rFonts w:ascii="Times New Roman" w:hAnsi="Times New Roman" w:eastAsia="Times New Roman"/>
          <w:sz w:val="26"/>
        </w:rPr>
        <w:t>[ không tốt lắm a, chúng ta đều biết, những thứ này quái nhân có thể thông qua thôn phệ huyết nhục tiến hóa, hiện tại con rết quái nhân mất tích, tăng thêm biến mất bốn mắt quái nhân cùng Titan quái nhân, ta có một cái không tốt suy đoán, rất có thể, hai người bọn hắn đều bị con rết quái nhân thôn phệ! ]</w:t>
      </w:r>
    </w:p>
    <w:p>
      <w:pPr>
        <w:spacing w:after="120" w:line="360" w:lineRule="auto"/>
        <w:ind w:firstLine="720"/>
        <w:jc w:val="both"/>
      </w:pPr>
      <w:r>
        <w:rPr>
          <w:rFonts w:ascii="Times New Roman" w:hAnsi="Times New Roman" w:eastAsia="Times New Roman"/>
          <w:sz w:val="26"/>
        </w:rPr>
        <w:t>MacArthur lập tức giật nảy cả mình.</w:t>
      </w:r>
    </w:p>
    <w:p>
      <w:pPr>
        <w:spacing w:after="120" w:line="360" w:lineRule="auto"/>
        <w:ind w:firstLine="720"/>
        <w:jc w:val="both"/>
      </w:pPr>
      <w:r>
        <w:rPr>
          <w:rFonts w:ascii="Times New Roman" w:hAnsi="Times New Roman" w:eastAsia="Times New Roman"/>
          <w:sz w:val="26"/>
        </w:rPr>
        <w:t>[ lớn như vậy hai con quái vật đều bị con rết quái nhân thôn phệ sao? Vậy nó đến tiến hóa đến mức nào? ]</w:t>
      </w:r>
    </w:p>
    <w:p>
      <w:pPr>
        <w:spacing w:after="120" w:line="360" w:lineRule="auto"/>
        <w:ind w:firstLine="720"/>
        <w:jc w:val="both"/>
      </w:pPr>
      <w:r>
        <w:rPr>
          <w:rFonts w:ascii="Times New Roman" w:hAnsi="Times New Roman" w:eastAsia="Times New Roman"/>
          <w:sz w:val="26"/>
        </w:rPr>
        <w:t>Đang khi nói chuyện, đáy biển dần dần nổi lên một đầu to lớn màu đen côn trạng vật, hình dạng không phải thẳng tắp mà là có chút vặn vẹo cái chủng loại kia.</w:t>
      </w:r>
    </w:p>
    <w:p>
      <w:pPr>
        <w:spacing w:after="120" w:line="360" w:lineRule="auto"/>
        <w:ind w:firstLine="720"/>
        <w:jc w:val="both"/>
      </w:pPr>
      <w:r>
        <w:rPr>
          <w:rFonts w:ascii="Times New Roman" w:hAnsi="Times New Roman" w:eastAsia="Times New Roman"/>
          <w:sz w:val="26"/>
        </w:rPr>
        <w:t>Trực tiếp thời gian có người dám khái nói.</w:t>
      </w:r>
    </w:p>
    <w:p>
      <w:pPr>
        <w:spacing w:after="120" w:line="360" w:lineRule="auto"/>
        <w:ind w:firstLine="720"/>
        <w:jc w:val="both"/>
      </w:pPr>
      <w:r>
        <w:rPr>
          <w:rFonts w:ascii="Times New Roman" w:hAnsi="Times New Roman" w:eastAsia="Times New Roman"/>
          <w:sz w:val="26"/>
        </w:rPr>
        <w:t>[ ta sát, tốt một đầu lớn hải sâm a! ]</w:t>
      </w:r>
    </w:p>
    <w:p>
      <w:pPr>
        <w:spacing w:after="120" w:line="360" w:lineRule="auto"/>
        <w:ind w:firstLine="720"/>
        <w:jc w:val="both"/>
      </w:pPr>
      <w:r>
        <w:rPr>
          <w:rFonts w:ascii="Times New Roman" w:hAnsi="Times New Roman" w:eastAsia="Times New Roman"/>
          <w:sz w:val="26"/>
        </w:rPr>
        <w:t>Bỗng nhiên, hàng ngàn hàng vạn tấn nước biển bị nhấc lên, một tiếng điếc tai nhức óc trầm thấp gầm thét đâm rách lấy tất cả mọi người màng nhĩ.</w:t>
      </w:r>
    </w:p>
    <w:p>
      <w:pPr>
        <w:spacing w:after="120" w:line="360" w:lineRule="auto"/>
        <w:ind w:firstLine="720"/>
        <w:jc w:val="both"/>
      </w:pPr>
      <w:r>
        <w:rPr>
          <w:rFonts w:ascii="Times New Roman" w:hAnsi="Times New Roman" w:eastAsia="Times New Roman"/>
          <w:sz w:val="26"/>
        </w:rPr>
        <w:t>Liền ngay cả Hoa quốc bảy đại tướng, cũng không thể tiếp nhận loại thống khổ này, bọn hắn nhao nhao che lỗ tai, không phải cường hóa hệ giác tỉnh giả, màng nhĩ thậm chí đều bị xé nứt, một tia máu tươi thuận tai đạo chảy ra.</w:t>
      </w:r>
    </w:p>
    <w:p>
      <w:pPr>
        <w:spacing w:after="120" w:line="360" w:lineRule="auto"/>
        <w:ind w:firstLine="720"/>
        <w:jc w:val="both"/>
      </w:pPr>
      <w:r>
        <w:rPr>
          <w:rFonts w:ascii="Times New Roman" w:hAnsi="Times New Roman" w:eastAsia="Times New Roman"/>
          <w:sz w:val="26"/>
        </w:rPr>
        <w:t>Mấy chục đài máy bay không người lái lọt vào loại này tần suất thấp tạp âm công kích, nhao nhao tuôn ra một tia điện hỏa hoa, rơi vào trong biển.</w:t>
      </w:r>
    </w:p>
    <w:p>
      <w:pPr>
        <w:spacing w:after="120" w:line="360" w:lineRule="auto"/>
        <w:ind w:firstLine="720"/>
        <w:jc w:val="both"/>
      </w:pPr>
      <w:r>
        <w:rPr>
          <w:rFonts w:ascii="Times New Roman" w:hAnsi="Times New Roman" w:eastAsia="Times New Roman"/>
          <w:sz w:val="26"/>
        </w:rPr>
        <w:t>Hạnh thật là có chút máy bay không người lái cách khá xa, không có bị tác động đến đi vào, nhưng cũng không có còn lại mấy đài.</w:t>
      </w:r>
    </w:p>
    <w:p>
      <w:pPr>
        <w:spacing w:after="120" w:line="360" w:lineRule="auto"/>
        <w:ind w:firstLine="720"/>
        <w:jc w:val="both"/>
      </w:pPr>
      <w:r>
        <w:rPr>
          <w:rFonts w:ascii="Times New Roman" w:hAnsi="Times New Roman" w:eastAsia="Times New Roman"/>
          <w:sz w:val="26"/>
        </w:rPr>
        <w:t>Nhất là A Tam quốc tự sản máy bay không người lái, danh xưng quốc tế tiên tiến nhất trình độ, chống nước, chống bụi, phòng điện, phòng trộm, phòng đoạt, năm phòng sản phẩm, trực tiếp toàn bộ báo hỏng.</w:t>
      </w:r>
    </w:p>
    <w:p>
      <w:pPr>
        <w:spacing w:after="120" w:line="360" w:lineRule="auto"/>
        <w:ind w:firstLine="720"/>
        <w:jc w:val="both"/>
      </w:pPr>
      <w:r>
        <w:rPr>
          <w:rFonts w:ascii="Times New Roman" w:hAnsi="Times New Roman" w:eastAsia="Times New Roman"/>
          <w:sz w:val="26"/>
        </w:rPr>
        <w:t>Chỉ có Mỹ quốc, Hoa quốc các loại khoa học kỹ thuật đại quốc sản xuất quân công cấp máy bay không người lái, còn có thể duy trì trực tiếp, nhưng Stream nhóm cũng không dám thao túng máy bay không người lái áp sát quá gần.</w:t>
      </w:r>
    </w:p>
    <w:p>
      <w:pPr>
        <w:spacing w:after="120" w:line="360" w:lineRule="auto"/>
        <w:ind w:firstLine="720"/>
        <w:jc w:val="both"/>
      </w:pPr>
      <w:r>
        <w:rPr>
          <w:rFonts w:ascii="Times New Roman" w:hAnsi="Times New Roman" w:eastAsia="Times New Roman"/>
          <w:sz w:val="26"/>
        </w:rPr>
        <w:t>Hình tượng bên trong, dưới mặt biển lộ ra một con dữ tợn cự thú, còn có thể lờ mờ nhìn ra là con rết quái nhân, nhưng hình thể của nó, từ đường kính nhìn lại, chí ít so vừa rồi lại lớn gấp đôi.</w:t>
      </w:r>
    </w:p>
    <w:p>
      <w:pPr>
        <w:spacing w:after="120" w:line="360" w:lineRule="auto"/>
        <w:ind w:firstLine="720"/>
        <w:jc w:val="both"/>
      </w:pPr>
      <w:r>
        <w:rPr>
          <w:rFonts w:ascii="Times New Roman" w:hAnsi="Times New Roman" w:eastAsia="Times New Roman"/>
          <w:sz w:val="26"/>
        </w:rPr>
        <w:t>Nó phát ra trầm thấp nhe răng cười âm thanh.</w:t>
      </w:r>
    </w:p>
    <w:p>
      <w:pPr>
        <w:spacing w:after="120" w:line="360" w:lineRule="auto"/>
        <w:ind w:firstLine="720"/>
        <w:jc w:val="both"/>
      </w:pPr>
      <w:r>
        <w:rPr>
          <w:rFonts w:ascii="Times New Roman" w:hAnsi="Times New Roman" w:eastAsia="Times New Roman"/>
          <w:sz w:val="26"/>
        </w:rPr>
        <w:t>"Ha ha, vẫn là cao giai Võ Giả huyết nhục có thể để cho ta phi tốc trưởng thành a, Túc Hạo, để cho ta ăn ngươi, ta có dự cảm, chỉ cần ăn ngươi, ta liền có thể bỏ đi gông cùm xiềng xích, tiến hóa thành cao cấp hơn tầng sinh mệnh!"</w:t>
      </w:r>
    </w:p>
    <w:p>
      <w:pPr>
        <w:spacing w:after="120" w:line="360" w:lineRule="auto"/>
        <w:ind w:firstLine="720"/>
        <w:jc w:val="both"/>
      </w:pPr>
      <w:r>
        <w:rPr>
          <w:rFonts w:ascii="Times New Roman" w:hAnsi="Times New Roman" w:eastAsia="Times New Roman"/>
          <w:sz w:val="26"/>
        </w:rPr>
        <w:t>Nó chậm rãi du lịch động, thân thể chiều dài đã dùng mắt thường không cách nào đo đạc, trực tiếp đem toàn bộ thuyền núi đảo triệt để cuộn lên, Hoa quốc tất cả giác tỉnh giả bao quát Kim Cương cùng Nhâm Bằng đều biến thành nó món ăn trong mâm.</w:t>
      </w:r>
    </w:p>
    <w:p>
      <w:pPr>
        <w:spacing w:after="120" w:line="360" w:lineRule="auto"/>
        <w:ind w:firstLine="720"/>
        <w:jc w:val="both"/>
      </w:pPr>
      <w:r>
        <w:rPr>
          <w:rFonts w:ascii="Times New Roman" w:hAnsi="Times New Roman" w:eastAsia="Times New Roman"/>
          <w:sz w:val="26"/>
        </w:rPr>
        <w:t>Con rết quái nhân bộ mặt đã biến thành màu trắng xám, triệt để ngốc ch.ết, lại cũng nhìn không ra mặc cho hà tình cảm của nhân loại, thật giống như một bộ tử thi giống như, chỉ có hai mắt bên trong tinh hồng quang mang, để cho người ta nhìn qua liền vì đó sợ hãi.</w:t>
      </w:r>
    </w:p>
    <w:p>
      <w:pPr>
        <w:spacing w:after="120" w:line="360" w:lineRule="auto"/>
        <w:ind w:firstLine="720"/>
        <w:jc w:val="both"/>
      </w:pPr>
      <w:r>
        <w:rPr>
          <w:rFonts w:ascii="Times New Roman" w:hAnsi="Times New Roman" w:eastAsia="Times New Roman"/>
          <w:sz w:val="26"/>
        </w:rPr>
        <w:t>Hắn phát ra trầm thấp thanh âm điếc tai nhức óc.</w:t>
      </w:r>
    </w:p>
    <w:p>
      <w:pPr>
        <w:spacing w:after="120" w:line="360" w:lineRule="auto"/>
        <w:ind w:firstLine="720"/>
        <w:jc w:val="both"/>
      </w:pPr>
      <w:r>
        <w:rPr>
          <w:rFonts w:ascii="Times New Roman" w:hAnsi="Times New Roman" w:eastAsia="Times New Roman"/>
          <w:sz w:val="26"/>
        </w:rPr>
        <w:t>"Ăn trước ai đây, rất tốt, chính là ngươi!"</w:t>
      </w:r>
    </w:p>
    <w:p>
      <w:pPr>
        <w:spacing w:after="120" w:line="360" w:lineRule="auto"/>
        <w:ind w:firstLine="720"/>
        <w:jc w:val="both"/>
      </w:pPr>
      <w:r>
        <w:rPr>
          <w:rFonts w:ascii="Times New Roman" w:hAnsi="Times New Roman" w:eastAsia="Times New Roman"/>
          <w:sz w:val="26"/>
        </w:rPr>
        <w:t>Con rết quái nhân thân thể khổng lồ lướt qua, như cùng một mảnh mây đen giống như, đem còn tại nguyên chỗ ngẩn người Nhâm Bằng trực tiếp cuốn lại.</w:t>
      </w:r>
    </w:p>
    <w:p>
      <w:pPr>
        <w:spacing w:after="120" w:line="360" w:lineRule="auto"/>
        <w:ind w:firstLine="720"/>
        <w:jc w:val="both"/>
      </w:pPr>
      <w:r>
        <w:rPr>
          <w:rFonts w:ascii="Times New Roman" w:hAnsi="Times New Roman" w:eastAsia="Times New Roman"/>
          <w:sz w:val="26"/>
        </w:rPr>
        <w:t>Titan Thủy Tổ thân thể khổng lồ, tại trước mặt nó tựa như một đứa bé, không có lực phản kháng chút nào.</w:t>
      </w:r>
    </w:p>
    <w:p>
      <w:pPr>
        <w:spacing w:after="120" w:line="360" w:lineRule="auto"/>
        <w:ind w:firstLine="720"/>
        <w:jc w:val="both"/>
      </w:pPr>
      <w:r>
        <w:rPr>
          <w:rFonts w:ascii="Times New Roman" w:hAnsi="Times New Roman" w:eastAsia="Times New Roman"/>
          <w:sz w:val="26"/>
        </w:rPr>
        <w:t>Nhâm Bằng vội vàng thoát ly nhục thân, từ sau chỗ cổ trốn thoát.</w:t>
      </w:r>
    </w:p>
    <w:p>
      <w:pPr>
        <w:spacing w:after="120" w:line="360" w:lineRule="auto"/>
        <w:ind w:firstLine="720"/>
        <w:jc w:val="both"/>
      </w:pPr>
      <w:r>
        <w:rPr>
          <w:rFonts w:ascii="Times New Roman" w:hAnsi="Times New Roman" w:eastAsia="Times New Roman"/>
          <w:sz w:val="26"/>
        </w:rPr>
        <w:t>Con rết quái nhân căn bản không có chú ý tới, Nhâm Bằng cái này so con kiến lớn hơn không được bao nhiêu nhỏ khối thịt, nó cuốn lên Titan Thủy Tổ nhục thân miệng lớn cắn ăn, rất nhanh, con rết quái nhân phát ra thất vọng gầm thét.</w:t>
      </w:r>
    </w:p>
    <w:p>
      <w:pPr>
        <w:spacing w:after="120" w:line="360" w:lineRule="auto"/>
        <w:ind w:firstLine="720"/>
        <w:jc w:val="both"/>
      </w:pPr>
      <w:r>
        <w:rPr>
          <w:rFonts w:ascii="Times New Roman" w:hAnsi="Times New Roman" w:eastAsia="Times New Roman"/>
          <w:sz w:val="26"/>
        </w:rPr>
        <w:t>"Đây là cái gì, vậy mà cùng hạt cát đồng dạng khó ăn! Đáng ch.ết, cũng dám lừa gạt ta!"</w:t>
      </w:r>
    </w:p>
    <w:p>
      <w:pPr>
        <w:spacing w:after="120" w:line="360" w:lineRule="auto"/>
        <w:ind w:firstLine="720"/>
        <w:jc w:val="both"/>
      </w:pPr>
      <w:r>
        <w:rPr>
          <w:rFonts w:ascii="Times New Roman" w:hAnsi="Times New Roman" w:eastAsia="Times New Roman"/>
          <w:sz w:val="26"/>
        </w:rPr>
        <w:t>Nó lần nữa chọn lựa, nằm trên mặt đất, không có sức hoàn thủ Kim Cương, thân thể khổng lồ hướng về phía Kim Cương mà đi.</w:t>
      </w:r>
    </w:p>
    <w:p>
      <w:pPr>
        <w:spacing w:after="120" w:line="360" w:lineRule="auto"/>
        <w:ind w:firstLine="720"/>
        <w:jc w:val="both"/>
      </w:pPr>
      <w:r>
        <w:rPr>
          <w:rFonts w:ascii="Times New Roman" w:hAnsi="Times New Roman" w:eastAsia="Times New Roman"/>
          <w:sz w:val="26"/>
        </w:rPr>
        <w:t>Vừa rồi hắn cuốn đi Nhâm Bằng, Túc Hạo biết Titan thân thể, nhưng thật ra là Nhâm Bằng biến hóa mà ra, chỉ cần Nhâm Bằng bản thể không có việc gì, liền vấn đề không lớn.</w:t>
      </w:r>
    </w:p>
    <w:p>
      <w:pPr>
        <w:spacing w:after="120" w:line="360" w:lineRule="auto"/>
        <w:ind w:firstLine="720"/>
        <w:jc w:val="both"/>
      </w:pPr>
      <w:r>
        <w:rPr>
          <w:rFonts w:ascii="Times New Roman" w:hAnsi="Times New Roman" w:eastAsia="Times New Roman"/>
          <w:sz w:val="26"/>
        </w:rPr>
        <w:t>Mà lần này, nếu như Kim Cương bị nó cuốn đi, khẳng định sẽ ch.ết oan ch.ết uổng.</w:t>
      </w:r>
    </w:p>
    <w:p>
      <w:pPr>
        <w:spacing w:after="120" w:line="360" w:lineRule="auto"/>
        <w:ind w:firstLine="720"/>
        <w:jc w:val="both"/>
      </w:pPr>
      <w:r>
        <w:rPr>
          <w:rFonts w:ascii="Times New Roman" w:hAnsi="Times New Roman" w:eastAsia="Times New Roman"/>
          <w:sz w:val="26"/>
        </w:rPr>
        <w:t>Hắn trong hai mắt sáng lên huyết sắc quang mang, trực tiếp một cái thuấn thân xuất hiện tại kim cương thân trước, ngăn trở con rết quái nhân đường đi.</w:t>
      </w:r>
    </w:p>
    <w:p>
      <w:pPr>
        <w:spacing w:after="120" w:line="360" w:lineRule="auto"/>
        <w:ind w:firstLine="720"/>
        <w:jc w:val="both"/>
      </w:pPr>
      <w:r>
        <w:rPr>
          <w:rFonts w:ascii="Times New Roman" w:hAnsi="Times New Roman" w:eastAsia="Times New Roman"/>
          <w:sz w:val="26"/>
        </w:rPr>
        <w:t>Con rết quái nhân lộ ra một tia ngoài ý muốn, nhưng giờ phút này hình thể của nó đã so vừa mới bắt đầu đến thất thải đảo lớn gấp bội, nó tự giác sẽ không lại e ngại Túc Hạo.</w:t>
      </w:r>
    </w:p>
    <w:p>
      <w:pPr>
        <w:spacing w:after="120" w:line="360" w:lineRule="auto"/>
        <w:ind w:firstLine="720"/>
        <w:jc w:val="both"/>
      </w:pPr>
      <w:r>
        <w:rPr>
          <w:rFonts w:ascii="Times New Roman" w:hAnsi="Times New Roman" w:eastAsia="Times New Roman"/>
          <w:sz w:val="26"/>
        </w:rPr>
        <w:t>Nó cao cao thăng đứng thẳng người, cười quái dị, từ trên không trung hơn trăm mét vọt mạnh hướng Túc Hạo.</w:t>
      </w:r>
    </w:p>
    <w:p>
      <w:pPr>
        <w:spacing w:after="120" w:line="360" w:lineRule="auto"/>
        <w:ind w:firstLine="720"/>
        <w:jc w:val="both"/>
      </w:pPr>
      <w:r>
        <w:rPr>
          <w:rFonts w:ascii="Times New Roman" w:hAnsi="Times New Roman" w:eastAsia="Times New Roman"/>
          <w:sz w:val="26"/>
        </w:rPr>
        <w:t>"Lúc đầu nghĩ cuối cùng lại xử lý ngươi, ngươi đã sốt ruột muốn ch.ết, vậy ta liền thu nhận!"</w:t>
      </w:r>
    </w:p>
    <w:p>
      <w:pPr>
        <w:spacing w:after="120" w:line="360" w:lineRule="auto"/>
        <w:ind w:firstLine="720"/>
        <w:jc w:val="both"/>
      </w:pPr>
      <w:r>
        <w:rPr>
          <w:rFonts w:ascii="Times New Roman" w:hAnsi="Times New Roman" w:eastAsia="Times New Roman"/>
          <w:sz w:val="26"/>
        </w:rPr>
        <w:t>Túc Hạo lạnh hừ một tiếng, song quyền hóa thành Lưu Tinh đồng dạng, tại Rết khổng lồ quái nhân miệng lớn sắp thôn phệ lúc trước hắn, trở thành hư ảnh, không ngừng đập nện lấy con rết quái bộ mặt con người.</w:t>
      </w:r>
    </w:p>
    <w:p>
      <w:pPr>
        <w:spacing w:after="120" w:line="360" w:lineRule="auto"/>
        <w:ind w:firstLine="720"/>
        <w:jc w:val="both"/>
      </w:pPr>
      <w:r>
        <w:rPr>
          <w:rFonts w:ascii="Times New Roman" w:hAnsi="Times New Roman" w:eastAsia="Times New Roman"/>
          <w:sz w:val="26"/>
        </w:rPr>
        <w:t>Hắn cùng con rết quái nhân lực lượng va chạm, dẫn đến không khí xuất hiện kịch liệt ba động, đại địa vì đó nứt ra, máy bay không người lái đã thấy không rõ hiện trường tình huống cụ thể.</w:t>
      </w:r>
    </w:p>
    <w:p>
      <w:pPr>
        <w:spacing w:after="120" w:line="360" w:lineRule="auto"/>
        <w:ind w:firstLine="720"/>
        <w:jc w:val="both"/>
      </w:pPr>
      <w:r>
        <w:rPr>
          <w:rFonts w:ascii="Times New Roman" w:hAnsi="Times New Roman" w:eastAsia="Times New Roman"/>
          <w:sz w:val="26"/>
        </w:rPr>
        <w:t>Con rết quái nhân lần này tử vong xung kích, lại bị Túc Hạo như kỳ tích ngăn trở.</w:t>
      </w:r>
    </w:p>
    <w:p>
      <w:pPr>
        <w:spacing w:after="120" w:line="360" w:lineRule="auto"/>
        <w:ind w:firstLine="720"/>
        <w:jc w:val="both"/>
      </w:pPr>
      <w:r>
        <w:rPr>
          <w:rFonts w:ascii="Times New Roman" w:hAnsi="Times New Roman" w:eastAsia="Times New Roman"/>
          <w:sz w:val="26"/>
        </w:rPr>
        <w:t>Một màn này, đơn giản chính là một con kiến chặn một đoàn tàu lửa giống như, để cho người ta chấn động vô cùng.</w:t>
      </w:r>
    </w:p>
    <w:p>
      <w:pPr>
        <w:spacing w:after="120" w:line="360" w:lineRule="auto"/>
        <w:ind w:firstLine="720"/>
        <w:jc w:val="both"/>
      </w:pPr>
      <w:r>
        <w:rPr>
          <w:rFonts w:ascii="Times New Roman" w:hAnsi="Times New Roman" w:eastAsia="Times New Roman"/>
          <w:sz w:val="26"/>
        </w:rPr>
        <w:t>Con rết quái nhân lọt vào liên tục trọng kích, thống khổ lùi về giác hút, một lần nữa cuộn thành một vòng.</w:t>
      </w:r>
    </w:p>
    <w:p>
      <w:pPr>
        <w:spacing w:after="120" w:line="360" w:lineRule="auto"/>
        <w:ind w:firstLine="720"/>
        <w:jc w:val="both"/>
      </w:pPr>
      <w:r>
        <w:rPr>
          <w:rFonts w:ascii="Times New Roman" w:hAnsi="Times New Roman" w:eastAsia="Times New Roman"/>
          <w:sz w:val="26"/>
        </w:rPr>
        <w:t>Toàn thân nó giáp xác lần nữa nứt ra, từ đó tản mát ra lam sắc quang mang.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