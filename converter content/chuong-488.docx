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490: Kỳ điểm phân thân, thiểm điện, tới mãnh liệt hơn chút a</w:t>
      </w:r>
    </w:p>
    <w:p>
      <w:pPr>
        <w:spacing w:after="120" w:line="360" w:lineRule="auto"/>
        <w:ind w:firstLine="720"/>
        <w:jc w:val="both"/>
      </w:pPr>
      <w:r>
        <w:rPr>
          <w:rFonts w:ascii="Times New Roman" w:hAnsi="Times New Roman" w:eastAsia="Times New Roman"/>
          <w:sz w:val="26"/>
        </w:rPr>
        <w:t>Giang Lan trong lòng lập tức cảnh báo huýt dài, duy vừa đã có thể sử dụng thân thể của hắn cướp đoạt người khác lực lượng, lại tiếp tục, rất có thể hắn lúc nào cũng có thể sẽ bị duy nhất khống chế, làm ra lệnh hối hận của mình chung thân sự tình.</w:t>
      </w:r>
    </w:p>
    <w:p>
      <w:pPr>
        <w:spacing w:after="120" w:line="360" w:lineRule="auto"/>
        <w:ind w:firstLine="720"/>
        <w:jc w:val="both"/>
      </w:pPr>
      <w:r>
        <w:rPr>
          <w:rFonts w:ascii="Times New Roman" w:hAnsi="Times New Roman" w:eastAsia="Times New Roman"/>
          <w:sz w:val="26"/>
        </w:rPr>
        <w:t>Cũng may bên trong cũng không suy nghĩ nhiều, chuyển mà trả lời Batman vấn đề nói.</w:t>
      </w:r>
    </w:p>
    <w:p>
      <w:pPr>
        <w:spacing w:after="120" w:line="360" w:lineRule="auto"/>
        <w:ind w:firstLine="720"/>
        <w:jc w:val="both"/>
      </w:pPr>
      <w:r>
        <w:rPr>
          <w:rFonts w:ascii="Times New Roman" w:hAnsi="Times New Roman" w:eastAsia="Times New Roman"/>
          <w:sz w:val="26"/>
        </w:rPr>
        <w:t>"Bruce, ngươi ta đã từng cùng một chỗ cố gắng qua, nếm thử giải quyết thế giới này bị thiết lập lại vấn đề, nhưng cuối cùng cuối cùng đều là thất bại."</w:t>
      </w:r>
    </w:p>
    <w:p>
      <w:pPr>
        <w:spacing w:after="120" w:line="360" w:lineRule="auto"/>
        <w:ind w:firstLine="720"/>
        <w:jc w:val="both"/>
      </w:pPr>
      <w:r>
        <w:rPr>
          <w:rFonts w:ascii="Times New Roman" w:hAnsi="Times New Roman" w:eastAsia="Times New Roman"/>
          <w:sz w:val="26"/>
        </w:rPr>
        <w:t>Bên trong nhếch lên đôi chân dài, gối lên tự mình hai tay, nhìn về phía trần nhà thản nhiên nói</w:t>
      </w:r>
    </w:p>
    <w:p>
      <w:pPr>
        <w:spacing w:after="120" w:line="360" w:lineRule="auto"/>
        <w:ind w:firstLine="720"/>
        <w:jc w:val="both"/>
      </w:pPr>
      <w:r>
        <w:rPr>
          <w:rFonts w:ascii="Times New Roman" w:hAnsi="Times New Roman" w:eastAsia="Times New Roman"/>
          <w:sz w:val="26"/>
        </w:rPr>
        <w:t>"Về sau ta nghĩ thông suốt rồi, dạng này cũng không tệ, tương đương với vĩnh sinh bất tử, ta đã từng trốn tránh mười năm, cảm giác trạng thái thể lực hạ xuống lợi hại, chủ động tiếp nhận thời gian quay lại, loại kia trong nháy mắt trở lại hơn hai mươi tuổi cảm giác, ai có thể hiểu được."</w:t>
      </w:r>
    </w:p>
    <w:p>
      <w:pPr>
        <w:spacing w:after="120" w:line="360" w:lineRule="auto"/>
        <w:ind w:firstLine="720"/>
        <w:jc w:val="both"/>
      </w:pPr>
      <w:r>
        <w:rPr>
          <w:rFonts w:ascii="Times New Roman" w:hAnsi="Times New Roman" w:eastAsia="Times New Roman"/>
          <w:sz w:val="26"/>
        </w:rPr>
        <w:t>Bruce nhịn không được phát ra nghi vấn.</w:t>
      </w:r>
    </w:p>
    <w:p>
      <w:pPr>
        <w:spacing w:after="120" w:line="360" w:lineRule="auto"/>
        <w:ind w:firstLine="720"/>
        <w:jc w:val="both"/>
      </w:pPr>
      <w:r>
        <w:rPr>
          <w:rFonts w:ascii="Times New Roman" w:hAnsi="Times New Roman" w:eastAsia="Times New Roman"/>
          <w:sz w:val="26"/>
        </w:rPr>
        <w:t>"Ngươi là giải quyết như thế nào ký ức mất đi vấn đề?"</w:t>
      </w:r>
    </w:p>
    <w:p>
      <w:pPr>
        <w:spacing w:after="120" w:line="360" w:lineRule="auto"/>
        <w:ind w:firstLine="720"/>
        <w:jc w:val="both"/>
      </w:pPr>
      <w:r>
        <w:rPr>
          <w:rFonts w:ascii="Times New Roman" w:hAnsi="Times New Roman" w:eastAsia="Times New Roman"/>
          <w:sz w:val="26"/>
        </w:rPr>
        <w:t>Bên trong cầm lấy một bao khoai tây chiên bắt đầu ăn, hắn nói hàm hồ không rõ.</w:t>
      </w:r>
    </w:p>
    <w:p>
      <w:pPr>
        <w:spacing w:after="120" w:line="360" w:lineRule="auto"/>
        <w:ind w:firstLine="720"/>
        <w:jc w:val="both"/>
      </w:pPr>
      <w:r>
        <w:rPr>
          <w:rFonts w:ascii="Times New Roman" w:hAnsi="Times New Roman" w:eastAsia="Times New Roman"/>
          <w:sz w:val="26"/>
        </w:rPr>
        <w:t>"Ta có thể thông qua sáng tạo kỳ điểm phân thân biện pháp tìm về ký ức, phân thân từ thần nhanh lực bên trong trở về, dạy dỗ ta thần tốc lực phương pháp sử dụng, nói cho ta như thế nào lẩn tránh bị thiết lập lại phong hiểm, còn có trước đây đã từng phát sinh qua đại sự."</w:t>
      </w:r>
    </w:p>
    <w:p>
      <w:pPr>
        <w:spacing w:after="120" w:line="360" w:lineRule="auto"/>
        <w:ind w:firstLine="720"/>
        <w:jc w:val="both"/>
      </w:pPr>
      <w:r>
        <w:rPr>
          <w:rFonts w:ascii="Times New Roman" w:hAnsi="Times New Roman" w:eastAsia="Times New Roman"/>
          <w:sz w:val="26"/>
        </w:rPr>
        <w:t>"Kỳ thật lịch sử luôn luôn kinh người tương tự, tất cả mọi người tại tính cách cùng điều kiện ngoại giới điều khiển, làm chuyện xảy ra, chỉ là tại từng lần một lặp lại thôi, kinh lịch nhiều, cũng liền có chuyện như vậy."</w:t>
      </w:r>
    </w:p>
    <w:p>
      <w:pPr>
        <w:spacing w:after="120" w:line="360" w:lineRule="auto"/>
        <w:ind w:firstLine="720"/>
        <w:jc w:val="both"/>
      </w:pPr>
      <w:r>
        <w:rPr>
          <w:rFonts w:ascii="Times New Roman" w:hAnsi="Times New Roman" w:eastAsia="Times New Roman"/>
          <w:sz w:val="26"/>
        </w:rPr>
        <w:t>"Liền giống với ngươi, Bruce. Wayne, Batman, mỗi lần ngươi cũng sẽ tìm tới cửa, để cho ta gia nhập cái gì chính nghĩa liên minh, cùng một chỗ đối kháng đến từ ngoài hành tinh cường đại địch nhân."</w:t>
      </w:r>
    </w:p>
    <w:p>
      <w:pPr>
        <w:spacing w:after="120" w:line="360" w:lineRule="auto"/>
        <w:ind w:firstLine="720"/>
        <w:jc w:val="both"/>
      </w:pPr>
      <w:r>
        <w:rPr>
          <w:rFonts w:ascii="Times New Roman" w:hAnsi="Times New Roman" w:eastAsia="Times New Roman"/>
          <w:sz w:val="26"/>
        </w:rPr>
        <w:t>Giang Lan nhịn không được trợn mắt hốc mồm, khá lắm, người khác là bị linh cảnh đùa bỡn tại ở trong lòng bàn tay, mà Flash, Barry Allen lại đem linh cảnh xem như phản lão hoàn đồng cỗ máy thời gian đến dùng.</w:t>
      </w:r>
    </w:p>
    <w:p>
      <w:pPr>
        <w:spacing w:after="120" w:line="360" w:lineRule="auto"/>
        <w:ind w:firstLine="720"/>
        <w:jc w:val="both"/>
      </w:pPr>
      <w:r>
        <w:rPr>
          <w:rFonts w:ascii="Times New Roman" w:hAnsi="Times New Roman" w:eastAsia="Times New Roman"/>
          <w:sz w:val="26"/>
        </w:rPr>
        <w:t>Cùng thời gian có liên quan năng lực giả, không có một vị là có thể bị đơn giản nắm tồn tại.</w:t>
      </w:r>
    </w:p>
    <w:p>
      <w:pPr>
        <w:spacing w:after="120" w:line="360" w:lineRule="auto"/>
        <w:ind w:firstLine="720"/>
        <w:jc w:val="both"/>
      </w:pPr>
      <w:r>
        <w:rPr>
          <w:rFonts w:ascii="Times New Roman" w:hAnsi="Times New Roman" w:eastAsia="Times New Roman"/>
          <w:sz w:val="26"/>
        </w:rPr>
        <w:t>Giang Lan nhìn chằm chằm Barry Allen chân gãy, nhịn không được buồn bã nói.</w:t>
      </w:r>
    </w:p>
    <w:p>
      <w:pPr>
        <w:spacing w:after="120" w:line="360" w:lineRule="auto"/>
        <w:ind w:firstLine="720"/>
        <w:jc w:val="both"/>
      </w:pPr>
      <w:r>
        <w:rPr>
          <w:rFonts w:ascii="Times New Roman" w:hAnsi="Times New Roman" w:eastAsia="Times New Roman"/>
          <w:sz w:val="26"/>
        </w:rPr>
        <w:t>"Vậy ta tới tìm ngươi thời điểm, ngươi chạy cái gì a?"</w:t>
      </w:r>
    </w:p>
    <w:p>
      <w:pPr>
        <w:spacing w:after="120" w:line="360" w:lineRule="auto"/>
        <w:ind w:firstLine="720"/>
        <w:jc w:val="both"/>
      </w:pPr>
      <w:r>
        <w:rPr>
          <w:rFonts w:ascii="Times New Roman" w:hAnsi="Times New Roman" w:eastAsia="Times New Roman"/>
          <w:sz w:val="26"/>
        </w:rPr>
        <w:t>Bên trong nhún vai, không có vấn đề nói.</w:t>
      </w:r>
    </w:p>
    <w:p>
      <w:pPr>
        <w:spacing w:after="120" w:line="360" w:lineRule="auto"/>
        <w:ind w:firstLine="720"/>
        <w:jc w:val="both"/>
      </w:pPr>
      <w:r>
        <w:rPr>
          <w:rFonts w:ascii="Times New Roman" w:hAnsi="Times New Roman" w:eastAsia="Times New Roman"/>
          <w:sz w:val="26"/>
        </w:rPr>
        <w:t>"Thuần túy chính là không muốn bị người quấy rầy thôi. . . . ."</w:t>
      </w:r>
    </w:p>
    <w:p>
      <w:pPr>
        <w:spacing w:after="120" w:line="360" w:lineRule="auto"/>
        <w:ind w:firstLine="720"/>
        <w:jc w:val="both"/>
      </w:pPr>
      <w:r>
        <w:rPr>
          <w:rFonts w:ascii="Times New Roman" w:hAnsi="Times New Roman" w:eastAsia="Times New Roman"/>
          <w:sz w:val="26"/>
        </w:rPr>
        <w:t>Hắn ánh mắt hướng Bruce trên mặt dạo qua một vòng.</w:t>
      </w:r>
    </w:p>
    <w:p>
      <w:pPr>
        <w:spacing w:after="120" w:line="360" w:lineRule="auto"/>
        <w:ind w:firstLine="720"/>
        <w:jc w:val="both"/>
      </w:pPr>
      <w:r>
        <w:rPr>
          <w:rFonts w:ascii="Times New Roman" w:hAnsi="Times New Roman" w:eastAsia="Times New Roman"/>
          <w:sz w:val="26"/>
        </w:rPr>
        <w:t>"Mỗi lần gia hỏa này đều sẽ tìm tới ta, một lần một lần nói cho ta, hắn siêu năng lực là có tiền, ta đã chán nghe rồi, làm một nghèo tiểu tử, cái loại cảm giác này, ngươi hẳn là hiểu. . . . . Cho nên về sau ta liền bắt đầu chạy trốn."</w:t>
      </w:r>
    </w:p>
    <w:p>
      <w:pPr>
        <w:spacing w:after="120" w:line="360" w:lineRule="auto"/>
        <w:ind w:firstLine="720"/>
        <w:jc w:val="both"/>
      </w:pPr>
      <w:r>
        <w:rPr>
          <w:rFonts w:ascii="Times New Roman" w:hAnsi="Times New Roman" w:eastAsia="Times New Roman"/>
          <w:sz w:val="26"/>
        </w:rPr>
        <w:t>Bên trong ánh mắt u oán lại phiêu về Giang Lan trên thân.</w:t>
      </w:r>
    </w:p>
    <w:p>
      <w:pPr>
        <w:spacing w:after="120" w:line="360" w:lineRule="auto"/>
        <w:ind w:firstLine="720"/>
        <w:jc w:val="both"/>
      </w:pPr>
      <w:r>
        <w:rPr>
          <w:rFonts w:ascii="Times New Roman" w:hAnsi="Times New Roman" w:eastAsia="Times New Roman"/>
          <w:sz w:val="26"/>
        </w:rPr>
        <w:t>"Để cho ta không nghĩ tới chính là, ngươi vậy mà có thể đuổi được ta, bất quá không quan hệ, ta cái chân này, nhiều nhất bảy ngày liền sẽ hoàn toàn khôi phục, ngươi không cần tự trách!"</w:t>
      </w:r>
    </w:p>
    <w:p>
      <w:pPr>
        <w:spacing w:after="120" w:line="360" w:lineRule="auto"/>
        <w:ind w:firstLine="720"/>
        <w:jc w:val="both"/>
      </w:pPr>
      <w:r>
        <w:rPr>
          <w:rFonts w:ascii="Times New Roman" w:hAnsi="Times New Roman" w:eastAsia="Times New Roman"/>
          <w:sz w:val="26"/>
        </w:rPr>
        <w:t>Giang Lan nắm chặt song quyền, cố nén lần nữa bóp ch.ết hắn xúc động, ngươi con mắt nào nhìn ra ta tự trách.</w:t>
      </w:r>
    </w:p>
    <w:p>
      <w:pPr>
        <w:spacing w:after="120" w:line="360" w:lineRule="auto"/>
        <w:ind w:firstLine="720"/>
        <w:jc w:val="both"/>
      </w:pPr>
      <w:r>
        <w:rPr>
          <w:rFonts w:ascii="Times New Roman" w:hAnsi="Times New Roman" w:eastAsia="Times New Roman"/>
          <w:sz w:val="26"/>
        </w:rPr>
        <w:t>Hiện tại Giang Lan có một tin tức tốt cùng một cái tin tức xấu, tin tức tốt là, vốn cho rằng là thái điểu cực tốc người Barry Allen, kỳ thật đã là phi thường thành thục thần tốc lực người sử dụng.</w:t>
      </w:r>
    </w:p>
    <w:p>
      <w:pPr>
        <w:spacing w:after="120" w:line="360" w:lineRule="auto"/>
        <w:ind w:firstLine="720"/>
        <w:jc w:val="both"/>
      </w:pPr>
      <w:r>
        <w:rPr>
          <w:rFonts w:ascii="Times New Roman" w:hAnsi="Times New Roman" w:eastAsia="Times New Roman"/>
          <w:sz w:val="26"/>
        </w:rPr>
        <w:t>Chẳng những có thể lấy tự do xuyên qua thời không, thậm chí sáng tạo kỳ điểm phân thân, tiến về cái khác đa nguyên vũ trụ hẳn là cũng không đáng kể.</w:t>
      </w:r>
    </w:p>
    <w:p>
      <w:pPr>
        <w:spacing w:after="120" w:line="360" w:lineRule="auto"/>
        <w:ind w:firstLine="720"/>
        <w:jc w:val="both"/>
      </w:pPr>
      <w:r>
        <w:rPr>
          <w:rFonts w:ascii="Times New Roman" w:hAnsi="Times New Roman" w:eastAsia="Times New Roman"/>
          <w:sz w:val="26"/>
        </w:rPr>
        <w:t>Tin tức xấu là, Barry Allen chân hắn khỏa bị vỡ nát gãy xương, một chân Flash, chỉ sợ không cách nào đạt tới xuyên qua thời gian tốc độ thấp nhất độ yêu cầu.</w:t>
      </w:r>
    </w:p>
    <w:p>
      <w:pPr>
        <w:spacing w:after="120" w:line="360" w:lineRule="auto"/>
        <w:ind w:firstLine="720"/>
        <w:jc w:val="both"/>
      </w:pPr>
      <w:r>
        <w:rPr>
          <w:rFonts w:ascii="Times New Roman" w:hAnsi="Times New Roman" w:eastAsia="Times New Roman"/>
          <w:sz w:val="26"/>
        </w:rPr>
        <w:t>Nhưng có lẽ Barry Allen thiên phú dị bẩm, một chân cũng có thể chạy vào thần tốc lực đâu, Giang Lan ôm một tia hi vọng cuối cùng.</w:t>
      </w:r>
    </w:p>
    <w:p>
      <w:pPr>
        <w:spacing w:after="120" w:line="360" w:lineRule="auto"/>
        <w:ind w:firstLine="720"/>
        <w:jc w:val="both"/>
      </w:pPr>
      <w:r>
        <w:rPr>
          <w:rFonts w:ascii="Times New Roman" w:hAnsi="Times New Roman" w:eastAsia="Times New Roman"/>
          <w:sz w:val="26"/>
        </w:rPr>
        <w:t>"Barry Allen, ta cần muốn đi trước mấy năm sau thời không, nhất định phải mượn dùng ngươi thần tốc lực!"</w:t>
      </w:r>
    </w:p>
    <w:p>
      <w:pPr>
        <w:spacing w:after="120" w:line="360" w:lineRule="auto"/>
        <w:ind w:firstLine="720"/>
        <w:jc w:val="both"/>
      </w:pPr>
      <w:r>
        <w:rPr>
          <w:rFonts w:ascii="Times New Roman" w:hAnsi="Times New Roman" w:eastAsia="Times New Roman"/>
          <w:sz w:val="26"/>
        </w:rPr>
        <w:t>Barry Allen không ngừng nhấm nuốt thực phẩm miệng đột nhiên dừng lại, hắn sửng sốt nửa ngày.</w:t>
      </w:r>
    </w:p>
    <w:p>
      <w:pPr>
        <w:spacing w:after="120" w:line="360" w:lineRule="auto"/>
        <w:ind w:firstLine="720"/>
        <w:jc w:val="both"/>
      </w:pPr>
      <w:r>
        <w:rPr>
          <w:rFonts w:ascii="Times New Roman" w:hAnsi="Times New Roman" w:eastAsia="Times New Roman"/>
          <w:sz w:val="26"/>
        </w:rPr>
        <w:t>"Mấy năm sau thời không? Đi làm cái gì? Chịu ch.ết sao? Tương lai không có, trên Địa Cầu chỗ có sinh vật, đều bị biến thành đánh mất nhân tính quái vật, nếu không phải ta chạy nhanh, sợ rằng sẽ triệt để ch.ết ở bên kia. . . . ."</w:t>
      </w:r>
    </w:p>
    <w:p>
      <w:pPr>
        <w:spacing w:after="120" w:line="360" w:lineRule="auto"/>
        <w:ind w:firstLine="720"/>
        <w:jc w:val="both"/>
      </w:pPr>
      <w:r>
        <w:rPr>
          <w:rFonts w:ascii="Times New Roman" w:hAnsi="Times New Roman" w:eastAsia="Times New Roman"/>
          <w:sz w:val="26"/>
        </w:rPr>
        <w:t>"Bruce, cho nên đây cũng là ta về sau vì cái gì trốn tránh nguyên nhân của ngươi, không muốn mưu toan can thiệp tương lai, bởi vì cái này vũ trụ chúng ta, không có tương lai. . . ."</w:t>
      </w:r>
    </w:p>
    <w:p>
      <w:pPr>
        <w:spacing w:after="120" w:line="360" w:lineRule="auto"/>
        <w:ind w:firstLine="720"/>
        <w:jc w:val="both"/>
      </w:pPr>
      <w:r>
        <w:rPr>
          <w:rFonts w:ascii="Times New Roman" w:hAnsi="Times New Roman" w:eastAsia="Times New Roman"/>
          <w:sz w:val="26"/>
        </w:rPr>
        <w:t>Giang Lan lắc đầu, nghiêm mặt nói.</w:t>
      </w:r>
    </w:p>
    <w:p>
      <w:pPr>
        <w:spacing w:after="120" w:line="360" w:lineRule="auto"/>
        <w:ind w:firstLine="720"/>
        <w:jc w:val="both"/>
      </w:pPr>
      <w:r>
        <w:rPr>
          <w:rFonts w:ascii="Times New Roman" w:hAnsi="Times New Roman" w:eastAsia="Times New Roman"/>
          <w:sz w:val="26"/>
        </w:rPr>
        <w:t>"Tin tưởng ta, bên trong, chỉ cần ngươi có thể mang ta đi cái thời không kia, ta có thể sửa đổi tương lai, cứu vớt Địa Cầu. . . . ."</w:t>
      </w:r>
    </w:p>
    <w:p>
      <w:pPr>
        <w:spacing w:after="120" w:line="360" w:lineRule="auto"/>
        <w:ind w:firstLine="720"/>
        <w:jc w:val="both"/>
      </w:pPr>
      <w:r>
        <w:rPr>
          <w:rFonts w:ascii="Times New Roman" w:hAnsi="Times New Roman" w:eastAsia="Times New Roman"/>
          <w:sz w:val="26"/>
        </w:rPr>
        <w:t>Barry Allen cười ha ha, rõ ràng nói với Giang Lan nói không thèm để ý chút nào, hắn tùy ý nói.</w:t>
      </w:r>
    </w:p>
    <w:p>
      <w:pPr>
        <w:spacing w:after="120" w:line="360" w:lineRule="auto"/>
        <w:ind w:firstLine="720"/>
        <w:jc w:val="both"/>
      </w:pPr>
      <w:r>
        <w:rPr>
          <w:rFonts w:ascii="Times New Roman" w:hAnsi="Times New Roman" w:eastAsia="Times New Roman"/>
          <w:sz w:val="26"/>
        </w:rPr>
        <w:t>"Ta đã từng cũng nhớ ngươi nghĩ như vậy qua, nhưng là lâu như vậy đi qua, ta thử qua vô số lần, không quan trọng, ngươi muốn đến thì đến đi, đừng lại tới tìm ta là được. . . . ."</w:t>
      </w:r>
    </w:p>
    <w:p>
      <w:pPr>
        <w:spacing w:after="120" w:line="360" w:lineRule="auto"/>
        <w:ind w:firstLine="720"/>
        <w:jc w:val="both"/>
      </w:pPr>
      <w:r>
        <w:rPr>
          <w:rFonts w:ascii="Times New Roman" w:hAnsi="Times New Roman" w:eastAsia="Times New Roman"/>
          <w:sz w:val="26"/>
        </w:rPr>
        <w:t>Barry Allen nhếch miệng, Giang Lan biểu hiện ra thực lực quá mức cường hãn, hắn đánh lại đánh không lại, chạy lại chạy không thoát, mặc dù trốn thần tốc lực bên trong có thể tránh thoát Giang Lan, nhưng tiến vào thần tốc lực sẽ tiêu hao hắn đại lượng năng lượng, không phải có thể thường xuyên sử dụng năng lực.</w:t>
      </w:r>
    </w:p>
    <w:p>
      <w:pPr>
        <w:spacing w:after="120" w:line="360" w:lineRule="auto"/>
        <w:ind w:firstLine="720"/>
        <w:jc w:val="both"/>
      </w:pPr>
      <w:r>
        <w:rPr>
          <w:rFonts w:ascii="Times New Roman" w:hAnsi="Times New Roman" w:eastAsia="Times New Roman"/>
          <w:sz w:val="26"/>
        </w:rPr>
        <w:t>Còn không bằng sớm một chút đem hắn đưa đến tương lai, để hắn cùng những quái vật kia sống mái với nhau, vạn nhất thành công đâu?</w:t>
      </w:r>
    </w:p>
    <w:p>
      <w:pPr>
        <w:spacing w:after="120" w:line="360" w:lineRule="auto"/>
        <w:ind w:firstLine="720"/>
        <w:jc w:val="both"/>
      </w:pPr>
      <w:r>
        <w:rPr>
          <w:rFonts w:ascii="Times New Roman" w:hAnsi="Times New Roman" w:eastAsia="Times New Roman"/>
          <w:sz w:val="26"/>
        </w:rPr>
        <w:t>Giang Lan trong lòng vui mừng, chẳng lẽ Barry Allen chân vỡ nát gãy xương, đều có thể dẫn hắn tiến về số 31 linh cảnh sao?</w:t>
      </w:r>
    </w:p>
    <w:p>
      <w:pPr>
        <w:spacing w:after="120" w:line="360" w:lineRule="auto"/>
        <w:ind w:firstLine="720"/>
        <w:jc w:val="both"/>
      </w:pPr>
      <w:r>
        <w:rPr>
          <w:rFonts w:ascii="Times New Roman" w:hAnsi="Times New Roman" w:eastAsia="Times New Roman"/>
          <w:sz w:val="26"/>
        </w:rPr>
        <w:t>Quả nhiên không hổ là đem thời gian đùa bỡn tại ở trong lòng bàn tay nam nhân.</w:t>
      </w:r>
    </w:p>
    <w:p>
      <w:pPr>
        <w:spacing w:after="120" w:line="360" w:lineRule="auto"/>
        <w:ind w:firstLine="720"/>
        <w:jc w:val="both"/>
      </w:pPr>
      <w:r>
        <w:rPr>
          <w:rFonts w:ascii="Times New Roman" w:hAnsi="Times New Roman" w:eastAsia="Times New Roman"/>
          <w:sz w:val="26"/>
        </w:rPr>
        <w:t>Nhưng bên trong một câu nói tiếp theo, triệt để đánh nát ảo tưởng của hắn.</w:t>
      </w:r>
    </w:p>
    <w:p>
      <w:pPr>
        <w:spacing w:after="120" w:line="360" w:lineRule="auto"/>
        <w:ind w:firstLine="720"/>
        <w:jc w:val="both"/>
      </w:pPr>
      <w:r>
        <w:rPr>
          <w:rFonts w:ascii="Times New Roman" w:hAnsi="Times New Roman" w:eastAsia="Times New Roman"/>
          <w:sz w:val="26"/>
        </w:rPr>
        <w:t>"Bất quá ngươi phải chờ ta mấy ngày, chân của ta gãy xương, căn bản chạy không nổi, không cách nào đạt tới mở ra thần tốc lực vượt qua thời không tốc độ thấp nhất độ yêu cầu. . . ."</w:t>
      </w:r>
    </w:p>
    <w:p>
      <w:pPr>
        <w:spacing w:after="120" w:line="360" w:lineRule="auto"/>
        <w:ind w:firstLine="720"/>
        <w:jc w:val="both"/>
      </w:pPr>
      <w:r>
        <w:rPr>
          <w:rFonts w:ascii="Times New Roman" w:hAnsi="Times New Roman" w:eastAsia="Times New Roman"/>
          <w:sz w:val="26"/>
        </w:rPr>
        <w:t>Giang Lan cũng không từ bỏ, hắn trầm giọng nói.</w:t>
      </w:r>
    </w:p>
    <w:p>
      <w:pPr>
        <w:spacing w:after="120" w:line="360" w:lineRule="auto"/>
        <w:ind w:firstLine="720"/>
        <w:jc w:val="both"/>
      </w:pPr>
      <w:r>
        <w:rPr>
          <w:rFonts w:ascii="Times New Roman" w:hAnsi="Times New Roman" w:eastAsia="Times New Roman"/>
          <w:sz w:val="26"/>
        </w:rPr>
        <w:t>"Ngươi kỳ điểm phân thân đâu, không thể mang ta tiến về sao?"</w:t>
      </w:r>
    </w:p>
    <w:p>
      <w:pPr>
        <w:spacing w:after="120" w:line="360" w:lineRule="auto"/>
        <w:ind w:firstLine="720"/>
        <w:jc w:val="both"/>
      </w:pPr>
      <w:r>
        <w:rPr>
          <w:rFonts w:ascii="Times New Roman" w:hAnsi="Times New Roman" w:eastAsia="Times New Roman"/>
          <w:sz w:val="26"/>
        </w:rPr>
        <w:t>Bên trong cười lắc đầu.</w:t>
      </w:r>
    </w:p>
    <w:p>
      <w:pPr>
        <w:spacing w:after="120" w:line="360" w:lineRule="auto"/>
        <w:ind w:firstLine="720"/>
        <w:jc w:val="both"/>
      </w:pPr>
      <w:r>
        <w:rPr>
          <w:rFonts w:ascii="Times New Roman" w:hAnsi="Times New Roman" w:eastAsia="Times New Roman"/>
          <w:sz w:val="26"/>
        </w:rPr>
        <w:t>"Kỳ điểm phân thân, là ta tại nào đó cái thời gian đoạn tàn ảnh, chỉ có thể chấp hành chế định tốt nhiệm vụ, không có có ý thức, mà lại dẫn người xuyên qua thời gian, cần dùng thần tốc ra sức bảo vệ hộ ngươi, nếu không ngươi sẽ bị thời gian thông đạo xé thành phấn vụn, cho dù ngươi là Superman cũng không được."</w:t>
      </w:r>
    </w:p>
    <w:p>
      <w:pPr>
        <w:spacing w:after="120" w:line="360" w:lineRule="auto"/>
        <w:ind w:firstLine="720"/>
        <w:jc w:val="both"/>
      </w:pPr>
      <w:r>
        <w:rPr>
          <w:rFonts w:ascii="Times New Roman" w:hAnsi="Times New Roman" w:eastAsia="Times New Roman"/>
          <w:sz w:val="26"/>
        </w:rPr>
        <w:t>Giang Lan giờ phút này lâm vào tình cảnh lưỡng nan, nếu như hắn không cướp đoạt bên trong thần tốc lực, chỉ có thể ở nơi này làm chờ lấy, thẳng đến mấy ngày về sau, số mười một linh cảnh thời gian hao hết, hắn bị linh cảnh kéo về hiện thực. .</w:t>
      </w:r>
    </w:p>
    <w:p>
      <w:pPr>
        <w:spacing w:after="120" w:line="360" w:lineRule="auto"/>
        <w:ind w:firstLine="720"/>
        <w:jc w:val="both"/>
      </w:pPr>
      <w:r>
        <w:rPr>
          <w:rFonts w:ascii="Times New Roman" w:hAnsi="Times New Roman" w:eastAsia="Times New Roman"/>
          <w:sz w:val="26"/>
        </w:rPr>
        <w:t>Mà Ngu Linh cùng Túc Hạo từ đây bị vây ở số 31 linh cảnh bên trong, từ đây đem sống ch.ết không rõ.</w:t>
      </w:r>
    </w:p>
    <w:p>
      <w:pPr>
        <w:spacing w:after="120" w:line="360" w:lineRule="auto"/>
        <w:ind w:firstLine="720"/>
        <w:jc w:val="both"/>
      </w:pPr>
      <w:r>
        <w:rPr>
          <w:rFonts w:ascii="Times New Roman" w:hAnsi="Times New Roman" w:eastAsia="Times New Roman"/>
          <w:sz w:val="26"/>
        </w:rPr>
        <w:t>Giang Lan không khỏi có chút vội vàng xao động, chẳng lẽ chỉ có cướp đoạt Flash thần tốc lực con đường này có thể đi à.</w:t>
      </w:r>
    </w:p>
    <w:p>
      <w:pPr>
        <w:spacing w:after="120" w:line="360" w:lineRule="auto"/>
        <w:ind w:firstLine="720"/>
        <w:jc w:val="both"/>
      </w:pPr>
      <w:r>
        <w:rPr>
          <w:rFonts w:ascii="Times New Roman" w:hAnsi="Times New Roman" w:eastAsia="Times New Roman"/>
          <w:sz w:val="26"/>
        </w:rPr>
        <w:t>Barry Allen nhìn ra Giang Lan nôn nóng bất an, hắn nghĩ nghĩ, đột nhiên hai mắt tỏa sáng.</w:t>
      </w:r>
    </w:p>
    <w:p>
      <w:pPr>
        <w:spacing w:after="120" w:line="360" w:lineRule="auto"/>
        <w:ind w:firstLine="720"/>
        <w:jc w:val="both"/>
      </w:pPr>
      <w:r>
        <w:rPr>
          <w:rFonts w:ascii="Times New Roman" w:hAnsi="Times New Roman" w:eastAsia="Times New Roman"/>
          <w:sz w:val="26"/>
        </w:rPr>
        <w:t>"Có lẽ, còn có một cái biện pháp!"</w:t>
      </w:r>
    </w:p>
    <w:p>
      <w:pPr>
        <w:spacing w:after="120" w:line="360" w:lineRule="auto"/>
        <w:ind w:firstLine="720"/>
        <w:jc w:val="both"/>
      </w:pPr>
      <w:r>
        <w:rPr>
          <w:rFonts w:ascii="Times New Roman" w:hAnsi="Times New Roman" w:eastAsia="Times New Roman"/>
          <w:sz w:val="26"/>
        </w:rPr>
        <w:t>"Ta được đến thần tốc lực, là bởi vì một trận hóa học bạo tạc, tốc độ của ngươi rất nhanh, thậm chí cùng ta tương xứng, nếu như ta nếm thử xuất hiện lại cảnh tượng lúc đó, có lẽ. . . ."</w:t>
      </w:r>
    </w:p>
    <w:p>
      <w:pPr>
        <w:spacing w:after="120" w:line="360" w:lineRule="auto"/>
        <w:ind w:firstLine="720"/>
        <w:jc w:val="both"/>
      </w:pPr>
      <w:r>
        <w:rPr>
          <w:rFonts w:ascii="Times New Roman" w:hAnsi="Times New Roman" w:eastAsia="Times New Roman"/>
          <w:sz w:val="26"/>
        </w:rPr>
        <w:t>"Kỳ thật ta một mực cũng có nghi hoặc, đến cùng là ta sáng tạo ra thần tốc lực, vẫn là thần tốc lực lựa chọn ta!"</w:t>
      </w:r>
    </w:p>
    <w:p>
      <w:pPr>
        <w:spacing w:after="120" w:line="360" w:lineRule="auto"/>
        <w:ind w:firstLine="720"/>
        <w:jc w:val="both"/>
      </w:pPr>
      <w:r>
        <w:rPr>
          <w:rFonts w:ascii="Times New Roman" w:hAnsi="Times New Roman" w:eastAsia="Times New Roman"/>
          <w:sz w:val="26"/>
        </w:rPr>
        <w:t>Barry Allen hai đầu lông mày nhiều chút không nói rõ được cũng không tả rõ được ý vị.</w:t>
      </w:r>
    </w:p>
    <w:p>
      <w:pPr>
        <w:spacing w:after="120" w:line="360" w:lineRule="auto"/>
        <w:ind w:firstLine="720"/>
        <w:jc w:val="both"/>
      </w:pPr>
      <w:r>
        <w:rPr>
          <w:rFonts w:ascii="Times New Roman" w:hAnsi="Times New Roman" w:eastAsia="Times New Roman"/>
          <w:sz w:val="26"/>
        </w:rPr>
        <w:t>Giang Lan trong nháy mắt minh bạch hắn ý tứ.</w:t>
      </w:r>
    </w:p>
    <w:p>
      <w:pPr>
        <w:spacing w:after="120" w:line="360" w:lineRule="auto"/>
        <w:ind w:firstLine="720"/>
        <w:jc w:val="both"/>
      </w:pPr>
      <w:r>
        <w:rPr>
          <w:rFonts w:ascii="Times New Roman" w:hAnsi="Times New Roman" w:eastAsia="Times New Roman"/>
          <w:sz w:val="26"/>
        </w:rPr>
        <w:t>Barry Allen thân phận chân thật, là bên trong Tâm Thành cục cảnh sát một tên vật chứng chuyên gia, ngày nào đó hắn tại làm việc trong phòng bên trong bị một đạo thiểm điện đánh trúng, mấy chục bình hóa học thuốc bào chế đồng thời bởi vì thiểm điện nguyên nhân cùng hắn hòa làm một thể, sau đó hắn liền có được thần tốc lực.</w:t>
      </w:r>
    </w:p>
    <w:p>
      <w:pPr>
        <w:spacing w:after="120" w:line="360" w:lineRule="auto"/>
        <w:ind w:firstLine="720"/>
        <w:jc w:val="both"/>
      </w:pPr>
      <w:r>
        <w:rPr>
          <w:rFonts w:ascii="Times New Roman" w:hAnsi="Times New Roman" w:eastAsia="Times New Roman"/>
          <w:sz w:val="26"/>
        </w:rPr>
        <w:t>Bên trong muốn thông qua phục chế lúc trước một màn kia, đến nếm thử phải chăng có thể giao phó Giang Lan thần tốc lực.</w:t>
      </w:r>
    </w:p>
    <w:p>
      <w:pPr>
        <w:spacing w:after="120" w:line="360" w:lineRule="auto"/>
        <w:ind w:firstLine="720"/>
        <w:jc w:val="both"/>
      </w:pPr>
      <w:r>
        <w:rPr>
          <w:rFonts w:ascii="Times New Roman" w:hAnsi="Times New Roman" w:eastAsia="Times New Roman"/>
          <w:sz w:val="26"/>
        </w:rPr>
        <w:t>Bên trong lại chần chờ nói.</w:t>
      </w:r>
    </w:p>
    <w:p>
      <w:pPr>
        <w:spacing w:after="120" w:line="360" w:lineRule="auto"/>
        <w:ind w:firstLine="720"/>
        <w:jc w:val="both"/>
      </w:pPr>
      <w:r>
        <w:rPr>
          <w:rFonts w:ascii="Times New Roman" w:hAnsi="Times New Roman" w:eastAsia="Times New Roman"/>
          <w:sz w:val="26"/>
        </w:rPr>
        <w:t>"Nhưng là tỷ lệ thành công phi thường nhỏ, có lẽ ngươi sẽ ch.ết, có lẽ ngươi sẽ thu hoạch được thần tốc lực, trở thành cực tốc người, hết thảy đều là ẩn số."</w:t>
      </w:r>
    </w:p>
    <w:p>
      <w:pPr>
        <w:spacing w:after="120" w:line="360" w:lineRule="auto"/>
        <w:ind w:firstLine="720"/>
        <w:jc w:val="both"/>
      </w:pPr>
      <w:r>
        <w:rPr>
          <w:rFonts w:ascii="Times New Roman" w:hAnsi="Times New Roman" w:eastAsia="Times New Roman"/>
          <w:sz w:val="26"/>
        </w:rPr>
        <w:t>Giang Lan nhịn không được a cười một tiếng, nói đùa cái gì, chỉ là một đạo thiểm điện, ta sẽ ch.ết?</w:t>
      </w:r>
    </w:p>
    <w:p>
      <w:pPr>
        <w:spacing w:after="120" w:line="360" w:lineRule="auto"/>
        <w:ind w:firstLine="720"/>
        <w:jc w:val="both"/>
      </w:pPr>
      <w:r>
        <w:rPr>
          <w:rFonts w:ascii="Times New Roman" w:hAnsi="Times New Roman" w:eastAsia="Times New Roman"/>
          <w:sz w:val="26"/>
        </w:rPr>
        <w:t>Ngươi đem toàn bộ Địa Cầu thiểm điện đều bổ trên người của ta, ta cũng sẽ không có sự tình!</w:t>
      </w:r>
    </w:p>
    <w:p>
      <w:pPr>
        <w:spacing w:after="120" w:line="360" w:lineRule="auto"/>
        <w:ind w:firstLine="720"/>
        <w:jc w:val="both"/>
      </w:pPr>
      <w:r>
        <w:rPr>
          <w:rFonts w:ascii="Times New Roman" w:hAnsi="Times New Roman" w:eastAsia="Times New Roman"/>
          <w:sz w:val="26"/>
        </w:rPr>
        <w:t>"Đến!"</w:t>
      </w:r>
    </w:p>
    <w:p>
      <w:pPr>
        <w:spacing w:after="120" w:line="360" w:lineRule="auto"/>
        <w:ind w:firstLine="720"/>
        <w:jc w:val="both"/>
      </w:pPr>
      <w:r>
        <w:rPr>
          <w:rFonts w:ascii="Times New Roman" w:hAnsi="Times New Roman" w:eastAsia="Times New Roman"/>
          <w:sz w:val="26"/>
        </w:rPr>
        <w:t>Giang Lan kiên định phun ra một chữ, ánh mắt bên trong không có nửa điểm lùi bước...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