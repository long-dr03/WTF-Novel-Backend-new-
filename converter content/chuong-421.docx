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423: Lão Vương dã vọng, kiểm kê thu hoạch</w:t>
      </w:r>
    </w:p>
    <w:p>
      <w:pPr>
        <w:spacing w:after="120" w:line="360" w:lineRule="auto"/>
        <w:ind w:firstLine="720"/>
        <w:jc w:val="both"/>
      </w:pPr>
      <w:r>
        <w:rPr>
          <w:rFonts w:ascii="Times New Roman" w:hAnsi="Times New Roman" w:eastAsia="Times New Roman"/>
          <w:sz w:val="26"/>
        </w:rPr>
        <w:t>Cho tới giờ khắc này, đến trễ linh cảnh thông tri mới vang lên, đứt quãng, phảng phất văn minh sắp tắt máy trước cuối cùng tuyên cáo.</w:t>
      </w:r>
    </w:p>
    <w:p>
      <w:pPr>
        <w:spacing w:after="120" w:line="360" w:lineRule="auto"/>
        <w:ind w:firstLine="720"/>
        <w:jc w:val="both"/>
      </w:pPr>
      <w:r>
        <w:rPr>
          <w:rFonts w:ascii="Times New Roman" w:hAnsi="Times New Roman" w:eastAsia="Times New Roman"/>
          <w:sz w:val="26"/>
        </w:rPr>
        <w:t>"Giang Lan, Ninh Đồng, Nhâm Bằng, Đường Nguyệt. . . Tiểu đội, thông quan số chín linh cảnh, thu hoạch được. . . . . Giải thưởng lớn nhất lệ, hai ngàn bốn trăm tiềm năng điểm. . . . Linh cảnh bị hủ hóa, đem vĩnh cửu quan bế. . . . . Dung hợp không thể tránh né, xin mau sớm giải quyết. . . ."</w:t>
      </w:r>
    </w:p>
    <w:p>
      <w:pPr>
        <w:spacing w:after="120" w:line="360" w:lineRule="auto"/>
        <w:ind w:firstLine="720"/>
        <w:jc w:val="both"/>
      </w:pPr>
      <w:r>
        <w:rPr>
          <w:rFonts w:ascii="Times New Roman" w:hAnsi="Times New Roman" w:eastAsia="Times New Roman"/>
          <w:sz w:val="26"/>
        </w:rPr>
        <w:t>Lúc này, ngoại trừ Giang Lan cùng Ninh Đồng, những người khác đã bị truyền tống về Lam Tinh, biết số chín linh cảnh quan bế, chỉ có hai người bọn họ.</w:t>
      </w:r>
    </w:p>
    <w:p>
      <w:pPr>
        <w:spacing w:after="120" w:line="360" w:lineRule="auto"/>
        <w:ind w:firstLine="720"/>
        <w:jc w:val="both"/>
      </w:pPr>
      <w:r>
        <w:rPr>
          <w:rFonts w:ascii="Times New Roman" w:hAnsi="Times New Roman" w:eastAsia="Times New Roman"/>
          <w:sz w:val="26"/>
        </w:rPr>
        <w:t>"Dung hợp không thể tránh né, mau chóng giải quyết?"</w:t>
      </w:r>
    </w:p>
    <w:p>
      <w:pPr>
        <w:spacing w:after="120" w:line="360" w:lineRule="auto"/>
        <w:ind w:firstLine="720"/>
        <w:jc w:val="both"/>
      </w:pPr>
      <w:r>
        <w:rPr>
          <w:rFonts w:ascii="Times New Roman" w:hAnsi="Times New Roman" w:eastAsia="Times New Roman"/>
          <w:sz w:val="26"/>
        </w:rPr>
        <w:t>Giang Lan có chút mê hoặc, hô to.</w:t>
      </w:r>
    </w:p>
    <w:p>
      <w:pPr>
        <w:spacing w:after="120" w:line="360" w:lineRule="auto"/>
        <w:ind w:firstLine="720"/>
        <w:jc w:val="both"/>
      </w:pPr>
      <w:r>
        <w:rPr>
          <w:rFonts w:ascii="Times New Roman" w:hAnsi="Times New Roman" w:eastAsia="Times New Roman"/>
          <w:sz w:val="26"/>
        </w:rPr>
        <w:t>"Đại ca, nói rõ lại ch.ết, lại đi a!"</w:t>
      </w:r>
    </w:p>
    <w:p>
      <w:pPr>
        <w:spacing w:after="120" w:line="360" w:lineRule="auto"/>
        <w:ind w:firstLine="720"/>
        <w:jc w:val="both"/>
      </w:pPr>
      <w:r>
        <w:rPr>
          <w:rFonts w:ascii="Times New Roman" w:hAnsi="Times New Roman" w:eastAsia="Times New Roman"/>
          <w:sz w:val="26"/>
        </w:rPr>
        <w:t>Đáp lại hắn, là vắng lặng một cách ch.ết chóc.</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Lão Ninh vừa để các bạn học đem Nhâm Bằng bọn hắn nhấc tới phòng cứu thương, truyền tống vòng lần nữa loé lên quang mang, không bao lâu, Giang Lan cùng Ninh Đồng thân ảnh xuất hiện tại Tam Giang đại học trên bãi tập.</w:t>
      </w:r>
    </w:p>
    <w:p>
      <w:pPr>
        <w:spacing w:after="120" w:line="360" w:lineRule="auto"/>
        <w:ind w:firstLine="720"/>
        <w:jc w:val="both"/>
      </w:pPr>
      <w:r>
        <w:rPr>
          <w:rFonts w:ascii="Times New Roman" w:hAnsi="Times New Roman" w:eastAsia="Times New Roman"/>
          <w:sz w:val="26"/>
        </w:rPr>
        <w:t>Hai người quần áo hoàn hảo, ngoại trừ Ninh Đồng đầu đầy mái tóc uốn thành đại ba lãng, sắc mặt hơi trắng bệch bên ngoài, cũng không có cái khác dị thường.</w:t>
      </w:r>
    </w:p>
    <w:p>
      <w:pPr>
        <w:spacing w:after="120" w:line="360" w:lineRule="auto"/>
        <w:ind w:firstLine="720"/>
        <w:jc w:val="both"/>
      </w:pPr>
      <w:r>
        <w:rPr>
          <w:rFonts w:ascii="Times New Roman" w:hAnsi="Times New Roman" w:eastAsia="Times New Roman"/>
          <w:sz w:val="26"/>
        </w:rPr>
        <w:t>Lão Ninh vội vàng nghênh đón tiếp lấy, nhìn từ trên xuống dưới Ninh Đồng, ân cần nói.</w:t>
      </w:r>
    </w:p>
    <w:p>
      <w:pPr>
        <w:spacing w:after="120" w:line="360" w:lineRule="auto"/>
        <w:ind w:firstLine="720"/>
        <w:jc w:val="both"/>
      </w:pPr>
      <w:r>
        <w:rPr>
          <w:rFonts w:ascii="Times New Roman" w:hAnsi="Times New Roman" w:eastAsia="Times New Roman"/>
          <w:sz w:val="26"/>
        </w:rPr>
        <w:t>"Xảy ra chuyện gì, vì cái gì hai ngươi không có cùng những người khác cùng một thời gian trở về?"</w:t>
      </w:r>
    </w:p>
    <w:p>
      <w:pPr>
        <w:spacing w:after="120" w:line="360" w:lineRule="auto"/>
        <w:ind w:firstLine="720"/>
        <w:jc w:val="both"/>
      </w:pPr>
      <w:r>
        <w:rPr>
          <w:rFonts w:ascii="Times New Roman" w:hAnsi="Times New Roman" w:eastAsia="Times New Roman"/>
          <w:sz w:val="26"/>
        </w:rPr>
        <w:t>Ninh Đồng nhìn Giang Lan một mắt, hắc bạch phân minh hạnh hạch trong mắt tràn ngập nghi vấn, ý là lần này số chín linh cảnh sự tình, làm như thế nào cùng mọi người nói a!</w:t>
      </w:r>
    </w:p>
    <w:p>
      <w:pPr>
        <w:spacing w:after="120" w:line="360" w:lineRule="auto"/>
        <w:ind w:firstLine="720"/>
        <w:jc w:val="both"/>
      </w:pPr>
      <w:r>
        <w:rPr>
          <w:rFonts w:ascii="Times New Roman" w:hAnsi="Times New Roman" w:eastAsia="Times New Roman"/>
          <w:sz w:val="26"/>
        </w:rPr>
        <w:t>Giang Lan cũng có chút khó khăn, không biết như thế nào mở miệng.</w:t>
      </w:r>
    </w:p>
    <w:p>
      <w:pPr>
        <w:spacing w:after="120" w:line="360" w:lineRule="auto"/>
        <w:ind w:firstLine="720"/>
        <w:jc w:val="both"/>
      </w:pPr>
      <w:r>
        <w:rPr>
          <w:rFonts w:ascii="Times New Roman" w:hAnsi="Times New Roman" w:eastAsia="Times New Roman"/>
          <w:sz w:val="26"/>
        </w:rPr>
        <w:t>Hai người bọn họ lần này làm ra sự tình quá mức kinh thế hãi tục, nói ra sẽ chấn kinh một đám người cái cằm.</w:t>
      </w:r>
    </w:p>
    <w:p>
      <w:pPr>
        <w:spacing w:after="120" w:line="360" w:lineRule="auto"/>
        <w:ind w:firstLine="720"/>
        <w:jc w:val="both"/>
      </w:pPr>
      <w:r>
        <w:rPr>
          <w:rFonts w:ascii="Times New Roman" w:hAnsi="Times New Roman" w:eastAsia="Times New Roman"/>
          <w:sz w:val="26"/>
        </w:rPr>
        <w:t>Đồng thời một hồi còn muốn từ phong ấn thần trong hộp, phóng xuất ra hết mấy vạn người, trong đó có hơn một trăm đều là đột phá cửu giai, đạt tới tinh hệ cấp cường giả, thế tất sẽ đối với Lam Tinh thế cục tạo thành ảnh hưởng to lớn.</w:t>
      </w:r>
    </w:p>
    <w:p>
      <w:pPr>
        <w:spacing w:after="120" w:line="360" w:lineRule="auto"/>
        <w:ind w:firstLine="720"/>
        <w:jc w:val="both"/>
      </w:pPr>
      <w:r>
        <w:rPr>
          <w:rFonts w:ascii="Times New Roman" w:hAnsi="Times New Roman" w:eastAsia="Times New Roman"/>
          <w:sz w:val="26"/>
        </w:rPr>
        <w:t>Bất quá người đều mang về, cũng không thể một mực nhốt tại phong ấn thần trong hộp, Giang Lan trở về trước đã nghĩ kỹ, như thế nào an trí Athena bọn hắn.</w:t>
      </w:r>
    </w:p>
    <w:p>
      <w:pPr>
        <w:spacing w:after="120" w:line="360" w:lineRule="auto"/>
        <w:ind w:firstLine="720"/>
        <w:jc w:val="both"/>
      </w:pPr>
      <w:r>
        <w:rPr>
          <w:rFonts w:ascii="Times New Roman" w:hAnsi="Times New Roman" w:eastAsia="Times New Roman"/>
          <w:sz w:val="26"/>
        </w:rPr>
        <w:t>Tam Giang thành phố vùng ngoại thành có một tòa lớn Thục Sơn, độ cao không đến 300 m, cùng Athena thánh vực Thần Sơn độ cao tương tự.</w:t>
      </w:r>
    </w:p>
    <w:p>
      <w:pPr>
        <w:spacing w:after="120" w:line="360" w:lineRule="auto"/>
        <w:ind w:firstLine="720"/>
        <w:jc w:val="both"/>
      </w:pPr>
      <w:r>
        <w:rPr>
          <w:rFonts w:ascii="Times New Roman" w:hAnsi="Times New Roman" w:eastAsia="Times New Roman"/>
          <w:sz w:val="26"/>
        </w:rPr>
        <w:t>Trước đây bởi vì hung thú thú triều nguyên nhân, đã triệt để hoang phế, Athena đám người này thực lực, đương nhiên sẽ không e ngại chỉ là hung thú, vừa vặn để bọn hắn đi mở hoang, tại Tam Giang thành phố bên cạnh tái tạo một cái thánh vực.</w:t>
      </w:r>
    </w:p>
    <w:p>
      <w:pPr>
        <w:spacing w:after="120" w:line="360" w:lineRule="auto"/>
        <w:ind w:firstLine="720"/>
        <w:jc w:val="both"/>
      </w:pPr>
      <w:r>
        <w:rPr>
          <w:rFonts w:ascii="Times New Roman" w:hAnsi="Times New Roman" w:eastAsia="Times New Roman"/>
          <w:sz w:val="26"/>
        </w:rPr>
        <w:t>Giang Lan giữ chặt lão Ninh, thấp giọng nói.</w:t>
      </w:r>
    </w:p>
    <w:p>
      <w:pPr>
        <w:spacing w:after="120" w:line="360" w:lineRule="auto"/>
        <w:ind w:firstLine="720"/>
        <w:jc w:val="both"/>
      </w:pPr>
      <w:r>
        <w:rPr>
          <w:rFonts w:ascii="Times New Roman" w:hAnsi="Times New Roman" w:eastAsia="Times New Roman"/>
          <w:sz w:val="26"/>
        </w:rPr>
        <w:t>"Có một số việc không tiện lắm bây giờ nói, hiệu trưởng ngươi đi triệu tập Tam Hoàng, nói ta có chuyện quan trọng thương lượng."</w:t>
      </w:r>
    </w:p>
    <w:p>
      <w:pPr>
        <w:spacing w:after="120" w:line="360" w:lineRule="auto"/>
        <w:ind w:firstLine="720"/>
        <w:jc w:val="both"/>
      </w:pPr>
      <w:r>
        <w:rPr>
          <w:rFonts w:ascii="Times New Roman" w:hAnsi="Times New Roman" w:eastAsia="Times New Roman"/>
          <w:sz w:val="26"/>
        </w:rPr>
        <w:t>Sắp có hết mấy vạn người di dân đến Lam Tinh, đồng thời trong đó có rất nhiều đều là siêu việt Lam Tinh cửu giai cường giả tồn tại, thậm chí còn có ba vị thần linh, không cùng Tam Hoàng nói một tiếng, xác thực không quá phù hợp.</w:t>
      </w:r>
    </w:p>
    <w:p>
      <w:pPr>
        <w:spacing w:after="120" w:line="360" w:lineRule="auto"/>
        <w:ind w:firstLine="720"/>
        <w:jc w:val="both"/>
      </w:pPr>
      <w:r>
        <w:rPr>
          <w:rFonts w:ascii="Times New Roman" w:hAnsi="Times New Roman" w:eastAsia="Times New Roman"/>
          <w:sz w:val="26"/>
        </w:rPr>
        <w:t>Bởi vì Túc Hạo cánh tay cần tái sinh, Tam Hoàng một mực không có rời đi Tam Giang thành phố, nghe được Giang Lan có việc thương lượng, nửa giờ sau, mấy người liền tụ tập tại lão Ninh trong văn phòng.</w:t>
      </w:r>
    </w:p>
    <w:p>
      <w:pPr>
        <w:spacing w:after="120" w:line="360" w:lineRule="auto"/>
        <w:ind w:firstLine="720"/>
        <w:jc w:val="both"/>
      </w:pPr>
      <w:r>
        <w:rPr>
          <w:rFonts w:ascii="Times New Roman" w:hAnsi="Times New Roman" w:eastAsia="Times New Roman"/>
          <w:sz w:val="26"/>
        </w:rPr>
        <w:t>Giang Lan cũng không làm phiền, đem sự tình đơn giản sáng tỏ miêu tả dưới, số chín linh cảnh bởi vì bị Hỗn Độn tà ác hủ hóa, hắn đem còn lại nhân loại tất cả đều mang về hiện thực.</w:t>
      </w:r>
    </w:p>
    <w:p>
      <w:pPr>
        <w:spacing w:after="120" w:line="360" w:lineRule="auto"/>
        <w:ind w:firstLine="720"/>
        <w:jc w:val="both"/>
      </w:pPr>
      <w:r>
        <w:rPr>
          <w:rFonts w:ascii="Times New Roman" w:hAnsi="Times New Roman" w:eastAsia="Times New Roman"/>
          <w:sz w:val="26"/>
        </w:rPr>
        <w:t>Lão Vương nghe xong, lập tức lộ ra nhe răng cười, hắn đem một hai bàn tay to khớp xương theo đến dát băng rung động.</w:t>
      </w:r>
    </w:p>
    <w:p>
      <w:pPr>
        <w:spacing w:after="120" w:line="360" w:lineRule="auto"/>
        <w:ind w:firstLine="720"/>
        <w:jc w:val="both"/>
      </w:pPr>
      <w:r>
        <w:rPr>
          <w:rFonts w:ascii="Times New Roman" w:hAnsi="Times New Roman" w:eastAsia="Times New Roman"/>
          <w:sz w:val="26"/>
        </w:rPr>
        <w:t>"Giang Lan, ngươi ăn ngay nói thật, thứ hai cung, Kim Ngưu cung cái kia phôi thô có phải hay không cũng cùng ngươi đồng thời trở về, Lão Tử năm đó thù rốt cục có thể tự mình báo!"</w:t>
      </w:r>
    </w:p>
    <w:p>
      <w:pPr>
        <w:spacing w:after="120" w:line="360" w:lineRule="auto"/>
        <w:ind w:firstLine="720"/>
        <w:jc w:val="both"/>
      </w:pPr>
      <w:r>
        <w:rPr>
          <w:rFonts w:ascii="Times New Roman" w:hAnsi="Times New Roman" w:eastAsia="Times New Roman"/>
          <w:sz w:val="26"/>
        </w:rPr>
        <w:t>"Hừ hừ, Lão Tử hiện tại đã là cửu giai cường giả, ta muốn đánh hắn hô ba ba, lại đem hắn lột sạch dán tại Tam Giang đại học trên cột cờ, thị chúng ba ngày!"</w:t>
      </w:r>
    </w:p>
    <w:p>
      <w:pPr>
        <w:spacing w:after="120" w:line="360" w:lineRule="auto"/>
        <w:ind w:firstLine="720"/>
        <w:jc w:val="both"/>
      </w:pPr>
      <w:r>
        <w:rPr>
          <w:rFonts w:ascii="Times New Roman" w:hAnsi="Times New Roman" w:eastAsia="Times New Roman"/>
          <w:sz w:val="26"/>
        </w:rPr>
        <w:t>"Giang Lan tiểu tử, lần này không cần ngươi ra tay giúp ta, ta muốn đường đường chính chính tìm về năm đó tràng tử!"</w:t>
      </w:r>
    </w:p>
    <w:p>
      <w:pPr>
        <w:spacing w:after="120" w:line="360" w:lineRule="auto"/>
        <w:ind w:firstLine="720"/>
        <w:jc w:val="both"/>
      </w:pPr>
      <w:r>
        <w:rPr>
          <w:rFonts w:ascii="Times New Roman" w:hAnsi="Times New Roman" w:eastAsia="Times New Roman"/>
          <w:sz w:val="26"/>
        </w:rPr>
        <w:t>Giang Lan biết lão Vương nói cái kia phôi thô, hẳn là chòm Kim Ngưu hoàng kim thánh đấu sĩ, Aldebaran!</w:t>
      </w:r>
    </w:p>
    <w:p>
      <w:pPr>
        <w:spacing w:after="120" w:line="360" w:lineRule="auto"/>
        <w:ind w:firstLine="720"/>
        <w:jc w:val="both"/>
      </w:pPr>
      <w:r>
        <w:rPr>
          <w:rFonts w:ascii="Times New Roman" w:hAnsi="Times New Roman" w:eastAsia="Times New Roman"/>
          <w:sz w:val="26"/>
        </w:rPr>
        <w:t>Hắn đồng tình nhìn lão Vương một mắt, Vương lão sư a, mặc dù năm đó ngươi mới tam giai, nhưng Aldebaran cũng là bởi vì bị phong ấn áp chế thực lực.</w:t>
      </w:r>
    </w:p>
    <w:p>
      <w:pPr>
        <w:spacing w:after="120" w:line="360" w:lineRule="auto"/>
        <w:ind w:firstLine="720"/>
        <w:jc w:val="both"/>
      </w:pPr>
      <w:r>
        <w:rPr>
          <w:rFonts w:ascii="Times New Roman" w:hAnsi="Times New Roman" w:eastAsia="Times New Roman"/>
          <w:sz w:val="26"/>
        </w:rPr>
        <w:t>Mà lại khẳng định thả biển, như thế đều có thể đánh cho ngươi tè ra quần.</w:t>
      </w:r>
    </w:p>
    <w:p>
      <w:pPr>
        <w:spacing w:after="120" w:line="360" w:lineRule="auto"/>
        <w:ind w:firstLine="720"/>
        <w:jc w:val="both"/>
      </w:pPr>
      <w:r>
        <w:rPr>
          <w:rFonts w:ascii="Times New Roman" w:hAnsi="Times New Roman" w:eastAsia="Times New Roman"/>
          <w:sz w:val="26"/>
        </w:rPr>
        <w:t>Bây giờ trở lại Lam Tinh, không có thần chi phong ấn trói buộc, hắn coi như không mặc hoàng kim thánh y, sợ không phải có thể một quyền đập ch.ết ngươi.</w:t>
      </w:r>
    </w:p>
    <w:p>
      <w:pPr>
        <w:spacing w:after="120" w:line="360" w:lineRule="auto"/>
        <w:ind w:firstLine="720"/>
        <w:jc w:val="both"/>
      </w:pPr>
      <w:r>
        <w:rPr>
          <w:rFonts w:ascii="Times New Roman" w:hAnsi="Times New Roman" w:eastAsia="Times New Roman"/>
          <w:sz w:val="26"/>
        </w:rPr>
        <w:t>Giang Lan hảo tâm thuyết phục lão Vương.</w:t>
      </w:r>
    </w:p>
    <w:p>
      <w:pPr>
        <w:spacing w:after="120" w:line="360" w:lineRule="auto"/>
        <w:ind w:firstLine="720"/>
        <w:jc w:val="both"/>
      </w:pPr>
      <w:r>
        <w:rPr>
          <w:rFonts w:ascii="Times New Roman" w:hAnsi="Times New Roman" w:eastAsia="Times New Roman"/>
          <w:sz w:val="26"/>
        </w:rPr>
        <w:t>"Vương lão sư, oan gia nên giải không nên kết, muốn không vẫn là thôi đi."</w:t>
      </w:r>
    </w:p>
    <w:p>
      <w:pPr>
        <w:spacing w:after="120" w:line="360" w:lineRule="auto"/>
        <w:ind w:firstLine="720"/>
        <w:jc w:val="both"/>
      </w:pPr>
      <w:r>
        <w:rPr>
          <w:rFonts w:ascii="Times New Roman" w:hAnsi="Times New Roman" w:eastAsia="Times New Roman"/>
          <w:sz w:val="26"/>
        </w:rPr>
        <w:t>Giang Lan vẫn là cùng lão Vương càng thân cận một điểm, thánh đấu sĩ nhóm vừa tới đến Lam Tinh, liền cùng Hoa quốc Tam Hoàng một trong Nộ Hoàng đánh nhau, thấy thế nào, đều có chút không đúng lúc.</w:t>
      </w:r>
    </w:p>
    <w:p>
      <w:pPr>
        <w:spacing w:after="120" w:line="360" w:lineRule="auto"/>
        <w:ind w:firstLine="720"/>
        <w:jc w:val="both"/>
      </w:pPr>
      <w:r>
        <w:rPr>
          <w:rFonts w:ascii="Times New Roman" w:hAnsi="Times New Roman" w:eastAsia="Times New Roman"/>
          <w:sz w:val="26"/>
        </w:rPr>
        <w:t>Lão Vương hiển nhiên cũng nghĩ đến tầng này, hắn vụng trộm tiến đến Giang Lan bên tai, nhỏ giọng nói.</w:t>
      </w:r>
    </w:p>
    <w:p>
      <w:pPr>
        <w:spacing w:after="120" w:line="360" w:lineRule="auto"/>
        <w:ind w:firstLine="720"/>
        <w:jc w:val="both"/>
      </w:pPr>
      <w:r>
        <w:rPr>
          <w:rFonts w:ascii="Times New Roman" w:hAnsi="Times New Roman" w:eastAsia="Times New Roman"/>
          <w:sz w:val="26"/>
        </w:rPr>
        <w:t>"Không cần lo lắng, ta thừa dịp lúc ban đêm sắc chạm vào đi, vụng trộm làm hắn, yên tâm, ta không sẽ hạ tử thủ, nhiều lắm là cho hắn đánh ngất xỉu, lột sạch sau treo lên, để hắn chim nhỏ cảm thụ hạ cái gì gọi là Hàn Phong thổi!"</w:t>
      </w:r>
    </w:p>
    <w:p>
      <w:pPr>
        <w:spacing w:after="120" w:line="360" w:lineRule="auto"/>
        <w:ind w:firstLine="720"/>
        <w:jc w:val="both"/>
      </w:pPr>
      <w:r>
        <w:rPr>
          <w:rFonts w:ascii="Times New Roman" w:hAnsi="Times New Roman" w:eastAsia="Times New Roman"/>
          <w:sz w:val="26"/>
        </w:rPr>
        <w:t>Giang Lan xem trọng nói khó khuyên tìm ch.ết quỷ, cũng liền theo hắn đi, tin tưởng Aldebaran sẽ dùng Thiết Quyền, để lão Vương nhận rõ giữa hai người chênh lệch.</w:t>
      </w:r>
    </w:p>
    <w:p>
      <w:pPr>
        <w:spacing w:after="120" w:line="360" w:lineRule="auto"/>
        <w:ind w:firstLine="720"/>
        <w:jc w:val="both"/>
      </w:pPr>
      <w:r>
        <w:rPr>
          <w:rFonts w:ascii="Times New Roman" w:hAnsi="Times New Roman" w:eastAsia="Times New Roman"/>
          <w:sz w:val="26"/>
        </w:rPr>
        <w:t>Ngu Linh thì có nó lo lắng của hắn.</w:t>
      </w:r>
    </w:p>
    <w:p>
      <w:pPr>
        <w:spacing w:after="120" w:line="360" w:lineRule="auto"/>
        <w:ind w:firstLine="720"/>
        <w:jc w:val="both"/>
      </w:pPr>
      <w:r>
        <w:rPr>
          <w:rFonts w:ascii="Times New Roman" w:hAnsi="Times New Roman" w:eastAsia="Times New Roman"/>
          <w:sz w:val="26"/>
        </w:rPr>
        <w:t>"Giang Lan, nếu như những thứ này thánh đấu sĩ nhóm, đột nhiên đối với chúng ta nổi lên, nên làm thế nào cho phải."</w:t>
      </w:r>
    </w:p>
    <w:p>
      <w:pPr>
        <w:spacing w:after="120" w:line="360" w:lineRule="auto"/>
        <w:ind w:firstLine="720"/>
        <w:jc w:val="both"/>
      </w:pPr>
      <w:r>
        <w:rPr>
          <w:rFonts w:ascii="Times New Roman" w:hAnsi="Times New Roman" w:eastAsia="Times New Roman"/>
          <w:sz w:val="26"/>
        </w:rPr>
        <w:t>Lần này Giang Lan duy nhất một lần mang về mấy vạn người, mặc dù chỉ có vài trăm người là chiến sĩ, nhưng cũng không phải Lam Tinh giác tỉnh giả có thể chống cự tồn tại.</w:t>
      </w:r>
    </w:p>
    <w:p>
      <w:pPr>
        <w:spacing w:after="120" w:line="360" w:lineRule="auto"/>
        <w:ind w:firstLine="720"/>
        <w:jc w:val="both"/>
      </w:pPr>
      <w:r>
        <w:rPr>
          <w:rFonts w:ascii="Times New Roman" w:hAnsi="Times New Roman" w:eastAsia="Times New Roman"/>
          <w:sz w:val="26"/>
        </w:rPr>
        <w:t>Giang Lan nhe răng cười nhạt một tiếng, hắn coi như đi linh cảnh, cũng có phân thân lưu tại Lam Tinh, ngoại trừ đa nguyên vũ trụ cấp bậc cường giả, những người khác căn bản không cần e ngại.</w:t>
      </w:r>
    </w:p>
    <w:p>
      <w:pPr>
        <w:spacing w:after="120" w:line="360" w:lineRule="auto"/>
        <w:ind w:firstLine="720"/>
        <w:jc w:val="both"/>
      </w:pPr>
      <w:r>
        <w:rPr>
          <w:rFonts w:ascii="Times New Roman" w:hAnsi="Times New Roman" w:eastAsia="Times New Roman"/>
          <w:sz w:val="26"/>
        </w:rPr>
        <w:t>"Yên tâm, ta có thể dẫn bọn hắn trở về, liền có thể đưa bọn hắn trở về, nếu như bọn hắn thật đối Lam Tinh tạo thành uy hϊế͙p͙, ta cũng sẽ không nhân từ nương tay, đúng, chúng ta rời đi trong khoảng thời gian này, không có xảy ra chuyện gì khác thường đi."</w:t>
      </w:r>
    </w:p>
    <w:p>
      <w:pPr>
        <w:spacing w:after="120" w:line="360" w:lineRule="auto"/>
        <w:ind w:firstLine="720"/>
        <w:jc w:val="both"/>
      </w:pPr>
      <w:r>
        <w:rPr>
          <w:rFonts w:ascii="Times New Roman" w:hAnsi="Times New Roman" w:eastAsia="Times New Roman"/>
          <w:sz w:val="26"/>
        </w:rPr>
        <w:t>Dĩ vãng mỗi lần hắn tiến vào linh cảnh, Lam Tinh đều sẽ phát sinh nặng biến cố lớn, làm cho Giang Lan mỗi lần hạ linh cảnh trước đều có chút sợ hãi, sợ từ linh cảnh trở về Lam Tinh, nhìn thấy một cái cảnh hoàng tàn khắp nơi thế giới.</w:t>
      </w:r>
    </w:p>
    <w:p>
      <w:pPr>
        <w:spacing w:after="120" w:line="360" w:lineRule="auto"/>
        <w:ind w:firstLine="720"/>
        <w:jc w:val="both"/>
      </w:pPr>
      <w:r>
        <w:rPr>
          <w:rFonts w:ascii="Times New Roman" w:hAnsi="Times New Roman" w:eastAsia="Times New Roman"/>
          <w:sz w:val="26"/>
        </w:rPr>
        <w:t>Ngu Linh lắc đầu, lườm hắn một cái.</w:t>
      </w:r>
    </w:p>
    <w:p>
      <w:pPr>
        <w:spacing w:after="120" w:line="360" w:lineRule="auto"/>
        <w:ind w:firstLine="720"/>
        <w:jc w:val="both"/>
      </w:pPr>
      <w:r>
        <w:rPr>
          <w:rFonts w:ascii="Times New Roman" w:hAnsi="Times New Roman" w:eastAsia="Times New Roman"/>
          <w:sz w:val="26"/>
        </w:rPr>
        <w:t>"Superman mỗi ngày bay trên trời, ai dám có ý nghĩ gì?"</w:t>
      </w:r>
    </w:p>
    <w:p>
      <w:pPr>
        <w:spacing w:after="120" w:line="360" w:lineRule="auto"/>
        <w:ind w:firstLine="720"/>
        <w:jc w:val="both"/>
      </w:pPr>
      <w:r>
        <w:rPr>
          <w:rFonts w:ascii="Times New Roman" w:hAnsi="Times New Roman" w:eastAsia="Times New Roman"/>
          <w:sz w:val="26"/>
        </w:rPr>
        <w:t>Giang Lan lúc này mới nhớ tới, trên trời còn có một cái tự mình Superman phân thân tồn tại, cho dù chỉ có hắn một phần ba thực lực, cũng là mạnh đến bạo tạc tồn tại, khó trách lần này hắn tiến vào số chín linh cảnh, không ai còn dám thừa cơ gây sự.</w:t>
      </w:r>
    </w:p>
    <w:p>
      <w:pPr>
        <w:spacing w:after="120" w:line="360" w:lineRule="auto"/>
        <w:ind w:firstLine="720"/>
        <w:jc w:val="both"/>
      </w:pPr>
      <w:r>
        <w:rPr>
          <w:rFonts w:ascii="Times New Roman" w:hAnsi="Times New Roman" w:eastAsia="Times New Roman"/>
          <w:sz w:val="26"/>
        </w:rPr>
        <w:t>Tại Ngu Linh chủ trì dưới, định ra an bài như thế nào thánh đấu sĩ nhóm cụ thể điều lệ.</w:t>
      </w:r>
    </w:p>
    <w:p>
      <w:pPr>
        <w:spacing w:after="120" w:line="360" w:lineRule="auto"/>
        <w:ind w:firstLine="720"/>
        <w:jc w:val="both"/>
      </w:pPr>
      <w:r>
        <w:rPr>
          <w:rFonts w:ascii="Times New Roman" w:hAnsi="Times New Roman" w:eastAsia="Times New Roman"/>
          <w:sz w:val="26"/>
        </w:rPr>
        <w:t>Sáng sớm ngày mai, Giang Lan cùng Ninh Đồng sẽ đem thánh đấu sĩ nhóm tại Tam Giang ngoại ô thành phố khu phóng xuất ra, Ngu Linh bọn hắn đại biểu Hoa quốc chính thức, an bài một cái đơn giản nghi thức hoan nghênh, liền tương lai một đoạn thời gian chú ý hạng mục, ký tên hiệp nghị.</w:t>
      </w:r>
    </w:p>
    <w:p>
      <w:pPr>
        <w:spacing w:after="120" w:line="360" w:lineRule="auto"/>
        <w:ind w:firstLine="720"/>
        <w:jc w:val="both"/>
      </w:pPr>
      <w:r>
        <w:rPr>
          <w:rFonts w:ascii="Times New Roman" w:hAnsi="Times New Roman" w:eastAsia="Times New Roman"/>
          <w:sz w:val="26"/>
        </w:rPr>
        <w:t>Trăng treo ngọn cây, cú mèo phát ra ục ục tiếng kêu, Giang Lan mới lấy đi ra phòng làm việc của hiệu trưởng, hài lòng duỗi lưng một cái.</w:t>
      </w:r>
    </w:p>
    <w:p>
      <w:pPr>
        <w:spacing w:after="120" w:line="360" w:lineRule="auto"/>
        <w:ind w:firstLine="720"/>
        <w:jc w:val="both"/>
      </w:pPr>
      <w:r>
        <w:rPr>
          <w:rFonts w:ascii="Times New Roman" w:hAnsi="Times New Roman" w:eastAsia="Times New Roman"/>
          <w:sz w:val="26"/>
        </w:rPr>
        <w:t>Hắn cũng rốt cục có thời gian kiểm kê hạ gần đây thu hoạch.</w:t>
      </w:r>
    </w:p>
    <w:p>
      <w:pPr>
        <w:spacing w:after="120" w:line="360" w:lineRule="auto"/>
        <w:ind w:firstLine="720"/>
        <w:jc w:val="both"/>
      </w:pPr>
      <w:r>
        <w:rPr>
          <w:rFonts w:ascii="Times New Roman" w:hAnsi="Times New Roman" w:eastAsia="Times New Roman"/>
          <w:sz w:val="26"/>
        </w:rPr>
        <w:t>Theo hắn tâm niệm vừa động, thu hồi phiêu phù ở trên trời Superman phân thân, trong nháy mắt ước chừng một ngàn tiềm năng điểm nhập trướng, đồng thời theo số chín linh cảnh thông quan, hắn đồng thời thu được 2400 tiềm năng điểm.</w:t>
      </w:r>
    </w:p>
    <w:p>
      <w:pPr>
        <w:spacing w:after="120" w:line="360" w:lineRule="auto"/>
        <w:ind w:firstLine="720"/>
        <w:jc w:val="both"/>
      </w:pPr>
      <w:r>
        <w:rPr>
          <w:rFonts w:ascii="Times New Roman" w:hAnsi="Times New Roman" w:eastAsia="Times New Roman"/>
          <w:sz w:val="26"/>
        </w:rPr>
        <w:t>Đem tiềm năng điểm đều đều phân phối đến bốn hạng thuộc tính bên trên về sau, hiện tại Giang Lan giao diện thuộc tính đã biến thành:</w:t>
      </w:r>
    </w:p>
    <w:p>
      <w:pPr>
        <w:spacing w:after="120" w:line="360" w:lineRule="auto"/>
        <w:ind w:firstLine="720"/>
        <w:jc w:val="both"/>
      </w:pPr>
      <w:r>
        <w:rPr>
          <w:rFonts w:ascii="Times New Roman" w:hAnsi="Times New Roman" w:eastAsia="Times New Roman"/>
          <w:sz w:val="26"/>
        </w:rPr>
        <w:t>Thể chất: 18,941(+2190)</w:t>
      </w:r>
    </w:p>
    <w:p>
      <w:pPr>
        <w:spacing w:after="120" w:line="360" w:lineRule="auto"/>
        <w:ind w:firstLine="720"/>
        <w:jc w:val="both"/>
      </w:pPr>
      <w:r>
        <w:rPr>
          <w:rFonts w:ascii="Times New Roman" w:hAnsi="Times New Roman" w:eastAsia="Times New Roman"/>
          <w:sz w:val="26"/>
        </w:rPr>
        <w:t>Tinh thần: 18,941</w:t>
      </w:r>
    </w:p>
    <w:p>
      <w:pPr>
        <w:spacing w:after="120" w:line="360" w:lineRule="auto"/>
        <w:ind w:firstLine="720"/>
        <w:jc w:val="both"/>
      </w:pPr>
      <w:r>
        <w:rPr>
          <w:rFonts w:ascii="Times New Roman" w:hAnsi="Times New Roman" w:eastAsia="Times New Roman"/>
          <w:sz w:val="26"/>
        </w:rPr>
        <w:t>Lực lượng: 18,941(+2190)</w:t>
      </w:r>
    </w:p>
    <w:p>
      <w:pPr>
        <w:spacing w:after="120" w:line="360" w:lineRule="auto"/>
        <w:ind w:firstLine="720"/>
        <w:jc w:val="both"/>
      </w:pPr>
      <w:r>
        <w:rPr>
          <w:rFonts w:ascii="Times New Roman" w:hAnsi="Times New Roman" w:eastAsia="Times New Roman"/>
          <w:sz w:val="26"/>
        </w:rPr>
        <w:t>Nhanh nhẹn: 18,941(+2190)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Thiên phú 5: Tiểu vũ trụ bộc phát (giác quan thứ bảy)</w:t>
      </w:r>
    </w:p>
    <w:p>
      <w:pPr>
        <w:spacing w:after="120" w:line="360" w:lineRule="auto"/>
        <w:ind w:firstLine="720"/>
        <w:jc w:val="both"/>
      </w:pPr>
      <w:r>
        <w:rPr>
          <w:rFonts w:ascii="Times New Roman" w:hAnsi="Times New Roman" w:eastAsia="Times New Roman"/>
          <w:sz w:val="26"/>
        </w:rPr>
        <w:t>Kĩ năng thiên phú 1: Siêu cấp mắt nhìn xuyên tường</w:t>
      </w:r>
    </w:p>
    <w:p>
      <w:pPr>
        <w:spacing w:after="120" w:line="360" w:lineRule="auto"/>
        <w:ind w:firstLine="720"/>
        <w:jc w:val="both"/>
      </w:pPr>
      <w:r>
        <w:rPr>
          <w:rFonts w:ascii="Times New Roman" w:hAnsi="Times New Roman" w:eastAsia="Times New Roman"/>
          <w:sz w:val="26"/>
        </w:rPr>
        <w:t>Kĩ năng thiên phú 2: Tia laser laser mắt</w:t>
      </w:r>
    </w:p>
    <w:p>
      <w:pPr>
        <w:spacing w:after="120" w:line="360" w:lineRule="auto"/>
        <w:ind w:firstLine="720"/>
        <w:jc w:val="both"/>
      </w:pPr>
      <w:r>
        <w:rPr>
          <w:rFonts w:ascii="Times New Roman" w:hAnsi="Times New Roman" w:eastAsia="Times New Roman"/>
          <w:sz w:val="26"/>
        </w:rPr>
        <w:t>Kĩ năng thiên phú 3: Sắt thép thân thể</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(trong phong ấn)</w:t>
      </w:r>
    </w:p>
    <w:p>
      <w:pPr>
        <w:spacing w:after="120" w:line="360" w:lineRule="auto"/>
        <w:ind w:firstLine="720"/>
        <w:jc w:val="both"/>
      </w:pPr>
      <w:r>
        <w:rPr>
          <w:rFonts w:ascii="Times New Roman" w:hAnsi="Times New Roman" w:eastAsia="Times New Roman"/>
          <w:sz w:val="26"/>
        </w:rPr>
        <w:t>Kĩ năng thiên phú 7: Tốc độ siêu thanh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Kĩ năng thiên phú 9: Thuấn gian di động</w:t>
      </w:r>
    </w:p>
    <w:p>
      <w:pPr>
        <w:spacing w:after="120" w:line="360" w:lineRule="auto"/>
        <w:ind w:firstLine="720"/>
        <w:jc w:val="both"/>
      </w:pPr>
      <w:r>
        <w:rPr>
          <w:rFonts w:ascii="Times New Roman" w:hAnsi="Times New Roman" w:eastAsia="Times New Roman"/>
          <w:sz w:val="26"/>
        </w:rPr>
        <w:t>Kĩ năng thiên phú 10: Siêu cấp thính lực</w:t>
      </w:r>
    </w:p>
    <w:p>
      <w:pPr>
        <w:spacing w:after="120" w:line="360" w:lineRule="auto"/>
        <w:ind w:firstLine="720"/>
        <w:jc w:val="both"/>
      </w:pPr>
      <w:r>
        <w:rPr>
          <w:rFonts w:ascii="Times New Roman" w:hAnsi="Times New Roman" w:eastAsia="Times New Roman"/>
          <w:sz w:val="26"/>
        </w:rPr>
        <w:t>Kĩ năng thiên phú 11: Đa trọng ảnh phân thân thuật</w:t>
      </w:r>
    </w:p>
    <w:p>
      <w:pPr>
        <w:spacing w:after="120" w:line="360" w:lineRule="auto"/>
        <w:ind w:firstLine="720"/>
        <w:jc w:val="both"/>
      </w:pPr>
      <w:r>
        <w:rPr>
          <w:rFonts w:ascii="Times New Roman" w:hAnsi="Times New Roman" w:eastAsia="Times New Roman"/>
          <w:sz w:val="26"/>
        </w:rPr>
        <w:t>Kĩ năng thiên phú 12: Đốm sáng hình thức</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Nhìn xem thuộc tính của mình, Giang Lan nhịn không được cười khổ lắc đầu.</w:t>
      </w:r>
    </w:p>
    <w:p>
      <w:pPr>
        <w:spacing w:after="120" w:line="360" w:lineRule="auto"/>
        <w:ind w:firstLine="720"/>
        <w:jc w:val="both"/>
      </w:pPr>
      <w:r>
        <w:rPr>
          <w:rFonts w:ascii="Times New Roman" w:hAnsi="Times New Roman" w:eastAsia="Times New Roman"/>
          <w:sz w:val="26"/>
        </w:rPr>
        <w:t>Tiểu vũ trụ bị giao diện thuộc tính phân biệt thành thứ năm thiên phú, vậy đã nói rõ, hắn tiến về số chín linh cảnh mục tiêu, cũng chưa hoàn toàn đạt tới.</w:t>
      </w:r>
    </w:p>
    <w:p>
      <w:pPr>
        <w:spacing w:after="120" w:line="360" w:lineRule="auto"/>
        <w:ind w:firstLine="720"/>
        <w:jc w:val="both"/>
      </w:pPr>
      <w:r>
        <w:rPr>
          <w:rFonts w:ascii="Times New Roman" w:hAnsi="Times New Roman" w:eastAsia="Times New Roman"/>
          <w:sz w:val="26"/>
        </w:rPr>
        <w:t>Mặc dù hắn nắm giữ tiểu vũ trụ thứ tám cảm giác, nhưng cũng không có thể đem tam đại thiên phú hoàn toàn thống nhất lại, vẫn là chỉ có thể làm được tại bộc phát thời điểm, mượn dùng tam đại thiên phú lực lượng, thực hiện thực lực trong nháy mắt bay vọt.</w:t>
      </w:r>
    </w:p>
    <w:p>
      <w:pPr>
        <w:spacing w:after="120" w:line="360" w:lineRule="auto"/>
        <w:ind w:firstLine="720"/>
        <w:jc w:val="both"/>
      </w:pPr>
      <w:r>
        <w:rPr>
          <w:rFonts w:ascii="Times New Roman" w:hAnsi="Times New Roman" w:eastAsia="Times New Roman"/>
          <w:sz w:val="26"/>
        </w:rPr>
        <w:t>Xuất hiện loại cục diện này, cũng tại Giang Lan trong dự liệu, hắn mới phát giác tỉnh một năm linh mấy tháng, liền muốn thống nhất tam đại thiên phú, khó tránh khỏi có chút không biết tự lượng sức mình...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