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604: Địa Ngục Chi Vương, I am superman!</w:t>
      </w:r>
    </w:p>
    <w:p>
      <w:pPr>
        <w:spacing w:after="120" w:line="360" w:lineRule="auto"/>
        <w:ind w:firstLine="720"/>
        <w:jc w:val="both"/>
      </w:pPr>
      <w:r>
        <w:rPr>
          <w:rFonts w:ascii="Times New Roman" w:hAnsi="Times New Roman" w:eastAsia="Times New Roman"/>
          <w:sz w:val="26"/>
        </w:rPr>
        <w:t>Giang Lan cũng có chút ngoài ý muốn, thân là Địa Ngục ba lớn Ma Thần một trong Bael vậy mà lại cái thứ nhất đứng ra, không gì hơn cái này cũng tốt, Bael ch.ết rồi, chắc hẳn còn lại Ma Thần, đều sẽ tan tác như chim muông đi.</w:t>
      </w:r>
    </w:p>
    <w:p>
      <w:pPr>
        <w:spacing w:after="120" w:line="360" w:lineRule="auto"/>
        <w:ind w:firstLine="720"/>
        <w:jc w:val="both"/>
      </w:pPr>
      <w:r>
        <w:rPr>
          <w:rFonts w:ascii="Times New Roman" w:hAnsi="Times New Roman" w:eastAsia="Times New Roman"/>
          <w:sz w:val="26"/>
        </w:rPr>
        <w:t>Giang Lan trong nháy mắt cùng mình ảnh phân thân đổi vị trí, trên người hắn vô cùng vô tận Chakra tuôn ra, Susanoo nguyên bản có chút hư ảo thân thể lập tức bắt đầu sinh trưởng ra xương cốt, thần kinh, mạch máu, cơ bắp.</w:t>
      </w:r>
    </w:p>
    <w:p>
      <w:pPr>
        <w:spacing w:after="120" w:line="360" w:lineRule="auto"/>
        <w:ind w:firstLine="720"/>
        <w:jc w:val="both"/>
      </w:pPr>
      <w:r>
        <w:rPr>
          <w:rFonts w:ascii="Times New Roman" w:hAnsi="Times New Roman" w:eastAsia="Times New Roman"/>
          <w:sz w:val="26"/>
        </w:rPr>
        <w:t>Ngắn ngủi vài giây đồng hồ, một vị thân cao đạt (Gundam)</w:t>
      </w:r>
    </w:p>
    <w:p>
      <w:pPr>
        <w:spacing w:after="120" w:line="360" w:lineRule="auto"/>
        <w:ind w:firstLine="720"/>
        <w:jc w:val="both"/>
      </w:pPr>
      <w:r>
        <w:rPr>
          <w:rFonts w:ascii="Times New Roman" w:hAnsi="Times New Roman" w:eastAsia="Times New Roman"/>
          <w:sz w:val="26"/>
        </w:rPr>
        <w:t>đến vài trăm mét cự hình Giang Lan xuất hiện tại chúng Ma Thần trước người, Giang Lan vung động trong tay cự kiếm từ trên xuống dưới bổ về phía Bael đầu lâu, không gian tại cự dưới thân kiếm từng khúc vỡ tan.</w:t>
      </w:r>
    </w:p>
    <w:p>
      <w:pPr>
        <w:spacing w:after="120" w:line="360" w:lineRule="auto"/>
        <w:ind w:firstLine="720"/>
        <w:jc w:val="both"/>
      </w:pPr>
      <w:r>
        <w:rPr>
          <w:rFonts w:ascii="Times New Roman" w:hAnsi="Times New Roman" w:eastAsia="Times New Roman"/>
          <w:sz w:val="26"/>
        </w:rPr>
        <w:t>Bael cười lạnh, hắn phẫn nộ quát.</w:t>
      </w:r>
    </w:p>
    <w:p>
      <w:pPr>
        <w:spacing w:after="120" w:line="360" w:lineRule="auto"/>
        <w:ind w:firstLine="720"/>
        <w:jc w:val="both"/>
      </w:pPr>
      <w:r>
        <w:rPr>
          <w:rFonts w:ascii="Times New Roman" w:hAnsi="Times New Roman" w:eastAsia="Times New Roman"/>
          <w:sz w:val="26"/>
        </w:rPr>
        <w:t>"Không nên xem thường ta! Muốn giết ta, chỉ dựa vào ngươi một cái còn chưa đủ!"</w:t>
      </w:r>
    </w:p>
    <w:p>
      <w:pPr>
        <w:spacing w:after="120" w:line="360" w:lineRule="auto"/>
        <w:ind w:firstLine="720"/>
        <w:jc w:val="both"/>
      </w:pPr>
      <w:r>
        <w:rPr>
          <w:rFonts w:ascii="Times New Roman" w:hAnsi="Times New Roman" w:eastAsia="Times New Roman"/>
          <w:sz w:val="26"/>
        </w:rPr>
        <w:t>Bael hai tay vỗ tay, bộp một tiếng tiếng vang, Bael lại đem kim sắc cự kiếm một mực kẹp ở lòng bàn tay.</w:t>
      </w:r>
    </w:p>
    <w:p>
      <w:pPr>
        <w:spacing w:after="120" w:line="360" w:lineRule="auto"/>
        <w:ind w:firstLine="720"/>
        <w:jc w:val="both"/>
      </w:pPr>
      <w:r>
        <w:rPr>
          <w:rFonts w:ascii="Times New Roman" w:hAnsi="Times New Roman" w:eastAsia="Times New Roman"/>
          <w:sz w:val="26"/>
        </w:rPr>
        <w:t>Nhận cự lực xung kích, hắn dưới chân, đại địa sụp đổ, nham tương trong nháy mắt phun ra.</w:t>
      </w:r>
    </w:p>
    <w:p>
      <w:pPr>
        <w:spacing w:after="120" w:line="360" w:lineRule="auto"/>
        <w:ind w:firstLine="720"/>
        <w:jc w:val="both"/>
      </w:pPr>
      <w:r>
        <w:rPr>
          <w:rFonts w:ascii="Times New Roman" w:hAnsi="Times New Roman" w:eastAsia="Times New Roman"/>
          <w:sz w:val="26"/>
        </w:rPr>
        <w:t>Nhìn thấy Bael đón lấy một kiếm này, sáu mươi chín trụ thần nhao nhao phát ra reo hò, phảng phất chúng nó đã lấy được thắng lợi.</w:t>
      </w:r>
    </w:p>
    <w:p>
      <w:pPr>
        <w:spacing w:after="120" w:line="360" w:lineRule="auto"/>
        <w:ind w:firstLine="720"/>
        <w:jc w:val="both"/>
      </w:pPr>
      <w:r>
        <w:rPr>
          <w:rFonts w:ascii="Times New Roman" w:hAnsi="Times New Roman" w:eastAsia="Times New Roman"/>
          <w:sz w:val="26"/>
        </w:rPr>
        <w:t>"Ha ha, Bael đại nhân vạn tuế!"</w:t>
      </w:r>
    </w:p>
    <w:p>
      <w:pPr>
        <w:spacing w:after="120" w:line="360" w:lineRule="auto"/>
        <w:ind w:firstLine="720"/>
        <w:jc w:val="both"/>
      </w:pPr>
      <w:r>
        <w:rPr>
          <w:rFonts w:ascii="Times New Roman" w:hAnsi="Times New Roman" w:eastAsia="Times New Roman"/>
          <w:sz w:val="26"/>
        </w:rPr>
        <w:t>"Bael đại nhân uy vũ!"</w:t>
      </w:r>
    </w:p>
    <w:p>
      <w:pPr>
        <w:spacing w:after="120" w:line="360" w:lineRule="auto"/>
        <w:ind w:firstLine="720"/>
        <w:jc w:val="both"/>
      </w:pPr>
      <w:r>
        <w:rPr>
          <w:rFonts w:ascii="Times New Roman" w:hAnsi="Times New Roman" w:eastAsia="Times New Roman"/>
          <w:sz w:val="26"/>
        </w:rPr>
        <w:t>"Địa Ngục tất thắng!"</w:t>
      </w:r>
    </w:p>
    <w:p>
      <w:pPr>
        <w:spacing w:after="120" w:line="360" w:lineRule="auto"/>
        <w:ind w:firstLine="720"/>
        <w:jc w:val="both"/>
      </w:pPr>
      <w:r>
        <w:rPr>
          <w:rFonts w:ascii="Times New Roman" w:hAnsi="Times New Roman" w:eastAsia="Times New Roman"/>
          <w:sz w:val="26"/>
        </w:rPr>
        <w:t>Giang Lan cũng có chút ngoài ý muốn, tự mình cái này một kích toàn lực lại bị Bael tay không tiếp được, xem ra Địa Ngục ba Ma Thần cũng không phải là cũng giống như Memphisto như thế, là chỉ có nó biểu yếu gà.</w:t>
      </w:r>
    </w:p>
    <w:p>
      <w:pPr>
        <w:spacing w:after="120" w:line="360" w:lineRule="auto"/>
        <w:ind w:firstLine="720"/>
        <w:jc w:val="both"/>
      </w:pPr>
      <w:r>
        <w:rPr>
          <w:rFonts w:ascii="Times New Roman" w:hAnsi="Times New Roman" w:eastAsia="Times New Roman"/>
          <w:sz w:val="26"/>
        </w:rPr>
        <w:t>Nhưng. . . . Rất đáng tiếc, Giang Lan cũng không định cùng Bael công bằng quyết đấu, trong mắt của hắn kim quang lóe lên.</w:t>
      </w:r>
    </w:p>
    <w:p>
      <w:pPr>
        <w:spacing w:after="120" w:line="360" w:lineRule="auto"/>
        <w:ind w:firstLine="720"/>
        <w:jc w:val="both"/>
      </w:pPr>
      <w:r>
        <w:rPr>
          <w:rFonts w:ascii="Times New Roman" w:hAnsi="Times New Roman" w:eastAsia="Times New Roman"/>
          <w:sz w:val="26"/>
        </w:rPr>
        <w:t>Bael đột nhiên trừng lớn hai mắt, khó có thể tin nhìn mình thân thể, trọn vẹn bốn cỗ Susanoo, đồng thời lấy cực nhanh tốc độ lướt qua hắn thân thể, hắn một đôi tay dùng để tay không nhập dao sắc, kẹp lấy Giang Lan một kích trí mạng.</w:t>
      </w:r>
    </w:p>
    <w:p>
      <w:pPr>
        <w:spacing w:after="120" w:line="360" w:lineRule="auto"/>
        <w:ind w:firstLine="720"/>
        <w:jc w:val="both"/>
      </w:pPr>
      <w:r>
        <w:rPr>
          <w:rFonts w:ascii="Times New Roman" w:hAnsi="Times New Roman" w:eastAsia="Times New Roman"/>
          <w:sz w:val="26"/>
        </w:rPr>
        <w:t>Bốn thanh sí thiên sứ cự kiếm đồng thời cắt chém qua hắn thân thể, lúc này, Bael thần khu bên trên xuất hiện bốn đạo bóng loáng khe hở, mất đi chèo chống, Bael thân thể đã chia năm xẻ bảy.</w:t>
      </w:r>
    </w:p>
    <w:p>
      <w:pPr>
        <w:spacing w:after="120" w:line="360" w:lineRule="auto"/>
        <w:ind w:firstLine="720"/>
        <w:jc w:val="both"/>
      </w:pPr>
      <w:r>
        <w:rPr>
          <w:rFonts w:ascii="Times New Roman" w:hAnsi="Times New Roman" w:eastAsia="Times New Roman"/>
          <w:sz w:val="26"/>
        </w:rPr>
        <w:t>Bael đằng xem líu lưỡi, trong miệng phun ra đại lượng ám kim sắc thần huyết.</w:t>
      </w:r>
    </w:p>
    <w:p>
      <w:pPr>
        <w:spacing w:after="120" w:line="360" w:lineRule="auto"/>
        <w:ind w:firstLine="720"/>
        <w:jc w:val="both"/>
      </w:pPr>
      <w:r>
        <w:rPr>
          <w:rFonts w:ascii="Times New Roman" w:hAnsi="Times New Roman" w:eastAsia="Times New Roman"/>
          <w:sz w:val="26"/>
        </w:rPr>
        <w:t>"Tốt, tốt hèn hạ, vậy mà đánh lén. . ."</w:t>
      </w:r>
    </w:p>
    <w:p>
      <w:pPr>
        <w:spacing w:after="120" w:line="360" w:lineRule="auto"/>
        <w:ind w:firstLine="720"/>
        <w:jc w:val="both"/>
      </w:pPr>
      <w:r>
        <w:rPr>
          <w:rFonts w:ascii="Times New Roman" w:hAnsi="Times New Roman" w:eastAsia="Times New Roman"/>
          <w:sz w:val="26"/>
        </w:rPr>
        <w:t>Lời còn chưa dứt, oanh! một tiếng vang thật lớn truyền đến.</w:t>
      </w:r>
    </w:p>
    <w:p>
      <w:pPr>
        <w:spacing w:after="120" w:line="360" w:lineRule="auto"/>
        <w:ind w:firstLine="720"/>
        <w:jc w:val="both"/>
      </w:pPr>
      <w:r>
        <w:rPr>
          <w:rFonts w:ascii="Times New Roman" w:hAnsi="Times New Roman" w:eastAsia="Times New Roman"/>
          <w:sz w:val="26"/>
        </w:rPr>
        <w:t>Bael thân thể cao lớn ầm vang ngã xuống đất, co quắp mấy lần, không còn có bất luận cái gì âm thanh.</w:t>
      </w:r>
    </w:p>
    <w:p>
      <w:pPr>
        <w:spacing w:after="120" w:line="360" w:lineRule="auto"/>
        <w:ind w:firstLine="720"/>
        <w:jc w:val="both"/>
      </w:pPr>
      <w:r>
        <w:rPr>
          <w:rFonts w:ascii="Times New Roman" w:hAnsi="Times New Roman" w:eastAsia="Times New Roman"/>
          <w:sz w:val="26"/>
        </w:rPr>
        <w:t>Tại trong địa ngục tử vong, ma thần thần cách sẽ bị Địa Ngục thu về, lựa chọn lần nữa mới người thừa kế.</w:t>
      </w:r>
    </w:p>
    <w:p>
      <w:pPr>
        <w:spacing w:after="120" w:line="360" w:lineRule="auto"/>
        <w:ind w:firstLine="720"/>
        <w:jc w:val="both"/>
      </w:pPr>
      <w:r>
        <w:rPr>
          <w:rFonts w:ascii="Times New Roman" w:hAnsi="Times New Roman" w:eastAsia="Times New Roman"/>
          <w:sz w:val="26"/>
        </w:rPr>
        <w:t>Cho nên Bael cũng tốt, Memphisto cũng tốt, tại trong địa ngục tử vong, liền là tử vong chân chính.</w:t>
      </w:r>
    </w:p>
    <w:p>
      <w:pPr>
        <w:spacing w:after="120" w:line="360" w:lineRule="auto"/>
        <w:ind w:firstLine="720"/>
        <w:jc w:val="both"/>
      </w:pPr>
      <w:r>
        <w:rPr>
          <w:rFonts w:ascii="Times New Roman" w:hAnsi="Times New Roman" w:eastAsia="Times New Roman"/>
          <w:sz w:val="26"/>
        </w:rPr>
        <w:t>Cái khác Ma Thần, nhao nhao mặt lộ vẻ hoảng sợ thần sắc.</w:t>
      </w:r>
    </w:p>
    <w:p>
      <w:pPr>
        <w:spacing w:after="120" w:line="360" w:lineRule="auto"/>
        <w:ind w:firstLine="720"/>
        <w:jc w:val="both"/>
      </w:pPr>
      <w:r>
        <w:rPr>
          <w:rFonts w:ascii="Times New Roman" w:hAnsi="Times New Roman" w:eastAsia="Times New Roman"/>
          <w:sz w:val="26"/>
        </w:rPr>
        <w:t>"ch.ết, ch.ết rồi?"</w:t>
      </w:r>
    </w:p>
    <w:p>
      <w:pPr>
        <w:spacing w:after="120" w:line="360" w:lineRule="auto"/>
        <w:ind w:firstLine="720"/>
        <w:jc w:val="both"/>
      </w:pPr>
      <w:r>
        <w:rPr>
          <w:rFonts w:ascii="Times New Roman" w:hAnsi="Times New Roman" w:eastAsia="Times New Roman"/>
          <w:sz w:val="26"/>
        </w:rPr>
        <w:t>"Bael đại nhân, thậm chí ngay cả một chiêu đều không có nhận dưới, liền ch.ết?"</w:t>
      </w:r>
    </w:p>
    <w:p>
      <w:pPr>
        <w:spacing w:after="120" w:line="360" w:lineRule="auto"/>
        <w:ind w:firstLine="720"/>
        <w:jc w:val="both"/>
      </w:pPr>
      <w:r>
        <w:rPr>
          <w:rFonts w:ascii="Times New Roman" w:hAnsi="Times New Roman" w:eastAsia="Times New Roman"/>
          <w:sz w:val="26"/>
        </w:rPr>
        <w:t>"Không là,là mới phá hư thần đại nhân quá hèn hạ, trước dùng một kích toàn lực kiềm chế lại Bael đại nhân, lại dùng phân thân một kích đem hắn đánh giết!"</w:t>
      </w:r>
    </w:p>
    <w:p>
      <w:pPr>
        <w:spacing w:after="120" w:line="360" w:lineRule="auto"/>
        <w:ind w:firstLine="720"/>
        <w:jc w:val="both"/>
      </w:pPr>
      <w:r>
        <w:rPr>
          <w:rFonts w:ascii="Times New Roman" w:hAnsi="Times New Roman" w:eastAsia="Times New Roman"/>
          <w:sz w:val="26"/>
        </w:rPr>
        <w:t>"A, phá hư thần đại nhân thật rất vô sỉ, bất quá đây mới là hợp cách ba lớn Ma Thần diễn xuất!"</w:t>
      </w:r>
    </w:p>
    <w:p>
      <w:pPr>
        <w:spacing w:after="120" w:line="360" w:lineRule="auto"/>
        <w:ind w:firstLine="720"/>
        <w:jc w:val="both"/>
      </w:pPr>
      <w:r>
        <w:rPr>
          <w:rFonts w:ascii="Times New Roman" w:hAnsi="Times New Roman" w:eastAsia="Times New Roman"/>
          <w:sz w:val="26"/>
        </w:rPr>
        <w:t>"Quá cường đại, thời khắc này ta toàn thân phát run, đã không nhịn được muốn hiệu trung mới phá hư thần đại nhân!"</w:t>
      </w:r>
    </w:p>
    <w:p>
      <w:pPr>
        <w:spacing w:after="120" w:line="360" w:lineRule="auto"/>
        <w:ind w:firstLine="720"/>
        <w:jc w:val="both"/>
      </w:pPr>
      <w:r>
        <w:rPr>
          <w:rFonts w:ascii="Times New Roman" w:hAnsi="Times New Roman" w:eastAsia="Times New Roman"/>
          <w:sz w:val="26"/>
        </w:rPr>
        <w:t>Tại trong địa ngục, hèn hạ vô sỉ hạ lưu là lời ca ngợi, chỉ có có những thứ này đặc chất, mới có thể bị ma quỷ cùng Ma Thần chỗ tán thành.</w:t>
      </w:r>
    </w:p>
    <w:p>
      <w:pPr>
        <w:spacing w:after="120" w:line="360" w:lineRule="auto"/>
        <w:ind w:firstLine="720"/>
        <w:jc w:val="both"/>
      </w:pPr>
      <w:r>
        <w:rPr>
          <w:rFonts w:ascii="Times New Roman" w:hAnsi="Times New Roman" w:eastAsia="Times New Roman"/>
          <w:sz w:val="26"/>
        </w:rPr>
        <w:t>"Phá hư thần đại nhân, mời nhận lấy ta hiệu trung!"</w:t>
      </w:r>
    </w:p>
    <w:p>
      <w:pPr>
        <w:spacing w:after="120" w:line="360" w:lineRule="auto"/>
        <w:ind w:firstLine="720"/>
        <w:jc w:val="both"/>
      </w:pPr>
      <w:r>
        <w:rPr>
          <w:rFonts w:ascii="Times New Roman" w:hAnsi="Times New Roman" w:eastAsia="Times New Roman"/>
          <w:sz w:val="26"/>
        </w:rPr>
        <w:t>Theo vị thứ nhất Địa Ngục Ma Thần quỳ xuống, còn lại Ma Thần cũng không lại kiên trì, nhao nhao quỳ rạp xuống Giang Lan trước mặt.</w:t>
      </w:r>
    </w:p>
    <w:p>
      <w:pPr>
        <w:spacing w:after="120" w:line="360" w:lineRule="auto"/>
        <w:ind w:firstLine="720"/>
        <w:jc w:val="both"/>
      </w:pPr>
      <w:r>
        <w:rPr>
          <w:rFonts w:ascii="Times New Roman" w:hAnsi="Times New Roman" w:eastAsia="Times New Roman"/>
          <w:sz w:val="26"/>
        </w:rPr>
        <w:t>Giang Lan cảm thấy hơi khó ấn bản ý của hắn, là muốn đem Địa Ngục sinh vật hết thảy luyện chế thành bạch tuyệt, từ đó vĩnh viễn trừ hậu hoạn, nhưng bây giờ, những thứ này may mắn còn sống sót Ma Thần đều cho hắn quỳ xuống, không có đạo lý, hắn còn nhất định phải đuổi tận giết tuyệt.</w:t>
      </w:r>
    </w:p>
    <w:p>
      <w:pPr>
        <w:spacing w:after="120" w:line="360" w:lineRule="auto"/>
        <w:ind w:firstLine="720"/>
        <w:jc w:val="both"/>
      </w:pPr>
      <w:r>
        <w:rPr>
          <w:rFonts w:ascii="Times New Roman" w:hAnsi="Times New Roman" w:eastAsia="Times New Roman"/>
          <w:sz w:val="26"/>
        </w:rPr>
        <w:t>Giang Lan do dự bị những thứ này Ma Thần nhìn ở trong mắt, chúng nó lại hiểu sai ý, càng thêm cảm động.</w:t>
      </w:r>
    </w:p>
    <w:p>
      <w:pPr>
        <w:spacing w:after="120" w:line="360" w:lineRule="auto"/>
        <w:ind w:firstLine="720"/>
        <w:jc w:val="both"/>
      </w:pPr>
      <w:r>
        <w:rPr>
          <w:rFonts w:ascii="Times New Roman" w:hAnsi="Times New Roman" w:eastAsia="Times New Roman"/>
          <w:sz w:val="26"/>
        </w:rPr>
        <w:t>"A a, phá hư thần đại nhân nhất định là đang nghĩ, như thế nào mới có thể càng thêm tàn nhẫn giết ch.ết chúng ta."</w:t>
      </w:r>
    </w:p>
    <w:p>
      <w:pPr>
        <w:spacing w:after="120" w:line="360" w:lineRule="auto"/>
        <w:ind w:firstLine="720"/>
        <w:jc w:val="both"/>
      </w:pPr>
      <w:r>
        <w:rPr>
          <w:rFonts w:ascii="Times New Roman" w:hAnsi="Times New Roman" w:eastAsia="Times New Roman"/>
          <w:sz w:val="26"/>
        </w:rPr>
        <w:t>"Phá hư thần đại nhân, chúng ta đều đáng ch.ết, mới Địa Ngục Chi Vương sinh ra, là hẳn là triệt để thanh ra Địa Ngục, không muốn thương tiếc chúng ta, động thủ đi!"</w:t>
      </w:r>
    </w:p>
    <w:p>
      <w:pPr>
        <w:spacing w:after="120" w:line="360" w:lineRule="auto"/>
        <w:ind w:firstLine="720"/>
        <w:jc w:val="both"/>
      </w:pPr>
      <w:r>
        <w:rPr>
          <w:rFonts w:ascii="Times New Roman" w:hAnsi="Times New Roman" w:eastAsia="Times New Roman"/>
          <w:sz w:val="26"/>
        </w:rPr>
        <w:t>Từ những thứ này Ma Thần trong miệng, Giang Lan mới làm rõ ràng, Địa Ngục Ma Thần cùng ma quỷ là giết không bao giờ hết, mỗi khi sinh linh có tà niệm sinh ra, tại trong địa ngục đều sẽ sinh ra tương ứng ác ma.</w:t>
      </w:r>
    </w:p>
    <w:p>
      <w:pPr>
        <w:spacing w:after="120" w:line="360" w:lineRule="auto"/>
        <w:ind w:firstLine="720"/>
        <w:jc w:val="both"/>
      </w:pPr>
      <w:r>
        <w:rPr>
          <w:rFonts w:ascii="Times New Roman" w:hAnsi="Times New Roman" w:eastAsia="Times New Roman"/>
          <w:sz w:val="26"/>
        </w:rPr>
        <w:t>Đã như vậy, Giang Lan cũng không cần thiết đuổi tận giết tuyệt, hắn khiến cái này Ma Thần lập xuống lời thề, khi hắn có cần thời điểm, nhất định phải vô điều kiện phối hợp hắn.</w:t>
      </w:r>
    </w:p>
    <w:p>
      <w:pPr>
        <w:spacing w:after="120" w:line="360" w:lineRule="auto"/>
        <w:ind w:firstLine="720"/>
        <w:jc w:val="both"/>
      </w:pPr>
      <w:r>
        <w:rPr>
          <w:rFonts w:ascii="Times New Roman" w:hAnsi="Times New Roman" w:eastAsia="Times New Roman"/>
          <w:sz w:val="26"/>
        </w:rPr>
        <w:t>Đông đảo Ma Thần đã sớm bị Giang Lan chiết phục, nhao nhao lấy thần cách lập xuống nhất trang trọng lời thề.</w:t>
      </w:r>
    </w:p>
    <w:p>
      <w:pPr>
        <w:spacing w:after="120" w:line="360" w:lineRule="auto"/>
        <w:ind w:firstLine="720"/>
        <w:jc w:val="both"/>
      </w:pPr>
      <w:r>
        <w:rPr>
          <w:rFonts w:ascii="Times New Roman" w:hAnsi="Times New Roman" w:eastAsia="Times New Roman"/>
          <w:sz w:val="26"/>
        </w:rPr>
        <w:t>"Phá hư thần đại nhân lưỡi đao chỗ hướng, dám can đảm kẻ không theo, chắc chắn lọt vào tất cả Ma Thần truy sát, cho đến vĩnh viễn!"</w:t>
      </w:r>
    </w:p>
    <w:p>
      <w:pPr>
        <w:spacing w:after="120" w:line="360" w:lineRule="auto"/>
        <w:ind w:firstLine="720"/>
        <w:jc w:val="both"/>
      </w:pPr>
      <w:r>
        <w:rPr>
          <w:rFonts w:ascii="Times New Roman" w:hAnsi="Times New Roman" w:eastAsia="Times New Roman"/>
          <w:sz w:val="26"/>
        </w:rPr>
        <w:t>Giang Lan nhẹ gật đầu, phân phó Kaguya hủy bỏ vô hạn Tsukuyomi, ngắn ngủi một ngày như vậy, trong địa ngục ra đời mấy chục tỷ ác ma bạch tuyệt, cũng coi là cho Địa Ngục tăng lên giống loài tính đa dạng.</w:t>
      </w:r>
    </w:p>
    <w:p>
      <w:pPr>
        <w:spacing w:after="120" w:line="360" w:lineRule="auto"/>
        <w:ind w:firstLine="720"/>
        <w:jc w:val="both"/>
      </w:pPr>
      <w:r>
        <w:rPr>
          <w:rFonts w:ascii="Times New Roman" w:hAnsi="Times New Roman" w:eastAsia="Times New Roman"/>
          <w:sz w:val="26"/>
        </w:rPr>
        <w:t>Hắn tính toán thời gian, không sai biệt lắm hẳn là tổ chức buổi họp báo thời gian, Giang Lan sử dụng mắt nhìn xuyên tường, quét về phía Lam Tinh.</w:t>
      </w:r>
    </w:p>
    <w:p>
      <w:pPr>
        <w:spacing w:after="120" w:line="360" w:lineRule="auto"/>
        <w:ind w:firstLine="720"/>
        <w:jc w:val="both"/>
      </w:pPr>
      <w:r>
        <w:rPr>
          <w:rFonts w:ascii="Times New Roman" w:hAnsi="Times New Roman" w:eastAsia="Times New Roman"/>
          <w:sz w:val="26"/>
        </w:rPr>
        <w:t>Giang Lan thuận lợi định vị Ngu Linh, phát hiện nàng ngay tại đế đô quốc gia lễ đường, đã chuẩn bị xong hết thảy, chính chờ đợi lo lắng Superman đến.</w:t>
      </w:r>
    </w:p>
    <w:p>
      <w:pPr>
        <w:spacing w:after="120" w:line="360" w:lineRule="auto"/>
        <w:ind w:firstLine="720"/>
        <w:jc w:val="both"/>
      </w:pPr>
      <w:r>
        <w:rPr>
          <w:rFonts w:ascii="Times New Roman" w:hAnsi="Times New Roman" w:eastAsia="Times New Roman"/>
          <w:sz w:val="26"/>
        </w:rPr>
        <w:t>Trong lễ đường, bị đến từ Hoa quốc cùng ngoại quốc gần vạn phóng viên, nhét tràn đầy, Giang Lan thậm chí trông thấy Tam Giang thành phố một ít gương mặt quen, cũng tại lễ đường bên trong.</w:t>
      </w:r>
    </w:p>
    <w:p>
      <w:pPr>
        <w:spacing w:after="120" w:line="360" w:lineRule="auto"/>
        <w:ind w:firstLine="720"/>
        <w:jc w:val="both"/>
      </w:pPr>
      <w:r>
        <w:rPr>
          <w:rFonts w:ascii="Times New Roman" w:hAnsi="Times New Roman" w:eastAsia="Times New Roman"/>
          <w:sz w:val="26"/>
        </w:rPr>
        <w:t>Như vậy, là thời điểm hướng thế nhân tuyên cáo, ta đến tột cùng là ai!</w:t>
      </w:r>
    </w:p>
    <w:p>
      <w:pPr>
        <w:spacing w:after="120" w:line="360" w:lineRule="auto"/>
        <w:ind w:firstLine="720"/>
        <w:jc w:val="both"/>
      </w:pPr>
      <w:r>
        <w:rPr>
          <w:rFonts w:ascii="Times New Roman" w:hAnsi="Times New Roman" w:eastAsia="Times New Roman"/>
          <w:sz w:val="26"/>
        </w:rPr>
        <w:t>Giang Lan đưa tay vạch ra Kamar-Taj cổng truyền tống, từ Địa Ngục chúng Ma Thần trước mắt biến mất không thấy gì nữa.</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Hoa quốc đế đô đại lễ đường bên trong, vì chiếm cứ có một cái có lợi cơ vị, đông đảo phóng viên sớm đi vào hiện trường, buổi trình diễn thời trang định tại 12 điểm, nhưng có ít người, buổi sáng 7 điểm liền đến xếp hàng.</w:t>
      </w:r>
    </w:p>
    <w:p>
      <w:pPr>
        <w:spacing w:after="120" w:line="360" w:lineRule="auto"/>
        <w:ind w:firstLine="720"/>
        <w:jc w:val="both"/>
      </w:pPr>
      <w:r>
        <w:rPr>
          <w:rFonts w:ascii="Times New Roman" w:hAnsi="Times New Roman" w:eastAsia="Times New Roman"/>
          <w:sz w:val="26"/>
        </w:rPr>
        <w:t>Cực kỳ giống một ít truy tinh điên cuồng fan hâm mộ, vì khoảng cách gần thấy minh tinh hình dáng, có thể không ngủ không nghỉ, nỗ lực hết thảy.</w:t>
      </w:r>
    </w:p>
    <w:p>
      <w:pPr>
        <w:spacing w:after="120" w:line="360" w:lineRule="auto"/>
        <w:ind w:firstLine="720"/>
        <w:jc w:val="both"/>
      </w:pPr>
      <w:r>
        <w:rPr>
          <w:rFonts w:ascii="Times New Roman" w:hAnsi="Times New Roman" w:eastAsia="Times New Roman"/>
          <w:sz w:val="26"/>
        </w:rPr>
        <w:t>Lấy Superman tại Lam Tinh bên trên cà vị, so bất luận cái gì lưu lượng minh tinh cũng cao hơn ra chí ít mấy chục lần.</w:t>
      </w:r>
    </w:p>
    <w:p>
      <w:pPr>
        <w:spacing w:after="120" w:line="360" w:lineRule="auto"/>
        <w:ind w:firstLine="720"/>
        <w:jc w:val="both"/>
      </w:pPr>
      <w:r>
        <w:rPr>
          <w:rFonts w:ascii="Times New Roman" w:hAnsi="Times New Roman" w:eastAsia="Times New Roman"/>
          <w:sz w:val="26"/>
        </w:rPr>
        <w:t>Lên tới già trên 80 tuổi lão giả, xuống đến mới vừa lên nhà trẻ hoàng khẩu tiểu nhi, Superman đại danh có thể nói, không ai không biết, không người không hay.</w:t>
      </w:r>
    </w:p>
    <w:p>
      <w:pPr>
        <w:spacing w:after="120" w:line="360" w:lineRule="auto"/>
        <w:ind w:firstLine="720"/>
        <w:jc w:val="both"/>
      </w:pPr>
      <w:r>
        <w:rPr>
          <w:rFonts w:ascii="Times New Roman" w:hAnsi="Times New Roman" w:eastAsia="Times New Roman"/>
          <w:sz w:val="26"/>
        </w:rPr>
        <w:t>Không phân trung ngoại, không phân giới tính, nếu như nói Superman là Lam Tinh đỉnh lưu, tin tưởng không có bất kỳ người nào sẽ phản đối.</w:t>
      </w:r>
    </w:p>
    <w:p>
      <w:pPr>
        <w:spacing w:after="120" w:line="360" w:lineRule="auto"/>
        <w:ind w:firstLine="720"/>
        <w:jc w:val="both"/>
      </w:pPr>
      <w:r>
        <w:rPr>
          <w:rFonts w:ascii="Times New Roman" w:hAnsi="Times New Roman" w:eastAsia="Times New Roman"/>
          <w:sz w:val="26"/>
        </w:rPr>
        <w:t>Khả năng hấp dẫn nhiều như vậy trung ngoại phóng viên tề tụ một đường, cũng không phải là ngoài ý muốn.</w:t>
      </w:r>
    </w:p>
    <w:p>
      <w:pPr>
        <w:spacing w:after="120" w:line="360" w:lineRule="auto"/>
        <w:ind w:firstLine="720"/>
        <w:jc w:val="both"/>
      </w:pPr>
      <w:r>
        <w:rPr>
          <w:rFonts w:ascii="Times New Roman" w:hAnsi="Times New Roman" w:eastAsia="Times New Roman"/>
          <w:sz w:val="26"/>
        </w:rPr>
        <w:t>Theo mười hai giờ thời gian tới gần, đại lễ đường bên trong, các phóng viên nhịn không được châu đầu ghé tai.</w:t>
      </w:r>
    </w:p>
    <w:p>
      <w:pPr>
        <w:spacing w:after="120" w:line="360" w:lineRule="auto"/>
        <w:ind w:firstLine="720"/>
        <w:jc w:val="both"/>
      </w:pPr>
      <w:r>
        <w:rPr>
          <w:rFonts w:ascii="Times New Roman" w:hAnsi="Times New Roman" w:eastAsia="Times New Roman"/>
          <w:sz w:val="26"/>
        </w:rPr>
        <w:t>"Làm sao còn chưa tới, có thể hay không thả chúng ta bồ câu rồi?"</w:t>
      </w:r>
    </w:p>
    <w:p>
      <w:pPr>
        <w:spacing w:after="120" w:line="360" w:lineRule="auto"/>
        <w:ind w:firstLine="720"/>
        <w:jc w:val="both"/>
      </w:pPr>
      <w:r>
        <w:rPr>
          <w:rFonts w:ascii="Times New Roman" w:hAnsi="Times New Roman" w:eastAsia="Times New Roman"/>
          <w:sz w:val="26"/>
        </w:rPr>
        <w:t>Lập tức có Superman trung thực fan hâm mộ phản kích nói.</w:t>
      </w:r>
    </w:p>
    <w:p>
      <w:pPr>
        <w:spacing w:after="120" w:line="360" w:lineRule="auto"/>
        <w:ind w:firstLine="720"/>
        <w:jc w:val="both"/>
      </w:pPr>
      <w:r>
        <w:rPr>
          <w:rFonts w:ascii="Times New Roman" w:hAnsi="Times New Roman" w:eastAsia="Times New Roman"/>
          <w:sz w:val="26"/>
        </w:rPr>
        <w:t>"Superman phẩm đức, so vàng còn muốn trân quý, hắn tuyệt đối sẽ không cố ý thả chúng ta bồ câu, nếu quả như thật tới không được, khẳng định là có chuyện khẩn yếu, chậm trễ thời gian của hắn."</w:t>
      </w:r>
    </w:p>
    <w:p>
      <w:pPr>
        <w:spacing w:after="120" w:line="360" w:lineRule="auto"/>
        <w:ind w:firstLine="720"/>
        <w:jc w:val="both"/>
      </w:pPr>
      <w:r>
        <w:rPr>
          <w:rFonts w:ascii="Times New Roman" w:hAnsi="Times New Roman" w:eastAsia="Times New Roman"/>
          <w:sz w:val="26"/>
        </w:rPr>
        <w:t>"Không đến mức đi, đây chính là Superman, hắn nghĩ đến lời nói, tin tưởng không có bất kỳ người nào có thể ngăn cản hắn."</w:t>
      </w:r>
    </w:p>
    <w:p>
      <w:pPr>
        <w:spacing w:after="120" w:line="360" w:lineRule="auto"/>
        <w:ind w:firstLine="720"/>
        <w:jc w:val="both"/>
      </w:pPr>
      <w:r>
        <w:rPr>
          <w:rFonts w:ascii="Times New Roman" w:hAnsi="Times New Roman" w:eastAsia="Times New Roman"/>
          <w:sz w:val="26"/>
        </w:rPr>
        <w:t>"Không phải còn chưa tới mười hai giờ sao, các ngươi gấp làm gì."</w:t>
      </w:r>
    </w:p>
    <w:p>
      <w:pPr>
        <w:spacing w:after="120" w:line="360" w:lineRule="auto"/>
        <w:ind w:firstLine="720"/>
        <w:jc w:val="both"/>
      </w:pPr>
      <w:r>
        <w:rPr>
          <w:rFonts w:ascii="Times New Roman" w:hAnsi="Times New Roman" w:eastAsia="Times New Roman"/>
          <w:sz w:val="26"/>
        </w:rPr>
        <w:t>Nương theo lấy cãi lộn cùng chất vấn, đại lễ đường bên trong tiếng ông ông càng ngày càng vang, thậm chí có nhân viên công tác lặng lẽ hỏi Ngu Linh.</w:t>
      </w:r>
    </w:p>
    <w:p>
      <w:pPr>
        <w:spacing w:after="120" w:line="360" w:lineRule="auto"/>
        <w:ind w:firstLine="720"/>
        <w:jc w:val="both"/>
      </w:pPr>
      <w:r>
        <w:rPr>
          <w:rFonts w:ascii="Times New Roman" w:hAnsi="Times New Roman" w:eastAsia="Times New Roman"/>
          <w:sz w:val="26"/>
        </w:rPr>
        <w:t>"Ngu Hoàng, Superman thật đáp ứng ngươi nhất định sẽ tới sao? Lần này buổi trình diễn thời trang cấp bậc, không thể nói sau này không còn ai, tuyệt đối là xưa nay chưa từng có, vạn nhất làm hư. . ."</w:t>
      </w:r>
    </w:p>
    <w:p>
      <w:pPr>
        <w:spacing w:after="120" w:line="360" w:lineRule="auto"/>
        <w:ind w:firstLine="720"/>
        <w:jc w:val="both"/>
      </w:pPr>
      <w:r>
        <w:rPr>
          <w:rFonts w:ascii="Times New Roman" w:hAnsi="Times New Roman" w:eastAsia="Times New Roman"/>
          <w:sz w:val="26"/>
        </w:rPr>
        <w:t>Ngu Linh nhăn lại tú khí lông mày, a cười an ủi nhân viên công tác.</w:t>
      </w:r>
    </w:p>
    <w:p>
      <w:pPr>
        <w:spacing w:after="120" w:line="360" w:lineRule="auto"/>
        <w:ind w:firstLine="720"/>
        <w:jc w:val="both"/>
      </w:pPr>
      <w:r>
        <w:rPr>
          <w:rFonts w:ascii="Times New Roman" w:hAnsi="Times New Roman" w:eastAsia="Times New Roman"/>
          <w:sz w:val="26"/>
        </w:rPr>
        <w:t>"Yên tâm đi, bằng vào ta đối Superman hiểu rõ, hắn nhất định sẽ đến đây phó ước, lúc đầu lần này buổi trình diễn thời trang, chính là hắn ý tứ."</w:t>
      </w:r>
    </w:p>
    <w:p>
      <w:pPr>
        <w:spacing w:after="120" w:line="360" w:lineRule="auto"/>
        <w:ind w:firstLine="720"/>
        <w:jc w:val="both"/>
      </w:pPr>
      <w:r>
        <w:rPr>
          <w:rFonts w:ascii="Times New Roman" w:hAnsi="Times New Roman" w:eastAsia="Times New Roman"/>
          <w:sz w:val="26"/>
        </w:rPr>
        <w:t>Ngu Linh mặt ngoài mười phần trấn định, nhưng nội tâm cũng không nhịn được có chút bối rối, nàng lúc ấy nhìn xem Giang Lan đi vào một cái tràn đầy ma quái không gian, chắc là đi chém giết vật lộn, hắn thật theo kịp trận này buổi trình diễn thời trang sao?</w:t>
      </w:r>
    </w:p>
    <w:p>
      <w:pPr>
        <w:spacing w:after="120" w:line="360" w:lineRule="auto"/>
        <w:ind w:firstLine="720"/>
        <w:jc w:val="both"/>
      </w:pPr>
      <w:r>
        <w:rPr>
          <w:rFonts w:ascii="Times New Roman" w:hAnsi="Times New Roman" w:eastAsia="Times New Roman"/>
          <w:sz w:val="26"/>
        </w:rPr>
        <w:t>Theo thời gian đến giữa trưa mười hai giờ, đại lễ đường bên trong chuông tiếng vang lên, trên đài hội nghị, một đạo kim sắc vòng tròn chậm rãi kéo ra, từ đó bước ra một tên đầu trọc thanh niên, hắn lông mày giống như Thanh Sơn, mắt giống như đông nước, góc cạnh rõ ràng gương mặt, phảng phất đắp lên đế hôn qua, phảng phất là thế gian tác phẩm nghệ thuật hoàn mỹ nhất bất kỳ người nào đều không thể từ gương mặt này thượng thiêu ra bất kỳ tật xấu gì.</w:t>
      </w:r>
    </w:p>
    <w:p>
      <w:pPr>
        <w:spacing w:after="120" w:line="360" w:lineRule="auto"/>
        <w:ind w:firstLine="720"/>
        <w:jc w:val="both"/>
      </w:pPr>
      <w:r>
        <w:rPr>
          <w:rFonts w:ascii="Times New Roman" w:hAnsi="Times New Roman" w:eastAsia="Times New Roman"/>
          <w:sz w:val="26"/>
        </w:rPr>
        <w:t>Giang Lan đứng tại bục giảng về sau, cầm lấy Ngu Linh chuẩn bị xong diễn thuyết bản thảo, đại khái quét một lần, sau đó hắn đem bản thảo để ở một bên, ngẩng đầu liếc nhìn toàn trường, ánh mắt của hắn tựa như điện, bị hắn đảo qua đám người nhao nhao cúi đầu xuống, không dám cùng nó đối mặt.</w:t>
      </w:r>
    </w:p>
    <w:p>
      <w:pPr>
        <w:spacing w:after="120" w:line="360" w:lineRule="auto"/>
        <w:ind w:firstLine="720"/>
        <w:jc w:val="both"/>
      </w:pPr>
      <w:r>
        <w:rPr>
          <w:rFonts w:ascii="Times New Roman" w:hAnsi="Times New Roman" w:eastAsia="Times New Roman"/>
          <w:sz w:val="26"/>
        </w:rPr>
        <w:t>Giang Lan nhíu lông mày, chậm rãi mở miệng, thanh âm của hắn tuy nhỏ, nhưng đinh tai nhức óc.</w:t>
      </w:r>
    </w:p>
    <w:p>
      <w:pPr>
        <w:spacing w:after="120" w:line="360" w:lineRule="auto"/>
        <w:ind w:firstLine="720"/>
        <w:jc w:val="both"/>
      </w:pPr>
      <w:r>
        <w:rPr>
          <w:rFonts w:ascii="Times New Roman" w:hAnsi="Times New Roman" w:eastAsia="Times New Roman"/>
          <w:sz w:val="26"/>
        </w:rPr>
        <w:t>"Ta là Superman!"~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