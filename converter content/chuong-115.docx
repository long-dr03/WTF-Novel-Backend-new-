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115: Giận hoàng phương thức chiến đấu, long cấp hung thú giáng lâm!</w:t>
      </w:r>
    </w:p>
    <w:p>
      <w:pPr>
        <w:spacing w:after="120" w:line="360" w:lineRule="auto"/>
        <w:ind w:firstLine="720"/>
        <w:jc w:val="both"/>
      </w:pPr>
      <w:r>
        <w:rPr>
          <w:rFonts w:ascii="Times New Roman" w:hAnsi="Times New Roman" w:eastAsia="Times New Roman"/>
          <w:sz w:val="26"/>
        </w:rPr>
        <w:t>Nữ phóng viên lập tức mở to hai mắt nhìn, thuận miệng nói.</w:t>
      </w:r>
    </w:p>
    <w:p>
      <w:pPr>
        <w:spacing w:after="120" w:line="360" w:lineRule="auto"/>
        <w:ind w:firstLine="720"/>
        <w:jc w:val="both"/>
      </w:pPr>
      <w:r>
        <w:rPr>
          <w:rFonts w:ascii="Times New Roman" w:hAnsi="Times New Roman" w:eastAsia="Times New Roman"/>
          <w:sz w:val="26"/>
        </w:rPr>
        <w:t>"Đây là quái vật gì? Kiểu mới hung thú sao? Vì cái gì còn biết mắng người?"</w:t>
      </w:r>
    </w:p>
    <w:p>
      <w:pPr>
        <w:spacing w:after="120" w:line="360" w:lineRule="auto"/>
        <w:ind w:firstLine="720"/>
        <w:jc w:val="both"/>
      </w:pPr>
      <w:r>
        <w:rPr>
          <w:rFonts w:ascii="Times New Roman" w:hAnsi="Times New Roman" w:eastAsia="Times New Roman"/>
          <w:sz w:val="26"/>
        </w:rPr>
        <w:t>Bên cạnh có người tiến đến bên tai nàng nói mấy câu, nàng vội vàng không câm miệng xin lỗi.</w:t>
      </w:r>
    </w:p>
    <w:p>
      <w:pPr>
        <w:spacing w:after="120" w:line="360" w:lineRule="auto"/>
        <w:ind w:firstLine="720"/>
        <w:jc w:val="both"/>
      </w:pPr>
      <w:r>
        <w:rPr>
          <w:rFonts w:ascii="Times New Roman" w:hAnsi="Times New Roman" w:eastAsia="Times New Roman"/>
          <w:sz w:val="26"/>
        </w:rPr>
        <w:t>"A, không có ý tứ, vừa mới biết được, vị này là Hoa quốc Tam Hoàng một trong giận hoàng, bởi vì lúc chiến đấu cần kích phát nộ khí, cho nên luôn luôn thường nói không ngừng, một mực ra kính hình tượng tương đối ít, ta cũng là lần đầu tiên nhìn thấy giận hoàng hình dáng, thật có lỗi, thật có lỗi!"</w:t>
      </w:r>
    </w:p>
    <w:p>
      <w:pPr>
        <w:spacing w:after="120" w:line="360" w:lineRule="auto"/>
        <w:ind w:firstLine="720"/>
        <w:jc w:val="both"/>
      </w:pPr>
      <w:r>
        <w:rPr>
          <w:rFonts w:ascii="Times New Roman" w:hAnsi="Times New Roman" w:eastAsia="Times New Roman"/>
          <w:sz w:val="26"/>
        </w:rPr>
        <w:t>Hình tượng bên trong, con kia lục sắc quái vật đã một bên nện, vừa bắt đầu ân cần thăm hỏi kết giới sư cả nhà.</w:t>
      </w:r>
    </w:p>
    <w:p>
      <w:pPr>
        <w:spacing w:after="120" w:line="360" w:lineRule="auto"/>
        <w:ind w:firstLine="720"/>
        <w:jc w:val="both"/>
      </w:pPr>
      <w:r>
        <w:rPr>
          <w:rFonts w:ascii="Times New Roman" w:hAnsi="Times New Roman" w:eastAsia="Times New Roman"/>
          <w:sz w:val="26"/>
        </w:rPr>
        <w:t>"Ta đjt con mẹ mày, Nhiếp duệ, ta muốn đem nãi nãi ngươi Popo rút ra làm thành thịt muối, mang lên huynh đệ của ta, cỏ ngươi lão..."</w:t>
      </w:r>
    </w:p>
    <w:p>
      <w:pPr>
        <w:spacing w:after="120" w:line="360" w:lineRule="auto"/>
        <w:ind w:firstLine="720"/>
        <w:jc w:val="both"/>
      </w:pPr>
      <w:r>
        <w:rPr>
          <w:rFonts w:ascii="Times New Roman" w:hAnsi="Times New Roman" w:eastAsia="Times New Roman"/>
          <w:sz w:val="26"/>
        </w:rPr>
        <w:t>Nghe được như thế mới lạ cách chơi, nữ phóng viên lập tức vạn phần xấu hổ, may mắn Stream tức thời hoán đổi thành yên lặng hình thức.</w:t>
      </w:r>
    </w:p>
    <w:p>
      <w:pPr>
        <w:spacing w:after="120" w:line="360" w:lineRule="auto"/>
        <w:ind w:firstLine="720"/>
        <w:jc w:val="both"/>
      </w:pPr>
      <w:r>
        <w:rPr>
          <w:rFonts w:ascii="Times New Roman" w:hAnsi="Times New Roman" w:eastAsia="Times New Roman"/>
          <w:sz w:val="26"/>
        </w:rPr>
        <w:t>Trực tiếp thời gian mọi người cũng đều bị thật sâu chấn kinh, hồi lâu mới có người phát đầu mưa đạn.</w:t>
      </w:r>
    </w:p>
    <w:p>
      <w:pPr>
        <w:spacing w:after="120" w:line="360" w:lineRule="auto"/>
        <w:ind w:firstLine="720"/>
        <w:jc w:val="both"/>
      </w:pPr>
      <w:r>
        <w:rPr>
          <w:rFonts w:ascii="Times New Roman" w:hAnsi="Times New Roman" w:eastAsia="Times New Roman"/>
          <w:sz w:val="26"/>
        </w:rPr>
        <w:t>"Ngạch, khó trách Tam Hoàng thường xuyên ra kính, chỉ có Ngu Hoàng cùng túc hoàng a, cái này giận hoàng, quả thật có chút không thích hợp thiếu nhi."</w:t>
      </w:r>
    </w:p>
    <w:p>
      <w:pPr>
        <w:spacing w:after="120" w:line="360" w:lineRule="auto"/>
        <w:ind w:firstLine="720"/>
        <w:jc w:val="both"/>
      </w:pPr>
      <w:r>
        <w:rPr>
          <w:rFonts w:ascii="Times New Roman" w:hAnsi="Times New Roman" w:eastAsia="Times New Roman"/>
          <w:sz w:val="26"/>
        </w:rPr>
        <w:t>"Này, đây không tính là cái gì, lần trước ta may mắn tại hiện trường được chứng kiến lão nhân gia ông ta xuất thủ, sau khi về nhà, quấn lương ba ngày a! Hung thú nếu có thể nghe hiểu nhân ngôn, đoán chừng lúc trước đến bị tức ra não tụ huyết."</w:t>
      </w:r>
    </w:p>
    <w:p>
      <w:pPr>
        <w:spacing w:after="120" w:line="360" w:lineRule="auto"/>
        <w:ind w:firstLine="720"/>
        <w:jc w:val="both"/>
      </w:pPr>
      <w:r>
        <w:rPr>
          <w:rFonts w:ascii="Times New Roman" w:hAnsi="Times New Roman" w:eastAsia="Times New Roman"/>
          <w:sz w:val="26"/>
        </w:rPr>
        <w:t>"Ta sát, trên lầu, ta hiện tại đối quấn lương ba ngày cái này thành ngữ, có nhận thức mới."</w:t>
      </w:r>
    </w:p>
    <w:p>
      <w:pPr>
        <w:spacing w:after="120" w:line="360" w:lineRule="auto"/>
        <w:ind w:firstLine="720"/>
        <w:jc w:val="both"/>
      </w:pPr>
      <w:r>
        <w:rPr>
          <w:rFonts w:ascii="Times New Roman" w:hAnsi="Times New Roman" w:eastAsia="Times New Roman"/>
          <w:sz w:val="26"/>
        </w:rPr>
        <w:t>"Nhìn giống như, giận hoàng cũng đối kết giới này cũng bất lực a!"</w:t>
      </w:r>
    </w:p>
    <w:p>
      <w:pPr>
        <w:spacing w:after="120" w:line="360" w:lineRule="auto"/>
        <w:ind w:firstLine="720"/>
        <w:jc w:val="both"/>
      </w:pPr>
      <w:r>
        <w:rPr>
          <w:rFonts w:ascii="Times New Roman" w:hAnsi="Times New Roman" w:eastAsia="Times New Roman"/>
          <w:sz w:val="26"/>
        </w:rPr>
        <w:t>"Ai ác độc như vậy, đối một đám trẻ con hạ độc thủ như vậy, hiện tại coi như có thể đánh phá kết giới, chỉ sợ cũng chậm, dù sao bọn hắn chỉ là một đám hài tử."</w:t>
      </w:r>
    </w:p>
    <w:p>
      <w:pPr>
        <w:spacing w:after="120" w:line="360" w:lineRule="auto"/>
        <w:ind w:firstLine="720"/>
        <w:jc w:val="both"/>
      </w:pPr>
      <w:r>
        <w:rPr>
          <w:rFonts w:ascii="Times New Roman" w:hAnsi="Times New Roman" w:eastAsia="Times New Roman"/>
          <w:sz w:val="26"/>
        </w:rPr>
        <w:t>"Học sinh bên trong , đẳng cấp cao nhất, chính là Ninh Đồng đi, cũng bất quá mới tứ giai, nghe nói kết giới này, là thất giai đặc thù hệ giác tỉnh giả thiết lập, tiếp tục thời gian bên trong, không người có thể đánh phá."</w:t>
      </w:r>
    </w:p>
    <w:p>
      <w:pPr>
        <w:spacing w:after="120" w:line="360" w:lineRule="auto"/>
        <w:ind w:firstLine="720"/>
        <w:jc w:val="both"/>
      </w:pPr>
      <w:r>
        <w:rPr>
          <w:rFonts w:ascii="Times New Roman" w:hAnsi="Times New Roman" w:eastAsia="Times New Roman"/>
          <w:sz w:val="26"/>
        </w:rPr>
        <w:t>"Súc sinh a, đều là chút hài tử, bọn hắn sao có thể hạ thủ được!"</w:t>
      </w:r>
    </w:p>
    <w:p>
      <w:pPr>
        <w:spacing w:after="120" w:line="360" w:lineRule="auto"/>
        <w:ind w:firstLine="720"/>
        <w:jc w:val="both"/>
      </w:pPr>
      <w:r>
        <w:rPr>
          <w:rFonts w:ascii="Times New Roman" w:hAnsi="Times New Roman" w:eastAsia="Times New Roman"/>
          <w:sz w:val="26"/>
        </w:rPr>
        <w:t>Vương đại thúc biến thành cự hình Hulk, ra sức đánh một trận kết giới, phát hiện không nhúc nhích tí nào, lập tức cảm giác mất mặt, hắn tự lẩm bẩm.</w:t>
      </w:r>
    </w:p>
    <w:p>
      <w:pPr>
        <w:spacing w:after="120" w:line="360" w:lineRule="auto"/>
        <w:ind w:firstLine="720"/>
        <w:jc w:val="both"/>
      </w:pPr>
      <w:r>
        <w:rPr>
          <w:rFonts w:ascii="Times New Roman" w:hAnsi="Times New Roman" w:eastAsia="Times New Roman"/>
          <w:sz w:val="26"/>
        </w:rPr>
        <w:t>"Xem ra là phẫn nộ còn chưa đủ!"</w:t>
      </w:r>
    </w:p>
    <w:p>
      <w:pPr>
        <w:spacing w:after="120" w:line="360" w:lineRule="auto"/>
        <w:ind w:firstLine="720"/>
        <w:jc w:val="both"/>
      </w:pPr>
      <w:r>
        <w:rPr>
          <w:rFonts w:ascii="Times New Roman" w:hAnsi="Times New Roman" w:eastAsia="Times New Roman"/>
          <w:sz w:val="26"/>
        </w:rPr>
        <w:t>Mắt hắn híp lại, cẩn thận hồi tưởng hạ gần nhất không vui, đột nhiên từ trong thân thể bộc phát ra vô tận lửa giận.</w:t>
      </w:r>
    </w:p>
    <w:p>
      <w:pPr>
        <w:spacing w:after="120" w:line="360" w:lineRule="auto"/>
        <w:ind w:firstLine="720"/>
        <w:jc w:val="both"/>
      </w:pPr>
      <w:r>
        <w:rPr>
          <w:rFonts w:ascii="Times New Roman" w:hAnsi="Times New Roman" w:eastAsia="Times New Roman"/>
          <w:sz w:val="26"/>
        </w:rPr>
        <w:t>"Giang Thành Phi, ngươi cái tiểu nhân hèn hạ, thừa dịp ta tiến linh cảnh, trộm A Tuệ người, còn đem nàng làm lớn bụng, ta muốn làm thịt ngươi!"</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Vương đại thúc hai mắt tinh hồng, hình thể lần nữa biến lớn, hung hăng một quyền nện ở kết giới bên trên, phát ra bịch một tiếng tiếng vang!</w:t>
      </w:r>
    </w:p>
    <w:p>
      <w:pPr>
        <w:spacing w:after="120" w:line="360" w:lineRule="auto"/>
        <w:ind w:firstLine="720"/>
        <w:jc w:val="both"/>
      </w:pPr>
      <w:r>
        <w:rPr>
          <w:rFonts w:ascii="Times New Roman" w:hAnsi="Times New Roman" w:eastAsia="Times New Roman"/>
          <w:sz w:val="26"/>
        </w:rPr>
        <w:t>Đáng tiếc kết giới vẫn là không nhúc nhích, chỉ có băng lãnh màn sáng, phản xạ quang mang, phảng phất tại chế giễu hắn lực lượng nhỏ bé.</w:t>
      </w:r>
    </w:p>
    <w:p>
      <w:pPr>
        <w:spacing w:after="120" w:line="360" w:lineRule="auto"/>
        <w:ind w:firstLine="720"/>
        <w:jc w:val="both"/>
      </w:pPr>
      <w:r>
        <w:rPr>
          <w:rFonts w:ascii="Times New Roman" w:hAnsi="Times New Roman" w:eastAsia="Times New Roman"/>
          <w:sz w:val="26"/>
        </w:rPr>
        <w:t>Ngay tại hắn sắp từ bỏ thời điểm, đột nhiên trong kết giới phảng phất hồi âm giống như, vang lên lần nữa bịch một tiếng tiếng vang.</w:t>
      </w:r>
    </w:p>
    <w:p>
      <w:pPr>
        <w:spacing w:after="120" w:line="360" w:lineRule="auto"/>
        <w:ind w:firstLine="720"/>
        <w:jc w:val="both"/>
      </w:pPr>
      <w:r>
        <w:rPr>
          <w:rFonts w:ascii="Times New Roman" w:hAnsi="Times New Roman" w:eastAsia="Times New Roman"/>
          <w:sz w:val="26"/>
        </w:rPr>
        <w:t>To lớn sóng âm văn, nhanh chóng khuếch tán ra đến, đất bằng thổi lên cấp bảy cấp tám Đại Phong, thổi chung quanh nữ phóng viên nhao nhao che váy, rít gào lên!</w:t>
      </w:r>
    </w:p>
    <w:p>
      <w:pPr>
        <w:spacing w:after="120" w:line="360" w:lineRule="auto"/>
        <w:ind w:firstLine="720"/>
        <w:jc w:val="both"/>
      </w:pPr>
      <w:r>
        <w:rPr>
          <w:rFonts w:ascii="Times New Roman" w:hAnsi="Times New Roman" w:eastAsia="Times New Roman"/>
          <w:sz w:val="26"/>
        </w:rPr>
        <w:t>Đám người chung quanh nhao nhao kinh hô.</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"Giống như kết giới muốn vỡ vụn!"</w:t>
      </w:r>
    </w:p>
    <w:p>
      <w:pPr>
        <w:spacing w:after="120" w:line="360" w:lineRule="auto"/>
        <w:ind w:firstLine="720"/>
        <w:jc w:val="both"/>
      </w:pPr>
      <w:r>
        <w:rPr>
          <w:rFonts w:ascii="Times New Roman" w:hAnsi="Times New Roman" w:eastAsia="Times New Roman"/>
          <w:sz w:val="26"/>
        </w:rPr>
        <w:t>"Giận hoàng xuất thủ, quả nhiên không tầm thường!"</w:t>
      </w:r>
    </w:p>
    <w:p>
      <w:pPr>
        <w:spacing w:after="120" w:line="360" w:lineRule="auto"/>
        <w:ind w:firstLine="720"/>
        <w:jc w:val="both"/>
      </w:pPr>
      <w:r>
        <w:rPr>
          <w:rFonts w:ascii="Times New Roman" w:hAnsi="Times New Roman" w:eastAsia="Times New Roman"/>
          <w:sz w:val="26"/>
        </w:rPr>
        <w:t>"Oa, cái kia nữ phóng viên lại là Bạch Hổ!"</w:t>
      </w:r>
    </w:p>
    <w:p>
      <w:pPr>
        <w:spacing w:after="120" w:line="360" w:lineRule="auto"/>
        <w:ind w:firstLine="720"/>
        <w:jc w:val="both"/>
      </w:pPr>
      <w:r>
        <w:rPr>
          <w:rFonts w:ascii="Times New Roman" w:hAnsi="Times New Roman" w:eastAsia="Times New Roman"/>
          <w:sz w:val="26"/>
        </w:rPr>
        <w:t>"Ở chỗ nào, để cho ta cũng nhìn xem."</w:t>
      </w:r>
    </w:p>
    <w:p>
      <w:pPr>
        <w:spacing w:after="120" w:line="360" w:lineRule="auto"/>
        <w:ind w:firstLine="720"/>
        <w:jc w:val="both"/>
      </w:pPr>
      <w:r>
        <w:rPr>
          <w:rFonts w:ascii="Times New Roman" w:hAnsi="Times New Roman" w:eastAsia="Times New Roman"/>
          <w:sz w:val="26"/>
        </w:rPr>
        <w:t>Chỉ có Vương đại thúc trong lòng rõ ràng, vừa rồi một kích kia, tuyệt đối không phải công lao của hắn.</w:t>
      </w:r>
    </w:p>
    <w:p>
      <w:pPr>
        <w:spacing w:after="120" w:line="360" w:lineRule="auto"/>
        <w:ind w:firstLine="720"/>
        <w:jc w:val="both"/>
      </w:pPr>
      <w:r>
        <w:rPr>
          <w:rFonts w:ascii="Times New Roman" w:hAnsi="Times New Roman" w:eastAsia="Times New Roman"/>
          <w:sz w:val="26"/>
        </w:rPr>
        <w:t>Chỉ gặp màu vàng sẫm kết giới, đỉnh bắt đầu xuất hiện một vết nứt, dần dần khuếch tán đến toàn bộ kết giới, ám màn ánh sáng màu vàng, lộ ra từng đạo bạch quang.</w:t>
      </w:r>
    </w:p>
    <w:p>
      <w:pPr>
        <w:spacing w:after="120" w:line="360" w:lineRule="auto"/>
        <w:ind w:firstLine="720"/>
        <w:jc w:val="both"/>
      </w:pPr>
      <w:r>
        <w:rPr>
          <w:rFonts w:ascii="Times New Roman" w:hAnsi="Times New Roman" w:eastAsia="Times New Roman"/>
          <w:sz w:val="26"/>
        </w:rPr>
        <w:t>Vương đại thúc sắc mặt kịch biến, không, không có khả năng, xem ra, kết giới cũng bị người từ bên trong phá vỡ.</w:t>
      </w:r>
    </w:p>
    <w:p>
      <w:pPr>
        <w:spacing w:after="120" w:line="360" w:lineRule="auto"/>
        <w:ind w:firstLine="720"/>
        <w:jc w:val="both"/>
      </w:pPr>
      <w:r>
        <w:rPr>
          <w:rFonts w:ascii="Times New Roman" w:hAnsi="Times New Roman" w:eastAsia="Times New Roman"/>
          <w:sz w:val="26"/>
        </w:rPr>
        <w:t>Đến cùng là ai, có thể đánh phá kết giới này?</w:t>
      </w:r>
    </w:p>
    <w:p>
      <w:pPr>
        <w:spacing w:after="120" w:line="360" w:lineRule="auto"/>
        <w:ind w:firstLine="720"/>
        <w:jc w:val="both"/>
      </w:pPr>
      <w:r>
        <w:rPr>
          <w:rFonts w:ascii="Times New Roman" w:hAnsi="Times New Roman" w:eastAsia="Times New Roman"/>
          <w:sz w:val="26"/>
        </w:rPr>
        <w:t>Phải biết, Nhiếp duệ đoạn không kết giới, là gần như quy tắc đồng dạng tồn tại, đang kéo dài thời gian kết thúc trước, không gì phá nổi!</w:t>
      </w:r>
    </w:p>
    <w:p>
      <w:pPr>
        <w:spacing w:after="120" w:line="360" w:lineRule="auto"/>
        <w:ind w:firstLine="720"/>
        <w:jc w:val="both"/>
      </w:pPr>
      <w:r>
        <w:rPr>
          <w:rFonts w:ascii="Times New Roman" w:hAnsi="Times New Roman" w:eastAsia="Times New Roman"/>
          <w:sz w:val="26"/>
        </w:rPr>
        <w:t>Trước đó quốc gia cũng đã làm khảo thí, các loại thủ đoạn, các loại công kích, đều không thể đem nó đánh tan.</w:t>
      </w:r>
    </w:p>
    <w:p>
      <w:pPr>
        <w:spacing w:after="120" w:line="360" w:lineRule="auto"/>
        <w:ind w:firstLine="720"/>
        <w:jc w:val="both"/>
      </w:pPr>
      <w:r>
        <w:rPr>
          <w:rFonts w:ascii="Times New Roman" w:hAnsi="Times New Roman" w:eastAsia="Times New Roman"/>
          <w:sz w:val="26"/>
        </w:rPr>
        <w:t>Bây giờ lại có người có thể đem nó đánh tan?</w:t>
      </w:r>
    </w:p>
    <w:p>
      <w:pPr>
        <w:spacing w:after="120" w:line="360" w:lineRule="auto"/>
        <w:ind w:firstLine="720"/>
        <w:jc w:val="both"/>
      </w:pPr>
      <w:r>
        <w:rPr>
          <w:rFonts w:ascii="Times New Roman" w:hAnsi="Times New Roman" w:eastAsia="Times New Roman"/>
          <w:sz w:val="26"/>
        </w:rPr>
        <w:t>Vương đại thúc ánh mắt ngưng trọng, nhảy xuống kết giới, theo lại một tiếng vang thật lớn, toàn bộ kết giới tựa như vỡ vụn thủy tinh cường lực đồng dạng, khối khối vỡ vụn, bay lả tả trên không trung.</w:t>
      </w:r>
    </w:p>
    <w:p>
      <w:pPr>
        <w:spacing w:after="120" w:line="360" w:lineRule="auto"/>
        <w:ind w:firstLine="720"/>
        <w:jc w:val="both"/>
      </w:pPr>
      <w:r>
        <w:rPr>
          <w:rFonts w:ascii="Times New Roman" w:hAnsi="Times New Roman" w:eastAsia="Times New Roman"/>
          <w:sz w:val="26"/>
        </w:rPr>
        <w:t>Một bóng người, giống như mũi tên, trực tiếp đánh nát đoạn không kết giới, bay đến giữa không trung, vững vàng lơ lửng bất động.</w:t>
      </w:r>
    </w:p>
    <w:p>
      <w:pPr>
        <w:spacing w:after="120" w:line="360" w:lineRule="auto"/>
        <w:ind w:firstLine="720"/>
        <w:jc w:val="both"/>
      </w:pPr>
      <w:r>
        <w:rPr>
          <w:rFonts w:ascii="Times New Roman" w:hAnsi="Times New Roman" w:eastAsia="Times New Roman"/>
          <w:sz w:val="26"/>
        </w:rPr>
        <w:t>Người này người mặc màu lam xám áo bó, hất lên màu đỏ sậm áo choàng, ngực có một cái to lớn màu đỏ S chữ cái, bắp thịt toàn thân khung kết, liền như vậy lẳng lặng địa lơ lửng giữa không trung, áo choàng liệt liệt múa, còn như thần linh hàng thế.</w:t>
      </w:r>
    </w:p>
    <w:p>
      <w:pPr>
        <w:spacing w:after="120" w:line="360" w:lineRule="auto"/>
        <w:ind w:firstLine="720"/>
        <w:jc w:val="both"/>
      </w:pPr>
      <w:r>
        <w:rPr>
          <w:rFonts w:ascii="Times New Roman" w:hAnsi="Times New Roman" w:eastAsia="Times New Roman"/>
          <w:sz w:val="26"/>
        </w:rPr>
        <w:t>"Là Superman!"</w:t>
      </w:r>
    </w:p>
    <w:p>
      <w:pPr>
        <w:spacing w:after="120" w:line="360" w:lineRule="auto"/>
        <w:ind w:firstLine="720"/>
        <w:jc w:val="both"/>
      </w:pPr>
      <w:r>
        <w:rPr>
          <w:rFonts w:ascii="Times New Roman" w:hAnsi="Times New Roman" w:eastAsia="Times New Roman"/>
          <w:sz w:val="26"/>
        </w:rPr>
        <w:t>Bên người có không ít phóng viên, lập tức nhận ra cái này cái dấu hiệu tính cách ăn mặc, chính là trước đó vài ngày, tại trên mạng náo ra không tiểu phong ba Superman.</w:t>
      </w:r>
    </w:p>
    <w:p>
      <w:pPr>
        <w:spacing w:after="120" w:line="360" w:lineRule="auto"/>
        <w:ind w:firstLine="720"/>
        <w:jc w:val="both"/>
      </w:pPr>
      <w:r>
        <w:rPr>
          <w:rFonts w:ascii="Times New Roman" w:hAnsi="Times New Roman" w:eastAsia="Times New Roman"/>
          <w:sz w:val="26"/>
        </w:rPr>
        <w:t>Giang Lan trên không trung, nhìn thấy Vương đại thúc mang tính tiêu chí lục sắc thân thể khổng lồ, trong lòng hơi động.</w:t>
      </w:r>
    </w:p>
    <w:p>
      <w:pPr>
        <w:spacing w:after="120" w:line="360" w:lineRule="auto"/>
        <w:ind w:firstLine="720"/>
        <w:jc w:val="both"/>
      </w:pPr>
      <w:r>
        <w:rPr>
          <w:rFonts w:ascii="Times New Roman" w:hAnsi="Times New Roman" w:eastAsia="Times New Roman"/>
          <w:sz w:val="26"/>
        </w:rPr>
        <w:t>"A, Vương đại thúc cũng tới sao?"</w:t>
      </w:r>
    </w:p>
    <w:p>
      <w:pPr>
        <w:spacing w:after="120" w:line="360" w:lineRule="auto"/>
        <w:ind w:firstLine="720"/>
        <w:jc w:val="both"/>
      </w:pPr>
      <w:r>
        <w:rPr>
          <w:rFonts w:ascii="Times New Roman" w:hAnsi="Times New Roman" w:eastAsia="Times New Roman"/>
          <w:sz w:val="26"/>
        </w:rPr>
        <w:t>Hắn bị Ngu Linh, Túc Hạo mang, cũng đi theo kêu lên Vương đại thúc tới.</w:t>
      </w:r>
    </w:p>
    <w:p>
      <w:pPr>
        <w:spacing w:after="120" w:line="360" w:lineRule="auto"/>
        <w:ind w:firstLine="720"/>
        <w:jc w:val="both"/>
      </w:pPr>
      <w:r>
        <w:rPr>
          <w:rFonts w:ascii="Times New Roman" w:hAnsi="Times New Roman" w:eastAsia="Times New Roman"/>
          <w:sz w:val="26"/>
        </w:rPr>
        <w:t>Giang Lan chính nghĩ tiếp cùng Vương đại thúc chạm mặt, dù sao người ta tới cứu tràng, nhiều ít cũng hẳn là chào hỏi.</w:t>
      </w:r>
    </w:p>
    <w:p>
      <w:pPr>
        <w:spacing w:after="120" w:line="360" w:lineRule="auto"/>
        <w:ind w:firstLine="720"/>
        <w:jc w:val="both"/>
      </w:pPr>
      <w:r>
        <w:rPr>
          <w:rFonts w:ascii="Times New Roman" w:hAnsi="Times New Roman" w:eastAsia="Times New Roman"/>
          <w:sz w:val="26"/>
        </w:rPr>
        <w:t>Lại nghe thấy, thành chợ trên không truyền đến, thâm trầm tiếng gầm.</w:t>
      </w:r>
    </w:p>
    <w:p>
      <w:pPr>
        <w:spacing w:after="120" w:line="360" w:lineRule="auto"/>
        <w:ind w:firstLine="720"/>
        <w:jc w:val="both"/>
      </w:pPr>
      <w:r>
        <w:rPr>
          <w:rFonts w:ascii="Times New Roman" w:hAnsi="Times New Roman" w:eastAsia="Times New Roman"/>
          <w:sz w:val="26"/>
        </w:rPr>
        <w:t>"Ngang!"</w:t>
      </w:r>
    </w:p>
    <w:p>
      <w:pPr>
        <w:spacing w:after="120" w:line="360" w:lineRule="auto"/>
        <w:ind w:firstLine="720"/>
        <w:jc w:val="both"/>
      </w:pPr>
      <w:r>
        <w:rPr>
          <w:rFonts w:ascii="Times New Roman" w:hAnsi="Times New Roman" w:eastAsia="Times New Roman"/>
          <w:sz w:val="26"/>
        </w:rPr>
        <w:t>Lập tức chính là một cái không gian thật lớn khe hở chậm rãi mở ra, giống như ác ma đôi mắt đồng dạng, bên trong dần dần duỗi ra một con to lớn thú trảo, sắc bén trảo ở giữa phát ra xanh thẳm u quang, một cỗ khí tức cường đại cuốn sạch lấy toàn bộ Tam Giang thành phố.</w:t>
      </w:r>
    </w:p>
    <w:p>
      <w:pPr>
        <w:spacing w:after="120" w:line="360" w:lineRule="auto"/>
        <w:ind w:firstLine="720"/>
        <w:jc w:val="both"/>
      </w:pPr>
      <w:r>
        <w:rPr>
          <w:rFonts w:ascii="Times New Roman" w:hAnsi="Times New Roman" w:eastAsia="Times New Roman"/>
          <w:sz w:val="26"/>
        </w:rPr>
        <w:t>Giang Lan trong nháy mắt ánh mắt ngưng trọng lên, khe hở không gian bên kia quái vật, rất mạnh, liền xem như năng lực hiện tại của hắn, cũng cảm nhận được vô cùng áp lực cường đại.</w:t>
      </w:r>
    </w:p>
    <w:p>
      <w:pPr>
        <w:spacing w:after="120" w:line="360" w:lineRule="auto"/>
        <w:ind w:firstLine="720"/>
        <w:jc w:val="both"/>
      </w:pPr>
      <w:r>
        <w:rPr>
          <w:rFonts w:ascii="Times New Roman" w:hAnsi="Times New Roman" w:eastAsia="Times New Roman"/>
          <w:sz w:val="26"/>
        </w:rPr>
        <w:t>Tam Giang thành phố toàn khu phát ra cao vút cảnh báo.</w:t>
      </w:r>
    </w:p>
    <w:p>
      <w:pPr>
        <w:spacing w:after="120" w:line="360" w:lineRule="auto"/>
        <w:ind w:firstLine="720"/>
        <w:jc w:val="both"/>
      </w:pPr>
      <w:r>
        <w:rPr>
          <w:rFonts w:ascii="Times New Roman" w:hAnsi="Times New Roman" w:eastAsia="Times New Roman"/>
          <w:sz w:val="26"/>
        </w:rPr>
        <w:t>"Có long cấp hung thú tức sắp giáng lâm, mời các vị lập tức tiến về chỗ tránh nạn, mời các vị lập tức tiến về chỗ tránh nạn."</w:t>
      </w:r>
    </w:p>
    <w:p>
      <w:pPr>
        <w:spacing w:after="120" w:line="360" w:lineRule="auto"/>
        <w:ind w:firstLine="720"/>
        <w:jc w:val="both"/>
      </w:pPr>
      <w:r>
        <w:rPr>
          <w:rFonts w:ascii="Times New Roman" w:hAnsi="Times New Roman" w:eastAsia="Times New Roman"/>
          <w:sz w:val="26"/>
        </w:rPr>
        <w:t>Hoa quốc bộ đội biên phòng bộ Tổng chỉ huy, trung ương tác chiến đại sảnh, đột nhiên phát ra thê lương cảnh báo!</w:t>
      </w:r>
    </w:p>
    <w:p>
      <w:pPr>
        <w:spacing w:after="120" w:line="360" w:lineRule="auto"/>
        <w:ind w:firstLine="720"/>
        <w:jc w:val="both"/>
      </w:pPr>
      <w:r>
        <w:rPr>
          <w:rFonts w:ascii="Times New Roman" w:hAnsi="Times New Roman" w:eastAsia="Times New Roman"/>
          <w:sz w:val="26"/>
        </w:rPr>
        <w:t>"Cảnh báo! Cảnh báo! Long cấp hung thú số 012, có di động dấu hiệu!"</w:t>
      </w:r>
    </w:p>
    <w:p>
      <w:pPr>
        <w:spacing w:after="120" w:line="360" w:lineRule="auto"/>
        <w:ind w:firstLine="720"/>
        <w:jc w:val="both"/>
      </w:pPr>
      <w:r>
        <w:rPr>
          <w:rFonts w:ascii="Times New Roman" w:hAnsi="Times New Roman" w:eastAsia="Times New Roman"/>
          <w:sz w:val="26"/>
        </w:rPr>
        <w:t>"Cảnh báo, cảnh báo! Tam Giang chợ trên không kiểm trắc đến cự đại không gian ba động, hư hư thực thực long cấp hung thú số 012 tức sắp giáng lâm!"</w:t>
      </w:r>
    </w:p>
    <w:p>
      <w:pPr>
        <w:spacing w:after="120" w:line="360" w:lineRule="auto"/>
        <w:ind w:firstLine="720"/>
        <w:jc w:val="both"/>
      </w:pPr>
      <w:r>
        <w:rPr>
          <w:rFonts w:ascii="Times New Roman" w:hAnsi="Times New Roman" w:eastAsia="Times New Roman"/>
          <w:sz w:val="26"/>
        </w:rPr>
        <w:t>"Vì cái gì long cấp hung thú sẽ trực tiếp hàng Lâm Thành thành phố? Tam Giang thành phố hung thú xua tan lực trường đâu?"</w:t>
      </w:r>
    </w:p>
    <w:p>
      <w:pPr>
        <w:spacing w:after="120" w:line="360" w:lineRule="auto"/>
        <w:ind w:firstLine="720"/>
        <w:jc w:val="both"/>
      </w:pPr>
      <w:r>
        <w:rPr>
          <w:rFonts w:ascii="Times New Roman" w:hAnsi="Times New Roman" w:eastAsia="Times New Roman"/>
          <w:sz w:val="26"/>
        </w:rPr>
        <w:t>"Tam Giang thành phố hung thú xua tan lực trường toàn bộ mất đi hiệu lực, lặp lại, toàn bộ mất đi hiệu lực!"</w:t>
      </w:r>
    </w:p>
    <w:p>
      <w:pPr>
        <w:spacing w:after="120" w:line="360" w:lineRule="auto"/>
        <w:ind w:firstLine="720"/>
        <w:jc w:val="both"/>
      </w:pPr>
      <w:r>
        <w:rPr>
          <w:rFonts w:ascii="Times New Roman" w:hAnsi="Times New Roman" w:eastAsia="Times New Roman"/>
          <w:sz w:val="26"/>
        </w:rPr>
        <w:t>"Lập tức mời Ngu Hoàng, túc hoàng tiến về Tam Giang thành phố!"</w:t>
      </w:r>
    </w:p>
    <w:p>
      <w:pPr>
        <w:spacing w:after="120" w:line="360" w:lineRule="auto"/>
        <w:ind w:firstLine="720"/>
        <w:jc w:val="both"/>
      </w:pPr>
      <w:r>
        <w:rPr>
          <w:rFonts w:ascii="Times New Roman" w:hAnsi="Times New Roman" w:eastAsia="Times New Roman"/>
          <w:sz w:val="26"/>
        </w:rPr>
        <w:t>"Vừa rồi liền liên hệ, bọn hắn tại chống cự biên cảnh thú triều, thoát thân không ra, đúng, giận hoàng tại Tam Giang thành phố!"</w:t>
      </w:r>
    </w:p>
    <w:p>
      <w:pPr>
        <w:spacing w:after="120" w:line="360" w:lineRule="auto"/>
        <w:ind w:firstLine="720"/>
        <w:jc w:val="both"/>
      </w:pPr>
      <w:r>
        <w:rPr>
          <w:rFonts w:ascii="Times New Roman" w:hAnsi="Times New Roman" w:eastAsia="Times New Roman"/>
          <w:sz w:val="26"/>
        </w:rPr>
        <w:t>"Vậy cũng không đùa, giận hoàng nhiều nhất cứu ra mấy người, Tam Giang thành phố triệt để không có."</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nhìn xem khe hở không gian bên trong duỗi ra con kia to lớn thú trảo, biểu lộ có chút ngốc trệ, cái này không đúng sao, vòng Thái Bình Dương quái thú, mặc dù cũng rất cường đại.</w:t>
      </w:r>
    </w:p>
    <w:p>
      <w:pPr>
        <w:spacing w:after="120" w:line="360" w:lineRule="auto"/>
        <w:ind w:firstLine="720"/>
        <w:jc w:val="both"/>
      </w:pPr>
      <w:r>
        <w:rPr>
          <w:rFonts w:ascii="Times New Roman" w:hAnsi="Times New Roman" w:eastAsia="Times New Roman"/>
          <w:sz w:val="26"/>
        </w:rPr>
        <w:t>Nhưng không có mạnh tới mức này a, có thể xé Liệt Không ở giữa, không nhìn thẳng khoảng cách giáng lâm, muốn như thế cường đại, vòng Thái Bình Dương thế giới nhân loại, đã sớm diệt tuyệt a.</w:t>
      </w:r>
    </w:p>
    <w:p>
      <w:pPr>
        <w:spacing w:after="120" w:line="360" w:lineRule="auto"/>
        <w:ind w:firstLine="720"/>
        <w:jc w:val="both"/>
      </w:pPr>
      <w:r>
        <w:rPr>
          <w:rFonts w:ascii="Times New Roman" w:hAnsi="Times New Roman" w:eastAsia="Times New Roman"/>
          <w:sz w:val="26"/>
        </w:rPr>
        <w:t>Cũng đúng, linh cảnh nhân loại bên trong đã ch.ết hết, hẳn là đám hung thú này đột nhiên biến đến vô cùng cường đại đưa đến.</w:t>
      </w:r>
    </w:p>
    <w:p>
      <w:pPr>
        <w:spacing w:after="120" w:line="360" w:lineRule="auto"/>
        <w:ind w:firstLine="720"/>
        <w:jc w:val="both"/>
      </w:pPr>
      <w:r>
        <w:rPr>
          <w:rFonts w:ascii="Times New Roman" w:hAnsi="Times New Roman" w:eastAsia="Times New Roman"/>
          <w:sz w:val="26"/>
        </w:rPr>
        <w:t>Chẳng lẽ ta đoán sai, hung thú phía sau thế giới, không phải vòng Thái Bình Dương thế giới?</w:t>
      </w:r>
    </w:p>
    <w:p>
      <w:pPr>
        <w:spacing w:after="120" w:line="360" w:lineRule="auto"/>
        <w:ind w:firstLine="720"/>
        <w:jc w:val="both"/>
      </w:pPr>
      <w:r>
        <w:rPr>
          <w:rFonts w:ascii="Times New Roman" w:hAnsi="Times New Roman" w:eastAsia="Times New Roman"/>
          <w:sz w:val="26"/>
        </w:rPr>
        <w:t>Này sẽ là chỗ nào? To lớn quái thú, to lớn cơ giáp. . . .</w:t>
      </w:r>
    </w:p>
    <w:p>
      <w:pPr>
        <w:spacing w:after="120" w:line="360" w:lineRule="auto"/>
        <w:ind w:firstLine="720"/>
        <w:jc w:val="both"/>
      </w:pPr>
      <w:r>
        <w:rPr>
          <w:rFonts w:ascii="Times New Roman" w:hAnsi="Times New Roman" w:eastAsia="Times New Roman"/>
          <w:sz w:val="26"/>
        </w:rPr>
        <w:t>Giang Lan đột nhiên nhớ tới một cái thế giới, con ngươi của hắn kịch liệt co vào.</w:t>
      </w:r>
    </w:p>
    <w:p>
      <w:pPr>
        <w:spacing w:after="120" w:line="360" w:lineRule="auto"/>
        <w:ind w:firstLine="720"/>
        <w:jc w:val="both"/>
      </w:pPr>
      <w:r>
        <w:rPr>
          <w:rFonts w:ascii="Times New Roman" w:hAnsi="Times New Roman" w:eastAsia="Times New Roman"/>
          <w:sz w:val="26"/>
        </w:rPr>
        <w:t>Xoa, muốn thật sự là hắn nghĩ thế giới kia, chỉ sợ ngoại trừ long cấp hung thú, còn có càng cường đại diệt thế cấp hung thú.</w:t>
      </w:r>
    </w:p>
    <w:p>
      <w:pPr>
        <w:spacing w:after="120" w:line="360" w:lineRule="auto"/>
        <w:ind w:firstLine="720"/>
        <w:jc w:val="both"/>
      </w:pPr>
      <w:r>
        <w:rPr>
          <w:rFonts w:ascii="Times New Roman" w:hAnsi="Times New Roman" w:eastAsia="Times New Roman"/>
          <w:sz w:val="26"/>
        </w:rPr>
        <w:t>Hắn rơi xuống Vương đại thúc bên cạnh, không lo được nói nhảm, mở miệng hỏi đến.</w:t>
      </w:r>
    </w:p>
    <w:p>
      <w:pPr>
        <w:spacing w:after="120" w:line="360" w:lineRule="auto"/>
        <w:ind w:firstLine="720"/>
        <w:jc w:val="both"/>
      </w:pPr>
      <w:r>
        <w:rPr>
          <w:rFonts w:ascii="Times New Roman" w:hAnsi="Times New Roman" w:eastAsia="Times New Roman"/>
          <w:sz w:val="26"/>
        </w:rPr>
        <w:t>"Đại thúc, làm sao bây giờ?"</w:t>
      </w:r>
    </w:p>
    <w:p>
      <w:pPr>
        <w:spacing w:after="120" w:line="360" w:lineRule="auto"/>
        <w:ind w:firstLine="720"/>
        <w:jc w:val="both"/>
      </w:pPr>
      <w:r>
        <w:rPr>
          <w:rFonts w:ascii="Times New Roman" w:hAnsi="Times New Roman" w:eastAsia="Times New Roman"/>
          <w:sz w:val="26"/>
        </w:rPr>
        <w:t>Vương đại thúc kỳ quái nhìn hắn một cái, cái này cái nam nhân vì sao lại biết, Ngu Linh cùng Túc Hạo đối với hắn xưng hô?</w:t>
      </w:r>
    </w:p>
    <w:p>
      <w:pPr>
        <w:spacing w:after="120" w:line="360" w:lineRule="auto"/>
        <w:ind w:firstLine="720"/>
        <w:jc w:val="both"/>
      </w:pPr>
      <w:r>
        <w:rPr>
          <w:rFonts w:ascii="Times New Roman" w:hAnsi="Times New Roman" w:eastAsia="Times New Roman"/>
          <w:sz w:val="26"/>
        </w:rPr>
        <w:t>Ngu Linh cùng Túc Hạo là hắn mang ra đắc ý nhất một đôi đệ tử, hai người cũng đem hắn nhìn thành Diệc phụ Diệc sư tồn tại, cho nên mới sẽ thân thiết gọi đại thúc của hắn...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