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524: Đỉa trị liệu pháp, sa đọa Celestial</w:t>
      </w:r>
    </w:p>
    <w:p>
      <w:pPr>
        <w:spacing w:after="120" w:line="360" w:lineRule="auto"/>
        <w:ind w:firstLine="720"/>
        <w:jc w:val="both"/>
      </w:pPr>
      <w:r>
        <w:rPr>
          <w:rFonts w:ascii="Times New Roman" w:hAnsi="Times New Roman" w:eastAsia="Times New Roman"/>
          <w:sz w:val="26"/>
        </w:rPr>
        <w:t>Xiềng xích ở xa kết nối ở trên vách tường những hắc ám đó sinh vật trong miệng, chậm rãi di động tới, Giang Lan cảm giác linh hồn của mình phảng phất bị lăng trì đồng dạng thống khổ.</w:t>
      </w:r>
    </w:p>
    <w:p>
      <w:pPr>
        <w:spacing w:after="120" w:line="360" w:lineRule="auto"/>
        <w:ind w:firstLine="720"/>
        <w:jc w:val="both"/>
      </w:pPr>
      <w:r>
        <w:rPr>
          <w:rFonts w:ascii="Times New Roman" w:hAnsi="Times New Roman" w:eastAsia="Times New Roman"/>
          <w:sz w:val="26"/>
        </w:rPr>
        <w:t>Xiềng xích giống băng chuyền, đem linh hồn của hắn rút đi, một chút xíu đưa đến hắc ám sinh vật trong miệng, lại từ trong hư không đột nhiên xuất hiện, đưa về Giang Lan linh thể bên trong.</w:t>
      </w:r>
    </w:p>
    <w:p>
      <w:pPr>
        <w:spacing w:after="120" w:line="360" w:lineRule="auto"/>
        <w:ind w:firstLine="720"/>
        <w:jc w:val="both"/>
      </w:pPr>
      <w:r>
        <w:rPr>
          <w:rFonts w:ascii="Times New Roman" w:hAnsi="Times New Roman" w:eastAsia="Times New Roman"/>
          <w:sz w:val="26"/>
        </w:rPr>
        <w:t>Hắc kỳ dị không ngừng thi pháp, giống nhạc trưởng đồng dạng điều chỉnh xiềng xích di động tiết tấu, thỉnh thoảng gia tăng giảm bớt xiềng xích số lượng cùng tốc độ.</w:t>
      </w:r>
    </w:p>
    <w:p>
      <w:pPr>
        <w:spacing w:after="120" w:line="360" w:lineRule="auto"/>
        <w:ind w:firstLine="720"/>
        <w:jc w:val="both"/>
      </w:pPr>
      <w:r>
        <w:rPr>
          <w:rFonts w:ascii="Times New Roman" w:hAnsi="Times New Roman" w:eastAsia="Times New Roman"/>
          <w:sz w:val="26"/>
        </w:rPr>
        <w:t>Hắn cũng không quay đầu lại, giải thích.</w:t>
      </w:r>
    </w:p>
    <w:p>
      <w:pPr>
        <w:spacing w:after="120" w:line="360" w:lineRule="auto"/>
        <w:ind w:firstLine="720"/>
        <w:jc w:val="both"/>
      </w:pPr>
      <w:r>
        <w:rPr>
          <w:rFonts w:ascii="Times New Roman" w:hAnsi="Times New Roman" w:eastAsia="Times New Roman"/>
          <w:sz w:val="26"/>
        </w:rPr>
        <w:t>"Ngươi bị hắc ám lực lượng ăn mòn cực sâu, nó cơ hồ cùng ngươi hòa làm một thể, ta nghĩ tới một cái biện pháp, linh cảm đến từ đỉa trị liệu pháp."</w:t>
      </w:r>
    </w:p>
    <w:p>
      <w:pPr>
        <w:spacing w:after="120" w:line="360" w:lineRule="auto"/>
        <w:ind w:firstLine="720"/>
        <w:jc w:val="both"/>
      </w:pPr>
      <w:r>
        <w:rPr>
          <w:rFonts w:ascii="Times New Roman" w:hAnsi="Times New Roman" w:eastAsia="Times New Roman"/>
          <w:sz w:val="26"/>
        </w:rPr>
        <w:t>"Có chút bệnh nhân vết thương hư thối, ta đang động ngoại khoa giải phẫu thời điểm, sẽ trước dùng đỉa đem nó thịt thối cùng nùng huyết hút đi, đỉa đối bình thường huyết nhục không có chút nào hứng thú, thanh lý xong thịt thối, lại tiến hành trị liệu, sẽ lấy được khó có thể tưởng tượng hiệu quả."</w:t>
      </w:r>
    </w:p>
    <w:p>
      <w:pPr>
        <w:spacing w:after="120" w:line="360" w:lineRule="auto"/>
        <w:ind w:firstLine="720"/>
        <w:jc w:val="both"/>
      </w:pPr>
      <w:r>
        <w:rPr>
          <w:rFonts w:ascii="Times New Roman" w:hAnsi="Times New Roman" w:eastAsia="Times New Roman"/>
          <w:sz w:val="26"/>
        </w:rPr>
        <w:t>"Mà những thứ này hắc ám sinh vật, tên là ô nhiễm ma, là Địa Ngục cấp thấp nhất ma vật, nhưng chúng nó có một loại thần kỳ thiên phú, có thể thôn phệ hấp thu cường đại sa đọa linh hồn."</w:t>
      </w:r>
    </w:p>
    <w:p>
      <w:pPr>
        <w:spacing w:after="120" w:line="360" w:lineRule="auto"/>
        <w:ind w:firstLine="720"/>
        <w:jc w:val="both"/>
      </w:pPr>
      <w:r>
        <w:rPr>
          <w:rFonts w:ascii="Times New Roman" w:hAnsi="Times New Roman" w:eastAsia="Times New Roman"/>
          <w:sz w:val="26"/>
        </w:rPr>
        <w:t>"Bọn chúng mặc dù nhỏ yếu vô cùng, nhưng đối với ngươi mà nói chính là chữa thương đỉa, có thể đem linh hồn của ngươi vô hại tịnh hóa."</w:t>
      </w:r>
    </w:p>
    <w:p>
      <w:pPr>
        <w:spacing w:after="120" w:line="360" w:lineRule="auto"/>
        <w:ind w:firstLine="720"/>
        <w:jc w:val="both"/>
      </w:pPr>
      <w:r>
        <w:rPr>
          <w:rFonts w:ascii="Times New Roman" w:hAnsi="Times New Roman" w:eastAsia="Times New Roman"/>
          <w:sz w:val="26"/>
        </w:rPr>
        <w:t>"Tiếp xuống, ta chuẩn bị khiến cái này hắc ám sinh vật thôn phệ trong đó tà ác lực lượng, lại đem tịnh hóa sau linh hồn đưa về trong cơ thể của ngươi, liền có thể chậm rãi tịnh hóa ngươi cơ hồ bị triệt để ăn mòn linh hồn."</w:t>
      </w:r>
    </w:p>
    <w:p>
      <w:pPr>
        <w:spacing w:after="120" w:line="360" w:lineRule="auto"/>
        <w:ind w:firstLine="720"/>
        <w:jc w:val="both"/>
      </w:pPr>
      <w:r>
        <w:rPr>
          <w:rFonts w:ascii="Times New Roman" w:hAnsi="Times New Roman" w:eastAsia="Times New Roman"/>
          <w:sz w:val="26"/>
        </w:rPr>
        <w:t>"Bất quá muốn triệt để thanh trừ, bằng vào ta thực lực trước mắt còn làm không được, có lẽ ta chiến thắng Đa Mã mẫu, thu hoạch được toàn bộ hắc ám lực lượng về sau, sẽ có biện pháp tốt hơn giúp ngươi."</w:t>
      </w:r>
    </w:p>
    <w:p>
      <w:pPr>
        <w:spacing w:after="120" w:line="360" w:lineRule="auto"/>
        <w:ind w:firstLine="720"/>
        <w:jc w:val="both"/>
      </w:pPr>
      <w:r>
        <w:rPr>
          <w:rFonts w:ascii="Times New Roman" w:hAnsi="Times New Roman" w:eastAsia="Times New Roman"/>
          <w:sz w:val="26"/>
        </w:rPr>
        <w:t>Strange thanh âm Khinh Nhu mà ổn định, hắn một bên giảng giải phương pháp trị liệu, một bên trên tay bận bịu không nghỉ, thi triển các loại pháp thuật.</w:t>
      </w:r>
    </w:p>
    <w:p>
      <w:pPr>
        <w:spacing w:after="120" w:line="360" w:lineRule="auto"/>
        <w:ind w:firstLine="720"/>
        <w:jc w:val="both"/>
      </w:pPr>
      <w:r>
        <w:rPr>
          <w:rFonts w:ascii="Times New Roman" w:hAnsi="Times New Roman" w:eastAsia="Times New Roman"/>
          <w:sz w:val="26"/>
        </w:rPr>
        <w:t>Giang Lan linh thể đau đến không ngừng run rẩy.</w:t>
      </w:r>
    </w:p>
    <w:p>
      <w:pPr>
        <w:spacing w:after="120" w:line="360" w:lineRule="auto"/>
        <w:ind w:firstLine="720"/>
        <w:jc w:val="both"/>
      </w:pPr>
      <w:r>
        <w:rPr>
          <w:rFonts w:ascii="Times New Roman" w:hAnsi="Times New Roman" w:eastAsia="Times New Roman"/>
          <w:sz w:val="26"/>
        </w:rPr>
        <w:t>Hắn giờ phút này thị giác một phân thành hai, một cái là linh hồn của hắn thị giác, một cái khác thì là nhục thân thị giác, hắn thậm chí có thể trông thấy, linh thể của mình lơ lửng giữa không trung, bị vô số phù văn màu vàng xiềng xích một mực giam cấm.</w:t>
      </w:r>
    </w:p>
    <w:p>
      <w:pPr>
        <w:spacing w:after="120" w:line="360" w:lineRule="auto"/>
        <w:ind w:firstLine="720"/>
        <w:jc w:val="both"/>
      </w:pPr>
      <w:r>
        <w:rPr>
          <w:rFonts w:ascii="Times New Roman" w:hAnsi="Times New Roman" w:eastAsia="Times New Roman"/>
          <w:sz w:val="26"/>
        </w:rPr>
        <w:t>Linh thể của hắn vốn nên là màu lam nhạt, giờ phút này đã biến thành màu xanh lam sẫm, giống như một chậu thanh thủy bên trong đổ vào đại lượng mực nước.</w:t>
      </w:r>
    </w:p>
    <w:p>
      <w:pPr>
        <w:spacing w:after="120" w:line="360" w:lineRule="auto"/>
        <w:ind w:firstLine="720"/>
        <w:jc w:val="both"/>
      </w:pPr>
      <w:r>
        <w:rPr>
          <w:rFonts w:ascii="Times New Roman" w:hAnsi="Times New Roman" w:eastAsia="Times New Roman"/>
          <w:sz w:val="26"/>
        </w:rPr>
        <w:t>Màu đen khí tức, hóa làm ác ma chi trảo, tại linh hồn hắn bên trong du đãng, giống rễ cây đồng dạng quấn quanh lấy toàn thân của hắn.</w:t>
      </w:r>
    </w:p>
    <w:p>
      <w:pPr>
        <w:spacing w:after="120" w:line="360" w:lineRule="auto"/>
        <w:ind w:firstLine="720"/>
        <w:jc w:val="both"/>
      </w:pPr>
      <w:r>
        <w:rPr>
          <w:rFonts w:ascii="Times New Roman" w:hAnsi="Times New Roman" w:eastAsia="Times New Roman"/>
          <w:sz w:val="26"/>
        </w:rPr>
        <w:t>Giang Lan không khỏi vì đó nghĩ mà sợ, nhìn hắn linh thể bộ dáng, thật sự nếu không giải quyết bị duy nhất neo định vấn đề.</w:t>
      </w:r>
    </w:p>
    <w:p>
      <w:pPr>
        <w:spacing w:after="120" w:line="360" w:lineRule="auto"/>
        <w:ind w:firstLine="720"/>
        <w:jc w:val="both"/>
      </w:pPr>
      <w:r>
        <w:rPr>
          <w:rFonts w:ascii="Times New Roman" w:hAnsi="Times New Roman" w:eastAsia="Times New Roman"/>
          <w:sz w:val="26"/>
        </w:rPr>
        <w:t>Hắn rất nhanh sẽ bị duy nhất triệt để chiếm cứ linh hồn cùng nhục thân, đến lúc đó hắn đem không có chút nào tự do, mọi cử động bị duy nhất khống chế, triệt để trở thành mặc cho người định đoạt khôi lỗi.</w:t>
      </w:r>
    </w:p>
    <w:p>
      <w:pPr>
        <w:spacing w:after="120" w:line="360" w:lineRule="auto"/>
        <w:ind w:firstLine="720"/>
        <w:jc w:val="both"/>
      </w:pPr>
      <w:r>
        <w:rPr>
          <w:rFonts w:ascii="Times New Roman" w:hAnsi="Times New Roman" w:eastAsia="Times New Roman"/>
          <w:sz w:val="26"/>
        </w:rPr>
        <w:t>Strange thời gian hình chiếu thi triển phù chú càng lúc càng nhanh, kim sắc xiềng xích vừa di động, không ngừng rút ra màu đen khí tức, đem nó mang ra Giang Lan linh thể.</w:t>
      </w:r>
    </w:p>
    <w:p>
      <w:pPr>
        <w:spacing w:after="120" w:line="360" w:lineRule="auto"/>
        <w:ind w:firstLine="720"/>
        <w:jc w:val="both"/>
      </w:pPr>
      <w:r>
        <w:rPr>
          <w:rFonts w:ascii="Times New Roman" w:hAnsi="Times New Roman" w:eastAsia="Times New Roman"/>
          <w:sz w:val="26"/>
        </w:rPr>
        <w:t>Màu đen khí tức sền sệt như là nhựa đường đồng dạng, có cường đại tính ăn mòn, phù văn màu vàng xiềng xích không ngừng bị ăn mòn, phát ra xuy xuy tiếng vang.</w:t>
      </w:r>
    </w:p>
    <w:p>
      <w:pPr>
        <w:spacing w:after="120" w:line="360" w:lineRule="auto"/>
        <w:ind w:firstLine="720"/>
        <w:jc w:val="both"/>
      </w:pPr>
      <w:r>
        <w:rPr>
          <w:rFonts w:ascii="Times New Roman" w:hAnsi="Times New Roman" w:eastAsia="Times New Roman"/>
          <w:sz w:val="26"/>
        </w:rPr>
        <w:t>Hiệu quả tương đương rõ ràng, ngắn ngủi một hồi, Giang Lan cảm giác linh thể của mình nhìn nhan sắc nhạt một chút, chung quanh càng ngày càng nhiều pho tượng ác ma, đạt được hắc ám sa đọa khí tức bổ sung, tránh thoát dễ chịu, nhao nhao từ phong ấn trạng thái sống lại, hai mắt bên trong sáng lên tinh hồng quang mang, phát ra phẫn nộ gào thét.</w:t>
      </w:r>
    </w:p>
    <w:p>
      <w:pPr>
        <w:spacing w:after="120" w:line="360" w:lineRule="auto"/>
        <w:ind w:firstLine="720"/>
        <w:jc w:val="both"/>
      </w:pPr>
      <w:r>
        <w:rPr>
          <w:rFonts w:ascii="Times New Roman" w:hAnsi="Times New Roman" w:eastAsia="Times New Roman"/>
          <w:sz w:val="26"/>
        </w:rPr>
        <w:t>Strange trấn an Giang Lan.</w:t>
      </w:r>
    </w:p>
    <w:p>
      <w:pPr>
        <w:spacing w:after="120" w:line="360" w:lineRule="auto"/>
        <w:ind w:firstLine="720"/>
        <w:jc w:val="both"/>
      </w:pPr>
      <w:r>
        <w:rPr>
          <w:rFonts w:ascii="Times New Roman" w:hAnsi="Times New Roman" w:eastAsia="Times New Roman"/>
          <w:sz w:val="26"/>
        </w:rPr>
        <w:t>"Không cần kinh hoảng, trong cơ thể ngươi sa đọa linh hồn, đối bọn chúng tới nói là đại bổ, tại đưa ngươi triệt để tịnh hóa trước, bọn chúng sẽ không hành động thiếu suy nghĩ."</w:t>
      </w:r>
    </w:p>
    <w:p>
      <w:pPr>
        <w:spacing w:after="120" w:line="360" w:lineRule="auto"/>
        <w:ind w:firstLine="720"/>
        <w:jc w:val="both"/>
      </w:pPr>
      <w:r>
        <w:rPr>
          <w:rFonts w:ascii="Times New Roman" w:hAnsi="Times New Roman" w:eastAsia="Times New Roman"/>
          <w:sz w:val="26"/>
        </w:rPr>
        <w:t>"Nhưng là từ sau lúc đó, bởi vì bị ta phong ấn quá lâu, bọn hắn sẽ cực độ khát vọng mới mẻ huyết nhục, ý đồ đưa ngươi xé nát, đến lúc đó, liền cần nhìn bản lãnh của ngươi!"</w:t>
      </w:r>
    </w:p>
    <w:p>
      <w:pPr>
        <w:spacing w:after="120" w:line="360" w:lineRule="auto"/>
        <w:ind w:firstLine="720"/>
        <w:jc w:val="both"/>
      </w:pPr>
      <w:r>
        <w:rPr>
          <w:rFonts w:ascii="Times New Roman" w:hAnsi="Times New Roman" w:eastAsia="Times New Roman"/>
          <w:sz w:val="26"/>
        </w:rPr>
        <w:t>Giang Lan miễn cưỡng nhẹ gật đầu, ra hiệu Strange không cần lo lắng.</w:t>
      </w:r>
    </w:p>
    <w:p>
      <w:pPr>
        <w:spacing w:after="120" w:line="360" w:lineRule="auto"/>
        <w:ind w:firstLine="720"/>
        <w:jc w:val="both"/>
      </w:pPr>
      <w:r>
        <w:rPr>
          <w:rFonts w:ascii="Times New Roman" w:hAnsi="Times New Roman" w:eastAsia="Times New Roman"/>
          <w:sz w:val="26"/>
        </w:rPr>
        <w:t>Một khi thanh trừ duy nhất neo định, làm báo đáp, hắn sẽ ban cho những thứ này ô nhiễm ma vĩnh hằng an bình.</w:t>
      </w:r>
    </w:p>
    <w:p>
      <w:pPr>
        <w:spacing w:after="120" w:line="360" w:lineRule="auto"/>
        <w:ind w:firstLine="720"/>
        <w:jc w:val="both"/>
      </w:pPr>
      <w:r>
        <w:rPr>
          <w:rFonts w:ascii="Times New Roman" w:hAnsi="Times New Roman" w:eastAsia="Times New Roman"/>
          <w:sz w:val="26"/>
        </w:rPr>
        <w:t>Theo Giang Lan thể nội sa đọa linh hồn thanh trừ, chậm rãi toàn bộ New York thành, thậm chí Marvel Địa Cầu, đều bị vô biên vô tận hắc ám bao phủ.</w:t>
      </w:r>
    </w:p>
    <w:p>
      <w:pPr>
        <w:spacing w:after="120" w:line="360" w:lineRule="auto"/>
        <w:ind w:firstLine="720"/>
        <w:jc w:val="both"/>
      </w:pPr>
      <w:r>
        <w:rPr>
          <w:rFonts w:ascii="Times New Roman" w:hAnsi="Times New Roman" w:eastAsia="Times New Roman"/>
          <w:sz w:val="26"/>
        </w:rPr>
        <w:t>Mười khỏa to lớn đồng tử chậm rãi hiển lộ ra, kim sắc quang mang tựa như đèn pha đồng dạng, trực tiếp xuyên thấu Chí Thánh chỗ bên ngoài vách tường, hiển lộ ra trong đó đang tiếp thụ trị liệu Giang Lan.</w:t>
      </w:r>
    </w:p>
    <w:p>
      <w:pPr>
        <w:spacing w:after="120" w:line="360" w:lineRule="auto"/>
        <w:ind w:firstLine="720"/>
        <w:jc w:val="both"/>
      </w:pPr>
      <w:r>
        <w:rPr>
          <w:rFonts w:ascii="Times New Roman" w:hAnsi="Times New Roman" w:eastAsia="Times New Roman"/>
          <w:sz w:val="26"/>
        </w:rPr>
        <w:t>"Là ai tại ngấp nghé ta chủ lực lượng!"</w:t>
      </w:r>
    </w:p>
    <w:p>
      <w:pPr>
        <w:spacing w:after="120" w:line="360" w:lineRule="auto"/>
        <w:ind w:firstLine="720"/>
        <w:jc w:val="both"/>
      </w:pPr>
      <w:r>
        <w:rPr>
          <w:rFonts w:ascii="Times New Roman" w:hAnsi="Times New Roman" w:eastAsia="Times New Roman"/>
          <w:sz w:val="26"/>
        </w:rPr>
        <w:t>Trầm thấp mà tối nghĩa âm thanh âm vang lên.</w:t>
      </w:r>
    </w:p>
    <w:p>
      <w:pPr>
        <w:spacing w:after="120" w:line="360" w:lineRule="auto"/>
        <w:ind w:firstLine="720"/>
        <w:jc w:val="both"/>
      </w:pPr>
      <w:r>
        <w:rPr>
          <w:rFonts w:ascii="Times New Roman" w:hAnsi="Times New Roman" w:eastAsia="Times New Roman"/>
          <w:sz w:val="26"/>
        </w:rPr>
        <w:t>"Duy núi đế tín đồ, các ngươi coi là, chỉ dựa vào những thứ này cấp thấp ác ma, liền có thể giải quyết ngươi ta chủ neo định sao? Quá ngây thơ rồi!"</w:t>
      </w:r>
    </w:p>
    <w:p>
      <w:pPr>
        <w:spacing w:after="120" w:line="360" w:lineRule="auto"/>
        <w:ind w:firstLine="720"/>
        <w:jc w:val="both"/>
      </w:pPr>
      <w:r>
        <w:rPr>
          <w:rFonts w:ascii="Times New Roman" w:hAnsi="Times New Roman" w:eastAsia="Times New Roman"/>
          <w:sz w:val="26"/>
        </w:rPr>
        <w:t>"Kamar-Taj pháp sư, các ngươi là mấy lần đối ta chủ mạo phạm, giao ra cái giá bằng cả mạng sống!"</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Nương theo lấy rống giận trầm thấp, từng đạo tồi khô lạp hủ to lớn sóng xung kích, như là như vòi rồng, thành hình dạng xoắn ốc, chưa hề biết không gian đột nhiên xuất hiện, hướng về Chí Thánh chỗ đánh tới.</w:t>
      </w:r>
    </w:p>
    <w:p>
      <w:pPr>
        <w:spacing w:after="120" w:line="360" w:lineRule="auto"/>
        <w:ind w:firstLine="720"/>
        <w:jc w:val="both"/>
      </w:pPr>
      <w:r>
        <w:rPr>
          <w:rFonts w:ascii="Times New Roman" w:hAnsi="Times New Roman" w:eastAsia="Times New Roman"/>
          <w:sz w:val="26"/>
        </w:rPr>
        <w:t>Vương đạt được Strange dự cảnh, sớm đã dự liệu được có thể sẽ lọt vào đến từ tà ác lực lượng tập kích.</w:t>
      </w:r>
    </w:p>
    <w:p>
      <w:pPr>
        <w:spacing w:after="120" w:line="360" w:lineRule="auto"/>
        <w:ind w:firstLine="720"/>
        <w:jc w:val="both"/>
      </w:pPr>
      <w:r>
        <w:rPr>
          <w:rFonts w:ascii="Times New Roman" w:hAnsi="Times New Roman" w:eastAsia="Times New Roman"/>
          <w:sz w:val="26"/>
        </w:rPr>
        <w:t>Hắn dẫn đầu Kamar-Taj các pháp sư, tại Chí Thánh chỗ trong đại sảnh trận địa sẵn sàng đón quân địch, Ninh Đồng cũng thân ở trong đó.</w:t>
      </w:r>
    </w:p>
    <w:p>
      <w:pPr>
        <w:spacing w:after="120" w:line="360" w:lineRule="auto"/>
        <w:ind w:firstLine="720"/>
        <w:jc w:val="both"/>
      </w:pPr>
      <w:r>
        <w:rPr>
          <w:rFonts w:ascii="Times New Roman" w:hAnsi="Times New Roman" w:eastAsia="Times New Roman"/>
          <w:sz w:val="26"/>
        </w:rPr>
        <w:t>Vương Mãnh địa đứng người lên, quát lớn.</w:t>
      </w:r>
    </w:p>
    <w:p>
      <w:pPr>
        <w:spacing w:after="120" w:line="360" w:lineRule="auto"/>
        <w:ind w:firstLine="720"/>
        <w:jc w:val="both"/>
      </w:pPr>
      <w:r>
        <w:rPr>
          <w:rFonts w:ascii="Times New Roman" w:hAnsi="Times New Roman" w:eastAsia="Times New Roman"/>
          <w:sz w:val="26"/>
        </w:rPr>
        <w:t>"Các pháp sư, chống lên hộ thuẫn! Dùng ra các ngươi tất cả pháp lực, không tiếc bất cứ giá nào bảo hộ Chí Thánh chỗ!"</w:t>
      </w:r>
    </w:p>
    <w:p>
      <w:pPr>
        <w:spacing w:after="120" w:line="360" w:lineRule="auto"/>
        <w:ind w:firstLine="720"/>
        <w:jc w:val="both"/>
      </w:pPr>
      <w:r>
        <w:rPr>
          <w:rFonts w:ascii="Times New Roman" w:hAnsi="Times New Roman" w:eastAsia="Times New Roman"/>
          <w:sz w:val="26"/>
        </w:rPr>
        <w:t>Chí Thánh chỗ bên ngoài sáng lên một tầng phù văn màu vàng hộ thuẫn, nhìn như đơn bạc lại dị thường cứng cỏi.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Sóng xung kích đánh vào kim sắc hộ thuẫn bên trên, kim sắc hộ thuẫn như là hài đồng thổi lên ra bọt xà phòng đồng dạng, không ngừng lay động run rẩy, từ hoàn mỹ bát hình một lại biến thành giọt nước hình, một lại biến thành viên trùy hình, một lại biến thành rủ xuống hình, nhưng cuối cùng vậy mà như kỳ tích không có vỡ tan.</w:t>
      </w:r>
    </w:p>
    <w:p>
      <w:pPr>
        <w:spacing w:after="120" w:line="360" w:lineRule="auto"/>
        <w:ind w:firstLine="720"/>
        <w:jc w:val="both"/>
      </w:pPr>
      <w:r>
        <w:rPr>
          <w:rFonts w:ascii="Times New Roman" w:hAnsi="Times New Roman" w:eastAsia="Times New Roman"/>
          <w:sz w:val="26"/>
        </w:rPr>
        <w:t>Áp lực cực lớn truyền đến mỗi cá nhân trên người, kinh lịch Đa Mã mẫu chi loạn về sau, vốn là còn thừa số lượng không nhiều Kamar-Taj pháp sư, như gặp phải Thái Sơn áp đỉnh đồng dạng, toàn thân run rẩy dữ dội.</w:t>
      </w:r>
    </w:p>
    <w:p>
      <w:pPr>
        <w:spacing w:after="120" w:line="360" w:lineRule="auto"/>
        <w:ind w:firstLine="720"/>
        <w:jc w:val="both"/>
      </w:pPr>
      <w:r>
        <w:rPr>
          <w:rFonts w:ascii="Times New Roman" w:hAnsi="Times New Roman" w:eastAsia="Times New Roman"/>
          <w:sz w:val="26"/>
        </w:rPr>
        <w:t>Bộ phận thực lực không đủ pháp sư, miệng phun máu tươi ngã bay ra ngoài, hung hăng đâm vào góc tường, uể oải suy sụp, mắt thấy bất lực tái chiến.</w:t>
      </w:r>
    </w:p>
    <w:p>
      <w:pPr>
        <w:spacing w:after="120" w:line="360" w:lineRule="auto"/>
        <w:ind w:firstLine="720"/>
        <w:jc w:val="both"/>
      </w:pPr>
      <w:r>
        <w:rPr>
          <w:rFonts w:ascii="Times New Roman" w:hAnsi="Times New Roman" w:eastAsia="Times New Roman"/>
          <w:sz w:val="26"/>
        </w:rPr>
        <w:t>Chỉ là nhẹ nhàng vừa hô, cái này cái thần bí sinh vật liền đả thương gần một phần ba pháp sư, nếu như không có kỳ tích xuất hiện, một lần nữa, nó liền có thể đem Chí Thánh hoàn toàn phá hủy.</w:t>
      </w:r>
    </w:p>
    <w:p>
      <w:pPr>
        <w:spacing w:after="120" w:line="360" w:lineRule="auto"/>
        <w:ind w:firstLine="720"/>
        <w:jc w:val="both"/>
      </w:pPr>
      <w:r>
        <w:rPr>
          <w:rFonts w:ascii="Times New Roman" w:hAnsi="Times New Roman" w:eastAsia="Times New Roman"/>
          <w:sz w:val="26"/>
        </w:rPr>
        <w:t>Nó thanh âm trầm thấp, phát ra ôi ôi tiếng cười.</w:t>
      </w:r>
    </w:p>
    <w:p>
      <w:pPr>
        <w:spacing w:after="120" w:line="360" w:lineRule="auto"/>
        <w:ind w:firstLine="720"/>
        <w:jc w:val="both"/>
      </w:pPr>
      <w:r>
        <w:rPr>
          <w:rFonts w:ascii="Times New Roman" w:hAnsi="Times New Roman" w:eastAsia="Times New Roman"/>
          <w:sz w:val="26"/>
        </w:rPr>
        <w:t>"Tiếp xuống một kích này, các ngươi tất cả mọi người phải ch.ết!"</w:t>
      </w:r>
    </w:p>
    <w:p>
      <w:pPr>
        <w:spacing w:after="120" w:line="360" w:lineRule="auto"/>
        <w:ind w:firstLine="720"/>
        <w:jc w:val="both"/>
      </w:pPr>
      <w:r>
        <w:rPr>
          <w:rFonts w:ascii="Times New Roman" w:hAnsi="Times New Roman" w:eastAsia="Times New Roman"/>
          <w:sz w:val="26"/>
        </w:rPr>
        <w:t>Nó thân thể khổng lồ đột phá không gian vũ trụ, tới gần Chí Thánh chỗ, hiển lộ ra chân dung, là một vị thân có Lục Tí, mặt dài mười đồng to lớn sinh vật hình người.</w:t>
      </w:r>
    </w:p>
    <w:p>
      <w:pPr>
        <w:spacing w:after="120" w:line="360" w:lineRule="auto"/>
        <w:ind w:firstLine="720"/>
        <w:jc w:val="both"/>
      </w:pPr>
      <w:r>
        <w:rPr>
          <w:rFonts w:ascii="Times New Roman" w:hAnsi="Times New Roman" w:eastAsia="Times New Roman"/>
          <w:sz w:val="26"/>
        </w:rPr>
        <w:t>Thân thể của nó trải rộng kim sắc huyền ảo hoa văn, chỉ là một cái đầu lâu liền có thể so với cả viên Địa Cầu lớn nhỏ.</w:t>
      </w:r>
    </w:p>
    <w:p>
      <w:pPr>
        <w:spacing w:after="120" w:line="360" w:lineRule="auto"/>
        <w:ind w:firstLine="720"/>
        <w:jc w:val="both"/>
      </w:pPr>
      <w:r>
        <w:rPr>
          <w:rFonts w:ascii="Times New Roman" w:hAnsi="Times New Roman" w:eastAsia="Times New Roman"/>
          <w:sz w:val="26"/>
        </w:rPr>
        <w:t>Nương theo lấy nó đến, to lớn màu đen mây đen, tại New York trong thành thành hình, nó mở ra miệng lớn, trong miệng có quang mang đang ngưng tụ thành hình.</w:t>
      </w:r>
    </w:p>
    <w:p>
      <w:pPr>
        <w:spacing w:after="120" w:line="360" w:lineRule="auto"/>
        <w:ind w:firstLine="720"/>
        <w:jc w:val="both"/>
      </w:pPr>
      <w:r>
        <w:rPr>
          <w:rFonts w:ascii="Times New Roman" w:hAnsi="Times New Roman" w:eastAsia="Times New Roman"/>
          <w:sz w:val="26"/>
        </w:rPr>
        <w:t>Trông thấy sinh vật bản thể, có pháp sư tuyệt vọng nói.</w:t>
      </w:r>
    </w:p>
    <w:p>
      <w:pPr>
        <w:spacing w:after="120" w:line="360" w:lineRule="auto"/>
        <w:ind w:firstLine="720"/>
        <w:jc w:val="both"/>
      </w:pPr>
      <w:r>
        <w:rPr>
          <w:rFonts w:ascii="Times New Roman" w:hAnsi="Times New Roman" w:eastAsia="Times New Roman"/>
          <w:sz w:val="26"/>
        </w:rPr>
        <w:t>"Là Celestial! Sáng tạo tinh hệ cùng hằng tinh Celestial, vì cái gì Celestial đều sẽ sa đọa? Đến cùng xảy ra chuyện gì?"</w:t>
      </w:r>
    </w:p>
    <w:p>
      <w:pPr>
        <w:spacing w:after="120" w:line="360" w:lineRule="auto"/>
        <w:ind w:firstLine="720"/>
        <w:jc w:val="both"/>
      </w:pPr>
      <w:r>
        <w:rPr>
          <w:rFonts w:ascii="Times New Roman" w:hAnsi="Times New Roman" w:eastAsia="Times New Roman"/>
          <w:sz w:val="26"/>
        </w:rPr>
        <w:t>"Chí Tôn pháp sư, không được nó quá cường đại, một kích này căn bản không có khả năng phòng ngự ở!"</w:t>
      </w:r>
    </w:p>
    <w:p>
      <w:pPr>
        <w:spacing w:after="120" w:line="360" w:lineRule="auto"/>
        <w:ind w:firstLine="720"/>
        <w:jc w:val="both"/>
      </w:pPr>
      <w:r>
        <w:rPr>
          <w:rFonts w:ascii="Times New Roman" w:hAnsi="Times New Roman" w:eastAsia="Times New Roman"/>
          <w:sz w:val="26"/>
        </w:rPr>
        <w:t>Thậm chí có người bắt đầu khóc ồ lên.</w:t>
      </w:r>
    </w:p>
    <w:p>
      <w:pPr>
        <w:spacing w:after="120" w:line="360" w:lineRule="auto"/>
        <w:ind w:firstLine="720"/>
        <w:jc w:val="both"/>
      </w:pPr>
      <w:r>
        <w:rPr>
          <w:rFonts w:ascii="Times New Roman" w:hAnsi="Times New Roman" w:eastAsia="Times New Roman"/>
          <w:sz w:val="26"/>
        </w:rPr>
        <w:t>"Sẽ ch.ết, tất cả chúng ta đều sẽ ch.ết!"</w:t>
      </w:r>
    </w:p>
    <w:p>
      <w:pPr>
        <w:spacing w:after="120" w:line="360" w:lineRule="auto"/>
        <w:ind w:firstLine="720"/>
        <w:jc w:val="both"/>
      </w:pPr>
      <w:r>
        <w:rPr>
          <w:rFonts w:ascii="Times New Roman" w:hAnsi="Times New Roman" w:eastAsia="Times New Roman"/>
          <w:sz w:val="26"/>
        </w:rPr>
        <w:t>Vương quay đầu nhìn về phía Chí Thánh chỗ chỗ sâu, đại môn còn đọng thật chặt, hắn biết Giang Lan trị liệu cũng chưa hoàn thành.</w:t>
      </w:r>
    </w:p>
    <w:p>
      <w:pPr>
        <w:spacing w:after="120" w:line="360" w:lineRule="auto"/>
        <w:ind w:firstLine="720"/>
        <w:jc w:val="both"/>
      </w:pPr>
      <w:r>
        <w:rPr>
          <w:rFonts w:ascii="Times New Roman" w:hAnsi="Times New Roman" w:eastAsia="Times New Roman"/>
          <w:sz w:val="26"/>
        </w:rPr>
        <w:t>Quan hệ đến Giang Lan tính mệnh, vương hướng về phía trước mấy bước, đứng tại tất cả mọi người trước người, hai tay giơ cao ra sức chống lên hộ thuẫn, rống giận.</w:t>
      </w:r>
    </w:p>
    <w:p>
      <w:pPr>
        <w:spacing w:after="120" w:line="360" w:lineRule="auto"/>
        <w:ind w:firstLine="720"/>
        <w:jc w:val="both"/>
      </w:pPr>
      <w:r>
        <w:rPr>
          <w:rFonts w:ascii="Times New Roman" w:hAnsi="Times New Roman" w:eastAsia="Times New Roman"/>
          <w:sz w:val="26"/>
        </w:rPr>
        <w:t>"Không muốn từ bỏ, toàn lực đứng vững!"</w:t>
      </w:r>
    </w:p>
    <w:p>
      <w:pPr>
        <w:spacing w:after="120" w:line="360" w:lineRule="auto"/>
        <w:ind w:firstLine="720"/>
        <w:jc w:val="both"/>
      </w:pPr>
      <w:r>
        <w:rPr>
          <w:rFonts w:ascii="Times New Roman" w:hAnsi="Times New Roman" w:eastAsia="Times New Roman"/>
          <w:sz w:val="26"/>
        </w:rPr>
        <w:t>Có mấy tên pháp sư học đồ, đã bỏ đi chống cự, bọn hắn sắc mặt trắng bệch, trong mắt tràn đầy tuyệt vọng.</w:t>
      </w:r>
    </w:p>
    <w:p>
      <w:pPr>
        <w:spacing w:after="120" w:line="360" w:lineRule="auto"/>
        <w:ind w:firstLine="720"/>
        <w:jc w:val="both"/>
      </w:pPr>
      <w:r>
        <w:rPr>
          <w:rFonts w:ascii="Times New Roman" w:hAnsi="Times New Roman" w:eastAsia="Times New Roman"/>
          <w:sz w:val="26"/>
        </w:rPr>
        <w:t>"Không thể có thể đỡ nổi, căn bản không cùng một đẳng cấp lực lượng, ta cảm giác, nó thậm chí so duy núi đế còn muốn cường đại!"..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