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 Giết chóc đô thị, tổ đội phong ba</w:t>
      </w:r>
    </w:p>
    <w:p>
      <w:pPr>
        <w:spacing w:after="120" w:line="360" w:lineRule="auto"/>
        <w:ind w:firstLine="720"/>
        <w:jc w:val="both"/>
      </w:pPr>
      <w:r>
        <w:rPr>
          <w:rFonts w:ascii="Times New Roman" w:hAnsi="Times New Roman" w:eastAsia="Times New Roman"/>
          <w:sz w:val="26"/>
        </w:rPr>
        <w:t>Theo cuối cùng một trương hình ảnh hình chiếu tại bạch bản bên trên, Ninh Chính Tân giới thiệu.</w:t>
      </w:r>
    </w:p>
    <w:p>
      <w:pPr>
        <w:spacing w:after="120" w:line="360" w:lineRule="auto"/>
        <w:ind w:firstLine="720"/>
        <w:jc w:val="both"/>
      </w:pPr>
      <w:r>
        <w:rPr>
          <w:rFonts w:ascii="Times New Roman" w:hAnsi="Times New Roman" w:eastAsia="Times New Roman"/>
          <w:sz w:val="26"/>
        </w:rPr>
        <w:t>"Đây là ngày thứ tư mạnh nhất Boss, được xưng là Thiên Cẩu, có thể sử dụng nhẫn thuật cùng trường đao, có ngũ giai thực lực."</w:t>
      </w:r>
    </w:p>
    <w:p>
      <w:pPr>
        <w:spacing w:after="120" w:line="360" w:lineRule="auto"/>
        <w:ind w:firstLine="720"/>
        <w:jc w:val="both"/>
      </w:pPr>
      <w:r>
        <w:rPr>
          <w:rFonts w:ascii="Times New Roman" w:hAnsi="Times New Roman" w:eastAsia="Times New Roman"/>
          <w:sz w:val="26"/>
        </w:rPr>
        <w:t>"Ta không đề nghị mọi người lưu đến ngày thứ tư, trừ phi một chút thực lực phi thường cường đại đội ngũ, có thể nếm thử khiêu chiến Đại Thiên Cẩu."</w:t>
      </w:r>
    </w:p>
    <w:p>
      <w:pPr>
        <w:spacing w:after="120" w:line="360" w:lineRule="auto"/>
        <w:ind w:firstLine="720"/>
        <w:jc w:val="both"/>
      </w:pPr>
      <w:r>
        <w:rPr>
          <w:rFonts w:ascii="Times New Roman" w:hAnsi="Times New Roman" w:eastAsia="Times New Roman"/>
          <w:sz w:val="26"/>
        </w:rPr>
        <w:t>"Khiêu chiến Đại Thiên Cẩu thông quan đội ngũ, bị coi là lấy được cường giả chi chứng, tương lai tất nhiên sẽ đang thức tỉnh người trên đường lấy được Bất Phàm thành tích."</w:t>
      </w:r>
    </w:p>
    <w:p>
      <w:pPr>
        <w:spacing w:after="120" w:line="360" w:lineRule="auto"/>
        <w:ind w:firstLine="720"/>
        <w:jc w:val="both"/>
      </w:pPr>
      <w:r>
        <w:rPr>
          <w:rFonts w:ascii="Times New Roman" w:hAnsi="Times New Roman" w:eastAsia="Times New Roman"/>
          <w:sz w:val="26"/>
        </w:rPr>
        <w:t>Giang Lan nhìn xem trên hình ảnh con quái vật này, hắn đã có thể xác nhận, số ba linh cảnh, chính là giết chóc đô thị.</w:t>
      </w:r>
    </w:p>
    <w:p>
      <w:pPr>
        <w:spacing w:after="120" w:line="360" w:lineRule="auto"/>
        <w:ind w:firstLine="720"/>
        <w:jc w:val="both"/>
      </w:pPr>
      <w:r>
        <w:rPr>
          <w:rFonts w:ascii="Times New Roman" w:hAnsi="Times New Roman" w:eastAsia="Times New Roman"/>
          <w:sz w:val="26"/>
        </w:rPr>
        <w:t>Nghe tới mỗi chi đội ngũ đều có chuyên chúc gian phòng, bắt đầu cung cấp đồ phòng ngự cùng vũ khí lúc, hắn cũng có chút hoài nghi.</w:t>
      </w:r>
    </w:p>
    <w:p>
      <w:pPr>
        <w:spacing w:after="120" w:line="360" w:lineRule="auto"/>
        <w:ind w:firstLine="720"/>
        <w:jc w:val="both"/>
      </w:pPr>
      <w:r>
        <w:rPr>
          <w:rFonts w:ascii="Times New Roman" w:hAnsi="Times New Roman" w:eastAsia="Times New Roman"/>
          <w:sz w:val="26"/>
        </w:rPr>
        <w:t>Mà khi hắn nhìn thấy, cái này mọc ra một trương màu đỏ sậm mặt chó hình người quỷ quái lúc, càng thêm xác nhận Liễu Liễu trong lòng mình suy nghĩ.</w:t>
      </w:r>
    </w:p>
    <w:p>
      <w:pPr>
        <w:spacing w:after="120" w:line="360" w:lineRule="auto"/>
        <w:ind w:firstLine="720"/>
        <w:jc w:val="both"/>
      </w:pPr>
      <w:r>
        <w:rPr>
          <w:rFonts w:ascii="Times New Roman" w:hAnsi="Times New Roman" w:eastAsia="Times New Roman"/>
          <w:sz w:val="26"/>
        </w:rPr>
        <w:t>Nó không phải liền là, giết chóc đô thị bách quỷ dạ hành thiên, thứ hai đếm ngược cái Boss, Đại Thiên Cẩu sao?</w:t>
      </w:r>
    </w:p>
    <w:p>
      <w:pPr>
        <w:spacing w:after="120" w:line="360" w:lineRule="auto"/>
        <w:ind w:firstLine="720"/>
        <w:jc w:val="both"/>
      </w:pPr>
      <w:r>
        <w:rPr>
          <w:rFonts w:ascii="Times New Roman" w:hAnsi="Times New Roman" w:eastAsia="Times New Roman"/>
          <w:sz w:val="26"/>
        </w:rPr>
        <w:t>Ngày cuối cùng lớn Boss, lão Ninh không có tư liệu, có thể hắn là biết đến thanh thanh sở sở.</w:t>
      </w:r>
    </w:p>
    <w:p>
      <w:pPr>
        <w:spacing w:after="120" w:line="360" w:lineRule="auto"/>
        <w:ind w:firstLine="720"/>
        <w:jc w:val="both"/>
      </w:pPr>
      <w:r>
        <w:rPr>
          <w:rFonts w:ascii="Times New Roman" w:hAnsi="Times New Roman" w:eastAsia="Times New Roman"/>
          <w:sz w:val="26"/>
        </w:rPr>
        <w:t>Trượt bầu, bảy loại hình thái chung cực quỷ quái, mỗi loại hình thái đại biểu đều là nhân loại nguyên tội.</w:t>
      </w:r>
    </w:p>
    <w:p>
      <w:pPr>
        <w:spacing w:after="120" w:line="360" w:lineRule="auto"/>
        <w:ind w:firstLine="720"/>
        <w:jc w:val="both"/>
      </w:pPr>
      <w:r>
        <w:rPr>
          <w:rFonts w:ascii="Times New Roman" w:hAnsi="Times New Roman" w:eastAsia="Times New Roman"/>
          <w:sz w:val="26"/>
        </w:rPr>
        <w:t>Ngạo mạn, nổi giận, ghen ghét, ɖâʍ đãng, tham ăn, lười biếng, tham lam.</w:t>
      </w:r>
    </w:p>
    <w:p>
      <w:pPr>
        <w:spacing w:after="120" w:line="360" w:lineRule="auto"/>
        <w:ind w:firstLine="720"/>
        <w:jc w:val="both"/>
      </w:pPr>
      <w:r>
        <w:rPr>
          <w:rFonts w:ascii="Times New Roman" w:hAnsi="Times New Roman" w:eastAsia="Times New Roman"/>
          <w:sz w:val="26"/>
        </w:rPr>
        <w:t>Mỗi lần biến thân đều sẽ so trước một lần càng thêm cường đại.</w:t>
      </w:r>
    </w:p>
    <w:p>
      <w:pPr>
        <w:spacing w:after="120" w:line="360" w:lineRule="auto"/>
        <w:ind w:firstLine="720"/>
        <w:jc w:val="both"/>
      </w:pPr>
      <w:r>
        <w:rPr>
          <w:rFonts w:ascii="Times New Roman" w:hAnsi="Times New Roman" w:eastAsia="Times New Roman"/>
          <w:sz w:val="26"/>
        </w:rPr>
        <w:t>Giang Lan năm đó đọc manga thời điểm, liền hoài nghi, trượt bầu rất có thể là ác niệm tập hợp thể, cơ hồ có thể nhìn thành, nó có được bất tử chi thân, cũng khó trách thế giới này, không ai có thể vượt qua số ba linh cảnh ngày thứ năm.</w:t>
      </w:r>
    </w:p>
    <w:p>
      <w:pPr>
        <w:spacing w:after="120" w:line="360" w:lineRule="auto"/>
        <w:ind w:firstLine="720"/>
        <w:jc w:val="both"/>
      </w:pPr>
      <w:r>
        <w:rPr>
          <w:rFonts w:ascii="Times New Roman" w:hAnsi="Times New Roman" w:eastAsia="Times New Roman"/>
          <w:sz w:val="26"/>
        </w:rPr>
        <w:t>Khi tất cả người đem hết toàn lực, cho là mình xử lý cuối cùng Boss, lại nhìn xem nó một lần lại một lần phục sinh, chỉ sợ trước sụp đổ là nhân loại phương ý chí.</w:t>
      </w:r>
    </w:p>
    <w:p>
      <w:pPr>
        <w:spacing w:after="120" w:line="360" w:lineRule="auto"/>
        <w:ind w:firstLine="720"/>
        <w:jc w:val="both"/>
      </w:pPr>
      <w:r>
        <w:rPr>
          <w:rFonts w:ascii="Times New Roman" w:hAnsi="Times New Roman" w:eastAsia="Times New Roman"/>
          <w:sz w:val="26"/>
        </w:rPr>
        <w:t>Giang Lan lộ ra nụ cười ý vị thâm trường, có ý tứ, giết chóc đô thị.</w:t>
      </w:r>
    </w:p>
    <w:p>
      <w:pPr>
        <w:spacing w:after="120" w:line="360" w:lineRule="auto"/>
        <w:ind w:firstLine="720"/>
        <w:jc w:val="both"/>
      </w:pPr>
      <w:r>
        <w:rPr>
          <w:rFonts w:ascii="Times New Roman" w:hAnsi="Times New Roman" w:eastAsia="Times New Roman"/>
          <w:sz w:val="26"/>
        </w:rPr>
        <w:t>Hẳn là có thể để cho ta phát huy toàn bộ thực lực đi.</w:t>
      </w:r>
    </w:p>
    <w:p>
      <w:pPr>
        <w:spacing w:after="120" w:line="360" w:lineRule="auto"/>
        <w:ind w:firstLine="720"/>
        <w:jc w:val="both"/>
      </w:pPr>
      <w:r>
        <w:rPr>
          <w:rFonts w:ascii="Times New Roman" w:hAnsi="Times New Roman" w:eastAsia="Times New Roman"/>
          <w:sz w:val="26"/>
        </w:rPr>
        <w:t>Trải qua hơn hai tháng kiên trì rèn luyện, phơi Thái Dương, ăn hung thú linh nhục.</w:t>
      </w:r>
    </w:p>
    <w:p>
      <w:pPr>
        <w:spacing w:after="120" w:line="360" w:lineRule="auto"/>
        <w:ind w:firstLine="720"/>
        <w:jc w:val="both"/>
      </w:pPr>
      <w:r>
        <w:rPr>
          <w:rFonts w:ascii="Times New Roman" w:hAnsi="Times New Roman" w:eastAsia="Times New Roman"/>
          <w:sz w:val="26"/>
        </w:rPr>
        <w:t>Hắn hiện tại thuộc tính là:</w:t>
      </w:r>
    </w:p>
    <w:p>
      <w:pPr>
        <w:spacing w:after="120" w:line="360" w:lineRule="auto"/>
        <w:ind w:firstLine="720"/>
        <w:jc w:val="both"/>
      </w:pPr>
      <w:r>
        <w:rPr>
          <w:rFonts w:ascii="Times New Roman" w:hAnsi="Times New Roman" w:eastAsia="Times New Roman"/>
          <w:sz w:val="26"/>
        </w:rPr>
        <w:t>Thể chất: 540</w:t>
      </w:r>
    </w:p>
    <w:p>
      <w:pPr>
        <w:spacing w:after="120" w:line="360" w:lineRule="auto"/>
        <w:ind w:firstLine="720"/>
        <w:jc w:val="both"/>
      </w:pPr>
      <w:r>
        <w:rPr>
          <w:rFonts w:ascii="Times New Roman" w:hAnsi="Times New Roman" w:eastAsia="Times New Roman"/>
          <w:sz w:val="26"/>
        </w:rPr>
        <w:t>Tinh thần: 475</w:t>
      </w:r>
    </w:p>
    <w:p>
      <w:pPr>
        <w:spacing w:after="120" w:line="360" w:lineRule="auto"/>
        <w:ind w:firstLine="720"/>
        <w:jc w:val="both"/>
      </w:pPr>
      <w:r>
        <w:rPr>
          <w:rFonts w:ascii="Times New Roman" w:hAnsi="Times New Roman" w:eastAsia="Times New Roman"/>
          <w:sz w:val="26"/>
        </w:rPr>
        <w:t>Lực lượng: 540</w:t>
      </w:r>
    </w:p>
    <w:p>
      <w:pPr>
        <w:spacing w:after="120" w:line="360" w:lineRule="auto"/>
        <w:ind w:firstLine="720"/>
        <w:jc w:val="both"/>
      </w:pPr>
      <w:r>
        <w:rPr>
          <w:rFonts w:ascii="Times New Roman" w:hAnsi="Times New Roman" w:eastAsia="Times New Roman"/>
          <w:sz w:val="26"/>
        </w:rPr>
        <w:t>Nhanh nhẹn: 540</w:t>
      </w:r>
    </w:p>
    <w:p>
      <w:pPr>
        <w:spacing w:after="120" w:line="360" w:lineRule="auto"/>
        <w:ind w:firstLine="720"/>
        <w:jc w:val="both"/>
      </w:pPr>
      <w:r>
        <w:rPr>
          <w:rFonts w:ascii="Times New Roman" w:hAnsi="Times New Roman" w:eastAsia="Times New Roman"/>
          <w:sz w:val="26"/>
        </w:rPr>
        <w:t>Tiềm năng điểm: 236</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Cái này thuộc tính, không thể nói mạnh, chỉ có thể nói mạnh biến thái, mạnh đến không có bằng hữu.</w:t>
      </w:r>
    </w:p>
    <w:p>
      <w:pPr>
        <w:spacing w:after="120" w:line="360" w:lineRule="auto"/>
        <w:ind w:firstLine="720"/>
        <w:jc w:val="both"/>
      </w:pPr>
      <w:r>
        <w:rPr>
          <w:rFonts w:ascii="Times New Roman" w:hAnsi="Times New Roman" w:eastAsia="Times New Roman"/>
          <w:sz w:val="26"/>
        </w:rPr>
        <w:t>Mặc dù các hạng thuộc tính chỉ tăng trưởng mấy chục điểm, nhưng Giang Lan cảm giác, quang lực công kích tăng phúc, chí ít lại tăng lên hai mươi phần trăm.</w:t>
      </w:r>
    </w:p>
    <w:p>
      <w:pPr>
        <w:spacing w:after="120" w:line="360" w:lineRule="auto"/>
        <w:ind w:firstLine="720"/>
        <w:jc w:val="both"/>
      </w:pPr>
      <w:r>
        <w:rPr>
          <w:rFonts w:ascii="Times New Roman" w:hAnsi="Times New Roman" w:eastAsia="Times New Roman"/>
          <w:sz w:val="26"/>
        </w:rPr>
        <w:t>Thuộc tính hợp lại tăng trưởng, so đơn một thuộc tính tăng lên tới càng hữu hiệu.</w:t>
      </w:r>
    </w:p>
    <w:p>
      <w:pPr>
        <w:spacing w:after="120" w:line="360" w:lineRule="auto"/>
        <w:ind w:firstLine="720"/>
        <w:jc w:val="both"/>
      </w:pPr>
      <w:r>
        <w:rPr>
          <w:rFonts w:ascii="Times New Roman" w:hAnsi="Times New Roman" w:eastAsia="Times New Roman"/>
          <w:sz w:val="26"/>
        </w:rPr>
        <w:t>Bất quá toàn thế giới, khả năng cũng chỉ có hắn, mới có xa xỉ như vậy điều kiện, bốn hạng thuộc tính phát triển toàn diện.</w:t>
      </w:r>
    </w:p>
    <w:p>
      <w:pPr>
        <w:spacing w:after="120" w:line="360" w:lineRule="auto"/>
        <w:ind w:firstLine="720"/>
        <w:jc w:val="both"/>
      </w:pPr>
      <w:r>
        <w:rPr>
          <w:rFonts w:ascii="Times New Roman" w:hAnsi="Times New Roman" w:eastAsia="Times New Roman"/>
          <w:sz w:val="26"/>
        </w:rPr>
        <w:t>Thuộc tính toàn diện tăng lên, mang đến cho hắn, xa xa không chỉ 1+1=2, mà là 1+12 hiệu quả.</w:t>
      </w:r>
    </w:p>
    <w:p>
      <w:pPr>
        <w:spacing w:after="120" w:line="360" w:lineRule="auto"/>
        <w:ind w:firstLine="720"/>
        <w:jc w:val="both"/>
      </w:pPr>
      <w:r>
        <w:rPr>
          <w:rFonts w:ascii="Times New Roman" w:hAnsi="Times New Roman" w:eastAsia="Times New Roman"/>
          <w:sz w:val="26"/>
        </w:rPr>
        <w:t>Chính đang xuất thần ở giữa, lão Ninh điểm tên của hắn.</w:t>
      </w:r>
    </w:p>
    <w:p>
      <w:pPr>
        <w:spacing w:after="120" w:line="360" w:lineRule="auto"/>
        <w:ind w:firstLine="720"/>
        <w:jc w:val="both"/>
      </w:pPr>
      <w:r>
        <w:rPr>
          <w:rFonts w:ascii="Times New Roman" w:hAnsi="Times New Roman" w:eastAsia="Times New Roman"/>
          <w:sz w:val="26"/>
        </w:rPr>
        <w:t>"Giang Lan, Ninh Đồng, các ngươi lần này linh cảnh mang bốn cái đồng học cùng một chỗ đi, dù sao các ngươi trước hai cái linh cảnh, đều lấy được rất tốt thành tích, giúp bạn cùng lớp một chút."</w:t>
      </w:r>
    </w:p>
    <w:p>
      <w:pPr>
        <w:spacing w:after="120" w:line="360" w:lineRule="auto"/>
        <w:ind w:firstLine="720"/>
        <w:jc w:val="both"/>
      </w:pPr>
      <w:r>
        <w:rPr>
          <w:rFonts w:ascii="Times New Roman" w:hAnsi="Times New Roman" w:eastAsia="Times New Roman"/>
          <w:sz w:val="26"/>
        </w:rPr>
        <w:t>Giang Lan lập tức mở to hai mắt nhìn nhìn về phía lão Ninh.</w:t>
      </w:r>
    </w:p>
    <w:p>
      <w:pPr>
        <w:spacing w:after="120" w:line="360" w:lineRule="auto"/>
        <w:ind w:firstLine="720"/>
        <w:jc w:val="both"/>
      </w:pPr>
      <w:r>
        <w:rPr>
          <w:rFonts w:ascii="Times New Roman" w:hAnsi="Times New Roman" w:eastAsia="Times New Roman"/>
          <w:sz w:val="26"/>
        </w:rPr>
        <w:t>Không phải đâu, lão Ninh, ngươi cũng là tiến vào linh cảnh người.</w:t>
      </w:r>
    </w:p>
    <w:p>
      <w:pPr>
        <w:spacing w:after="120" w:line="360" w:lineRule="auto"/>
        <w:ind w:firstLine="720"/>
        <w:jc w:val="both"/>
      </w:pPr>
      <w:r>
        <w:rPr>
          <w:rFonts w:ascii="Times New Roman" w:hAnsi="Times New Roman" w:eastAsia="Times New Roman"/>
          <w:sz w:val="26"/>
        </w:rPr>
        <w:t>Vừa tiến vào linh cảnh, cái kia quang không trượt chân trạng thái, ngươi sao có thể để Ninh Đồng cùng những người khác tổ đội?</w:t>
      </w:r>
    </w:p>
    <w:p>
      <w:pPr>
        <w:spacing w:after="120" w:line="360" w:lineRule="auto"/>
        <w:ind w:firstLine="720"/>
        <w:jc w:val="both"/>
      </w:pPr>
      <w:r>
        <w:rPr>
          <w:rFonts w:ascii="Times New Roman" w:hAnsi="Times New Roman" w:eastAsia="Times New Roman"/>
          <w:sz w:val="26"/>
        </w:rPr>
        <w:t>Lão Ninh nhìn ra hắn nghĩ cái gì, tức giận nói.</w:t>
      </w:r>
    </w:p>
    <w:p>
      <w:pPr>
        <w:spacing w:after="120" w:line="360" w:lineRule="auto"/>
        <w:ind w:firstLine="720"/>
        <w:jc w:val="both"/>
      </w:pPr>
      <w:r>
        <w:rPr>
          <w:rFonts w:ascii="Times New Roman" w:hAnsi="Times New Roman" w:eastAsia="Times New Roman"/>
          <w:sz w:val="26"/>
        </w:rPr>
        <w:t>"Yên tâm, số ba linh cảnh, tiến vào về sau, tất cả mọi người sẽ lập tức giao phó một thân đồ phòng ngự, chỗ lấy các ngươi lo lắng sự tình, không tồn tại!"</w:t>
      </w:r>
    </w:p>
    <w:p>
      <w:pPr>
        <w:spacing w:after="120" w:line="360" w:lineRule="auto"/>
        <w:ind w:firstLine="720"/>
        <w:jc w:val="both"/>
      </w:pPr>
      <w:r>
        <w:rPr>
          <w:rFonts w:ascii="Times New Roman" w:hAnsi="Times New Roman" w:eastAsia="Times New Roman"/>
          <w:sz w:val="26"/>
        </w:rPr>
        <w:t>A, Giang Lan lúc này mới nhẹ gật đầu, triệt để yên lòng.</w:t>
      </w:r>
    </w:p>
    <w:p>
      <w:pPr>
        <w:spacing w:after="120" w:line="360" w:lineRule="auto"/>
        <w:ind w:firstLine="720"/>
        <w:jc w:val="both"/>
      </w:pPr>
      <w:r>
        <w:rPr>
          <w:rFonts w:ascii="Times New Roman" w:hAnsi="Times New Roman" w:eastAsia="Times New Roman"/>
          <w:sz w:val="26"/>
        </w:rPr>
        <w:t>Ninh Đồng mím môi, gương mặt xinh đẹp bên trên nét mặt tươi cười nở rộ, hướng hắn ném tới một cái ý vị không rõ ánh mắt, Giang Lan lập tức hung hăng trừng trở về.</w:t>
      </w:r>
    </w:p>
    <w:p>
      <w:pPr>
        <w:spacing w:after="120" w:line="360" w:lineRule="auto"/>
        <w:ind w:firstLine="720"/>
        <w:jc w:val="both"/>
      </w:pPr>
      <w:r>
        <w:rPr>
          <w:rFonts w:ascii="Times New Roman" w:hAnsi="Times New Roman" w:eastAsia="Times New Roman"/>
          <w:sz w:val="26"/>
        </w:rPr>
        <w:t>Ánh mắt của hai người hỗ động, bị tất cả mọi người nhìn ở trong mắt.</w:t>
      </w:r>
    </w:p>
    <w:p>
      <w:pPr>
        <w:spacing w:after="120" w:line="360" w:lineRule="auto"/>
        <w:ind w:firstLine="720"/>
        <w:jc w:val="both"/>
      </w:pPr>
      <w:r>
        <w:rPr>
          <w:rFonts w:ascii="Times New Roman" w:hAnsi="Times New Roman" w:eastAsia="Times New Roman"/>
          <w:sz w:val="26"/>
        </w:rPr>
        <w:t>Các bạn học trai nhao nhao ước ao ghen tị, tên chó ch.ết này, chẳng những ôm đùi hỗn tiềm năng điểm, đùi hiện tại còn thích bị hắn vuốt ve cảm giác.</w:t>
      </w:r>
    </w:p>
    <w:p>
      <w:pPr>
        <w:spacing w:after="120" w:line="360" w:lineRule="auto"/>
        <w:ind w:firstLine="720"/>
        <w:jc w:val="both"/>
      </w:pPr>
      <w:r>
        <w:rPr>
          <w:rFonts w:ascii="Times New Roman" w:hAnsi="Times New Roman" w:eastAsia="Times New Roman"/>
          <w:sz w:val="26"/>
        </w:rPr>
        <w:t>Thế giới này còn có công bằng có thể nói sao?</w:t>
      </w:r>
    </w:p>
    <w:p>
      <w:pPr>
        <w:spacing w:after="120" w:line="360" w:lineRule="auto"/>
        <w:ind w:firstLine="720"/>
        <w:jc w:val="both"/>
      </w:pPr>
      <w:r>
        <w:rPr>
          <w:rFonts w:ascii="Times New Roman" w:hAnsi="Times New Roman" w:eastAsia="Times New Roman"/>
          <w:sz w:val="26"/>
        </w:rPr>
        <w:t>Ninh Đồng nữ thần, ngươi đến cùng coi trọng hắn cái nào điểm, chúng ta cũng có thể.</w:t>
      </w:r>
    </w:p>
    <w:p>
      <w:pPr>
        <w:spacing w:after="120" w:line="360" w:lineRule="auto"/>
        <w:ind w:firstLine="720"/>
        <w:jc w:val="both"/>
      </w:pPr>
      <w:r>
        <w:rPr>
          <w:rFonts w:ascii="Times New Roman" w:hAnsi="Times New Roman" w:eastAsia="Times New Roman"/>
          <w:sz w:val="26"/>
        </w:rPr>
        <w:t>Lão Ninh nhịn không được ho khan vài tiếng, hai người này, đã đến công nhiên tại trên lớp học, liếc mắt đưa tình giai đoạn, trong mắt còn có hắn người phụ thân này (hiệu trưởng)</w:t>
      </w:r>
    </w:p>
    <w:p>
      <w:pPr>
        <w:spacing w:after="120" w:line="360" w:lineRule="auto"/>
        <w:ind w:firstLine="720"/>
        <w:jc w:val="both"/>
      </w:pPr>
      <w:r>
        <w:rPr>
          <w:rFonts w:ascii="Times New Roman" w:hAnsi="Times New Roman" w:eastAsia="Times New Roman"/>
          <w:sz w:val="26"/>
        </w:rPr>
        <w:t>à.</w:t>
      </w:r>
    </w:p>
    <w:p>
      <w:pPr>
        <w:spacing w:after="120" w:line="360" w:lineRule="auto"/>
        <w:ind w:firstLine="720"/>
        <w:jc w:val="both"/>
      </w:pPr>
      <w:r>
        <w:rPr>
          <w:rFonts w:ascii="Times New Roman" w:hAnsi="Times New Roman" w:eastAsia="Times New Roman"/>
          <w:sz w:val="26"/>
        </w:rPr>
        <w:t>Hắn sắc mặt nghiêm nghị, vẻ mặt cứng rắn, nói.</w:t>
      </w:r>
    </w:p>
    <w:p>
      <w:pPr>
        <w:spacing w:after="120" w:line="360" w:lineRule="auto"/>
        <w:ind w:firstLine="720"/>
        <w:jc w:val="both"/>
      </w:pPr>
      <w:r>
        <w:rPr>
          <w:rFonts w:ascii="Times New Roman" w:hAnsi="Times New Roman" w:eastAsia="Times New Roman"/>
          <w:sz w:val="26"/>
        </w:rPr>
        <w:t>"Giang Lan, nhất là ngươi, thiên phú tại những bạn học này bên trong kém cỏi nhất, lần này linh cảnh, ngươi nhất định phải cẩn thận, không muốn kéo mọi người chân sau!"</w:t>
      </w:r>
    </w:p>
    <w:p>
      <w:pPr>
        <w:spacing w:after="120" w:line="360" w:lineRule="auto"/>
        <w:ind w:firstLine="720"/>
        <w:jc w:val="both"/>
      </w:pPr>
      <w:r>
        <w:rPr>
          <w:rFonts w:ascii="Times New Roman" w:hAnsi="Times New Roman" w:eastAsia="Times New Roman"/>
          <w:sz w:val="26"/>
        </w:rPr>
        <w:t>Ninh Đồng nhịn không được trừng lớn mắt.</w:t>
      </w:r>
    </w:p>
    <w:p>
      <w:pPr>
        <w:spacing w:after="120" w:line="360" w:lineRule="auto"/>
        <w:ind w:firstLine="720"/>
        <w:jc w:val="both"/>
      </w:pPr>
      <w:r>
        <w:rPr>
          <w:rFonts w:ascii="Times New Roman" w:hAnsi="Times New Roman" w:eastAsia="Times New Roman"/>
          <w:sz w:val="26"/>
        </w:rPr>
        <w:t>Lão ba a, hai tháng trước, người ta vừa tay không giết một con ma cấp hung thú, hiện tại, hắn khả năng đều đến ngũ giai trung cấp.</w:t>
      </w:r>
    </w:p>
    <w:p>
      <w:pPr>
        <w:spacing w:after="120" w:line="360" w:lineRule="auto"/>
        <w:ind w:firstLine="720"/>
        <w:jc w:val="both"/>
      </w:pPr>
      <w:r>
        <w:rPr>
          <w:rFonts w:ascii="Times New Roman" w:hAnsi="Times New Roman" w:eastAsia="Times New Roman"/>
          <w:sz w:val="26"/>
        </w:rPr>
        <w:t>Ngươi làm sao dám nói ra, tất cả trong đám bạn học, hắn thiên phú kém nhất loại lời này a.</w:t>
      </w:r>
    </w:p>
    <w:p>
      <w:pPr>
        <w:spacing w:after="120" w:line="360" w:lineRule="auto"/>
        <w:ind w:firstLine="720"/>
        <w:jc w:val="both"/>
      </w:pPr>
      <w:r>
        <w:rPr>
          <w:rFonts w:ascii="Times New Roman" w:hAnsi="Times New Roman" w:eastAsia="Times New Roman"/>
          <w:sz w:val="26"/>
        </w:rPr>
        <w:t>Ta cấp S ẩn tàng thiên phú, cùng hắn so sánh, thuộc về trực tiếp ném đống rác, đều không ai muốn cái chủng loại kia thiên phú.</w:t>
      </w:r>
    </w:p>
    <w:p>
      <w:pPr>
        <w:spacing w:after="120" w:line="360" w:lineRule="auto"/>
        <w:ind w:firstLine="720"/>
        <w:jc w:val="both"/>
      </w:pPr>
      <w:r>
        <w:rPr>
          <w:rFonts w:ascii="Times New Roman" w:hAnsi="Times New Roman" w:eastAsia="Times New Roman"/>
          <w:sz w:val="26"/>
        </w:rPr>
        <w:t>Còn để hắn không muốn kéo mọi người chân sau, lần này linh cảnh, chúng ta đừng kéo hắn chân sau, có thể miễn cưỡng đuổi theo cước bộ của hắn, là thuộc về vượt xa bình thường phát huy.</w:t>
      </w:r>
    </w:p>
    <w:p>
      <w:pPr>
        <w:spacing w:after="120" w:line="360" w:lineRule="auto"/>
        <w:ind w:firstLine="720"/>
        <w:jc w:val="both"/>
      </w:pPr>
      <w:r>
        <w:rPr>
          <w:rFonts w:ascii="Times New Roman" w:hAnsi="Times New Roman" w:eastAsia="Times New Roman"/>
          <w:sz w:val="26"/>
        </w:rPr>
        <w:t>Giang Lan cũng lập tức im lặng, ta an vị tại cái này, một câu không nói, hiệu trưởng ngươi làm sao một mực nhằm vào ta, cũng bởi vì ta cùng con gái của ngươi mắt đi mày lại sao?</w:t>
      </w:r>
    </w:p>
    <w:p>
      <w:pPr>
        <w:spacing w:after="120" w:line="360" w:lineRule="auto"/>
        <w:ind w:firstLine="720"/>
        <w:jc w:val="both"/>
      </w:pPr>
      <w:r>
        <w:rPr>
          <w:rFonts w:ascii="Times New Roman" w:hAnsi="Times New Roman" w:eastAsia="Times New Roman"/>
          <w:sz w:val="26"/>
        </w:rPr>
        <w:t>Ngươi hiểu lầm chúng ta, hai chúng ta ở giữa là thuần khiết hữu nghị!</w:t>
      </w:r>
    </w:p>
    <w:p>
      <w:pPr>
        <w:spacing w:after="120" w:line="360" w:lineRule="auto"/>
        <w:ind w:firstLine="720"/>
        <w:jc w:val="both"/>
      </w:pPr>
      <w:r>
        <w:rPr>
          <w:rFonts w:ascii="Times New Roman" w:hAnsi="Times New Roman" w:eastAsia="Times New Roman"/>
          <w:sz w:val="26"/>
        </w:rPr>
        <w:t>Ai, hai tháng này mấy lần bị hiệu trưởng, đêm khuya ngăn ở Ninh Đồng ký túc xá, đều dựa vào lấy cao nhanh nhẹn cùng cửa sổ độn thuật đào thoát.</w:t>
      </w:r>
    </w:p>
    <w:p>
      <w:pPr>
        <w:spacing w:after="120" w:line="360" w:lineRule="auto"/>
        <w:ind w:firstLine="720"/>
        <w:jc w:val="both"/>
      </w:pPr>
      <w:r>
        <w:rPr>
          <w:rFonts w:ascii="Times New Roman" w:hAnsi="Times New Roman" w:eastAsia="Times New Roman"/>
          <w:sz w:val="26"/>
        </w:rPr>
        <w:t>Kỳ thật hắn đêm khuya đến thăm Ninh Đồng ký túc xá, là bởi vì hắn đói bụng, tìm Ninh Đồng nấu nướng hung thú linh nhục ăn.</w:t>
      </w:r>
    </w:p>
    <w:p>
      <w:pPr>
        <w:spacing w:after="120" w:line="360" w:lineRule="auto"/>
        <w:ind w:firstLine="720"/>
        <w:jc w:val="both"/>
      </w:pPr>
      <w:r>
        <w:rPr>
          <w:rFonts w:ascii="Times New Roman" w:hAnsi="Times New Roman" w:eastAsia="Times New Roman"/>
          <w:sz w:val="26"/>
        </w:rPr>
        <w:t>Nhưng loại này lấy cớ, đừng nói Ninh Chính Tân, chính hắn cũng không quá tin.</w:t>
      </w:r>
    </w:p>
    <w:p>
      <w:pPr>
        <w:spacing w:after="120" w:line="360" w:lineRule="auto"/>
        <w:ind w:firstLine="720"/>
        <w:jc w:val="both"/>
      </w:pPr>
      <w:r>
        <w:rPr>
          <w:rFonts w:ascii="Times New Roman" w:hAnsi="Times New Roman" w:eastAsia="Times New Roman"/>
          <w:sz w:val="26"/>
        </w:rPr>
        <w:t>Đêm khuya chạm vào nữ sinh ký túc xá, liền vì ăn thịt?</w:t>
      </w:r>
    </w:p>
    <w:p>
      <w:pPr>
        <w:spacing w:after="120" w:line="360" w:lineRule="auto"/>
        <w:ind w:firstLine="720"/>
        <w:jc w:val="both"/>
      </w:pPr>
      <w:r>
        <w:rPr>
          <w:rFonts w:ascii="Times New Roman" w:hAnsi="Times New Roman" w:eastAsia="Times New Roman"/>
          <w:sz w:val="26"/>
        </w:rPr>
        <w:t>Lừa gạt quỷ đâu, làm ta là ba tuổi tiểu hài sao?</w:t>
      </w:r>
    </w:p>
    <w:p>
      <w:pPr>
        <w:spacing w:after="120" w:line="360" w:lineRule="auto"/>
        <w:ind w:firstLine="720"/>
        <w:jc w:val="both"/>
      </w:pPr>
      <w:r>
        <w:rPr>
          <w:rFonts w:ascii="Times New Roman" w:hAnsi="Times New Roman" w:eastAsia="Times New Roman"/>
          <w:sz w:val="26"/>
        </w:rPr>
        <w:t>Hung thú linh nhục có meo meo thơm không?</w:t>
      </w:r>
    </w:p>
    <w:p>
      <w:pPr>
        <w:spacing w:after="120" w:line="360" w:lineRule="auto"/>
        <w:ind w:firstLine="720"/>
        <w:jc w:val="both"/>
      </w:pPr>
      <w:r>
        <w:rPr>
          <w:rFonts w:ascii="Times New Roman" w:hAnsi="Times New Roman" w:eastAsia="Times New Roman"/>
          <w:sz w:val="26"/>
        </w:rPr>
        <w:t>Lão Ninh hung dữ trừng thêm vài lần Giang Lan, nhưng bắt hắn cũng không có biện pháp gì tốt, lại nói tiếp.</w:t>
      </w:r>
    </w:p>
    <w:p>
      <w:pPr>
        <w:spacing w:after="120" w:line="360" w:lineRule="auto"/>
        <w:ind w:firstLine="720"/>
        <w:jc w:val="both"/>
      </w:pPr>
      <w:r>
        <w:rPr>
          <w:rFonts w:ascii="Times New Roman" w:hAnsi="Times New Roman" w:eastAsia="Times New Roman"/>
          <w:sz w:val="26"/>
        </w:rPr>
        <w:t>"Ninh Đồng Giang Lan dẫn đầu một đội, những người khác vì hai đội, về phần tổ đội nhân tuyển, các ngươi có thể tự làm quyết định."</w:t>
      </w:r>
    </w:p>
    <w:p>
      <w:pPr>
        <w:spacing w:after="120" w:line="360" w:lineRule="auto"/>
        <w:ind w:firstLine="720"/>
        <w:jc w:val="both"/>
      </w:pPr>
      <w:r>
        <w:rPr>
          <w:rFonts w:ascii="Times New Roman" w:hAnsi="Times New Roman" w:eastAsia="Times New Roman"/>
          <w:sz w:val="26"/>
        </w:rPr>
        <w:t>Ninh Đồng đối Giang Lan quăng tới ánh mắt hỏi thăm, Giang Lan minh bạch nàng là có ý gì, lần này tổ đội, chúng ta mang ai?</w:t>
      </w:r>
    </w:p>
    <w:p>
      <w:pPr>
        <w:spacing w:after="120" w:line="360" w:lineRule="auto"/>
        <w:ind w:firstLine="720"/>
        <w:jc w:val="both"/>
      </w:pPr>
      <w:r>
        <w:rPr>
          <w:rFonts w:ascii="Times New Roman" w:hAnsi="Times New Roman" w:eastAsia="Times New Roman"/>
          <w:sz w:val="26"/>
        </w:rPr>
        <w:t>Giang Lan bởi vì một mực bảo trì tiểu bạch kiểm, cơm chùa nam hình tượng, bình thường cùng các bạn học quan hệ đều bình thường, cũng không nghĩ mang người.</w:t>
      </w:r>
    </w:p>
    <w:p>
      <w:pPr>
        <w:spacing w:after="120" w:line="360" w:lineRule="auto"/>
        <w:ind w:firstLine="720"/>
        <w:jc w:val="both"/>
      </w:pPr>
      <w:r>
        <w:rPr>
          <w:rFonts w:ascii="Times New Roman" w:hAnsi="Times New Roman" w:eastAsia="Times New Roman"/>
          <w:sz w:val="26"/>
        </w:rPr>
        <w:t>Giang Lan mở ra tay lắc đầu, biểu thị tự mình không ai muốn mang.</w:t>
      </w:r>
    </w:p>
    <w:p>
      <w:pPr>
        <w:spacing w:after="120" w:line="360" w:lineRule="auto"/>
        <w:ind w:firstLine="720"/>
        <w:jc w:val="both"/>
      </w:pPr>
      <w:r>
        <w:rPr>
          <w:rFonts w:ascii="Times New Roman" w:hAnsi="Times New Roman" w:eastAsia="Times New Roman"/>
          <w:sz w:val="26"/>
        </w:rPr>
        <w:t>Hắn hướng về phía Ninh Đồng chép miệng, ý là ngươi xem đó mà làm thôi.</w:t>
      </w:r>
    </w:p>
    <w:p>
      <w:pPr>
        <w:spacing w:after="120" w:line="360" w:lineRule="auto"/>
        <w:ind w:firstLine="720"/>
        <w:jc w:val="both"/>
      </w:pPr>
      <w:r>
        <w:rPr>
          <w:rFonts w:ascii="Times New Roman" w:hAnsi="Times New Roman" w:eastAsia="Times New Roman"/>
          <w:sz w:val="26"/>
        </w:rPr>
        <w:t>Mang ai cũng là mang, dù sao quỷ quái tới, đều là một quyền sự tình.</w:t>
      </w:r>
    </w:p>
    <w:p>
      <w:pPr>
        <w:spacing w:after="120" w:line="360" w:lineRule="auto"/>
        <w:ind w:firstLine="720"/>
        <w:jc w:val="both"/>
      </w:pPr>
      <w:r>
        <w:rPr>
          <w:rFonts w:ascii="Times New Roman" w:hAnsi="Times New Roman" w:eastAsia="Times New Roman"/>
          <w:sz w:val="26"/>
        </w:rPr>
        <w:t>Ninh Đồng nhấc tay nói.</w:t>
      </w:r>
    </w:p>
    <w:p>
      <w:pPr>
        <w:spacing w:after="120" w:line="360" w:lineRule="auto"/>
        <w:ind w:firstLine="720"/>
        <w:jc w:val="both"/>
      </w:pPr>
      <w:r>
        <w:rPr>
          <w:rFonts w:ascii="Times New Roman" w:hAnsi="Times New Roman" w:eastAsia="Times New Roman"/>
          <w:sz w:val="26"/>
        </w:rPr>
        <w:t>"Hiệu trưởng, chúng ta không có ý kiến, ngươi nhìn xem an bài đi."</w:t>
      </w:r>
    </w:p>
    <w:p>
      <w:pPr>
        <w:spacing w:after="120" w:line="360" w:lineRule="auto"/>
        <w:ind w:firstLine="720"/>
        <w:jc w:val="both"/>
      </w:pPr>
      <w:r>
        <w:rPr>
          <w:rFonts w:ascii="Times New Roman" w:hAnsi="Times New Roman" w:eastAsia="Times New Roman"/>
          <w:sz w:val="26"/>
        </w:rPr>
        <w:t>Ninh Chính Tân nhẹ gật đầu, nói.</w:t>
      </w:r>
    </w:p>
    <w:p>
      <w:pPr>
        <w:spacing w:after="120" w:line="360" w:lineRule="auto"/>
        <w:ind w:firstLine="720"/>
        <w:jc w:val="both"/>
      </w:pPr>
      <w:r>
        <w:rPr>
          <w:rFonts w:ascii="Times New Roman" w:hAnsi="Times New Roman" w:eastAsia="Times New Roman"/>
          <w:sz w:val="26"/>
        </w:rPr>
        <w:t>"Vậy ta liền an bài, vì sang năm giữa năm trường trung học thi đấu vòng tròn, lần này Nhâm Bằng, Trương Tinh Hà, Đường Nguyệt, Trịnh cảnh, các ngươi cùng Ninh Đồng Giang Lan một đội, mọi người có ý kiến gì có thể nói ra."</w:t>
      </w:r>
    </w:p>
    <w:p>
      <w:pPr>
        <w:spacing w:after="120" w:line="360" w:lineRule="auto"/>
        <w:ind w:firstLine="720"/>
        <w:jc w:val="both"/>
      </w:pPr>
      <w:r>
        <w:rPr>
          <w:rFonts w:ascii="Times New Roman" w:hAnsi="Times New Roman" w:eastAsia="Times New Roman"/>
          <w:sz w:val="26"/>
        </w:rPr>
        <w:t>Các bạn học liếc nhìn nhau, lão Ninh điểm danh bốn người này, là ban bên trên thiên phú tốt một điểm, trước mắt đẳng cấp đạt tới nhị giai học sinh.</w:t>
      </w:r>
    </w:p>
    <w:p>
      <w:pPr>
        <w:spacing w:after="120" w:line="360" w:lineRule="auto"/>
        <w:ind w:firstLine="720"/>
        <w:jc w:val="both"/>
      </w:pPr>
      <w:r>
        <w:rPr>
          <w:rFonts w:ascii="Times New Roman" w:hAnsi="Times New Roman" w:eastAsia="Times New Roman"/>
          <w:sz w:val="26"/>
        </w:rPr>
        <w:t>Những người khác còn tại nhất giai hướng nhị giai trên đường giãy dụa, coi như mang theo bọn hắn, sang năm trường trung học thi đấu vòng tròn, bọn hắn cũng không phát huy được cái tác dụng gì.</w:t>
      </w:r>
    </w:p>
    <w:p>
      <w:pPr>
        <w:spacing w:after="120" w:line="360" w:lineRule="auto"/>
        <w:ind w:firstLine="720"/>
        <w:jc w:val="both"/>
      </w:pPr>
      <w:r>
        <w:rPr>
          <w:rFonts w:ascii="Times New Roman" w:hAnsi="Times New Roman" w:eastAsia="Times New Roman"/>
          <w:sz w:val="26"/>
        </w:rPr>
        <w:t>Trịnh cảnh là mới chuyển tới đồng học, ngày bình thường mặc có chút khảo cứu, có thể nhìn ra được gia cảnh Bất Phàm, cũng không biết hắn vì sao lại chuyển tới Tam Giang đại học.</w:t>
      </w:r>
    </w:p>
    <w:p>
      <w:pPr>
        <w:spacing w:after="120" w:line="360" w:lineRule="auto"/>
        <w:ind w:firstLine="720"/>
        <w:jc w:val="both"/>
      </w:pPr>
      <w:r>
        <w:rPr>
          <w:rFonts w:ascii="Times New Roman" w:hAnsi="Times New Roman" w:eastAsia="Times New Roman"/>
          <w:sz w:val="26"/>
        </w:rPr>
        <w:t>Hắn nhấc tay ra hiệu.</w:t>
      </w:r>
    </w:p>
    <w:p>
      <w:pPr>
        <w:spacing w:after="120" w:line="360" w:lineRule="auto"/>
        <w:ind w:firstLine="720"/>
        <w:jc w:val="both"/>
      </w:pPr>
      <w:r>
        <w:rPr>
          <w:rFonts w:ascii="Times New Roman" w:hAnsi="Times New Roman" w:eastAsia="Times New Roman"/>
          <w:sz w:val="26"/>
        </w:rPr>
        <w:t>"Hiệu trưởng, ta có ý kiến!"</w:t>
      </w:r>
    </w:p>
    <w:p>
      <w:pPr>
        <w:spacing w:after="120" w:line="360" w:lineRule="auto"/>
        <w:ind w:firstLine="720"/>
        <w:jc w:val="both"/>
      </w:pPr>
      <w:r>
        <w:rPr>
          <w:rFonts w:ascii="Times New Roman" w:hAnsi="Times New Roman" w:eastAsia="Times New Roman"/>
          <w:sz w:val="26"/>
        </w:rPr>
        <w:t>Ninh Chính Tân có chút ngoài ý muốn, ta đều đem ngươi an bài tiến Ninh Đồng tổ, ngươi còn có ý kiến gì?</w:t>
      </w:r>
    </w:p>
    <w:p>
      <w:pPr>
        <w:spacing w:after="120" w:line="360" w:lineRule="auto"/>
        <w:ind w:firstLine="720"/>
        <w:jc w:val="both"/>
      </w:pPr>
      <w:r>
        <w:rPr>
          <w:rFonts w:ascii="Times New Roman" w:hAnsi="Times New Roman" w:eastAsia="Times New Roman"/>
          <w:sz w:val="26"/>
        </w:rPr>
        <w:t>Hắn giúp đỡ hạ mắt kiếng gọng vàng, hỏi Trịnh cảnh.</w:t>
      </w:r>
    </w:p>
    <w:p>
      <w:pPr>
        <w:spacing w:after="120" w:line="360" w:lineRule="auto"/>
        <w:ind w:firstLine="720"/>
        <w:jc w:val="both"/>
      </w:pPr>
      <w:r>
        <w:rPr>
          <w:rFonts w:ascii="Times New Roman" w:hAnsi="Times New Roman" w:eastAsia="Times New Roman"/>
          <w:sz w:val="26"/>
        </w:rPr>
        <w:t>"Nói một chút ý kiến của ngươi đi, Trịnh cảnh đồng học."</w:t>
      </w:r>
    </w:p>
    <w:p>
      <w:pPr>
        <w:spacing w:after="120" w:line="360" w:lineRule="auto"/>
        <w:ind w:firstLine="720"/>
        <w:jc w:val="both"/>
      </w:pPr>
      <w:r>
        <w:rPr>
          <w:rFonts w:ascii="Times New Roman" w:hAnsi="Times New Roman" w:eastAsia="Times New Roman"/>
          <w:sz w:val="26"/>
        </w:rPr>
        <w:t>Trịnh cảnh đảo mắt một tuần, đưa ánh mắt tập trung tại Giang Lan quang trên đầu.</w:t>
      </w:r>
    </w:p>
    <w:p>
      <w:pPr>
        <w:spacing w:after="120" w:line="360" w:lineRule="auto"/>
        <w:ind w:firstLine="720"/>
        <w:jc w:val="both"/>
      </w:pPr>
      <w:r>
        <w:rPr>
          <w:rFonts w:ascii="Times New Roman" w:hAnsi="Times New Roman" w:eastAsia="Times New Roman"/>
          <w:sz w:val="26"/>
        </w:rPr>
        <w:t>"Những bạn học khác cùng Ninh Đồng một tổ ta đều có thể hiểu được, nhưng vì cái gì, Giang Lan đồng học, một cái đã thức tỉnh cấp D thiên phú đồng học, cũng muốn chiếm dụng quý giá tổ đội tài nguyên?"</w:t>
      </w:r>
    </w:p>
    <w:p>
      <w:pPr>
        <w:spacing w:after="120" w:line="360" w:lineRule="auto"/>
        <w:ind w:firstLine="720"/>
        <w:jc w:val="both"/>
      </w:pPr>
      <w:r>
        <w:rPr>
          <w:rFonts w:ascii="Times New Roman" w:hAnsi="Times New Roman" w:eastAsia="Times New Roman"/>
          <w:sz w:val="26"/>
        </w:rPr>
        <w:t>Hống, trong phòng học lập tức bộc phát ra tạp âm tiếng gầm.</w:t>
      </w:r>
    </w:p>
    <w:p>
      <w:pPr>
        <w:spacing w:after="120" w:line="360" w:lineRule="auto"/>
        <w:ind w:firstLine="720"/>
        <w:jc w:val="both"/>
      </w:pPr>
      <w:r>
        <w:rPr>
          <w:rFonts w:ascii="Times New Roman" w:hAnsi="Times New Roman" w:eastAsia="Times New Roman"/>
          <w:sz w:val="26"/>
        </w:rPr>
        <w:t>Mặc dù mọi người đều nhìn Giang Lan không vừa mắt, nhưng từ bọn hắn khai giảng ngày đầu tiên, liền có thể nhìn thấy Giang Lan trong trường học rèn luyện, càng là cơ hồ mỗi ngày ăn cơm đều ở trường học nhà ăn, thứ bảy ngày cũng không ngoại lệ.</w:t>
      </w:r>
    </w:p>
    <w:p>
      <w:pPr>
        <w:spacing w:after="120" w:line="360" w:lineRule="auto"/>
        <w:ind w:firstLine="720"/>
        <w:jc w:val="both"/>
      </w:pPr>
      <w:r>
        <w:rPr>
          <w:rFonts w:ascii="Times New Roman" w:hAnsi="Times New Roman" w:eastAsia="Times New Roman"/>
          <w:sz w:val="26"/>
        </w:rPr>
        <w:t>Thậm chí có người hoài nghi tới, Giang Lan là Ninh hiệu trưởng con riêng.</w:t>
      </w:r>
    </w:p>
    <w:p>
      <w:pPr>
        <w:spacing w:after="120" w:line="360" w:lineRule="auto"/>
        <w:ind w:firstLine="720"/>
        <w:jc w:val="both"/>
      </w:pPr>
      <w:r>
        <w:rPr>
          <w:rFonts w:ascii="Times New Roman" w:hAnsi="Times New Roman" w:eastAsia="Times New Roman"/>
          <w:sz w:val="26"/>
        </w:rPr>
        <w:t>Bất kể nói thế nào, Giang Lan lại không thụ chào đón, tại cái này trường học cũng là cùng loại với học bá đồng dạng tồn tại.</w:t>
      </w:r>
    </w:p>
    <w:p>
      <w:pPr>
        <w:spacing w:after="120" w:line="360" w:lineRule="auto"/>
        <w:ind w:firstLine="720"/>
        <w:jc w:val="both"/>
      </w:pPr>
      <w:r>
        <w:rPr>
          <w:rFonts w:ascii="Times New Roman" w:hAnsi="Times New Roman" w:eastAsia="Times New Roman"/>
          <w:sz w:val="26"/>
        </w:rPr>
        <w:t>Bây giờ lại dám có người công nhiên khiêu chiến vị trí của hắn, cũng mưu toan đem hắn đá ra Ninh Đồng đội ngũ.</w:t>
      </w:r>
    </w:p>
    <w:p>
      <w:pPr>
        <w:spacing w:after="120" w:line="360" w:lineRule="auto"/>
        <w:ind w:firstLine="720"/>
        <w:jc w:val="both"/>
      </w:pPr>
      <w:r>
        <w:rPr>
          <w:rFonts w:ascii="Times New Roman" w:hAnsi="Times New Roman" w:eastAsia="Times New Roman"/>
          <w:sz w:val="26"/>
        </w:rPr>
        <w:t>Quả nhiên là nửa đường chuyển trường tới tân sinh, người không biết không sợ a.</w:t>
      </w:r>
    </w:p>
    <w:p>
      <w:pPr>
        <w:spacing w:after="120" w:line="360" w:lineRule="auto"/>
        <w:ind w:firstLine="720"/>
        <w:jc w:val="both"/>
      </w:pPr>
      <w:r>
        <w:rPr>
          <w:rFonts w:ascii="Times New Roman" w:hAnsi="Times New Roman" w:eastAsia="Times New Roman"/>
          <w:sz w:val="26"/>
        </w:rPr>
        <w:t>Đông đảo đồng học nhao nhao co lên cổ, không dám lên tiếng.</w:t>
      </w:r>
    </w:p>
    <w:p>
      <w:pPr>
        <w:spacing w:after="120" w:line="360" w:lineRule="auto"/>
        <w:ind w:firstLine="720"/>
        <w:jc w:val="both"/>
      </w:pPr>
      <w:r>
        <w:rPr>
          <w:rFonts w:ascii="Times New Roman" w:hAnsi="Times New Roman" w:eastAsia="Times New Roman"/>
          <w:sz w:val="26"/>
        </w:rPr>
        <w:t>Trịnh cảnh lộ ra trắng noãn chỉnh tề răng, lộ ra tự nhận là mỉm cười mê người, nói với Ninh Đồng.</w:t>
      </w:r>
    </w:p>
    <w:p>
      <w:pPr>
        <w:spacing w:after="120" w:line="360" w:lineRule="auto"/>
        <w:ind w:firstLine="720"/>
        <w:jc w:val="both"/>
      </w:pPr>
      <w:r>
        <w:rPr>
          <w:rFonts w:ascii="Times New Roman" w:hAnsi="Times New Roman" w:eastAsia="Times New Roman"/>
          <w:sz w:val="26"/>
        </w:rPr>
        <w:t>"Ta cũng là cường hóa hệ giác tỉnh giả, ngươi giúp ta cường hóa, dù sao cũng so giúp một cái cấp D thiên phú. . . . Đồng học, cường hóa tới càng có hiệu suất, mà lại lại càng dễ tại linh cảnh bên trong lấy được thành tích tốt."</w:t>
      </w:r>
    </w:p>
    <w:p>
      <w:pPr>
        <w:spacing w:after="120" w:line="360" w:lineRule="auto"/>
        <w:ind w:firstLine="720"/>
        <w:jc w:val="both"/>
      </w:pPr>
      <w:r>
        <w:rPr>
          <w:rFonts w:ascii="Times New Roman" w:hAnsi="Times New Roman" w:eastAsia="Times New Roman"/>
          <w:sz w:val="26"/>
        </w:rPr>
        <w:t>Giang Lan nở nụ cười, cái này Trịnh cảnh, thật sự là nằm cũng sẽ không nằm a.</w:t>
      </w:r>
    </w:p>
    <w:p>
      <w:pPr>
        <w:spacing w:after="120" w:line="360" w:lineRule="auto"/>
        <w:ind w:firstLine="720"/>
        <w:jc w:val="both"/>
      </w:pPr>
      <w:r>
        <w:rPr>
          <w:rFonts w:ascii="Times New Roman" w:hAnsi="Times New Roman" w:eastAsia="Times New Roman"/>
          <w:sz w:val="26"/>
        </w:rPr>
        <w:t>Hắn nhíu lông mày, nói.</w:t>
      </w:r>
    </w:p>
    <w:p>
      <w:pPr>
        <w:spacing w:after="120" w:line="360" w:lineRule="auto"/>
        <w:ind w:firstLine="720"/>
        <w:jc w:val="both"/>
      </w:pPr>
      <w:r>
        <w:rPr>
          <w:rFonts w:ascii="Times New Roman" w:hAnsi="Times New Roman" w:eastAsia="Times New Roman"/>
          <w:sz w:val="26"/>
        </w:rPr>
        <w:t>"Hiệu trưởng, như vậy đi, chúng ta toàn lớp bỏ phiếu, chỉ cần có nhiều hơn một nửa người, cảm thấy ta hẳn là rời khỏi Ninh Đồng đội ngũ, ta liền đem vị trí tặng cho bạn học khác."</w:t>
      </w:r>
    </w:p>
    <w:p>
      <w:pPr>
        <w:spacing w:after="120" w:line="360" w:lineRule="auto"/>
        <w:ind w:firstLine="720"/>
        <w:jc w:val="both"/>
      </w:pPr>
      <w:r>
        <w:rPr>
          <w:rFonts w:ascii="Times New Roman" w:hAnsi="Times New Roman" w:eastAsia="Times New Roman"/>
          <w:sz w:val="26"/>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