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458: Kính Tượng chi chiến, cố lên Superman!</w:t>
      </w:r>
    </w:p>
    <w:p>
      <w:pPr>
        <w:spacing w:after="120" w:line="360" w:lineRule="auto"/>
        <w:ind w:firstLine="720"/>
        <w:jc w:val="both"/>
      </w:pPr>
      <w:r>
        <w:rPr>
          <w:rFonts w:ascii="Times New Roman" w:hAnsi="Times New Roman" w:eastAsia="Times New Roman"/>
          <w:sz w:val="26"/>
        </w:rPr>
        <w:t>Tại vạn chúng chú mục bên trong, Giang Lan đem toàn bộ thiên hạ thứ nhất võ đạo hội lôi đài từ mặt đất giơ lên giữa không trung, hắn đem lôi đài dùng sức ném lên thiên không, sau đó sử xuất toàn bộ khí tức, đánh ra một phát siêu cường Kamehameha.</w:t>
      </w:r>
    </w:p>
    <w:p>
      <w:pPr>
        <w:spacing w:after="120" w:line="360" w:lineRule="auto"/>
        <w:ind w:firstLine="720"/>
        <w:jc w:val="both"/>
      </w:pPr>
      <w:r>
        <w:rPr>
          <w:rFonts w:ascii="Times New Roman" w:hAnsi="Times New Roman" w:eastAsia="Times New Roman"/>
          <w:sz w:val="26"/>
        </w:rPr>
        <w:t>Đạo này khí công ba thô to vô cùng, bao phủ toàn bộ lôi đài phạm vi, lôi đài liên tiếp dưới mặt đất mặt đá triệt để hòa tan, Zod vừa hoàn thành gây dựng lại, liền bị Giang Lan khí công ba hoàn toàn đánh trúng.</w:t>
      </w:r>
    </w:p>
    <w:p>
      <w:pPr>
        <w:spacing w:after="120" w:line="360" w:lineRule="auto"/>
        <w:ind w:firstLine="720"/>
        <w:jc w:val="both"/>
      </w:pPr>
      <w:r>
        <w:rPr>
          <w:rFonts w:ascii="Times New Roman" w:hAnsi="Times New Roman" w:eastAsia="Times New Roman"/>
          <w:sz w:val="26"/>
        </w:rPr>
        <w:t>Hắn phát ra khó có thể tin gầm thét.</w:t>
      </w:r>
    </w:p>
    <w:p>
      <w:pPr>
        <w:spacing w:after="120" w:line="360" w:lineRule="auto"/>
        <w:ind w:firstLine="720"/>
        <w:jc w:val="both"/>
      </w:pPr>
      <w:r>
        <w:rPr>
          <w:rFonts w:ascii="Times New Roman" w:hAnsi="Times New Roman" w:eastAsia="Times New Roman"/>
          <w:sz w:val="26"/>
        </w:rPr>
        <w:t>"Không, ta không thể ch.ết, ta còn không có đúc lại Krypton quang huy! Dừng tay, giết ta, đem không người có thể biết sinh mệnh pháp điển huyền bí!"</w:t>
      </w:r>
    </w:p>
    <w:p>
      <w:pPr>
        <w:spacing w:after="120" w:line="360" w:lineRule="auto"/>
        <w:ind w:firstLine="720"/>
        <w:jc w:val="both"/>
      </w:pPr>
      <w:r>
        <w:rPr>
          <w:rFonts w:ascii="Times New Roman" w:hAnsi="Times New Roman" w:eastAsia="Times New Roman"/>
          <w:sz w:val="26"/>
        </w:rPr>
        <w:t>Kamehameha cọ rửa mà qua, đem hắn triệt để phá hủy thành cặn bã, cuối cùng ngay cả một cái tế bào đều không có còn lại.</w:t>
      </w:r>
    </w:p>
    <w:p>
      <w:pPr>
        <w:spacing w:after="120" w:line="360" w:lineRule="auto"/>
        <w:ind w:firstLine="720"/>
        <w:jc w:val="both"/>
      </w:pPr>
      <w:r>
        <w:rPr>
          <w:rFonts w:ascii="Times New Roman" w:hAnsi="Times New Roman" w:eastAsia="Times New Roman"/>
          <w:sz w:val="26"/>
        </w:rPr>
        <w:t>Giang Lan chỉ lờ mờ nghe thấy, Zod tại trước khi ch.ết, mơ hồ không rõ rống giận.</w:t>
      </w:r>
    </w:p>
    <w:p>
      <w:pPr>
        <w:spacing w:after="120" w:line="360" w:lineRule="auto"/>
        <w:ind w:firstLine="720"/>
        <w:jc w:val="both"/>
      </w:pPr>
      <w:r>
        <w:rPr>
          <w:rFonts w:ascii="Times New Roman" w:hAnsi="Times New Roman" w:eastAsia="Times New Roman"/>
          <w:sz w:val="26"/>
        </w:rPr>
        <w:t>"Superman, Krypton vinh quang không thể dập tắt, ngươi nhất định phải tìm về sinh mệnh pháp điển, kia là thông hướng thần. . ."</w:t>
      </w:r>
    </w:p>
    <w:p>
      <w:pPr>
        <w:spacing w:after="120" w:line="360" w:lineRule="auto"/>
        <w:ind w:firstLine="720"/>
        <w:jc w:val="both"/>
      </w:pPr>
      <w:r>
        <w:rPr>
          <w:rFonts w:ascii="Times New Roman" w:hAnsi="Times New Roman" w:eastAsia="Times New Roman"/>
          <w:sz w:val="26"/>
        </w:rPr>
        <w:t>Không chờ hắn nói xong, thanh âm im bặt mà dừng, cường đại Krypton thân thể, bị Giang Lan Kamehameha triệt để chôn vùi!</w:t>
      </w:r>
    </w:p>
    <w:p>
      <w:pPr>
        <w:spacing w:after="120" w:line="360" w:lineRule="auto"/>
        <w:ind w:firstLine="720"/>
        <w:jc w:val="both"/>
      </w:pPr>
      <w:r>
        <w:rPr>
          <w:rFonts w:ascii="Times New Roman" w:hAnsi="Times New Roman" w:eastAsia="Times New Roman"/>
          <w:sz w:val="26"/>
        </w:rPr>
        <w:t>Giang Lan từng ngụm từng ngụm thở hổn hển, khí tức rớt xuống ngàn trượng, màu tóc cũng từ kim sắc biến trở về màu đen.</w:t>
      </w:r>
    </w:p>
    <w:p>
      <w:pPr>
        <w:spacing w:after="120" w:line="360" w:lineRule="auto"/>
        <w:ind w:firstLine="720"/>
        <w:jc w:val="both"/>
      </w:pPr>
      <w:r>
        <w:rPr>
          <w:rFonts w:ascii="Times New Roman" w:hAnsi="Times New Roman" w:eastAsia="Times New Roman"/>
          <w:sz w:val="26"/>
        </w:rPr>
        <w:t>Cho dù là trải qua Super Saiyan tăng phúc, bốn hạng chân thực thuộc tính gần một trăm vạn, tại liên tục hai lần đem hết toàn lực Kamehameha sóng về sau, hắn cũng không thể tiếp tục được nữa.</w:t>
      </w:r>
    </w:p>
    <w:p>
      <w:pPr>
        <w:spacing w:after="120" w:line="360" w:lineRule="auto"/>
        <w:ind w:firstLine="720"/>
        <w:jc w:val="both"/>
      </w:pPr>
      <w:r>
        <w:rPr>
          <w:rFonts w:ascii="Times New Roman" w:hAnsi="Times New Roman" w:eastAsia="Times New Roman"/>
          <w:sz w:val="26"/>
        </w:rPr>
        <w:t>Giang Lan thẳng tắp thân thể, nhắm mắt tiếp nhận hằng tinh phóng xạ, chậm rãi khôi phục thể lực.</w:t>
      </w:r>
    </w:p>
    <w:p>
      <w:pPr>
        <w:spacing w:after="120" w:line="360" w:lineRule="auto"/>
        <w:ind w:firstLine="720"/>
        <w:jc w:val="both"/>
      </w:pPr>
      <w:r>
        <w:rPr>
          <w:rFonts w:ascii="Times New Roman" w:hAnsi="Times New Roman" w:eastAsia="Times New Roman"/>
          <w:sz w:val="26"/>
        </w:rPr>
        <w:t>Qua mấy giây, nhỏ người máy không biết từ chỗ nào bật đi ra, phát ra đô đô tiếng vang, trong tay cờ màu vung vẩy, biểu thị Giang Lan thu được bản trận đấu thắng lợi.</w:t>
      </w:r>
    </w:p>
    <w:p>
      <w:pPr>
        <w:spacing w:after="120" w:line="360" w:lineRule="auto"/>
        <w:ind w:firstLine="720"/>
        <w:jc w:val="both"/>
      </w:pPr>
      <w:r>
        <w:rPr>
          <w:rFonts w:ascii="Times New Roman" w:hAnsi="Times New Roman" w:eastAsia="Times New Roman"/>
          <w:sz w:val="26"/>
        </w:rPr>
        <w:t>Bởi vì lôi đài bị hoàn toàn phá hủy, lần này không có vung hoa cùng dải lụa màu chúc mừng.</w:t>
      </w:r>
    </w:p>
    <w:p>
      <w:pPr>
        <w:spacing w:after="120" w:line="360" w:lineRule="auto"/>
        <w:ind w:firstLine="720"/>
        <w:jc w:val="both"/>
      </w:pPr>
      <w:r>
        <w:rPr>
          <w:rFonts w:ascii="Times New Roman" w:hAnsi="Times New Roman" w:eastAsia="Times New Roman"/>
          <w:sz w:val="26"/>
        </w:rPr>
        <w:t>Giang Lan chậm rãi thở dài một hơi, hắn rốt cục cược thắng.</w:t>
      </w:r>
    </w:p>
    <w:p>
      <w:pPr>
        <w:spacing w:after="120" w:line="360" w:lineRule="auto"/>
        <w:ind w:firstLine="720"/>
        <w:jc w:val="both"/>
      </w:pPr>
      <w:r>
        <w:rPr>
          <w:rFonts w:ascii="Times New Roman" w:hAnsi="Times New Roman" w:eastAsia="Times New Roman"/>
          <w:sz w:val="26"/>
        </w:rPr>
        <w:t>Zod lưu lại tế bào thời điểm, khẳng định không cách nào đột phá lôi đài lồng ánh sáng phạm vi, cho nên Giang Lan được ăn cả ngã về không, dùng ra toàn bộ khí lực, đánh ra cự hình khí công sóng, đem lôi đài cùng Zod cùng nhau phá hủy.</w:t>
      </w:r>
    </w:p>
    <w:p>
      <w:pPr>
        <w:spacing w:after="120" w:line="360" w:lineRule="auto"/>
        <w:ind w:firstLine="720"/>
        <w:jc w:val="both"/>
      </w:pPr>
      <w:r>
        <w:rPr>
          <w:rFonts w:ascii="Times New Roman" w:hAnsi="Times New Roman" w:eastAsia="Times New Roman"/>
          <w:sz w:val="26"/>
        </w:rPr>
        <w:t>Bây giờ nhìn, hắn chiêu này cờ đi đúng, rốt cục tiêu diệt Zod tướng quân.</w:t>
      </w:r>
    </w:p>
    <w:p>
      <w:pPr>
        <w:spacing w:after="120" w:line="360" w:lineRule="auto"/>
        <w:ind w:firstLine="720"/>
        <w:jc w:val="both"/>
      </w:pPr>
      <w:r>
        <w:rPr>
          <w:rFonts w:ascii="Times New Roman" w:hAnsi="Times New Roman" w:eastAsia="Times New Roman"/>
          <w:sz w:val="26"/>
        </w:rPr>
        <w:t>Giang Lan mặc dù chiến thắng, nhưng không có vui sướng chút nào, đếm ngược cửa thứ ba thủ lôi người liền như thế cường đại, cái kia cửa ải cuối cùng lại sẽ là quái vật gì.</w:t>
      </w:r>
    </w:p>
    <w:p>
      <w:pPr>
        <w:spacing w:after="120" w:line="360" w:lineRule="auto"/>
        <w:ind w:firstLine="720"/>
        <w:jc w:val="both"/>
      </w:pPr>
      <w:r>
        <w:rPr>
          <w:rFonts w:ascii="Times New Roman" w:hAnsi="Times New Roman" w:eastAsia="Times New Roman"/>
          <w:sz w:val="26"/>
        </w:rPr>
        <w:t>Dưới đài gần trăm vạn giác tỉnh giả người xem cũng nghĩ tới chỗ này, hiếm thấy không có nhảy cẫng hoan hô, trong bọn họ tâm cũng lo sợ bất an.</w:t>
      </w:r>
    </w:p>
    <w:p>
      <w:pPr>
        <w:spacing w:after="120" w:line="360" w:lineRule="auto"/>
        <w:ind w:firstLine="720"/>
        <w:jc w:val="both"/>
      </w:pPr>
      <w:r>
        <w:rPr>
          <w:rFonts w:ascii="Times New Roman" w:hAnsi="Times New Roman" w:eastAsia="Times New Roman"/>
          <w:sz w:val="26"/>
        </w:rPr>
        <w:t>Lam Tinh cường đại nhất nam nhân, tại đếm ngược cửa thứ ba đều dùng hết toàn lực, cái kia thứ hai đếm ngược quan, thứ nhất đếm ngược quan đâu, lại nên cầm thực lực gì đi vượt qua?</w:t>
      </w:r>
    </w:p>
    <w:p>
      <w:pPr>
        <w:spacing w:after="120" w:line="360" w:lineRule="auto"/>
        <w:ind w:firstLine="720"/>
        <w:jc w:val="both"/>
      </w:pPr>
      <w:r>
        <w:rPr>
          <w:rFonts w:ascii="Times New Roman" w:hAnsi="Times New Roman" w:eastAsia="Times New Roman"/>
          <w:sz w:val="26"/>
        </w:rPr>
        <w:t>Hoàn toàn yên tĩnh bên trong, Giang Lan đột nhiên nghe thấy có người la lên tên của hắn, xoay mặt xem xét, là một vị kim sắc tóc ngắn, mặt mũi tràn đầy mọc đầy tàn nhang người da trắng thiếu niên.</w:t>
      </w:r>
    </w:p>
    <w:p>
      <w:pPr>
        <w:spacing w:after="120" w:line="360" w:lineRule="auto"/>
        <w:ind w:firstLine="720"/>
        <w:jc w:val="both"/>
      </w:pPr>
      <w:r>
        <w:rPr>
          <w:rFonts w:ascii="Times New Roman" w:hAnsi="Times New Roman" w:eastAsia="Times New Roman"/>
          <w:sz w:val="26"/>
        </w:rPr>
        <w:t>Giang Lan lập tức hai mắt tỏa sáng, nhận ra vị thiếu niên này đúng là hắn đi Mỹ quốc Cầu Cổng Vàng, vừa gặp không lâu nữa tiên đoán chi tử Markus.</w:t>
      </w:r>
    </w:p>
    <w:p>
      <w:pPr>
        <w:spacing w:after="120" w:line="360" w:lineRule="auto"/>
        <w:ind w:firstLine="720"/>
        <w:jc w:val="both"/>
      </w:pPr>
      <w:r>
        <w:rPr>
          <w:rFonts w:ascii="Times New Roman" w:hAnsi="Times New Roman" w:eastAsia="Times New Roman"/>
          <w:sz w:val="26"/>
        </w:rPr>
        <w:t>Hắn cũng là giác tỉnh giả, bị quét sạch toàn cầu linh cảnh phong bạo kéo vào thiên hạ đệ nhất võ đạo hội, Daniel tại bên cạnh hắn một tấc cũng không rời bảo hộ lấy hắn.</w:t>
      </w:r>
    </w:p>
    <w:p>
      <w:pPr>
        <w:spacing w:after="120" w:line="360" w:lineRule="auto"/>
        <w:ind w:firstLine="720"/>
        <w:jc w:val="both"/>
      </w:pPr>
      <w:r>
        <w:rPr>
          <w:rFonts w:ascii="Times New Roman" w:hAnsi="Times New Roman" w:eastAsia="Times New Roman"/>
          <w:sz w:val="26"/>
        </w:rPr>
        <w:t>Đúng a, ta tại sao lại quên hắn, có tiên đoán chi tử ở đây, có thể nhanh chóng biết được ngày mai đối thủ, từ đó sớm chuẩn bị sẵn sàng.</w:t>
      </w:r>
    </w:p>
    <w:p>
      <w:pPr>
        <w:spacing w:after="120" w:line="360" w:lineRule="auto"/>
        <w:ind w:firstLine="720"/>
        <w:jc w:val="both"/>
      </w:pPr>
      <w:r>
        <w:rPr>
          <w:rFonts w:ascii="Times New Roman" w:hAnsi="Times New Roman" w:eastAsia="Times New Roman"/>
          <w:sz w:val="26"/>
        </w:rPr>
        <w:t>Giang Lan hướng về Markus phương hướng chậm rãi bay đi.</w:t>
      </w:r>
    </w:p>
    <w:p>
      <w:pPr>
        <w:spacing w:after="120" w:line="360" w:lineRule="auto"/>
        <w:ind w:firstLine="720"/>
        <w:jc w:val="both"/>
      </w:pPr>
      <w:r>
        <w:rPr>
          <w:rFonts w:ascii="Times New Roman" w:hAnsi="Times New Roman" w:eastAsia="Times New Roman"/>
          <w:sz w:val="26"/>
        </w:rPr>
        <w:t>Markus trông thấy Giang Lan rốt cục nhìn về phía hắn phương hướng, kích động sắp khóc, ngay cả liền ngoắc.</w:t>
      </w:r>
    </w:p>
    <w:p>
      <w:pPr>
        <w:spacing w:after="120" w:line="360" w:lineRule="auto"/>
        <w:ind w:firstLine="720"/>
        <w:jc w:val="both"/>
      </w:pPr>
      <w:r>
        <w:rPr>
          <w:rFonts w:ascii="Times New Roman" w:hAnsi="Times New Roman" w:eastAsia="Times New Roman"/>
          <w:sz w:val="26"/>
        </w:rPr>
        <w:t>Giang Lan đi vào Mỹ quốc thính phòng phương trận bên cạnh, Markus vội vàng lớn tiếng nói.</w:t>
      </w:r>
    </w:p>
    <w:p>
      <w:pPr>
        <w:spacing w:after="120" w:line="360" w:lineRule="auto"/>
        <w:ind w:firstLine="720"/>
        <w:jc w:val="both"/>
      </w:pPr>
      <w:r>
        <w:rPr>
          <w:rFonts w:ascii="Times New Roman" w:hAnsi="Times New Roman" w:eastAsia="Times New Roman"/>
          <w:sz w:val="26"/>
        </w:rPr>
        <w:t>"Superman, ngày mai ngươi sẽ ch.ết, ngươi nhất định phải đêm nay nghĩ ra phương án ứng đối, nếu không ta có khả năng nhìn thấy tương lai, là một mảnh triệt để hắc ám!"</w:t>
      </w:r>
    </w:p>
    <w:p>
      <w:pPr>
        <w:spacing w:after="120" w:line="360" w:lineRule="auto"/>
        <w:ind w:firstLine="720"/>
        <w:jc w:val="both"/>
      </w:pPr>
      <w:r>
        <w:rPr>
          <w:rFonts w:ascii="Times New Roman" w:hAnsi="Times New Roman" w:eastAsia="Times New Roman"/>
          <w:sz w:val="26"/>
        </w:rPr>
        <w:t>Giang Lan lập tức sắc mặt tối đen, hỗn đản, ngươi là tiên đoán chi tử vẫn là miệng quạ đen, đi lên liền rủa ta ch.ết, nói điểm hữu dụng được không.</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"Nói điểm hữu dụng, ngày mai buổi sáng đối thủ của ta là ai?"</w:t>
      </w:r>
    </w:p>
    <w:p>
      <w:pPr>
        <w:spacing w:after="120" w:line="360" w:lineRule="auto"/>
        <w:ind w:firstLine="720"/>
        <w:jc w:val="both"/>
      </w:pPr>
      <w:r>
        <w:rPr>
          <w:rFonts w:ascii="Times New Roman" w:hAnsi="Times New Roman" w:eastAsia="Times New Roman"/>
          <w:sz w:val="26"/>
        </w:rPr>
        <w:t>Markus dùng khó có thể tin ánh mắt nhìn xem hắn, tiến đến tường ánh sáng một bên, một cánh tay ngăn trở bên miệng, nhỏ giọng nói.</w:t>
      </w:r>
    </w:p>
    <w:p>
      <w:pPr>
        <w:spacing w:after="120" w:line="360" w:lineRule="auto"/>
        <w:ind w:firstLine="720"/>
        <w:jc w:val="both"/>
      </w:pPr>
      <w:r>
        <w:rPr>
          <w:rFonts w:ascii="Times New Roman" w:hAnsi="Times New Roman" w:eastAsia="Times New Roman"/>
          <w:sz w:val="26"/>
        </w:rPr>
        <w:t>"Superman đại ca, Giang Lan đồng học, Hoa quốc tốt dáng người, đều đến loại thời điểm này, ngươi cũng không cần phải lại ngụy trang đi, sáng sớm ngày mai ra sân chính là của ngươi Kính Tượng a! Hơn nữa còn là lấy sinh viên Giang Lan hình tượng ra sân."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lập tức mở to hai mắt nhìn, phát ra khó có thể tin thấp giọng hô.</w:t>
      </w:r>
    </w:p>
    <w:p>
      <w:pPr>
        <w:spacing w:after="120" w:line="360" w:lineRule="auto"/>
        <w:ind w:firstLine="720"/>
        <w:jc w:val="both"/>
      </w:pPr>
      <w:r>
        <w:rPr>
          <w:rFonts w:ascii="Times New Roman" w:hAnsi="Times New Roman" w:eastAsia="Times New Roman"/>
          <w:sz w:val="26"/>
        </w:rPr>
        <w:t>Hắn cũng không phải bởi vì tự mình Superman thân phận bại lộ mà kinh ngạc, lần này thiên hạ đệ nhất võ đạo hội, từ lão Vương vậy biết sẽ cùng mình Kính Tượng đối chiến, hắn đã có chuẩn bị tâm lý, chỉ sợ Superman thân phận là ẩn không dối gạt được.</w:t>
      </w:r>
    </w:p>
    <w:p>
      <w:pPr>
        <w:spacing w:after="120" w:line="360" w:lineRule="auto"/>
        <w:ind w:firstLine="720"/>
        <w:jc w:val="both"/>
      </w:pPr>
      <w:r>
        <w:rPr>
          <w:rFonts w:ascii="Times New Roman" w:hAnsi="Times New Roman" w:eastAsia="Times New Roman"/>
          <w:sz w:val="26"/>
        </w:rPr>
        <w:t>Dù sao Kính Tượng ra sân về sau, hành vi hắn không có cách nào khống chế, Kính Tượng chỉ cần tại Saitama hình thái cùng Superman hình thái ở giữa hoán đổi một lần, mọi người cái gì đều hiểu.</w:t>
      </w:r>
    </w:p>
    <w:p>
      <w:pPr>
        <w:spacing w:after="120" w:line="360" w:lineRule="auto"/>
        <w:ind w:firstLine="720"/>
        <w:jc w:val="both"/>
      </w:pPr>
      <w:r>
        <w:rPr>
          <w:rFonts w:ascii="Times New Roman" w:hAnsi="Times New Roman" w:eastAsia="Times New Roman"/>
          <w:sz w:val="26"/>
        </w:rPr>
        <w:t>Đồng thời nếu như Kính Tượng là bị duy nhất khống chế, chắc hẳn sẽ rất tình nguyện vạch trần thân phận chân thật của hắn.</w:t>
      </w:r>
    </w:p>
    <w:p>
      <w:pPr>
        <w:spacing w:after="120" w:line="360" w:lineRule="auto"/>
        <w:ind w:firstLine="720"/>
        <w:jc w:val="both"/>
      </w:pPr>
      <w:r>
        <w:rPr>
          <w:rFonts w:ascii="Times New Roman" w:hAnsi="Times New Roman" w:eastAsia="Times New Roman"/>
          <w:sz w:val="26"/>
        </w:rPr>
        <w:t>Giang Lan sở dĩ kinh ngạc là bởi vì, hắn Kính Tượng vậy mà mới là thứ hai đếm ngược quan, cái kia cửa ải cuối cùng đến tột cùng sẽ là quái vật gì thủ lôi?</w:t>
      </w:r>
    </w:p>
    <w:p>
      <w:pPr>
        <w:spacing w:after="120" w:line="360" w:lineRule="auto"/>
        <w:ind w:firstLine="720"/>
        <w:jc w:val="both"/>
      </w:pPr>
      <w:r>
        <w:rPr>
          <w:rFonts w:ascii="Times New Roman" w:hAnsi="Times New Roman" w:eastAsia="Times New Roman"/>
          <w:sz w:val="26"/>
        </w:rPr>
        <w:t>Phải biết hắn thân phụ tam đại thiên phú, cũng mà còn có mấy cái ẩn tàng kỹ năng chưa hề tại trước mặt người khác thi triển qua, phân thân thuật, Bát Môn Độn Giáp thuật, tiểu vũ trụ bộc phát. . .</w:t>
      </w:r>
    </w:p>
    <w:p>
      <w:pPr>
        <w:spacing w:after="120" w:line="360" w:lineRule="auto"/>
        <w:ind w:firstLine="720"/>
        <w:jc w:val="both"/>
      </w:pPr>
      <w:r>
        <w:rPr>
          <w:rFonts w:ascii="Times New Roman" w:hAnsi="Times New Roman" w:eastAsia="Times New Roman"/>
          <w:sz w:val="26"/>
        </w:rPr>
        <w:t>Như thế cường đại Kính Tượng, vậy mà chỉ xếp tại thứ hai đếm ngược quan, Giang Lan tự mình cái thứ nhất không phục, dựa vào cái gì?</w:t>
      </w:r>
    </w:p>
    <w:p>
      <w:pPr>
        <w:spacing w:after="120" w:line="360" w:lineRule="auto"/>
        <w:ind w:firstLine="720"/>
        <w:jc w:val="both"/>
      </w:pPr>
      <w:r>
        <w:rPr>
          <w:rFonts w:ascii="Times New Roman" w:hAnsi="Times New Roman" w:eastAsia="Times New Roman"/>
          <w:sz w:val="26"/>
        </w:rPr>
        <w:t>Ai có thể xếp hạng ta đằng sau, cái này không khoa học!</w:t>
      </w:r>
    </w:p>
    <w:p>
      <w:pPr>
        <w:spacing w:after="120" w:line="360" w:lineRule="auto"/>
        <w:ind w:firstLine="720"/>
        <w:jc w:val="both"/>
      </w:pPr>
      <w:r>
        <w:rPr>
          <w:rFonts w:ascii="Times New Roman" w:hAnsi="Times New Roman" w:eastAsia="Times New Roman"/>
          <w:sz w:val="26"/>
        </w:rPr>
        <w:t>Giang Lan truy vấn Markus.</w:t>
      </w:r>
    </w:p>
    <w:p>
      <w:pPr>
        <w:spacing w:after="120" w:line="360" w:lineRule="auto"/>
        <w:ind w:firstLine="720"/>
        <w:jc w:val="both"/>
      </w:pPr>
      <w:r>
        <w:rPr>
          <w:rFonts w:ascii="Times New Roman" w:hAnsi="Times New Roman" w:eastAsia="Times New Roman"/>
          <w:sz w:val="26"/>
        </w:rPr>
        <w:t>"Cái kia cửa ải cuối cùng là ai? Mau nói cho ta biết, chuyện này đối với toàn Lam Tinh giác tỉnh giả sinh tử tồn vong tới nói, rất trọng yếu!"</w:t>
      </w:r>
    </w:p>
    <w:p>
      <w:pPr>
        <w:spacing w:after="120" w:line="360" w:lineRule="auto"/>
        <w:ind w:firstLine="720"/>
        <w:jc w:val="both"/>
      </w:pPr>
      <w:r>
        <w:rPr>
          <w:rFonts w:ascii="Times New Roman" w:hAnsi="Times New Roman" w:eastAsia="Times New Roman"/>
          <w:sz w:val="26"/>
        </w:rPr>
        <w:t>Markus tràn đầy tàn nhang trên mặt lộ ra bất đắc dĩ tiếu dung.</w:t>
      </w:r>
    </w:p>
    <w:p>
      <w:pPr>
        <w:spacing w:after="120" w:line="360" w:lineRule="auto"/>
        <w:ind w:firstLine="720"/>
        <w:jc w:val="both"/>
      </w:pPr>
      <w:r>
        <w:rPr>
          <w:rFonts w:ascii="Times New Roman" w:hAnsi="Times New Roman" w:eastAsia="Times New Roman"/>
          <w:sz w:val="26"/>
        </w:rPr>
        <w:t>"Ta không biết, ta nhìn không thấy ngươi cùng ngươi Kính Tượng chiến đấu kết quả, một khi ta muốn đi thăm dò tương lai một màn này, ta liền sẽ đau đầu muốn nứt. . . A!"</w:t>
      </w:r>
    </w:p>
    <w:p>
      <w:pPr>
        <w:spacing w:after="120" w:line="360" w:lineRule="auto"/>
        <w:ind w:firstLine="720"/>
        <w:jc w:val="both"/>
      </w:pPr>
      <w:r>
        <w:rPr>
          <w:rFonts w:ascii="Times New Roman" w:hAnsi="Times New Roman" w:eastAsia="Times New Roman"/>
          <w:sz w:val="26"/>
        </w:rPr>
        <w:t>Markus làm tiên đoán chi tử, thể chất cùng thường nhân không khác, dự báo Giang Lan cùng hắn Kính Tượng đối chiến, với hắn mà nói, rõ ràng vượt qua năng lực của hắn cực hạn.</w:t>
      </w:r>
    </w:p>
    <w:p>
      <w:pPr>
        <w:spacing w:after="120" w:line="360" w:lineRule="auto"/>
        <w:ind w:firstLine="720"/>
        <w:jc w:val="both"/>
      </w:pPr>
      <w:r>
        <w:rPr>
          <w:rFonts w:ascii="Times New Roman" w:hAnsi="Times New Roman" w:eastAsia="Times New Roman"/>
          <w:sz w:val="26"/>
        </w:rPr>
        <w:t>Chỉ gặp hắn hai mắt trắng dã, bờ môi phát tím, toàn thân quất lấy chứng động kinh giống như, miệng sùi bọt mép triệt để hôn mê bất tỉnh.</w:t>
      </w:r>
    </w:p>
    <w:p>
      <w:pPr>
        <w:spacing w:after="120" w:line="360" w:lineRule="auto"/>
        <w:ind w:firstLine="720"/>
        <w:jc w:val="both"/>
      </w:pPr>
      <w:r>
        <w:rPr>
          <w:rFonts w:ascii="Times New Roman" w:hAnsi="Times New Roman" w:eastAsia="Times New Roman"/>
          <w:sz w:val="26"/>
        </w:rPr>
        <w:t>Giang Lan khóe miệng co quắp động hai lần, tiên đoán chi tử, ngươi cũng quá yếu đi, thả ở kiếp trước Anime bên trong, ngươi cái này cái thể chất chỉ sợ sống không quá ba tập.</w:t>
      </w:r>
    </w:p>
    <w:p>
      <w:pPr>
        <w:spacing w:after="120" w:line="360" w:lineRule="auto"/>
        <w:ind w:firstLine="720"/>
        <w:jc w:val="both"/>
      </w:pPr>
      <w:r>
        <w:rPr>
          <w:rFonts w:ascii="Times New Roman" w:hAnsi="Times New Roman" w:eastAsia="Times New Roman"/>
          <w:sz w:val="26"/>
        </w:rPr>
        <w:t>Daniel vội vàng kêu gọi bản trong phương trận khôi phục hệ giác tỉnh giả, hỗ trợ cứu giúp Markus, ánh mắt của hắn ngưng trọng nhìn về phía Giang Lan.</w:t>
      </w:r>
    </w:p>
    <w:p>
      <w:pPr>
        <w:spacing w:after="120" w:line="360" w:lineRule="auto"/>
        <w:ind w:firstLine="720"/>
        <w:jc w:val="both"/>
      </w:pPr>
      <w:r>
        <w:rPr>
          <w:rFonts w:ascii="Times New Roman" w:hAnsi="Times New Roman" w:eastAsia="Times New Roman"/>
          <w:sz w:val="26"/>
        </w:rPr>
        <w:t>"Superman, ta biết ngày mai chiến đấu đối với ngươi mà nói nhất định rất gian nan, rất đáng tiếc chúng ta không giúp được ngươi một tay, cố lên a, Superman, bất cứ lúc nào, không muốn từ bỏ hi vọng!"</w:t>
      </w:r>
    </w:p>
    <w:p>
      <w:pPr>
        <w:spacing w:after="120" w:line="360" w:lineRule="auto"/>
        <w:ind w:firstLine="720"/>
        <w:jc w:val="both"/>
      </w:pPr>
      <w:r>
        <w:rPr>
          <w:rFonts w:ascii="Times New Roman" w:hAnsi="Times New Roman" w:eastAsia="Times New Roman"/>
          <w:sz w:val="26"/>
        </w:rPr>
        <w:t>"Cố lên, Superman!"</w:t>
      </w:r>
    </w:p>
    <w:p>
      <w:pPr>
        <w:spacing w:after="120" w:line="360" w:lineRule="auto"/>
        <w:ind w:firstLine="720"/>
        <w:jc w:val="both"/>
      </w:pPr>
      <w:r>
        <w:rPr>
          <w:rFonts w:ascii="Times New Roman" w:hAnsi="Times New Roman" w:eastAsia="Times New Roman"/>
          <w:sz w:val="26"/>
        </w:rPr>
        <w:t>"Cố lên!"</w:t>
      </w:r>
    </w:p>
    <w:p>
      <w:pPr>
        <w:spacing w:after="120" w:line="360" w:lineRule="auto"/>
        <w:ind w:firstLine="720"/>
        <w:jc w:val="both"/>
      </w:pPr>
      <w:r>
        <w:rPr>
          <w:rFonts w:ascii="Times New Roman" w:hAnsi="Times New Roman" w:eastAsia="Times New Roman"/>
          <w:sz w:val="26"/>
        </w:rPr>
        <w:t>Tất cả giác tỉnh giả nhao nhao nhìn về phía Giang Lan, trong ánh mắt đã có chờ mong, lại có kiên quyết.</w:t>
      </w:r>
    </w:p>
    <w:p>
      <w:pPr>
        <w:spacing w:after="120" w:line="360" w:lineRule="auto"/>
        <w:ind w:firstLine="720"/>
        <w:jc w:val="both"/>
      </w:pPr>
      <w:r>
        <w:rPr>
          <w:rFonts w:ascii="Times New Roman" w:hAnsi="Times New Roman" w:eastAsia="Times New Roman"/>
          <w:sz w:val="26"/>
        </w:rPr>
        <w:t>Giang Lan chậm rãi nhẹ gật đầu, trong lòng đã có đại khái suy đoán, ngày mai hắn cùng mình Kính Tượng đối chiến nhất định vô cùng gian nan, nếu như Kính Tượng thật có thể trăm phần trăm phục chế hắn hết thảy, còn ủng có vô hạn phục sinh năng lực.</w:t>
      </w:r>
    </w:p>
    <w:p>
      <w:pPr>
        <w:spacing w:after="120" w:line="360" w:lineRule="auto"/>
        <w:ind w:firstLine="720"/>
        <w:jc w:val="both"/>
      </w:pPr>
      <w:r>
        <w:rPr>
          <w:rFonts w:ascii="Times New Roman" w:hAnsi="Times New Roman" w:eastAsia="Times New Roman"/>
          <w:sz w:val="26"/>
        </w:rPr>
        <w:t>Cho dù là hắn cũng không dám Khinh Ngôn thắng lợi.</w:t>
      </w:r>
    </w:p>
    <w:p>
      <w:pPr>
        <w:spacing w:after="120" w:line="360" w:lineRule="auto"/>
        <w:ind w:firstLine="720"/>
        <w:jc w:val="both"/>
      </w:pPr>
      <w:r>
        <w:rPr>
          <w:rFonts w:ascii="Times New Roman" w:hAnsi="Times New Roman" w:eastAsia="Times New Roman"/>
          <w:sz w:val="26"/>
        </w:rPr>
        <w:t>Chớ nói chi là, Kính Tượng chỉ là thứ hai đếm ngược quan, cửa ải cuối cùng sẽ là quái vật gì, Giang Lan không dám sâu muốn. . .</w:t>
      </w:r>
    </w:p>
    <w:p>
      <w:pPr>
        <w:spacing w:after="120" w:line="360" w:lineRule="auto"/>
        <w:ind w:firstLine="720"/>
        <w:jc w:val="both"/>
      </w:pPr>
      <w:r>
        <w:rPr>
          <w:rFonts w:ascii="Times New Roman" w:hAnsi="Times New Roman" w:eastAsia="Times New Roman"/>
          <w:sz w:val="26"/>
        </w:rPr>
        <w:t>Biết ngày mai thi đấu sự tình an bài, nhưng Giang Lan cũng không cảm thấy uể oải, cùng duy nhất công khai ám lấy chiến đấu lâu như vậy, con hàng này làm xảy ra chuyện gì, Giang Lan đều sẽ không cảm thấy kỳ quái.</w:t>
      </w:r>
    </w:p>
    <w:p>
      <w:pPr>
        <w:spacing w:after="120" w:line="360" w:lineRule="auto"/>
        <w:ind w:firstLine="720"/>
        <w:jc w:val="both"/>
      </w:pPr>
      <w:r>
        <w:rPr>
          <w:rFonts w:ascii="Times New Roman" w:hAnsi="Times New Roman" w:eastAsia="Times New Roman"/>
          <w:sz w:val="26"/>
        </w:rPr>
        <w:t>Bởi vì cái gọi là, sinh tử coi nhẹ, không phục liền làm, số mười linh cảnh cũng không phải là duy nhất có thể định đoạt, còn có một cái thần bí linh cảnh hạch tâm, đứng tại phía bên mình.</w:t>
      </w:r>
    </w:p>
    <w:p>
      <w:pPr>
        <w:spacing w:after="120" w:line="360" w:lineRule="auto"/>
        <w:ind w:firstLine="720"/>
        <w:jc w:val="both"/>
      </w:pPr>
      <w:r>
        <w:rPr>
          <w:rFonts w:ascii="Times New Roman" w:hAnsi="Times New Roman" w:eastAsia="Times New Roman"/>
          <w:sz w:val="26"/>
        </w:rPr>
        <w:t>Dựa theo ước định, đêm nay nhỏ người máy còn sẽ tới bái phỏng, đến lúc đó chính là quyết định toàn Lam Tinh giác tỉnh giả sinh tử nơi mấu chốt!..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