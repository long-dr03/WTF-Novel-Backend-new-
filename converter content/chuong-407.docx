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407: Tráng sĩ, Tinh Hà, Hades xuất thủ</w:t>
      </w:r>
    </w:p>
    <w:p>
      <w:pPr>
        <w:spacing w:after="120" w:line="360" w:lineRule="auto"/>
        <w:ind w:firstLine="720"/>
        <w:jc w:val="both"/>
      </w:pPr>
      <w:r>
        <w:rPr>
          <w:rFonts w:ascii="Times New Roman" w:hAnsi="Times New Roman" w:eastAsia="Times New Roman"/>
          <w:sz w:val="26"/>
        </w:rPr>
        <w:t>Vạn Nhị cao hứng nhảy dựng lên, nàng nhảy cẫng hoan hô, một đôi lớn bóng da trên dưới đung đưa.</w:t>
      </w:r>
    </w:p>
    <w:p>
      <w:pPr>
        <w:spacing w:after="120" w:line="360" w:lineRule="auto"/>
        <w:ind w:firstLine="720"/>
        <w:jc w:val="both"/>
      </w:pPr>
      <w:r>
        <w:rPr>
          <w:rFonts w:ascii="Times New Roman" w:hAnsi="Times New Roman" w:eastAsia="Times New Roman"/>
          <w:sz w:val="26"/>
        </w:rPr>
        <w:t>"Ta liền biết, mỗi lần ta chỉ cần thành tâm cầu nguyện, lan ca liền nhất định sẽ xuất hiện!"</w:t>
      </w:r>
    </w:p>
    <w:p>
      <w:pPr>
        <w:spacing w:after="120" w:line="360" w:lineRule="auto"/>
        <w:ind w:firstLine="720"/>
        <w:jc w:val="both"/>
      </w:pPr>
      <w:r>
        <w:rPr>
          <w:rFonts w:ascii="Times New Roman" w:hAnsi="Times New Roman" w:eastAsia="Times New Roman"/>
          <w:sz w:val="26"/>
        </w:rPr>
        <w:t>Nhưng là chỉ chớp mắt, Vạn Nhị thoáng nhìn Ninh Đồng cái kia ánh mắt lạnh như băng, lập tức sửng sốt, cúi đầu xuống, hai tay cuộn ở sau lưng, nhỏ giọng thầm thì.</w:t>
      </w:r>
    </w:p>
    <w:p>
      <w:pPr>
        <w:spacing w:after="120" w:line="360" w:lineRule="auto"/>
        <w:ind w:firstLine="720"/>
        <w:jc w:val="both"/>
      </w:pPr>
      <w:r>
        <w:rPr>
          <w:rFonts w:ascii="Times New Roman" w:hAnsi="Times New Roman" w:eastAsia="Times New Roman"/>
          <w:sz w:val="26"/>
        </w:rPr>
        <w:t>"A, lần này làm sao ngay cả Đồng tỷ cũng triệu hoán đến đây?"</w:t>
      </w:r>
    </w:p>
    <w:p>
      <w:pPr>
        <w:spacing w:after="120" w:line="360" w:lineRule="auto"/>
        <w:ind w:firstLine="720"/>
        <w:jc w:val="both"/>
      </w:pPr>
      <w:r>
        <w:rPr>
          <w:rFonts w:ascii="Times New Roman" w:hAnsi="Times New Roman" w:eastAsia="Times New Roman"/>
          <w:sz w:val="26"/>
        </w:rPr>
        <w:t>Giang Lan cấp tốc liếc nhìn toàn trường, phát hiện chỉ có ba người bọn hắn, nhịn không được nhíu nhíu mày.</w:t>
      </w:r>
    </w:p>
    <w:p>
      <w:pPr>
        <w:spacing w:after="120" w:line="360" w:lineRule="auto"/>
        <w:ind w:firstLine="720"/>
        <w:jc w:val="both"/>
      </w:pPr>
      <w:r>
        <w:rPr>
          <w:rFonts w:ascii="Times New Roman" w:hAnsi="Times New Roman" w:eastAsia="Times New Roman"/>
          <w:sz w:val="26"/>
        </w:rPr>
        <w:t>"Tinh Hà đâu?"</w:t>
      </w:r>
    </w:p>
    <w:p>
      <w:pPr>
        <w:spacing w:after="120" w:line="360" w:lineRule="auto"/>
        <w:ind w:firstLine="720"/>
        <w:jc w:val="both"/>
      </w:pPr>
      <w:r>
        <w:rPr>
          <w:rFonts w:ascii="Times New Roman" w:hAnsi="Times New Roman" w:eastAsia="Times New Roman"/>
          <w:sz w:val="26"/>
        </w:rPr>
        <w:t>Ba cái đồng học cẩn thận từng li từng tí chỉ chỉ màn sáng bên ngoài, nơi đó truyền tới một ngang ngược, dị thường thanh âm phách lối.</w:t>
      </w:r>
    </w:p>
    <w:p>
      <w:pPr>
        <w:spacing w:after="120" w:line="360" w:lineRule="auto"/>
        <w:ind w:firstLine="720"/>
        <w:jc w:val="both"/>
      </w:pPr>
      <w:r>
        <w:rPr>
          <w:rFonts w:ascii="Times New Roman" w:hAnsi="Times New Roman" w:eastAsia="Times New Roman"/>
          <w:sz w:val="26"/>
        </w:rPr>
        <w:t>"Ô Lạp Ô Lạp Ô Lạp, làm thịt các ngươi, tiếp Lão Tử một đao kia!"</w:t>
      </w:r>
    </w:p>
    <w:p>
      <w:pPr>
        <w:spacing w:after="120" w:line="360" w:lineRule="auto"/>
        <w:ind w:firstLine="720"/>
        <w:jc w:val="both"/>
      </w:pPr>
      <w:r>
        <w:rPr>
          <w:rFonts w:ascii="Times New Roman" w:hAnsi="Times New Roman" w:eastAsia="Times New Roman"/>
          <w:sz w:val="26"/>
        </w:rPr>
        <w:t>"A a, ăn ta một chiêu này, đoạn không vạch nước chém!"</w:t>
      </w:r>
    </w:p>
    <w:p>
      <w:pPr>
        <w:spacing w:after="120" w:line="360" w:lineRule="auto"/>
        <w:ind w:firstLine="720"/>
        <w:jc w:val="both"/>
      </w:pPr>
      <w:r>
        <w:rPr>
          <w:rFonts w:ascii="Times New Roman" w:hAnsi="Times New Roman" w:eastAsia="Times New Roman"/>
          <w:sz w:val="26"/>
        </w:rPr>
        <w:t>Vô số ác hồn trên dưới bốc lên ở giữa, Giang Lan lờ mờ trông thấy một người mặc Shihakushō, giữ lại khoa trương mào gà kiểu tóc cao lớn thô cuồng nam tử, chính dùng trong tay hai thanh đao mổ heo điên cuồng giết chóc ác hồn.</w:t>
      </w:r>
    </w:p>
    <w:p>
      <w:pPr>
        <w:spacing w:after="120" w:line="360" w:lineRule="auto"/>
        <w:ind w:firstLine="720"/>
        <w:jc w:val="both"/>
      </w:pPr>
      <w:r>
        <w:rPr>
          <w:rFonts w:ascii="Times New Roman" w:hAnsi="Times New Roman" w:eastAsia="Times New Roman"/>
          <w:sz w:val="26"/>
        </w:rPr>
        <w:t>Một đao hạ xuống, ác hồn lập tức phát ra thê tiếng kêu thảm thiết, hóa thành vô số màu đen hạt, tiêu tán tại trong thiên địa.</w:t>
      </w:r>
    </w:p>
    <w:p>
      <w:pPr>
        <w:spacing w:after="120" w:line="360" w:lineRule="auto"/>
        <w:ind w:firstLine="720"/>
        <w:jc w:val="both"/>
      </w:pPr>
      <w:r>
        <w:rPr>
          <w:rFonts w:ascii="Times New Roman" w:hAnsi="Times New Roman" w:eastAsia="Times New Roman"/>
          <w:sz w:val="26"/>
        </w:rPr>
        <w:t>Giang Lan xem xét hai mắt, lộ ra vẻ mặt bất khả tư nghị, hắn phát ra từ nội tâm bắt đầu hoài nghi nhân sinh, xoay mặt nhìn về phía ba vị đồng học.</w:t>
      </w:r>
    </w:p>
    <w:p>
      <w:pPr>
        <w:spacing w:after="120" w:line="360" w:lineRule="auto"/>
        <w:ind w:firstLine="720"/>
        <w:jc w:val="both"/>
      </w:pPr>
      <w:r>
        <w:rPr>
          <w:rFonts w:ascii="Times New Roman" w:hAnsi="Times New Roman" w:eastAsia="Times New Roman"/>
          <w:sz w:val="26"/>
        </w:rPr>
        <w:t>"Vị này tráng sĩ, là Tinh Hà?"</w:t>
      </w:r>
    </w:p>
    <w:p>
      <w:pPr>
        <w:spacing w:after="120" w:line="360" w:lineRule="auto"/>
        <w:ind w:firstLine="720"/>
        <w:jc w:val="both"/>
      </w:pPr>
      <w:r>
        <w:rPr>
          <w:rFonts w:ascii="Times New Roman" w:hAnsi="Times New Roman" w:eastAsia="Times New Roman"/>
          <w:sz w:val="26"/>
        </w:rPr>
        <w:t>Trước mắt tên này Tử Thần, ngoại trừ thân cao cùng Trương Tinh Hà có chút tương tự, từ bất kỳ một cái nào góc độ nhìn, hắn đều tuyệt đối không thể nào là Trương Tinh Hà cái kia sợ hàng.</w:t>
      </w:r>
    </w:p>
    <w:p>
      <w:pPr>
        <w:spacing w:after="120" w:line="360" w:lineRule="auto"/>
        <w:ind w:firstLine="720"/>
        <w:jc w:val="both"/>
      </w:pPr>
      <w:r>
        <w:rPr>
          <w:rFonts w:ascii="Times New Roman" w:hAnsi="Times New Roman" w:eastAsia="Times New Roman"/>
          <w:sz w:val="26"/>
        </w:rPr>
        <w:t>Ba vị thái kê liên tục gật đầu, biểu thị chính là Trương Tinh Hà không sai.</w:t>
      </w:r>
    </w:p>
    <w:p>
      <w:pPr>
        <w:spacing w:after="120" w:line="360" w:lineRule="auto"/>
        <w:ind w:firstLine="720"/>
        <w:jc w:val="both"/>
      </w:pPr>
      <w:r>
        <w:rPr>
          <w:rFonts w:ascii="Times New Roman" w:hAnsi="Times New Roman" w:eastAsia="Times New Roman"/>
          <w:sz w:val="26"/>
        </w:rPr>
        <w:t>Giang Lan che mặt, tốt a, xem ra mỗi cái người thành thật trung hậu nhu nhược bề ngoài dưới, đều có một viên buông thả trái tim.</w:t>
      </w:r>
    </w:p>
    <w:p>
      <w:pPr>
        <w:spacing w:after="120" w:line="360" w:lineRule="auto"/>
        <w:ind w:firstLine="720"/>
        <w:jc w:val="both"/>
      </w:pPr>
      <w:r>
        <w:rPr>
          <w:rFonts w:ascii="Times New Roman" w:hAnsi="Times New Roman" w:eastAsia="Times New Roman"/>
          <w:sz w:val="26"/>
        </w:rPr>
        <w:t>Hắn lúc đầu muốn mang theo bốn cái vật trang sức, trực tiếp trở về chỗ lối đi, hiện tại xem ra, còn nhiều hơn phí chút sức lực, ít nhất phải đem Trương Tinh Hà cứu trở về, mới có thể bình yên rời đi.</w:t>
      </w:r>
    </w:p>
    <w:p>
      <w:pPr>
        <w:spacing w:after="120" w:line="360" w:lineRule="auto"/>
        <w:ind w:firstLine="720"/>
        <w:jc w:val="both"/>
      </w:pPr>
      <w:r>
        <w:rPr>
          <w:rFonts w:ascii="Times New Roman" w:hAnsi="Times New Roman" w:eastAsia="Times New Roman"/>
          <w:sz w:val="26"/>
        </w:rPr>
        <w:t>Trương Tinh Hà đột nhiên thức tỉnh, cho Giang Lan càng nhiều lựa chọn, hắn có thể tại bị phong ấn hư hóa linh thể bên ngoài, một lần nữa thức tỉnh linh thể thiên phú.</w:t>
      </w:r>
    </w:p>
    <w:p>
      <w:pPr>
        <w:spacing w:after="120" w:line="360" w:lineRule="auto"/>
        <w:ind w:firstLine="720"/>
        <w:jc w:val="both"/>
      </w:pPr>
      <w:r>
        <w:rPr>
          <w:rFonts w:ascii="Times New Roman" w:hAnsi="Times New Roman" w:eastAsia="Times New Roman"/>
          <w:sz w:val="26"/>
        </w:rPr>
        <w:t>Cụ thể cách làm chính là, mượn dùng Trương Tinh Hà Trảm Phách Đao linh lực, chuyển hóa làm đại diện Tử Thần, tựa như lúc trước Kurosaki Ichigo cùng Kuchiki Rukia làm như thế.</w:t>
      </w:r>
    </w:p>
    <w:p>
      <w:pPr>
        <w:spacing w:after="120" w:line="360" w:lineRule="auto"/>
        <w:ind w:firstLine="720"/>
        <w:jc w:val="both"/>
      </w:pPr>
      <w:r>
        <w:rPr>
          <w:rFonts w:ascii="Times New Roman" w:hAnsi="Times New Roman" w:eastAsia="Times New Roman"/>
          <w:sz w:val="26"/>
        </w:rPr>
        <w:t>Trở lại Lam Tinh về sau, hắn đi thu thập Memphisto, sẽ có càng đại thắng hơn tính.</w:t>
      </w:r>
    </w:p>
    <w:p>
      <w:pPr>
        <w:spacing w:after="120" w:line="360" w:lineRule="auto"/>
        <w:ind w:firstLine="720"/>
        <w:jc w:val="both"/>
      </w:pPr>
      <w:r>
        <w:rPr>
          <w:rFonts w:ascii="Times New Roman" w:hAnsi="Times New Roman" w:eastAsia="Times New Roman"/>
          <w:sz w:val="26"/>
        </w:rPr>
        <w:t>Lần này tới thánh đấu sĩ thế giới, thật là cho Giang Lan quá nhiều kinh hỉ, chẳng những thu hoạch được hoàng kim thánh y tán thành, còn có thể kích hoạt tự mình Tử Thần chi lực, tốt nhất còn có thể lừa gạt cái nữ thần về Lam Tinh, quả thực là ba vui lâm môn, mừng vui gấp bội.</w:t>
      </w:r>
    </w:p>
    <w:p>
      <w:pPr>
        <w:spacing w:after="120" w:line="360" w:lineRule="auto"/>
        <w:ind w:firstLine="720"/>
        <w:jc w:val="both"/>
      </w:pPr>
      <w:r>
        <w:rPr>
          <w:rFonts w:ascii="Times New Roman" w:hAnsi="Times New Roman" w:eastAsia="Times New Roman"/>
          <w:sz w:val="26"/>
        </w:rPr>
        <w:t>Giang Lan dặn dò Vạn Nhị tán đi bích chướng, ác hồn nhóm đều bị Trương Tinh Hà hấp dẫn, tạm thời hoàn mỹ chú ý bọn hắn, Nhâm Bằng bọn hắn nơi này trong thời gian ngắn có thể bình yên vô sự.</w:t>
      </w:r>
    </w:p>
    <w:p>
      <w:pPr>
        <w:spacing w:after="120" w:line="360" w:lineRule="auto"/>
        <w:ind w:firstLine="720"/>
        <w:jc w:val="both"/>
      </w:pPr>
      <w:r>
        <w:rPr>
          <w:rFonts w:ascii="Times New Roman" w:hAnsi="Times New Roman" w:eastAsia="Times New Roman"/>
          <w:sz w:val="26"/>
        </w:rPr>
        <w:t>Giang Lan chậm rãi đi vào ác hồn trong đám, thánh đấu sĩ thế giới ác hồn là thuần linh thể trạng thái, không nhận vật lý công kích tổn thương.</w:t>
      </w:r>
    </w:p>
    <w:p>
      <w:pPr>
        <w:spacing w:after="120" w:line="360" w:lineRule="auto"/>
        <w:ind w:firstLine="720"/>
        <w:jc w:val="both"/>
      </w:pPr>
      <w:r>
        <w:rPr>
          <w:rFonts w:ascii="Times New Roman" w:hAnsi="Times New Roman" w:eastAsia="Times New Roman"/>
          <w:sz w:val="26"/>
        </w:rPr>
        <w:t>Mặc dù Giang Lan hiện tại không có cách nào tiêu diệt những thứ này ác hồn, nhưng chúng nó cũng đối Giang Lan không thể làm gì.</w:t>
      </w:r>
    </w:p>
    <w:p>
      <w:pPr>
        <w:spacing w:after="120" w:line="360" w:lineRule="auto"/>
        <w:ind w:firstLine="720"/>
        <w:jc w:val="both"/>
      </w:pPr>
      <w:r>
        <w:rPr>
          <w:rFonts w:ascii="Times New Roman" w:hAnsi="Times New Roman" w:eastAsia="Times New Roman"/>
          <w:sz w:val="26"/>
        </w:rPr>
        <w:t>Giang Lan cường hãn nhục thân, tăng thêm có được Linh Vương hạch tâm siêu cường linh thể, linh nhục tương hợp, tựa như một tòa phủ thêm mấy chục mét hợp kim áo giáp pháo đài di động.</w:t>
      </w:r>
    </w:p>
    <w:p>
      <w:pPr>
        <w:spacing w:after="120" w:line="360" w:lineRule="auto"/>
        <w:ind w:firstLine="720"/>
        <w:jc w:val="both"/>
      </w:pPr>
      <w:r>
        <w:rPr>
          <w:rFonts w:ascii="Times New Roman" w:hAnsi="Times New Roman" w:eastAsia="Times New Roman"/>
          <w:sz w:val="26"/>
        </w:rPr>
        <w:t>Mà ác hồn nhóm, tựa như còn ở vào nguyên thủy thời đại, chỉ có thể dựa vào trường mâu, chủy thủ công kích địch nhân Châu Mỹ thổ dân, đối Giang Lan toà này pháo đài di động, căn bản là không có cách tạo thành một chút xíu tổn thương.</w:t>
      </w:r>
    </w:p>
    <w:p>
      <w:pPr>
        <w:spacing w:after="120" w:line="360" w:lineRule="auto"/>
        <w:ind w:firstLine="720"/>
        <w:jc w:val="both"/>
      </w:pPr>
      <w:r>
        <w:rPr>
          <w:rFonts w:ascii="Times New Roman" w:hAnsi="Times New Roman" w:eastAsia="Times New Roman"/>
          <w:sz w:val="26"/>
        </w:rPr>
        <w:t>Mấy ngàn con ác hồn quấn quanh ở Giang Lan bên người, không ngừng dùng móng vuốt răng cắn xé Giang Lan, không có lấy được bất kỳ kết quả gì, Giang Lan cảm giác giống như từng đợt gió xuân hiu hiu như thế hài lòng.</w:t>
      </w:r>
    </w:p>
    <w:p>
      <w:pPr>
        <w:spacing w:after="120" w:line="360" w:lineRule="auto"/>
        <w:ind w:firstLine="720"/>
        <w:jc w:val="both"/>
      </w:pPr>
      <w:r>
        <w:rPr>
          <w:rFonts w:ascii="Times New Roman" w:hAnsi="Times New Roman" w:eastAsia="Times New Roman"/>
          <w:sz w:val="26"/>
        </w:rPr>
        <w:t>Nhưng bị nhiều như vậy buồn nôn đồ chơi vây quanh, Giang Lan cũng có chút không thích, hắn khẽ quát một tiếng, dùng ra Kamehameha, khí tức cường đại phun ra ngoài, trong nháy mắt đem chung quanh thân thể hắn ác hồn triệt để thổi tan.</w:t>
      </w:r>
    </w:p>
    <w:p>
      <w:pPr>
        <w:spacing w:after="120" w:line="360" w:lineRule="auto"/>
        <w:ind w:firstLine="720"/>
        <w:jc w:val="both"/>
      </w:pPr>
      <w:r>
        <w:rPr>
          <w:rFonts w:ascii="Times New Roman" w:hAnsi="Times New Roman" w:eastAsia="Times New Roman"/>
          <w:sz w:val="26"/>
        </w:rPr>
        <w:t>Giang Lan chỗ đến, ác hồn nhóm bị cực nóng khí tức chỗ thiêu đốt, nhao nhao tránh không kịp.</w:t>
      </w:r>
    </w:p>
    <w:p>
      <w:pPr>
        <w:spacing w:after="120" w:line="360" w:lineRule="auto"/>
        <w:ind w:firstLine="720"/>
        <w:jc w:val="both"/>
      </w:pPr>
      <w:r>
        <w:rPr>
          <w:rFonts w:ascii="Times New Roman" w:hAnsi="Times New Roman" w:eastAsia="Times New Roman"/>
          <w:sz w:val="26"/>
        </w:rPr>
        <w:t>Một đường đi qua, mấy trăm vạn chỉ ác hồn bên trong, hình thành một cái to lớn hình tròn khu vực chân không.</w:t>
      </w:r>
    </w:p>
    <w:p>
      <w:pPr>
        <w:spacing w:after="120" w:line="360" w:lineRule="auto"/>
        <w:ind w:firstLine="720"/>
        <w:jc w:val="both"/>
      </w:pPr>
      <w:r>
        <w:rPr>
          <w:rFonts w:ascii="Times New Roman" w:hAnsi="Times New Roman" w:eastAsia="Times New Roman"/>
          <w:sz w:val="26"/>
        </w:rPr>
        <w:t>Giang Lan đi đến Trương Tinh Hà bên người, chung quanh đã không có tà vật dám can đảm tới gần.</w:t>
      </w:r>
    </w:p>
    <w:p>
      <w:pPr>
        <w:spacing w:after="120" w:line="360" w:lineRule="auto"/>
        <w:ind w:firstLine="720"/>
        <w:jc w:val="both"/>
      </w:pPr>
      <w:r>
        <w:rPr>
          <w:rFonts w:ascii="Times New Roman" w:hAnsi="Times New Roman" w:eastAsia="Times New Roman"/>
          <w:sz w:val="26"/>
        </w:rPr>
        <w:t>Trương Tinh Hà bỗng nhiên không rảnh rỗi, hắn từng ngụm từng ngụm thở hổn hển, nhìn về phía Giang Lan, ánh mắt lộ ra vẻ mặt thoải mái.</w:t>
      </w:r>
    </w:p>
    <w:p>
      <w:pPr>
        <w:spacing w:after="120" w:line="360" w:lineRule="auto"/>
        <w:ind w:firstLine="720"/>
        <w:jc w:val="both"/>
      </w:pPr>
      <w:r>
        <w:rPr>
          <w:rFonts w:ascii="Times New Roman" w:hAnsi="Times New Roman" w:eastAsia="Times New Roman"/>
          <w:sz w:val="26"/>
        </w:rPr>
        <w:t>"Lan ca, ngươi rốt cuộc đã đến, ngươi xông đến thứ mấy cung rồi? Chúng ta có thể trở về nhà sao?"</w:t>
      </w:r>
    </w:p>
    <w:p>
      <w:pPr>
        <w:spacing w:after="120" w:line="360" w:lineRule="auto"/>
        <w:ind w:firstLine="720"/>
        <w:jc w:val="both"/>
      </w:pPr>
      <w:r>
        <w:rPr>
          <w:rFonts w:ascii="Times New Roman" w:hAnsi="Times New Roman" w:eastAsia="Times New Roman"/>
          <w:sz w:val="26"/>
        </w:rPr>
        <w:t>Giang Lan nhíu mày, có phần rất là ngoài ý muốn, hắn mới vừa rồi còn lo lắng Trương Tinh Hà có thể hay không cuồng tính đại phát, lục thân không nhận, không nghĩ tới còn có thể bảo trì mấy phần lý trí.</w:t>
      </w:r>
    </w:p>
    <w:p>
      <w:pPr>
        <w:spacing w:after="120" w:line="360" w:lineRule="auto"/>
        <w:ind w:firstLine="720"/>
        <w:jc w:val="both"/>
      </w:pPr>
      <w:r>
        <w:rPr>
          <w:rFonts w:ascii="Times New Roman" w:hAnsi="Times New Roman" w:eastAsia="Times New Roman"/>
          <w:sz w:val="26"/>
        </w:rPr>
        <w:t>Hắn tán dương nhẹ gật đầu.</w:t>
      </w:r>
    </w:p>
    <w:p>
      <w:pPr>
        <w:spacing w:after="120" w:line="360" w:lineRule="auto"/>
        <w:ind w:firstLine="720"/>
        <w:jc w:val="both"/>
      </w:pPr>
      <w:r>
        <w:rPr>
          <w:rFonts w:ascii="Times New Roman" w:hAnsi="Times New Roman" w:eastAsia="Times New Roman"/>
          <w:sz w:val="26"/>
        </w:rPr>
        <w:t>"Ngươi làm không tệ, Tinh Hà, tiếp xuống liền giao cho ta đi, chúng ta không cần lại tiếp tục vượt quan, một hồi ta liền mang các ngươi về nhà!"</w:t>
      </w:r>
    </w:p>
    <w:p>
      <w:pPr>
        <w:spacing w:after="120" w:line="360" w:lineRule="auto"/>
        <w:ind w:firstLine="720"/>
        <w:jc w:val="both"/>
      </w:pPr>
      <w:r>
        <w:rPr>
          <w:rFonts w:ascii="Times New Roman" w:hAnsi="Times New Roman" w:eastAsia="Times New Roman"/>
          <w:sz w:val="26"/>
        </w:rPr>
        <w:t>Trương Tinh Hà hướng về phía trước lảo đảo đi vài bước, tự lẩm bẩm.</w:t>
      </w:r>
    </w:p>
    <w:p>
      <w:pPr>
        <w:spacing w:after="120" w:line="360" w:lineRule="auto"/>
        <w:ind w:firstLine="720"/>
        <w:jc w:val="both"/>
      </w:pPr>
      <w:r>
        <w:rPr>
          <w:rFonts w:ascii="Times New Roman" w:hAnsi="Times New Roman" w:eastAsia="Times New Roman"/>
          <w:sz w:val="26"/>
        </w:rPr>
        <w:t>"Quá, quá tốt rồi, ta còn tưởng rằng lần này ch.ết chắc đâu!"</w:t>
      </w:r>
    </w:p>
    <w:p>
      <w:pPr>
        <w:spacing w:after="120" w:line="360" w:lineRule="auto"/>
        <w:ind w:firstLine="720"/>
        <w:jc w:val="both"/>
      </w:pPr>
      <w:r>
        <w:rPr>
          <w:rFonts w:ascii="Times New Roman" w:hAnsi="Times New Roman" w:eastAsia="Times New Roman"/>
          <w:sz w:val="26"/>
        </w:rPr>
        <w:t>Hắn hai mắt trắng dã, trong nháy mắt biến trở về cái kia giữ lại đầu đinh khôi phục hệ giác tỉnh giả hình tượng, hai chân mềm nhũn, trực tiếp hướng mặt đất ngã xuống.</w:t>
      </w:r>
    </w:p>
    <w:p>
      <w:pPr>
        <w:spacing w:after="120" w:line="360" w:lineRule="auto"/>
        <w:ind w:firstLine="720"/>
        <w:jc w:val="both"/>
      </w:pPr>
      <w:r>
        <w:rPr>
          <w:rFonts w:ascii="Times New Roman" w:hAnsi="Times New Roman" w:eastAsia="Times New Roman"/>
          <w:sz w:val="26"/>
        </w:rPr>
        <w:t>Giang Lan xông về phía trước mấy bước, nâng lên Trương Tinh Hà, phát hiện con hàng này kịch chiến phía dưới, đã thoát lực hôn mê bất tỉnh, nhịn không được cười lắc đầu.</w:t>
      </w:r>
    </w:p>
    <w:p>
      <w:pPr>
        <w:spacing w:after="120" w:line="360" w:lineRule="auto"/>
        <w:ind w:firstLine="720"/>
        <w:jc w:val="both"/>
      </w:pPr>
      <w:r>
        <w:rPr>
          <w:rFonts w:ascii="Times New Roman" w:hAnsi="Times New Roman" w:eastAsia="Times New Roman"/>
          <w:sz w:val="26"/>
        </w:rPr>
        <w:t>Hắn tới coi như kịp thời, chậm thêm bên trên mấy phút, Trương Tinh Hà lại bởi vì tử chiến thoát lực bị ác hồn triệt để xé nát, hắn nhưng không có giống Giang Lan mạnh mẽ như vậy nhục thân, có thể không nhìn ác hồn công kích.</w:t>
      </w:r>
    </w:p>
    <w:p>
      <w:pPr>
        <w:spacing w:after="120" w:line="360" w:lineRule="auto"/>
        <w:ind w:firstLine="720"/>
        <w:jc w:val="both"/>
      </w:pPr>
      <w:r>
        <w:rPr>
          <w:rFonts w:ascii="Times New Roman" w:hAnsi="Times New Roman" w:eastAsia="Times New Roman"/>
          <w:sz w:val="26"/>
        </w:rPr>
        <w:t>Như thế bốn nhỏ chỉ đều vô sự liền tốt, Giang Lan chỉ cần dẫn bọn hắn trở về lối vào, liền có thể thuận lợi trở về Lam Tinh, hoàn mỹ công lược số chín linh cảnh.</w:t>
      </w:r>
    </w:p>
    <w:p>
      <w:pPr>
        <w:spacing w:after="120" w:line="360" w:lineRule="auto"/>
        <w:ind w:firstLine="720"/>
        <w:jc w:val="both"/>
      </w:pPr>
      <w:r>
        <w:rPr>
          <w:rFonts w:ascii="Times New Roman" w:hAnsi="Times New Roman" w:eastAsia="Times New Roman"/>
          <w:sz w:val="26"/>
        </w:rPr>
        <w:t>Giang Lan khiêng Trương Tinh Hà, đang muốn thi triển thuấn gian di động trở lại Ninh Đồng bên người, lại phát hiện một đạo màu đen bức tường ánh sáng đột ngột xuất hiện, ngăn ở hắn cùng Ninh Đồng ở giữa, bức tường ánh sáng trong nháy mắt thu nạp, hóa thành một cái màu đen chấm tròn, biến mất tại trước mắt hắn.</w:t>
      </w:r>
    </w:p>
    <w:p>
      <w:pPr>
        <w:spacing w:after="120" w:line="360" w:lineRule="auto"/>
        <w:ind w:firstLine="720"/>
        <w:jc w:val="both"/>
      </w:pPr>
      <w:r>
        <w:rPr>
          <w:rFonts w:ascii="Times New Roman" w:hAnsi="Times New Roman" w:eastAsia="Times New Roman"/>
          <w:sz w:val="26"/>
        </w:rPr>
        <w:t>Theo bức tường ánh sáng biến mất, Ninh Đồng bọn hắn bốn vị, cũng triệt để từ Giang Lan trước mắt, biến mất không thấy gì nữa</w:t>
      </w:r>
    </w:p>
    <w:p>
      <w:pPr>
        <w:spacing w:after="120" w:line="360" w:lineRule="auto"/>
        <w:ind w:firstLine="720"/>
        <w:jc w:val="both"/>
      </w:pPr>
      <w:r>
        <w:rPr>
          <w:rFonts w:ascii="Times New Roman" w:hAnsi="Times New Roman" w:eastAsia="Times New Roman"/>
          <w:sz w:val="26"/>
        </w:rPr>
        <w:t>Giang Lan vội vàng nếm thử khí tức cảm ứng, nhưng rất không may, không thu hoạch được gì.</w:t>
      </w:r>
    </w:p>
    <w:p>
      <w:pPr>
        <w:spacing w:after="120" w:line="360" w:lineRule="auto"/>
        <w:ind w:firstLine="720"/>
        <w:jc w:val="both"/>
      </w:pPr>
      <w:r>
        <w:rPr>
          <w:rFonts w:ascii="Times New Roman" w:hAnsi="Times New Roman" w:eastAsia="Times New Roman"/>
          <w:sz w:val="26"/>
        </w:rPr>
        <w:t>Trên mặt hắn lập tức âm trầm xuống, có thể ngăn chặn hắn khí tức cảm ứng, chỉ có thần linh, hiện tại hắn thân ở Hoàng Tuyền so lương sườn núi, Nhân giới cùng Minh giới chỗ giao giới, Athena khẳng định sẽ không làm chuyện như vậy, cái kia chuyện này phía sau màn hắc thủ, chỉ sợ sẽ là Minh Vương Hades.</w:t>
      </w:r>
    </w:p>
    <w:p>
      <w:pPr>
        <w:spacing w:after="120" w:line="360" w:lineRule="auto"/>
        <w:ind w:firstLine="720"/>
        <w:jc w:val="both"/>
      </w:pPr>
      <w:r>
        <w:rPr>
          <w:rFonts w:ascii="Times New Roman" w:hAnsi="Times New Roman" w:eastAsia="Times New Roman"/>
          <w:sz w:val="26"/>
        </w:rPr>
        <w:t>Vậy mà thừa dịp hắn cứu viện Trương Tinh Hà, vậy mà vụng trộm đem Ninh Đồng đám người bắt đi.</w:t>
      </w:r>
    </w:p>
    <w:p>
      <w:pPr>
        <w:spacing w:after="120" w:line="360" w:lineRule="auto"/>
        <w:ind w:firstLine="720"/>
        <w:jc w:val="both"/>
      </w:pPr>
      <w:r>
        <w:rPr>
          <w:rFonts w:ascii="Times New Roman" w:hAnsi="Times New Roman" w:eastAsia="Times New Roman"/>
          <w:sz w:val="26"/>
        </w:rPr>
        <w:t>Không nghĩ tới Hades, thân là Minh Vương, làm việc vậy mà như thế hèn hạ hạ lưu.</w:t>
      </w:r>
    </w:p>
    <w:p>
      <w:pPr>
        <w:spacing w:after="120" w:line="360" w:lineRule="auto"/>
        <w:ind w:firstLine="720"/>
        <w:jc w:val="both"/>
      </w:pPr>
      <w:r>
        <w:rPr>
          <w:rFonts w:ascii="Times New Roman" w:hAnsi="Times New Roman" w:eastAsia="Times New Roman"/>
          <w:sz w:val="26"/>
        </w:rPr>
        <w:t>Giang Lan lạnh hừ một tiếng, không nói gì, đang muốn đưa tay vẽ ra cổng truyền tống, trở lại Athena bên người.</w:t>
      </w:r>
    </w:p>
    <w:p>
      <w:pPr>
        <w:spacing w:after="120" w:line="360" w:lineRule="auto"/>
        <w:ind w:firstLine="720"/>
        <w:jc w:val="both"/>
      </w:pPr>
      <w:r>
        <w:rPr>
          <w:rFonts w:ascii="Times New Roman" w:hAnsi="Times New Roman" w:eastAsia="Times New Roman"/>
          <w:sz w:val="26"/>
        </w:rPr>
        <w:t>Đột nhiên Ninh Đồng bọn hắn vị trí vầng sáng xanh lam hiện lên, lộ ra Ninh Đồng Linh Lung yểu điệu thân thể.</w:t>
      </w:r>
    </w:p>
    <w:p>
      <w:pPr>
        <w:spacing w:after="120" w:line="360" w:lineRule="auto"/>
        <w:ind w:firstLine="720"/>
        <w:jc w:val="both"/>
      </w:pPr>
      <w:r>
        <w:rPr>
          <w:rFonts w:ascii="Times New Roman" w:hAnsi="Times New Roman" w:eastAsia="Times New Roman"/>
          <w:sz w:val="26"/>
        </w:rPr>
        <w:t>Giang Lan không để ý tới nhiều lời, vội vàng đi vào Ninh Đồng bên người, vẽ ra cổng truyền tống, mang theo Ninh Đồng cùng Trương Tinh Hà trở lại Hoàng Tuyền thông đạo lối vào.</w:t>
      </w:r>
    </w:p>
    <w:p>
      <w:pPr>
        <w:spacing w:after="120" w:line="360" w:lineRule="auto"/>
        <w:ind w:firstLine="720"/>
        <w:jc w:val="both"/>
      </w:pPr>
      <w:r>
        <w:rPr>
          <w:rFonts w:ascii="Times New Roman" w:hAnsi="Times New Roman" w:eastAsia="Times New Roman"/>
          <w:sz w:val="26"/>
        </w:rPr>
        <w:t>Lúc này, hắn mới có thời gian hỏi thăm Ninh Đồng vừa mới đến đáy xảy ra chuyện gì.</w:t>
      </w:r>
    </w:p>
    <w:p>
      <w:pPr>
        <w:spacing w:after="120" w:line="360" w:lineRule="auto"/>
        <w:ind w:firstLine="720"/>
        <w:jc w:val="both"/>
      </w:pPr>
      <w:r>
        <w:rPr>
          <w:rFonts w:ascii="Times New Roman" w:hAnsi="Times New Roman" w:eastAsia="Times New Roman"/>
          <w:sz w:val="26"/>
        </w:rPr>
        <w:t>Ninh Đồng hai tay ôm lấy bả vai, lắc đầu, biểu thị tự mình cũng không xác thực nhận.</w:t>
      </w:r>
    </w:p>
    <w:p>
      <w:pPr>
        <w:spacing w:after="120" w:line="360" w:lineRule="auto"/>
        <w:ind w:firstLine="720"/>
        <w:jc w:val="both"/>
      </w:pPr>
      <w:r>
        <w:rPr>
          <w:rFonts w:ascii="Times New Roman" w:hAnsi="Times New Roman" w:eastAsia="Times New Roman"/>
          <w:sz w:val="26"/>
        </w:rPr>
        <w:t>"Ta phát hiện bầu trời hoàn toàn tối lại, toàn thân rét run, giống như rơi vào vạn năm hầm băng đồng dạng, trong khoảnh khắc đó, ta vô ý thức sử xuất ẩn tàng không gian, chỉ tới kịp đem tự mình bao phủ lại."</w:t>
      </w:r>
    </w:p>
    <w:p>
      <w:pPr>
        <w:spacing w:after="120" w:line="360" w:lineRule="auto"/>
        <w:ind w:firstLine="720"/>
        <w:jc w:val="both"/>
      </w:pPr>
      <w:r>
        <w:rPr>
          <w:rFonts w:ascii="Times New Roman" w:hAnsi="Times New Roman" w:eastAsia="Times New Roman"/>
          <w:sz w:val="26"/>
        </w:rPr>
        <w:t>Nàng phảng phất nhớ ra cái gì đó, tiếp tục nói.</w:t>
      </w:r>
    </w:p>
    <w:p>
      <w:pPr>
        <w:spacing w:after="120" w:line="360" w:lineRule="auto"/>
        <w:ind w:firstLine="720"/>
        <w:jc w:val="both"/>
      </w:pPr>
      <w:r>
        <w:rPr>
          <w:rFonts w:ascii="Times New Roman" w:hAnsi="Times New Roman" w:eastAsia="Times New Roman"/>
          <w:sz w:val="26"/>
        </w:rPr>
        <w:t>"Ta nghe được một giọng nam ồ lên một tiếng, tại bên tai ta nói, nếu như muốn cứu trở về ba người bọn hắn, để bạn trai của ngươi đến Cực Lạc Tịnh Thổ!"</w:t>
      </w:r>
    </w:p>
    <w:p>
      <w:pPr>
        <w:spacing w:after="120" w:line="360" w:lineRule="auto"/>
        <w:ind w:firstLine="720"/>
        <w:jc w:val="both"/>
      </w:pPr>
      <w:r>
        <w:rPr>
          <w:rFonts w:ascii="Times New Roman" w:hAnsi="Times New Roman" w:eastAsia="Times New Roman"/>
          <w:sz w:val="26"/>
        </w:rPr>
        <w:t>"Chờ ta từ ẩn tàng không gian bên trong ra lúc, ba người bọn họ đã. . . . ."</w:t>
      </w:r>
    </w:p>
    <w:p>
      <w:pPr>
        <w:spacing w:after="120" w:line="360" w:lineRule="auto"/>
        <w:ind w:firstLine="720"/>
        <w:jc w:val="both"/>
      </w:pPr>
      <w:r>
        <w:rPr>
          <w:rFonts w:ascii="Times New Roman" w:hAnsi="Times New Roman" w:eastAsia="Times New Roman"/>
          <w:sz w:val="26"/>
        </w:rPr>
        <w:t>Giang Lan lạnh hừ một tiếng, tỏ ra hiểu rõ.</w:t>
      </w:r>
    </w:p>
    <w:p>
      <w:pPr>
        <w:spacing w:after="120" w:line="360" w:lineRule="auto"/>
        <w:ind w:firstLine="720"/>
        <w:jc w:val="both"/>
      </w:pPr>
      <w:r>
        <w:rPr>
          <w:rFonts w:ascii="Times New Roman" w:hAnsi="Times New Roman" w:eastAsia="Times New Roman"/>
          <w:sz w:val="26"/>
        </w:rPr>
        <w:t>Hắn âm thầm may mắn, may mắn Ninh Đồng có không gian năng lực, may mắn trốn qua một kiếp, nhưng cái khác ba vị không có Ninh Đồng vận tốt như vậy.</w:t>
      </w:r>
    </w:p>
    <w:p>
      <w:pPr>
        <w:spacing w:after="120" w:line="360" w:lineRule="auto"/>
        <w:ind w:firstLine="720"/>
        <w:jc w:val="both"/>
      </w:pPr>
      <w:r>
        <w:rPr>
          <w:rFonts w:ascii="Times New Roman" w:hAnsi="Times New Roman" w:eastAsia="Times New Roman"/>
          <w:sz w:val="26"/>
        </w:rPr>
        <w:t>Nếu như hắn mặc kệ Nhâm Bằng, Vạn Nhị bọn hắn, cứ vậy rời đi số chín linh cảnh, chỉ sợ mấy vị này, đem cũng không còn cách nào trở về thế giới hiện thực...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