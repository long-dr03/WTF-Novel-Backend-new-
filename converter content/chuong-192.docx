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192: Một kích mất mạng, yêu không đến</w:t>
      </w:r>
    </w:p>
    <w:p>
      <w:pPr>
        <w:spacing w:after="120" w:line="360" w:lineRule="auto"/>
        <w:ind w:firstLine="720"/>
        <w:jc w:val="both"/>
      </w:pPr>
      <w:r>
        <w:rPr>
          <w:rFonts w:ascii="Times New Roman" w:hAnsi="Times New Roman" w:eastAsia="Times New Roman"/>
          <w:sz w:val="26"/>
        </w:rPr>
        <w:t>Người Saiyan Giang Lan cười lạnh nói.</w:t>
      </w:r>
    </w:p>
    <w:p>
      <w:pPr>
        <w:spacing w:after="120" w:line="360" w:lineRule="auto"/>
        <w:ind w:firstLine="720"/>
        <w:jc w:val="both"/>
      </w:pPr>
      <w:r>
        <w:rPr>
          <w:rFonts w:ascii="Times New Roman" w:hAnsi="Times New Roman" w:eastAsia="Times New Roman"/>
          <w:sz w:val="26"/>
        </w:rPr>
        <w:t>"Không cần ngươi xuất thủ, hắn nếu có thể chạy mất, ta cùng các ngươi họ!"</w:t>
      </w:r>
    </w:p>
    <w:p>
      <w:pPr>
        <w:spacing w:after="120" w:line="360" w:lineRule="auto"/>
        <w:ind w:firstLine="720"/>
        <w:jc w:val="both"/>
      </w:pPr>
      <w:r>
        <w:rPr>
          <w:rFonts w:ascii="Times New Roman" w:hAnsi="Times New Roman" w:eastAsia="Times New Roman"/>
          <w:sz w:val="26"/>
        </w:rPr>
        <w:t>Superman tuyệt đối thấu thị, cùng người Saiyan khí tức cảm ứng, đều có thể nhẹ nhõm khóa chặt Kang vị trí, hắn nghĩ tại hai cái vị này trước mặt chạy mất, là thật là người si nói mộng.</w:t>
      </w:r>
    </w:p>
    <w:p>
      <w:pPr>
        <w:spacing w:after="120" w:line="360" w:lineRule="auto"/>
        <w:ind w:firstLine="720"/>
        <w:jc w:val="both"/>
      </w:pPr>
      <w:r>
        <w:rPr>
          <w:rFonts w:ascii="Times New Roman" w:hAnsi="Times New Roman" w:eastAsia="Times New Roman"/>
          <w:sz w:val="26"/>
        </w:rPr>
        <w:t>Người Saiyan Giang Lan hai tay hợp tại bên hông, thành hoa sen hình, hắn chậm rãi quát khẽ.</w:t>
      </w:r>
    </w:p>
    <w:p>
      <w:pPr>
        <w:spacing w:after="120" w:line="360" w:lineRule="auto"/>
        <w:ind w:firstLine="720"/>
        <w:jc w:val="both"/>
      </w:pPr>
      <w:r>
        <w:rPr>
          <w:rFonts w:ascii="Times New Roman" w:hAnsi="Times New Roman" w:eastAsia="Times New Roman"/>
          <w:sz w:val="26"/>
        </w:rPr>
        <w:t>"ka. . . . me. . . . . ka. . . . me. . . ha!"</w:t>
      </w:r>
    </w:p>
    <w:p>
      <w:pPr>
        <w:spacing w:after="120" w:line="360" w:lineRule="auto"/>
        <w:ind w:firstLine="720"/>
        <w:jc w:val="both"/>
      </w:pPr>
      <w:r>
        <w:rPr>
          <w:rFonts w:ascii="Times New Roman" w:hAnsi="Times New Roman" w:eastAsia="Times New Roman"/>
          <w:sz w:val="26"/>
        </w:rPr>
        <w:t>Sau đó, một đạo cự đại Kamehameha, vọt thẳng lấy không có một ai nơi hẻo lánh bay đi.</w:t>
      </w:r>
    </w:p>
    <w:p>
      <w:pPr>
        <w:spacing w:after="120" w:line="360" w:lineRule="auto"/>
        <w:ind w:firstLine="720"/>
        <w:jc w:val="both"/>
      </w:pPr>
      <w:r>
        <w:rPr>
          <w:rFonts w:ascii="Times New Roman" w:hAnsi="Times New Roman" w:eastAsia="Times New Roman"/>
          <w:sz w:val="26"/>
        </w:rPr>
        <w:t>Người Saiyan Giang Lan biết khả năng phong bạo sắp tiêu tán, hắn giữ lại thực lực cũng không hề có tác dụng, cho nên toàn lực thi triển.</w:t>
      </w:r>
    </w:p>
    <w:p>
      <w:pPr>
        <w:spacing w:after="120" w:line="360" w:lineRule="auto"/>
        <w:ind w:firstLine="720"/>
        <w:jc w:val="both"/>
      </w:pPr>
      <w:r>
        <w:rPr>
          <w:rFonts w:ascii="Times New Roman" w:hAnsi="Times New Roman" w:eastAsia="Times New Roman"/>
          <w:sz w:val="26"/>
        </w:rPr>
        <w:t>Đạo này Kamehameha sóng, so trước đó càng tăng mạnh hơn hoành gấp mười, tốc độ đột phá mắt thường cực hạn, chỉ là trong nháy mắt.</w:t>
      </w:r>
    </w:p>
    <w:p>
      <w:pPr>
        <w:spacing w:after="120" w:line="360" w:lineRule="auto"/>
        <w:ind w:firstLine="720"/>
        <w:jc w:val="both"/>
      </w:pPr>
      <w:r>
        <w:rPr>
          <w:rFonts w:ascii="Times New Roman" w:hAnsi="Times New Roman" w:eastAsia="Times New Roman"/>
          <w:sz w:val="26"/>
        </w:rPr>
        <w:t>Kamehameha sóng đụng vào một cái ẩn hình hình tròn vật thể bên trên, phát ra va chạm kịch liệt, trong nháy mắt đánh tan thời gian ghế dựa ẩn hình ngoại tầng.</w:t>
      </w:r>
    </w:p>
    <w:p>
      <w:pPr>
        <w:spacing w:after="120" w:line="360" w:lineRule="auto"/>
        <w:ind w:firstLine="720"/>
        <w:jc w:val="both"/>
      </w:pPr>
      <w:r>
        <w:rPr>
          <w:rFonts w:ascii="Times New Roman" w:hAnsi="Times New Roman" w:eastAsia="Times New Roman"/>
          <w:sz w:val="26"/>
        </w:rPr>
        <w:t>Kang cùng thời gian của hắn ghế dựa bị ép hiện hình, thời gian ghế dựa chức năng phòng vệ toàn bộ triển khai, hắn lục tử sắc chiến giáp, cũng dâng lên màu lam vòng bảo hộ, cùng nhau chống cự lấy Kamehameha sóng.</w:t>
      </w:r>
    </w:p>
    <w:p>
      <w:pPr>
        <w:spacing w:after="120" w:line="360" w:lineRule="auto"/>
        <w:ind w:firstLine="720"/>
        <w:jc w:val="both"/>
      </w:pPr>
      <w:r>
        <w:rPr>
          <w:rFonts w:ascii="Times New Roman" w:hAnsi="Times New Roman" w:eastAsia="Times New Roman"/>
          <w:sz w:val="26"/>
        </w:rPr>
        <w:t>Đáng tiếc tại thực lực tuyệt đối trước mặt, hắn vẫn lấy làm kiêu ngạo khoa học kỹ thuật, không hề có tác dụng, vòng bảo hộ phát ra ken két tiếng vang, mặt ngoài xuất hiện từng vết nứt.</w:t>
      </w:r>
    </w:p>
    <w:p>
      <w:pPr>
        <w:spacing w:after="120" w:line="360" w:lineRule="auto"/>
        <w:ind w:firstLine="720"/>
        <w:jc w:val="both"/>
      </w:pPr>
      <w:r>
        <w:rPr>
          <w:rFonts w:ascii="Times New Roman" w:hAnsi="Times New Roman" w:eastAsia="Times New Roman"/>
          <w:sz w:val="26"/>
        </w:rPr>
        <w:t>Hắn trợn tròn hai mắt, rống giận.</w:t>
      </w:r>
    </w:p>
    <w:p>
      <w:pPr>
        <w:spacing w:after="120" w:line="360" w:lineRule="auto"/>
        <w:ind w:firstLine="720"/>
        <w:jc w:val="both"/>
      </w:pPr>
      <w:r>
        <w:rPr>
          <w:rFonts w:ascii="Times New Roman" w:hAnsi="Times New Roman" w:eastAsia="Times New Roman"/>
          <w:sz w:val="26"/>
        </w:rPr>
        <w:t>"Không, ngươi làm sao có thể phát hiện được ta! Ta không có thể ch.ết ở chỗ này, còn có vô số tâm nguyện, không có hoàn thành!"</w:t>
      </w:r>
    </w:p>
    <w:p>
      <w:pPr>
        <w:spacing w:after="120" w:line="360" w:lineRule="auto"/>
        <w:ind w:firstLine="720"/>
        <w:jc w:val="both"/>
      </w:pPr>
      <w:r>
        <w:rPr>
          <w:rFonts w:ascii="Times New Roman" w:hAnsi="Times New Roman" w:eastAsia="Times New Roman"/>
          <w:sz w:val="26"/>
        </w:rPr>
        <w:t>Nhưng ở Super Saiyan hai thực lực cường đại dưới, đừng nói là ba mươi mốt thế kỷ nhà khoa học, hắn coi như đến từ bốn mươi mốt thế kỷ cũng vô dụng.</w:t>
      </w:r>
    </w:p>
    <w:p>
      <w:pPr>
        <w:spacing w:after="120" w:line="360" w:lineRule="auto"/>
        <w:ind w:firstLine="720"/>
        <w:jc w:val="both"/>
      </w:pPr>
      <w:r>
        <w:rPr>
          <w:rFonts w:ascii="Times New Roman" w:hAnsi="Times New Roman" w:eastAsia="Times New Roman"/>
          <w:sz w:val="26"/>
        </w:rPr>
        <w:t>Người Saiyan hai, chỗ có lực lượng tuyệt đối, không nhìn bất luận cái gì loè loẹt.</w:t>
      </w:r>
    </w:p>
    <w:p>
      <w:pPr>
        <w:spacing w:after="120" w:line="360" w:lineRule="auto"/>
        <w:ind w:firstLine="720"/>
        <w:jc w:val="both"/>
      </w:pPr>
      <w:r>
        <w:rPr>
          <w:rFonts w:ascii="Times New Roman" w:hAnsi="Times New Roman" w:eastAsia="Times New Roman"/>
          <w:sz w:val="26"/>
        </w:rPr>
        <w:t>Tại năng lượng to lớn sóng trùng kích vào, Kang chỉ tới kịp hét thảm một tiếng, tính cả thời gian của hắn ghế dựa, tại Kamehameha trùng kích vào, triệt để hóa thành tro tàn.</w:t>
      </w:r>
    </w:p>
    <w:p>
      <w:pPr>
        <w:spacing w:after="120" w:line="360" w:lineRule="auto"/>
        <w:ind w:firstLine="720"/>
        <w:jc w:val="both"/>
      </w:pPr>
      <w:r>
        <w:rPr>
          <w:rFonts w:ascii="Times New Roman" w:hAnsi="Times New Roman" w:eastAsia="Times New Roman"/>
          <w:sz w:val="26"/>
        </w:rPr>
        <w:t>Nơi xa ngay tại chạy tới tinh tế chiến hạm, rốt cục vẫn là chậm một bước, theo Kang bản thể ch.ết đi, tinh tế chiến hạm dựa theo cố định chương trình, khởi động tự bạo chương trình.</w:t>
      </w:r>
    </w:p>
    <w:p>
      <w:pPr>
        <w:spacing w:after="120" w:line="360" w:lineRule="auto"/>
        <w:ind w:firstLine="720"/>
        <w:jc w:val="both"/>
      </w:pPr>
      <w:r>
        <w:rPr>
          <w:rFonts w:ascii="Times New Roman" w:hAnsi="Times New Roman" w:eastAsia="Times New Roman"/>
          <w:sz w:val="26"/>
        </w:rPr>
        <w:t>Trên không trung bạo thành lộng lẫy pháo hoa.</w:t>
      </w:r>
    </w:p>
    <w:p>
      <w:pPr>
        <w:spacing w:after="120" w:line="360" w:lineRule="auto"/>
        <w:ind w:firstLine="720"/>
        <w:jc w:val="both"/>
      </w:pPr>
      <w:r>
        <w:rPr>
          <w:rFonts w:ascii="Times New Roman" w:hAnsi="Times New Roman" w:eastAsia="Times New Roman"/>
          <w:sz w:val="26"/>
        </w:rPr>
        <w:t>Kang cùng hắn người nhân bản đại quân, triệt để từ lượng tử lĩnh vực bị thanh trừ.</w:t>
      </w:r>
    </w:p>
    <w:p>
      <w:pPr>
        <w:spacing w:after="120" w:line="360" w:lineRule="auto"/>
        <w:ind w:firstLine="720"/>
        <w:jc w:val="both"/>
      </w:pPr>
      <w:r>
        <w:rPr>
          <w:rFonts w:ascii="Times New Roman" w:hAnsi="Times New Roman" w:eastAsia="Times New Roman"/>
          <w:sz w:val="26"/>
        </w:rPr>
        <w:t>Theo năng lượng hạch tâm vỡ vụn, cơn bão năng lượng dần dần tràn lan trên không trung, ba vị thời gian biến thể, thân hình dần dần hư hóa.</w:t>
      </w:r>
    </w:p>
    <w:p>
      <w:pPr>
        <w:spacing w:after="120" w:line="360" w:lineRule="auto"/>
        <w:ind w:firstLine="720"/>
        <w:jc w:val="both"/>
      </w:pPr>
      <w:r>
        <w:rPr>
          <w:rFonts w:ascii="Times New Roman" w:hAnsi="Times New Roman" w:eastAsia="Times New Roman"/>
          <w:sz w:val="26"/>
        </w:rPr>
        <w:t>Bọn hắn lâm biến mất trước, đều vỗ Giang Lan bả vai dặn dò một câu.</w:t>
      </w:r>
    </w:p>
    <w:p>
      <w:pPr>
        <w:spacing w:after="120" w:line="360" w:lineRule="auto"/>
        <w:ind w:firstLine="720"/>
        <w:jc w:val="both"/>
      </w:pPr>
      <w:r>
        <w:rPr>
          <w:rFonts w:ascii="Times New Roman" w:hAnsi="Times New Roman" w:eastAsia="Times New Roman"/>
          <w:sz w:val="26"/>
        </w:rPr>
        <w:t>Giang Lan nghe được mặt mũi tràn đầy đổ mồ hôi, liên tục gật đầu.</w:t>
      </w:r>
    </w:p>
    <w:p>
      <w:pPr>
        <w:spacing w:after="120" w:line="360" w:lineRule="auto"/>
        <w:ind w:firstLine="720"/>
        <w:jc w:val="both"/>
      </w:pPr>
      <w:r>
        <w:rPr>
          <w:rFonts w:ascii="Times New Roman" w:hAnsi="Times New Roman" w:eastAsia="Times New Roman"/>
          <w:sz w:val="26"/>
        </w:rPr>
        <w:t>"Là, là, ngài nói cực kì có đạo lý."</w:t>
      </w:r>
    </w:p>
    <w:p>
      <w:pPr>
        <w:spacing w:after="120" w:line="360" w:lineRule="auto"/>
        <w:ind w:firstLine="720"/>
        <w:jc w:val="both"/>
      </w:pPr>
      <w:r>
        <w:rPr>
          <w:rFonts w:ascii="Times New Roman" w:hAnsi="Times New Roman" w:eastAsia="Times New Roman"/>
          <w:sz w:val="26"/>
        </w:rPr>
        <w:t>"Hảo hảo, ngài đi thong thả, lần sau hữu duyên gặp lại!"</w:t>
      </w:r>
    </w:p>
    <w:p>
      <w:pPr>
        <w:spacing w:after="120" w:line="360" w:lineRule="auto"/>
        <w:ind w:firstLine="720"/>
        <w:jc w:val="both"/>
      </w:pPr>
      <w:r>
        <w:rPr>
          <w:rFonts w:ascii="Times New Roman" w:hAnsi="Times New Roman" w:eastAsia="Times New Roman"/>
          <w:sz w:val="26"/>
        </w:rPr>
        <w:t>"Ừm, ta đã biết, nhất định siêng năng tu luyện, không có việc gì tìm Godzilla, Kim Cương, đánh nhau một chút, cố gắng tu luyện cái gì, hẹn gặp lại ngài!"</w:t>
      </w:r>
    </w:p>
    <w:p>
      <w:pPr>
        <w:spacing w:after="120" w:line="360" w:lineRule="auto"/>
        <w:ind w:firstLine="720"/>
        <w:jc w:val="both"/>
      </w:pPr>
      <w:r>
        <w:rPr>
          <w:rFonts w:ascii="Times New Roman" w:hAnsi="Times New Roman" w:eastAsia="Times New Roman"/>
          <w:sz w:val="26"/>
        </w:rPr>
        <w:t>Tam đại biến thể chậm rãi tại Giang Lan bên người tiêu tán.</w:t>
      </w:r>
    </w:p>
    <w:p>
      <w:pPr>
        <w:spacing w:after="120" w:line="360" w:lineRule="auto"/>
        <w:ind w:firstLine="720"/>
        <w:jc w:val="both"/>
      </w:pPr>
      <w:r>
        <w:rPr>
          <w:rFonts w:ascii="Times New Roman" w:hAnsi="Times New Roman" w:eastAsia="Times New Roman"/>
          <w:sz w:val="26"/>
        </w:rPr>
        <w:t>Trước khi đi, Superman Giang Lan mang theo yêu thương ánh mắt, nhìn về phía Ninh Đồng, hoàn toàn biến mất không thấy.</w:t>
      </w:r>
    </w:p>
    <w:p>
      <w:pPr>
        <w:spacing w:after="120" w:line="360" w:lineRule="auto"/>
        <w:ind w:firstLine="720"/>
        <w:jc w:val="both"/>
      </w:pPr>
      <w:r>
        <w:rPr>
          <w:rFonts w:ascii="Times New Roman" w:hAnsi="Times New Roman" w:eastAsia="Times New Roman"/>
          <w:sz w:val="26"/>
        </w:rPr>
        <w:t>Ninh Đồng nhìn ba cái mạnh đến biến thái thời gian biến thể biến mất, mới dám tiến đến Giang Lan bên cạnh, tò mò hỏi.</w:t>
      </w:r>
    </w:p>
    <w:p>
      <w:pPr>
        <w:spacing w:after="120" w:line="360" w:lineRule="auto"/>
        <w:ind w:firstLine="720"/>
        <w:jc w:val="both"/>
      </w:pPr>
      <w:r>
        <w:rPr>
          <w:rFonts w:ascii="Times New Roman" w:hAnsi="Times New Roman" w:eastAsia="Times New Roman"/>
          <w:sz w:val="26"/>
        </w:rPr>
        <w:t>"Bọn hắn đã nói gì với ngươi, nhìn ngươi thật giống như rất dáng vẻ khẩn trương."</w:t>
      </w:r>
    </w:p>
    <w:p>
      <w:pPr>
        <w:spacing w:after="120" w:line="360" w:lineRule="auto"/>
        <w:ind w:firstLine="720"/>
        <w:jc w:val="both"/>
      </w:pPr>
      <w:r>
        <w:rPr>
          <w:rFonts w:ascii="Times New Roman" w:hAnsi="Times New Roman" w:eastAsia="Times New Roman"/>
          <w:sz w:val="26"/>
        </w:rPr>
        <w:t>Giang Lan thở dài một tiếng, ba vị này biến mất trước, đều nhìn như mặt mỉm cười, kì thực nộ khí oán khí, ngữ trọng tâm trường khuyên bảo hắn.</w:t>
      </w:r>
    </w:p>
    <w:p>
      <w:pPr>
        <w:spacing w:after="120" w:line="360" w:lineRule="auto"/>
        <w:ind w:firstLine="720"/>
        <w:jc w:val="both"/>
      </w:pPr>
      <w:r>
        <w:rPr>
          <w:rFonts w:ascii="Times New Roman" w:hAnsi="Times New Roman" w:eastAsia="Times New Roman"/>
          <w:sz w:val="26"/>
        </w:rPr>
        <w:t>Saitama, Superman, người Saiyan thiên phú, là nhất điểu.</w:t>
      </w:r>
    </w:p>
    <w:p>
      <w:pPr>
        <w:spacing w:after="120" w:line="360" w:lineRule="auto"/>
        <w:ind w:firstLine="720"/>
        <w:jc w:val="both"/>
      </w:pPr>
      <w:r>
        <w:rPr>
          <w:rFonts w:ascii="Times New Roman" w:hAnsi="Times New Roman" w:eastAsia="Times New Roman"/>
          <w:sz w:val="26"/>
        </w:rPr>
        <w:t>Nếu như tương lai đường đi của hắn sai lệch , chờ bọn hắn lần nữa tái hiện thế gian, nhất định phải hảo hảo uốn nắn Giang Lan.</w:t>
      </w:r>
    </w:p>
    <w:p>
      <w:pPr>
        <w:spacing w:after="120" w:line="360" w:lineRule="auto"/>
        <w:ind w:firstLine="720"/>
        <w:jc w:val="both"/>
      </w:pPr>
      <w:r>
        <w:rPr>
          <w:rFonts w:ascii="Times New Roman" w:hAnsi="Times New Roman" w:eastAsia="Times New Roman"/>
          <w:sz w:val="26"/>
        </w:rPr>
        <w:t>Ba vị này gia, Giang Lan hiện tại, tương lai đều không thể trêu vào.</w:t>
      </w:r>
    </w:p>
    <w:p>
      <w:pPr>
        <w:spacing w:after="120" w:line="360" w:lineRule="auto"/>
        <w:ind w:firstLine="720"/>
        <w:jc w:val="both"/>
      </w:pPr>
      <w:r>
        <w:rPr>
          <w:rFonts w:ascii="Times New Roman" w:hAnsi="Times New Roman" w:eastAsia="Times New Roman"/>
          <w:sz w:val="26"/>
        </w:rPr>
        <w:t>Coi như mấy năm sau, hắn trở nên cường đại, thời gian biến thể cũng sẽ càng thêm cường đại, tóm lại chủ đánh một cái đánh không lại.</w:t>
      </w:r>
    </w:p>
    <w:p>
      <w:pPr>
        <w:spacing w:after="120" w:line="360" w:lineRule="auto"/>
        <w:ind w:firstLine="720"/>
        <w:jc w:val="both"/>
      </w:pPr>
      <w:r>
        <w:rPr>
          <w:rFonts w:ascii="Times New Roman" w:hAnsi="Times New Roman" w:eastAsia="Times New Roman"/>
          <w:sz w:val="26"/>
        </w:rPr>
        <w:t>Đối mặt loại tình huống này, Giang Lan chỉ có thể cười khổ một tiếng, lắc đầu.</w:t>
      </w:r>
    </w:p>
    <w:p>
      <w:pPr>
        <w:spacing w:after="120" w:line="360" w:lineRule="auto"/>
        <w:ind w:firstLine="720"/>
        <w:jc w:val="both"/>
      </w:pPr>
      <w:r>
        <w:rPr>
          <w:rFonts w:ascii="Times New Roman" w:hAnsi="Times New Roman" w:eastAsia="Times New Roman"/>
          <w:sz w:val="26"/>
        </w:rPr>
        <w:t>Ôm đùi thời điểm là rất thoải mái, nhưng giữa hai đùi có khác nhau, hắn cũng rất khó xử lý a.</w:t>
      </w:r>
    </w:p>
    <w:p>
      <w:pPr>
        <w:spacing w:after="120" w:line="360" w:lineRule="auto"/>
        <w:ind w:firstLine="720"/>
        <w:jc w:val="both"/>
      </w:pPr>
      <w:r>
        <w:rPr>
          <w:rFonts w:ascii="Times New Roman" w:hAnsi="Times New Roman" w:eastAsia="Times New Roman"/>
          <w:sz w:val="26"/>
        </w:rPr>
        <w:t>Kỳ thật trong lòng của hắn rõ ràng, biện pháp giải quyết, chính là đem tam đại thiên phú đều hóa thành tự thân năng lực, đi ra một đầu con đường thuộc về mình.</w:t>
      </w:r>
    </w:p>
    <w:p>
      <w:pPr>
        <w:spacing w:after="120" w:line="360" w:lineRule="auto"/>
        <w:ind w:firstLine="720"/>
        <w:jc w:val="both"/>
      </w:pPr>
      <w:r>
        <w:rPr>
          <w:rFonts w:ascii="Times New Roman" w:hAnsi="Times New Roman" w:eastAsia="Times New Roman"/>
          <w:sz w:val="26"/>
        </w:rPr>
        <w:t>Cho dù hắn có được, thế gian cường đại nhất tam đại đỉnh cấp thiên phú.</w:t>
      </w:r>
    </w:p>
    <w:p>
      <w:pPr>
        <w:spacing w:after="120" w:line="360" w:lineRule="auto"/>
        <w:ind w:firstLine="720"/>
        <w:jc w:val="both"/>
      </w:pPr>
      <w:r>
        <w:rPr>
          <w:rFonts w:ascii="Times New Roman" w:hAnsi="Times New Roman" w:eastAsia="Times New Roman"/>
          <w:sz w:val="26"/>
        </w:rPr>
        <w:t>Nhưng muốn đem tam đại thiên phú thống phù hợp bản thân, triệt để hóa thành hắn tự thân lực lượng, còn có rất chật vật đường muốn đi.</w:t>
      </w:r>
    </w:p>
    <w:p>
      <w:pPr>
        <w:spacing w:after="120" w:line="360" w:lineRule="auto"/>
        <w:ind w:firstLine="720"/>
        <w:jc w:val="both"/>
      </w:pPr>
      <w:r>
        <w:rPr>
          <w:rFonts w:ascii="Times New Roman" w:hAnsi="Times New Roman" w:eastAsia="Times New Roman"/>
          <w:sz w:val="26"/>
        </w:rPr>
        <w:t>Không thể so với sinh tử khổ chiến dễ dàng.</w:t>
      </w:r>
    </w:p>
    <w:p>
      <w:pPr>
        <w:spacing w:after="120" w:line="360" w:lineRule="auto"/>
        <w:ind w:firstLine="720"/>
        <w:jc w:val="both"/>
      </w:pPr>
      <w:r>
        <w:rPr>
          <w:rFonts w:ascii="Times New Roman" w:hAnsi="Times New Roman" w:eastAsia="Times New Roman"/>
          <w:sz w:val="26"/>
        </w:rPr>
        <w:t>Giang Lan nhìn về phía đã triệt để tan ra thành từng mảnh năng lượng hạch tâm, nhịn không được lắc đầu.</w:t>
      </w:r>
    </w:p>
    <w:p>
      <w:pPr>
        <w:spacing w:after="120" w:line="360" w:lineRule="auto"/>
        <w:ind w:firstLine="720"/>
        <w:jc w:val="both"/>
      </w:pPr>
      <w:r>
        <w:rPr>
          <w:rFonts w:ascii="Times New Roman" w:hAnsi="Times New Roman" w:eastAsia="Times New Roman"/>
          <w:sz w:val="26"/>
        </w:rPr>
        <w:t>Vừa rồi thời khắc nguy cấp, tam đại biến thể, đồng thời bắt đầu hấp thu hạch tâm thời không năng lượng.</w:t>
      </w:r>
    </w:p>
    <w:p>
      <w:pPr>
        <w:spacing w:after="120" w:line="360" w:lineRule="auto"/>
        <w:ind w:firstLine="720"/>
        <w:jc w:val="both"/>
      </w:pPr>
      <w:r>
        <w:rPr>
          <w:rFonts w:ascii="Times New Roman" w:hAnsi="Times New Roman" w:eastAsia="Times New Roman"/>
          <w:sz w:val="26"/>
        </w:rPr>
        <w:t>Bởi vì tam đại biến thể đều quá mức cường hoành, dù cho là Kang dùng để xuyên qua đa nguyên vũ trụ nguồn năng lượng hạch tâm, cũng chống đỡ không nổi, chỉ đủ đem người Saiyan Giang Lan tăng lên tới Super Saiyan hai, liền triệt để sụp đổ.</w:t>
      </w:r>
    </w:p>
    <w:p>
      <w:pPr>
        <w:spacing w:after="120" w:line="360" w:lineRule="auto"/>
        <w:ind w:firstLine="720"/>
        <w:jc w:val="both"/>
      </w:pPr>
      <w:r>
        <w:rPr>
          <w:rFonts w:ascii="Times New Roman" w:hAnsi="Times New Roman" w:eastAsia="Times New Roman"/>
          <w:sz w:val="26"/>
        </w:rPr>
        <w:t>Đương nhiên cái này cũng cùng Saitama Giang Lan cùng Superman Giang Lan đồng thời tại hấp thu cũng có quan hệ.</w:t>
      </w:r>
    </w:p>
    <w:p>
      <w:pPr>
        <w:spacing w:after="120" w:line="360" w:lineRule="auto"/>
        <w:ind w:firstLine="720"/>
        <w:jc w:val="both"/>
      </w:pPr>
      <w:r>
        <w:rPr>
          <w:rFonts w:ascii="Times New Roman" w:hAnsi="Times New Roman" w:eastAsia="Times New Roman"/>
          <w:sz w:val="26"/>
        </w:rPr>
        <w:t>Superman nhìn trạng thái là muốn biến thành Golden Superman, mà Saitama thì là hướng về cuối cùng hình thái đang biến hóa.</w:t>
      </w:r>
    </w:p>
    <w:p>
      <w:pPr>
        <w:spacing w:after="120" w:line="360" w:lineRule="auto"/>
        <w:ind w:firstLine="720"/>
        <w:jc w:val="both"/>
      </w:pPr>
      <w:r>
        <w:rPr>
          <w:rFonts w:ascii="Times New Roman" w:hAnsi="Times New Roman" w:eastAsia="Times New Roman"/>
          <w:sz w:val="26"/>
        </w:rPr>
        <w:t>Người Saiyan Giang Lan sở dĩ thành công tấn cấp, là bởi vì, hắn hình thái thứ hai, nhu cầu thời không năng lượng, ngược lại là ba cái này ở giữa ít nhất.</w:t>
      </w:r>
    </w:p>
    <w:p>
      <w:pPr>
        <w:spacing w:after="120" w:line="360" w:lineRule="auto"/>
        <w:ind w:firstLine="720"/>
        <w:jc w:val="both"/>
      </w:pPr>
      <w:r>
        <w:rPr>
          <w:rFonts w:ascii="Times New Roman" w:hAnsi="Times New Roman" w:eastAsia="Times New Roman"/>
          <w:sz w:val="26"/>
        </w:rPr>
        <w:t>Mặc dù kết quả là tốt, nhưng Giang Lan vô địch bật hack thần khí, triệt để hỏng.</w:t>
      </w:r>
    </w:p>
    <w:p>
      <w:pPr>
        <w:spacing w:after="120" w:line="360" w:lineRule="auto"/>
        <w:ind w:firstLine="720"/>
        <w:jc w:val="both"/>
      </w:pPr>
      <w:r>
        <w:rPr>
          <w:rFonts w:ascii="Times New Roman" w:hAnsi="Times New Roman" w:eastAsia="Times New Roman"/>
          <w:sz w:val="26"/>
        </w:rPr>
        <w:t>Giang Lan trông mong hỏi Jeanette nói.</w:t>
      </w:r>
    </w:p>
    <w:p>
      <w:pPr>
        <w:spacing w:after="120" w:line="360" w:lineRule="auto"/>
        <w:ind w:firstLine="720"/>
        <w:jc w:val="both"/>
      </w:pPr>
      <w:r>
        <w:rPr>
          <w:rFonts w:ascii="Times New Roman" w:hAnsi="Times New Roman" w:eastAsia="Times New Roman"/>
          <w:sz w:val="26"/>
        </w:rPr>
        <w:t>"Jeanette tỷ tỷ, ngươi còn có thể xây xong cái này năng lượng hạch tâm sao?"</w:t>
      </w:r>
    </w:p>
    <w:p>
      <w:pPr>
        <w:spacing w:after="120" w:line="360" w:lineRule="auto"/>
        <w:ind w:firstLine="720"/>
        <w:jc w:val="both"/>
      </w:pPr>
      <w:r>
        <w:rPr>
          <w:rFonts w:ascii="Times New Roman" w:hAnsi="Times New Roman" w:eastAsia="Times New Roman"/>
          <w:sz w:val="26"/>
        </w:rPr>
        <w:t>Jeanette đi tới, nàng chậm rãi cúi người, nhặt lên một mảnh kim sắc mảnh vỡ, quan sát nửa ngày, lắc đầu nói.</w:t>
      </w:r>
    </w:p>
    <w:p>
      <w:pPr>
        <w:spacing w:after="120" w:line="360" w:lineRule="auto"/>
        <w:ind w:firstLine="720"/>
        <w:jc w:val="both"/>
      </w:pPr>
      <w:r>
        <w:rPr>
          <w:rFonts w:ascii="Times New Roman" w:hAnsi="Times New Roman" w:eastAsia="Times New Roman"/>
          <w:sz w:val="26"/>
        </w:rPr>
        <w:t>"Không được, lần trước năng lượng hạch tâm hư hao, chỉ là chung quanh năng lượng truyền module bị tổn thương, lần này năng lượng hạch tâm, phảng phất bị cái gì triệt để hút khô năng lượng, nó chính hướng dây chuyền phản ứng hạch tâm, triệt để khô kiệt, coi như chữa trị vẻ ngoài, cũng không có một chút tác dụng nào."</w:t>
      </w:r>
    </w:p>
    <w:p>
      <w:pPr>
        <w:spacing w:after="120" w:line="360" w:lineRule="auto"/>
        <w:ind w:firstLine="720"/>
        <w:jc w:val="both"/>
      </w:pPr>
      <w:r>
        <w:rPr>
          <w:rFonts w:ascii="Times New Roman" w:hAnsi="Times New Roman" w:eastAsia="Times New Roman"/>
          <w:sz w:val="26"/>
        </w:rPr>
        <w:t>Jeanette chỉ chỉ đầy đất mảnh vỡ.</w:t>
      </w:r>
    </w:p>
    <w:p>
      <w:pPr>
        <w:spacing w:after="120" w:line="360" w:lineRule="auto"/>
        <w:ind w:firstLine="720"/>
        <w:jc w:val="both"/>
      </w:pPr>
      <w:r>
        <w:rPr>
          <w:rFonts w:ascii="Times New Roman" w:hAnsi="Times New Roman" w:eastAsia="Times New Roman"/>
          <w:sz w:val="26"/>
        </w:rPr>
        <w:t>"Mà lại, vỡ thành cái dạng này, chữa trị độ khó, tỉ trọng xây một cái cao hơn rất nhiều, đương nhiên điều kiện tiên quyết là rõ ràng hạch tâm nguyên lý."</w:t>
      </w:r>
    </w:p>
    <w:p>
      <w:pPr>
        <w:spacing w:after="120" w:line="360" w:lineRule="auto"/>
        <w:ind w:firstLine="720"/>
        <w:jc w:val="both"/>
      </w:pPr>
      <w:r>
        <w:rPr>
          <w:rFonts w:ascii="Times New Roman" w:hAnsi="Times New Roman" w:eastAsia="Times New Roman"/>
          <w:sz w:val="26"/>
        </w:rPr>
        <w:t>Nói tóm lại, Jeanette ý tứ chính là, tu không được.</w:t>
      </w:r>
    </w:p>
    <w:p>
      <w:pPr>
        <w:spacing w:after="120" w:line="360" w:lineRule="auto"/>
        <w:ind w:firstLine="720"/>
        <w:jc w:val="both"/>
      </w:pPr>
      <w:r>
        <w:rPr>
          <w:rFonts w:ascii="Times New Roman" w:hAnsi="Times New Roman" w:eastAsia="Times New Roman"/>
          <w:sz w:val="26"/>
        </w:rPr>
        <w:t>Giang Lan chỉ có thể thở dài, quả nhiên ôm đùi, là phải trả giá thật lớn.</w:t>
      </w:r>
    </w:p>
    <w:p>
      <w:pPr>
        <w:spacing w:after="120" w:line="360" w:lineRule="auto"/>
        <w:ind w:firstLine="720"/>
        <w:jc w:val="both"/>
      </w:pPr>
      <w:r>
        <w:rPr>
          <w:rFonts w:ascii="Times New Roman" w:hAnsi="Times New Roman" w:eastAsia="Times New Roman"/>
          <w:sz w:val="26"/>
        </w:rPr>
        <w:t>Chỉ là triệu hoán tam đại biến thể như thế một lát, có thể vượt ngang vũ trụ nguồn năng lượng hạch tâm, liền triệt để sụp đổ.</w:t>
      </w:r>
    </w:p>
    <w:p>
      <w:pPr>
        <w:spacing w:after="120" w:line="360" w:lineRule="auto"/>
        <w:ind w:firstLine="720"/>
        <w:jc w:val="both"/>
      </w:pPr>
      <w:r>
        <w:rPr>
          <w:rFonts w:ascii="Times New Roman" w:hAnsi="Times New Roman" w:eastAsia="Times New Roman"/>
          <w:sz w:val="26"/>
        </w:rPr>
        <w:t>Lại nghĩ gặp gỡ khả năng phong bạo, không biết muốn tới khỉ năm Mã Nguyệt.</w:t>
      </w:r>
    </w:p>
    <w:p>
      <w:pPr>
        <w:spacing w:after="120" w:line="360" w:lineRule="auto"/>
        <w:ind w:firstLine="720"/>
        <w:jc w:val="both"/>
      </w:pPr>
      <w:r>
        <w:rPr>
          <w:rFonts w:ascii="Times New Roman" w:hAnsi="Times New Roman" w:eastAsia="Times New Roman"/>
          <w:sz w:val="26"/>
        </w:rPr>
        <w:t>Bất quá cũng may rốt cục xử lý chinh phục giả. Kang, từ nay về sau, lượng tử lĩnh vực sẽ thành một mảnh Tịnh Thổ, coi như ngẫu nhiên có quy mô nhỏ tranh đấu, cũng sẽ tại Avengers nhóm điều giải một chút, hòa bình giải quyết.</w:t>
      </w:r>
    </w:p>
    <w:p>
      <w:pPr>
        <w:spacing w:after="120" w:line="360" w:lineRule="auto"/>
        <w:ind w:firstLine="720"/>
        <w:jc w:val="both"/>
      </w:pPr>
      <w:r>
        <w:rPr>
          <w:rFonts w:ascii="Times New Roman" w:hAnsi="Times New Roman" w:eastAsia="Times New Roman"/>
          <w:sz w:val="26"/>
        </w:rPr>
        <w:t>Hans. Pim cười chào hỏi mọi người.</w:t>
      </w:r>
    </w:p>
    <w:p>
      <w:pPr>
        <w:spacing w:after="120" w:line="360" w:lineRule="auto"/>
        <w:ind w:firstLine="720"/>
        <w:jc w:val="both"/>
      </w:pPr>
      <w:r>
        <w:rPr>
          <w:rFonts w:ascii="Times New Roman" w:hAnsi="Times New Roman" w:eastAsia="Times New Roman"/>
          <w:sz w:val="26"/>
        </w:rPr>
        <w:t>"Làm không tệ, tất cả mọi người vất vả, là thời điểm nên về nhà!"</w:t>
      </w:r>
    </w:p>
    <w:p>
      <w:pPr>
        <w:spacing w:after="120" w:line="360" w:lineRule="auto"/>
        <w:ind w:firstLine="720"/>
        <w:jc w:val="both"/>
      </w:pPr>
      <w:r>
        <w:rPr>
          <w:rFonts w:ascii="Times New Roman" w:hAnsi="Times New Roman" w:eastAsia="Times New Roman"/>
          <w:sz w:val="26"/>
        </w:rPr>
        <w:t>Jeanette thổi lên huýt sáo, xa xăm thanh âm xa xa truyền ra ngoài.</w:t>
      </w:r>
    </w:p>
    <w:p>
      <w:pPr>
        <w:spacing w:after="120" w:line="360" w:lineRule="auto"/>
        <w:ind w:firstLine="720"/>
        <w:jc w:val="both"/>
      </w:pPr>
      <w:r>
        <w:rPr>
          <w:rFonts w:ascii="Times New Roman" w:hAnsi="Times New Roman" w:eastAsia="Times New Roman"/>
          <w:sz w:val="26"/>
        </w:rPr>
        <w:t>Khoảnh khắc về sau, không trung vang lên cánh vỗ thanh âm, một đầu mọc ra mấy chục đôi con mắt to lớn côn trùng, huy động sáu con cánh khổng lồ, chậm rãi hạ xuống ở trước mặt mọi người.</w:t>
      </w:r>
    </w:p>
    <w:p>
      <w:pPr>
        <w:spacing w:after="120" w:line="360" w:lineRule="auto"/>
        <w:ind w:firstLine="720"/>
        <w:jc w:val="both"/>
      </w:pPr>
      <w:r>
        <w:rPr>
          <w:rFonts w:ascii="Times New Roman" w:hAnsi="Times New Roman" w:eastAsia="Times New Roman"/>
          <w:sz w:val="26"/>
        </w:rPr>
        <w:t>Jeanette đem trán mình tới gần, cùng nó gần sát về sau, côn trùng cái trán phát ra hào quang màu tím, lập tức chở một đoàn người, hướng Avengers liên quân doanh địa bay đi.</w:t>
      </w:r>
    </w:p>
    <w:p>
      <w:pPr>
        <w:spacing w:after="120" w:line="360" w:lineRule="auto"/>
        <w:ind w:firstLine="720"/>
        <w:jc w:val="both"/>
      </w:pPr>
      <w:r>
        <w:rPr>
          <w:rFonts w:ascii="Times New Roman" w:hAnsi="Times New Roman" w:eastAsia="Times New Roman"/>
          <w:sz w:val="26"/>
        </w:rPr>
        <w:t>Trên nửa đường, Ninh Đồng thừa dịp mọi người không chú ý, ôm Giang Lan cánh tay trái, dùng một đôi co dãn mười phần Đại Xa Đăng kẹp lấy Giang Lan cánh tay, nhỏ giọng hỏi hắn nói.</w:t>
      </w:r>
    </w:p>
    <w:p>
      <w:pPr>
        <w:spacing w:after="120" w:line="360" w:lineRule="auto"/>
        <w:ind w:firstLine="720"/>
        <w:jc w:val="both"/>
      </w:pPr>
      <w:r>
        <w:rPr>
          <w:rFonts w:ascii="Times New Roman" w:hAnsi="Times New Roman" w:eastAsia="Times New Roman"/>
          <w:sz w:val="26"/>
        </w:rPr>
        <w:t>"Vừa rồi ba cái kia biến thể, tương lai sẽ không xuất hiện đi."</w:t>
      </w:r>
    </w:p>
    <w:p>
      <w:pPr>
        <w:spacing w:after="120" w:line="360" w:lineRule="auto"/>
        <w:ind w:firstLine="720"/>
        <w:jc w:val="both"/>
      </w:pPr>
      <w:r>
        <w:rPr>
          <w:rFonts w:ascii="Times New Roman" w:hAnsi="Times New Roman" w:eastAsia="Times New Roman"/>
          <w:sz w:val="26"/>
        </w:rPr>
        <w:t>Giang Lan sắc mặt ngưng tụ, hắn trầm ngâm một lát, nói.</w:t>
      </w:r>
    </w:p>
    <w:p>
      <w:pPr>
        <w:spacing w:after="120" w:line="360" w:lineRule="auto"/>
        <w:ind w:firstLine="720"/>
        <w:jc w:val="both"/>
      </w:pPr>
      <w:r>
        <w:rPr>
          <w:rFonts w:ascii="Times New Roman" w:hAnsi="Times New Roman" w:eastAsia="Times New Roman"/>
          <w:sz w:val="26"/>
        </w:rPr>
        <w:t>"Cái này thật khó mà nói, bọn hắn ba, cường đại nhất trạng thái, đều có thể đột phá thời gian cùng không gian hạn chế, ta cũng không thể xác nhận, tương lai có thể hay không gặp lại bọn hắn."</w:t>
      </w:r>
    </w:p>
    <w:p>
      <w:pPr>
        <w:spacing w:after="120" w:line="360" w:lineRule="auto"/>
        <w:ind w:firstLine="720"/>
        <w:jc w:val="both"/>
      </w:pPr>
      <w:r>
        <w:rPr>
          <w:rFonts w:ascii="Times New Roman" w:hAnsi="Times New Roman" w:eastAsia="Times New Roman"/>
          <w:sz w:val="26"/>
        </w:rPr>
        <w:t>Ninh Đồng trong nháy mắt khuôn mặt nhỏ trắng bệch, lắp bắp nói.</w:t>
      </w:r>
    </w:p>
    <w:p>
      <w:pPr>
        <w:spacing w:after="120" w:line="360" w:lineRule="auto"/>
        <w:ind w:firstLine="720"/>
        <w:jc w:val="both"/>
      </w:pPr>
      <w:r>
        <w:rPr>
          <w:rFonts w:ascii="Times New Roman" w:hAnsi="Times New Roman" w:eastAsia="Times New Roman"/>
          <w:sz w:val="26"/>
        </w:rPr>
        <w:t>"A, vậy nhưng làm sao cho phải a?"</w:t>
      </w:r>
    </w:p>
    <w:p>
      <w:pPr>
        <w:spacing w:after="120" w:line="360" w:lineRule="auto"/>
        <w:ind w:firstLine="720"/>
        <w:jc w:val="both"/>
      </w:pPr>
      <w:r>
        <w:rPr>
          <w:rFonts w:ascii="Times New Roman" w:hAnsi="Times New Roman" w:eastAsia="Times New Roman"/>
          <w:sz w:val="26"/>
        </w:rPr>
        <w:t>Giang Lan kỳ quái trừng nàng một mắt.</w:t>
      </w:r>
    </w:p>
    <w:p>
      <w:pPr>
        <w:spacing w:after="120" w:line="360" w:lineRule="auto"/>
        <w:ind w:firstLine="720"/>
        <w:jc w:val="both"/>
      </w:pPr>
      <w:r>
        <w:rPr>
          <w:rFonts w:ascii="Times New Roman" w:hAnsi="Times New Roman" w:eastAsia="Times New Roman"/>
          <w:sz w:val="26"/>
        </w:rPr>
        <w:t>"Ngươi có gì có thể lo lắng? Bọn hắn ba coi như lại xuất hiện, cũng đều là ta, bảo vệ ngươi còn đến không kịp đâu, tuyệt đối sẽ không thương tổn ngươi."</w:t>
      </w:r>
    </w:p>
    <w:p>
      <w:pPr>
        <w:spacing w:after="120" w:line="360" w:lineRule="auto"/>
        <w:ind w:firstLine="720"/>
        <w:jc w:val="both"/>
      </w:pPr>
      <w:r>
        <w:rPr>
          <w:rFonts w:ascii="Times New Roman" w:hAnsi="Times New Roman" w:eastAsia="Times New Roman"/>
          <w:sz w:val="26"/>
        </w:rPr>
        <w:t>Ninh Đồng nhỏ giọng thầm thì.</w:t>
      </w:r>
    </w:p>
    <w:p>
      <w:pPr>
        <w:spacing w:after="120" w:line="360" w:lineRule="auto"/>
        <w:ind w:firstLine="720"/>
        <w:jc w:val="both"/>
      </w:pPr>
      <w:r>
        <w:rPr>
          <w:rFonts w:ascii="Times New Roman" w:hAnsi="Times New Roman" w:eastAsia="Times New Roman"/>
          <w:sz w:val="26"/>
        </w:rPr>
        <w:t>"Ta đương nhiên biết, bọn hắn sẽ không tổn thương ta, nhưng là liền sợ yêu không đến a.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