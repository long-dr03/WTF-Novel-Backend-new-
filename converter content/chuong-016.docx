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 Đồ sát Zombie, Boss giáng lâm</w:t>
      </w:r>
    </w:p>
    <w:p>
      <w:pPr>
        <w:spacing w:after="120" w:line="360" w:lineRule="auto"/>
        <w:ind w:firstLine="720"/>
        <w:jc w:val="both"/>
      </w:pPr>
      <w:r>
        <w:rPr>
          <w:rFonts w:ascii="Times New Roman" w:hAnsi="Times New Roman" w:eastAsia="Times New Roman"/>
          <w:sz w:val="26"/>
        </w:rPr>
        <w:t>Ninh Đồng sắc mặt lập tức trắng bệch, tại nàng phạm vi cảm ứng bên trong, chí ít có mấy ngàn con quái vật.</w:t>
      </w:r>
    </w:p>
    <w:p>
      <w:pPr>
        <w:spacing w:after="120" w:line="360" w:lineRule="auto"/>
        <w:ind w:firstLine="720"/>
        <w:jc w:val="both"/>
      </w:pPr>
      <w:r>
        <w:rPr>
          <w:rFonts w:ascii="Times New Roman" w:hAnsi="Times New Roman" w:eastAsia="Times New Roman"/>
          <w:sz w:val="26"/>
        </w:rPr>
        <w:t>Chỗ càng sâu hắc trong bóng tối, không biết còn ẩn núp nhiều ít quái vật.</w:t>
      </w:r>
    </w:p>
    <w:p>
      <w:pPr>
        <w:spacing w:after="120" w:line="360" w:lineRule="auto"/>
        <w:ind w:firstLine="720"/>
        <w:jc w:val="both"/>
      </w:pPr>
      <w:r>
        <w:rPr>
          <w:rFonts w:ascii="Times New Roman" w:hAnsi="Times New Roman" w:eastAsia="Times New Roman"/>
          <w:sz w:val="26"/>
        </w:rPr>
        <w:t>Nàng nhỏ giọng nói với Giang Lan.</w:t>
      </w:r>
    </w:p>
    <w:p>
      <w:pPr>
        <w:spacing w:after="120" w:line="360" w:lineRule="auto"/>
        <w:ind w:firstLine="720"/>
        <w:jc w:val="both"/>
      </w:pPr>
      <w:r>
        <w:rPr>
          <w:rFonts w:ascii="Times New Roman" w:hAnsi="Times New Roman" w:eastAsia="Times New Roman"/>
          <w:sz w:val="26"/>
        </w:rPr>
        <w:t>"Không muốn kinh động đến bọn hắn, chúng ta lặng lẽ rút lui, bị bọn hắn vây quanh sẽ không hay."</w:t>
      </w:r>
    </w:p>
    <w:p>
      <w:pPr>
        <w:spacing w:after="120" w:line="360" w:lineRule="auto"/>
        <w:ind w:firstLine="720"/>
        <w:jc w:val="both"/>
      </w:pPr>
      <w:r>
        <w:rPr>
          <w:rFonts w:ascii="Times New Roman" w:hAnsi="Times New Roman" w:eastAsia="Times New Roman"/>
          <w:sz w:val="26"/>
        </w:rPr>
        <w:t>Giang Lan nghe vậy, nhíu lông mày, rút lui, rút lui cái gì rút lui, đây đều là sống sờ sờ tiềm năng điểm.</w:t>
      </w:r>
    </w:p>
    <w:p>
      <w:pPr>
        <w:spacing w:after="120" w:line="360" w:lineRule="auto"/>
        <w:ind w:firstLine="720"/>
        <w:jc w:val="both"/>
      </w:pPr>
      <w:r>
        <w:rPr>
          <w:rFonts w:ascii="Times New Roman" w:hAnsi="Times New Roman" w:eastAsia="Times New Roman"/>
          <w:sz w:val="26"/>
        </w:rPr>
        <w:t>Hắn đang lo Zombie không đủ nhiều, không cách nào đại lượng xoát đến tiềm năng điểm đâu.</w:t>
      </w:r>
    </w:p>
    <w:p>
      <w:pPr>
        <w:spacing w:after="120" w:line="360" w:lineRule="auto"/>
        <w:ind w:firstLine="720"/>
        <w:jc w:val="both"/>
      </w:pPr>
      <w:r>
        <w:rPr>
          <w:rFonts w:ascii="Times New Roman" w:hAnsi="Times New Roman" w:eastAsia="Times New Roman"/>
          <w:sz w:val="26"/>
        </w:rPr>
        <w:t>Hắn hoạt động hạ thân thể, nói.</w:t>
      </w:r>
    </w:p>
    <w:p>
      <w:pPr>
        <w:spacing w:after="120" w:line="360" w:lineRule="auto"/>
        <w:ind w:firstLine="720"/>
        <w:jc w:val="both"/>
      </w:pPr>
      <w:r>
        <w:rPr>
          <w:rFonts w:ascii="Times New Roman" w:hAnsi="Times New Roman" w:eastAsia="Times New Roman"/>
          <w:sz w:val="26"/>
        </w:rPr>
        <w:t>"Không cần sợ, ngươi giúp ta gia trì hộ thuẫn, không cần phụ trợ phát lực, cái khác giao cho ta."</w:t>
      </w:r>
    </w:p>
    <w:p>
      <w:pPr>
        <w:spacing w:after="120" w:line="360" w:lineRule="auto"/>
        <w:ind w:firstLine="720"/>
        <w:jc w:val="both"/>
      </w:pPr>
      <w:r>
        <w:rPr>
          <w:rFonts w:ascii="Times New Roman" w:hAnsi="Times New Roman" w:eastAsia="Times New Roman"/>
          <w:sz w:val="26"/>
        </w:rPr>
        <w:t>Ninh Đồng không hỏi vì cái gì, nếu như không cần trợ giúp Giang Lan tăng phúc, nàng có thể duy trì không gian bích chướng chí ít bốn giờ.</w:t>
      </w:r>
    </w:p>
    <w:p>
      <w:pPr>
        <w:spacing w:after="120" w:line="360" w:lineRule="auto"/>
        <w:ind w:firstLine="720"/>
        <w:jc w:val="both"/>
      </w:pPr>
      <w:r>
        <w:rPr>
          <w:rFonts w:ascii="Times New Roman" w:hAnsi="Times New Roman" w:eastAsia="Times New Roman"/>
          <w:sz w:val="26"/>
        </w:rPr>
        <w:t>Nàng nhẹ gật đầu, Giang Lan trong nháy mắt cảm giác được, toàn thân bị một tầng nhu hòa mà kiên cố lực lượng bao trùm.</w:t>
      </w:r>
    </w:p>
    <w:p>
      <w:pPr>
        <w:spacing w:after="120" w:line="360" w:lineRule="auto"/>
        <w:ind w:firstLine="720"/>
        <w:jc w:val="both"/>
      </w:pPr>
      <w:r>
        <w:rPr>
          <w:rFonts w:ascii="Times New Roman" w:hAnsi="Times New Roman" w:eastAsia="Times New Roman"/>
          <w:sz w:val="26"/>
        </w:rPr>
        <w:t>Sở dĩ để Ninh Đồng giúp hắn gia trì hộ thuẫn, là bởi vì, lấy hắn hiện tại tố chất thân thể, đại khái suất Zombie ngay cả da của hắn đều bắt không phá.</w:t>
      </w:r>
    </w:p>
    <w:p>
      <w:pPr>
        <w:spacing w:after="120" w:line="360" w:lineRule="auto"/>
        <w:ind w:firstLine="720"/>
        <w:jc w:val="both"/>
      </w:pPr>
      <w:r>
        <w:rPr>
          <w:rFonts w:ascii="Times New Roman" w:hAnsi="Times New Roman" w:eastAsia="Times New Roman"/>
          <w:sz w:val="26"/>
        </w:rPr>
        <w:t>Nhưng vạn nhất lây nhiễm bên trên Zombie virus, hắn liền sẽ bị triệt để lưu tại linh cảnh bên trong.</w:t>
      </w:r>
    </w:p>
    <w:p>
      <w:pPr>
        <w:spacing w:after="120" w:line="360" w:lineRule="auto"/>
        <w:ind w:firstLine="720"/>
        <w:jc w:val="both"/>
      </w:pPr>
      <w:r>
        <w:rPr>
          <w:rFonts w:ascii="Times New Roman" w:hAnsi="Times New Roman" w:eastAsia="Times New Roman"/>
          <w:sz w:val="26"/>
        </w:rPr>
        <w:t>Hắn làm việc truy cầu một cái ổn chữ, không có chín mươi chín phần trăm nắm chắc, liền sẽ không xuất thủ.</w:t>
      </w:r>
    </w:p>
    <w:p>
      <w:pPr>
        <w:spacing w:after="120" w:line="360" w:lineRule="auto"/>
        <w:ind w:firstLine="720"/>
        <w:jc w:val="both"/>
      </w:pPr>
      <w:r>
        <w:rPr>
          <w:rFonts w:ascii="Times New Roman" w:hAnsi="Times New Roman" w:eastAsia="Times New Roman"/>
          <w:sz w:val="26"/>
        </w:rPr>
        <w:t>Giang Lan hoạt động dưới, xác nhận Ninh Đồng không gian bích chướng đối hắn hành động, không có bất kỳ cái gì ảnh hưởng.</w:t>
      </w:r>
    </w:p>
    <w:p>
      <w:pPr>
        <w:spacing w:after="120" w:line="360" w:lineRule="auto"/>
        <w:ind w:firstLine="720"/>
        <w:jc w:val="both"/>
      </w:pPr>
      <w:r>
        <w:rPr>
          <w:rFonts w:ascii="Times New Roman" w:hAnsi="Times New Roman" w:eastAsia="Times New Roman"/>
          <w:sz w:val="26"/>
        </w:rPr>
        <w:t>Chân hắn đạp mặt đất, phát ra một tiếng bạo hưởng, hắn xông vào tang trong đống xác ch.ết, bắt đầu điên cuồng giết chóc.</w:t>
      </w:r>
    </w:p>
    <w:p>
      <w:pPr>
        <w:spacing w:after="120" w:line="360" w:lineRule="auto"/>
        <w:ind w:firstLine="720"/>
        <w:jc w:val="both"/>
      </w:pPr>
      <w:r>
        <w:rPr>
          <w:rFonts w:ascii="Times New Roman" w:hAnsi="Times New Roman" w:eastAsia="Times New Roman"/>
          <w:sz w:val="26"/>
        </w:rPr>
        <w:t>Trong bóng tối, Ninh Đồng chỉ cảm thấy vô tận mùi huyết tinh lan tràn ra, không ngừng có thi khối rơi xuống đất tiếng vang.</w:t>
      </w:r>
    </w:p>
    <w:p>
      <w:pPr>
        <w:spacing w:after="120" w:line="360" w:lineRule="auto"/>
        <w:ind w:firstLine="720"/>
        <w:jc w:val="both"/>
      </w:pPr>
      <w:r>
        <w:rPr>
          <w:rFonts w:ascii="Times New Roman" w:hAnsi="Times New Roman" w:eastAsia="Times New Roman"/>
          <w:sz w:val="26"/>
        </w:rPr>
        <w:t>Giang Lan vì mức độ lớn nhất tiết kiệm thể lực, mỗi cái Zombie đều là đầu nhẹ nhàng một quyền.</w:t>
      </w:r>
    </w:p>
    <w:p>
      <w:pPr>
        <w:spacing w:after="120" w:line="360" w:lineRule="auto"/>
        <w:ind w:firstLine="720"/>
        <w:jc w:val="both"/>
      </w:pPr>
      <w:r>
        <w:rPr>
          <w:rFonts w:ascii="Times New Roman" w:hAnsi="Times New Roman" w:eastAsia="Times New Roman"/>
          <w:sz w:val="26"/>
        </w:rPr>
        <w:t>Những thứ này Zombie kiên cố xương đầu, tại nắm đấm của hắn phía dưới, liền giống như dưa hấu, bịch một tiếng hoàn toàn vỡ ra, bạch đỏ hắc phun đầy đất.</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Hoa quốc, linh cảnh cục quản lý, cục trưởng Trương An Bình nhìn trước mắt một cái màn sáng, hỏi bên người nhân viên công tác.</w:t>
      </w:r>
    </w:p>
    <w:p>
      <w:pPr>
        <w:spacing w:after="120" w:line="360" w:lineRule="auto"/>
        <w:ind w:firstLine="720"/>
        <w:jc w:val="both"/>
      </w:pPr>
      <w:r>
        <w:rPr>
          <w:rFonts w:ascii="Times New Roman" w:hAnsi="Times New Roman" w:eastAsia="Times New Roman"/>
          <w:sz w:val="26"/>
        </w:rPr>
        <w:t>"Linh cảnh tham trắc khí còn chưa chuẩn bị xong sao?"</w:t>
      </w:r>
    </w:p>
    <w:p>
      <w:pPr>
        <w:spacing w:after="120" w:line="360" w:lineRule="auto"/>
        <w:ind w:firstLine="720"/>
        <w:jc w:val="both"/>
      </w:pPr>
      <w:r>
        <w:rPr>
          <w:rFonts w:ascii="Times New Roman" w:hAnsi="Times New Roman" w:eastAsia="Times New Roman"/>
          <w:sz w:val="26"/>
        </w:rPr>
        <w:t>Nhân viên công tác hồi đáp.</w:t>
      </w:r>
    </w:p>
    <w:p>
      <w:pPr>
        <w:spacing w:after="120" w:line="360" w:lineRule="auto"/>
        <w:ind w:firstLine="720"/>
        <w:jc w:val="both"/>
      </w:pPr>
      <w:r>
        <w:rPr>
          <w:rFonts w:ascii="Times New Roman" w:hAnsi="Times New Roman" w:eastAsia="Times New Roman"/>
          <w:sz w:val="26"/>
        </w:rPr>
        <w:t>"Ngay tại kết nối linh cảnh, lập tức liền sẽ có được mới nhất số liệu."</w:t>
      </w:r>
    </w:p>
    <w:p>
      <w:pPr>
        <w:spacing w:after="120" w:line="360" w:lineRule="auto"/>
        <w:ind w:firstLine="720"/>
        <w:jc w:val="both"/>
      </w:pPr>
      <w:r>
        <w:rPr>
          <w:rFonts w:ascii="Times New Roman" w:hAnsi="Times New Roman" w:eastAsia="Times New Roman"/>
          <w:sz w:val="26"/>
        </w:rPr>
        <w:t>Đang khi nói chuyện, Trương An Bình trước mắt lớn bình phong tinh thể lỏng bên trên bắt đầu cho thấy lục sắc ký tự, còn như là thác nước xoát bình phong.</w:t>
      </w:r>
    </w:p>
    <w:p>
      <w:pPr>
        <w:spacing w:after="120" w:line="360" w:lineRule="auto"/>
        <w:ind w:firstLine="720"/>
        <w:jc w:val="both"/>
      </w:pPr>
      <w:r>
        <w:rPr>
          <w:rFonts w:ascii="Times New Roman" w:hAnsi="Times New Roman" w:eastAsia="Times New Roman"/>
          <w:sz w:val="26"/>
        </w:rPr>
        <w:t>Sau đó chậm rãi cho thấy rất nhiều tên người, chính là lần này tiến vào Nhất cảnh linh cảnh tất cả mọi người danh sách nhân viên.</w:t>
      </w:r>
    </w:p>
    <w:p>
      <w:pPr>
        <w:spacing w:after="120" w:line="360" w:lineRule="auto"/>
        <w:ind w:firstLine="720"/>
        <w:jc w:val="both"/>
      </w:pPr>
      <w:r>
        <w:rPr>
          <w:rFonts w:ascii="Times New Roman" w:hAnsi="Times New Roman" w:eastAsia="Times New Roman"/>
          <w:sz w:val="26"/>
        </w:rPr>
        <w:t>Hai người một tổ, đằng sau có một tổ số lượng đang không ngừng nhảy lên.</w:t>
      </w:r>
    </w:p>
    <w:p>
      <w:pPr>
        <w:spacing w:after="120" w:line="360" w:lineRule="auto"/>
        <w:ind w:firstLine="720"/>
        <w:jc w:val="both"/>
      </w:pPr>
      <w:r>
        <w:rPr>
          <w:rFonts w:ascii="Times New Roman" w:hAnsi="Times New Roman" w:eastAsia="Times New Roman"/>
          <w:sz w:val="26"/>
        </w:rPr>
        <w:t>Có ít người danh tự biểu hiện màu đỏ, biểu thị người này đã bỏ mình.</w:t>
      </w:r>
    </w:p>
    <w:p>
      <w:pPr>
        <w:spacing w:after="120" w:line="360" w:lineRule="auto"/>
        <w:ind w:firstLine="720"/>
        <w:jc w:val="both"/>
      </w:pPr>
      <w:r>
        <w:rPr>
          <w:rFonts w:ascii="Times New Roman" w:hAnsi="Times New Roman" w:eastAsia="Times New Roman"/>
          <w:sz w:val="26"/>
        </w:rPr>
        <w:t>Trương An Bình nhìn trên màn ảnh xếp hạng trước ba danh tự, Nhan Thiến, phương miểu, đằng sau có cái đo đếm chữ 23, nhẹ gật đầu, linh cảnh vừa mới bắt đầu một giờ, bọn hắn liền có thể giết ch.ết hai mươi ba con quái vật, quả thật không tệ.</w:t>
      </w:r>
    </w:p>
    <w:p>
      <w:pPr>
        <w:spacing w:after="120" w:line="360" w:lineRule="auto"/>
        <w:ind w:firstLine="720"/>
        <w:jc w:val="both"/>
      </w:pPr>
      <w:r>
        <w:rPr>
          <w:rFonts w:ascii="Times New Roman" w:hAnsi="Times New Roman" w:eastAsia="Times New Roman"/>
          <w:sz w:val="26"/>
        </w:rPr>
        <w:t>Hắn phân phó.</w:t>
      </w:r>
    </w:p>
    <w:p>
      <w:pPr>
        <w:spacing w:after="120" w:line="360" w:lineRule="auto"/>
        <w:ind w:firstLine="720"/>
        <w:jc w:val="both"/>
      </w:pPr>
      <w:r>
        <w:rPr>
          <w:rFonts w:ascii="Times New Roman" w:hAnsi="Times New Roman" w:eastAsia="Times New Roman"/>
          <w:sz w:val="26"/>
        </w:rPr>
        <w:t>"tr.a một chút, Nhan Thiến, phương miểu là trường học nào, còn có cái này xếp hạng thứ hai, khương thục, Lục Gia Hào, thứ ba Lưu Tịnh, Phạm Vĩ đều là trường học nào."</w:t>
      </w:r>
    </w:p>
    <w:p>
      <w:pPr>
        <w:spacing w:after="120" w:line="360" w:lineRule="auto"/>
        <w:ind w:firstLine="720"/>
        <w:jc w:val="both"/>
      </w:pPr>
      <w:r>
        <w:rPr>
          <w:rFonts w:ascii="Times New Roman" w:hAnsi="Times New Roman" w:eastAsia="Times New Roman"/>
          <w:sz w:val="26"/>
        </w:rPr>
        <w:t>Một lát sau nhân viên công tác báo cáo đến.</w:t>
      </w:r>
    </w:p>
    <w:p>
      <w:pPr>
        <w:spacing w:after="120" w:line="360" w:lineRule="auto"/>
        <w:ind w:firstLine="720"/>
        <w:jc w:val="both"/>
      </w:pPr>
      <w:r>
        <w:rPr>
          <w:rFonts w:ascii="Times New Roman" w:hAnsi="Times New Roman" w:eastAsia="Times New Roman"/>
          <w:sz w:val="26"/>
        </w:rPr>
        <w:t>"Cục trưởng, Nhan Thiến, phương miểu là Kinh Đô đại học sinh viên đại học năm nhất, khương thục, Lục Gia Hào là Ma Đô đại học tân sinh, Lưu Tịnh cùng Phạm Vĩ cũng là Ma Đô đại học."</w:t>
      </w:r>
    </w:p>
    <w:p>
      <w:pPr>
        <w:spacing w:after="120" w:line="360" w:lineRule="auto"/>
        <w:ind w:firstLine="720"/>
        <w:jc w:val="both"/>
      </w:pPr>
      <w:r>
        <w:rPr>
          <w:rFonts w:ascii="Times New Roman" w:hAnsi="Times New Roman" w:eastAsia="Times New Roman"/>
          <w:sz w:val="26"/>
        </w:rPr>
        <w:t>Trương An Bình nhẹ gật đầu, tán thưởng nói.</w:t>
      </w:r>
    </w:p>
    <w:p>
      <w:pPr>
        <w:spacing w:after="120" w:line="360" w:lineRule="auto"/>
        <w:ind w:firstLine="720"/>
        <w:jc w:val="both"/>
      </w:pPr>
      <w:r>
        <w:rPr>
          <w:rFonts w:ascii="Times New Roman" w:hAnsi="Times New Roman" w:eastAsia="Times New Roman"/>
          <w:sz w:val="26"/>
        </w:rPr>
        <w:t>"Muốn nói sinh nguyên chất lượng, còn liền phải nhìn Ma Đô đại học cùng Kinh Đô đại học, hiện tại Hoa quốc thất giai cao thủ, có chín mươi phần trăm đều là xuất từ cái này hai chỗ đại học đi."</w:t>
      </w:r>
    </w:p>
    <w:p>
      <w:pPr>
        <w:spacing w:after="120" w:line="360" w:lineRule="auto"/>
        <w:ind w:firstLine="720"/>
        <w:jc w:val="both"/>
      </w:pPr>
      <w:r>
        <w:rPr>
          <w:rFonts w:ascii="Times New Roman" w:hAnsi="Times New Roman" w:eastAsia="Times New Roman"/>
          <w:sz w:val="26"/>
        </w:rPr>
        <w:t>Nhân viên công tác nhẹ gật đầu nói.</w:t>
      </w:r>
    </w:p>
    <w:p>
      <w:pPr>
        <w:spacing w:after="120" w:line="360" w:lineRule="auto"/>
        <w:ind w:firstLine="720"/>
        <w:jc w:val="both"/>
      </w:pPr>
      <w:r>
        <w:rPr>
          <w:rFonts w:ascii="Times New Roman" w:hAnsi="Times New Roman" w:eastAsia="Times New Roman"/>
          <w:sz w:val="26"/>
        </w:rPr>
        <w:t>"Xác thực, đại học khác cơ bản đều là góp đủ số, tương lai coi như lên chiến trường, cũng là pháo hôi, tính quyết định cấp cao lực lượng. Còn phải nhìn cái này hai chỗ sinh viên đại học."</w:t>
      </w:r>
    </w:p>
    <w:p>
      <w:pPr>
        <w:spacing w:after="120" w:line="360" w:lineRule="auto"/>
        <w:ind w:firstLine="720"/>
        <w:jc w:val="both"/>
      </w:pPr>
      <w:r>
        <w:rPr>
          <w:rFonts w:ascii="Times New Roman" w:hAnsi="Times New Roman" w:eastAsia="Times New Roman"/>
          <w:sz w:val="26"/>
        </w:rPr>
        <w:t>Hai người ngay tại nói chuyện phiếm ở giữa, đột nhiên trông thấy một tổ danh tự, soạt soạt soạt trực tiếp từ màn hình bên ngoài nhảy vào, đằng sau đại biểu tiêu diệt quái vật số lượng từ 20 một chút đã tăng tới 100,200,300. . . . .</w:t>
      </w:r>
    </w:p>
    <w:p>
      <w:pPr>
        <w:spacing w:after="120" w:line="360" w:lineRule="auto"/>
        <w:ind w:firstLine="720"/>
        <w:jc w:val="both"/>
      </w:pPr>
      <w:r>
        <w:rPr>
          <w:rFonts w:ascii="Times New Roman" w:hAnsi="Times New Roman" w:eastAsia="Times New Roman"/>
          <w:sz w:val="26"/>
        </w:rPr>
        <w:t>Còn tại liên tục không ngừng dâng lên, trong nháy mắt đem xếp hạng thứ hai Nhan Thiến, phương miểu kéo xuống một cấp độ, số lẻ đều so tên thứ hai nhiều.</w:t>
      </w:r>
    </w:p>
    <w:p>
      <w:pPr>
        <w:spacing w:after="120" w:line="360" w:lineRule="auto"/>
        <w:ind w:firstLine="720"/>
        <w:jc w:val="both"/>
      </w:pPr>
      <w:r>
        <w:rPr>
          <w:rFonts w:ascii="Times New Roman" w:hAnsi="Times New Roman" w:eastAsia="Times New Roman"/>
          <w:sz w:val="26"/>
        </w:rPr>
        <w:t>Trương An Bình lập tức trợn mắt hốc mồm, hắn quay đầu nhìn về phía nhân viên công tác, nghi ngờ nói.</w:t>
      </w:r>
    </w:p>
    <w:p>
      <w:pPr>
        <w:spacing w:after="120" w:line="360" w:lineRule="auto"/>
        <w:ind w:firstLine="720"/>
        <w:jc w:val="both"/>
      </w:pPr>
      <w:r>
        <w:rPr>
          <w:rFonts w:ascii="Times New Roman" w:hAnsi="Times New Roman" w:eastAsia="Times New Roman"/>
          <w:sz w:val="26"/>
        </w:rPr>
        <w:t>"Có phải hay không linh cảnh tham trắc khí ra Bug, cái nào có người có thể nhanh chóng như vậy giết quái, con số này có vấn đề đi, hoàn mỹ trăm trướng."</w:t>
      </w:r>
    </w:p>
    <w:p>
      <w:pPr>
        <w:spacing w:after="120" w:line="360" w:lineRule="auto"/>
        <w:ind w:firstLine="720"/>
        <w:jc w:val="both"/>
      </w:pPr>
      <w:r>
        <w:rPr>
          <w:rFonts w:ascii="Times New Roman" w:hAnsi="Times New Roman" w:eastAsia="Times New Roman"/>
          <w:sz w:val="26"/>
        </w:rPr>
        <w:t>Nhân viên công tác một mặt xấu hổ, vội vàng nói.</w:t>
      </w:r>
    </w:p>
    <w:p>
      <w:pPr>
        <w:spacing w:after="120" w:line="360" w:lineRule="auto"/>
        <w:ind w:firstLine="720"/>
        <w:jc w:val="both"/>
      </w:pPr>
      <w:r>
        <w:rPr>
          <w:rFonts w:ascii="Times New Roman" w:hAnsi="Times New Roman" w:eastAsia="Times New Roman"/>
          <w:sz w:val="26"/>
        </w:rPr>
        <w:t>"Được rồi, cục trưởng, chúng ta cái này đi tr.a một chút, khả năng tham trắc khí mới vừa lên tuyến, có chút Bug, không thể tránh được."</w:t>
      </w:r>
    </w:p>
    <w:p>
      <w:pPr>
        <w:spacing w:after="120" w:line="360" w:lineRule="auto"/>
        <w:ind w:firstLine="720"/>
        <w:jc w:val="both"/>
      </w:pPr>
      <w:r>
        <w:rPr>
          <w:rFonts w:ascii="Times New Roman" w:hAnsi="Times New Roman" w:eastAsia="Times New Roman"/>
          <w:sz w:val="26"/>
        </w:rPr>
        <w:t>Trương An Bình hung hăng nhìn chằm chằm số lượng nhìn mấy lần, hắn lại phân phó một người khác.</w:t>
      </w:r>
    </w:p>
    <w:p>
      <w:pPr>
        <w:spacing w:after="120" w:line="360" w:lineRule="auto"/>
        <w:ind w:firstLine="720"/>
        <w:jc w:val="both"/>
      </w:pPr>
      <w:r>
        <w:rPr>
          <w:rFonts w:ascii="Times New Roman" w:hAnsi="Times New Roman" w:eastAsia="Times New Roman"/>
          <w:sz w:val="26"/>
        </w:rPr>
        <w:t>"tr.a một chút, cái này Giang Lan, Ninh Đồng là cái kia đại học."</w:t>
      </w:r>
    </w:p>
    <w:p>
      <w:pPr>
        <w:spacing w:after="120" w:line="360" w:lineRule="auto"/>
        <w:ind w:firstLine="720"/>
        <w:jc w:val="both"/>
      </w:pPr>
      <w:r>
        <w:rPr>
          <w:rFonts w:ascii="Times New Roman" w:hAnsi="Times New Roman" w:eastAsia="Times New Roman"/>
          <w:sz w:val="26"/>
        </w:rPr>
        <w:t>Một lát sau, Trương An Bình đạt được hai cái tin tức.</w:t>
      </w:r>
    </w:p>
    <w:p>
      <w:pPr>
        <w:spacing w:after="120" w:line="360" w:lineRule="auto"/>
        <w:ind w:firstLine="720"/>
        <w:jc w:val="both"/>
      </w:pPr>
      <w:r>
        <w:rPr>
          <w:rFonts w:ascii="Times New Roman" w:hAnsi="Times New Roman" w:eastAsia="Times New Roman"/>
          <w:sz w:val="26"/>
        </w:rPr>
        <w:t>Linh cảnh tham trắc khí không có Bug, nếu có Bug, những người khác cũng sẽ số lượng hỗn loạn, hiện tại chỉ có Giang Lan, Ninh Đồng tổ này số liệu dị thường, rõ ràng không phải tham trắc khí vấn đề.</w:t>
      </w:r>
    </w:p>
    <w:p>
      <w:pPr>
        <w:spacing w:after="120" w:line="360" w:lineRule="auto"/>
        <w:ind w:firstLine="720"/>
        <w:jc w:val="both"/>
      </w:pPr>
      <w:r>
        <w:rPr>
          <w:rFonts w:ascii="Times New Roman" w:hAnsi="Times New Roman" w:eastAsia="Times New Roman"/>
          <w:sz w:val="26"/>
        </w:rPr>
        <w:t>Giang Lan, Ninh Đồng là Tam Giang thành phố liên hợp đại học tư thục sinh viên đại học năm nhất.</w:t>
      </w:r>
    </w:p>
    <w:p>
      <w:pPr>
        <w:spacing w:after="120" w:line="360" w:lineRule="auto"/>
        <w:ind w:firstLine="720"/>
        <w:jc w:val="both"/>
      </w:pPr>
      <w:r>
        <w:rPr>
          <w:rFonts w:ascii="Times New Roman" w:hAnsi="Times New Roman" w:eastAsia="Times New Roman"/>
          <w:sz w:val="26"/>
        </w:rPr>
        <w:t>Trương An Bình nghe được Tam Giang thành phố liên hợp đại học tư thục cái tên này, lập tức sợ ngây người, hắn thân là cục trưởng vài chục năm, liền chưa nghe nói qua có như thế một cái đại học.</w:t>
      </w:r>
    </w:p>
    <w:p>
      <w:pPr>
        <w:spacing w:after="120" w:line="360" w:lineRule="auto"/>
        <w:ind w:firstLine="720"/>
        <w:jc w:val="both"/>
      </w:pPr>
      <w:r>
        <w:rPr>
          <w:rFonts w:ascii="Times New Roman" w:hAnsi="Times New Roman" w:eastAsia="Times New Roman"/>
          <w:sz w:val="26"/>
        </w:rPr>
        <w:t>Hắn nghi ngờ nói.</w:t>
      </w:r>
    </w:p>
    <w:p>
      <w:pPr>
        <w:spacing w:after="120" w:line="360" w:lineRule="auto"/>
        <w:ind w:firstLine="720"/>
        <w:jc w:val="both"/>
      </w:pPr>
      <w:r>
        <w:rPr>
          <w:rFonts w:ascii="Times New Roman" w:hAnsi="Times New Roman" w:eastAsia="Times New Roman"/>
          <w:sz w:val="26"/>
        </w:rPr>
        <w:t>"Đây là cái gì đại học, ta làm sao cho tới bây giờ chưa nghe nói qua."</w:t>
      </w:r>
    </w:p>
    <w:p>
      <w:pPr>
        <w:spacing w:after="120" w:line="360" w:lineRule="auto"/>
        <w:ind w:firstLine="720"/>
        <w:jc w:val="both"/>
      </w:pPr>
      <w:r>
        <w:rPr>
          <w:rFonts w:ascii="Times New Roman" w:hAnsi="Times New Roman" w:eastAsia="Times New Roman"/>
          <w:sz w:val="26"/>
        </w:rPr>
        <w:t>Tốt tại nhân viên công tác chuẩn bị đầy đủ, đã đại khái điều tr.a Tam Giang đại học tình huống, đáp lại nói.</w:t>
      </w:r>
    </w:p>
    <w:p>
      <w:pPr>
        <w:spacing w:after="120" w:line="360" w:lineRule="auto"/>
        <w:ind w:firstLine="720"/>
        <w:jc w:val="both"/>
      </w:pPr>
      <w:r>
        <w:rPr>
          <w:rFonts w:ascii="Times New Roman" w:hAnsi="Times New Roman" w:eastAsia="Times New Roman"/>
          <w:sz w:val="26"/>
        </w:rPr>
        <w:t>"Là năm nay mới thành lập đại học tư thục."</w:t>
      </w:r>
    </w:p>
    <w:p>
      <w:pPr>
        <w:spacing w:after="120" w:line="360" w:lineRule="auto"/>
        <w:ind w:firstLine="720"/>
        <w:jc w:val="both"/>
      </w:pPr>
      <w:r>
        <w:rPr>
          <w:rFonts w:ascii="Times New Roman" w:hAnsi="Times New Roman" w:eastAsia="Times New Roman"/>
          <w:sz w:val="26"/>
        </w:rPr>
        <w:t>Trương An Bình càng là khó có thể tin, năm nay vừa thành lập đại học tư thục, làm sao chiêu sinh?</w:t>
      </w:r>
    </w:p>
    <w:p>
      <w:pPr>
        <w:spacing w:after="120" w:line="360" w:lineRule="auto"/>
        <w:ind w:firstLine="720"/>
        <w:jc w:val="both"/>
      </w:pPr>
      <w:r>
        <w:rPr>
          <w:rFonts w:ascii="Times New Roman" w:hAnsi="Times New Roman" w:eastAsia="Times New Roman"/>
          <w:sz w:val="26"/>
        </w:rPr>
        <w:t>Bây giờ còn có hội học sinh ngốc đến đi bên trên đại học tư thục?</w:t>
      </w:r>
    </w:p>
    <w:p>
      <w:pPr>
        <w:spacing w:after="120" w:line="360" w:lineRule="auto"/>
        <w:ind w:firstLine="720"/>
        <w:jc w:val="both"/>
      </w:pPr>
      <w:r>
        <w:rPr>
          <w:rFonts w:ascii="Times New Roman" w:hAnsi="Times New Roman" w:eastAsia="Times New Roman"/>
          <w:sz w:val="26"/>
        </w:rPr>
        <w:t>Là ta xuất hiện ảo giác, vẫn là thế giới này biến hóa quá nhanh?</w:t>
      </w:r>
    </w:p>
    <w:p>
      <w:pPr>
        <w:spacing w:after="120" w:line="360" w:lineRule="auto"/>
        <w:ind w:firstLine="720"/>
        <w:jc w:val="both"/>
      </w:pPr>
      <w:r>
        <w:rPr>
          <w:rFonts w:ascii="Times New Roman" w:hAnsi="Times New Roman" w:eastAsia="Times New Roman"/>
          <w:sz w:val="26"/>
        </w:rPr>
        <w:t>Hắn ý thức được, tự mình khả năng gặp một cái trọng đại nguy cơ, nếu như Tam Giang thành phố đại học tư thục đoạt được đệ nhất tin tức truyền đi, đối toàn bộ Hoa quốc giáo dục hệ thống, đều sẽ là trọng đại xung kích.</w:t>
      </w:r>
    </w:p>
    <w:p>
      <w:pPr>
        <w:spacing w:after="120" w:line="360" w:lineRule="auto"/>
        <w:ind w:firstLine="720"/>
        <w:jc w:val="both"/>
      </w:pPr>
      <w:r>
        <w:rPr>
          <w:rFonts w:ascii="Times New Roman" w:hAnsi="Times New Roman" w:eastAsia="Times New Roman"/>
          <w:sz w:val="26"/>
        </w:rPr>
        <w:t>Bất quá may mắn, linh cảnh tham trắc khí vẫn còn thử vận hành trong lúc đó, chỉ cần hắn không nói, lần này linh cảnh xếp hạng tình huống, liền sẽ không bị những người khác biết được.</w:t>
      </w:r>
    </w:p>
    <w:p>
      <w:pPr>
        <w:spacing w:after="120" w:line="360" w:lineRule="auto"/>
        <w:ind w:firstLine="720"/>
        <w:jc w:val="both"/>
      </w:pPr>
      <w:r>
        <w:rPr>
          <w:rFonts w:ascii="Times New Roman" w:hAnsi="Times New Roman" w:eastAsia="Times New Roman"/>
          <w:sz w:val="26"/>
        </w:rPr>
        <w:t>Lại nói, linh cảnh vừa mở ra ngày đầu tiên, hai cái này sinh viên đại học năm nhất, có thể hay không sống đến cuối cùng, vẫn là ẩn số.</w:t>
      </w:r>
    </w:p>
    <w:p>
      <w:pPr>
        <w:spacing w:after="120" w:line="360" w:lineRule="auto"/>
        <w:ind w:firstLine="720"/>
        <w:jc w:val="both"/>
      </w:pPr>
      <w:r>
        <w:rPr>
          <w:rFonts w:ascii="Times New Roman" w:hAnsi="Times New Roman" w:eastAsia="Times New Roman"/>
          <w:sz w:val="26"/>
        </w:rPr>
        <w:t>Nghĩ như vậy, Trương An Bình lập tức cảm thấy an tâm rất nhiều, hắn phân phó nói.</w:t>
      </w:r>
    </w:p>
    <w:p>
      <w:pPr>
        <w:spacing w:after="120" w:line="360" w:lineRule="auto"/>
        <w:ind w:firstLine="720"/>
        <w:jc w:val="both"/>
      </w:pPr>
      <w:r>
        <w:rPr>
          <w:rFonts w:ascii="Times New Roman" w:hAnsi="Times New Roman" w:eastAsia="Times New Roman"/>
          <w:sz w:val="26"/>
        </w:rPr>
        <w:t>"Phong tỏa tin tức, đối ngoại liền nói linh cảnh tham trắc khí còn tại điều chỉnh thử bên trong."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Số một linh cảnh bên trong, Ninh Đồng bị triệt để kinh ngạc đến ngây người, sau cửa sắt mấy ngàn Zombie tại ngắn ngủi mười mấy phút bên trong, đều mất mạng tại Giang Lan quyền hạ.</w:t>
      </w:r>
    </w:p>
    <w:p>
      <w:pPr>
        <w:spacing w:after="120" w:line="360" w:lineRule="auto"/>
        <w:ind w:firstLine="720"/>
        <w:jc w:val="both"/>
      </w:pPr>
      <w:r>
        <w:rPr>
          <w:rFonts w:ascii="Times New Roman" w:hAnsi="Times New Roman" w:eastAsia="Times New Roman"/>
          <w:sz w:val="26"/>
        </w:rPr>
        <w:t>Tại nàng cảm ứng bên trong, phảng phất có một đoàn to lớn hỏa diễm trong bóng đêm cháy hừng hực.</w:t>
      </w:r>
    </w:p>
    <w:p>
      <w:pPr>
        <w:spacing w:after="120" w:line="360" w:lineRule="auto"/>
        <w:ind w:firstLine="720"/>
        <w:jc w:val="both"/>
      </w:pPr>
      <w:r>
        <w:rPr>
          <w:rFonts w:ascii="Times New Roman" w:hAnsi="Times New Roman" w:eastAsia="Times New Roman"/>
          <w:sz w:val="26"/>
        </w:rPr>
        <w:t>Cường hoành huyết khí chi lực, để nàng giác quan đều bị đâm đau nhức.</w:t>
      </w:r>
    </w:p>
    <w:p>
      <w:pPr>
        <w:spacing w:after="120" w:line="360" w:lineRule="auto"/>
        <w:ind w:firstLine="720"/>
        <w:jc w:val="both"/>
      </w:pPr>
      <w:r>
        <w:rPr>
          <w:rFonts w:ascii="Times New Roman" w:hAnsi="Times New Roman" w:eastAsia="Times New Roman"/>
          <w:sz w:val="26"/>
        </w:rPr>
        <w:t>Giang Lan thu liễm khí tức, chậm rãi đi ra dưới mặt đất to lớn sân trống, nơi này là cái bãi đỗ xe, không biết bị người nào dùng để giam giữ mấy ngàn Zombie, xác thực tiện nghi hắn.</w:t>
      </w:r>
    </w:p>
    <w:p>
      <w:pPr>
        <w:spacing w:after="120" w:line="360" w:lineRule="auto"/>
        <w:ind w:firstLine="720"/>
        <w:jc w:val="both"/>
      </w:pPr>
      <w:r>
        <w:rPr>
          <w:rFonts w:ascii="Times New Roman" w:hAnsi="Times New Roman" w:eastAsia="Times New Roman"/>
          <w:sz w:val="26"/>
        </w:rPr>
        <w:t>Hắn từ khi đạt được Saitama rèn luyện pháp về sau, còn không có sảng khoái như vậy chiến đấu qua.</w:t>
      </w:r>
    </w:p>
    <w:p>
      <w:pPr>
        <w:spacing w:after="120" w:line="360" w:lineRule="auto"/>
        <w:ind w:firstLine="720"/>
        <w:jc w:val="both"/>
      </w:pPr>
      <w:r>
        <w:rPr>
          <w:rFonts w:ascii="Times New Roman" w:hAnsi="Times New Roman" w:eastAsia="Times New Roman"/>
          <w:sz w:val="26"/>
        </w:rPr>
        <w:t>Tàn sát mấy ngàn Zombie, tại Ninh Đồng không gian bích chướng bảo vệ dưới, trên người hắn thậm chí ngay cả một giọt máu ô đều không có dính vào.</w:t>
      </w:r>
    </w:p>
    <w:p>
      <w:pPr>
        <w:spacing w:after="120" w:line="360" w:lineRule="auto"/>
        <w:ind w:firstLine="720"/>
        <w:jc w:val="both"/>
      </w:pPr>
      <w:r>
        <w:rPr>
          <w:rFonts w:ascii="Times New Roman" w:hAnsi="Times New Roman" w:eastAsia="Times New Roman"/>
          <w:sz w:val="26"/>
        </w:rPr>
        <w:t>Giang Lan cười cùng Ninh Đồng lên tiếng chào hỏi, đang nghĩ ngợi giải thích như thế nào tự mình thiên phú vấn đề.</w:t>
      </w:r>
    </w:p>
    <w:p>
      <w:pPr>
        <w:spacing w:after="120" w:line="360" w:lineRule="auto"/>
        <w:ind w:firstLine="720"/>
        <w:jc w:val="both"/>
      </w:pPr>
      <w:r>
        <w:rPr>
          <w:rFonts w:ascii="Times New Roman" w:hAnsi="Times New Roman" w:eastAsia="Times New Roman"/>
          <w:sz w:val="26"/>
        </w:rPr>
        <w:t>Ninh Đồng đột nhiên nói.</w:t>
      </w:r>
    </w:p>
    <w:p>
      <w:pPr>
        <w:spacing w:after="120" w:line="360" w:lineRule="auto"/>
        <w:ind w:firstLine="720"/>
        <w:jc w:val="both"/>
      </w:pPr>
      <w:r>
        <w:rPr>
          <w:rFonts w:ascii="Times New Roman" w:hAnsi="Times New Roman" w:eastAsia="Times New Roman"/>
          <w:sz w:val="26"/>
        </w:rPr>
        <w:t>"Kỳ thật ngươi thức tỉnh không phải cấp D thiên phú đi, ngươi chẳng lẽ đã sớm biết có người có thể cướp đoạt thiên phú, cho nên mới lựa chọn ẩn tàng tự mình thiên phú?"</w:t>
      </w:r>
    </w:p>
    <w:p>
      <w:pPr>
        <w:spacing w:after="120" w:line="360" w:lineRule="auto"/>
        <w:ind w:firstLine="720"/>
        <w:jc w:val="both"/>
      </w:pPr>
      <w:r>
        <w:rPr>
          <w:rFonts w:ascii="Times New Roman" w:hAnsi="Times New Roman" w:eastAsia="Times New Roman"/>
          <w:sz w:val="26"/>
        </w:rPr>
        <w:t>Giang Lan chính phát sầu giải thích thế nào tự mình thiên phú vấn đề, không nghĩ tới Ninh Đồng như thế khéo hiểu lòng người, đã tự động não bổ ra hết thảy.</w:t>
      </w:r>
    </w:p>
    <w:p>
      <w:pPr>
        <w:spacing w:after="120" w:line="360" w:lineRule="auto"/>
        <w:ind w:firstLine="720"/>
        <w:jc w:val="both"/>
      </w:pPr>
      <w:r>
        <w:rPr>
          <w:rFonts w:ascii="Times New Roman" w:hAnsi="Times New Roman" w:eastAsia="Times New Roman"/>
          <w:sz w:val="26"/>
        </w:rPr>
        <w:t>Hắn nhẹ gật đầu, nói.</w:t>
      </w:r>
    </w:p>
    <w:p>
      <w:pPr>
        <w:spacing w:after="120" w:line="360" w:lineRule="auto"/>
        <w:ind w:firstLine="720"/>
        <w:jc w:val="both"/>
      </w:pPr>
      <w:r>
        <w:rPr>
          <w:rFonts w:ascii="Times New Roman" w:hAnsi="Times New Roman" w:eastAsia="Times New Roman"/>
          <w:sz w:val="26"/>
        </w:rPr>
        <w:t>"Để chúng ta lẫn nhau thủ hộ lẫn nhau bí mật."</w:t>
      </w:r>
    </w:p>
    <w:p>
      <w:pPr>
        <w:spacing w:after="120" w:line="360" w:lineRule="auto"/>
        <w:ind w:firstLine="720"/>
        <w:jc w:val="both"/>
      </w:pPr>
      <w:r>
        <w:rPr>
          <w:rFonts w:ascii="Times New Roman" w:hAnsi="Times New Roman" w:eastAsia="Times New Roman"/>
          <w:sz w:val="26"/>
        </w:rPr>
        <w:t>Ninh Đồng chăm chú nhẹ gật đầu, duỗi ra ngón út nghiêm túc nói.</w:t>
      </w:r>
    </w:p>
    <w:p>
      <w:pPr>
        <w:spacing w:after="120" w:line="360" w:lineRule="auto"/>
        <w:ind w:firstLine="720"/>
        <w:jc w:val="both"/>
      </w:pPr>
      <w:r>
        <w:rPr>
          <w:rFonts w:ascii="Times New Roman" w:hAnsi="Times New Roman" w:eastAsia="Times New Roman"/>
          <w:sz w:val="26"/>
        </w:rPr>
        <w:t>"Ngoéo tay!"</w:t>
      </w:r>
    </w:p>
    <w:p>
      <w:pPr>
        <w:spacing w:after="120" w:line="360" w:lineRule="auto"/>
        <w:ind w:firstLine="720"/>
        <w:jc w:val="both"/>
      </w:pPr>
      <w:r>
        <w:rPr>
          <w:rFonts w:ascii="Times New Roman" w:hAnsi="Times New Roman" w:eastAsia="Times New Roman"/>
          <w:sz w:val="26"/>
        </w:rPr>
        <w:t>Giang Lan cũng duỗi ra ngón út, hai người cười vui vẻ.</w:t>
      </w:r>
    </w:p>
    <w:p>
      <w:pPr>
        <w:spacing w:after="120" w:line="360" w:lineRule="auto"/>
        <w:ind w:firstLine="720"/>
        <w:jc w:val="both"/>
      </w:pPr>
      <w:r>
        <w:rPr>
          <w:rFonts w:ascii="Times New Roman" w:hAnsi="Times New Roman" w:eastAsia="Times New Roman"/>
          <w:sz w:val="26"/>
        </w:rPr>
        <w:t>Giống nhau kinh lịch, để nàng cảm thấy Giang Lan lập tức thân thiết mấy phần.</w:t>
      </w:r>
    </w:p>
    <w:p>
      <w:pPr>
        <w:spacing w:after="120" w:line="360" w:lineRule="auto"/>
        <w:ind w:firstLine="720"/>
        <w:jc w:val="both"/>
      </w:pPr>
      <w:r>
        <w:rPr>
          <w:rFonts w:ascii="Times New Roman" w:hAnsi="Times New Roman" w:eastAsia="Times New Roman"/>
          <w:sz w:val="26"/>
        </w:rPr>
        <w:t>Chính tại lúc này, số một linh cảnh bên trong, mặt đất bắt đầu run rẩy, một cỗ khổng lồ tà ác khí tức giáng lâm ở thế giới.</w:t>
      </w:r>
    </w:p>
    <w:p>
      <w:pPr>
        <w:spacing w:after="120" w:line="360" w:lineRule="auto"/>
        <w:ind w:firstLine="720"/>
        <w:jc w:val="both"/>
      </w:pPr>
      <w:r>
        <w:rPr>
          <w:rFonts w:ascii="Times New Roman" w:hAnsi="Times New Roman" w:eastAsia="Times New Roman"/>
          <w:sz w:val="26"/>
        </w:rPr>
        <w:t>Càng là có một cái hùng vĩ thanh âm tại tất cả mọi người trong đầu gầm thét.</w:t>
      </w:r>
    </w:p>
    <w:p>
      <w:pPr>
        <w:spacing w:after="120" w:line="360" w:lineRule="auto"/>
        <w:ind w:firstLine="720"/>
        <w:jc w:val="both"/>
      </w:pPr>
      <w:r>
        <w:rPr>
          <w:rFonts w:ascii="Times New Roman" w:hAnsi="Times New Roman" w:eastAsia="Times New Roman"/>
          <w:sz w:val="26"/>
        </w:rPr>
        <w:t>Mặc dù nghe không hiểu lời của nó, nhưng tất cả mọi người có thể minh bạch nó ý tứ.</w:t>
      </w:r>
    </w:p>
    <w:p>
      <w:pPr>
        <w:spacing w:after="120" w:line="360" w:lineRule="auto"/>
        <w:ind w:firstLine="720"/>
        <w:jc w:val="both"/>
      </w:pPr>
      <w:r>
        <w:rPr>
          <w:rFonts w:ascii="Times New Roman" w:hAnsi="Times New Roman" w:eastAsia="Times New Roman"/>
          <w:sz w:val="26"/>
        </w:rPr>
        <w:t>"Là ai, tại đồ sát con dân của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