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570: Thân phận của Superman, Saitama lão sư, ta tới</w:t>
      </w:r>
    </w:p>
    <w:p>
      <w:pPr>
        <w:spacing w:after="120" w:line="360" w:lineRule="auto"/>
        <w:ind w:firstLine="720"/>
        <w:jc w:val="both"/>
      </w:pPr>
      <w:r>
        <w:rPr>
          <w:rFonts w:ascii="Times New Roman" w:hAnsi="Times New Roman" w:eastAsia="Times New Roman"/>
          <w:sz w:val="26"/>
        </w:rPr>
        <w:t>"Cái gì? Chúng ta thiên phú truyền thừa đại bộ phận là tới từ cái này linh cảnh?"</w:t>
      </w:r>
    </w:p>
    <w:p>
      <w:pPr>
        <w:spacing w:after="120" w:line="360" w:lineRule="auto"/>
        <w:ind w:firstLine="720"/>
        <w:jc w:val="both"/>
      </w:pPr>
      <w:r>
        <w:rPr>
          <w:rFonts w:ascii="Times New Roman" w:hAnsi="Times New Roman" w:eastAsia="Times New Roman"/>
          <w:sz w:val="26"/>
        </w:rPr>
        <w:t>Các nơi trên thế giới, cường đại cấp S thiên phú giác tỉnh giả nhao nhao chấn kinh, bọn hắn kìm nén không được trong lòng tâm tình kích động, vụt một chút đứng lên.</w:t>
      </w:r>
    </w:p>
    <w:p>
      <w:pPr>
        <w:spacing w:after="120" w:line="360" w:lineRule="auto"/>
        <w:ind w:firstLine="720"/>
        <w:jc w:val="both"/>
      </w:pPr>
      <w:r>
        <w:rPr>
          <w:rFonts w:ascii="Times New Roman" w:hAnsi="Times New Roman" w:eastAsia="Times New Roman"/>
          <w:sz w:val="26"/>
        </w:rPr>
        <w:t>Daniel, Grant. Renee, thậm chí bao gồm Ngu Linh, Túc Hạo tất cả đều mặt lộ vẻ thần sắc kinh ngạc, những lời này Giang Lan trước đây cũng không đối những người khác nói qua.</w:t>
      </w:r>
    </w:p>
    <w:p>
      <w:pPr>
        <w:spacing w:after="120" w:line="360" w:lineRule="auto"/>
        <w:ind w:firstLine="720"/>
        <w:jc w:val="both"/>
      </w:pPr>
      <w:r>
        <w:rPr>
          <w:rFonts w:ascii="Times New Roman" w:hAnsi="Times New Roman" w:eastAsia="Times New Roman"/>
          <w:sz w:val="26"/>
        </w:rPr>
        <w:t>Đột nhiên nghe thấy tin tức này, trong mọi người tâm kinh ngạc thật lâu không thể lắng lại.</w:t>
      </w:r>
    </w:p>
    <w:p>
      <w:pPr>
        <w:spacing w:after="120" w:line="360" w:lineRule="auto"/>
        <w:ind w:firstLine="720"/>
        <w:jc w:val="both"/>
      </w:pPr>
      <w:r>
        <w:rPr>
          <w:rFonts w:ascii="Times New Roman" w:hAnsi="Times New Roman" w:eastAsia="Times New Roman"/>
          <w:sz w:val="26"/>
        </w:rPr>
        <w:t>Dưới đài có phóng viên nhấc tay xách hỏi.</w:t>
      </w:r>
    </w:p>
    <w:p>
      <w:pPr>
        <w:spacing w:after="120" w:line="360" w:lineRule="auto"/>
        <w:ind w:firstLine="720"/>
        <w:jc w:val="both"/>
      </w:pPr>
      <w:r>
        <w:rPr>
          <w:rFonts w:ascii="Times New Roman" w:hAnsi="Times New Roman" w:eastAsia="Times New Roman"/>
          <w:sz w:val="26"/>
        </w:rPr>
        <w:t>"Superman, ngươi vì sao lại biết nhiều như vậy, nếu như ta không có đoán sai, ngươi cũng hẳn là cũng không có từng tiến vào, cái này tức sắp mở ra linh cảnh đi."</w:t>
      </w:r>
    </w:p>
    <w:p>
      <w:pPr>
        <w:spacing w:after="120" w:line="360" w:lineRule="auto"/>
        <w:ind w:firstLine="720"/>
        <w:jc w:val="both"/>
      </w:pPr>
      <w:r>
        <w:rPr>
          <w:rFonts w:ascii="Times New Roman" w:hAnsi="Times New Roman" w:eastAsia="Times New Roman"/>
          <w:sz w:val="26"/>
        </w:rPr>
        <w:t>"Vẫn là nói, ngài đã thông quan tất cả linh cảnh, cho nên mới có như thế thực lực cường đại?"</w:t>
      </w:r>
    </w:p>
    <w:p>
      <w:pPr>
        <w:spacing w:after="120" w:line="360" w:lineRule="auto"/>
        <w:ind w:firstLine="720"/>
        <w:jc w:val="both"/>
      </w:pPr>
      <w:r>
        <w:rPr>
          <w:rFonts w:ascii="Times New Roman" w:hAnsi="Times New Roman" w:eastAsia="Times New Roman"/>
          <w:sz w:val="26"/>
        </w:rPr>
        <w:t>Một tên khác phóng viên vội vàng nói.</w:t>
      </w:r>
    </w:p>
    <w:p>
      <w:pPr>
        <w:spacing w:after="120" w:line="360" w:lineRule="auto"/>
        <w:ind w:firstLine="720"/>
        <w:jc w:val="both"/>
      </w:pPr>
      <w:r>
        <w:rPr>
          <w:rFonts w:ascii="Times New Roman" w:hAnsi="Times New Roman" w:eastAsia="Times New Roman"/>
          <w:sz w:val="26"/>
        </w:rPr>
        <w:t>"Superman tiên sinh, kỳ thật tất cả chúng ta đều có một cái nghi vấn, ngài đến cùng phải hay không giác tỉnh giả, vì cái gì tại linh cảnh bên trong, chưa bao giờ thấy qua ngươi tồn tại."</w:t>
      </w:r>
    </w:p>
    <w:p>
      <w:pPr>
        <w:spacing w:after="120" w:line="360" w:lineRule="auto"/>
        <w:ind w:firstLine="720"/>
        <w:jc w:val="both"/>
      </w:pPr>
      <w:r>
        <w:rPr>
          <w:rFonts w:ascii="Times New Roman" w:hAnsi="Times New Roman" w:eastAsia="Times New Roman"/>
          <w:sz w:val="26"/>
        </w:rPr>
        <w:t>Hắn dừng một chút, rốt cục vẫn là cắn răng hỏi tất cả mọi người vấn đề quan tâm nhất.</w:t>
      </w:r>
    </w:p>
    <w:p>
      <w:pPr>
        <w:spacing w:after="120" w:line="360" w:lineRule="auto"/>
        <w:ind w:firstLine="720"/>
        <w:jc w:val="both"/>
      </w:pPr>
      <w:r>
        <w:rPr>
          <w:rFonts w:ascii="Times New Roman" w:hAnsi="Times New Roman" w:eastAsia="Times New Roman"/>
          <w:sz w:val="26"/>
        </w:rPr>
        <w:t>"Ngài, đến cùng phải hay không Lam Tinh người? Vì cái gì ngài có thể tại vũ trụ sinh tồn? Nếu như ngài là Lam Tinh người, cái kia thân phận chân thật của ngươi, là ai."</w:t>
      </w:r>
    </w:p>
    <w:p>
      <w:pPr>
        <w:spacing w:after="120" w:line="360" w:lineRule="auto"/>
        <w:ind w:firstLine="720"/>
        <w:jc w:val="both"/>
      </w:pPr>
      <w:r>
        <w:rPr>
          <w:rFonts w:ascii="Times New Roman" w:hAnsi="Times New Roman" w:eastAsia="Times New Roman"/>
          <w:sz w:val="26"/>
        </w:rPr>
        <w:t>Giang Lan nhẹ gật đầu, cũng không nghĩ che giấu tự mình là giác tỉnh giả sự thật, thanh âm hắn trầm giọng nói.</w:t>
      </w:r>
    </w:p>
    <w:p>
      <w:pPr>
        <w:spacing w:after="120" w:line="360" w:lineRule="auto"/>
        <w:ind w:firstLine="720"/>
        <w:jc w:val="both"/>
      </w:pPr>
      <w:r>
        <w:rPr>
          <w:rFonts w:ascii="Times New Roman" w:hAnsi="Times New Roman" w:eastAsia="Times New Roman"/>
          <w:sz w:val="26"/>
        </w:rPr>
        <w:t>"Ta giống như chư vị, đều là Lam Tinh người, ta là giác tỉnh giả bên trong một viên, về phần thân phận chân thật của ta, có rất nhiều người đều biết."</w:t>
      </w:r>
    </w:p>
    <w:p>
      <w:pPr>
        <w:spacing w:after="120" w:line="360" w:lineRule="auto"/>
        <w:ind w:firstLine="720"/>
        <w:jc w:val="both"/>
      </w:pPr>
      <w:r>
        <w:rPr>
          <w:rFonts w:ascii="Times New Roman" w:hAnsi="Times New Roman" w:eastAsia="Times New Roman"/>
          <w:sz w:val="26"/>
        </w:rPr>
        <w:t>Giang Lan tuần sát một vòng lễ đường, tại lễ đường cuối cùng trông thấy Nhan Thiến thân ảnh, hắn khóe miệng mang theo ý vị không rõ mỉm cười, chậm rãi nói.</w:t>
      </w:r>
    </w:p>
    <w:p>
      <w:pPr>
        <w:spacing w:after="120" w:line="360" w:lineRule="auto"/>
        <w:ind w:firstLine="720"/>
        <w:jc w:val="both"/>
      </w:pPr>
      <w:r>
        <w:rPr>
          <w:rFonts w:ascii="Times New Roman" w:hAnsi="Times New Roman" w:eastAsia="Times New Roman"/>
          <w:sz w:val="26"/>
        </w:rPr>
        <w:t>"Như vậy đi, nếu như lần này linh cảnh, ta có thể còn sống trở về, ta sẽ công bố thân phận chân thật của ta."</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Trong lễ đường lần nữa nổ tung, các phóng viên nhao nhao kích động châu đầu ghé tai.</w:t>
      </w:r>
    </w:p>
    <w:p>
      <w:pPr>
        <w:spacing w:after="120" w:line="360" w:lineRule="auto"/>
        <w:ind w:firstLine="720"/>
        <w:jc w:val="both"/>
      </w:pPr>
      <w:r>
        <w:rPr>
          <w:rFonts w:ascii="Times New Roman" w:hAnsi="Times New Roman" w:eastAsia="Times New Roman"/>
          <w:sz w:val="26"/>
        </w:rPr>
        <w:t>"Cái gì, ta không nghe lầm chứ, Superman lại muốn công khai thân phận của mình?"</w:t>
      </w:r>
    </w:p>
    <w:p>
      <w:pPr>
        <w:spacing w:after="120" w:line="360" w:lineRule="auto"/>
        <w:ind w:firstLine="720"/>
        <w:jc w:val="both"/>
      </w:pPr>
      <w:r>
        <w:rPr>
          <w:rFonts w:ascii="Times New Roman" w:hAnsi="Times New Roman" w:eastAsia="Times New Roman"/>
          <w:sz w:val="26"/>
        </w:rPr>
        <w:t>"Quá làm cho người ta mong đợi, Superman hắn đến tột cùng sẽ là ai chứ, thực lực của hắn như thế cường đại, Lam Tinh bên trên không có bất kỳ người nào, có thể có được thực lực của hắn đi."</w:t>
      </w:r>
    </w:p>
    <w:p>
      <w:pPr>
        <w:spacing w:after="120" w:line="360" w:lineRule="auto"/>
        <w:ind w:firstLine="720"/>
        <w:jc w:val="both"/>
      </w:pPr>
      <w:r>
        <w:rPr>
          <w:rFonts w:ascii="Times New Roman" w:hAnsi="Times New Roman" w:eastAsia="Times New Roman"/>
          <w:sz w:val="26"/>
        </w:rPr>
        <w:t>"Có lẽ Superman cũng không phải là người, hắn là thần, Lam Tinh thủ hộ thần."</w:t>
      </w:r>
    </w:p>
    <w:p>
      <w:pPr>
        <w:spacing w:after="120" w:line="360" w:lineRule="auto"/>
        <w:ind w:firstLine="720"/>
        <w:jc w:val="both"/>
      </w:pPr>
      <w:r>
        <w:rPr>
          <w:rFonts w:ascii="Times New Roman" w:hAnsi="Times New Roman" w:eastAsia="Times New Roman"/>
          <w:sz w:val="26"/>
        </w:rPr>
        <w:t>Giang Lan cũng không trong vấn đề này quá nhiều dây dưa, hắn chậm rãi nói.</w:t>
      </w:r>
    </w:p>
    <w:p>
      <w:pPr>
        <w:spacing w:after="120" w:line="360" w:lineRule="auto"/>
        <w:ind w:firstLine="720"/>
        <w:jc w:val="both"/>
      </w:pPr>
      <w:r>
        <w:rPr>
          <w:rFonts w:ascii="Times New Roman" w:hAnsi="Times New Roman" w:eastAsia="Times New Roman"/>
          <w:sz w:val="26"/>
        </w:rPr>
        <w:t>"Đây đều là thứ yếu, ta là ai cũng không trọng yếu, lần này tổ chức buổi họp báo mục đích thực sự, là muốn nói cho mọi người, lần này một quyền thế giới, nhân loại sẽ đối mặt đủ để hủy diệt toàn bộ vũ trụ địch nhân, nhưng cũng sẽ có to lớn kỳ ngộ, nếu như có thể được đến truyền thừa anh hùng thừa nhận, có cơ hội đem tự mình thiên phú tiến giai thành duy nhất truyền thừa."</w:t>
      </w:r>
    </w:p>
    <w:p>
      <w:pPr>
        <w:spacing w:after="120" w:line="360" w:lineRule="auto"/>
        <w:ind w:firstLine="720"/>
        <w:jc w:val="both"/>
      </w:pPr>
      <w:r>
        <w:rPr>
          <w:rFonts w:ascii="Times New Roman" w:hAnsi="Times New Roman" w:eastAsia="Times New Roman"/>
          <w:sz w:val="26"/>
        </w:rPr>
        <w:t>"Nếu như muốn tiến vào một quyền thế giới giác tỉnh giả, sáng sớm ngày mai đứng tại truyền tống trong vòng, để chúng ta tại một quyền thế giới bên trong gặp gỡ đi."</w:t>
      </w:r>
    </w:p>
    <w:p>
      <w:pPr>
        <w:spacing w:after="120" w:line="360" w:lineRule="auto"/>
        <w:ind w:firstLine="720"/>
        <w:jc w:val="both"/>
      </w:pPr>
      <w:r>
        <w:rPr>
          <w:rFonts w:ascii="Times New Roman" w:hAnsi="Times New Roman" w:eastAsia="Times New Roman"/>
          <w:sz w:val="26"/>
        </w:rPr>
        <w:t>Giang Lan nói xong, cũng không qua dừng lại thêm, hai ngón đè lại mi tâm, bá một tiếng, biến mất tại tất cả mọi người trước mắt.</w:t>
      </w:r>
    </w:p>
    <w:p>
      <w:pPr>
        <w:spacing w:after="120" w:line="360" w:lineRule="auto"/>
        <w:ind w:firstLine="720"/>
        <w:jc w:val="both"/>
      </w:pPr>
      <w:r>
        <w:rPr>
          <w:rFonts w:ascii="Times New Roman" w:hAnsi="Times New Roman" w:eastAsia="Times New Roman"/>
          <w:sz w:val="26"/>
        </w:rPr>
        <w:t>Giang Lan vốn định hạn chế hạ tiến vào giác tỉnh giả đẳng cấp, nhưng là nghĩ lại, tại duy nhất trước mặt, tam giai, tứ giai so với thất giai, bát giai không có khác nhau, cũng liền tùy bọn hắn đi.</w:t>
      </w:r>
    </w:p>
    <w:p>
      <w:pPr>
        <w:spacing w:after="120" w:line="360" w:lineRule="auto"/>
        <w:ind w:firstLine="720"/>
        <w:jc w:val="both"/>
      </w:pPr>
      <w:r>
        <w:rPr>
          <w:rFonts w:ascii="Times New Roman" w:hAnsi="Times New Roman" w:eastAsia="Times New Roman"/>
          <w:sz w:val="26"/>
        </w:rPr>
        <w:t>Mà lại hắn từ Thần Thi miệng bên trong biết được, bởi vì một quyền thế giới là hắn sân nhà.</w:t>
      </w:r>
    </w:p>
    <w:p>
      <w:pPr>
        <w:spacing w:after="120" w:line="360" w:lineRule="auto"/>
        <w:ind w:firstLine="720"/>
        <w:jc w:val="both"/>
      </w:pPr>
      <w:r>
        <w:rPr>
          <w:rFonts w:ascii="Times New Roman" w:hAnsi="Times New Roman" w:eastAsia="Times New Roman"/>
          <w:sz w:val="26"/>
        </w:rPr>
        <w:t>Lần này linh cảnh đem lần đầu tiên có hai lần trở về cơ hội, một lần tại duy vừa hàng lâm trước đó, mặt khác một lần thì là tại thời khắc nguy cấp, nếu như tình huống không ổn, hắn có thể tùy thời kêu gọi Thần Thi, đem hắn mang về Lam Tinh.</w:t>
      </w:r>
    </w:p>
    <w:p>
      <w:pPr>
        <w:spacing w:after="120" w:line="360" w:lineRule="auto"/>
        <w:ind w:firstLine="720"/>
        <w:jc w:val="both"/>
      </w:pPr>
      <w:r>
        <w:rPr>
          <w:rFonts w:ascii="Times New Roman" w:hAnsi="Times New Roman" w:eastAsia="Times New Roman"/>
          <w:sz w:val="26"/>
        </w:rPr>
        <w:t>Giang Lan đoán chừng tự mình sẽ không dùng đến cơ hội thứ hai, hắn khẳng định sẽ cùng Saitama lão sư sóng vai chiến đấu đến một khắc cuối cùng.</w:t>
      </w:r>
    </w:p>
    <w:p>
      <w:pPr>
        <w:spacing w:after="120" w:line="360" w:lineRule="auto"/>
        <w:ind w:firstLine="720"/>
        <w:jc w:val="both"/>
      </w:pPr>
      <w:r>
        <w:rPr>
          <w:rFonts w:ascii="Times New Roman" w:hAnsi="Times New Roman" w:eastAsia="Times New Roman"/>
          <w:sz w:val="26"/>
        </w:rPr>
        <w:t>Nhưng vạn nhất hắn gặp bất trắc, không cách nào trở về.</w:t>
      </w:r>
    </w:p>
    <w:p>
      <w:pPr>
        <w:spacing w:after="120" w:line="360" w:lineRule="auto"/>
        <w:ind w:firstLine="720"/>
        <w:jc w:val="both"/>
      </w:pPr>
      <w:r>
        <w:rPr>
          <w:rFonts w:ascii="Times New Roman" w:hAnsi="Times New Roman" w:eastAsia="Times New Roman"/>
          <w:sz w:val="26"/>
        </w:rPr>
        <w:t>Giang Lan hi vọng có thể cho Lam Tinh lưu lại một chút hạt giống, làm cho nhân loại tại mất đi Superman tình huống phía dưới, tiếp tục sinh tồn xuống dưới.</w:t>
      </w:r>
    </w:p>
    <w:p>
      <w:pPr>
        <w:spacing w:after="120" w:line="360" w:lineRule="auto"/>
        <w:ind w:firstLine="720"/>
        <w:jc w:val="both"/>
      </w:pPr>
      <w:r>
        <w:rPr>
          <w:rFonts w:ascii="Times New Roman" w:hAnsi="Times New Roman" w:eastAsia="Times New Roman"/>
          <w:sz w:val="26"/>
        </w:rPr>
        <w:t>Đây cũng là hắn tổ chức lần này buổi trình diễn thời trang mục đích chính yếu nhất.</w:t>
      </w:r>
    </w:p>
    <w:p>
      <w:pPr>
        <w:spacing w:after="120" w:line="360" w:lineRule="auto"/>
        <w:ind w:firstLine="720"/>
        <w:jc w:val="both"/>
      </w:pPr>
      <w:r>
        <w:rPr>
          <w:rFonts w:ascii="Times New Roman" w:hAnsi="Times New Roman" w:eastAsia="Times New Roman"/>
          <w:sz w:val="26"/>
        </w:rPr>
        <w:t>Buổi trình diễn thời trang về sau, dân gian dư luận cấp tốc lên men, đại bộ phận còn tại vây quanh thân phận của Superman, cãi lộn không ngớt.</w:t>
      </w:r>
    </w:p>
    <w:p>
      <w:pPr>
        <w:spacing w:after="120" w:line="360" w:lineRule="auto"/>
        <w:ind w:firstLine="720"/>
        <w:jc w:val="both"/>
      </w:pPr>
      <w:r>
        <w:rPr>
          <w:rFonts w:ascii="Times New Roman" w:hAnsi="Times New Roman" w:eastAsia="Times New Roman"/>
          <w:sz w:val="26"/>
        </w:rPr>
        <w:t>[ Superman sẽ tại một quyền linh cảnh về sau, công bố thân phận chân thật của mình! ]</w:t>
      </w:r>
    </w:p>
    <w:p>
      <w:pPr>
        <w:spacing w:after="120" w:line="360" w:lineRule="auto"/>
        <w:ind w:firstLine="720"/>
        <w:jc w:val="both"/>
      </w:pPr>
      <w:r>
        <w:rPr>
          <w:rFonts w:ascii="Times New Roman" w:hAnsi="Times New Roman" w:eastAsia="Times New Roman"/>
          <w:sz w:val="26"/>
        </w:rPr>
        <w:t>[ Superman tuyên bố tự mình cũng không phải là người ngoài hành tinh, giống như chúng ta đều là Lam Tinh người, mà lại cũng là giác tỉnh giả. ]</w:t>
      </w:r>
    </w:p>
    <w:p>
      <w:pPr>
        <w:spacing w:after="120" w:line="360" w:lineRule="auto"/>
        <w:ind w:firstLine="720"/>
        <w:jc w:val="both"/>
      </w:pPr>
      <w:r>
        <w:rPr>
          <w:rFonts w:ascii="Times New Roman" w:hAnsi="Times New Roman" w:eastAsia="Times New Roman"/>
          <w:sz w:val="26"/>
        </w:rPr>
        <w:t>[ vậy liền kì quái, gần nhất nửa năm, hắn cơ hồ đều tại ngoài không gian, hắn lúc nào tiến vào linh cảnh? ]</w:t>
      </w:r>
    </w:p>
    <w:p>
      <w:pPr>
        <w:spacing w:after="120" w:line="360" w:lineRule="auto"/>
        <w:ind w:firstLine="720"/>
        <w:jc w:val="both"/>
      </w:pPr>
      <w:r>
        <w:rPr>
          <w:rFonts w:ascii="Times New Roman" w:hAnsi="Times New Roman" w:eastAsia="Times New Roman"/>
          <w:sz w:val="26"/>
        </w:rPr>
        <w:t>Cũng có một số người, nhạy cảm phát giác, Giang Lan nâng lên truyền thừa anh hùng cùng duy nhất truyền thừa.</w:t>
      </w:r>
    </w:p>
    <w:p>
      <w:pPr>
        <w:spacing w:after="120" w:line="360" w:lineRule="auto"/>
        <w:ind w:firstLine="720"/>
        <w:jc w:val="both"/>
      </w:pPr>
      <w:r>
        <w:rPr>
          <w:rFonts w:ascii="Times New Roman" w:hAnsi="Times New Roman" w:eastAsia="Times New Roman"/>
          <w:sz w:val="26"/>
        </w:rPr>
        <w:t>[ một quyền thế giới, đến tột cùng sẽ là cái gì thế giới, vì cái gì Superman sẽ nói, đại bộ phận giác tỉnh giả thiên phú truyền thừa đều đến từ thế giới này! ]</w:t>
      </w:r>
    </w:p>
    <w:p>
      <w:pPr>
        <w:spacing w:after="120" w:line="360" w:lineRule="auto"/>
        <w:ind w:firstLine="720"/>
        <w:jc w:val="both"/>
      </w:pPr>
      <w:r>
        <w:rPr>
          <w:rFonts w:ascii="Times New Roman" w:hAnsi="Times New Roman" w:eastAsia="Times New Roman"/>
          <w:sz w:val="26"/>
        </w:rPr>
        <w:t>[ duy nhất truyền thừa sao, cùng loại với Giang Lan loại kia? Không biết Giang Lan truyền thừa anh hùng tại linh cảnh bên trong, là đẳng cấp gì tồn tại. ]</w:t>
      </w:r>
    </w:p>
    <w:p>
      <w:pPr>
        <w:spacing w:after="120" w:line="360" w:lineRule="auto"/>
        <w:ind w:firstLine="720"/>
        <w:jc w:val="both"/>
      </w:pPr>
      <w:r>
        <w:rPr>
          <w:rFonts w:ascii="Times New Roman" w:hAnsi="Times New Roman" w:eastAsia="Times New Roman"/>
          <w:sz w:val="26"/>
        </w:rPr>
        <w:t>[ các ngươi ai còn nhớ rõ, Giang Lan thiên phú, ban đầu tựa như là tại cấp D. ]</w:t>
      </w:r>
    </w:p>
    <w:p>
      <w:pPr>
        <w:spacing w:after="120" w:line="360" w:lineRule="auto"/>
        <w:ind w:firstLine="720"/>
        <w:jc w:val="both"/>
      </w:pPr>
      <w:r>
        <w:rPr>
          <w:rFonts w:ascii="Times New Roman" w:hAnsi="Times New Roman" w:eastAsia="Times New Roman"/>
          <w:sz w:val="26"/>
        </w:rPr>
        <w:t>[ linh cảnh bên trong truyền thừa anh hùng nhưng không cách nào giống cái kia dạng bật hack, đoán chừng đẳng cấp sẽ không quá cao. ]</w:t>
      </w:r>
    </w:p>
    <w:p>
      <w:pPr>
        <w:spacing w:after="120" w:line="360" w:lineRule="auto"/>
        <w:ind w:firstLine="720"/>
        <w:jc w:val="both"/>
      </w:pPr>
      <w:r>
        <w:rPr>
          <w:rFonts w:ascii="Times New Roman" w:hAnsi="Times New Roman" w:eastAsia="Times New Roman"/>
          <w:sz w:val="26"/>
        </w:rPr>
        <w:t>[ ta có dự cảm, Giang Lan truyền thừa anh hùng nhất định là cái tên trọc! ]</w:t>
      </w:r>
    </w:p>
    <w:p>
      <w:pPr>
        <w:spacing w:after="120" w:line="360" w:lineRule="auto"/>
        <w:ind w:firstLine="720"/>
        <w:jc w:val="both"/>
      </w:pPr>
      <w:r>
        <w:rPr>
          <w:rFonts w:ascii="Times New Roman" w:hAnsi="Times New Roman" w:eastAsia="Times New Roman"/>
          <w:sz w:val="26"/>
        </w:rPr>
        <w:t>[ ha ha ha, ngươi đừng nói, trong đầu ta, lập tức hiện ra Giang Lan cùng truyền thừa của hắn anh hùng đứng chung một chỗ dáng vẻ, hai viên đầu trọc chiếu lấp lánh. ]</w:t>
      </w:r>
    </w:p>
    <w:p>
      <w:pPr>
        <w:spacing w:after="120" w:line="360" w:lineRule="auto"/>
        <w:ind w:firstLine="720"/>
        <w:jc w:val="both"/>
      </w:pPr>
      <w:r>
        <w:rPr>
          <w:rFonts w:ascii="Times New Roman" w:hAnsi="Times New Roman" w:eastAsia="Times New Roman"/>
          <w:sz w:val="26"/>
        </w:rPr>
        <w:t>Bất luận như thế nào, Superman buổi trình diễn thời trang giống như tại bình tĩnh trong hồ nước ném một viên cự thạch, kích thích ngàn cơn sóng.</w:t>
      </w:r>
    </w:p>
    <w:p>
      <w:pPr>
        <w:spacing w:after="120" w:line="360" w:lineRule="auto"/>
        <w:ind w:firstLine="720"/>
        <w:jc w:val="both"/>
      </w:pPr>
      <w:r>
        <w:rPr>
          <w:rFonts w:ascii="Times New Roman" w:hAnsi="Times New Roman" w:eastAsia="Times New Roman"/>
          <w:sz w:val="26"/>
        </w:rPr>
        <w:t>Có người kích động, có người khiếp đảm, cũng có người kích động, muốn mượn cơ hội này, trở thành duy nhất người thừa kế.</w:t>
      </w:r>
    </w:p>
    <w:p>
      <w:pPr>
        <w:spacing w:after="120" w:line="360" w:lineRule="auto"/>
        <w:ind w:firstLine="720"/>
        <w:jc w:val="both"/>
      </w:pPr>
      <w:r>
        <w:rPr>
          <w:rFonts w:ascii="Times New Roman" w:hAnsi="Times New Roman" w:eastAsia="Times New Roman"/>
          <w:sz w:val="26"/>
        </w:rPr>
        <w:t>Rất nhanh ngày thứ hai sáng sớm, Giang Lan mang theo Ninh Đồng, Ngu Linh, Túc Hạo đi vào đế đô trụ sở bí mật.</w:t>
      </w:r>
    </w:p>
    <w:p>
      <w:pPr>
        <w:spacing w:after="120" w:line="360" w:lineRule="auto"/>
        <w:ind w:firstLine="720"/>
        <w:jc w:val="both"/>
      </w:pPr>
      <w:r>
        <w:rPr>
          <w:rFonts w:ascii="Times New Roman" w:hAnsi="Times New Roman" w:eastAsia="Times New Roman"/>
          <w:sz w:val="26"/>
        </w:rPr>
        <w:t>Sở dĩ không mang lão Vương cùng nhau đi tới, là bởi vì lão Vương truyền thừa anh hùng là người khổng lồ xanh Hulk, tiến vào một quyền thế giới ý nghĩa không lớn.</w:t>
      </w:r>
    </w:p>
    <w:p>
      <w:pPr>
        <w:spacing w:after="120" w:line="360" w:lineRule="auto"/>
        <w:ind w:firstLine="720"/>
        <w:jc w:val="both"/>
      </w:pPr>
      <w:r>
        <w:rPr>
          <w:rFonts w:ascii="Times New Roman" w:hAnsi="Times New Roman" w:eastAsia="Times New Roman"/>
          <w:sz w:val="26"/>
        </w:rPr>
        <w:t>Mà lại Hoa quốc cũng nên lưu một cái có thể trấn được tràng tử giữ nhà.</w:t>
      </w:r>
    </w:p>
    <w:p>
      <w:pPr>
        <w:spacing w:after="120" w:line="360" w:lineRule="auto"/>
        <w:ind w:firstLine="720"/>
        <w:jc w:val="both"/>
      </w:pPr>
      <w:r>
        <w:rPr>
          <w:rFonts w:ascii="Times New Roman" w:hAnsi="Times New Roman" w:eastAsia="Times New Roman"/>
          <w:sz w:val="26"/>
        </w:rPr>
        <w:t>Giang Lan bọn hắn đi vào to lớn Thần Thi trước người, cái mông kích động hô hào.</w:t>
      </w:r>
    </w:p>
    <w:p>
      <w:pPr>
        <w:spacing w:after="120" w:line="360" w:lineRule="auto"/>
        <w:ind w:firstLine="720"/>
        <w:jc w:val="both"/>
      </w:pPr>
      <w:r>
        <w:rPr>
          <w:rFonts w:ascii="Times New Roman" w:hAnsi="Times New Roman" w:eastAsia="Times New Roman"/>
          <w:sz w:val="26"/>
        </w:rPr>
        <w:t>"Chủ nhân, cứu ta, ta cũng không tiếp tục muốn cùng hai cái này buồn nôn gia hỏa đợi ở cùng một chỗ!"</w:t>
      </w:r>
    </w:p>
    <w:p>
      <w:pPr>
        <w:spacing w:after="120" w:line="360" w:lineRule="auto"/>
        <w:ind w:firstLine="720"/>
        <w:jc w:val="both"/>
      </w:pPr>
      <w:r>
        <w:rPr>
          <w:rFonts w:ascii="Times New Roman" w:hAnsi="Times New Roman" w:eastAsia="Times New Roman"/>
          <w:sz w:val="26"/>
        </w:rPr>
        <w:t>"Ngậm miệng, đều tại ngươi khóc rống không ngừng!"</w:t>
      </w:r>
    </w:p>
    <w:p>
      <w:pPr>
        <w:spacing w:after="120" w:line="360" w:lineRule="auto"/>
        <w:ind w:firstLine="720"/>
        <w:jc w:val="both"/>
      </w:pPr>
      <w:r>
        <w:rPr>
          <w:rFonts w:ascii="Times New Roman" w:hAnsi="Times New Roman" w:eastAsia="Times New Roman"/>
          <w:sz w:val="26"/>
        </w:rPr>
        <w:t>"Tốt, đều Yên Tĩnh một điểm đi!"</w:t>
      </w:r>
    </w:p>
    <w:p>
      <w:pPr>
        <w:spacing w:after="120" w:line="360" w:lineRule="auto"/>
        <w:ind w:firstLine="720"/>
        <w:jc w:val="both"/>
      </w:pPr>
      <w:r>
        <w:rPr>
          <w:rFonts w:ascii="Times New Roman" w:hAnsi="Times New Roman" w:eastAsia="Times New Roman"/>
          <w:sz w:val="26"/>
        </w:rPr>
        <w:t>Ba cái thanh âm, đồng thời từ to lớn Tam Bất Tượng trong thân thể phát ra.</w:t>
      </w:r>
    </w:p>
    <w:p>
      <w:pPr>
        <w:spacing w:after="120" w:line="360" w:lineRule="auto"/>
        <w:ind w:firstLine="720"/>
        <w:jc w:val="both"/>
      </w:pPr>
      <w:r>
        <w:rPr>
          <w:rFonts w:ascii="Times New Roman" w:hAnsi="Times New Roman" w:eastAsia="Times New Roman"/>
          <w:sz w:val="26"/>
        </w:rPr>
        <w:t>Giang Lan bất đắc dĩ che khuôn mặt, nhìn cái này mấy ngày, bọn chúng ba cái không có bất kỳ cái gì dung hợp xu thế, ngược lại bệnh tâm thần phân liệt càng phát ra nghiêm trọng.</w:t>
      </w:r>
    </w:p>
    <w:p>
      <w:pPr>
        <w:spacing w:after="120" w:line="360" w:lineRule="auto"/>
        <w:ind w:firstLine="720"/>
        <w:jc w:val="both"/>
      </w:pPr>
      <w:r>
        <w:rPr>
          <w:rFonts w:ascii="Times New Roman" w:hAnsi="Times New Roman" w:eastAsia="Times New Roman"/>
          <w:sz w:val="26"/>
        </w:rPr>
        <w:t>Giờ phút này hắn cũng không có biện pháp gì tốt, chỉ có thể hảo ngôn an ủi.</w:t>
      </w:r>
    </w:p>
    <w:p>
      <w:pPr>
        <w:spacing w:after="120" w:line="360" w:lineRule="auto"/>
        <w:ind w:firstLine="720"/>
        <w:jc w:val="both"/>
      </w:pPr>
      <w:r>
        <w:rPr>
          <w:rFonts w:ascii="Times New Roman" w:hAnsi="Times New Roman" w:eastAsia="Times New Roman"/>
          <w:sz w:val="26"/>
        </w:rPr>
        <w:t>"Lại nhẫn nại một mấy ngày này, ta đã để Orochimaru nghĩ biện pháp chờ ta từ một quyền thế giới trở về, liền đem các ngươi tách ra."</w:t>
      </w:r>
    </w:p>
    <w:p>
      <w:pPr>
        <w:spacing w:after="120" w:line="360" w:lineRule="auto"/>
        <w:ind w:firstLine="720"/>
        <w:jc w:val="both"/>
      </w:pPr>
      <w:r>
        <w:rPr>
          <w:rFonts w:ascii="Times New Roman" w:hAnsi="Times New Roman" w:eastAsia="Times New Roman"/>
          <w:sz w:val="26"/>
        </w:rPr>
        <w:t>Thần Thi tính ba vị này bên trong đáng tin nhất cái kia, hắn thấp trầm giọng nói.</w:t>
      </w:r>
    </w:p>
    <w:p>
      <w:pPr>
        <w:spacing w:after="120" w:line="360" w:lineRule="auto"/>
        <w:ind w:firstLine="720"/>
        <w:jc w:val="both"/>
      </w:pPr>
      <w:r>
        <w:rPr>
          <w:rFonts w:ascii="Times New Roman" w:hAnsi="Times New Roman" w:eastAsia="Times New Roman"/>
          <w:sz w:val="26"/>
        </w:rPr>
        <w:t>"Giang Lan, cuối cùng nếu như chuyện không thể làm, liền kêu gọi tên của ta, ta sẽ đem ngươi kéo về hiện thực."</w:t>
      </w:r>
    </w:p>
    <w:p>
      <w:pPr>
        <w:spacing w:after="120" w:line="360" w:lineRule="auto"/>
        <w:ind w:firstLine="720"/>
        <w:jc w:val="both"/>
      </w:pPr>
      <w:r>
        <w:rPr>
          <w:rFonts w:ascii="Times New Roman" w:hAnsi="Times New Roman" w:eastAsia="Times New Roman"/>
          <w:sz w:val="26"/>
        </w:rPr>
        <w:t>Giang Lan không có trả lời, nghi ngờ nói.</w:t>
      </w:r>
    </w:p>
    <w:p>
      <w:pPr>
        <w:spacing w:after="120" w:line="360" w:lineRule="auto"/>
        <w:ind w:firstLine="720"/>
        <w:jc w:val="both"/>
      </w:pPr>
      <w:r>
        <w:rPr>
          <w:rFonts w:ascii="Times New Roman" w:hAnsi="Times New Roman" w:eastAsia="Times New Roman"/>
          <w:sz w:val="26"/>
        </w:rPr>
        <w:t>"Ta cùng Saitama lão sư liên thủ, đều không thể đánh bại cái thứ kia à?"</w:t>
      </w:r>
    </w:p>
    <w:p>
      <w:pPr>
        <w:spacing w:after="120" w:line="360" w:lineRule="auto"/>
        <w:ind w:firstLine="720"/>
        <w:jc w:val="both"/>
      </w:pPr>
      <w:r>
        <w:rPr>
          <w:rFonts w:ascii="Times New Roman" w:hAnsi="Times New Roman" w:eastAsia="Times New Roman"/>
          <w:sz w:val="26"/>
        </w:rPr>
        <w:t>Thần Thi phát ra trầm thấp a tiếng cười.</w:t>
      </w:r>
    </w:p>
    <w:p>
      <w:pPr>
        <w:spacing w:after="120" w:line="360" w:lineRule="auto"/>
        <w:ind w:firstLine="720"/>
        <w:jc w:val="both"/>
      </w:pPr>
      <w:r>
        <w:rPr>
          <w:rFonts w:ascii="Times New Roman" w:hAnsi="Times New Roman" w:eastAsia="Times New Roman"/>
          <w:sz w:val="26"/>
        </w:rPr>
        <w:t>"Ta biết, ta nói lại nhiều, ngươi cũng sẽ không tin tưởng, ngươi đi xem một chút liền sẽ biết hết thảy, Giang Lan, cẩn thận, không nên ch.ết!"</w:t>
      </w:r>
    </w:p>
    <w:p>
      <w:pPr>
        <w:spacing w:after="120" w:line="360" w:lineRule="auto"/>
        <w:ind w:firstLine="720"/>
        <w:jc w:val="both"/>
      </w:pPr>
      <w:r>
        <w:rPr>
          <w:rFonts w:ascii="Times New Roman" w:hAnsi="Times New Roman" w:eastAsia="Times New Roman"/>
          <w:sz w:val="26"/>
        </w:rPr>
        <w:t>Thần Thi cúi người, từ miệng phun ra một đạo tản ra kim sắc quang mang cổng truyền tống, theo hắn nói đây là chuyên chúc VIP tiến vào phương thức.</w:t>
      </w:r>
    </w:p>
    <w:p>
      <w:pPr>
        <w:spacing w:after="120" w:line="360" w:lineRule="auto"/>
        <w:ind w:firstLine="720"/>
        <w:jc w:val="both"/>
      </w:pPr>
      <w:r>
        <w:rPr>
          <w:rFonts w:ascii="Times New Roman" w:hAnsi="Times New Roman" w:eastAsia="Times New Roman"/>
          <w:sz w:val="26"/>
        </w:rPr>
        <w:t>"Đi thôi, lần này linh cảnh gắn liền với thời gian một tháng, các ngươi có đầy đủ thời gian, hảo hảo cùng truyền thừa của mình anh hùng gặp nhau."</w:t>
      </w:r>
    </w:p>
    <w:p>
      <w:pPr>
        <w:spacing w:after="120" w:line="360" w:lineRule="auto"/>
        <w:ind w:firstLine="720"/>
        <w:jc w:val="both"/>
      </w:pPr>
      <w:r>
        <w:rPr>
          <w:rFonts w:ascii="Times New Roman" w:hAnsi="Times New Roman" w:eastAsia="Times New Roman"/>
          <w:sz w:val="26"/>
        </w:rPr>
        <w:t>Giang Lan nhẹ gật đầu, lôi kéo Ninh Đồng tay, bước vào cổng truyền tống.</w:t>
      </w:r>
    </w:p>
    <w:p>
      <w:pPr>
        <w:spacing w:after="120" w:line="360" w:lineRule="auto"/>
        <w:ind w:firstLine="720"/>
        <w:jc w:val="both"/>
      </w:pPr>
      <w:r>
        <w:rPr>
          <w:rFonts w:ascii="Times New Roman" w:hAnsi="Times New Roman" w:eastAsia="Times New Roman"/>
          <w:sz w:val="26"/>
        </w:rPr>
        <w:t>Túc Hạo cùng Ngu Linh cũng không do dự nữa, theo sát lấy Giang Lan đi vào.</w:t>
      </w:r>
    </w:p>
    <w:p>
      <w:pPr>
        <w:spacing w:after="120" w:line="360" w:lineRule="auto"/>
        <w:ind w:firstLine="720"/>
        <w:jc w:val="both"/>
      </w:pPr>
      <w:r>
        <w:rPr>
          <w:rFonts w:ascii="Times New Roman" w:hAnsi="Times New Roman" w:eastAsia="Times New Roman"/>
          <w:sz w:val="26"/>
        </w:rPr>
        <w:t>Theo Giang Lan mấy người rời đi, Thần Thi nắm chặt hai cây cáp điện, toàn thân kim quang dập dờn, năng lượng to lớn ba động thuận cáp điện truyền ra ngoài, cơ hồ là trong nháy mắt, liền đến tất cả truyền tống vòng.</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Lam Tinh bên trên, truyền tống trong vòng chật ních giác tỉnh giả, cùng dĩ vãng khác biệt chính là, truyền tống vòng đột nhiên biến thành một cái cự đại chỗ trống, do xoay sở không kịp, mọi người phát ra tiếng kêu thảm thiết đau đớn, từ bên trong cái hang lớn rơi xuống.</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"Cứu mạng!"</w:t>
      </w:r>
    </w:p>
    <w:p>
      <w:pPr>
        <w:spacing w:after="120" w:line="360" w:lineRule="auto"/>
        <w:ind w:firstLine="720"/>
        <w:jc w:val="both"/>
      </w:pPr>
      <w:r>
        <w:rPr>
          <w:rFonts w:ascii="Times New Roman" w:hAnsi="Times New Roman" w:eastAsia="Times New Roman"/>
          <w:sz w:val="26"/>
        </w:rPr>
        <w:t>"Tình huống như thế nào!"</w:t>
      </w:r>
    </w:p>
    <w:p>
      <w:pPr>
        <w:spacing w:after="120" w:line="360" w:lineRule="auto"/>
        <w:ind w:firstLine="720"/>
        <w:jc w:val="both"/>
      </w:pPr>
      <w:r>
        <w:rPr>
          <w:rFonts w:ascii="Times New Roman" w:hAnsi="Times New Roman" w:eastAsia="Times New Roman"/>
          <w:sz w:val="26"/>
        </w:rPr>
        <w:t>Thần Thi a xích trở lại cắn cái đuôi cái mông, còn hữu dụng cái đuôi quất mặt Tế Cẩu.</w:t>
      </w:r>
    </w:p>
    <w:p>
      <w:pPr>
        <w:spacing w:after="120" w:line="360" w:lineRule="auto"/>
        <w:ind w:firstLine="720"/>
        <w:jc w:val="both"/>
      </w:pPr>
      <w:r>
        <w:rPr>
          <w:rFonts w:ascii="Times New Roman" w:hAnsi="Times New Roman" w:eastAsia="Times New Roman"/>
          <w:sz w:val="26"/>
        </w:rPr>
        <w:t>"Hai người các ngươi đủ chưa, có thể hay không Yên Tĩnh một hồi!"</w:t>
      </w:r>
    </w:p>
    <w:p>
      <w:pPr>
        <w:spacing w:after="120" w:line="360" w:lineRule="auto"/>
        <w:ind w:firstLine="720"/>
        <w:jc w:val="both"/>
      </w:pPr>
      <w:r>
        <w:rPr>
          <w:rFonts w:ascii="Times New Roman" w:hAnsi="Times New Roman" w:eastAsia="Times New Roman"/>
          <w:sz w:val="26"/>
        </w:rPr>
        <w:t>Hắn trong thân thể chen lấn cái này hai con nháo đằng đồ chơi, cũng phi thường không thoải mái, hắn nhịn không được thở dài.</w:t>
      </w:r>
    </w:p>
    <w:p>
      <w:pPr>
        <w:spacing w:after="120" w:line="360" w:lineRule="auto"/>
        <w:ind w:firstLine="720"/>
        <w:jc w:val="both"/>
      </w:pPr>
      <w:r>
        <w:rPr>
          <w:rFonts w:ascii="Times New Roman" w:hAnsi="Times New Roman" w:eastAsia="Times New Roman"/>
          <w:sz w:val="26"/>
        </w:rPr>
        <w:t>"Nếu như Giang Lan thất bại, có lẽ hủy diệt mới là tốt nhất kết cục.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