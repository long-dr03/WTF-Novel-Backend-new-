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210: Một cái khác Giang Lan, một thể song hồn</w:t>
      </w:r>
    </w:p>
    <w:p>
      <w:pPr>
        <w:spacing w:after="120" w:line="360" w:lineRule="auto"/>
        <w:ind w:firstLine="720"/>
        <w:jc w:val="both"/>
      </w:pPr>
      <w:r>
        <w:rPr>
          <w:rFonts w:ascii="Times New Roman" w:hAnsi="Times New Roman" w:eastAsia="Times New Roman"/>
          <w:sz w:val="26"/>
        </w:rPr>
        <w:t>Giang Lan đi đại khái mấy cây số, hắn cảm thấy bên người không khí đều có chút ngưng kết, hắn giơ tay nhấc chân, phảng phất đều là ở trong nước tiến lên.</w:t>
      </w:r>
    </w:p>
    <w:p>
      <w:pPr>
        <w:spacing w:after="120" w:line="360" w:lineRule="auto"/>
        <w:ind w:firstLine="720"/>
        <w:jc w:val="both"/>
      </w:pPr>
      <w:r>
        <w:rPr>
          <w:rFonts w:ascii="Times New Roman" w:hAnsi="Times New Roman" w:eastAsia="Times New Roman"/>
          <w:sz w:val="26"/>
        </w:rPr>
        <w:t>Mà bên cạnh hắn hư vòng, đã lan tràn tới tiếp cận hai cây số.</w:t>
      </w:r>
    </w:p>
    <w:p>
      <w:pPr>
        <w:spacing w:after="120" w:line="360" w:lineRule="auto"/>
        <w:ind w:firstLine="720"/>
        <w:jc w:val="both"/>
      </w:pPr>
      <w:r>
        <w:rPr>
          <w:rFonts w:ascii="Times New Roman" w:hAnsi="Times New Roman" w:eastAsia="Times New Roman"/>
          <w:sz w:val="26"/>
        </w:rPr>
        <w:t>Theo hắn mỗi bước ra một bước, mặt đất đều sẽ trầm thống run rẩy, xi măng đường cái vỡ tan, vô số bụi mù đằng không mà lên.</w:t>
      </w:r>
    </w:p>
    <w:p>
      <w:pPr>
        <w:spacing w:after="120" w:line="360" w:lineRule="auto"/>
        <w:ind w:firstLine="720"/>
        <w:jc w:val="both"/>
      </w:pPr>
      <w:r>
        <w:rPr>
          <w:rFonts w:ascii="Times New Roman" w:hAnsi="Times New Roman" w:eastAsia="Times New Roman"/>
          <w:sz w:val="26"/>
        </w:rPr>
        <w:t>Giang Lan minh bạch, hẳn là hư số lượng đạt tới một cái trình độ khủng bố, mới sẽ tạo thành loại này dị hiện, linh hồn cực độ tụ tập, cường độ quá cao, đã có thể từ thế giới linh hồn can thiệp hiện thực.</w:t>
      </w:r>
    </w:p>
    <w:p>
      <w:pPr>
        <w:spacing w:after="120" w:line="360" w:lineRule="auto"/>
        <w:ind w:firstLine="720"/>
        <w:jc w:val="both"/>
      </w:pPr>
      <w:r>
        <w:rPr>
          <w:rFonts w:ascii="Times New Roman" w:hAnsi="Times New Roman" w:eastAsia="Times New Roman"/>
          <w:sz w:val="26"/>
        </w:rPr>
        <w:t>Nhưng cho dù là dạng này, Giang Lan cũng không có cảm thấy có cái gì khó chịu, quyết tâm liều mạng, đem thu liễm khí tức hoàn toàn buông ra.</w:t>
      </w:r>
    </w:p>
    <w:p>
      <w:pPr>
        <w:spacing w:after="120" w:line="360" w:lineRule="auto"/>
        <w:ind w:firstLine="720"/>
        <w:jc w:val="both"/>
      </w:pPr>
      <w:r>
        <w:rPr>
          <w:rFonts w:ascii="Times New Roman" w:hAnsi="Times New Roman" w:eastAsia="Times New Roman"/>
          <w:sz w:val="26"/>
        </w:rPr>
        <w:t>Trong nháy mắt lấy hắn làm trung tâm, một đạo chỉ có Vạn Nhị có thể nhìn thấy cột sáng màu trắng, phóng lên tận trời!</w:t>
      </w:r>
    </w:p>
    <w:p>
      <w:pPr>
        <w:spacing w:after="120" w:line="360" w:lineRule="auto"/>
        <w:ind w:firstLine="720"/>
        <w:jc w:val="both"/>
      </w:pPr>
      <w:r>
        <w:rPr>
          <w:rFonts w:ascii="Times New Roman" w:hAnsi="Times New Roman" w:eastAsia="Times New Roman"/>
          <w:sz w:val="26"/>
        </w:rPr>
        <w:t>Vạn Nhị giật mình mở to hai mắt nhìn, thời khắc này Giang Lan, ở trong mắt nàng, tựa như mới lên mặt trời mới mọc giống như, ấm áp giàu có sức sống!</w:t>
      </w:r>
    </w:p>
    <w:p>
      <w:pPr>
        <w:spacing w:after="120" w:line="360" w:lineRule="auto"/>
        <w:ind w:firstLine="720"/>
        <w:jc w:val="both"/>
      </w:pPr>
      <w:r>
        <w:rPr>
          <w:rFonts w:ascii="Times New Roman" w:hAnsi="Times New Roman" w:eastAsia="Times New Roman"/>
          <w:sz w:val="26"/>
        </w:rPr>
        <w:t>Hư nhóm nhận Giang Lan khí tức hấp dẫn, càng thêm điên cuồng, ngay cả không trung đều có mới con ngươi màu đen chậm rãi mở ra, kia là Hư Giới quái vật kinh khủng, xâm lấn hiện thực mở ra cổng truyền tống.</w:t>
      </w:r>
    </w:p>
    <w:p>
      <w:pPr>
        <w:spacing w:after="120" w:line="360" w:lineRule="auto"/>
        <w:ind w:firstLine="720"/>
        <w:jc w:val="both"/>
      </w:pPr>
      <w:r>
        <w:rPr>
          <w:rFonts w:ascii="Times New Roman" w:hAnsi="Times New Roman" w:eastAsia="Times New Roman"/>
          <w:sz w:val="26"/>
        </w:rPr>
        <w:t>Xa xa đi theo phía sau hắn Ninh Đồng đám người, nghe Vạn Nhị tường thuật trực tiếp, tất cả mọi người sắc mặt trắng bệch.</w:t>
      </w:r>
    </w:p>
    <w:p>
      <w:pPr>
        <w:spacing w:after="120" w:line="360" w:lineRule="auto"/>
        <w:ind w:firstLine="720"/>
        <w:jc w:val="both"/>
      </w:pPr>
      <w:r>
        <w:rPr>
          <w:rFonts w:ascii="Times New Roman" w:hAnsi="Times New Roman" w:eastAsia="Times New Roman"/>
          <w:sz w:val="26"/>
        </w:rPr>
        <w:t>"Lan ca bên người đã tụ tập, chí ít hàng vạn con quái vật, đều gấp thành núi, lớn nhất con kia, khoảng chừng mấy chục tầng lầu cao, quá kinh khủng, lan ca đến tột cùng là làm sao làm được, bị nhiều như vậy quái vật vây quanh ở trong đó, mà không bị thương chút nào."</w:t>
      </w:r>
    </w:p>
    <w:p>
      <w:pPr>
        <w:spacing w:after="120" w:line="360" w:lineRule="auto"/>
        <w:ind w:firstLine="720"/>
        <w:jc w:val="both"/>
      </w:pPr>
      <w:r>
        <w:rPr>
          <w:rFonts w:ascii="Times New Roman" w:hAnsi="Times New Roman" w:eastAsia="Times New Roman"/>
          <w:sz w:val="26"/>
        </w:rPr>
        <w:t>Vạn Nhị đột nhiên trừng lớn ngốc manh con mắt, hoảng sợ nói.</w:t>
      </w:r>
    </w:p>
    <w:p>
      <w:pPr>
        <w:spacing w:after="120" w:line="360" w:lineRule="auto"/>
        <w:ind w:firstLine="720"/>
        <w:jc w:val="both"/>
      </w:pPr>
      <w:r>
        <w:rPr>
          <w:rFonts w:ascii="Times New Roman" w:hAnsi="Times New Roman" w:eastAsia="Times New Roman"/>
          <w:sz w:val="26"/>
        </w:rPr>
        <w:t>"Trời ạ, không trung mở ra mấy cái cùng loại với con mắt cái hang lớn màu đen, có hơn mấy chục chỉ màu trắng quái vật từ bên trong dũng mãnh tiến ra!"</w:t>
      </w:r>
    </w:p>
    <w:p>
      <w:pPr>
        <w:spacing w:after="120" w:line="360" w:lineRule="auto"/>
        <w:ind w:firstLine="720"/>
        <w:jc w:val="both"/>
      </w:pPr>
      <w:r>
        <w:rPr>
          <w:rFonts w:ascii="Times New Roman" w:hAnsi="Times New Roman" w:eastAsia="Times New Roman"/>
          <w:sz w:val="26"/>
        </w:rPr>
        <w:t>Nếu như Giang Lan nghe được Vạn Nhị nói, hắn hẳn phải biết, là có Adjuchas gia nhập đối linh hồn hắn tranh đoạt.</w:t>
      </w:r>
    </w:p>
    <w:p>
      <w:pPr>
        <w:spacing w:after="120" w:line="360" w:lineRule="auto"/>
        <w:ind w:firstLine="720"/>
        <w:jc w:val="both"/>
      </w:pPr>
      <w:r>
        <w:rPr>
          <w:rFonts w:ascii="Times New Roman" w:hAnsi="Times New Roman" w:eastAsia="Times New Roman"/>
          <w:sz w:val="26"/>
        </w:rPr>
        <w:t>Ninh Đồng quan tâm nhất Giang Lan, nàng vội vàng truy vấn.</w:t>
      </w:r>
    </w:p>
    <w:p>
      <w:pPr>
        <w:spacing w:after="120" w:line="360" w:lineRule="auto"/>
        <w:ind w:firstLine="720"/>
        <w:jc w:val="both"/>
      </w:pPr>
      <w:r>
        <w:rPr>
          <w:rFonts w:ascii="Times New Roman" w:hAnsi="Times New Roman" w:eastAsia="Times New Roman"/>
          <w:sz w:val="26"/>
        </w:rPr>
        <w:t>"Giang Lan đâu, hắn thế nào?"</w:t>
      </w:r>
    </w:p>
    <w:p>
      <w:pPr>
        <w:spacing w:after="120" w:line="360" w:lineRule="auto"/>
        <w:ind w:firstLine="720"/>
        <w:jc w:val="both"/>
      </w:pPr>
      <w:r>
        <w:rPr>
          <w:rFonts w:ascii="Times New Roman" w:hAnsi="Times New Roman" w:eastAsia="Times New Roman"/>
          <w:sz w:val="26"/>
        </w:rPr>
        <w:t>Vạn Nhị thần sắc nặng nề, lắc đầu, nói ra lệnh mọi người trong lòng cảm giác nặng nề tin tức.</w:t>
      </w:r>
    </w:p>
    <w:p>
      <w:pPr>
        <w:spacing w:after="120" w:line="360" w:lineRule="auto"/>
        <w:ind w:firstLine="720"/>
        <w:jc w:val="both"/>
      </w:pPr>
      <w:r>
        <w:rPr>
          <w:rFonts w:ascii="Times New Roman" w:hAnsi="Times New Roman" w:eastAsia="Times New Roman"/>
          <w:sz w:val="26"/>
        </w:rPr>
        <w:t>"Giống như không tốt lắm, những cái kia màu trắng quái vật gia nhập về sau, lan ca thể nội hiện ra hư ảnh, muốn bị những quái vật này ăn hết!"</w:t>
      </w:r>
    </w:p>
    <w:p>
      <w:pPr>
        <w:spacing w:after="120" w:line="360" w:lineRule="auto"/>
        <w:ind w:firstLine="720"/>
        <w:jc w:val="both"/>
      </w:pPr>
      <w:r>
        <w:rPr>
          <w:rFonts w:ascii="Times New Roman" w:hAnsi="Times New Roman" w:eastAsia="Times New Roman"/>
          <w:sz w:val="26"/>
        </w:rPr>
        <w:t>Ninh Đồng khó có thể tin lắc đầu.</w:t>
      </w:r>
    </w:p>
    <w:p>
      <w:pPr>
        <w:spacing w:after="120" w:line="360" w:lineRule="auto"/>
        <w:ind w:firstLine="720"/>
        <w:jc w:val="both"/>
      </w:pPr>
      <w:r>
        <w:rPr>
          <w:rFonts w:ascii="Times New Roman" w:hAnsi="Times New Roman" w:eastAsia="Times New Roman"/>
          <w:sz w:val="26"/>
        </w:rPr>
        <w:t>"Không thể nào, Giang Lan hắn tuyệt đối sẽ không dễ dàng như vậy liền. . ."</w:t>
      </w:r>
    </w:p>
    <w:p>
      <w:pPr>
        <w:spacing w:after="120" w:line="360" w:lineRule="auto"/>
        <w:ind w:firstLine="720"/>
        <w:jc w:val="both"/>
      </w:pPr>
      <w:r>
        <w:rPr>
          <w:rFonts w:ascii="Times New Roman" w:hAnsi="Times New Roman" w:eastAsia="Times New Roman"/>
          <w:sz w:val="26"/>
        </w:rPr>
        <w:t>Mặc dù mọi người đều nội tâm ẩn ẩn cảm giác bất an, nhưng Đường Nguyệt vẫn là an ủi Ninh Đồng.</w:t>
      </w:r>
    </w:p>
    <w:p>
      <w:pPr>
        <w:spacing w:after="120" w:line="360" w:lineRule="auto"/>
        <w:ind w:firstLine="720"/>
        <w:jc w:val="both"/>
      </w:pPr>
      <w:r>
        <w:rPr>
          <w:rFonts w:ascii="Times New Roman" w:hAnsi="Times New Roman" w:eastAsia="Times New Roman"/>
          <w:sz w:val="26"/>
        </w:rPr>
        <w:t>"Đồng tỷ, không cần quá mức lo lắng, ta cảm thấy lan ca, có thể là cố ý để những quái vật này đem hắn vây quanh, chúng ta muốn đối lan ca có lòng tin."</w:t>
      </w:r>
    </w:p>
    <w:p>
      <w:pPr>
        <w:spacing w:after="120" w:line="360" w:lineRule="auto"/>
        <w:ind w:firstLine="720"/>
        <w:jc w:val="both"/>
      </w:pPr>
      <w:r>
        <w:rPr>
          <w:rFonts w:ascii="Times New Roman" w:hAnsi="Times New Roman" w:eastAsia="Times New Roman"/>
          <w:sz w:val="26"/>
        </w:rPr>
        <w:t>Mấy người nghĩ đến Giang Lan dị thường cử động, cảm thấy Đường Nguyệt nói có mấy phần đạo lý, nhưng cũng cũng nhịn không được, toát ra lo lắng thần sắc.</w:t>
      </w:r>
    </w:p>
    <w:p>
      <w:pPr>
        <w:spacing w:after="120" w:line="360" w:lineRule="auto"/>
        <w:ind w:firstLine="720"/>
        <w:jc w:val="both"/>
      </w:pPr>
      <w:r>
        <w:rPr>
          <w:rFonts w:ascii="Times New Roman" w:hAnsi="Times New Roman" w:eastAsia="Times New Roman"/>
          <w:sz w:val="26"/>
        </w:rPr>
        <w:t>Giang Lan giờ phút này cũng lâm vào khốn cảnh, dù sao lấy hắn lực lượng một người, đối mặt thế giới Bleach, mấy vạn con hư, mấy ngàn con Gillian, mấy chục con Adjuchas.</w:t>
      </w:r>
    </w:p>
    <w:p>
      <w:pPr>
        <w:spacing w:after="120" w:line="360" w:lineRule="auto"/>
        <w:ind w:firstLine="720"/>
        <w:jc w:val="both"/>
      </w:pPr>
      <w:r>
        <w:rPr>
          <w:rFonts w:ascii="Times New Roman" w:hAnsi="Times New Roman" w:eastAsia="Times New Roman"/>
          <w:sz w:val="26"/>
        </w:rPr>
        <w:t>Trong đó Gillian, là thôn phệ mấy trăm con đồng loại hư, hình thành Menos.</w:t>
      </w:r>
    </w:p>
    <w:p>
      <w:pPr>
        <w:spacing w:after="120" w:line="360" w:lineRule="auto"/>
        <w:ind w:firstLine="720"/>
        <w:jc w:val="both"/>
      </w:pPr>
      <w:r>
        <w:rPr>
          <w:rFonts w:ascii="Times New Roman" w:hAnsi="Times New Roman" w:eastAsia="Times New Roman"/>
          <w:sz w:val="26"/>
        </w:rPr>
        <w:t>Mà Adjuchas, càng là thôn phệ mấy trăm hơn ngàn chỉ Gillian, mới có thể tiến hóa ra một con tồn tại.</w:t>
      </w:r>
    </w:p>
    <w:p>
      <w:pPr>
        <w:spacing w:after="120" w:line="360" w:lineRule="auto"/>
        <w:ind w:firstLine="720"/>
        <w:jc w:val="both"/>
      </w:pPr>
      <w:r>
        <w:rPr>
          <w:rFonts w:ascii="Times New Roman" w:hAnsi="Times New Roman" w:eastAsia="Times New Roman"/>
          <w:sz w:val="26"/>
        </w:rPr>
        <w:t>Một con Adjuchas, liền so ra mà vượt, chí ít một vạn con phổ thông hư.</w:t>
      </w:r>
    </w:p>
    <w:p>
      <w:pPr>
        <w:spacing w:after="120" w:line="360" w:lineRule="auto"/>
        <w:ind w:firstLine="720"/>
        <w:jc w:val="both"/>
      </w:pPr>
      <w:r>
        <w:rPr>
          <w:rFonts w:ascii="Times New Roman" w:hAnsi="Times New Roman" w:eastAsia="Times New Roman"/>
          <w:sz w:val="26"/>
        </w:rPr>
        <w:t>Bọn hắn duỗi ra linh hồn sợi tơ tất cả đều đâm vào Giang Lan thân thể, cho dù bị tam đại thiên phú sức mạnh cường hãn, thiêu đốt tư tư rung động, bọn chúng cũng không có chút nào nghĩ muốn ý tứ buông tha, liều hết tất cả khả năng, muốn đem Giang Lan bản thể linh hồn kéo ra ngoài thân thể.</w:t>
      </w:r>
    </w:p>
    <w:p>
      <w:pPr>
        <w:spacing w:after="120" w:line="360" w:lineRule="auto"/>
        <w:ind w:firstLine="720"/>
        <w:jc w:val="both"/>
      </w:pPr>
      <w:r>
        <w:rPr>
          <w:rFonts w:ascii="Times New Roman" w:hAnsi="Times New Roman" w:eastAsia="Times New Roman"/>
          <w:sz w:val="26"/>
        </w:rPr>
        <w:t>Chỉ cần, chỉ cần có thể ăn vào cái này nhân loại linh hồn một khối nhỏ, hẳn là có thể tìm về thân vì nhân loại cảm giác đi.</w:t>
      </w:r>
    </w:p>
    <w:p>
      <w:pPr>
        <w:spacing w:after="120" w:line="360" w:lineRule="auto"/>
        <w:ind w:firstLine="720"/>
        <w:jc w:val="both"/>
      </w:pPr>
      <w:r>
        <w:rPr>
          <w:rFonts w:ascii="Times New Roman" w:hAnsi="Times New Roman" w:eastAsia="Times New Roman"/>
          <w:sz w:val="26"/>
        </w:rPr>
        <w:t>Giang Lan đối ba đại truyền thừa lắc đầu, ra hiệu không cần lại làm phòng hộ.</w:t>
      </w:r>
    </w:p>
    <w:p>
      <w:pPr>
        <w:spacing w:after="120" w:line="360" w:lineRule="auto"/>
        <w:ind w:firstLine="720"/>
        <w:jc w:val="both"/>
      </w:pPr>
      <w:r>
        <w:rPr>
          <w:rFonts w:ascii="Times New Roman" w:hAnsi="Times New Roman" w:eastAsia="Times New Roman"/>
          <w:sz w:val="26"/>
        </w:rPr>
        <w:t>Ba đại truyền thừa hư ảnh cảm nhận được tâm ý của hắn, chậm rãi nhắm hai mắt lại, đình chỉ xoay tròn, giống như pho tượng giống như đứng im giữa không trung.</w:t>
      </w:r>
    </w:p>
    <w:p>
      <w:pPr>
        <w:spacing w:after="120" w:line="360" w:lineRule="auto"/>
        <w:ind w:firstLine="720"/>
        <w:jc w:val="both"/>
      </w:pPr>
      <w:r>
        <w:rPr>
          <w:rFonts w:ascii="Times New Roman" w:hAnsi="Times New Roman" w:eastAsia="Times New Roman"/>
          <w:sz w:val="26"/>
        </w:rPr>
        <w:t>Đã mất đi ba đại truyền thừa lực lượng, Giang Lan trần như nhộng linh hồn, trong nháy mắt bị vô số màu trắng hồn tuyến chỗ quấn quanh, thời gian dần trôi qua đem thân thể hoàn toàn bao phủ lại, con mắt, cái mũi, miệng đều bị triệt để che đậy.</w:t>
      </w:r>
    </w:p>
    <w:p>
      <w:pPr>
        <w:spacing w:after="120" w:line="360" w:lineRule="auto"/>
        <w:ind w:firstLine="720"/>
        <w:jc w:val="both"/>
      </w:pPr>
      <w:r>
        <w:rPr>
          <w:rFonts w:ascii="Times New Roman" w:hAnsi="Times New Roman" w:eastAsia="Times New Roman"/>
          <w:sz w:val="26"/>
        </w:rPr>
        <w:t>Mà Giang Lan ý thức, tại bị triệt để ăn mòn đồng thời, tiến vào một cái thần bí không gian.</w:t>
      </w:r>
    </w:p>
    <w:p>
      <w:pPr>
        <w:spacing w:after="120" w:line="360" w:lineRule="auto"/>
        <w:ind w:firstLine="720"/>
        <w:jc w:val="both"/>
      </w:pPr>
      <w:r>
        <w:rPr>
          <w:rFonts w:ascii="Times New Roman" w:hAnsi="Times New Roman" w:eastAsia="Times New Roman"/>
          <w:sz w:val="26"/>
        </w:rPr>
        <w:t>Nơi này vô biên vô hạn, đầy rẫy đều là màu xám trắng.</w:t>
      </w:r>
    </w:p>
    <w:p>
      <w:pPr>
        <w:spacing w:after="120" w:line="360" w:lineRule="auto"/>
        <w:ind w:firstLine="720"/>
        <w:jc w:val="both"/>
      </w:pPr>
      <w:r>
        <w:rPr>
          <w:rFonts w:ascii="Times New Roman" w:hAnsi="Times New Roman" w:eastAsia="Times New Roman"/>
          <w:sz w:val="26"/>
        </w:rPr>
        <w:t>Một vị có tóc, nhìn qua non nớt một chút Giang Lan, ôm đầu ngồi dưới đất, thần sắc giống như cười mà không phải cười, như khóc mà không phải khóc.</w:t>
      </w:r>
    </w:p>
    <w:p>
      <w:pPr>
        <w:spacing w:after="120" w:line="360" w:lineRule="auto"/>
        <w:ind w:firstLine="720"/>
        <w:jc w:val="both"/>
      </w:pPr>
      <w:r>
        <w:rPr>
          <w:rFonts w:ascii="Times New Roman" w:hAnsi="Times New Roman" w:eastAsia="Times New Roman"/>
          <w:sz w:val="26"/>
        </w:rPr>
        <w:t>"Không, ta đừng đi ra ngoài, sẽ ch.ết! Ngươi muốn làm anh hùng, chính ngươi đi tốt."</w:t>
      </w:r>
    </w:p>
    <w:p>
      <w:pPr>
        <w:spacing w:after="120" w:line="360" w:lineRule="auto"/>
        <w:ind w:firstLine="720"/>
        <w:jc w:val="both"/>
      </w:pPr>
      <w:r>
        <w:rPr>
          <w:rFonts w:ascii="Times New Roman" w:hAnsi="Times New Roman" w:eastAsia="Times New Roman"/>
          <w:sz w:val="26"/>
        </w:rPr>
        <w:t>Giang Lan cười nhạt một tiếng, quả nhiên như hắn sở liệu.</w:t>
      </w:r>
    </w:p>
    <w:p>
      <w:pPr>
        <w:spacing w:after="120" w:line="360" w:lineRule="auto"/>
        <w:ind w:firstLine="720"/>
        <w:jc w:val="both"/>
      </w:pPr>
      <w:r>
        <w:rPr>
          <w:rFonts w:ascii="Times New Roman" w:hAnsi="Times New Roman" w:eastAsia="Times New Roman"/>
          <w:sz w:val="26"/>
        </w:rPr>
        <w:t>Từ khi đang thức tỉnh nghi thức bên trên thu được song thiên phú, nội tâm của hắn vẫn tại hiếu kì, đến cùng là cái gì để hắn có thể thức tỉnh hai lần thiên phú.</w:t>
      </w:r>
    </w:p>
    <w:p>
      <w:pPr>
        <w:spacing w:after="120" w:line="360" w:lineRule="auto"/>
        <w:ind w:firstLine="720"/>
        <w:jc w:val="both"/>
      </w:pPr>
      <w:r>
        <w:rPr>
          <w:rFonts w:ascii="Times New Roman" w:hAnsi="Times New Roman" w:eastAsia="Times New Roman"/>
          <w:sz w:val="26"/>
        </w:rPr>
        <w:t>Nếu như nhất định phải tìm nguyên nhân, đó chính là Lam Tinh thế giới Giang Lan, linh hồn còn tại cỗ thân thể này bên trong, chỉ bất quá bởi vì hắn đến, nhường ra chủ nhân vị trí.</w:t>
      </w:r>
    </w:p>
    <w:p>
      <w:pPr>
        <w:spacing w:after="120" w:line="360" w:lineRule="auto"/>
        <w:ind w:firstLine="720"/>
        <w:jc w:val="both"/>
      </w:pPr>
      <w:r>
        <w:rPr>
          <w:rFonts w:ascii="Times New Roman" w:hAnsi="Times New Roman" w:eastAsia="Times New Roman"/>
          <w:sz w:val="26"/>
        </w:rPr>
        <w:t>Hắn các loại làm một thể song hồn, có được hai lần thức tỉnh cơ hội.</w:t>
      </w:r>
    </w:p>
    <w:p>
      <w:pPr>
        <w:spacing w:after="120" w:line="360" w:lineRule="auto"/>
        <w:ind w:firstLine="720"/>
        <w:jc w:val="both"/>
      </w:pPr>
      <w:r>
        <w:rPr>
          <w:rFonts w:ascii="Times New Roman" w:hAnsi="Times New Roman" w:eastAsia="Times New Roman"/>
          <w:sz w:val="26"/>
        </w:rPr>
        <w:t>Chỉ bất quá bởi vì hắn đến, nguyên bản thân thể linh hồn, triệt để đem tự mình ẩn giấu đi.</w:t>
      </w:r>
    </w:p>
    <w:p>
      <w:pPr>
        <w:spacing w:after="120" w:line="360" w:lineRule="auto"/>
        <w:ind w:firstLine="720"/>
        <w:jc w:val="both"/>
      </w:pPr>
      <w:r>
        <w:rPr>
          <w:rFonts w:ascii="Times New Roman" w:hAnsi="Times New Roman" w:eastAsia="Times New Roman"/>
          <w:sz w:val="26"/>
        </w:rPr>
        <w:t>Thật giống như Kurosaki Ichigo thể nội có hư bạch cùng bạn a Bach.</w:t>
      </w:r>
    </w:p>
    <w:p>
      <w:pPr>
        <w:spacing w:after="120" w:line="360" w:lineRule="auto"/>
        <w:ind w:firstLine="720"/>
        <w:jc w:val="both"/>
      </w:pPr>
      <w:r>
        <w:rPr>
          <w:rFonts w:ascii="Times New Roman" w:hAnsi="Times New Roman" w:eastAsia="Times New Roman"/>
          <w:sz w:val="26"/>
        </w:rPr>
        <w:t>Giang Lan tại thế giới Bleach, cũng là có hack người, chỉ bất quá cái này hack, không có một bảo vệ hai cái hack như vậy cường đại, hắn chỉ là người bình thường mà thôi.</w:t>
      </w:r>
    </w:p>
    <w:p>
      <w:pPr>
        <w:spacing w:after="120" w:line="360" w:lineRule="auto"/>
        <w:ind w:firstLine="720"/>
        <w:jc w:val="both"/>
      </w:pPr>
      <w:r>
        <w:rPr>
          <w:rFonts w:ascii="Times New Roman" w:hAnsi="Times New Roman" w:eastAsia="Times New Roman"/>
          <w:sz w:val="26"/>
        </w:rPr>
        <w:t>Giang Lan ngồi xổm ở trước mắt mình, hai tấm mặt giống nhau như đúc, tương đối mà xem, một trương đồi phế mà khiếp đảm, một trương tự tin mà lạnh nhạt.</w:t>
      </w:r>
    </w:p>
    <w:p>
      <w:pPr>
        <w:spacing w:after="120" w:line="360" w:lineRule="auto"/>
        <w:ind w:firstLine="720"/>
        <w:jc w:val="both"/>
      </w:pPr>
      <w:r>
        <w:rPr>
          <w:rFonts w:ascii="Times New Roman" w:hAnsi="Times New Roman" w:eastAsia="Times New Roman"/>
          <w:sz w:val="26"/>
        </w:rPr>
        <w:t>Giang Lan nhẹ nhàng nói.</w:t>
      </w:r>
    </w:p>
    <w:p>
      <w:pPr>
        <w:spacing w:after="120" w:line="360" w:lineRule="auto"/>
        <w:ind w:firstLine="720"/>
        <w:jc w:val="both"/>
      </w:pPr>
      <w:r>
        <w:rPr>
          <w:rFonts w:ascii="Times New Roman" w:hAnsi="Times New Roman" w:eastAsia="Times New Roman"/>
          <w:sz w:val="26"/>
        </w:rPr>
        <w:t>"Ta liền biết, ngươi quả nhiên ở chỗ này, thế giới các loại đối đãi chúng ta đi cứu vớt, dũng cảm một điểm, thiếu niên, cha cha, mẹ mẹ, muội muội, Ninh Đồng, còn có Lam Tinh vô số nhân loại , chờ lấy ngươi ta đi cứu vớt."</w:t>
      </w:r>
    </w:p>
    <w:p>
      <w:pPr>
        <w:spacing w:after="120" w:line="360" w:lineRule="auto"/>
        <w:ind w:firstLine="720"/>
        <w:jc w:val="both"/>
      </w:pPr>
      <w:r>
        <w:rPr>
          <w:rFonts w:ascii="Times New Roman" w:hAnsi="Times New Roman" w:eastAsia="Times New Roman"/>
          <w:sz w:val="26"/>
        </w:rPr>
        <w:t>Giang Lan vươn tay, mời chính mình.</w:t>
      </w:r>
    </w:p>
    <w:p>
      <w:pPr>
        <w:spacing w:after="120" w:line="360" w:lineRule="auto"/>
        <w:ind w:firstLine="720"/>
        <w:jc w:val="both"/>
      </w:pPr>
      <w:r>
        <w:rPr>
          <w:rFonts w:ascii="Times New Roman" w:hAnsi="Times New Roman" w:eastAsia="Times New Roman"/>
          <w:sz w:val="26"/>
        </w:rPr>
        <w:t>"Ngươi ta vốn là một thể, ngươi hẳn phải biết, hiện tại chúng ta gặp phải khốn cảnh là cái gì, ngươi cũng biết phải nên làm như thế nào."</w:t>
      </w:r>
    </w:p>
    <w:p>
      <w:pPr>
        <w:spacing w:after="120" w:line="360" w:lineRule="auto"/>
        <w:ind w:firstLine="720"/>
        <w:jc w:val="both"/>
      </w:pPr>
      <w:r>
        <w:rPr>
          <w:rFonts w:ascii="Times New Roman" w:hAnsi="Times New Roman" w:eastAsia="Times New Roman"/>
          <w:sz w:val="26"/>
        </w:rPr>
        <w:t>"Tới đi, giúp ta một chút sức lực, Trảm Phách Đao cũng tốt, hư cũng tốt, phá mặt cũng tốt, hai ta ở giữa, nhất định phải có một người đi sung làm chất môi giới, mới có thể câu thông linh hồn chi lực."</w:t>
      </w:r>
    </w:p>
    <w:p>
      <w:pPr>
        <w:spacing w:after="120" w:line="360" w:lineRule="auto"/>
        <w:ind w:firstLine="720"/>
        <w:jc w:val="both"/>
      </w:pPr>
      <w:r>
        <w:rPr>
          <w:rFonts w:ascii="Times New Roman" w:hAnsi="Times New Roman" w:eastAsia="Times New Roman"/>
          <w:sz w:val="26"/>
        </w:rPr>
        <w:t>Một cái khác Giang Lan kêu khóc.</w:t>
      </w:r>
    </w:p>
    <w:p>
      <w:pPr>
        <w:spacing w:after="120" w:line="360" w:lineRule="auto"/>
        <w:ind w:firstLine="720"/>
        <w:jc w:val="both"/>
      </w:pPr>
      <w:r>
        <w:rPr>
          <w:rFonts w:ascii="Times New Roman" w:hAnsi="Times New Roman" w:eastAsia="Times New Roman"/>
          <w:sz w:val="26"/>
        </w:rPr>
        <w:t>"Ta không đi, muốn đi chính ngươi đi thôi, cho tới nay, ngươi mới là cái kia đại anh hùng, ta cái gì cũng làm không được, cái gì đều không được, không có ngươi, ta chẳng qua là cái sẽ chỉ tránh về trong nhà, bịt kín chăn mền phát run hèn nhát."</w:t>
      </w:r>
    </w:p>
    <w:p>
      <w:pPr>
        <w:spacing w:after="120" w:line="360" w:lineRule="auto"/>
        <w:ind w:firstLine="720"/>
        <w:jc w:val="both"/>
      </w:pPr>
      <w:r>
        <w:rPr>
          <w:rFonts w:ascii="Times New Roman" w:hAnsi="Times New Roman" w:eastAsia="Times New Roman"/>
          <w:sz w:val="26"/>
        </w:rPr>
        <w:t>"Ba đại truyền thừa thừa nhận chính là ngươi, không phải ta gan này tiểu nhân hèn nhát!"</w:t>
      </w:r>
    </w:p>
    <w:p>
      <w:pPr>
        <w:spacing w:after="120" w:line="360" w:lineRule="auto"/>
        <w:ind w:firstLine="720"/>
        <w:jc w:val="both"/>
      </w:pPr>
      <w:r>
        <w:rPr>
          <w:rFonts w:ascii="Times New Roman" w:hAnsi="Times New Roman" w:eastAsia="Times New Roman"/>
          <w:sz w:val="26"/>
        </w:rPr>
        <w:t>Giang Lan cười.</w:t>
      </w:r>
    </w:p>
    <w:p>
      <w:pPr>
        <w:spacing w:after="120" w:line="360" w:lineRule="auto"/>
        <w:ind w:firstLine="720"/>
        <w:jc w:val="both"/>
      </w:pPr>
      <w:r>
        <w:rPr>
          <w:rFonts w:ascii="Times New Roman" w:hAnsi="Times New Roman" w:eastAsia="Times New Roman"/>
          <w:sz w:val="26"/>
        </w:rPr>
        <w:t>"Ngươi sai , bất kỳ người nào đều có mềm yếu, nhát gan một mặt, nhưng chỉ cần có thể tại thời khắc mấu chốt làm ra lựa chọn chính xác, hắn chính là anh hùng, Saitama lão sư cũng tốt, Superman cũng tốt, Songoku cũng tốt, bọn hắn đều là từ phàm nhân một bước Bộ Thành dài vì siêu anh hùng, mà ngươi, hiện tại cũng có cơ hội này."</w:t>
      </w:r>
    </w:p>
    <w:p>
      <w:pPr>
        <w:spacing w:after="120" w:line="360" w:lineRule="auto"/>
        <w:ind w:firstLine="720"/>
        <w:jc w:val="both"/>
      </w:pPr>
      <w:r>
        <w:rPr>
          <w:rFonts w:ascii="Times New Roman" w:hAnsi="Times New Roman" w:eastAsia="Times New Roman"/>
          <w:sz w:val="26"/>
        </w:rPr>
        <w:t>"Thời điểm thức tỉnh, chí ít có một cái anh hùng thừa nhận ngươi, mới nguyện ý đem lực lượng truyền thừa cho chúng ta, tin tưởng mình!"</w:t>
      </w:r>
    </w:p>
    <w:p>
      <w:pPr>
        <w:spacing w:after="120" w:line="360" w:lineRule="auto"/>
        <w:ind w:firstLine="720"/>
        <w:jc w:val="both"/>
      </w:pPr>
      <w:r>
        <w:rPr>
          <w:rFonts w:ascii="Times New Roman" w:hAnsi="Times New Roman" w:eastAsia="Times New Roman"/>
          <w:sz w:val="26"/>
        </w:rPr>
        <w:t>"Ta đến sung làm câu thông linh hồn chất môi giới cũng được, nắm ở của ta tay, tưởng tượng đem ta hóa thành một thanh, trảm phá hết thảy màu đen lưỡi dao!"</w:t>
      </w:r>
    </w:p>
    <w:p>
      <w:pPr>
        <w:spacing w:after="120" w:line="360" w:lineRule="auto"/>
        <w:ind w:firstLine="720"/>
        <w:jc w:val="both"/>
      </w:pPr>
      <w:r>
        <w:rPr>
          <w:rFonts w:ascii="Times New Roman" w:hAnsi="Times New Roman" w:eastAsia="Times New Roman"/>
          <w:sz w:val="26"/>
        </w:rPr>
        <w:t>Không đợi ngồi dưới đất Giang Lan có phản ứng, vô số màu trắng sợi tơ từ trong hư không, giống như rắn độc đưa ra ngoài, cắn chặt đứng ở nơi đó Giang Lan thân thể.</w:t>
      </w:r>
    </w:p>
    <w:p>
      <w:pPr>
        <w:spacing w:after="120" w:line="360" w:lineRule="auto"/>
        <w:ind w:firstLine="720"/>
        <w:jc w:val="both"/>
      </w:pPr>
      <w:r>
        <w:rPr>
          <w:rFonts w:ascii="Times New Roman" w:hAnsi="Times New Roman" w:eastAsia="Times New Roman"/>
          <w:sz w:val="26"/>
        </w:rPr>
        <w:t>Mặc dù giống như hàng vạn con kiến phệ thể giống như thống khổ, Giang Lan vẫn là mỉm cười, kiên trì đưa tay phải ra, toàn thân không ngừng run rẩy, thanh âm đều mang tới vẻ run rẩy.</w:t>
      </w:r>
    </w:p>
    <w:p>
      <w:pPr>
        <w:spacing w:after="120" w:line="360" w:lineRule="auto"/>
        <w:ind w:firstLine="720"/>
        <w:jc w:val="both"/>
      </w:pPr>
      <w:r>
        <w:rPr>
          <w:rFonts w:ascii="Times New Roman" w:hAnsi="Times New Roman" w:eastAsia="Times New Roman"/>
          <w:sz w:val="26"/>
        </w:rPr>
        <w:t>"Đến a, ai cũng có thể, lại liều một lần, tin tưởng mình, chúng ta có thể thắng!"</w:t>
      </w:r>
    </w:p>
    <w:p>
      <w:pPr>
        <w:spacing w:after="120" w:line="360" w:lineRule="auto"/>
        <w:ind w:firstLine="720"/>
        <w:jc w:val="both"/>
      </w:pPr>
      <w:r>
        <w:rPr>
          <w:rFonts w:ascii="Times New Roman" w:hAnsi="Times New Roman" w:eastAsia="Times New Roman"/>
          <w:sz w:val="26"/>
        </w:rPr>
        <w:t>Nhưng những thứ này màu trắng hồn tuyến đã không cho hắn cơ hội, trong nháy mắt kéo căng, đem hắn kéo ra ngoài.</w:t>
      </w:r>
    </w:p>
    <w:p>
      <w:pPr>
        <w:spacing w:after="120" w:line="360" w:lineRule="auto"/>
        <w:ind w:firstLine="720"/>
        <w:jc w:val="both"/>
      </w:pPr>
      <w:r>
        <w:rPr>
          <w:rFonts w:ascii="Times New Roman" w:hAnsi="Times New Roman" w:eastAsia="Times New Roman"/>
          <w:sz w:val="26"/>
        </w:rPr>
        <w:t>Giang Lan lo lắng hô, hắn cố gắng kháng cự hồn tuyến lôi kéo.</w:t>
      </w:r>
    </w:p>
    <w:p>
      <w:pPr>
        <w:spacing w:after="120" w:line="360" w:lineRule="auto"/>
        <w:ind w:firstLine="720"/>
        <w:jc w:val="both"/>
      </w:pPr>
      <w:r>
        <w:rPr>
          <w:rFonts w:ascii="Times New Roman" w:hAnsi="Times New Roman" w:eastAsia="Times New Roman"/>
          <w:sz w:val="26"/>
        </w:rPr>
        <w:t>"Nhanh, đừng cho bọn chúng đem ta kéo ra ngoài, nếu không hết thảy đều xong!"</w:t>
      </w:r>
    </w:p>
    <w:p>
      <w:pPr>
        <w:spacing w:after="120" w:line="360" w:lineRule="auto"/>
        <w:ind w:firstLine="720"/>
        <w:jc w:val="both"/>
      </w:pPr>
      <w:r>
        <w:rPr>
          <w:rFonts w:ascii="Times New Roman" w:hAnsi="Times New Roman" w:eastAsia="Times New Roman"/>
          <w:sz w:val="26"/>
        </w:rPr>
        <w:t>Ngồi cái này Giang Lan, do dự thật lâu, mới vươn tay nghĩ giữ lại, nhưng đã quá muộn.</w:t>
      </w:r>
    </w:p>
    <w:p>
      <w:pPr>
        <w:spacing w:after="120" w:line="360" w:lineRule="auto"/>
        <w:ind w:firstLine="720"/>
        <w:jc w:val="both"/>
      </w:pPr>
      <w:r>
        <w:rPr>
          <w:rFonts w:ascii="Times New Roman" w:hAnsi="Times New Roman" w:eastAsia="Times New Roman"/>
          <w:sz w:val="26"/>
        </w:rPr>
        <w:t>Giang Lan giống đề tuyến như con rối, lại không có lực phản kháng, bị lôi kéo bay lên không trung, biến mất vô tung vô ảnh...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