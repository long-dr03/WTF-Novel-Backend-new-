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252: Hắc hóa Doctor Strange, hành thi Ancient One</w:t>
      </w:r>
    </w:p>
    <w:p>
      <w:pPr>
        <w:spacing w:after="120" w:line="360" w:lineRule="auto"/>
        <w:ind w:firstLine="720"/>
        <w:jc w:val="both"/>
      </w:pPr>
      <w:r>
        <w:rPr>
          <w:rFonts w:ascii="Times New Roman" w:hAnsi="Times New Roman" w:eastAsia="Times New Roman"/>
          <w:sz w:val="26"/>
        </w:rPr>
        <w:t>Giang Lan đột nhiên cảm giác, trước mắt Strange, sau lưng phảng phất có một con dữ tợn kinh khủng quái thú chính hướng hắn mở ra miệng rộng.</w:t>
      </w:r>
    </w:p>
    <w:p>
      <w:pPr>
        <w:spacing w:after="120" w:line="360" w:lineRule="auto"/>
        <w:ind w:firstLine="720"/>
        <w:jc w:val="both"/>
      </w:pPr>
      <w:r>
        <w:rPr>
          <w:rFonts w:ascii="Times New Roman" w:hAnsi="Times New Roman" w:eastAsia="Times New Roman"/>
          <w:sz w:val="26"/>
        </w:rPr>
        <w:t>Đối phương tản ra khí tức, để toàn thân hắn không tự chủ được run rẩy lên.</w:t>
      </w:r>
    </w:p>
    <w:p>
      <w:pPr>
        <w:spacing w:after="120" w:line="360" w:lineRule="auto"/>
        <w:ind w:firstLine="720"/>
        <w:jc w:val="both"/>
      </w:pPr>
      <w:r>
        <w:rPr>
          <w:rFonts w:ascii="Times New Roman" w:hAnsi="Times New Roman" w:eastAsia="Times New Roman"/>
          <w:sz w:val="26"/>
        </w:rPr>
        <w:t>Không nên hiểu lầm, hắn cũng không phải là sợ hãi, mà là kích động. . . .</w:t>
      </w:r>
    </w:p>
    <w:p>
      <w:pPr>
        <w:spacing w:after="120" w:line="360" w:lineRule="auto"/>
        <w:ind w:firstLine="720"/>
        <w:jc w:val="both"/>
      </w:pPr>
      <w:r>
        <w:rPr>
          <w:rFonts w:ascii="Times New Roman" w:hAnsi="Times New Roman" w:eastAsia="Times New Roman"/>
          <w:sz w:val="26"/>
        </w:rPr>
        <w:t>Là loại kia rốt cuộc tìm được, có thể cùng mình phân cao thấp đối thủ tâm tình kích động.</w:t>
      </w:r>
    </w:p>
    <w:p>
      <w:pPr>
        <w:spacing w:after="120" w:line="360" w:lineRule="auto"/>
        <w:ind w:firstLine="720"/>
        <w:jc w:val="both"/>
      </w:pPr>
      <w:r>
        <w:rPr>
          <w:rFonts w:ascii="Times New Roman" w:hAnsi="Times New Roman" w:eastAsia="Times New Roman"/>
          <w:sz w:val="26"/>
        </w:rPr>
        <w:t>Giang Lan phát giác được tự mình bản năng phản ứng về sau, lập tức trong lòng giật mình, Strange tuyệt đối không có như thế cường đại, chí ít tại Lôi Thần hai thời gian tiết điểm, Doctor Strange, tuyệt đối sẽ không cường đại đến loại tình trạng này.</w:t>
      </w:r>
    </w:p>
    <w:p>
      <w:pPr>
        <w:spacing w:after="120" w:line="360" w:lineRule="auto"/>
        <w:ind w:firstLine="720"/>
        <w:jc w:val="both"/>
      </w:pPr>
      <w:r>
        <w:rPr>
          <w:rFonts w:ascii="Times New Roman" w:hAnsi="Times New Roman" w:eastAsia="Times New Roman"/>
          <w:sz w:val="26"/>
        </w:rPr>
        <w:t>Có thể để cho hắn hiện tại, đều cảm nhận được uy hϊế͙p͙.</w:t>
      </w:r>
    </w:p>
    <w:p>
      <w:pPr>
        <w:spacing w:after="120" w:line="360" w:lineRule="auto"/>
        <w:ind w:firstLine="720"/>
        <w:jc w:val="both"/>
      </w:pPr>
      <w:r>
        <w:rPr>
          <w:rFonts w:ascii="Times New Roman" w:hAnsi="Times New Roman" w:eastAsia="Times New Roman"/>
          <w:sz w:val="26"/>
        </w:rPr>
        <w:t>Giang Lan hướng về phía trước mấy bước, đem Ninh Đồng ngăn ở phía sau, bày ra đề phòng tư thế, trầm giọng nói.</w:t>
      </w:r>
    </w:p>
    <w:p>
      <w:pPr>
        <w:spacing w:after="120" w:line="360" w:lineRule="auto"/>
        <w:ind w:firstLine="720"/>
        <w:jc w:val="both"/>
      </w:pPr>
      <w:r>
        <w:rPr>
          <w:rFonts w:ascii="Times New Roman" w:hAnsi="Times New Roman" w:eastAsia="Times New Roman"/>
          <w:sz w:val="26"/>
        </w:rPr>
        <w:t>"Ngươi đến cùng là ai, Ancient One đại sư từng theo ta nhắc qua Strange, hắn tuyệt đối không có ngươi mạnh như vậy!"</w:t>
      </w:r>
    </w:p>
    <w:p>
      <w:pPr>
        <w:spacing w:after="120" w:line="360" w:lineRule="auto"/>
        <w:ind w:firstLine="720"/>
        <w:jc w:val="both"/>
      </w:pPr>
      <w:r>
        <w:rPr>
          <w:rFonts w:ascii="Times New Roman" w:hAnsi="Times New Roman" w:eastAsia="Times New Roman"/>
          <w:sz w:val="26"/>
        </w:rPr>
        <w:t>Strange chậm rãi trôi nổi, hắn mặt lộ vẻ nụ cười cổ quái, hai tay thi triển pháp quyết, ý vị thâm trường nói.</w:t>
      </w:r>
    </w:p>
    <w:p>
      <w:pPr>
        <w:spacing w:after="120" w:line="360" w:lineRule="auto"/>
        <w:ind w:firstLine="720"/>
        <w:jc w:val="both"/>
      </w:pPr>
      <w:r>
        <w:rPr>
          <w:rFonts w:ascii="Times New Roman" w:hAnsi="Times New Roman" w:eastAsia="Times New Roman"/>
          <w:sz w:val="26"/>
        </w:rPr>
        <w:t>"Nếu như ngươi chỉ là đã từng thần kinh khoa bác sĩ Strange, đó phải là ta, mà lại ta rất kỳ quái, các ngươi là thế nào phát hiện dị thường, còn có Ancient One còn là thế nào nói với các ngươi ta sao?"</w:t>
      </w:r>
    </w:p>
    <w:p>
      <w:pPr>
        <w:spacing w:after="120" w:line="360" w:lineRule="auto"/>
        <w:ind w:firstLine="720"/>
        <w:jc w:val="both"/>
      </w:pPr>
      <w:r>
        <w:rPr>
          <w:rFonts w:ascii="Times New Roman" w:hAnsi="Times New Roman" w:eastAsia="Times New Roman"/>
          <w:sz w:val="26"/>
        </w:rPr>
        <w:t>Theo hắn thi pháp, Giang Lan cùng Ninh Đồng chung quanh trong nháy mắt phát sinh kịch biến.</w:t>
      </w:r>
    </w:p>
    <w:p>
      <w:pPr>
        <w:spacing w:after="120" w:line="360" w:lineRule="auto"/>
        <w:ind w:firstLine="720"/>
        <w:jc w:val="both"/>
      </w:pPr>
      <w:r>
        <w:rPr>
          <w:rFonts w:ascii="Times New Roman" w:hAnsi="Times New Roman" w:eastAsia="Times New Roman"/>
          <w:sz w:val="26"/>
        </w:rPr>
        <w:t>Bọn hắn từ rộng rãi Minh Lượng, trang trí đơn giản lại không mất lộng lẫy Chí Thánh chỗ, đi tới một cái lờ mờ đen nhánh không gian, mặt đất biến thành như là đầm lầy giống như vũng bùn, từ dưới mà lên không ngừng tản mát ra lục sắc khí mê-tan.</w:t>
      </w:r>
    </w:p>
    <w:p>
      <w:pPr>
        <w:spacing w:after="120" w:line="360" w:lineRule="auto"/>
        <w:ind w:firstLine="720"/>
        <w:jc w:val="both"/>
      </w:pPr>
      <w:r>
        <w:rPr>
          <w:rFonts w:ascii="Times New Roman" w:hAnsi="Times New Roman" w:eastAsia="Times New Roman"/>
          <w:sz w:val="26"/>
        </w:rPr>
        <w:t>Càng có vô số lục sắc đằng mạn, thuận mặt đất mọc ra, leo lên Giang Lan cùng Ninh Đồng bắp chân, mưu toan cầm cố lại bọn hắn.</w:t>
      </w:r>
    </w:p>
    <w:p>
      <w:pPr>
        <w:spacing w:after="120" w:line="360" w:lineRule="auto"/>
        <w:ind w:firstLine="720"/>
        <w:jc w:val="both"/>
      </w:pPr>
      <w:r>
        <w:rPr>
          <w:rFonts w:ascii="Times New Roman" w:hAnsi="Times New Roman" w:eastAsia="Times New Roman"/>
          <w:sz w:val="26"/>
        </w:rPr>
        <w:t>Giang Lan nhỏ giọng phân phó Ninh Đồng nói.</w:t>
      </w:r>
    </w:p>
    <w:p>
      <w:pPr>
        <w:spacing w:after="120" w:line="360" w:lineRule="auto"/>
        <w:ind w:firstLine="720"/>
        <w:jc w:val="both"/>
      </w:pPr>
      <w:r>
        <w:rPr>
          <w:rFonts w:ascii="Times New Roman" w:hAnsi="Times New Roman" w:eastAsia="Times New Roman"/>
          <w:sz w:val="26"/>
        </w:rPr>
        <w:t>"Ngừng thở, ta ngăn chặn hắn, ngươi tìm cơ hội trước lao ra lại nói!"</w:t>
      </w:r>
    </w:p>
    <w:p>
      <w:pPr>
        <w:spacing w:after="120" w:line="360" w:lineRule="auto"/>
        <w:ind w:firstLine="720"/>
        <w:jc w:val="both"/>
      </w:pPr>
      <w:r>
        <w:rPr>
          <w:rFonts w:ascii="Times New Roman" w:hAnsi="Times New Roman" w:eastAsia="Times New Roman"/>
          <w:sz w:val="26"/>
        </w:rPr>
        <w:t>Ninh Đồng nhẹ gật đầu, nàng chiến đấu phản ứng không thể so với Giang Lan chênh lệch, tại phát hiện dị thường trước tiên, cũng sớm đã làm phòng hộ.</w:t>
      </w:r>
    </w:p>
    <w:p>
      <w:pPr>
        <w:spacing w:after="120" w:line="360" w:lineRule="auto"/>
        <w:ind w:firstLine="720"/>
        <w:jc w:val="both"/>
      </w:pPr>
      <w:r>
        <w:rPr>
          <w:rFonts w:ascii="Times New Roman" w:hAnsi="Times New Roman" w:eastAsia="Times New Roman"/>
          <w:sz w:val="26"/>
        </w:rPr>
        <w:t>Strange thân ảnh chậm rãi biến hóa, mặc dù ngũ quan không thay đổi, nhưng gương mặt rõ ràng gầy gò xuống dưới, hốc mắt trở nên đen nhánh, nhìn qua giống lau thật dày màu đen nhãn ảnh.</w:t>
      </w:r>
    </w:p>
    <w:p>
      <w:pPr>
        <w:spacing w:after="120" w:line="360" w:lineRule="auto"/>
        <w:ind w:firstLine="720"/>
        <w:jc w:val="both"/>
      </w:pPr>
      <w:r>
        <w:rPr>
          <w:rFonts w:ascii="Times New Roman" w:hAnsi="Times New Roman" w:eastAsia="Times New Roman"/>
          <w:sz w:val="26"/>
        </w:rPr>
        <w:t>Hắn áo choàng cổ áo, thì trở nên cao ngất lại trương dương, nhìn qua thật giống như hấp huyết quỷ lãnh chúa ăn mặc, lập tức lộ ra tà ác.</w:t>
      </w:r>
    </w:p>
    <w:p>
      <w:pPr>
        <w:spacing w:after="120" w:line="360" w:lineRule="auto"/>
        <w:ind w:firstLine="720"/>
        <w:jc w:val="both"/>
      </w:pPr>
      <w:r>
        <w:rPr>
          <w:rFonts w:ascii="Times New Roman" w:hAnsi="Times New Roman" w:eastAsia="Times New Roman"/>
          <w:sz w:val="26"/>
        </w:rPr>
        <w:t>Giang Lan nhìn thấy Strange bộ dáng này, tâm niệm cấp chuyển phía dưới, đột nhiên nghĩ đến một loại khả năng.</w:t>
      </w:r>
    </w:p>
    <w:p>
      <w:pPr>
        <w:spacing w:after="120" w:line="360" w:lineRule="auto"/>
        <w:ind w:firstLine="720"/>
        <w:jc w:val="both"/>
      </w:pPr>
      <w:r>
        <w:rPr>
          <w:rFonts w:ascii="Times New Roman" w:hAnsi="Times New Roman" w:eastAsia="Times New Roman"/>
          <w:sz w:val="26"/>
        </w:rPr>
        <w:t>Hắn trong nháy mắt mở to hai mắt nhìn, ngọa tào, nếu quả như thật là hắn nghĩ như vậy, lần này có thể phiền toái.</w:t>
      </w:r>
    </w:p>
    <w:p>
      <w:pPr>
        <w:spacing w:after="120" w:line="360" w:lineRule="auto"/>
        <w:ind w:firstLine="720"/>
        <w:jc w:val="both"/>
      </w:pPr>
      <w:r>
        <w:rPr>
          <w:rFonts w:ascii="Times New Roman" w:hAnsi="Times New Roman" w:eastAsia="Times New Roman"/>
          <w:sz w:val="26"/>
        </w:rPr>
        <w:t>Bọn hắn rời đi số sáu linh cảnh sau đến cùng xảy ra chuyện gì, Strange vậy mà lại trở thành. . . . Hắc hóa bản Doctor Strange.</w:t>
      </w:r>
    </w:p>
    <w:p>
      <w:pPr>
        <w:spacing w:after="120" w:line="360" w:lineRule="auto"/>
        <w:ind w:firstLine="720"/>
        <w:jc w:val="both"/>
      </w:pPr>
      <w:r>
        <w:rPr>
          <w:rFonts w:ascii="Times New Roman" w:hAnsi="Times New Roman" w:eastAsia="Times New Roman"/>
          <w:sz w:val="26"/>
        </w:rPr>
        <w:t>Không sai chính là Marvel diễn sinh kịch nếu bên trong hắc hóa bản Doctor Strange.</w:t>
      </w:r>
    </w:p>
    <w:p>
      <w:pPr>
        <w:spacing w:after="120" w:line="360" w:lineRule="auto"/>
        <w:ind w:firstLine="720"/>
        <w:jc w:val="both"/>
      </w:pPr>
      <w:r>
        <w:rPr>
          <w:rFonts w:ascii="Times New Roman" w:hAnsi="Times New Roman" w:eastAsia="Times New Roman"/>
          <w:sz w:val="26"/>
        </w:rPr>
        <w:t>Tại nếu cái thời không kia, Strange người yêu Christine, ch.ết bởi một lần tai nạn xe cộ, đồng thời cũng tạo thành Doctor Strange sinh ra.</w:t>
      </w:r>
    </w:p>
    <w:p>
      <w:pPr>
        <w:spacing w:after="120" w:line="360" w:lineRule="auto"/>
        <w:ind w:firstLine="720"/>
        <w:jc w:val="both"/>
      </w:pPr>
      <w:r>
        <w:rPr>
          <w:rFonts w:ascii="Times New Roman" w:hAnsi="Times New Roman" w:eastAsia="Times New Roman"/>
          <w:sz w:val="26"/>
        </w:rPr>
        <w:t>Mà Strange vì đưa nàng cứu trở về thế gian, nghịch chuyển sinh tử, nhất định phải đánh vỡ thời không kỳ điểm, lấy phổ thông Doctor Strange lực lượng, căn bản không có đủ đánh vỡ thời không lực lượng.</w:t>
      </w:r>
    </w:p>
    <w:p>
      <w:pPr>
        <w:spacing w:after="120" w:line="360" w:lineRule="auto"/>
        <w:ind w:firstLine="720"/>
        <w:jc w:val="both"/>
      </w:pPr>
      <w:r>
        <w:rPr>
          <w:rFonts w:ascii="Times New Roman" w:hAnsi="Times New Roman" w:eastAsia="Times New Roman"/>
          <w:sz w:val="26"/>
        </w:rPr>
        <w:t>Vì cứu trở về Christine, hắn đột phá nội tâm ranh giới cuối cùng, học tập cấm kỵ pháp thuật, cướp đoạt hắc ám sinh vật lực lượng, cuối cùng dẫn đến bản thân hắc hóa sa đọa, hủy diệt toàn bộ vũ trụ.</w:t>
      </w:r>
    </w:p>
    <w:p>
      <w:pPr>
        <w:spacing w:after="120" w:line="360" w:lineRule="auto"/>
        <w:ind w:firstLine="720"/>
        <w:jc w:val="both"/>
      </w:pPr>
      <w:r>
        <w:rPr>
          <w:rFonts w:ascii="Times New Roman" w:hAnsi="Times New Roman" w:eastAsia="Times New Roman"/>
          <w:sz w:val="26"/>
        </w:rPr>
        <w:t>Giang Lan mi tâm một trận nhảy lên, nếu quả như thật là cái kia hắc hóa bản Doctor Strange, giờ phút này liền xem như hắn, chỉ sợ cũng không phải là đối thủ.</w:t>
      </w:r>
    </w:p>
    <w:p>
      <w:pPr>
        <w:spacing w:after="120" w:line="360" w:lineRule="auto"/>
        <w:ind w:firstLine="720"/>
        <w:jc w:val="both"/>
      </w:pPr>
      <w:r>
        <w:rPr>
          <w:rFonts w:ascii="Times New Roman" w:hAnsi="Times New Roman" w:eastAsia="Times New Roman"/>
          <w:sz w:val="26"/>
        </w:rPr>
        <w:t>Marvel vũ trụ chiến lực, chia làm trở xuống mấy cấp độ.</w:t>
      </w:r>
    </w:p>
    <w:p>
      <w:pPr>
        <w:spacing w:after="120" w:line="360" w:lineRule="auto"/>
        <w:ind w:firstLine="720"/>
        <w:jc w:val="both"/>
      </w:pPr>
      <w:r>
        <w:rPr>
          <w:rFonts w:ascii="Times New Roman" w:hAnsi="Times New Roman" w:eastAsia="Times New Roman"/>
          <w:sz w:val="26"/>
        </w:rPr>
        <w:t>Tinh cầu cấp, giống đẹp đội, phổ thông hình thái Hulk, Iron Man, đều thuộc về cái này cấp bậc.</w:t>
      </w:r>
    </w:p>
    <w:p>
      <w:pPr>
        <w:spacing w:after="120" w:line="360" w:lineRule="auto"/>
        <w:ind w:firstLine="720"/>
        <w:jc w:val="both"/>
      </w:pPr>
      <w:r>
        <w:rPr>
          <w:rFonts w:ascii="Times New Roman" w:hAnsi="Times New Roman" w:eastAsia="Times New Roman"/>
          <w:sz w:val="26"/>
        </w:rPr>
        <w:t>Thiên Phụ cấp, Odin, Ancient One, Hella thuộc về cái này cấp bậc.</w:t>
      </w:r>
    </w:p>
    <w:p>
      <w:pPr>
        <w:spacing w:after="120" w:line="360" w:lineRule="auto"/>
        <w:ind w:firstLine="720"/>
        <w:jc w:val="both"/>
      </w:pPr>
      <w:r>
        <w:rPr>
          <w:rFonts w:ascii="Times New Roman" w:hAnsi="Times New Roman" w:eastAsia="Times New Roman"/>
          <w:sz w:val="26"/>
        </w:rPr>
        <w:t>Sau đó chính là đơn thể vũ trụ cấp, tỉ như Marvel vũ trụ lính gác, Celestial, đều là cái này cấp bậc.</w:t>
      </w:r>
    </w:p>
    <w:p>
      <w:pPr>
        <w:spacing w:after="120" w:line="360" w:lineRule="auto"/>
        <w:ind w:firstLine="720"/>
        <w:jc w:val="both"/>
      </w:pPr>
      <w:r>
        <w:rPr>
          <w:rFonts w:ascii="Times New Roman" w:hAnsi="Times New Roman" w:eastAsia="Times New Roman"/>
          <w:sz w:val="26"/>
        </w:rPr>
        <w:t>Tại đi lên chính là đa nguyên vũ trụ cấp, cấp độ này cơ bản đã đụng chạm đến Marvel vũ trụ chiến lực trần nhà, tỉ như Marvel vũ trụ ngũ đại Thần Minh, vĩnh hằng, tử vong, vô hạn, chôn vùi, nuốt tinh.</w:t>
      </w:r>
    </w:p>
    <w:p>
      <w:pPr>
        <w:spacing w:after="120" w:line="360" w:lineRule="auto"/>
        <w:ind w:firstLine="720"/>
        <w:jc w:val="both"/>
      </w:pPr>
      <w:r>
        <w:rPr>
          <w:rFonts w:ascii="Times New Roman" w:hAnsi="Times New Roman" w:eastAsia="Times New Roman"/>
          <w:sz w:val="26"/>
        </w:rPr>
        <w:t>Đa nguyên vũ trụ phía trên, còn có đại vũ trụ cấp cùng toàn năng vũ trụ cấp, bất quá những tồn tại này đã không quá để ý nhất thời ân oán tình cừu, tạm thời Giang Lan loại này con tôm nhỏ còn tiếp xúc không đến loại này tầng cấp tồn tại.</w:t>
      </w:r>
    </w:p>
    <w:p>
      <w:pPr>
        <w:spacing w:after="120" w:line="360" w:lineRule="auto"/>
        <w:ind w:firstLine="720"/>
        <w:jc w:val="both"/>
      </w:pPr>
      <w:r>
        <w:rPr>
          <w:rFonts w:ascii="Times New Roman" w:hAnsi="Times New Roman" w:eastAsia="Times New Roman"/>
          <w:sz w:val="26"/>
        </w:rPr>
        <w:t>Nếu như Strange đã hắc hóa thật lâu, hắn khả năng đã đạt đến, đơn thể vũ trụ cấp bậc đỉnh phong.</w:t>
      </w:r>
    </w:p>
    <w:p>
      <w:pPr>
        <w:spacing w:after="120" w:line="360" w:lineRule="auto"/>
        <w:ind w:firstLine="720"/>
        <w:jc w:val="both"/>
      </w:pPr>
      <w:r>
        <w:rPr>
          <w:rFonts w:ascii="Times New Roman" w:hAnsi="Times New Roman" w:eastAsia="Times New Roman"/>
          <w:sz w:val="26"/>
        </w:rPr>
        <w:t>Tục ngữ nói, hắc hóa mạnh ba phần, hắc hóa Doctor Strange, thậm chí có tiến một bước đụng chạm đến đa nguyên vũ trụ cấp tiềm lực.</w:t>
      </w:r>
    </w:p>
    <w:p>
      <w:pPr>
        <w:spacing w:after="120" w:line="360" w:lineRule="auto"/>
        <w:ind w:firstLine="720"/>
        <w:jc w:val="both"/>
      </w:pPr>
      <w:r>
        <w:rPr>
          <w:rFonts w:ascii="Times New Roman" w:hAnsi="Times New Roman" w:eastAsia="Times New Roman"/>
          <w:sz w:val="26"/>
        </w:rPr>
        <w:t>Mà Giang Lan biến thân thành Super Saiyan, phá hủy cái hành tinh vấn đề không lớn, nhưng muốn hủy diệt toàn bộ vũ trụ, thì không phải hắn đủ khả năng.</w:t>
      </w:r>
    </w:p>
    <w:p>
      <w:pPr>
        <w:spacing w:after="120" w:line="360" w:lineRule="auto"/>
        <w:ind w:firstLine="720"/>
        <w:jc w:val="both"/>
      </w:pPr>
      <w:r>
        <w:rPr>
          <w:rFonts w:ascii="Times New Roman" w:hAnsi="Times New Roman" w:eastAsia="Times New Roman"/>
          <w:sz w:val="26"/>
        </w:rPr>
        <w:t>Giang Lan tâm niệm cấp chuyển, dùng ngôn ngữ mê hoặc Strange.</w:t>
      </w:r>
    </w:p>
    <w:p>
      <w:pPr>
        <w:spacing w:after="120" w:line="360" w:lineRule="auto"/>
        <w:ind w:firstLine="720"/>
        <w:jc w:val="both"/>
      </w:pPr>
      <w:r>
        <w:rPr>
          <w:rFonts w:ascii="Times New Roman" w:hAnsi="Times New Roman" w:eastAsia="Times New Roman"/>
          <w:sz w:val="26"/>
        </w:rPr>
        <w:t>"Bên trên lần gặp gỡ, Ancient One đại sư liền đã từng nói với ta, nàng thông chẳng qua thời gian bảo thạch, thấy được vô số loại tương lai, trong đó có một loại khả năng, chính là làm ngươi muốn phục sinh Christine thời điểm, như vậy tất cần phải chú ý một cái điểm mấu chốt. . . . ."</w:t>
      </w:r>
    </w:p>
    <w:p>
      <w:pPr>
        <w:spacing w:after="120" w:line="360" w:lineRule="auto"/>
        <w:ind w:firstLine="720"/>
        <w:jc w:val="both"/>
      </w:pPr>
      <w:r>
        <w:rPr>
          <w:rFonts w:ascii="Times New Roman" w:hAnsi="Times New Roman" w:eastAsia="Times New Roman"/>
          <w:sz w:val="26"/>
        </w:rPr>
        <w:t>Strange nghe thấy tên Christine, trong tay chính đang thi triển pháp quyết vì đó mà ngừng lại, hắn nhíu mày vội vàng truy vấn.</w:t>
      </w:r>
    </w:p>
    <w:p>
      <w:pPr>
        <w:spacing w:after="120" w:line="360" w:lineRule="auto"/>
        <w:ind w:firstLine="720"/>
        <w:jc w:val="both"/>
      </w:pPr>
      <w:r>
        <w:rPr>
          <w:rFonts w:ascii="Times New Roman" w:hAnsi="Times New Roman" w:eastAsia="Times New Roman"/>
          <w:sz w:val="26"/>
        </w:rPr>
        <w:t>"Chú ý cái gì điểm mấu chốt, Ancient One nàng còn nói cái gì rồi?"</w:t>
      </w:r>
    </w:p>
    <w:p>
      <w:pPr>
        <w:spacing w:after="120" w:line="360" w:lineRule="auto"/>
        <w:ind w:firstLine="720"/>
        <w:jc w:val="both"/>
      </w:pPr>
      <w:r>
        <w:rPr>
          <w:rFonts w:ascii="Times New Roman" w:hAnsi="Times New Roman" w:eastAsia="Times New Roman"/>
          <w:sz w:val="26"/>
        </w:rPr>
        <w:t>Giang Lan cười lạnh.</w:t>
      </w:r>
    </w:p>
    <w:p>
      <w:pPr>
        <w:spacing w:after="120" w:line="360" w:lineRule="auto"/>
        <w:ind w:firstLine="720"/>
        <w:jc w:val="both"/>
      </w:pPr>
      <w:r>
        <w:rPr>
          <w:rFonts w:ascii="Times New Roman" w:hAnsi="Times New Roman" w:eastAsia="Times New Roman"/>
          <w:sz w:val="26"/>
        </w:rPr>
        <w:t>"Nghĩ biết, trước thả chúng ta ra ngoài, nếu không ngươi mãi mãi cũng đừng muốn biết, Ancient One đến tột cùng nói cái gì."</w:t>
      </w:r>
    </w:p>
    <w:p>
      <w:pPr>
        <w:spacing w:after="120" w:line="360" w:lineRule="auto"/>
        <w:ind w:firstLine="720"/>
        <w:jc w:val="both"/>
      </w:pPr>
      <w:r>
        <w:rPr>
          <w:rFonts w:ascii="Times New Roman" w:hAnsi="Times New Roman" w:eastAsia="Times New Roman"/>
          <w:sz w:val="26"/>
        </w:rPr>
        <w:t>Strange ha ha cười lạnh, lệnh Giang Lan toàn thân như rơi vào hầm băng là hắn tiếp xuống một câu.</w:t>
      </w:r>
    </w:p>
    <w:p>
      <w:pPr>
        <w:spacing w:after="120" w:line="360" w:lineRule="auto"/>
        <w:ind w:firstLine="720"/>
        <w:jc w:val="both"/>
      </w:pPr>
      <w:r>
        <w:rPr>
          <w:rFonts w:ascii="Times New Roman" w:hAnsi="Times New Roman" w:eastAsia="Times New Roman"/>
          <w:sz w:val="26"/>
        </w:rPr>
        <w:t>Strange một bên khóe miệng cao cao bốc lên, thật dài trên mặt viết đầy tà mị.</w:t>
      </w:r>
    </w:p>
    <w:p>
      <w:pPr>
        <w:spacing w:after="120" w:line="360" w:lineRule="auto"/>
        <w:ind w:firstLine="720"/>
        <w:jc w:val="both"/>
      </w:pPr>
      <w:r>
        <w:rPr>
          <w:rFonts w:ascii="Times New Roman" w:hAnsi="Times New Roman" w:eastAsia="Times New Roman"/>
          <w:sz w:val="26"/>
        </w:rPr>
        <w:t>Hắn đối sau lưng hắc ám có chút ngoạn vị nói.</w:t>
      </w:r>
    </w:p>
    <w:p>
      <w:pPr>
        <w:spacing w:after="120" w:line="360" w:lineRule="auto"/>
        <w:ind w:firstLine="720"/>
        <w:jc w:val="both"/>
      </w:pPr>
      <w:r>
        <w:rPr>
          <w:rFonts w:ascii="Times New Roman" w:hAnsi="Times New Roman" w:eastAsia="Times New Roman"/>
          <w:sz w:val="26"/>
        </w:rPr>
        <w:t>"Ancient One, bọn hắn nói ngươi năm đó liền đoán được ta muốn phục sinh Christine?"</w:t>
      </w:r>
    </w:p>
    <w:p>
      <w:pPr>
        <w:spacing w:after="120" w:line="360" w:lineRule="auto"/>
        <w:ind w:firstLine="720"/>
        <w:jc w:val="both"/>
      </w:pPr>
      <w:r>
        <w:rPr>
          <w:rFonts w:ascii="Times New Roman" w:hAnsi="Times New Roman" w:eastAsia="Times New Roman"/>
          <w:sz w:val="26"/>
        </w:rPr>
        <w:t>Nghe thấy câu nói này, Giang Lan trong lòng đột nhiên lộp bộp một tiếng, toàn thân vô cùng băng lãnh, như rơi vạn dặm băng hải.</w:t>
      </w:r>
    </w:p>
    <w:p>
      <w:pPr>
        <w:spacing w:after="120" w:line="360" w:lineRule="auto"/>
        <w:ind w:firstLine="720"/>
        <w:jc w:val="both"/>
      </w:pPr>
      <w:r>
        <w:rPr>
          <w:rFonts w:ascii="Times New Roman" w:hAnsi="Times New Roman" w:eastAsia="Times New Roman"/>
          <w:sz w:val="26"/>
        </w:rPr>
        <w:t>Strange sau lưng, tiếng bước chân vang lên, Giang Lan cùng Ninh Đồng mở to hai mắt nhìn, trông thấy một vị người mặc màu vàng pháp sư bào, ngực treo a qua môtơ chi nhãn, đầu trọc không có lông mày nữ nhân chậm rãi đi ra.</w:t>
      </w:r>
    </w:p>
    <w:p>
      <w:pPr>
        <w:spacing w:after="120" w:line="360" w:lineRule="auto"/>
        <w:ind w:firstLine="720"/>
        <w:jc w:val="both"/>
      </w:pPr>
      <w:r>
        <w:rPr>
          <w:rFonts w:ascii="Times New Roman" w:hAnsi="Times New Roman" w:eastAsia="Times New Roman"/>
          <w:sz w:val="26"/>
        </w:rPr>
        <w:t>Khóe miệng nàng ngậm lấy một tia ý vị thâm trường mỉm cười, cùng Giang Lan Ninh Đồng chào hỏi.</w:t>
      </w:r>
    </w:p>
    <w:p>
      <w:pPr>
        <w:spacing w:after="120" w:line="360" w:lineRule="auto"/>
        <w:ind w:firstLine="720"/>
        <w:jc w:val="both"/>
      </w:pPr>
      <w:r>
        <w:rPr>
          <w:rFonts w:ascii="Times New Roman" w:hAnsi="Times New Roman" w:eastAsia="Times New Roman"/>
          <w:sz w:val="26"/>
        </w:rPr>
        <w:t>"Đã lâu không gặp, Allison, Giang Lan!"</w:t>
      </w:r>
    </w:p>
    <w:p>
      <w:pPr>
        <w:spacing w:after="120" w:line="360" w:lineRule="auto"/>
        <w:ind w:firstLine="720"/>
        <w:jc w:val="both"/>
      </w:pPr>
      <w:r>
        <w:rPr>
          <w:rFonts w:ascii="Times New Roman" w:hAnsi="Times New Roman" w:eastAsia="Times New Roman"/>
          <w:sz w:val="26"/>
        </w:rPr>
        <w:t>"Cổ, Ancient One!"</w:t>
      </w:r>
    </w:p>
    <w:p>
      <w:pPr>
        <w:spacing w:after="120" w:line="360" w:lineRule="auto"/>
        <w:ind w:firstLine="720"/>
        <w:jc w:val="both"/>
      </w:pPr>
      <w:r>
        <w:rPr>
          <w:rFonts w:ascii="Times New Roman" w:hAnsi="Times New Roman" w:eastAsia="Times New Roman"/>
          <w:sz w:val="26"/>
        </w:rPr>
        <w:t>"Thật là Ancient One đại sư!"</w:t>
      </w:r>
    </w:p>
    <w:p>
      <w:pPr>
        <w:spacing w:after="120" w:line="360" w:lineRule="auto"/>
        <w:ind w:firstLine="720"/>
        <w:jc w:val="both"/>
      </w:pPr>
      <w:r>
        <w:rPr>
          <w:rFonts w:ascii="Times New Roman" w:hAnsi="Times New Roman" w:eastAsia="Times New Roman"/>
          <w:sz w:val="26"/>
        </w:rPr>
        <w:t>Giang Lan nội tâm rất là rung động, nếu như Ancient One liên thủ với Strange, cái kia vạn sự đừng vậy.</w:t>
      </w:r>
    </w:p>
    <w:p>
      <w:pPr>
        <w:spacing w:after="120" w:line="360" w:lineRule="auto"/>
        <w:ind w:firstLine="720"/>
        <w:jc w:val="both"/>
      </w:pPr>
      <w:r>
        <w:rPr>
          <w:rFonts w:ascii="Times New Roman" w:hAnsi="Times New Roman" w:eastAsia="Times New Roman"/>
          <w:sz w:val="26"/>
        </w:rPr>
        <w:t>Ancient One thế nhưng là ủng có vô hạn thời gian bảo thạch, không ngừng thăm dò chưa đến lúc tuyến Bug Thiên Phụ cấp chiến lực.</w:t>
      </w:r>
    </w:p>
    <w:p>
      <w:pPr>
        <w:spacing w:after="120" w:line="360" w:lineRule="auto"/>
        <w:ind w:firstLine="720"/>
        <w:jc w:val="both"/>
      </w:pPr>
      <w:r>
        <w:rPr>
          <w:rFonts w:ascii="Times New Roman" w:hAnsi="Times New Roman" w:eastAsia="Times New Roman"/>
          <w:sz w:val="26"/>
        </w:rPr>
        <w:t>Có thời gian bảo thạch Ancient One, có thể tại vô số đầu tuyến thời gian bên trong, tìm ra nàng muốn tiến hành đầu kia tuyến thời gian, cũng đem nó biến thành sự thật. ,</w:t>
      </w:r>
    </w:p>
    <w:p>
      <w:pPr>
        <w:spacing w:after="120" w:line="360" w:lineRule="auto"/>
        <w:ind w:firstLine="720"/>
        <w:jc w:val="both"/>
      </w:pPr>
      <w:r>
        <w:rPr>
          <w:rFonts w:ascii="Times New Roman" w:hAnsi="Times New Roman" w:eastAsia="Times New Roman"/>
          <w:sz w:val="26"/>
        </w:rPr>
        <w:t>Nhưng rất nhanh Giang Lan liền phát giác được không đúng, trước mắt Ancient One khuôn mặt khô mục, toàn thân không có có mảy may ba động, đơn cử không thích hợp ví dụ, thời khắc này Ancient One, giống như là. . . . . Là một cỗ thi thể.</w:t>
      </w:r>
    </w:p>
    <w:p>
      <w:pPr>
        <w:spacing w:after="120" w:line="360" w:lineRule="auto"/>
        <w:ind w:firstLine="720"/>
        <w:jc w:val="both"/>
      </w:pPr>
      <w:r>
        <w:rPr>
          <w:rFonts w:ascii="Times New Roman" w:hAnsi="Times New Roman" w:eastAsia="Times New Roman"/>
          <w:sz w:val="26"/>
        </w:rPr>
        <w:t>Giang Lan mãnh trong lòng đất giật mình, căn cứ khí tức cảm ứng kết quả, không sai, trước mắt Ancient One đã trở thành một bộ hành thi, bị hắc ám lực lượng chỗ chèo chống, miễn cưỡng dừng lại trên thế gian.</w:t>
      </w:r>
    </w:p>
    <w:p>
      <w:pPr>
        <w:spacing w:after="120" w:line="360" w:lineRule="auto"/>
        <w:ind w:firstLine="720"/>
        <w:jc w:val="both"/>
      </w:pPr>
      <w:r>
        <w:rPr>
          <w:rFonts w:ascii="Times New Roman" w:hAnsi="Times New Roman" w:eastAsia="Times New Roman"/>
          <w:sz w:val="26"/>
        </w:rPr>
        <w:t>Hay là, nàng rất có thể đã bị trước mắt cái này hắc hóa Doctor Strange chỗ điều khiển, giờ phút này đứng ra, chính là vì mê hoặc Giang Lan cùng Ninh Đồng.</w:t>
      </w:r>
    </w:p>
    <w:p>
      <w:pPr>
        <w:spacing w:after="120" w:line="360" w:lineRule="auto"/>
        <w:ind w:firstLine="720"/>
        <w:jc w:val="both"/>
      </w:pPr>
      <w:r>
        <w:rPr>
          <w:rFonts w:ascii="Times New Roman" w:hAnsi="Times New Roman" w:eastAsia="Times New Roman"/>
          <w:sz w:val="26"/>
        </w:rPr>
        <w:t>Giang Lan cắn chặt răng, biết chuyện ngày hôm nay chỉ sợ không cách nào lành, nếu như là cường đại nhất hắc kỳ dị, hắn cùng Ninh Đồng có thể hay không còn sống chạy đi đều phải hai chuyện...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