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398: Kích phát giác quan thứ bảy, cái thế Vô Song !</w:t>
      </w:r>
    </w:p>
    <w:p>
      <w:pPr>
        <w:spacing w:after="120" w:line="360" w:lineRule="auto"/>
        <w:ind w:firstLine="720"/>
        <w:jc w:val="both"/>
      </w:pPr>
      <w:r>
        <w:rPr>
          <w:rFonts w:ascii="Times New Roman" w:hAnsi="Times New Roman" w:eastAsia="Times New Roman"/>
          <w:sz w:val="26"/>
        </w:rPr>
        <w:t>Saga một quyền đánh ra, Giang Lan chỉ cảm thấy thấy hoa mắt, một đoàn xoay chầm chậm Tinh Vân trong nháy mắt nổ tung, lực lượng khổng lồ đem hắn tung bay, đụng vào cung Song Tử trên nóc nhà, sau đó rơi trên mặt đất, ném ra một đạo hố sâu.</w:t>
      </w:r>
    </w:p>
    <w:p>
      <w:pPr>
        <w:spacing w:after="120" w:line="360" w:lineRule="auto"/>
        <w:ind w:firstLine="720"/>
        <w:jc w:val="both"/>
      </w:pPr>
      <w:r>
        <w:rPr>
          <w:rFonts w:ascii="Times New Roman" w:hAnsi="Times New Roman" w:eastAsia="Times New Roman"/>
          <w:sz w:val="26"/>
        </w:rPr>
        <w:t>Saga giơ lên nắm đấm, lạnh lùng nói.</w:t>
      </w:r>
    </w:p>
    <w:p>
      <w:pPr>
        <w:spacing w:after="120" w:line="360" w:lineRule="auto"/>
        <w:ind w:firstLine="720"/>
        <w:jc w:val="both"/>
      </w:pPr>
      <w:r>
        <w:rPr>
          <w:rFonts w:ascii="Times New Roman" w:hAnsi="Times New Roman" w:eastAsia="Times New Roman"/>
          <w:sz w:val="26"/>
        </w:rPr>
        <w:t>"Chiêu này tên là Huyễn Ma Ngân Hà tinh bạo quyền, là ta mới nhất tuyệt kỹ, có thể tại mê hoặc ngươi lục cảm đồng thời, đem Tinh Hà bộc phát lực lượng đánh vào trong cơ thể của ngươi, không có thức tỉnh giác quan thứ bảy ngươi, tuyệt đối trốn không thoát một chiêu này!"</w:t>
      </w:r>
    </w:p>
    <w:p>
      <w:pPr>
        <w:spacing w:after="120" w:line="360" w:lineRule="auto"/>
        <w:ind w:firstLine="720"/>
        <w:jc w:val="both"/>
      </w:pPr>
      <w:r>
        <w:rPr>
          <w:rFonts w:ascii="Times New Roman" w:hAnsi="Times New Roman" w:eastAsia="Times New Roman"/>
          <w:sz w:val="26"/>
        </w:rPr>
        <w:t>Giang Lan chậm rãi từ mặt đất bò lên, hắn cảm thấy khóe miệng đau rát, dùng mu bàn tay lướt qua, vậy mà mang tới một vòng màu đỏ.</w:t>
      </w:r>
    </w:p>
    <w:p>
      <w:pPr>
        <w:spacing w:after="120" w:line="360" w:lineRule="auto"/>
        <w:ind w:firstLine="720"/>
        <w:jc w:val="both"/>
      </w:pPr>
      <w:r>
        <w:rPr>
          <w:rFonts w:ascii="Times New Roman" w:hAnsi="Times New Roman" w:eastAsia="Times New Roman"/>
          <w:sz w:val="26"/>
        </w:rPr>
        <w:t>Giang Lan sắc mặt nghiêm túc, đây là hắn tại số chín linh cảnh lần thứ nhất thụ thương, căn cứ hắn cắt thân thể sẽ, Saga thực lực ít nhất là Aldebaran hơn gấp mười lần.</w:t>
      </w:r>
    </w:p>
    <w:p>
      <w:pPr>
        <w:spacing w:after="120" w:line="360" w:lineRule="auto"/>
        <w:ind w:firstLine="720"/>
        <w:jc w:val="both"/>
      </w:pPr>
      <w:r>
        <w:rPr>
          <w:rFonts w:ascii="Times New Roman" w:hAnsi="Times New Roman" w:eastAsia="Times New Roman"/>
          <w:sz w:val="26"/>
        </w:rPr>
        <w:t>Saga cười nhạo nói.</w:t>
      </w:r>
    </w:p>
    <w:p>
      <w:pPr>
        <w:spacing w:after="120" w:line="360" w:lineRule="auto"/>
        <w:ind w:firstLine="720"/>
        <w:jc w:val="both"/>
      </w:pPr>
      <w:r>
        <w:rPr>
          <w:rFonts w:ascii="Times New Roman" w:hAnsi="Times New Roman" w:eastAsia="Times New Roman"/>
          <w:sz w:val="26"/>
        </w:rPr>
        <w:t>"Ngươi cho rằng đã thức tỉnh tiểu vũ trụ, liền có tư cách cùng hoàng kim thánh đấu sĩ khiếu bản sao? Chân chính tinh diệu kỹ năng, tuyệt không phải như ngươi loại này gà mờ tiểu vũ trụ có thể ngăn cản!"</w:t>
      </w:r>
    </w:p>
    <w:p>
      <w:pPr>
        <w:spacing w:after="120" w:line="360" w:lineRule="auto"/>
        <w:ind w:firstLine="720"/>
        <w:jc w:val="both"/>
      </w:pPr>
      <w:r>
        <w:rPr>
          <w:rFonts w:ascii="Times New Roman" w:hAnsi="Times New Roman" w:eastAsia="Times New Roman"/>
          <w:sz w:val="26"/>
        </w:rPr>
        <w:t>Giang Lan ngẩng đầu, lộ ra tuyết răng trắng, phảng phất trong bóng tối đi ra một thớt cô lang.</w:t>
      </w:r>
    </w:p>
    <w:p>
      <w:pPr>
        <w:spacing w:after="120" w:line="360" w:lineRule="auto"/>
        <w:ind w:firstLine="720"/>
        <w:jc w:val="both"/>
      </w:pPr>
      <w:r>
        <w:rPr>
          <w:rFonts w:ascii="Times New Roman" w:hAnsi="Times New Roman" w:eastAsia="Times New Roman"/>
          <w:sz w:val="26"/>
        </w:rPr>
        <w:t>"Cái nào nói nhảm nhiều như vậy, lại đến, một hồi bị ta đánh ngã trên mặt đất thời điểm, đừng cầu ta tha mạng là được!"</w:t>
      </w:r>
    </w:p>
    <w:p>
      <w:pPr>
        <w:spacing w:after="120" w:line="360" w:lineRule="auto"/>
        <w:ind w:firstLine="720"/>
        <w:jc w:val="both"/>
      </w:pPr>
      <w:r>
        <w:rPr>
          <w:rFonts w:ascii="Times New Roman" w:hAnsi="Times New Roman" w:eastAsia="Times New Roman"/>
          <w:sz w:val="26"/>
        </w:rPr>
        <w:t>Lời còn chưa dứt, Giang Lan lại lần nữa lọt vào thống kích, trực tiếp ngã bay ra ngoài, bị Saga từ cung Song Tử trực tiếp oanh đến ngoài trời.</w:t>
      </w:r>
    </w:p>
    <w:p>
      <w:pPr>
        <w:spacing w:after="120" w:line="360" w:lineRule="auto"/>
        <w:ind w:firstLine="720"/>
        <w:jc w:val="both"/>
      </w:pPr>
      <w:r>
        <w:rPr>
          <w:rFonts w:ascii="Times New Roman" w:hAnsi="Times New Roman" w:eastAsia="Times New Roman"/>
          <w:sz w:val="26"/>
        </w:rPr>
        <w:t>Saga thanh âm từ trong bóng tối truyền đến.</w:t>
      </w:r>
    </w:p>
    <w:p>
      <w:pPr>
        <w:spacing w:after="120" w:line="360" w:lineRule="auto"/>
        <w:ind w:firstLine="720"/>
        <w:jc w:val="both"/>
      </w:pPr>
      <w:r>
        <w:rPr>
          <w:rFonts w:ascii="Times New Roman" w:hAnsi="Times New Roman" w:eastAsia="Times New Roman"/>
          <w:sz w:val="26"/>
        </w:rPr>
        <w:t>"Trúng ta một chiêu này về sau, ngươi ngũ giác đã không còn trung với ngươi, ngươi chỗ nhìn thấy, đều là ta muốn cho ngươi trông thấy, ngươi chỗ cảm thụ, đều là ta muốn cho ngươi cảm thụ!"</w:t>
      </w:r>
    </w:p>
    <w:p>
      <w:pPr>
        <w:spacing w:after="120" w:line="360" w:lineRule="auto"/>
        <w:ind w:firstLine="720"/>
        <w:jc w:val="both"/>
      </w:pPr>
      <w:r>
        <w:rPr>
          <w:rFonts w:ascii="Times New Roman" w:hAnsi="Times New Roman" w:eastAsia="Times New Roman"/>
          <w:sz w:val="26"/>
        </w:rPr>
        <w:t>"Các ngươi những thứ này dị giới sâu mọt, mưu toan đánh cắp Athena đại nhân thần cách, ta sớm liền muốn giết một người răn trăm người!"</w:t>
      </w:r>
    </w:p>
    <w:p>
      <w:pPr>
        <w:spacing w:after="120" w:line="360" w:lineRule="auto"/>
        <w:ind w:firstLine="720"/>
        <w:jc w:val="both"/>
      </w:pPr>
      <w:r>
        <w:rPr>
          <w:rFonts w:ascii="Times New Roman" w:hAnsi="Times New Roman" w:eastAsia="Times New Roman"/>
          <w:sz w:val="26"/>
        </w:rPr>
        <w:t>Saga chậm rãi từ trong bóng tối đi ra, Giang Lan ngẩng đầu một cái, đồng tử thít chặt, ánh mắt chiếu tới chỗ, Saga đầu đầy tóc lam, đã biến thành như là đêm tối giống như màu đen đặc.</w:t>
      </w:r>
    </w:p>
    <w:p>
      <w:pPr>
        <w:spacing w:after="120" w:line="360" w:lineRule="auto"/>
        <w:ind w:firstLine="720"/>
        <w:jc w:val="both"/>
      </w:pPr>
      <w:r>
        <w:rPr>
          <w:rFonts w:ascii="Times New Roman" w:hAnsi="Times New Roman" w:eastAsia="Times New Roman"/>
          <w:sz w:val="26"/>
        </w:rPr>
        <w:t>Giang Lan biết, đây là Saga tà ác nhân cách thượng tuyến.</w:t>
      </w:r>
    </w:p>
    <w:p>
      <w:pPr>
        <w:spacing w:after="120" w:line="360" w:lineRule="auto"/>
        <w:ind w:firstLine="720"/>
        <w:jc w:val="both"/>
      </w:pPr>
      <w:r>
        <w:rPr>
          <w:rFonts w:ascii="Times New Roman" w:hAnsi="Times New Roman" w:eastAsia="Times New Roman"/>
          <w:sz w:val="26"/>
        </w:rPr>
        <w:t>Saga có hai loại màu tóc, khi hắn tóc là màu lam lúc, là cái kia trung với Athena, phẩm cách cao khiết thiện lương chòm Song Tử, mà khi tóc của hắn là màu đen lúc, thì là cái kia đại biểu tà ác, làm việc cực đoan tà ác Song Tử.</w:t>
      </w:r>
    </w:p>
    <w:p>
      <w:pPr>
        <w:spacing w:after="120" w:line="360" w:lineRule="auto"/>
        <w:ind w:firstLine="720"/>
        <w:jc w:val="both"/>
      </w:pPr>
      <w:r>
        <w:rPr>
          <w:rFonts w:ascii="Times New Roman" w:hAnsi="Times New Roman" w:eastAsia="Times New Roman"/>
          <w:sz w:val="26"/>
        </w:rPr>
        <w:t>Cũng chưa thấy Saga có động tác gì, Giang Lan cảm thụ lần nữa lọt vào trọng kích, bay lên cao cao, đập ầm ầm trên mặt đất.</w:t>
      </w:r>
    </w:p>
    <w:p>
      <w:pPr>
        <w:spacing w:after="120" w:line="360" w:lineRule="auto"/>
        <w:ind w:firstLine="720"/>
        <w:jc w:val="both"/>
      </w:pPr>
      <w:r>
        <w:rPr>
          <w:rFonts w:ascii="Times New Roman" w:hAnsi="Times New Roman" w:eastAsia="Times New Roman"/>
          <w:sz w:val="26"/>
        </w:rPr>
        <w:t>Lần này, Giang Lan cảm giác trong cơ thể phảng phất bị xé nứt đồng dạng, toàn thân giống như tan ra thành từng mảnh đồng dạng kịch liệt đau nhức.</w:t>
      </w:r>
    </w:p>
    <w:p>
      <w:pPr>
        <w:spacing w:after="120" w:line="360" w:lineRule="auto"/>
        <w:ind w:firstLine="720"/>
        <w:jc w:val="both"/>
      </w:pPr>
      <w:r>
        <w:rPr>
          <w:rFonts w:ascii="Times New Roman" w:hAnsi="Times New Roman" w:eastAsia="Times New Roman"/>
          <w:sz w:val="26"/>
        </w:rPr>
        <w:t>Giang Lan không có chú ý tới, theo Saga mỗi một kích, đều có vô số mảnh Tiểu Tinh quang dung nhập linh hồn của hắn chi hồ.</w:t>
      </w:r>
    </w:p>
    <w:p>
      <w:pPr>
        <w:spacing w:after="120" w:line="360" w:lineRule="auto"/>
        <w:ind w:firstLine="720"/>
        <w:jc w:val="both"/>
      </w:pPr>
      <w:r>
        <w:rPr>
          <w:rFonts w:ascii="Times New Roman" w:hAnsi="Times New Roman" w:eastAsia="Times New Roman"/>
          <w:sz w:val="26"/>
        </w:rPr>
        <w:t>Giang Lan cảm thấy cuống họng ngòn ngọt, hắn há mồm phun ra đại cổ máu tươi.</w:t>
      </w:r>
    </w:p>
    <w:p>
      <w:pPr>
        <w:spacing w:after="120" w:line="360" w:lineRule="auto"/>
        <w:ind w:firstLine="720"/>
        <w:jc w:val="both"/>
      </w:pPr>
      <w:r>
        <w:rPr>
          <w:rFonts w:ascii="Times New Roman" w:hAnsi="Times New Roman" w:eastAsia="Times New Roman"/>
          <w:sz w:val="26"/>
        </w:rPr>
        <w:t>Giang Lan biết đây là Saga tại thao túng hắn ngũ giác, không có đạo lý chòm Kim Ngưu thánh đấu sĩ không cách nào tổn thương hắn mảy may, Saga chỉ dùng hai kích liền có thể đem hắn đánh tới thổ huyết.</w:t>
      </w:r>
    </w:p>
    <w:p>
      <w:pPr>
        <w:spacing w:after="120" w:line="360" w:lineRule="auto"/>
        <w:ind w:firstLine="720"/>
        <w:jc w:val="both"/>
      </w:pPr>
      <w:r>
        <w:rPr>
          <w:rFonts w:ascii="Times New Roman" w:hAnsi="Times New Roman" w:eastAsia="Times New Roman"/>
          <w:sz w:val="26"/>
        </w:rPr>
        <w:t>Hắn thổ huyết hoàn toàn là đại não cho dưới thân thể đạt sai lầm chỉ lệnh, Saga không cách nào từ ngoại bộ công phá hắn sắt thép thân thể, liền để chính hắn thương tổn tới mình.</w:t>
      </w:r>
    </w:p>
    <w:p>
      <w:pPr>
        <w:spacing w:after="120" w:line="360" w:lineRule="auto"/>
        <w:ind w:firstLine="720"/>
        <w:jc w:val="both"/>
      </w:pPr>
      <w:r>
        <w:rPr>
          <w:rFonts w:ascii="Times New Roman" w:hAnsi="Times New Roman" w:eastAsia="Times New Roman"/>
          <w:sz w:val="26"/>
        </w:rPr>
        <w:t>Giang Lan muốn muốn phá giải Saga một chiêu này cũng rất đơn giản, chỉ cần một lần nữa tỉnh lại tam đại thiên phú, có tam đại thiên phú chi lực thủ hộ, dù cho là duy nhất đều bắt hắn không thể làm gì, chớ nói chi là Tiểu Tiểu Saga.</w:t>
      </w:r>
    </w:p>
    <w:p>
      <w:pPr>
        <w:spacing w:after="120" w:line="360" w:lineRule="auto"/>
        <w:ind w:firstLine="720"/>
        <w:jc w:val="both"/>
      </w:pPr>
      <w:r>
        <w:rPr>
          <w:rFonts w:ascii="Times New Roman" w:hAnsi="Times New Roman" w:eastAsia="Times New Roman"/>
          <w:sz w:val="26"/>
        </w:rPr>
        <w:t>Nhưng hắn cũng không có làm như thế, Giang Lan nội tâm rõ ràng, kích phát giác quan thứ bảy, đạt được hoàng kim thánh y tán thành, thậm chí tương lai đi ra con đường thuộc về mình, hắn chỉ có một cơ hội này, một khi bỏ lỡ, lại nghĩ kích phát giác quan thứ bảy, khó so Đăng Thiên.</w:t>
      </w:r>
    </w:p>
    <w:p>
      <w:pPr>
        <w:spacing w:after="120" w:line="360" w:lineRule="auto"/>
        <w:ind w:firstLine="720"/>
        <w:jc w:val="both"/>
      </w:pPr>
      <w:r>
        <w:rPr>
          <w:rFonts w:ascii="Times New Roman" w:hAnsi="Times New Roman" w:eastAsia="Times New Roman"/>
          <w:sz w:val="26"/>
        </w:rPr>
        <w:t>Giang Lan xóa đi khóe miệng máu tươi, nhìn về phía Saga a cười nói.</w:t>
      </w:r>
    </w:p>
    <w:p>
      <w:pPr>
        <w:spacing w:after="120" w:line="360" w:lineRule="auto"/>
        <w:ind w:firstLine="720"/>
        <w:jc w:val="both"/>
      </w:pPr>
      <w:r>
        <w:rPr>
          <w:rFonts w:ascii="Times New Roman" w:hAnsi="Times New Roman" w:eastAsia="Times New Roman"/>
          <w:sz w:val="26"/>
        </w:rPr>
        <w:t>"Ngươi liền điểm ấy tiểu thủ đoạn sao? Thật sự là khiến ta thất vọng a! Còn có hay không càng cường đại chiêu số, ngươi là chưa ăn cơm sao?"</w:t>
      </w:r>
    </w:p>
    <w:p>
      <w:pPr>
        <w:spacing w:after="120" w:line="360" w:lineRule="auto"/>
        <w:ind w:firstLine="720"/>
        <w:jc w:val="both"/>
      </w:pPr>
      <w:r>
        <w:rPr>
          <w:rFonts w:ascii="Times New Roman" w:hAnsi="Times New Roman" w:eastAsia="Times New Roman"/>
          <w:sz w:val="26"/>
        </w:rPr>
        <w:t>Hắn giờ phút này chỉ cần kích phát Superman thiên phú kỹ, siêu cấp mắt nhìn xuyên tường, đem triệt để không nhìn Saga Huyễn Ma Ngân Hà tinh bạo quyền, nhưng hắn đang thức tỉnh giác quan thứ bảy trước đó, quyết không thể làm như thế.</w:t>
      </w:r>
    </w:p>
    <w:p>
      <w:pPr>
        <w:spacing w:after="120" w:line="360" w:lineRule="auto"/>
        <w:ind w:firstLine="720"/>
        <w:jc w:val="both"/>
      </w:pPr>
      <w:r>
        <w:rPr>
          <w:rFonts w:ascii="Times New Roman" w:hAnsi="Times New Roman" w:eastAsia="Times New Roman"/>
          <w:sz w:val="26"/>
        </w:rPr>
        <w:t>Giang Lan nếm thử dùng ra khí tức cảm ứng, trước mắt Saga lập tức hóa thành một đoàn Tinh Vân.</w:t>
      </w:r>
    </w:p>
    <w:p>
      <w:pPr>
        <w:spacing w:after="120" w:line="360" w:lineRule="auto"/>
        <w:ind w:firstLine="720"/>
        <w:jc w:val="both"/>
      </w:pPr>
      <w:r>
        <w:rPr>
          <w:rFonts w:ascii="Times New Roman" w:hAnsi="Times New Roman" w:eastAsia="Times New Roman"/>
          <w:sz w:val="26"/>
        </w:rPr>
        <w:t>Tinh Vân phạm vi chi lớn, đem toàn bộ thánh vực đều bao phủ ở bên trong, Giang Lan căn bản là không có cách phân biệt, Saga khi nào sẽ ra tay với hắn.</w:t>
      </w:r>
    </w:p>
    <w:p>
      <w:pPr>
        <w:spacing w:after="120" w:line="360" w:lineRule="auto"/>
        <w:ind w:firstLine="720"/>
        <w:jc w:val="both"/>
      </w:pPr>
      <w:r>
        <w:rPr>
          <w:rFonts w:ascii="Times New Roman" w:hAnsi="Times New Roman" w:eastAsia="Times New Roman"/>
          <w:sz w:val="26"/>
        </w:rPr>
        <w:t>Giang Lan kích phát toàn thân tiểu vũ trụ, sử xuất vũ trụ tịch diệt quyền hướng Saga công tới, Saga đứng ở nơi đó, mảy may không động, Giang Lan một kích toàn lực lại trực tiếp xuyên thấu thân thể của hắn, đánh vỡ một mảng lớn thành cung, xa xa xuyên thấu ra ngoài.</w:t>
      </w:r>
    </w:p>
    <w:p>
      <w:pPr>
        <w:spacing w:after="120" w:line="360" w:lineRule="auto"/>
        <w:ind w:firstLine="720"/>
        <w:jc w:val="both"/>
      </w:pPr>
      <w:r>
        <w:rPr>
          <w:rFonts w:ascii="Times New Roman" w:hAnsi="Times New Roman" w:eastAsia="Times New Roman"/>
          <w:sz w:val="26"/>
        </w:rPr>
        <w:t>Lại một đòn nặng nề đột kích, Giang Lan xoay một vòng bay ra ngoài, hắn cảm giác trong cơ thể phảng phất muốn sụp đổ đồng dạng, từng ngụm từng ngụm máu tươi ọe ra.</w:t>
      </w:r>
    </w:p>
    <w:p>
      <w:pPr>
        <w:spacing w:after="120" w:line="360" w:lineRule="auto"/>
        <w:ind w:firstLine="720"/>
        <w:jc w:val="both"/>
      </w:pPr>
      <w:r>
        <w:rPr>
          <w:rFonts w:ascii="Times New Roman" w:hAnsi="Times New Roman" w:eastAsia="Times New Roman"/>
          <w:sz w:val="26"/>
        </w:rPr>
        <w:t>Saga phảng phất tại Giang Lan tai vừa nói chuyện đồng dạng, thanh âm thanh lãnh mà ưu nhã.</w:t>
      </w:r>
    </w:p>
    <w:p>
      <w:pPr>
        <w:spacing w:after="120" w:line="360" w:lineRule="auto"/>
        <w:ind w:firstLine="720"/>
        <w:jc w:val="both"/>
      </w:pPr>
      <w:r>
        <w:rPr>
          <w:rFonts w:ascii="Times New Roman" w:hAnsi="Times New Roman" w:eastAsia="Times New Roman"/>
          <w:sz w:val="26"/>
        </w:rPr>
        <w:t>"Giác quan thứ bảy là siêu việt hết thảy lục cảm sinh mệnh chi nguyên, lực lượng của ngươi lộn xộn, chỉ có lực lượng khổng lồ mà không cách nào đem nó chính xác vận dụng, trong mắt của ta, ngươi toàn thân đều là sơ hở!"</w:t>
      </w:r>
    </w:p>
    <w:p>
      <w:pPr>
        <w:spacing w:after="120" w:line="360" w:lineRule="auto"/>
        <w:ind w:firstLine="720"/>
        <w:jc w:val="both"/>
      </w:pPr>
      <w:r>
        <w:rPr>
          <w:rFonts w:ascii="Times New Roman" w:hAnsi="Times New Roman" w:eastAsia="Times New Roman"/>
          <w:sz w:val="26"/>
        </w:rPr>
        <w:t>"Theo đến của các ngươi, Hỗn Độn tà ác bao phủ toàn bộ thế giới, các ngươi chính là ác thần nô bộc, Athena đại nhân sớm nên nghe ta, đem toàn bộ các ngươi giết ch.ết, dạng này mới có thể bảo chứng chúng ta thế giới an toàn!"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Giang Lan còn chưa đứng dậy, lại bị một cái trọng kích đánh ngã xuống vách núi.</w:t>
      </w:r>
    </w:p>
    <w:p>
      <w:pPr>
        <w:spacing w:after="120" w:line="360" w:lineRule="auto"/>
        <w:ind w:firstLine="720"/>
        <w:jc w:val="both"/>
      </w:pPr>
      <w:r>
        <w:rPr>
          <w:rFonts w:ascii="Times New Roman" w:hAnsi="Times New Roman" w:eastAsia="Times New Roman"/>
          <w:sz w:val="26"/>
        </w:rPr>
        <w:t>Tóc đen Saga xuất thủ so tóc lam Saga càng thêm hung ác ác độc, mỗi một kích đều phảng phất muốn đem Giang Lan sắt thép thân thể xé rách.</w:t>
      </w:r>
    </w:p>
    <w:p>
      <w:pPr>
        <w:spacing w:after="120" w:line="360" w:lineRule="auto"/>
        <w:ind w:firstLine="720"/>
        <w:jc w:val="both"/>
      </w:pPr>
      <w:r>
        <w:rPr>
          <w:rFonts w:ascii="Times New Roman" w:hAnsi="Times New Roman" w:eastAsia="Times New Roman"/>
          <w:sz w:val="26"/>
        </w:rPr>
        <w:t>Giang Lan đại não lọt vào Huyễn Ma quyền lừa dối, hạ đạt sai lầm chỉ lệnh, để hắn cho là mình lọt vào trọng kích, không ngừng thít chặt cơ bắp,</w:t>
      </w:r>
    </w:p>
    <w:p>
      <w:pPr>
        <w:spacing w:after="120" w:line="360" w:lineRule="auto"/>
        <w:ind w:firstLine="720"/>
        <w:jc w:val="both"/>
      </w:pPr>
      <w:r>
        <w:rPr>
          <w:rFonts w:ascii="Times New Roman" w:hAnsi="Times New Roman" w:eastAsia="Times New Roman"/>
          <w:sz w:val="26"/>
        </w:rPr>
        <w:t>Giang Lan dần dần có chút vẻ mặt hốt hoảng, trước mắt hắn thậm chí bắt đầu xuất hiện ảo giác, tự mình đang thức tỉnh trước đêm hôm đó, cùng lão cha Giang Thành Phi ngồi tại nóc nhà nói chuyện phiếm.</w:t>
      </w:r>
    </w:p>
    <w:p>
      <w:pPr>
        <w:spacing w:after="120" w:line="360" w:lineRule="auto"/>
        <w:ind w:firstLine="720"/>
        <w:jc w:val="both"/>
      </w:pPr>
      <w:r>
        <w:rPr>
          <w:rFonts w:ascii="Times New Roman" w:hAnsi="Times New Roman" w:eastAsia="Times New Roman"/>
          <w:sz w:val="26"/>
        </w:rPr>
        <w:t>Giang Thành Phi tràn ngập tang thương mặt già bên trên, khe rãnh càng sâu.</w:t>
      </w:r>
    </w:p>
    <w:p>
      <w:pPr>
        <w:spacing w:after="120" w:line="360" w:lineRule="auto"/>
        <w:ind w:firstLine="720"/>
        <w:jc w:val="both"/>
      </w:pPr>
      <w:r>
        <w:rPr>
          <w:rFonts w:ascii="Times New Roman" w:hAnsi="Times New Roman" w:eastAsia="Times New Roman"/>
          <w:sz w:val="26"/>
        </w:rPr>
        <w:t>"Nhi tử a, ba ba hỏi ngươi, ngươi muốn trở thành giác tỉnh giả mục đích là cái gì?"</w:t>
      </w:r>
    </w:p>
    <w:p>
      <w:pPr>
        <w:spacing w:after="120" w:line="360" w:lineRule="auto"/>
        <w:ind w:firstLine="720"/>
        <w:jc w:val="both"/>
      </w:pPr>
      <w:r>
        <w:rPr>
          <w:rFonts w:ascii="Times New Roman" w:hAnsi="Times New Roman" w:eastAsia="Times New Roman"/>
          <w:sz w:val="26"/>
        </w:rPr>
        <w:t>Giang Lan khi đó vừa xuyên qua không lâu, trước mắt khuôn mặt này cùng kiếp trước lão cha đồng dạng nam nhân, mặc dù huyết mạch cảm ứng nói cho hắn biết, là cha ruột không sai, nhưng Giang Lan cảm giác, luôn luôn là lạ.</w:t>
      </w:r>
    </w:p>
    <w:p>
      <w:pPr>
        <w:spacing w:after="120" w:line="360" w:lineRule="auto"/>
        <w:ind w:firstLine="720"/>
        <w:jc w:val="both"/>
      </w:pPr>
      <w:r>
        <w:rPr>
          <w:rFonts w:ascii="Times New Roman" w:hAnsi="Times New Roman" w:eastAsia="Times New Roman"/>
          <w:sz w:val="26"/>
        </w:rPr>
        <w:t>Giang Lan ngẩng đầu, nhìn lên bầu trời một vòng trong sáng trăng tròn.</w:t>
      </w:r>
    </w:p>
    <w:p>
      <w:pPr>
        <w:spacing w:after="120" w:line="360" w:lineRule="auto"/>
        <w:ind w:firstLine="720"/>
        <w:jc w:val="both"/>
      </w:pPr>
      <w:r>
        <w:rPr>
          <w:rFonts w:ascii="Times New Roman" w:hAnsi="Times New Roman" w:eastAsia="Times New Roman"/>
          <w:sz w:val="26"/>
        </w:rPr>
        <w:t>"Ta sao? Có thể là không muốn tự mình cả đời này, cứ như vậy tiếp tục đần độn ngu ngốc, vương hầu tướng lĩnh, chẳng phải trời sinh! Ta muốn chứng minh, xuất thân bình dân ta, cũng có thể làm ra một phen kinh thiên động địa sự nghiệp, để ngươi cùng lão mụ vì ta kiêu ngạo!"</w:t>
      </w:r>
    </w:p>
    <w:p>
      <w:pPr>
        <w:spacing w:after="120" w:line="360" w:lineRule="auto"/>
        <w:ind w:firstLine="720"/>
        <w:jc w:val="both"/>
      </w:pPr>
      <w:r>
        <w:rPr>
          <w:rFonts w:ascii="Times New Roman" w:hAnsi="Times New Roman" w:eastAsia="Times New Roman"/>
          <w:sz w:val="26"/>
        </w:rPr>
        <w:t>Giang Thành Phi cười lắc đầu, ôm Giang Lan bả vai.</w:t>
      </w:r>
    </w:p>
    <w:p>
      <w:pPr>
        <w:spacing w:after="120" w:line="360" w:lineRule="auto"/>
        <w:ind w:firstLine="720"/>
        <w:jc w:val="both"/>
      </w:pPr>
      <w:r>
        <w:rPr>
          <w:rFonts w:ascii="Times New Roman" w:hAnsi="Times New Roman" w:eastAsia="Times New Roman"/>
          <w:sz w:val="26"/>
        </w:rPr>
        <w:t>"Nhi tử, sinh hạ ngươi cùng muội muội của ngươi, chính là ta và mẹ của ngươi đời này lớn nhất thành tựu, các ngươi cố gắng còn sống, chính là đối phụ mẫu lớn nhất báo đáp, không cần không phải trở nên nổi bật, bình an mới là phúc."</w:t>
      </w:r>
    </w:p>
    <w:p>
      <w:pPr>
        <w:spacing w:after="120" w:line="360" w:lineRule="auto"/>
        <w:ind w:firstLine="720"/>
        <w:jc w:val="both"/>
      </w:pPr>
      <w:r>
        <w:rPr>
          <w:rFonts w:ascii="Times New Roman" w:hAnsi="Times New Roman" w:eastAsia="Times New Roman"/>
          <w:sz w:val="26"/>
        </w:rPr>
        <w:t>Giang Lan kinh ngạc nhìn thoáng qua cha mình, không nghĩ tới ngay cả muội muội tiểu học làm việc, đều phụ đạo không được lão cha, giờ phút này vậy mà có thể nói ra như thế một phen.</w:t>
      </w:r>
    </w:p>
    <w:p>
      <w:pPr>
        <w:spacing w:after="120" w:line="360" w:lineRule="auto"/>
        <w:ind w:firstLine="720"/>
        <w:jc w:val="both"/>
      </w:pPr>
      <w:r>
        <w:rPr>
          <w:rFonts w:ascii="Times New Roman" w:hAnsi="Times New Roman" w:eastAsia="Times New Roman"/>
          <w:sz w:val="26"/>
        </w:rPr>
        <w:t>Hắn nghĩ nghĩ, đột nhiên lòng có cảm giác, ngẩng đầu, lộ ra cái cằm góc cạnh, giống nhau cái kia mùa xuân phá đất mà lên ấu măng, mặc dù ngây ngô nhưng tràn ngập sinh cơ.</w:t>
      </w:r>
    </w:p>
    <w:p>
      <w:pPr>
        <w:spacing w:after="120" w:line="360" w:lineRule="auto"/>
        <w:ind w:firstLine="720"/>
        <w:jc w:val="both"/>
      </w:pPr>
      <w:r>
        <w:rPr>
          <w:rFonts w:ascii="Times New Roman" w:hAnsi="Times New Roman" w:eastAsia="Times New Roman"/>
          <w:sz w:val="26"/>
        </w:rPr>
        <w:t>Hắn ngưỡng vọng Minh Nguyệt, cười nhạt một tiếng.</w:t>
      </w:r>
    </w:p>
    <w:p>
      <w:pPr>
        <w:spacing w:after="120" w:line="360" w:lineRule="auto"/>
        <w:ind w:firstLine="720"/>
        <w:jc w:val="both"/>
      </w:pPr>
      <w:r>
        <w:rPr>
          <w:rFonts w:ascii="Times New Roman" w:hAnsi="Times New Roman" w:eastAsia="Times New Roman"/>
          <w:sz w:val="26"/>
        </w:rPr>
        <w:t>"Cha, kỳ thật người sống một thế, cũng nên làm chút gì, ta nghĩ ta một thế này, chính là vì oanh oanh liệt liệt mà đến, rất nhanh, ta liền sẽ trở thành vạn người kính ngưỡng đại anh hùng, đem trên thế giới này tất cả bất công cùng cường quyền, hết thảy giẫm tại dưới chân!"</w:t>
      </w:r>
    </w:p>
    <w:p>
      <w:pPr>
        <w:spacing w:after="120" w:line="360" w:lineRule="auto"/>
        <w:ind w:firstLine="720"/>
        <w:jc w:val="both"/>
      </w:pPr>
      <w:r>
        <w:rPr>
          <w:rFonts w:ascii="Times New Roman" w:hAnsi="Times New Roman" w:eastAsia="Times New Roman"/>
          <w:sz w:val="26"/>
        </w:rPr>
        <w:t>Giang Thành Phi chỉ coi con trai mình là uống hai lượng ít rượu say khướt, chếnh choáng dâng lên, hắn giơ lên song tay gào thét lớn.</w:t>
      </w:r>
    </w:p>
    <w:p>
      <w:pPr>
        <w:spacing w:after="120" w:line="360" w:lineRule="auto"/>
        <w:ind w:firstLine="720"/>
        <w:jc w:val="both"/>
      </w:pPr>
      <w:r>
        <w:rPr>
          <w:rFonts w:ascii="Times New Roman" w:hAnsi="Times New Roman" w:eastAsia="Times New Roman"/>
          <w:sz w:val="26"/>
        </w:rPr>
        <w:t>"Nhi tử ta trở thành khó lường đại anh hùng, cái kia lão cha liền cầu chúc ngươi, một tiếng hót lên làm kinh người, cái thế Vô Song!"</w:t>
      </w:r>
    </w:p>
    <w:p>
      <w:pPr>
        <w:spacing w:after="120" w:line="360" w:lineRule="auto"/>
        <w:ind w:firstLine="720"/>
        <w:jc w:val="both"/>
      </w:pPr>
      <w:r>
        <w:rPr>
          <w:rFonts w:ascii="Times New Roman" w:hAnsi="Times New Roman" w:eastAsia="Times New Roman"/>
          <w:sz w:val="26"/>
        </w:rPr>
        <w:t>Giang Lan cũng đầy bụng hào hùng, ngao ngao rống giận!</w:t>
      </w:r>
    </w:p>
    <w:p>
      <w:pPr>
        <w:spacing w:after="120" w:line="360" w:lineRule="auto"/>
        <w:ind w:firstLine="720"/>
        <w:jc w:val="both"/>
      </w:pPr>
      <w:r>
        <w:rPr>
          <w:rFonts w:ascii="Times New Roman" w:hAnsi="Times New Roman" w:eastAsia="Times New Roman"/>
          <w:sz w:val="26"/>
        </w:rPr>
        <w:t>"Thiên hạ đệ nhất, cái thế Vô Song!"</w:t>
      </w:r>
    </w:p>
    <w:p>
      <w:pPr>
        <w:spacing w:after="120" w:line="360" w:lineRule="auto"/>
        <w:ind w:firstLine="720"/>
        <w:jc w:val="both"/>
      </w:pPr>
      <w:r>
        <w:rPr>
          <w:rFonts w:ascii="Times New Roman" w:hAnsi="Times New Roman" w:eastAsia="Times New Roman"/>
          <w:sz w:val="26"/>
        </w:rPr>
        <w:t>Phía dưới một cái trung niên phụ nữ thanh âm truyền đến.</w:t>
      </w:r>
    </w:p>
    <w:p>
      <w:pPr>
        <w:spacing w:after="120" w:line="360" w:lineRule="auto"/>
        <w:ind w:firstLine="720"/>
        <w:jc w:val="both"/>
      </w:pPr>
      <w:r>
        <w:rPr>
          <w:rFonts w:ascii="Times New Roman" w:hAnsi="Times New Roman" w:eastAsia="Times New Roman"/>
          <w:sz w:val="26"/>
        </w:rPr>
        <w:t>"Hai người các ngươi phụ tử đêm hôm khuya khoắt không ngủ được, tại mái nhà mù kêu to cái gì, lão Giang, còn chưa cút xuống tới đi ngủ!"</w:t>
      </w:r>
    </w:p>
    <w:p>
      <w:pPr>
        <w:spacing w:after="120" w:line="360" w:lineRule="auto"/>
        <w:ind w:firstLine="720"/>
        <w:jc w:val="both"/>
      </w:pPr>
      <w:r>
        <w:rPr>
          <w:rFonts w:ascii="Times New Roman" w:hAnsi="Times New Roman" w:eastAsia="Times New Roman"/>
          <w:sz w:val="26"/>
        </w:rPr>
        <w:t>Lão Giang sắc mặt trắng nhợt.</w:t>
      </w:r>
    </w:p>
    <w:p>
      <w:pPr>
        <w:spacing w:after="120" w:line="360" w:lineRule="auto"/>
        <w:ind w:firstLine="720"/>
        <w:jc w:val="both"/>
      </w:pPr>
      <w:r>
        <w:rPr>
          <w:rFonts w:ascii="Times New Roman" w:hAnsi="Times New Roman" w:eastAsia="Times New Roman"/>
          <w:sz w:val="26"/>
        </w:rPr>
        <w:t>"Nha.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Hồi ức đến đây im bặt mà dừng, Giang Lan mặc dù chật vật không chịu nổi, nhưng hắn nhịn không được khóe miệng bốc lên, lộ ra nhàn nhạt mỉm cười.</w:t>
      </w:r>
    </w:p>
    <w:p>
      <w:pPr>
        <w:spacing w:after="120" w:line="360" w:lineRule="auto"/>
        <w:ind w:firstLine="720"/>
        <w:jc w:val="both"/>
      </w:pPr>
      <w:r>
        <w:rPr>
          <w:rFonts w:ascii="Times New Roman" w:hAnsi="Times New Roman" w:eastAsia="Times New Roman"/>
          <w:sz w:val="26"/>
        </w:rPr>
        <w:t>"Thiên hạ đệ nhất, cái thế Vô Song a!"</w:t>
      </w:r>
    </w:p>
    <w:p>
      <w:pPr>
        <w:spacing w:after="120" w:line="360" w:lineRule="auto"/>
        <w:ind w:firstLine="720"/>
        <w:jc w:val="both"/>
      </w:pPr>
      <w:r>
        <w:rPr>
          <w:rFonts w:ascii="Times New Roman" w:hAnsi="Times New Roman" w:eastAsia="Times New Roman"/>
          <w:sz w:val="26"/>
        </w:rPr>
        <w:t>Đúng vậy a, ta xuyên qua mà đến, đạt được Saitama cùng Superman thiên phú, một đường gian nan hiểm trở đều đến đây, há lại sẽ ở loại địa phương này ngã xuống!</w:t>
      </w:r>
    </w:p>
    <w:p>
      <w:pPr>
        <w:spacing w:after="120" w:line="360" w:lineRule="auto"/>
        <w:ind w:firstLine="720"/>
        <w:jc w:val="both"/>
      </w:pPr>
      <w:r>
        <w:rPr>
          <w:rFonts w:ascii="Times New Roman" w:hAnsi="Times New Roman" w:eastAsia="Times New Roman"/>
          <w:sz w:val="26"/>
        </w:rPr>
        <w:t>Chỉ là tinh thần công kích, chỉ là tốc độ ánh sáng quyền, lại đáng là gì, con đường của ta mới vừa mới bắt đầu, tuyệt không lại ở chỗ này bại trận!</w:t>
      </w:r>
    </w:p>
    <w:p>
      <w:pPr>
        <w:spacing w:after="120" w:line="360" w:lineRule="auto"/>
        <w:ind w:firstLine="720"/>
        <w:jc w:val="both"/>
      </w:pPr>
      <w:r>
        <w:rPr>
          <w:rFonts w:ascii="Times New Roman" w:hAnsi="Times New Roman" w:eastAsia="Times New Roman"/>
          <w:sz w:val="26"/>
        </w:rPr>
        <w:t>Giang Lan thức hải bên trong linh hồn chi hồ, dần dần bắt đầu phát sáng tỏa sáng, nước hồ phi tốc xoay tròn, càng lúc càng nhanh, càng ngày càng sáng, dần dần hình thành một đoàn chói mắt Tinh Vân.</w:t>
      </w:r>
    </w:p>
    <w:p>
      <w:pPr>
        <w:spacing w:after="120" w:line="360" w:lineRule="auto"/>
        <w:ind w:firstLine="720"/>
        <w:jc w:val="both"/>
      </w:pPr>
      <w:r>
        <w:rPr>
          <w:rFonts w:ascii="Times New Roman" w:hAnsi="Times New Roman" w:eastAsia="Times New Roman"/>
          <w:sz w:val="26"/>
        </w:rPr>
        <w:t>Theo quang mang phát ra, tam đại thiên phú thể trên thân màu xám trắng phong ấn chậm rãi vỡ ra, ba đại truyền thừa hư ảnh ánh mắt khen ngợi, nhìn về phía Giang Lan.</w:t>
      </w:r>
    </w:p>
    <w:p>
      <w:pPr>
        <w:spacing w:after="120" w:line="360" w:lineRule="auto"/>
        <w:ind w:firstLine="720"/>
        <w:jc w:val="both"/>
      </w:pPr>
      <w:r>
        <w:rPr>
          <w:rFonts w:ascii="Times New Roman" w:hAnsi="Times New Roman" w:eastAsia="Times New Roman"/>
          <w:sz w:val="26"/>
        </w:rPr>
        <w:t>Từng đạo quang mang, giống như chúng tinh phủng nguyệt tụ hợp vào Giang Lan linh hồn chi hồ, theo oanh một tiếng tiếng vang, Giang Lan linh hồn chi hồ, triệt để chuyển biến thành một đoàn không ngừng xoay tròn Tinh Vân.</w:t>
      </w:r>
    </w:p>
    <w:p>
      <w:pPr>
        <w:spacing w:after="120" w:line="360" w:lineRule="auto"/>
        <w:ind w:firstLine="720"/>
        <w:jc w:val="both"/>
      </w:pPr>
      <w:r>
        <w:rPr>
          <w:rFonts w:ascii="Times New Roman" w:hAnsi="Times New Roman" w:eastAsia="Times New Roman"/>
          <w:sz w:val="26"/>
        </w:rPr>
        <w:t>Giang Lan ngẩng đầu, hai mắt bên trong lóe ra kim sắc quang mang, lần này hắn thấy rõ, Saga một quyền hướng hắn đánh tới, bàng bạc lực lượng sắp đem hắn bao phủ.</w:t>
      </w:r>
    </w:p>
    <w:p>
      <w:pPr>
        <w:spacing w:after="120" w:line="360" w:lineRule="auto"/>
        <w:ind w:firstLine="720"/>
        <w:jc w:val="both"/>
      </w:pPr>
      <w:r>
        <w:rPr>
          <w:rFonts w:ascii="Times New Roman" w:hAnsi="Times New Roman" w:eastAsia="Times New Roman"/>
          <w:sz w:val="26"/>
        </w:rPr>
        <w:t>Nhưng lần này, theo bộp một tiếng giòn vang, Saga phát hiện, nắm đấm của mình bị Giang Lan chộp vào lòng bàn tay, Giang Lan nhìn xuống hắn, a cười nói.</w:t>
      </w:r>
    </w:p>
    <w:p>
      <w:pPr>
        <w:spacing w:after="120" w:line="360" w:lineRule="auto"/>
        <w:ind w:firstLine="720"/>
        <w:jc w:val="both"/>
      </w:pPr>
      <w:r>
        <w:rPr>
          <w:rFonts w:ascii="Times New Roman" w:hAnsi="Times New Roman" w:eastAsia="Times New Roman"/>
          <w:sz w:val="26"/>
        </w:rPr>
        <w:t>"Ngươi đánh đủ không?"..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