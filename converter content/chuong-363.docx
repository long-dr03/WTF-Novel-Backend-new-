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363: Đánh tàn bạo Thập Vĩ, Gai thanh xuân</w:t>
      </w:r>
    </w:p>
    <w:p>
      <w:pPr>
        <w:spacing w:after="120" w:line="360" w:lineRule="auto"/>
        <w:ind w:firstLine="720"/>
        <w:jc w:val="both"/>
      </w:pPr>
      <w:r>
        <w:rPr>
          <w:rFonts w:ascii="Times New Roman" w:hAnsi="Times New Roman" w:eastAsia="Times New Roman"/>
          <w:sz w:val="26"/>
        </w:rPr>
        <w:t>Giang Lan xuất hiện tại Thập Vĩ đỉnh đầu, chân đạp Thập Vĩ khổng lồ cứng rắn thân thể, hắn quyết định không biết điều nữa.</w:t>
      </w:r>
    </w:p>
    <w:p>
      <w:pPr>
        <w:spacing w:after="120" w:line="360" w:lineRule="auto"/>
        <w:ind w:firstLine="720"/>
        <w:jc w:val="both"/>
      </w:pPr>
      <w:r>
        <w:rPr>
          <w:rFonts w:ascii="Times New Roman" w:hAnsi="Times New Roman" w:eastAsia="Times New Roman"/>
          <w:sz w:val="26"/>
        </w:rPr>
        <w:t>Hắn đã chờ nửa ngày, thẳng đến Thập Vĩ phục sinh, cũng không đợi được tsutsuki Hagoromo, cũng chính là Lục Đạo tiên nhân xuất thủ cho hai cái vị này bật hack, xem ra là minh tá thực lực bây giờ, còn không cách nào đạt tới bị Lục Đạo tiên nhân công nhận tình trạng.</w:t>
      </w:r>
    </w:p>
    <w:p>
      <w:pPr>
        <w:spacing w:after="120" w:line="360" w:lineRule="auto"/>
        <w:ind w:firstLine="720"/>
        <w:jc w:val="both"/>
      </w:pPr>
      <w:r>
        <w:rPr>
          <w:rFonts w:ascii="Times New Roman" w:hAnsi="Times New Roman" w:eastAsia="Times New Roman"/>
          <w:sz w:val="26"/>
        </w:rPr>
        <w:t>Vốn nghĩ điệu thấp một điểm, đem kịch bản kéo về quỹ đạo, bây giờ nhìn, chỉ có thể ở Konoha triệt để kết thúc Madara nguyệt chi nhãn kế hoạch.</w:t>
      </w:r>
    </w:p>
    <w:p>
      <w:pPr>
        <w:spacing w:after="120" w:line="360" w:lineRule="auto"/>
        <w:ind w:firstLine="720"/>
        <w:jc w:val="both"/>
      </w:pPr>
      <w:r>
        <w:rPr>
          <w:rFonts w:ascii="Times New Roman" w:hAnsi="Times New Roman" w:eastAsia="Times New Roman"/>
          <w:sz w:val="26"/>
        </w:rPr>
        <w:t>tsutsuki nhất tộc, thông qua tại có sinh mệnh tinh cầu bên trên gieo xuống thần thụ, thu hoạch toàn bộ sinh linh sinh mệnh năng lượng, kết xuất Chakra trái cây.</w:t>
      </w:r>
    </w:p>
    <w:p>
      <w:pPr>
        <w:spacing w:after="120" w:line="360" w:lineRule="auto"/>
        <w:ind w:firstLine="720"/>
        <w:jc w:val="both"/>
      </w:pPr>
      <w:r>
        <w:rPr>
          <w:rFonts w:ascii="Times New Roman" w:hAnsi="Times New Roman" w:eastAsia="Times New Roman"/>
          <w:sz w:val="26"/>
        </w:rPr>
        <w:t>tsutsuki nhất tộc ăn trái cây về sau, có thể thực hiện thực lực cùng sinh mệnh giai tầng bên trên nhảy lên, từ mà không ngừng tiến hóa, cuối cùng trở thành Thần Minh.</w:t>
      </w:r>
    </w:p>
    <w:p>
      <w:pPr>
        <w:spacing w:after="120" w:line="360" w:lineRule="auto"/>
        <w:ind w:firstLine="720"/>
        <w:jc w:val="both"/>
      </w:pPr>
      <w:r>
        <w:rPr>
          <w:rFonts w:ascii="Times New Roman" w:hAnsi="Times New Roman" w:eastAsia="Times New Roman"/>
          <w:sz w:val="26"/>
        </w:rPr>
        <w:t>Lúc trước tsutsuki Kaguya, đi vào thế giới Naruto, gieo xuống thần thụ, làm thần thụ nở hoa kết trái thời điểm, chính là thế giới Naruto toàn bộ sinh linh bị cắt rau hẹ thời gian.</w:t>
      </w:r>
    </w:p>
    <w:p>
      <w:pPr>
        <w:spacing w:after="120" w:line="360" w:lineRule="auto"/>
        <w:ind w:firstLine="720"/>
        <w:jc w:val="both"/>
      </w:pPr>
      <w:r>
        <w:rPr>
          <w:rFonts w:ascii="Times New Roman" w:hAnsi="Times New Roman" w:eastAsia="Times New Roman"/>
          <w:sz w:val="26"/>
        </w:rPr>
        <w:t>Mà bất luận là Nagato, Obito, Madara, bọn hắn kỳ thật đều bị hắc tuyệt lừa bịp đến nay, làm Thập Vĩ một lần nữa sinh trưởng vì thần thụ thời điểm, tsutsuki Kaguya liền sẽ trở về.</w:t>
      </w:r>
    </w:p>
    <w:p>
      <w:pPr>
        <w:spacing w:after="120" w:line="360" w:lineRule="auto"/>
        <w:ind w:firstLine="720"/>
        <w:jc w:val="both"/>
      </w:pPr>
      <w:r>
        <w:rPr>
          <w:rFonts w:ascii="Times New Roman" w:hAnsi="Times New Roman" w:eastAsia="Times New Roman"/>
          <w:sz w:val="26"/>
        </w:rPr>
        <w:t>Mà khi nàng trở về một khắc này, toàn thế giới sinh linh đều sẽ bị nàng hóa thành chất dinh dưỡng hấp thu, lọt vào tự mình thân nhi tử phản bội, Kaguya lần này tuyệt sẽ không lại lưu thủ.</w:t>
      </w:r>
    </w:p>
    <w:p>
      <w:pPr>
        <w:spacing w:after="120" w:line="360" w:lineRule="auto"/>
        <w:ind w:firstLine="720"/>
        <w:jc w:val="both"/>
      </w:pPr>
      <w:r>
        <w:rPr>
          <w:rFonts w:ascii="Times New Roman" w:hAnsi="Times New Roman" w:eastAsia="Times New Roman"/>
          <w:sz w:val="26"/>
        </w:rPr>
        <w:t>Cho nên Giang Lan cần phải làm là, thu phục Thập Vĩ, đem Thập Vĩ hóa vì mình vĩ thú, hoặc là nói sủng vật.</w:t>
      </w:r>
    </w:p>
    <w:p>
      <w:pPr>
        <w:spacing w:after="120" w:line="360" w:lineRule="auto"/>
        <w:ind w:firstLine="720"/>
        <w:jc w:val="both"/>
      </w:pPr>
      <w:r>
        <w:rPr>
          <w:rFonts w:ascii="Times New Roman" w:hAnsi="Times New Roman" w:eastAsia="Times New Roman"/>
          <w:sz w:val="26"/>
        </w:rPr>
        <w:t>Cướp đi vĩ thú, cũng chính là Thập Vĩ, hắn liền có thể triệt để phá hủy tsutsuki nhất tộc dã vọng.</w:t>
      </w:r>
    </w:p>
    <w:p>
      <w:pPr>
        <w:spacing w:after="120" w:line="360" w:lineRule="auto"/>
        <w:ind w:firstLine="720"/>
        <w:jc w:val="both"/>
      </w:pPr>
      <w:r>
        <w:rPr>
          <w:rFonts w:ascii="Times New Roman" w:hAnsi="Times New Roman" w:eastAsia="Times New Roman"/>
          <w:sz w:val="26"/>
        </w:rPr>
        <w:t>Đồng thời hắn còn có thể mượn nhờ Thập Vĩ tồn tại, nắm giữ Chakra, tu luyện ảnh phân thân cùng Bát Môn Độn Giáp.</w:t>
      </w:r>
    </w:p>
    <w:p>
      <w:pPr>
        <w:spacing w:after="120" w:line="360" w:lineRule="auto"/>
        <w:ind w:firstLine="720"/>
        <w:jc w:val="both"/>
      </w:pPr>
      <w:r>
        <w:rPr>
          <w:rFonts w:ascii="Times New Roman" w:hAnsi="Times New Roman" w:eastAsia="Times New Roman"/>
          <w:sz w:val="26"/>
        </w:rPr>
        <w:t>Mà bây giờ, thời cơ rốt cục thành thục, Giang Lan khẽ quát một tiếng, nắm chặt song quyền, như ngọn lửa tóc màu vàng kim mọc ra, con ngươi màu đen biến thành như bầu trời màu lam nhạt.</w:t>
      </w:r>
    </w:p>
    <w:p>
      <w:pPr>
        <w:spacing w:after="120" w:line="360" w:lineRule="auto"/>
        <w:ind w:firstLine="720"/>
        <w:jc w:val="both"/>
      </w:pPr>
      <w:r>
        <w:rPr>
          <w:rFonts w:ascii="Times New Roman" w:hAnsi="Times New Roman" w:eastAsia="Times New Roman"/>
          <w:sz w:val="26"/>
        </w:rPr>
        <w:t>Super Saiyan hình thái thượng tuyến!</w:t>
      </w:r>
    </w:p>
    <w:p>
      <w:pPr>
        <w:spacing w:after="120" w:line="360" w:lineRule="auto"/>
        <w:ind w:firstLine="720"/>
        <w:jc w:val="both"/>
      </w:pPr>
      <w:r>
        <w:rPr>
          <w:rFonts w:ascii="Times New Roman" w:hAnsi="Times New Roman" w:eastAsia="Times New Roman"/>
          <w:sz w:val="26"/>
        </w:rPr>
        <w:t>Thập Vĩ cảm nhận được có người tại nó trán, càng phát phẫn nộ, hiện tại Thập Vĩ, hoàn toàn thu về chín cái vĩ thú, hung tính đại phát, mặt ngoài thân thể bắn ra vô số sắc bén xúc tu, hướng Giang Lan đánh tới.</w:t>
      </w:r>
    </w:p>
    <w:p>
      <w:pPr>
        <w:spacing w:after="120" w:line="360" w:lineRule="auto"/>
        <w:ind w:firstLine="720"/>
        <w:jc w:val="both"/>
      </w:pPr>
      <w:r>
        <w:rPr>
          <w:rFonts w:ascii="Times New Roman" w:hAnsi="Times New Roman" w:eastAsia="Times New Roman"/>
          <w:sz w:val="26"/>
        </w:rPr>
        <w:t>Giang Lan ha ha cười lạnh một tiếng, dám ra tay với hắn, thật là chán sống.</w:t>
      </w:r>
    </w:p>
    <w:p>
      <w:pPr>
        <w:spacing w:after="120" w:line="360" w:lineRule="auto"/>
        <w:ind w:firstLine="720"/>
        <w:jc w:val="both"/>
      </w:pPr>
      <w:r>
        <w:rPr>
          <w:rFonts w:ascii="Times New Roman" w:hAnsi="Times New Roman" w:eastAsia="Times New Roman"/>
          <w:sz w:val="26"/>
        </w:rPr>
        <w:t>Trong mắt của hắn tinh quang lóe lên, hung hăng một quyền đánh ra, rắn rắn chắc chắc đánh vào Thập Vĩ trên trán.</w:t>
      </w:r>
    </w:p>
    <w:p>
      <w:pPr>
        <w:spacing w:after="120" w:line="360" w:lineRule="auto"/>
        <w:ind w:firstLine="720"/>
        <w:jc w:val="both"/>
      </w:pPr>
      <w:r>
        <w:rPr>
          <w:rFonts w:ascii="Times New Roman" w:hAnsi="Times New Roman" w:eastAsia="Times New Roman"/>
          <w:sz w:val="26"/>
        </w:rPr>
        <w:t>Theo đông! một tiếng vang trầm.</w:t>
      </w:r>
    </w:p>
    <w:p>
      <w:pPr>
        <w:spacing w:after="120" w:line="360" w:lineRule="auto"/>
        <w:ind w:firstLine="720"/>
        <w:jc w:val="both"/>
      </w:pPr>
      <w:r>
        <w:rPr>
          <w:rFonts w:ascii="Times New Roman" w:hAnsi="Times New Roman" w:eastAsia="Times New Roman"/>
          <w:sz w:val="26"/>
        </w:rPr>
        <w:t>Thập Vĩ trán chỗ kích phát ra một vòng to lớn sóng xung kích, giống như sao chổi đụng Địa Cầu như vậy, cái này vòng sóng xung kích hóa thành mười mấy cấp gió lốc, cuốn sạch lấy Phương Viên mấy chục cây số đại địa.</w:t>
      </w:r>
    </w:p>
    <w:p>
      <w:pPr>
        <w:spacing w:after="120" w:line="360" w:lineRule="auto"/>
        <w:ind w:firstLine="720"/>
        <w:jc w:val="both"/>
      </w:pPr>
      <w:r>
        <w:rPr>
          <w:rFonts w:ascii="Times New Roman" w:hAnsi="Times New Roman" w:eastAsia="Times New Roman"/>
          <w:sz w:val="26"/>
        </w:rPr>
        <w:t>Tới gần Hokage thôn trăm năm che trời Đại Thụ, trong nháy mắt bị nhổ tận gốc, trong tràng tất cả mọi người, ngoại trừ Madara sử xuất Susanoo, cùng có thể hư hóa thân thể Obito, tất cả đều bị cỗ này đột nhiên xuất hiện khí lưu, thổi bay lên trên trời.</w:t>
      </w:r>
    </w:p>
    <w:p>
      <w:pPr>
        <w:spacing w:after="120" w:line="360" w:lineRule="auto"/>
        <w:ind w:firstLine="720"/>
        <w:jc w:val="both"/>
      </w:pPr>
      <w:r>
        <w:rPr>
          <w:rFonts w:ascii="Times New Roman" w:hAnsi="Times New Roman" w:eastAsia="Times New Roman"/>
          <w:sz w:val="26"/>
        </w:rPr>
        <w:t>Sasuke ưng tiểu đội, thật biến thành Phi Ưng, bay trên trời cái chủng loại kia.</w:t>
      </w:r>
    </w:p>
    <w:p>
      <w:pPr>
        <w:spacing w:after="120" w:line="360" w:lineRule="auto"/>
        <w:ind w:firstLine="720"/>
        <w:jc w:val="both"/>
      </w:pPr>
      <w:r>
        <w:rPr>
          <w:rFonts w:ascii="Times New Roman" w:hAnsi="Times New Roman" w:eastAsia="Times New Roman"/>
          <w:sz w:val="26"/>
        </w:rPr>
        <w:t>Tất cả mọi người, bao quát Madara cùng Obito, đều mở to hai mắt nhìn, nghẹn họng nhìn trân trối, khó có thể tin nhìn xem Thập Vĩ đỉnh đầu đột nhiên xuất hiện nam nhân kia.</w:t>
      </w:r>
    </w:p>
    <w:p>
      <w:pPr>
        <w:spacing w:after="120" w:line="360" w:lineRule="auto"/>
        <w:ind w:firstLine="720"/>
        <w:jc w:val="both"/>
      </w:pPr>
      <w:r>
        <w:rPr>
          <w:rFonts w:ascii="Times New Roman" w:hAnsi="Times New Roman" w:eastAsia="Times New Roman"/>
          <w:sz w:val="26"/>
        </w:rPr>
        <w:t>Thập Vĩ tại Giang Lan một quyền này phía dưới, phát ra thống khổ gào thét, nó lắc lắc to lớn đầu lâu, hung tính càng tăng lên!</w:t>
      </w:r>
    </w:p>
    <w:p>
      <w:pPr>
        <w:spacing w:after="120" w:line="360" w:lineRule="auto"/>
        <w:ind w:firstLine="720"/>
        <w:jc w:val="both"/>
      </w:pPr>
      <w:r>
        <w:rPr>
          <w:rFonts w:ascii="Times New Roman" w:hAnsi="Times New Roman" w:eastAsia="Times New Roman"/>
          <w:sz w:val="26"/>
        </w:rPr>
        <w:t>Mười đầu cự cái đuôi to, Tề Tề hướng về tự mình trán đập tới.</w:t>
      </w:r>
    </w:p>
    <w:p>
      <w:pPr>
        <w:spacing w:after="120" w:line="360" w:lineRule="auto"/>
        <w:ind w:firstLine="720"/>
        <w:jc w:val="both"/>
      </w:pPr>
      <w:r>
        <w:rPr>
          <w:rFonts w:ascii="Times New Roman" w:hAnsi="Times New Roman" w:eastAsia="Times New Roman"/>
          <w:sz w:val="26"/>
        </w:rPr>
        <w:t>Lấy Thập Vĩ hiện tại hình thể lớn nhỏ, cái đuôi của nó mỗi một cây cũng giống như một tòa núi nhỏ giống như.</w:t>
      </w:r>
    </w:p>
    <w:p>
      <w:pPr>
        <w:spacing w:after="120" w:line="360" w:lineRule="auto"/>
        <w:ind w:firstLine="720"/>
        <w:jc w:val="both"/>
      </w:pPr>
      <w:r>
        <w:rPr>
          <w:rFonts w:ascii="Times New Roman" w:hAnsi="Times New Roman" w:eastAsia="Times New Roman"/>
          <w:sz w:val="26"/>
        </w:rPr>
        <w:t>Giang Lan cũng có chút ngoài ý muốn, hắn vừa rồi sợ một quyền đem Thập Vĩ đánh ch.ết, cho nên chỉ dùng một phần mười lực, bây giờ nhìn, cái này điểm lực lượng, rõ ràng không thể để cho Thập Vĩ cảm nhận được thống khổ.</w:t>
      </w:r>
    </w:p>
    <w:p>
      <w:pPr>
        <w:spacing w:after="120" w:line="360" w:lineRule="auto"/>
        <w:ind w:firstLine="720"/>
        <w:jc w:val="both"/>
      </w:pPr>
      <w:r>
        <w:rPr>
          <w:rFonts w:ascii="Times New Roman" w:hAnsi="Times New Roman" w:eastAsia="Times New Roman"/>
          <w:sz w:val="26"/>
        </w:rPr>
        <w:t>Hắn càng thêm hưng phấn, Thập Vĩ càng mạnh, mới có một khả năng nhỏ nhoi, tại tam vị nhất thể tuyệt đối lĩnh vực xuống tồn tại, nếu không chỉ sợ ngay cả bị hắn tiếp nhận tư cách đều không có.</w:t>
      </w:r>
    </w:p>
    <w:p>
      <w:pPr>
        <w:spacing w:after="120" w:line="360" w:lineRule="auto"/>
        <w:ind w:firstLine="720"/>
        <w:jc w:val="both"/>
      </w:pPr>
      <w:r>
        <w:rPr>
          <w:rFonts w:ascii="Times New Roman" w:hAnsi="Times New Roman" w:eastAsia="Times New Roman"/>
          <w:sz w:val="26"/>
        </w:rPr>
        <w:t>Giang Lan hiện lên Thập Vĩ một kích, hắn níu lại một đầu cái đuôi, cả người bay lên, đem to lớn Thập Vĩ kéo tới giữa không trung.</w:t>
      </w:r>
    </w:p>
    <w:p>
      <w:pPr>
        <w:spacing w:after="120" w:line="360" w:lineRule="auto"/>
        <w:ind w:firstLine="720"/>
        <w:jc w:val="both"/>
      </w:pPr>
      <w:r>
        <w:rPr>
          <w:rFonts w:ascii="Times New Roman" w:hAnsi="Times New Roman" w:eastAsia="Times New Roman"/>
          <w:sz w:val="26"/>
        </w:rPr>
        <w:t>Thế giới Naruto xuất hiện thiên cổ không có kỳ quan, trong sáng Minh Lượng nguyệt không dưới, một cái miểu nhỏ như kiến cỏ giống như bóng người, kéo lấy Thập Vĩ cự lớn như núi mạch thân thể bay lên giữa không trung.</w:t>
      </w:r>
    </w:p>
    <w:p>
      <w:pPr>
        <w:spacing w:after="120" w:line="360" w:lineRule="auto"/>
        <w:ind w:firstLine="720"/>
        <w:jc w:val="both"/>
      </w:pPr>
      <w:r>
        <w:rPr>
          <w:rFonts w:ascii="Times New Roman" w:hAnsi="Times New Roman" w:eastAsia="Times New Roman"/>
          <w:sz w:val="26"/>
        </w:rPr>
        <w:t>Trên mặt đất tất cả mọi người, bao quát Orochimaru, Jiraiya loại này biết một chút Giang Lan thực lực người, cũng triệt để bị chấn kinh.</w:t>
      </w:r>
    </w:p>
    <w:p>
      <w:pPr>
        <w:spacing w:after="120" w:line="360" w:lineRule="auto"/>
        <w:ind w:firstLine="720"/>
        <w:jc w:val="both"/>
      </w:pPr>
      <w:r>
        <w:rPr>
          <w:rFonts w:ascii="Times New Roman" w:hAnsi="Times New Roman" w:eastAsia="Times New Roman"/>
          <w:sz w:val="26"/>
        </w:rPr>
        <w:t>Tất cả mọi người ánh mắt đờ đẫn, trong đầu chỉ có một cái ý niệm trong đầu.</w:t>
      </w:r>
    </w:p>
    <w:p>
      <w:pPr>
        <w:spacing w:after="120" w:line="360" w:lineRule="auto"/>
        <w:ind w:firstLine="720"/>
        <w:jc w:val="both"/>
      </w:pPr>
      <w:r>
        <w:rPr>
          <w:rFonts w:ascii="Times New Roman" w:hAnsi="Times New Roman" w:eastAsia="Times New Roman"/>
          <w:sz w:val="26"/>
        </w:rPr>
        <w:t>"Không, không có khả năng!"</w:t>
      </w:r>
    </w:p>
    <w:p>
      <w:pPr>
        <w:spacing w:after="120" w:line="360" w:lineRule="auto"/>
        <w:ind w:firstLine="720"/>
        <w:jc w:val="both"/>
      </w:pPr>
      <w:r>
        <w:rPr>
          <w:rFonts w:ascii="Times New Roman" w:hAnsi="Times New Roman" w:eastAsia="Times New Roman"/>
          <w:sz w:val="26"/>
        </w:rPr>
        <w:t>"Cái này nhất định là huyễn thuật!"</w:t>
      </w:r>
    </w:p>
    <w:p>
      <w:pPr>
        <w:spacing w:after="120" w:line="360" w:lineRule="auto"/>
        <w:ind w:firstLine="720"/>
        <w:jc w:val="both"/>
      </w:pPr>
      <w:r>
        <w:rPr>
          <w:rFonts w:ascii="Times New Roman" w:hAnsi="Times New Roman" w:eastAsia="Times New Roman"/>
          <w:sz w:val="26"/>
        </w:rPr>
        <w:t>"Ta có phải hay không đang nằm mơ?"</w:t>
      </w:r>
    </w:p>
    <w:p>
      <w:pPr>
        <w:spacing w:after="120" w:line="360" w:lineRule="auto"/>
        <w:ind w:firstLine="720"/>
        <w:jc w:val="both"/>
      </w:pPr>
      <w:r>
        <w:rPr>
          <w:rFonts w:ascii="Times New Roman" w:hAnsi="Times New Roman" w:eastAsia="Times New Roman"/>
          <w:sz w:val="26"/>
        </w:rPr>
        <w:t>"Ta làm sao dám thu hắn làm đệ tử a?"</w:t>
      </w:r>
    </w:p>
    <w:p>
      <w:pPr>
        <w:spacing w:after="120" w:line="360" w:lineRule="auto"/>
        <w:ind w:firstLine="720"/>
        <w:jc w:val="both"/>
      </w:pPr>
      <w:r>
        <w:rPr>
          <w:rFonts w:ascii="Times New Roman" w:hAnsi="Times New Roman" w:eastAsia="Times New Roman"/>
          <w:sz w:val="26"/>
        </w:rPr>
        <w:t>Giang Lan vung lên Thập Vĩ thân thể, coi nó là vải rách túi đồng dạng tại mặt đất vừa đi vừa về đập, bành bành bành không ngừng bên tai!</w:t>
      </w:r>
    </w:p>
    <w:p>
      <w:pPr>
        <w:spacing w:after="120" w:line="360" w:lineRule="auto"/>
        <w:ind w:firstLine="720"/>
        <w:jc w:val="both"/>
      </w:pPr>
      <w:r>
        <w:rPr>
          <w:rFonts w:ascii="Times New Roman" w:hAnsi="Times New Roman" w:eastAsia="Times New Roman"/>
          <w:sz w:val="26"/>
        </w:rPr>
        <w:t>Toàn bộ thế giới Naruto, đều trong cùng một lúc, phát sinh cấp tám địa chấn!</w:t>
      </w:r>
    </w:p>
    <w:p>
      <w:pPr>
        <w:spacing w:after="120" w:line="360" w:lineRule="auto"/>
        <w:ind w:firstLine="720"/>
        <w:jc w:val="both"/>
      </w:pPr>
      <w:r>
        <w:rPr>
          <w:rFonts w:ascii="Times New Roman" w:hAnsi="Times New Roman" w:eastAsia="Times New Roman"/>
          <w:sz w:val="26"/>
        </w:rPr>
        <w:t>Tất cả mọi người một mặt mờ mịt trốn ra khỏi nhà, tại dưới đêm trăng run lẩy bẩy.</w:t>
      </w:r>
    </w:p>
    <w:p>
      <w:pPr>
        <w:spacing w:after="120" w:line="360" w:lineRule="auto"/>
        <w:ind w:firstLine="720"/>
        <w:jc w:val="both"/>
      </w:pPr>
      <w:r>
        <w:rPr>
          <w:rFonts w:ascii="Times New Roman" w:hAnsi="Times New Roman" w:eastAsia="Times New Roman"/>
          <w:sz w:val="26"/>
        </w:rPr>
        <w:t>Giang Lan đập một trận Thập Vĩ, con hàng này ngoài ý muốn da dày thịt béo, chỉ là liên tục gào thét, lại trung khí mười phần, một điểm thụ thương cảm giác đều không có.</w:t>
      </w:r>
    </w:p>
    <w:p>
      <w:pPr>
        <w:spacing w:after="120" w:line="360" w:lineRule="auto"/>
        <w:ind w:firstLine="720"/>
        <w:jc w:val="both"/>
      </w:pPr>
      <w:r>
        <w:rPr>
          <w:rFonts w:ascii="Times New Roman" w:hAnsi="Times New Roman" w:eastAsia="Times New Roman"/>
          <w:sz w:val="26"/>
        </w:rPr>
        <w:t>Giang Lan cũng hơi không kiên nhẫn, đánh ch.ết Thập Vĩ đơn giản, nhưng là nếu muốn đánh phục Thập Vĩ chỉ sợ còn phải hạ điểm công phu.</w:t>
      </w:r>
    </w:p>
    <w:p>
      <w:pPr>
        <w:spacing w:after="120" w:line="360" w:lineRule="auto"/>
        <w:ind w:firstLine="720"/>
        <w:jc w:val="both"/>
      </w:pPr>
      <w:r>
        <w:rPr>
          <w:rFonts w:ascii="Times New Roman" w:hAnsi="Times New Roman" w:eastAsia="Times New Roman"/>
          <w:sz w:val="26"/>
        </w:rPr>
        <w:t>Giang Lan đem Thập Vĩ hướng không trung ném đi, sau đó thuấn di đến nó phía trên, hung hăng một quyền đem Thập Vĩ từ trên cao như là thiên thạch giống như đánh rơi.</w:t>
      </w:r>
    </w:p>
    <w:p>
      <w:pPr>
        <w:spacing w:after="120" w:line="360" w:lineRule="auto"/>
        <w:ind w:firstLine="720"/>
        <w:jc w:val="both"/>
      </w:pPr>
      <w:r>
        <w:rPr>
          <w:rFonts w:ascii="Times New Roman" w:hAnsi="Times New Roman" w:eastAsia="Times New Roman"/>
          <w:sz w:val="26"/>
        </w:rPr>
        <w:t>Thập Vĩ thân thể khổng lồ lấy tốc độ cực nhanh, phi tốc hạ lạc, bành! một tiếng vang thật lớn, tại mặt đất ném ra cự hố to động.</w:t>
      </w:r>
    </w:p>
    <w:p>
      <w:pPr>
        <w:spacing w:after="120" w:line="360" w:lineRule="auto"/>
        <w:ind w:firstLine="720"/>
        <w:jc w:val="both"/>
      </w:pPr>
      <w:r>
        <w:rPr>
          <w:rFonts w:ascii="Times New Roman" w:hAnsi="Times New Roman" w:eastAsia="Times New Roman"/>
          <w:sz w:val="26"/>
        </w:rPr>
        <w:t>Giang Lan theo sát lấy nhảy vào bên trong cái hang lớn, từng quyền từng quyền giống cái đinh đồng dạng thật sâu chùy xuống dưới đất.</w:t>
      </w:r>
    </w:p>
    <w:p>
      <w:pPr>
        <w:spacing w:after="120" w:line="360" w:lineRule="auto"/>
        <w:ind w:firstLine="720"/>
        <w:jc w:val="both"/>
      </w:pPr>
      <w:r>
        <w:rPr>
          <w:rFonts w:ascii="Times New Roman" w:hAnsi="Times New Roman" w:eastAsia="Times New Roman"/>
          <w:sz w:val="26"/>
        </w:rPr>
        <w:t>Đông! Đông! Đông!</w:t>
      </w:r>
    </w:p>
    <w:p>
      <w:pPr>
        <w:spacing w:after="120" w:line="360" w:lineRule="auto"/>
        <w:ind w:firstLine="720"/>
        <w:jc w:val="both"/>
      </w:pPr>
      <w:r>
        <w:rPr>
          <w:rFonts w:ascii="Times New Roman" w:hAnsi="Times New Roman" w:eastAsia="Times New Roman"/>
          <w:sz w:val="26"/>
        </w:rPr>
        <w:t>Mỗi một thanh âm vang lên động, đều đã dẫn phát kịch liệt xác vận động, Thập Vĩ tiếng gào thét cũng từ trung khí mười phần trở nên càng ngày càng yếu ớt.</w:t>
      </w:r>
    </w:p>
    <w:p>
      <w:pPr>
        <w:spacing w:after="120" w:line="360" w:lineRule="auto"/>
        <w:ind w:firstLine="720"/>
        <w:jc w:val="both"/>
      </w:pPr>
      <w:r>
        <w:rPr>
          <w:rFonts w:ascii="Times New Roman" w:hAnsi="Times New Roman" w:eastAsia="Times New Roman"/>
          <w:sz w:val="26"/>
        </w:rPr>
        <w:t>Obito nuốt một cái nước miếng, hầu kết bên trên xuống di động xuống, trong mắt của hắn tràn đầy sợ hãi, hỏi Madara.</w:t>
      </w:r>
    </w:p>
    <w:p>
      <w:pPr>
        <w:spacing w:after="120" w:line="360" w:lineRule="auto"/>
        <w:ind w:firstLine="720"/>
        <w:jc w:val="both"/>
      </w:pPr>
      <w:r>
        <w:rPr>
          <w:rFonts w:ascii="Times New Roman" w:hAnsi="Times New Roman" w:eastAsia="Times New Roman"/>
          <w:sz w:val="26"/>
        </w:rPr>
        <w:t>"Làm sao bây giờ, Madara? Tại tiếp tục như thế, Thập Vĩ có thể sẽ bị hắn đánh ch.ết tươi, chúng ta nguyệt chi nhãn kế hoạch. . ."</w:t>
      </w:r>
    </w:p>
    <w:p>
      <w:pPr>
        <w:spacing w:after="120" w:line="360" w:lineRule="auto"/>
        <w:ind w:firstLine="720"/>
        <w:jc w:val="both"/>
      </w:pPr>
      <w:r>
        <w:rPr>
          <w:rFonts w:ascii="Times New Roman" w:hAnsi="Times New Roman" w:eastAsia="Times New Roman"/>
          <w:sz w:val="26"/>
        </w:rPr>
        <w:t>Madara trong mắt lóe lên một tia ngoan lệ, hắn cắn răng, lấy Susanoo trạng thái, chậm rãi hướng về Thập Vĩ đập ra to lớn cái hố đi đến. . . .</w:t>
      </w:r>
    </w:p>
    <w:p>
      <w:pPr>
        <w:spacing w:after="120" w:line="360" w:lineRule="auto"/>
        <w:ind w:firstLine="720"/>
        <w:jc w:val="both"/>
      </w:pPr>
      <w:r>
        <w:rPr>
          <w:rFonts w:ascii="Times New Roman" w:hAnsi="Times New Roman" w:eastAsia="Times New Roman"/>
          <w:sz w:val="26"/>
        </w:rPr>
        <w:t>Ninja liên quân bên này, Tsunade tới gần Jiraiya, nhỏ giọng hỏi hắn.</w:t>
      </w:r>
    </w:p>
    <w:p>
      <w:pPr>
        <w:spacing w:after="120" w:line="360" w:lineRule="auto"/>
        <w:ind w:firstLine="720"/>
        <w:jc w:val="both"/>
      </w:pPr>
      <w:r>
        <w:rPr>
          <w:rFonts w:ascii="Times New Roman" w:hAnsi="Times New Roman" w:eastAsia="Times New Roman"/>
          <w:sz w:val="26"/>
        </w:rPr>
        <w:t>"Lần trước ngươi không phải nói tân thu người đệ tử, chẳng lẽ chính là hắn?"</w:t>
      </w:r>
    </w:p>
    <w:p>
      <w:pPr>
        <w:spacing w:after="120" w:line="360" w:lineRule="auto"/>
        <w:ind w:firstLine="720"/>
        <w:jc w:val="both"/>
      </w:pPr>
      <w:r>
        <w:rPr>
          <w:rFonts w:ascii="Times New Roman" w:hAnsi="Times New Roman" w:eastAsia="Times New Roman"/>
          <w:sz w:val="26"/>
        </w:rPr>
        <w:t>Jiraiya có chút thật không dám khẳng định, hắn cau mày, chi ngô đạo.</w:t>
      </w:r>
    </w:p>
    <w:p>
      <w:pPr>
        <w:spacing w:after="120" w:line="360" w:lineRule="auto"/>
        <w:ind w:firstLine="720"/>
        <w:jc w:val="both"/>
      </w:pPr>
      <w:r>
        <w:rPr>
          <w:rFonts w:ascii="Times New Roman" w:hAnsi="Times New Roman" w:eastAsia="Times New Roman"/>
          <w:sz w:val="26"/>
        </w:rPr>
        <w:t>"Nhìn bề ngoài có điểm giống, ta cũng thật không dám xác nhận, hắn hẳn là sẽ không mạnh tới mức này đi."</w:t>
      </w:r>
    </w:p>
    <w:p>
      <w:pPr>
        <w:spacing w:after="120" w:line="360" w:lineRule="auto"/>
        <w:ind w:firstLine="720"/>
        <w:jc w:val="both"/>
      </w:pPr>
      <w:r>
        <w:rPr>
          <w:rFonts w:ascii="Times New Roman" w:hAnsi="Times New Roman" w:eastAsia="Times New Roman"/>
          <w:sz w:val="26"/>
        </w:rPr>
        <w:t>Tsunade nhịn không được tán thán nói.</w:t>
      </w:r>
    </w:p>
    <w:p>
      <w:pPr>
        <w:spacing w:after="120" w:line="360" w:lineRule="auto"/>
        <w:ind w:firstLine="720"/>
        <w:jc w:val="both"/>
      </w:pPr>
      <w:r>
        <w:rPr>
          <w:rFonts w:ascii="Times New Roman" w:hAnsi="Times New Roman" w:eastAsia="Times New Roman"/>
          <w:sz w:val="26"/>
        </w:rPr>
        <w:t>"Giống như vậy có thể lấy nhục thân thực lực áp chế Thập Vĩ tồn tại, ngươi cũng dám thu hắn làm đệ tử, Jiraiya, ta hiện tại có chút đối ngươi thay đổi cách nhìn!"</w:t>
      </w:r>
    </w:p>
    <w:p>
      <w:pPr>
        <w:spacing w:after="120" w:line="360" w:lineRule="auto"/>
        <w:ind w:firstLine="720"/>
        <w:jc w:val="both"/>
      </w:pPr>
      <w:r>
        <w:rPr>
          <w:rFonts w:ascii="Times New Roman" w:hAnsi="Times New Roman" w:eastAsia="Times New Roman"/>
          <w:sz w:val="26"/>
        </w:rPr>
        <w:t>Gai đứng tương đối gần, hắn nghe thấy được Jiraiya cùng Tsunade đối thoại, nhịn không được bu lại.</w:t>
      </w:r>
    </w:p>
    <w:p>
      <w:pPr>
        <w:spacing w:after="120" w:line="360" w:lineRule="auto"/>
        <w:ind w:firstLine="720"/>
        <w:jc w:val="both"/>
      </w:pPr>
      <w:r>
        <w:rPr>
          <w:rFonts w:ascii="Times New Roman" w:hAnsi="Times New Roman" w:eastAsia="Times New Roman"/>
          <w:sz w:val="26"/>
        </w:rPr>
        <w:t>"Jiraiya đại nhân, một hồi có thể hay không giới thiệu hắn cho ta biết hạ."</w:t>
      </w:r>
    </w:p>
    <w:p>
      <w:pPr>
        <w:spacing w:after="120" w:line="360" w:lineRule="auto"/>
        <w:ind w:firstLine="720"/>
        <w:jc w:val="both"/>
      </w:pPr>
      <w:r>
        <w:rPr>
          <w:rFonts w:ascii="Times New Roman" w:hAnsi="Times New Roman" w:eastAsia="Times New Roman"/>
          <w:sz w:val="26"/>
        </w:rPr>
        <w:t>Jiraiya vặn lấy mày trắng, nghi ngờ nói.</w:t>
      </w:r>
    </w:p>
    <w:p>
      <w:pPr>
        <w:spacing w:after="120" w:line="360" w:lineRule="auto"/>
        <w:ind w:firstLine="720"/>
        <w:jc w:val="both"/>
      </w:pPr>
      <w:r>
        <w:rPr>
          <w:rFonts w:ascii="Times New Roman" w:hAnsi="Times New Roman" w:eastAsia="Times New Roman"/>
          <w:sz w:val="26"/>
        </w:rPr>
        <w:t>"Ngươi phải biết hắn làm gì?"</w:t>
      </w:r>
    </w:p>
    <w:p>
      <w:pPr>
        <w:spacing w:after="120" w:line="360" w:lineRule="auto"/>
        <w:ind w:firstLine="720"/>
        <w:jc w:val="both"/>
      </w:pPr>
      <w:r>
        <w:rPr>
          <w:rFonts w:ascii="Times New Roman" w:hAnsi="Times New Roman" w:eastAsia="Times New Roman"/>
          <w:sz w:val="26"/>
        </w:rPr>
        <w:t>Gai một đôi mày rậm phảng phất muốn bay lên đồng dạng.</w:t>
      </w:r>
    </w:p>
    <w:p>
      <w:pPr>
        <w:spacing w:after="120" w:line="360" w:lineRule="auto"/>
        <w:ind w:firstLine="720"/>
        <w:jc w:val="both"/>
      </w:pPr>
      <w:r>
        <w:rPr>
          <w:rFonts w:ascii="Times New Roman" w:hAnsi="Times New Roman" w:eastAsia="Times New Roman"/>
          <w:sz w:val="26"/>
        </w:rPr>
        <w:t>"Ở trên người hắn, ta thấy được thể thuật cực hạn, nhân lực vậy mà có thể đạt tới loại trình độ này, quả thực là thần kỹ, ta nhất định phải bái hắn làm thầy!"</w:t>
      </w:r>
    </w:p>
    <w:p>
      <w:pPr>
        <w:spacing w:after="120" w:line="360" w:lineRule="auto"/>
        <w:ind w:firstLine="720"/>
        <w:jc w:val="both"/>
      </w:pPr>
      <w:r>
        <w:rPr>
          <w:rFonts w:ascii="Times New Roman" w:hAnsi="Times New Roman" w:eastAsia="Times New Roman"/>
          <w:sz w:val="26"/>
        </w:rPr>
        <w:t>Hắn nắm chặt song quyền, trong mắt phảng phất phun ra hỏa diễm.</w:t>
      </w:r>
    </w:p>
    <w:p>
      <w:pPr>
        <w:spacing w:after="120" w:line="360" w:lineRule="auto"/>
        <w:ind w:firstLine="720"/>
        <w:jc w:val="both"/>
      </w:pPr>
      <w:r>
        <w:rPr>
          <w:rFonts w:ascii="Times New Roman" w:hAnsi="Times New Roman" w:eastAsia="Times New Roman"/>
          <w:sz w:val="26"/>
        </w:rPr>
        <w:t>"Ta thanh xuân, đang thiêu đốt, Jiraiya đại nhân, ngươi nhất định phải giúp ta một chút, để hắn thu ta làm đồ đệ!"</w:t>
      </w:r>
    </w:p>
    <w:p>
      <w:pPr>
        <w:spacing w:after="120" w:line="360" w:lineRule="auto"/>
        <w:ind w:firstLine="720"/>
        <w:jc w:val="both"/>
      </w:pPr>
      <w:r>
        <w:rPr>
          <w:rFonts w:ascii="Times New Roman" w:hAnsi="Times New Roman" w:eastAsia="Times New Roman"/>
          <w:sz w:val="26"/>
        </w:rPr>
        <w:t>Đang khi nói chuyện, lòng đất Thập Vĩ gào thét đã biến thành kêu rên, phát ra như là tang chó đồng dạng ngao ngao kêu thảm.</w:t>
      </w:r>
    </w:p>
    <w:p>
      <w:pPr>
        <w:spacing w:after="120" w:line="360" w:lineRule="auto"/>
        <w:ind w:firstLine="720"/>
        <w:jc w:val="both"/>
      </w:pPr>
      <w:r>
        <w:rPr>
          <w:rFonts w:ascii="Times New Roman" w:hAnsi="Times New Roman" w:eastAsia="Times New Roman"/>
          <w:sz w:val="26"/>
        </w:rPr>
        <w:t>Giang Lan đoán chừng cũng không xê xích gì nhiều, hắn dừng tay, bay lên, đi vào Thập Vĩ trước mặt, hắn nhìn xem Thập Vĩ Rinne Sharingan thản nhiên nói.</w:t>
      </w:r>
    </w:p>
    <w:p>
      <w:pPr>
        <w:spacing w:after="120" w:line="360" w:lineRule="auto"/>
        <w:ind w:firstLine="720"/>
        <w:jc w:val="both"/>
      </w:pPr>
      <w:r>
        <w:rPr>
          <w:rFonts w:ascii="Times New Roman" w:hAnsi="Times New Roman" w:eastAsia="Times New Roman"/>
          <w:sz w:val="26"/>
        </w:rPr>
        <w:t>"Thần phục, hoặc là ch.ết! Chọn một đi!"..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