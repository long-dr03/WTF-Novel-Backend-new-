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100: Kịch đấu! Thử một lần nữa</w:t>
      </w:r>
    </w:p>
    <w:p>
      <w:pPr>
        <w:spacing w:after="120" w:line="360" w:lineRule="auto"/>
        <w:ind w:firstLine="720"/>
        <w:jc w:val="both"/>
      </w:pPr>
      <w:r>
        <w:rPr>
          <w:rFonts w:ascii="Times New Roman" w:hAnsi="Times New Roman" w:eastAsia="Times New Roman"/>
          <w:sz w:val="26"/>
        </w:rPr>
        <w:t>Vegeta cùng sau lưng Giang Lan, mấy chục cây số qua đi, hắn nhạy cảm phát hiện, Giang Lan vậy mà không biết bay.</w:t>
      </w:r>
    </w:p>
    <w:p>
      <w:pPr>
        <w:spacing w:after="120" w:line="360" w:lineRule="auto"/>
        <w:ind w:firstLine="720"/>
        <w:jc w:val="both"/>
      </w:pPr>
      <w:r>
        <w:rPr>
          <w:rFonts w:ascii="Times New Roman" w:hAnsi="Times New Roman" w:eastAsia="Times New Roman"/>
          <w:sz w:val="26"/>
        </w:rPr>
        <w:t>Phát hiện này lập tức để Vegeta hưng phấn không thôi.</w:t>
      </w:r>
    </w:p>
    <w:p>
      <w:pPr>
        <w:spacing w:after="120" w:line="360" w:lineRule="auto"/>
        <w:ind w:firstLine="720"/>
        <w:jc w:val="both"/>
      </w:pPr>
      <w:r>
        <w:rPr>
          <w:rFonts w:ascii="Times New Roman" w:hAnsi="Times New Roman" w:eastAsia="Times New Roman"/>
          <w:sz w:val="26"/>
        </w:rPr>
        <w:t>"Ha ha, nguyên lai ngươi không biết bay, cái kia ngươi nhất định phải ch.ết, đầu trọc!"</w:t>
      </w:r>
    </w:p>
    <w:p>
      <w:pPr>
        <w:spacing w:after="120" w:line="360" w:lineRule="auto"/>
        <w:ind w:firstLine="720"/>
        <w:jc w:val="both"/>
      </w:pPr>
      <w:r>
        <w:rPr>
          <w:rFonts w:ascii="Times New Roman" w:hAnsi="Times New Roman" w:eastAsia="Times New Roman"/>
          <w:sz w:val="26"/>
        </w:rPr>
        <w:t>Giang Lan trông thấy một mảng lớn hoang dã, đều là so le san sát đồi lâm, hắn đứng tại trên đồi núi, lẳng lặng chờ đợi Vegeta đến.</w:t>
      </w:r>
    </w:p>
    <w:p>
      <w:pPr>
        <w:spacing w:after="120" w:line="360" w:lineRule="auto"/>
        <w:ind w:firstLine="720"/>
        <w:jc w:val="both"/>
      </w:pPr>
      <w:r>
        <w:rPr>
          <w:rFonts w:ascii="Times New Roman" w:hAnsi="Times New Roman" w:eastAsia="Times New Roman"/>
          <w:sz w:val="26"/>
        </w:rPr>
        <w:t>Mười mấy giây sau, Vegeta cự viên hình thái, phiêu phù ở giữa không trung, cách Giang Lan xa xa.</w:t>
      </w:r>
    </w:p>
    <w:p>
      <w:pPr>
        <w:spacing w:after="120" w:line="360" w:lineRule="auto"/>
        <w:ind w:firstLine="720"/>
        <w:jc w:val="both"/>
      </w:pPr>
      <w:r>
        <w:rPr>
          <w:rFonts w:ascii="Times New Roman" w:hAnsi="Times New Roman" w:eastAsia="Times New Roman"/>
          <w:sz w:val="26"/>
        </w:rPr>
        <w:t>Hắn phát ra ha ha tiếng cười.</w:t>
      </w:r>
    </w:p>
    <w:p>
      <w:pPr>
        <w:spacing w:after="120" w:line="360" w:lineRule="auto"/>
        <w:ind w:firstLine="720"/>
        <w:jc w:val="both"/>
      </w:pPr>
      <w:r>
        <w:rPr>
          <w:rFonts w:ascii="Times New Roman" w:hAnsi="Times New Roman" w:eastAsia="Times New Roman"/>
          <w:sz w:val="26"/>
        </w:rPr>
        <w:t>"Mặc dù không biết, ngươi vì cái gì không biết bay, nhưng chỉ bằng cái này một cái nhược điểm, ta giết ch.ết ngươi, như bóp ch.ết một con kiến dễ dàng!"</w:t>
      </w:r>
    </w:p>
    <w:p>
      <w:pPr>
        <w:spacing w:after="120" w:line="360" w:lineRule="auto"/>
        <w:ind w:firstLine="720"/>
        <w:jc w:val="both"/>
      </w:pPr>
      <w:r>
        <w:rPr>
          <w:rFonts w:ascii="Times New Roman" w:hAnsi="Times New Roman" w:eastAsia="Times New Roman"/>
          <w:sz w:val="26"/>
        </w:rPr>
        <w:t>Vegeta tại trong miệng ngưng tụ ra to lớn quang pháo, từ không trung hướng Giang Lan phun ra.</w:t>
      </w:r>
    </w:p>
    <w:p>
      <w:pPr>
        <w:spacing w:after="120" w:line="360" w:lineRule="auto"/>
        <w:ind w:firstLine="720"/>
        <w:jc w:val="both"/>
      </w:pPr>
      <w:r>
        <w:rPr>
          <w:rFonts w:ascii="Times New Roman" w:hAnsi="Times New Roman" w:eastAsia="Times New Roman"/>
          <w:sz w:val="26"/>
        </w:rPr>
        <w:t>Giang Lan cười lạnh, hai mắt biến đến đỏ bừng, sau đó bắn ra hai đạo tia sáng màu đỏ, cùng Vegeta to lớn quang pháo, hung hăng đụng vào nhau, phát ra tiếng vang kinh thiên động địa.</w:t>
      </w:r>
    </w:p>
    <w:p>
      <w:pPr>
        <w:spacing w:after="120" w:line="360" w:lineRule="auto"/>
        <w:ind w:firstLine="720"/>
        <w:jc w:val="both"/>
      </w:pPr>
      <w:r>
        <w:rPr>
          <w:rFonts w:ascii="Times New Roman" w:hAnsi="Times New Roman" w:eastAsia="Times New Roman"/>
          <w:sz w:val="26"/>
        </w:rPr>
        <w:t>Bành!</w:t>
      </w:r>
    </w:p>
    <w:p>
      <w:pPr>
        <w:spacing w:after="120" w:line="360" w:lineRule="auto"/>
        <w:ind w:firstLine="720"/>
        <w:jc w:val="both"/>
      </w:pPr>
      <w:r>
        <w:rPr>
          <w:rFonts w:ascii="Times New Roman" w:hAnsi="Times New Roman" w:eastAsia="Times New Roman"/>
          <w:sz w:val="26"/>
        </w:rPr>
        <w:t>To lớn khí lưu, đem chạy tới Long Châu các chiến sĩ thổi nửa bước khó đi, Bunma may mắn cùng với Ninh Đồng, trốn vào ẩn tàng không gian, mới không có bị thổi bay.</w:t>
      </w:r>
    </w:p>
    <w:p>
      <w:pPr>
        <w:spacing w:after="120" w:line="360" w:lineRule="auto"/>
        <w:ind w:firstLine="720"/>
        <w:jc w:val="both"/>
      </w:pPr>
      <w:r>
        <w:rPr>
          <w:rFonts w:ascii="Times New Roman" w:hAnsi="Times New Roman" w:eastAsia="Times New Roman"/>
          <w:sz w:val="26"/>
        </w:rPr>
        <w:t>Mọi người nội tâm đều kinh hãi vô cùng, đến cùng xảy ra chuyện gì, cũng chỉ là va chạm dư ba, liền có uy lực lớn như vậy.</w:t>
      </w:r>
    </w:p>
    <w:p>
      <w:pPr>
        <w:spacing w:after="120" w:line="360" w:lineRule="auto"/>
        <w:ind w:firstLine="720"/>
        <w:jc w:val="both"/>
      </w:pPr>
      <w:r>
        <w:rPr>
          <w:rFonts w:ascii="Times New Roman" w:hAnsi="Times New Roman" w:eastAsia="Times New Roman"/>
          <w:sz w:val="26"/>
        </w:rPr>
        <w:t>Người Saiyan biến thân cự viên về sau, vậy mà như thế cường đại sao?</w:t>
      </w:r>
    </w:p>
    <w:p>
      <w:pPr>
        <w:spacing w:after="120" w:line="360" w:lineRule="auto"/>
        <w:ind w:firstLine="720"/>
        <w:jc w:val="both"/>
      </w:pPr>
      <w:r>
        <w:rPr>
          <w:rFonts w:ascii="Times New Roman" w:hAnsi="Times New Roman" w:eastAsia="Times New Roman"/>
          <w:sz w:val="26"/>
        </w:rPr>
        <w:t>Bọn hắn lập tức trong lòng dâng lên lo âu nồng đậm, người Saiyan như thế cường đại, Giang Lan hắn chịu đựng được sao?</w:t>
      </w:r>
    </w:p>
    <w:p>
      <w:pPr>
        <w:spacing w:after="120" w:line="360" w:lineRule="auto"/>
        <w:ind w:firstLine="720"/>
        <w:jc w:val="both"/>
      </w:pPr>
      <w:r>
        <w:rPr>
          <w:rFonts w:ascii="Times New Roman" w:hAnsi="Times New Roman" w:eastAsia="Times New Roman"/>
          <w:sz w:val="26"/>
        </w:rPr>
        <w:t>Vegeta phát hiện năng lượng của mình pháo, bị Giang Lan trong hai mắt bắn ra tia sáng màu đỏ triệt tiêu, cũng có chút ngoài ý muốn, hắn cười gằn.</w:t>
      </w:r>
    </w:p>
    <w:p>
      <w:pPr>
        <w:spacing w:after="120" w:line="360" w:lineRule="auto"/>
        <w:ind w:firstLine="720"/>
        <w:jc w:val="both"/>
      </w:pPr>
      <w:r>
        <w:rPr>
          <w:rFonts w:ascii="Times New Roman" w:hAnsi="Times New Roman" w:eastAsia="Times New Roman"/>
          <w:sz w:val="26"/>
        </w:rPr>
        <w:t>"Có loại năng lực này, ngươi còn tự xưng người Địa Cầu sao? Không quan hệ, ngươi có thể ngăn cản một cái, có thể ngăn cản tất cả sao?"</w:t>
      </w:r>
    </w:p>
    <w:p>
      <w:pPr>
        <w:spacing w:after="120" w:line="360" w:lineRule="auto"/>
        <w:ind w:firstLine="720"/>
        <w:jc w:val="both"/>
      </w:pPr>
      <w:r>
        <w:rPr>
          <w:rFonts w:ascii="Times New Roman" w:hAnsi="Times New Roman" w:eastAsia="Times New Roman"/>
          <w:sz w:val="26"/>
        </w:rPr>
        <w:t>Hai tay của hắn ngưng tụ ra vô số sóng năng lượng, hướng về Giang Lan tại trên mặt đất khu bắt đầu không khác biệt oanh tạc.</w:t>
      </w:r>
    </w:p>
    <w:p>
      <w:pPr>
        <w:spacing w:after="120" w:line="360" w:lineRule="auto"/>
        <w:ind w:firstLine="720"/>
        <w:jc w:val="both"/>
      </w:pPr>
      <w:r>
        <w:rPr>
          <w:rFonts w:ascii="Times New Roman" w:hAnsi="Times New Roman" w:eastAsia="Times New Roman"/>
          <w:sz w:val="26"/>
        </w:rPr>
        <w:t>Cứng rắn mặt đất nham thạch, tại Vegeta oanh tạc dưới, còn như mặt nước đồng dạng, không ngừng nổ tung từng cái lỗ lớn, mặt đất run rẩy, bụi mù bay lên!</w:t>
      </w:r>
    </w:p>
    <w:p>
      <w:pPr>
        <w:spacing w:after="120" w:line="360" w:lineRule="auto"/>
        <w:ind w:firstLine="720"/>
        <w:jc w:val="both"/>
      </w:pPr>
      <w:r>
        <w:rPr>
          <w:rFonts w:ascii="Times New Roman" w:hAnsi="Times New Roman" w:eastAsia="Times New Roman"/>
          <w:sz w:val="26"/>
        </w:rPr>
        <w:t>Trong lúc nhất thời, bành bành bành, tiếng nổ mạnh to lớn xa xa truyền ra ngoài.</w:t>
      </w:r>
    </w:p>
    <w:p>
      <w:pPr>
        <w:spacing w:after="120" w:line="360" w:lineRule="auto"/>
        <w:ind w:firstLine="720"/>
        <w:jc w:val="both"/>
      </w:pPr>
      <w:r>
        <w:rPr>
          <w:rFonts w:ascii="Times New Roman" w:hAnsi="Times New Roman" w:eastAsia="Times New Roman"/>
          <w:sz w:val="26"/>
        </w:rPr>
        <w:t>Mấy chục cây số bên ngoài Đông đô giác tỉnh giả nhóm, quang nghe thanh âm cùng mặt đất truyền đến kịch liệt ba động, liền biết xa xa chiến đấu, đến cùng đến cỡ nào kịch liệt.</w:t>
      </w:r>
    </w:p>
    <w:p>
      <w:pPr>
        <w:spacing w:after="120" w:line="360" w:lineRule="auto"/>
        <w:ind w:firstLine="720"/>
        <w:jc w:val="both"/>
      </w:pPr>
      <w:r>
        <w:rPr>
          <w:rFonts w:ascii="Times New Roman" w:hAnsi="Times New Roman" w:eastAsia="Times New Roman"/>
          <w:sz w:val="26"/>
        </w:rPr>
        <w:t>Trong mọi người tâm cũng nhịn không được dâng lên một cái ý niệm trong đầu.</w:t>
      </w:r>
    </w:p>
    <w:p>
      <w:pPr>
        <w:spacing w:after="120" w:line="360" w:lineRule="auto"/>
        <w:ind w:firstLine="720"/>
        <w:jc w:val="both"/>
      </w:pPr>
      <w:r>
        <w:rPr>
          <w:rFonts w:ascii="Times New Roman" w:hAnsi="Times New Roman" w:eastAsia="Times New Roman"/>
          <w:sz w:val="26"/>
        </w:rPr>
        <w:t>Ghê tởm, Giang Lan hắn, vì cái gì như thế cường đại, người Saiyan sau khi biến thân cự hình quái vật, hắn đều có thể cùng đánh một trận sao?</w:t>
      </w:r>
    </w:p>
    <w:p>
      <w:pPr>
        <w:spacing w:after="120" w:line="360" w:lineRule="auto"/>
        <w:ind w:firstLine="720"/>
        <w:jc w:val="both"/>
      </w:pPr>
      <w:r>
        <w:rPr>
          <w:rFonts w:ascii="Times New Roman" w:hAnsi="Times New Roman" w:eastAsia="Times New Roman"/>
          <w:sz w:val="26"/>
        </w:rPr>
        <w:t>Hắn rốt cuộc là ai, vì cái gì, đồng dạng là sinh viên đại học năm nhất, chênh lệch làm sao lại to lớn như thế, lấy thực lực của hắn bây giờ, đều có thể chế bá toàn bộ Lam Tinh a!</w:t>
      </w:r>
    </w:p>
    <w:p>
      <w:pPr>
        <w:spacing w:after="120" w:line="360" w:lineRule="auto"/>
        <w:ind w:firstLine="720"/>
        <w:jc w:val="both"/>
      </w:pPr>
      <w:r>
        <w:rPr>
          <w:rFonts w:ascii="Times New Roman" w:hAnsi="Times New Roman" w:eastAsia="Times New Roman"/>
          <w:sz w:val="26"/>
        </w:rPr>
        <w:t>Mọi người cùng là học sinh, ngươi có phải hay không mạnh có chút quá mức rồi?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tại Vegeta oanh tạc phía dưới, không ngừng dùng nóng xạ tuyến đánh trả, đem sóng năng lượng triệt tiêu.</w:t>
      </w:r>
    </w:p>
    <w:p>
      <w:pPr>
        <w:spacing w:after="120" w:line="360" w:lineRule="auto"/>
        <w:ind w:firstLine="720"/>
        <w:jc w:val="both"/>
      </w:pPr>
      <w:r>
        <w:rPr>
          <w:rFonts w:ascii="Times New Roman" w:hAnsi="Times New Roman" w:eastAsia="Times New Roman"/>
          <w:sz w:val="26"/>
        </w:rPr>
        <w:t>Vegeta chiêu này, mặc dù không đả thương được hắn, nhưng cũng đánh Giang Lan tức giận trong lòng.</w:t>
      </w:r>
    </w:p>
    <w:p>
      <w:pPr>
        <w:spacing w:after="120" w:line="360" w:lineRule="auto"/>
        <w:ind w:firstLine="720"/>
        <w:jc w:val="both"/>
      </w:pPr>
      <w:r>
        <w:rPr>
          <w:rFonts w:ascii="Times New Roman" w:hAnsi="Times New Roman" w:eastAsia="Times New Roman"/>
          <w:sz w:val="26"/>
        </w:rPr>
        <w:t>Tốt tốt tốt, chơi như vậy đúng không.</w:t>
      </w:r>
    </w:p>
    <w:p>
      <w:pPr>
        <w:spacing w:after="120" w:line="360" w:lineRule="auto"/>
        <w:ind w:firstLine="720"/>
        <w:jc w:val="both"/>
      </w:pPr>
      <w:r>
        <w:rPr>
          <w:rFonts w:ascii="Times New Roman" w:hAnsi="Times New Roman" w:eastAsia="Times New Roman"/>
          <w:sz w:val="26"/>
        </w:rPr>
        <w:t>Giang Lan mượn nhờ bụi mù yểm hộ, chân phát lực, biến thành một đạo tia chớp màu vàng, từ mặt đất nhảy lên thật cao.</w:t>
      </w:r>
    </w:p>
    <w:p>
      <w:pPr>
        <w:spacing w:after="120" w:line="360" w:lineRule="auto"/>
        <w:ind w:firstLine="720"/>
        <w:jc w:val="both"/>
      </w:pPr>
      <w:r>
        <w:rPr>
          <w:rFonts w:ascii="Times New Roman" w:hAnsi="Times New Roman" w:eastAsia="Times New Roman"/>
          <w:sz w:val="26"/>
        </w:rPr>
        <w:t>Vegeta chính đánh nổ sảng khoái, đột nhiên trông thấy một cái thân ảnh màu vàng ra hiện tại hắn trước mắt, sau đó một nắm đấm, tại trước mắt hắn không ngừng biến lớn.</w:t>
      </w:r>
    </w:p>
    <w:p>
      <w:pPr>
        <w:spacing w:after="120" w:line="360" w:lineRule="auto"/>
        <w:ind w:firstLine="720"/>
        <w:jc w:val="both"/>
      </w:pPr>
      <w:r>
        <w:rPr>
          <w:rFonts w:ascii="Times New Roman" w:hAnsi="Times New Roman" w:eastAsia="Times New Roman"/>
          <w:sz w:val="26"/>
        </w:rPr>
        <w:t>Mặc dù Giang Lan nắm đấm, đối với hắn thời khắc này hình thể tới nói, không thể so với một bông hoa gạo sống lớn hơn bao nhiêu.</w:t>
      </w:r>
    </w:p>
    <w:p>
      <w:pPr>
        <w:spacing w:after="120" w:line="360" w:lineRule="auto"/>
        <w:ind w:firstLine="720"/>
        <w:jc w:val="both"/>
      </w:pPr>
      <w:r>
        <w:rPr>
          <w:rFonts w:ascii="Times New Roman" w:hAnsi="Times New Roman" w:eastAsia="Times New Roman"/>
          <w:sz w:val="26"/>
        </w:rPr>
        <w:t>Nhưng Vegeta phảng phất trông thấy một chữ "ch.ết", tại trước mắt hắn không ngừng phóng đại.</w:t>
      </w:r>
    </w:p>
    <w:p>
      <w:pPr>
        <w:spacing w:after="120" w:line="360" w:lineRule="auto"/>
        <w:ind w:firstLine="720"/>
        <w:jc w:val="both"/>
      </w:pPr>
      <w:r>
        <w:rPr>
          <w:rFonts w:ascii="Times New Roman" w:hAnsi="Times New Roman" w:eastAsia="Times New Roman"/>
          <w:sz w:val="26"/>
        </w:rPr>
        <w:t>Vội vàng phía dưới, Vegeta chỉ có thể giơ lên hai tay, chống đỡ ở trước mắt.</w:t>
      </w:r>
    </w:p>
    <w:p>
      <w:pPr>
        <w:spacing w:after="120" w:line="360" w:lineRule="auto"/>
        <w:ind w:firstLine="720"/>
        <w:jc w:val="both"/>
      </w:pPr>
      <w:r>
        <w:rPr>
          <w:rFonts w:ascii="Times New Roman" w:hAnsi="Times New Roman" w:eastAsia="Times New Roman"/>
          <w:sz w:val="26"/>
        </w:rPr>
        <w:t>Chỉ nghe đông! một tiếng vang trầm, Vegeta thân thể khổng lồ, trên không trung bị đánh lui lại ra mấy ngàn mét.</w:t>
      </w:r>
    </w:p>
    <w:p>
      <w:pPr>
        <w:spacing w:after="120" w:line="360" w:lineRule="auto"/>
        <w:ind w:firstLine="720"/>
        <w:jc w:val="both"/>
      </w:pPr>
      <w:r>
        <w:rPr>
          <w:rFonts w:ascii="Times New Roman" w:hAnsi="Times New Roman" w:eastAsia="Times New Roman"/>
          <w:sz w:val="26"/>
        </w:rPr>
        <w:t>Cự viên cánh tay trái, tại Giang Lan dưới một kích này, triệt để nứt xương, đau đớn kịch liệt, để Vegeta trên đầu chảy ra khỏa khỏa to lớn mồ hôi.</w:t>
      </w:r>
    </w:p>
    <w:p>
      <w:pPr>
        <w:spacing w:after="120" w:line="360" w:lineRule="auto"/>
        <w:ind w:firstLine="720"/>
        <w:jc w:val="both"/>
      </w:pPr>
      <w:r>
        <w:rPr>
          <w:rFonts w:ascii="Times New Roman" w:hAnsi="Times New Roman" w:eastAsia="Times New Roman"/>
          <w:sz w:val="26"/>
        </w:rPr>
        <w:t>Hắn phát ra cuồng nộ gào thét.</w:t>
      </w:r>
    </w:p>
    <w:p>
      <w:pPr>
        <w:spacing w:after="120" w:line="360" w:lineRule="auto"/>
        <w:ind w:firstLine="720"/>
        <w:jc w:val="both"/>
      </w:pPr>
      <w:r>
        <w:rPr>
          <w:rFonts w:ascii="Times New Roman" w:hAnsi="Times New Roman" w:eastAsia="Times New Roman"/>
          <w:sz w:val="26"/>
        </w:rPr>
        <w:t>"Ghê tởm, ta có thể là cao quý thi đấu Á Nhân Vương tử, ngươi làm sao dám để cho ta thụ thương? Viên tinh cầu này tính cả ngươi, đều không có có tồn tại tất yếu, đều đi ch.ết đi!"</w:t>
      </w:r>
    </w:p>
    <w:p>
      <w:pPr>
        <w:spacing w:after="120" w:line="360" w:lineRule="auto"/>
        <w:ind w:firstLine="720"/>
        <w:jc w:val="both"/>
      </w:pPr>
      <w:r>
        <w:rPr>
          <w:rFonts w:ascii="Times New Roman" w:hAnsi="Times New Roman" w:eastAsia="Times New Roman"/>
          <w:sz w:val="26"/>
        </w:rPr>
        <w:t>Vegeta nắm chặt song quyền, hướng về không trung cấp tốc bay đi, hắn đứng lặng giữa không trung, bắt đầu chậm rãi súc khí.</w:t>
      </w:r>
    </w:p>
    <w:p>
      <w:pPr>
        <w:spacing w:after="120" w:line="360" w:lineRule="auto"/>
        <w:ind w:firstLine="720"/>
        <w:jc w:val="both"/>
      </w:pPr>
      <w:r>
        <w:rPr>
          <w:rFonts w:ascii="Times New Roman" w:hAnsi="Times New Roman" w:eastAsia="Times New Roman"/>
          <w:sz w:val="26"/>
        </w:rPr>
        <w:t>Giang Lan ngước đầu nhìn lên bầu trời, hắn hiểu được, Vegeta là muốn đem địa hạch đánh nổ, để Địa Cầu hóa thành bụi bặm vũ trụ.</w:t>
      </w:r>
    </w:p>
    <w:p>
      <w:pPr>
        <w:spacing w:after="120" w:line="360" w:lineRule="auto"/>
        <w:ind w:firstLine="720"/>
        <w:jc w:val="both"/>
      </w:pPr>
      <w:r>
        <w:rPr>
          <w:rFonts w:ascii="Times New Roman" w:hAnsi="Times New Roman" w:eastAsia="Times New Roman"/>
          <w:sz w:val="26"/>
        </w:rPr>
        <w:t>Lấy hắn hiện tại cự viên hình thái sức chiến đấu, thật sự có diệt tinh thực lực.</w:t>
      </w:r>
    </w:p>
    <w:p>
      <w:pPr>
        <w:spacing w:after="120" w:line="360" w:lineRule="auto"/>
        <w:ind w:firstLine="720"/>
        <w:jc w:val="both"/>
      </w:pPr>
      <w:r>
        <w:rPr>
          <w:rFonts w:ascii="Times New Roman" w:hAnsi="Times New Roman" w:eastAsia="Times New Roman"/>
          <w:sz w:val="26"/>
        </w:rPr>
        <w:t>Vegeta độ cao quá cao, để hắn không cách nào thông qua vọt nổi công kích đến Vegeta.</w:t>
      </w:r>
    </w:p>
    <w:p>
      <w:pPr>
        <w:spacing w:after="120" w:line="360" w:lineRule="auto"/>
        <w:ind w:firstLine="720"/>
        <w:jc w:val="both"/>
      </w:pPr>
      <w:r>
        <w:rPr>
          <w:rFonts w:ascii="Times New Roman" w:hAnsi="Times New Roman" w:eastAsia="Times New Roman"/>
          <w:sz w:val="26"/>
        </w:rPr>
        <w:t>Mới vừa rồi cùng Vegeta một vòng đối xạ, cũng làm cho tinh thần lực của hắn kịch liệt tiêu hao.</w:t>
      </w:r>
    </w:p>
    <w:p>
      <w:pPr>
        <w:spacing w:after="120" w:line="360" w:lineRule="auto"/>
        <w:ind w:firstLine="720"/>
        <w:jc w:val="both"/>
      </w:pPr>
      <w:r>
        <w:rPr>
          <w:rFonts w:ascii="Times New Roman" w:hAnsi="Times New Roman" w:eastAsia="Times New Roman"/>
          <w:sz w:val="26"/>
        </w:rPr>
        <w:t>Giang Lan muốn lần nữa thôi động nóng ánh mắt, đột nhiên cảm thấy trong đầu đột nhiên trống rỗng.</w:t>
      </w:r>
    </w:p>
    <w:p>
      <w:pPr>
        <w:spacing w:after="120" w:line="360" w:lineRule="auto"/>
        <w:ind w:firstLine="720"/>
        <w:jc w:val="both"/>
      </w:pPr>
      <w:r>
        <w:rPr>
          <w:rFonts w:ascii="Times New Roman" w:hAnsi="Times New Roman" w:eastAsia="Times New Roman"/>
          <w:sz w:val="26"/>
        </w:rPr>
        <w:t>Hắn một cái lảo đảo, kém chút ngã xuống đất.</w:t>
      </w:r>
    </w:p>
    <w:p>
      <w:pPr>
        <w:spacing w:after="120" w:line="360" w:lineRule="auto"/>
        <w:ind w:firstLine="720"/>
        <w:jc w:val="both"/>
      </w:pPr>
      <w:r>
        <w:rPr>
          <w:rFonts w:ascii="Times New Roman" w:hAnsi="Times New Roman" w:eastAsia="Times New Roman"/>
          <w:sz w:val="26"/>
        </w:rPr>
        <w:t>Ghê tởm, tinh thần lực vẫn là quá thấp, nếu là tinh thần thời gian trong phòng có Thái Dương liền tốt.</w:t>
      </w:r>
    </w:p>
    <w:p>
      <w:pPr>
        <w:spacing w:after="120" w:line="360" w:lineRule="auto"/>
        <w:ind w:firstLine="720"/>
        <w:jc w:val="both"/>
      </w:pPr>
      <w:r>
        <w:rPr>
          <w:rFonts w:ascii="Times New Roman" w:hAnsi="Times New Roman" w:eastAsia="Times New Roman"/>
          <w:sz w:val="26"/>
        </w:rPr>
        <w:t>Theo Vegeta tụ lực hoàn thành, một đạo năng lượng to lớn sóng, từ không trung thẳng tắp hướng phía dưới bay tới.</w:t>
      </w:r>
    </w:p>
    <w:p>
      <w:pPr>
        <w:spacing w:after="120" w:line="360" w:lineRule="auto"/>
        <w:ind w:firstLine="720"/>
        <w:jc w:val="both"/>
      </w:pPr>
      <w:r>
        <w:rPr>
          <w:rFonts w:ascii="Times New Roman" w:hAnsi="Times New Roman" w:eastAsia="Times New Roman"/>
          <w:sz w:val="26"/>
        </w:rPr>
        <w:t>Quy lão Kamê thấy tình thế không ổn, hắn khẽ quát một tiếng, bắp thịt toàn thân hở ra, bắn ra Kamehameha, ngăn cản Vegeta sóng năng lượng.</w:t>
      </w:r>
    </w:p>
    <w:p>
      <w:pPr>
        <w:spacing w:after="120" w:line="360" w:lineRule="auto"/>
        <w:ind w:firstLine="720"/>
        <w:jc w:val="both"/>
      </w:pPr>
      <w:r>
        <w:rPr>
          <w:rFonts w:ascii="Times New Roman" w:hAnsi="Times New Roman" w:eastAsia="Times New Roman"/>
          <w:sz w:val="26"/>
        </w:rPr>
        <w:t>Cái khác Long Châu chiến sĩ, Piccolo, Gohan, Thên Xin Hăng, Krillin, Yamcha cũng đều phát ra sóng năng lượng, cùng một chỗ đối kháng Vegeta Ali khắc pháo.</w:t>
      </w:r>
    </w:p>
    <w:p>
      <w:pPr>
        <w:spacing w:after="120" w:line="360" w:lineRule="auto"/>
        <w:ind w:firstLine="720"/>
        <w:jc w:val="both"/>
      </w:pPr>
      <w:r>
        <w:rPr>
          <w:rFonts w:ascii="Times New Roman" w:hAnsi="Times New Roman" w:eastAsia="Times New Roman"/>
          <w:sz w:val="26"/>
        </w:rPr>
        <w:t>Nhưng thực lực sai biệt quá lớn, căn bản không làm nên chuyện gì.</w:t>
      </w:r>
    </w:p>
    <w:p>
      <w:pPr>
        <w:spacing w:after="120" w:line="360" w:lineRule="auto"/>
        <w:ind w:firstLine="720"/>
        <w:jc w:val="both"/>
      </w:pPr>
      <w:r>
        <w:rPr>
          <w:rFonts w:ascii="Times New Roman" w:hAnsi="Times New Roman" w:eastAsia="Times New Roman"/>
          <w:sz w:val="26"/>
        </w:rPr>
        <w:t>Vegeta sau khi biến thân cự viên cơ sở sức chiến đấu đã đột phá mười vạn, ngưng tụ toàn thân hắn khí lực sóng năng lượng, tại Bunma sức chiến đấu tham trắc khí bên trên biểu hiện trị số, vì mười sáu vạn.</w:t>
      </w:r>
    </w:p>
    <w:p>
      <w:pPr>
        <w:spacing w:after="120" w:line="360" w:lineRule="auto"/>
        <w:ind w:firstLine="720"/>
        <w:jc w:val="both"/>
      </w:pPr>
      <w:r>
        <w:rPr>
          <w:rFonts w:ascii="Times New Roman" w:hAnsi="Times New Roman" w:eastAsia="Times New Roman"/>
          <w:sz w:val="26"/>
        </w:rPr>
        <w:t>Mặc dù mọi người đều dùng hết toàn lực, nhưng Ali khắc pháo, vẫn lấy tốc độ cực nhanh, bắn về phía Giang Lan, nhìn tư thế, muốn đem Giang Lan tính cả Địa Cầu cùng một chỗ hóa thành bụi bặm.</w:t>
      </w:r>
    </w:p>
    <w:p>
      <w:pPr>
        <w:spacing w:after="120" w:line="360" w:lineRule="auto"/>
        <w:ind w:firstLine="720"/>
        <w:jc w:val="both"/>
      </w:pPr>
      <w:r>
        <w:rPr>
          <w:rFonts w:ascii="Times New Roman" w:hAnsi="Times New Roman" w:eastAsia="Times New Roman"/>
          <w:sz w:val="26"/>
        </w:rPr>
        <w:t>Giang Lan đối Bunma hô to.</w:t>
      </w:r>
    </w:p>
    <w:p>
      <w:pPr>
        <w:spacing w:after="120" w:line="360" w:lineRule="auto"/>
        <w:ind w:firstLine="720"/>
        <w:jc w:val="both"/>
      </w:pPr>
      <w:r>
        <w:rPr>
          <w:rFonts w:ascii="Times New Roman" w:hAnsi="Times New Roman" w:eastAsia="Times New Roman"/>
          <w:sz w:val="26"/>
        </w:rPr>
        <w:t>"Đậu tiên, còn có hay không đậu tiên?"</w:t>
      </w:r>
    </w:p>
    <w:p>
      <w:pPr>
        <w:spacing w:after="120" w:line="360" w:lineRule="auto"/>
        <w:ind w:firstLine="720"/>
        <w:jc w:val="both"/>
      </w:pPr>
      <w:r>
        <w:rPr>
          <w:rFonts w:ascii="Times New Roman" w:hAnsi="Times New Roman" w:eastAsia="Times New Roman"/>
          <w:sz w:val="26"/>
        </w:rPr>
        <w:t>Karin tiên nhân cho hắn đậu tiên, đã sớm đã ăn xong, hắn tiền bạc bây giờ cũng không có đậu tiên.</w:t>
      </w:r>
    </w:p>
    <w:p>
      <w:pPr>
        <w:spacing w:after="120" w:line="360" w:lineRule="auto"/>
        <w:ind w:firstLine="720"/>
        <w:jc w:val="both"/>
      </w:pPr>
      <w:r>
        <w:rPr>
          <w:rFonts w:ascii="Times New Roman" w:hAnsi="Times New Roman" w:eastAsia="Times New Roman"/>
          <w:sz w:val="26"/>
        </w:rPr>
        <w:t>Bunma nghe được hắn kêu gọi, bất đắc dĩ lắc đầu, trong tay nàng đậu tiên, vừa rồi vì cứu trợ Long Châu chiến sĩ, cũng đều đã dùng hết.</w:t>
      </w:r>
    </w:p>
    <w:p>
      <w:pPr>
        <w:spacing w:after="120" w:line="360" w:lineRule="auto"/>
        <w:ind w:firstLine="720"/>
        <w:jc w:val="both"/>
      </w:pPr>
      <w:r>
        <w:rPr>
          <w:rFonts w:ascii="Times New Roman" w:hAnsi="Times New Roman" w:eastAsia="Times New Roman"/>
          <w:sz w:val="26"/>
        </w:rPr>
        <w:t>Bunma đôi mắt to xinh đẹp bên trong, viết đầy tuyệt vọng.</w:t>
      </w:r>
    </w:p>
    <w:p>
      <w:pPr>
        <w:spacing w:after="120" w:line="360" w:lineRule="auto"/>
        <w:ind w:firstLine="720"/>
        <w:jc w:val="both"/>
      </w:pPr>
      <w:r>
        <w:rPr>
          <w:rFonts w:ascii="Times New Roman" w:hAnsi="Times New Roman" w:eastAsia="Times New Roman"/>
          <w:sz w:val="26"/>
        </w:rPr>
        <w:t>Giang Lan nắm chặt song quyền, cắn chặt hàm răng, ghê tởm, thật chẳng lẽ muốn dừng bước tại đây.</w:t>
      </w:r>
    </w:p>
    <w:p>
      <w:pPr>
        <w:spacing w:after="120" w:line="360" w:lineRule="auto"/>
        <w:ind w:firstLine="720"/>
        <w:jc w:val="both"/>
      </w:pPr>
      <w:r>
        <w:rPr>
          <w:rFonts w:ascii="Times New Roman" w:hAnsi="Times New Roman" w:eastAsia="Times New Roman"/>
          <w:sz w:val="26"/>
        </w:rPr>
        <w:t>Long Châu Địa Cầu nếu như bị bị Vegeta Ali khắc pháo hủy diệt, hắn mặc dù không sẽ lập tức tử vong.</w:t>
      </w:r>
    </w:p>
    <w:p>
      <w:pPr>
        <w:spacing w:after="120" w:line="360" w:lineRule="auto"/>
        <w:ind w:firstLine="720"/>
        <w:jc w:val="both"/>
      </w:pPr>
      <w:r>
        <w:rPr>
          <w:rFonts w:ascii="Times New Roman" w:hAnsi="Times New Roman" w:eastAsia="Times New Roman"/>
          <w:sz w:val="26"/>
        </w:rPr>
        <w:t>Nhưng Ninh Đồng cùng Long Châu Địa Cầu tất cả nhân loại, nhất định đều không thể may mắn thoát khỏi, thậm chí ngay cả hắn đều vĩnh viễn không cách nào trở về Lam Tinh, bị triệt để lưu tại số bốn linh cảnh, cô độc tại không gian vũ trụ bên trong phiêu lưu.</w:t>
      </w:r>
    </w:p>
    <w:p>
      <w:pPr>
        <w:spacing w:after="120" w:line="360" w:lineRule="auto"/>
        <w:ind w:firstLine="720"/>
        <w:jc w:val="both"/>
      </w:pPr>
      <w:r>
        <w:rPr>
          <w:rFonts w:ascii="Times New Roman" w:hAnsi="Times New Roman" w:eastAsia="Times New Roman"/>
          <w:sz w:val="26"/>
        </w:rPr>
        <w:t>Đúng vào lúc này, Giang Lan trong đầu, đột nhiên vang lên một cái nhu hòa thanh âm trầm ổn.</w:t>
      </w:r>
    </w:p>
    <w:p>
      <w:pPr>
        <w:spacing w:after="120" w:line="360" w:lineRule="auto"/>
        <w:ind w:firstLine="720"/>
        <w:jc w:val="both"/>
      </w:pPr>
      <w:r>
        <w:rPr>
          <w:rFonts w:ascii="Times New Roman" w:hAnsi="Times New Roman" w:eastAsia="Times New Roman"/>
          <w:sz w:val="26"/>
        </w:rPr>
        <w:t>"Giang Lan sư đệ, ta là Songoku, ta một mực đang chú ý ngươi, hiện tại Địa Cầu, chỉ có ngươi mới có thể cứu vớt, thử một lần nữa Kamehameha, ngươi nhất định có thể."</w:t>
      </w:r>
    </w:p>
    <w:p>
      <w:pPr>
        <w:spacing w:after="120" w:line="360" w:lineRule="auto"/>
        <w:ind w:firstLine="720"/>
        <w:jc w:val="both"/>
      </w:pPr>
      <w:r>
        <w:rPr>
          <w:rFonts w:ascii="Times New Roman" w:hAnsi="Times New Roman" w:eastAsia="Times New Roman"/>
          <w:sz w:val="26"/>
        </w:rPr>
        <w:t>Giang Lan ngẩng đầu, nhìn xem càng ngày càng gần năng lượng thật lớn sóng, nắm chặt nắm đấm.</w:t>
      </w:r>
    </w:p>
    <w:p>
      <w:pPr>
        <w:spacing w:after="120" w:line="360" w:lineRule="auto"/>
        <w:ind w:firstLine="720"/>
        <w:jc w:val="both"/>
      </w:pPr>
      <w:r>
        <w:rPr>
          <w:rFonts w:ascii="Times New Roman" w:hAnsi="Times New Roman" w:eastAsia="Times New Roman"/>
          <w:sz w:val="26"/>
        </w:rPr>
        <w:t>"Songoku sư huynh, ta thử hơn ngàn vạn lần, đều không thể bắn ra Kamehameha, không được, đã không còn kịp rồi."</w:t>
      </w:r>
    </w:p>
    <w:p>
      <w:pPr>
        <w:spacing w:after="120" w:line="360" w:lineRule="auto"/>
        <w:ind w:firstLine="720"/>
        <w:jc w:val="both"/>
      </w:pPr>
      <w:r>
        <w:rPr>
          <w:rFonts w:ascii="Times New Roman" w:hAnsi="Times New Roman" w:eastAsia="Times New Roman"/>
          <w:sz w:val="26"/>
        </w:rPr>
        <w:t>Songoku thanh âm kiên định vang lên.</w:t>
      </w:r>
    </w:p>
    <w:p>
      <w:pPr>
        <w:spacing w:after="120" w:line="360" w:lineRule="auto"/>
        <w:ind w:firstLine="720"/>
        <w:jc w:val="both"/>
      </w:pPr>
      <w:r>
        <w:rPr>
          <w:rFonts w:ascii="Times New Roman" w:hAnsi="Times New Roman" w:eastAsia="Times New Roman"/>
          <w:sz w:val="26"/>
        </w:rPr>
        <w:t>"Sẽ không, Giang Lan sư đệ, thực lực của ngươi phi thường cường đại, Kamehameha đối với ngươi mà nói, dễ như trở bàn tay, ngươi khiếm khuyết chỉ là một hạt giống, thử một lần nữa, tin tưởng ta!"</w:t>
      </w:r>
    </w:p>
    <w:p>
      <w:pPr>
        <w:spacing w:after="120" w:line="360" w:lineRule="auto"/>
        <w:ind w:firstLine="720"/>
        <w:jc w:val="both"/>
      </w:pPr>
      <w:r>
        <w:rPr>
          <w:rFonts w:ascii="Times New Roman" w:hAnsi="Times New Roman" w:eastAsia="Times New Roman"/>
          <w:sz w:val="26"/>
        </w:rPr>
        <w:t>Giang Lan nghe được Songoku lời nói này, ánh mắt của hắn dần dần trở nên kiên quyết.</w:t>
      </w:r>
    </w:p>
    <w:p>
      <w:pPr>
        <w:spacing w:after="120" w:line="360" w:lineRule="auto"/>
        <w:ind w:firstLine="720"/>
        <w:jc w:val="both"/>
      </w:pPr>
      <w:r>
        <w:rPr>
          <w:rFonts w:ascii="Times New Roman" w:hAnsi="Times New Roman" w:eastAsia="Times New Roman"/>
          <w:sz w:val="26"/>
        </w:rPr>
        <w:t>Chỉ vì, hắn thua không nổi, phía sau hắn có Ninh Đồng, có đến từ Lam Tinh giác tỉnh giả, có vô số Long Châu Địa Cầu sinh linh.</w:t>
      </w:r>
    </w:p>
    <w:p>
      <w:pPr>
        <w:spacing w:after="120" w:line="360" w:lineRule="auto"/>
        <w:ind w:firstLine="720"/>
        <w:jc w:val="both"/>
      </w:pPr>
      <w:r>
        <w:rPr>
          <w:rFonts w:ascii="Times New Roman" w:hAnsi="Times New Roman" w:eastAsia="Times New Roman"/>
          <w:sz w:val="26"/>
        </w:rPr>
        <w:t>Hắn không thể bại, cũng không bị thua!</w:t>
      </w:r>
    </w:p>
    <w:p>
      <w:pPr>
        <w:spacing w:after="120" w:line="360" w:lineRule="auto"/>
        <w:ind w:firstLine="720"/>
        <w:jc w:val="both"/>
      </w:pPr>
      <w:r>
        <w:rPr>
          <w:rFonts w:ascii="Times New Roman" w:hAnsi="Times New Roman" w:eastAsia="Times New Roman"/>
          <w:sz w:val="26"/>
        </w:rPr>
        <w:t>Hắn truyền thừa là Saitama cùng Superman thiên phú, thân là hai đại Superman truyền thừa hắn, cũng không cho phép tự mình có bất kỳ lui bại suy nghĩ.</w:t>
      </w:r>
    </w:p>
    <w:p>
      <w:pPr>
        <w:spacing w:after="120" w:line="360" w:lineRule="auto"/>
        <w:ind w:firstLine="720"/>
        <w:jc w:val="both"/>
      </w:pPr>
      <w:r>
        <w:rPr>
          <w:rFonts w:ascii="Times New Roman" w:hAnsi="Times New Roman" w:eastAsia="Times New Roman"/>
          <w:sz w:val="26"/>
        </w:rPr>
        <w:t>Liều mạng, không thành công, tiện thành nhân!</w:t>
      </w:r>
    </w:p>
    <w:p>
      <w:pPr>
        <w:spacing w:after="120" w:line="360" w:lineRule="auto"/>
        <w:ind w:firstLine="720"/>
        <w:jc w:val="both"/>
      </w:pPr>
      <w:r>
        <w:rPr>
          <w:rFonts w:ascii="Times New Roman" w:hAnsi="Times New Roman" w:eastAsia="Times New Roman"/>
          <w:sz w:val="26"/>
        </w:rPr>
        <w:t>Giang Lan chậm rãi đem hai tay đặt ở bên hông, trong miệng quát khẽ.</w:t>
      </w:r>
    </w:p>
    <w:p>
      <w:pPr>
        <w:spacing w:after="120" w:line="360" w:lineRule="auto"/>
        <w:ind w:firstLine="720"/>
        <w:jc w:val="both"/>
      </w:pPr>
      <w:r>
        <w:rPr>
          <w:rFonts w:ascii="Times New Roman" w:hAnsi="Times New Roman" w:eastAsia="Times New Roman"/>
          <w:sz w:val="26"/>
        </w:rPr>
        <w:t>"Rùa. . . . Phái. . . . . Khí. . . . . Công!"</w:t>
      </w:r>
    </w:p>
    <w:p>
      <w:pPr>
        <w:spacing w:after="120" w:line="360" w:lineRule="auto"/>
        <w:ind w:firstLine="720"/>
        <w:jc w:val="both"/>
      </w:pPr>
      <w:r>
        <w:rPr>
          <w:rFonts w:ascii="Times New Roman" w:hAnsi="Times New Roman" w:eastAsia="Times New Roman"/>
          <w:sz w:val="26"/>
        </w:rPr>
        <w:t>Quy lão Kamê đối Giang Lan quăng tới khẳng định ánh mắt, ngay sau đó là Krillin, Thên Xin Hăng, Yamcha, Piccolo, Gohan.</w:t>
      </w:r>
    </w:p>
    <w:p>
      <w:pPr>
        <w:spacing w:after="120" w:line="360" w:lineRule="auto"/>
        <w:ind w:firstLine="720"/>
        <w:jc w:val="both"/>
      </w:pPr>
      <w:r>
        <w:rPr>
          <w:rFonts w:ascii="Times New Roman" w:hAnsi="Times New Roman" w:eastAsia="Times New Roman"/>
          <w:sz w:val="26"/>
        </w:rPr>
        <w:t>Gohan tại Giang Lan trên thân phảng phất nhìn thấy một cái thân ảnh quen thuộc.</w:t>
      </w:r>
    </w:p>
    <w:p>
      <w:pPr>
        <w:spacing w:after="120" w:line="360" w:lineRule="auto"/>
        <w:ind w:firstLine="720"/>
        <w:jc w:val="both"/>
      </w:pPr>
      <w:r>
        <w:rPr>
          <w:rFonts w:ascii="Times New Roman" w:hAnsi="Times New Roman" w:eastAsia="Times New Roman"/>
          <w:sz w:val="26"/>
        </w:rPr>
        <w:t>"Ba ba!"</w:t>
      </w:r>
    </w:p>
    <w:p>
      <w:pPr>
        <w:spacing w:after="120" w:line="360" w:lineRule="auto"/>
        <w:ind w:firstLine="720"/>
        <w:jc w:val="both"/>
      </w:pPr>
      <w:r>
        <w:rPr>
          <w:rFonts w:ascii="Times New Roman" w:hAnsi="Times New Roman" w:eastAsia="Times New Roman"/>
          <w:sz w:val="26"/>
        </w:rPr>
        <w:t>Gohan mở to hai mắt nhìn, tự mình lẩm bẩm...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