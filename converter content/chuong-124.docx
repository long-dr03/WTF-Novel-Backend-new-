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124: Một quyền miểu sát, nhân loại đại thắng</w:t>
      </w:r>
    </w:p>
    <w:p>
      <w:pPr>
        <w:spacing w:after="120" w:line="360" w:lineRule="auto"/>
        <w:ind w:firstLine="720"/>
        <w:jc w:val="both"/>
      </w:pPr>
      <w:r>
        <w:rPr>
          <w:rFonts w:ascii="Times New Roman" w:hAnsi="Times New Roman" w:eastAsia="Times New Roman"/>
          <w:sz w:val="26"/>
        </w:rPr>
        <w:t>Loại cực lớn cự nhân phát giác được tự mình sau đầu có người, thân thể của hắn lập tức phun ra đại lượng hơi nước.</w:t>
      </w:r>
    </w:p>
    <w:p>
      <w:pPr>
        <w:spacing w:after="120" w:line="360" w:lineRule="auto"/>
        <w:ind w:firstLine="720"/>
        <w:jc w:val="both"/>
      </w:pPr>
      <w:r>
        <w:rPr>
          <w:rFonts w:ascii="Times New Roman" w:hAnsi="Times New Roman" w:eastAsia="Times New Roman"/>
          <w:sz w:val="26"/>
        </w:rPr>
        <w:t>Đây là loại cực lớn cự nhân tuyệt chiêu, thông qua tiêu hao cơ bắp, trong nháy mắt tản mát ra to lớn nhiệt lượng, hình thành hơi nước, đem ý đồ tập kích hắn yếu hại địch nhân thổi đi.</w:t>
      </w:r>
    </w:p>
    <w:p>
      <w:pPr>
        <w:spacing w:after="120" w:line="360" w:lineRule="auto"/>
        <w:ind w:firstLine="720"/>
        <w:jc w:val="both"/>
      </w:pPr>
      <w:r>
        <w:rPr>
          <w:rFonts w:ascii="Times New Roman" w:hAnsi="Times New Roman" w:eastAsia="Times New Roman"/>
          <w:sz w:val="26"/>
        </w:rPr>
        <w:t>Giang Lan nhìn thân hình của mình, bị loại cực lớn cự nhân triệt để ngăn trở, đã không còn bại lộ thực lực phong hiểm, hắn khẽ quát một tiếng, toàn thân bạo khí, lập tức triệt tiêu loại cực lớn cự nhân hơi nước.</w:t>
      </w:r>
    </w:p>
    <w:p>
      <w:pPr>
        <w:spacing w:after="120" w:line="360" w:lineRule="auto"/>
        <w:ind w:firstLine="720"/>
        <w:jc w:val="both"/>
      </w:pPr>
      <w:r>
        <w:rPr>
          <w:rFonts w:ascii="Times New Roman" w:hAnsi="Times New Roman" w:eastAsia="Times New Roman"/>
          <w:sz w:val="26"/>
        </w:rPr>
        <w:t>Ở trước mặt của hắn, những người khổng lồ này, không thể so với ba tuổi tiểu hài cường đại đến mức nào.</w:t>
      </w:r>
    </w:p>
    <w:p>
      <w:pPr>
        <w:spacing w:after="120" w:line="360" w:lineRule="auto"/>
        <w:ind w:firstLine="720"/>
        <w:jc w:val="both"/>
      </w:pPr>
      <w:r>
        <w:rPr>
          <w:rFonts w:ascii="Times New Roman" w:hAnsi="Times New Roman" w:eastAsia="Times New Roman"/>
          <w:sz w:val="26"/>
        </w:rPr>
        <w:t>Giang Lan trong ánh mắt ngưng tụ lửa giận.</w:t>
      </w:r>
    </w:p>
    <w:p>
      <w:pPr>
        <w:spacing w:after="120" w:line="360" w:lineRule="auto"/>
        <w:ind w:firstLine="720"/>
        <w:jc w:val="both"/>
      </w:pPr>
      <w:r>
        <w:rPr>
          <w:rFonts w:ascii="Times New Roman" w:hAnsi="Times New Roman" w:eastAsia="Times New Roman"/>
          <w:sz w:val="26"/>
        </w:rPr>
        <w:t>Toàn bộ Attack on Titan chính là một bộ bi kịch, từ càng di ngươi · Fritz đến Ellen, đều bị cự nhân chi lực chỗ nguyền rủa.</w:t>
      </w:r>
    </w:p>
    <w:p>
      <w:pPr>
        <w:spacing w:after="120" w:line="360" w:lineRule="auto"/>
        <w:ind w:firstLine="720"/>
        <w:jc w:val="both"/>
      </w:pPr>
      <w:r>
        <w:rPr>
          <w:rFonts w:ascii="Times New Roman" w:hAnsi="Times New Roman" w:eastAsia="Times New Roman"/>
          <w:sz w:val="26"/>
        </w:rPr>
        <w:t>Cự nhân chi lực truyền thừa, càng là cần thông qua ăn người mới có thể hoàn thành.</w:t>
      </w:r>
    </w:p>
    <w:p>
      <w:pPr>
        <w:spacing w:after="120" w:line="360" w:lineRule="auto"/>
        <w:ind w:firstLine="720"/>
        <w:jc w:val="both"/>
      </w:pPr>
      <w:r>
        <w:rPr>
          <w:rFonts w:ascii="Times New Roman" w:hAnsi="Times New Roman" w:eastAsia="Times New Roman"/>
          <w:sz w:val="26"/>
        </w:rPr>
        <w:t>Hắn thấy, loại này tràn đầy tội ác lực lượng, không xứng lưu tồn tại ở trên thế giới này.</w:t>
      </w:r>
    </w:p>
    <w:p>
      <w:pPr>
        <w:spacing w:after="120" w:line="360" w:lineRule="auto"/>
        <w:ind w:firstLine="720"/>
        <w:jc w:val="both"/>
      </w:pPr>
      <w:r>
        <w:rPr>
          <w:rFonts w:ascii="Times New Roman" w:hAnsi="Times New Roman" w:eastAsia="Times New Roman"/>
          <w:sz w:val="26"/>
        </w:rPr>
        <w:t>Mà lại, nếu như bị số năm linh cảnh xâm lấn Lam Tinh, khó đảm bảo không có cùng loại với thần phạt tổ chức thế lực tà ác, đem cự nhân chi lực lạm dụng, dùng để chế tạo to lớn binh khí hình người.</w:t>
      </w:r>
    </w:p>
    <w:p>
      <w:pPr>
        <w:spacing w:after="120" w:line="360" w:lineRule="auto"/>
        <w:ind w:firstLine="720"/>
        <w:jc w:val="both"/>
      </w:pPr>
      <w:r>
        <w:rPr>
          <w:rFonts w:ascii="Times New Roman" w:hAnsi="Times New Roman" w:eastAsia="Times New Roman"/>
          <w:sz w:val="26"/>
        </w:rPr>
        <w:t>Vậy sẽ đem Lam Tinh biến thành cái thứ hai tiến công cự nhân thế giới, dân chúng vô tội đem sẽ trở thành chiến tranh vật hi sinh.</w:t>
      </w:r>
    </w:p>
    <w:p>
      <w:pPr>
        <w:spacing w:after="120" w:line="360" w:lineRule="auto"/>
        <w:ind w:firstLine="720"/>
        <w:jc w:val="both"/>
      </w:pPr>
      <w:r>
        <w:rPr>
          <w:rFonts w:ascii="Times New Roman" w:hAnsi="Times New Roman" w:eastAsia="Times New Roman"/>
          <w:sz w:val="26"/>
        </w:rPr>
        <w:t>Là thời điểm đem tội ác cự nhân chi lực, triệt để kết thúc!</w:t>
      </w:r>
    </w:p>
    <w:p>
      <w:pPr>
        <w:spacing w:after="120" w:line="360" w:lineRule="auto"/>
        <w:ind w:firstLine="720"/>
        <w:jc w:val="both"/>
      </w:pPr>
      <w:r>
        <w:rPr>
          <w:rFonts w:ascii="Times New Roman" w:hAnsi="Times New Roman" w:eastAsia="Times New Roman"/>
          <w:sz w:val="26"/>
        </w:rPr>
        <w:t>Đi ch.ết đi a!</w:t>
      </w:r>
    </w:p>
    <w:p>
      <w:pPr>
        <w:spacing w:after="120" w:line="360" w:lineRule="auto"/>
        <w:ind w:firstLine="720"/>
        <w:jc w:val="both"/>
      </w:pPr>
      <w:r>
        <w:rPr>
          <w:rFonts w:ascii="Times New Roman" w:hAnsi="Times New Roman" w:eastAsia="Times New Roman"/>
          <w:sz w:val="26"/>
        </w:rPr>
        <w:t>Giang Lan rống giận, một quyền đánh ra, trùng điệp đập nện tại loại cực lớn cự nhân cái ót chỗ.</w:t>
      </w:r>
    </w:p>
    <w:p>
      <w:pPr>
        <w:spacing w:after="120" w:line="360" w:lineRule="auto"/>
        <w:ind w:firstLine="720"/>
        <w:jc w:val="both"/>
      </w:pPr>
      <w:r>
        <w:rPr>
          <w:rFonts w:ascii="Times New Roman" w:hAnsi="Times New Roman" w:eastAsia="Times New Roman"/>
          <w:sz w:val="26"/>
        </w:rPr>
        <w:t>Lực quyền bộc phát, đem loại cực lớn cự đầu người tính cả cái cổ cùng nhau đánh vỡ nát.</w:t>
      </w:r>
    </w:p>
    <w:p>
      <w:pPr>
        <w:spacing w:after="120" w:line="360" w:lineRule="auto"/>
        <w:ind w:firstLine="720"/>
        <w:jc w:val="both"/>
      </w:pPr>
      <w:r>
        <w:rPr>
          <w:rFonts w:ascii="Times New Roman" w:hAnsi="Times New Roman" w:eastAsia="Times New Roman"/>
          <w:sz w:val="26"/>
        </w:rPr>
        <w:t>Giang Lan lờ mờ trông thấy chỗ cổ có một bộ nhân loại thân thể, lộ ra một tia mỉm cười giải thoát, triệt để hóa thành bọt thịt, tiêu tán trên không trung.</w:t>
      </w:r>
    </w:p>
    <w:p>
      <w:pPr>
        <w:spacing w:after="120" w:line="360" w:lineRule="auto"/>
        <w:ind w:firstLine="720"/>
        <w:jc w:val="both"/>
      </w:pPr>
      <w:r>
        <w:rPr>
          <w:rFonts w:ascii="Times New Roman" w:hAnsi="Times New Roman" w:eastAsia="Times New Roman"/>
          <w:sz w:val="26"/>
        </w:rPr>
        <w:t>Loại cực lớn cự nhân yếu hại lọt vào trọng kích, lập tức dựa vào ở trên tường thành, thân thể khổng lồ tản mát ra đại lượng nhiệt khí, dần dần biến thành một bộ to lớn hài cốt, triệt để ch.ết đi.</w:t>
      </w:r>
    </w:p>
    <w:p>
      <w:pPr>
        <w:spacing w:after="120" w:line="360" w:lineRule="auto"/>
        <w:ind w:firstLine="720"/>
        <w:jc w:val="both"/>
      </w:pPr>
      <w:r>
        <w:rPr>
          <w:rFonts w:ascii="Times New Roman" w:hAnsi="Times New Roman" w:eastAsia="Times New Roman"/>
          <w:sz w:val="26"/>
        </w:rPr>
        <w:t>Giang Lan nhẹ nhàng rơi vào trên tường thành, phía sau hắn vô số hơi nước xông lên Vân Tiêu.</w:t>
      </w:r>
    </w:p>
    <w:p>
      <w:pPr>
        <w:spacing w:after="120" w:line="360" w:lineRule="auto"/>
        <w:ind w:firstLine="720"/>
        <w:jc w:val="both"/>
      </w:pPr>
      <w:r>
        <w:rPr>
          <w:rFonts w:ascii="Times New Roman" w:hAnsi="Times New Roman" w:eastAsia="Times New Roman"/>
          <w:sz w:val="26"/>
        </w:rPr>
        <w:t>Dưới tường thành là các quốc gia giác tỉnh giả nhóm, bọn hắn mặc dù không biết cụ thể xảy ra chuyện gì, nhưng chỉ nghe thấy bịch một tiếng tiếng vang, sau đó cự đầu người liền biến thành bọt máu, phiêu tán trên không trung.</w:t>
      </w:r>
    </w:p>
    <w:p>
      <w:pPr>
        <w:spacing w:after="120" w:line="360" w:lineRule="auto"/>
        <w:ind w:firstLine="720"/>
        <w:jc w:val="both"/>
      </w:pPr>
      <w:r>
        <w:rPr>
          <w:rFonts w:ascii="Times New Roman" w:hAnsi="Times New Roman" w:eastAsia="Times New Roman"/>
          <w:sz w:val="26"/>
        </w:rPr>
        <w:t>Bọn hắn ngơ ngác nhìn Giang Lan, nội tâm bị triệt để rung động.</w:t>
      </w:r>
    </w:p>
    <w:p>
      <w:pPr>
        <w:spacing w:after="120" w:line="360" w:lineRule="auto"/>
        <w:ind w:firstLine="720"/>
        <w:jc w:val="both"/>
      </w:pPr>
      <w:r>
        <w:rPr>
          <w:rFonts w:ascii="Times New Roman" w:hAnsi="Times New Roman" w:eastAsia="Times New Roman"/>
          <w:sz w:val="26"/>
        </w:rPr>
        <w:t>Mặc dù biết Giang Lan cùng Ninh Đồng tổ hợp rất mạnh, nhưng bọn hắn cũng không nghĩ tới, Giang Lan vậy mà có thể một quyền miểu sát loại này loại cực lớn cự nhân.</w:t>
      </w:r>
    </w:p>
    <w:p>
      <w:pPr>
        <w:spacing w:after="120" w:line="360" w:lineRule="auto"/>
        <w:ind w:firstLine="720"/>
        <w:jc w:val="both"/>
      </w:pPr>
      <w:r>
        <w:rPr>
          <w:rFonts w:ascii="Times New Roman" w:hAnsi="Times New Roman" w:eastAsia="Times New Roman"/>
          <w:sz w:val="26"/>
        </w:rPr>
        <w:t>Trước đó tại số ba linh cảnh, Giang Lan đánh ch.ết Đại Thiên Cẩu, tốt xấu còn cần mười mấy quyền, mà lần này, giống như chỉ đánh một quyền, số năm linh cảnh dị hình cự nhân liền bị hắn triệt để miểu sát!</w:t>
      </w:r>
    </w:p>
    <w:p>
      <w:pPr>
        <w:spacing w:after="120" w:line="360" w:lineRule="auto"/>
        <w:ind w:firstLine="720"/>
        <w:jc w:val="both"/>
      </w:pPr>
      <w:r>
        <w:rPr>
          <w:rFonts w:ascii="Times New Roman" w:hAnsi="Times New Roman" w:eastAsia="Times New Roman"/>
          <w:sz w:val="26"/>
        </w:rPr>
        <w:t>Loại thực lực này tăng lên tốc độ, đơn giản có thể xưng kỳ tích!</w:t>
      </w:r>
    </w:p>
    <w:p>
      <w:pPr>
        <w:spacing w:after="120" w:line="360" w:lineRule="auto"/>
        <w:ind w:firstLine="720"/>
        <w:jc w:val="both"/>
      </w:pPr>
      <w:r>
        <w:rPr>
          <w:rFonts w:ascii="Times New Roman" w:hAnsi="Times New Roman" w:eastAsia="Times New Roman"/>
          <w:sz w:val="26"/>
        </w:rPr>
        <w:t>Mọi người sửng sốt một hồi, có người nhịn không được hoan hô lên.</w:t>
      </w:r>
    </w:p>
    <w:p>
      <w:pPr>
        <w:spacing w:after="120" w:line="360" w:lineRule="auto"/>
        <w:ind w:firstLine="720"/>
        <w:jc w:val="both"/>
      </w:pPr>
      <w:r>
        <w:rPr>
          <w:rFonts w:ascii="Times New Roman" w:hAnsi="Times New Roman" w:eastAsia="Times New Roman"/>
          <w:sz w:val="26"/>
        </w:rPr>
        <w:t>"Chúng ta thắng!"</w:t>
      </w:r>
    </w:p>
    <w:p>
      <w:pPr>
        <w:spacing w:after="120" w:line="360" w:lineRule="auto"/>
        <w:ind w:firstLine="720"/>
        <w:jc w:val="both"/>
      </w:pPr>
      <w:r>
        <w:rPr>
          <w:rFonts w:ascii="Times New Roman" w:hAnsi="Times New Roman" w:eastAsia="Times New Roman"/>
          <w:sz w:val="26"/>
        </w:rPr>
        <w:t>Một tiếng này reo hò, phảng phất một cái chốt mở, dưới tường thành, tất cả giác tỉnh giả cũng nhịn không được nhảy cẫng hoan hô, còn có ôm cùng một chỗ.</w:t>
      </w:r>
    </w:p>
    <w:p>
      <w:pPr>
        <w:spacing w:after="120" w:line="360" w:lineRule="auto"/>
        <w:ind w:firstLine="720"/>
        <w:jc w:val="both"/>
      </w:pPr>
      <w:r>
        <w:rPr>
          <w:rFonts w:ascii="Times New Roman" w:hAnsi="Times New Roman" w:eastAsia="Times New Roman"/>
          <w:sz w:val="26"/>
        </w:rPr>
        <w:t>Đương nhiên những cái kia quang không trượt chân đồng học, trong đám người phá lệ chói mắt.</w:t>
      </w:r>
    </w:p>
    <w:p>
      <w:pPr>
        <w:spacing w:after="120" w:line="360" w:lineRule="auto"/>
        <w:ind w:firstLine="720"/>
        <w:jc w:val="both"/>
      </w:pPr>
      <w:r>
        <w:rPr>
          <w:rFonts w:ascii="Times New Roman" w:hAnsi="Times New Roman" w:eastAsia="Times New Roman"/>
          <w:sz w:val="26"/>
        </w:rPr>
        <w:t>Giang Lan thừa dịp sĩ khí đại chấn cơ hội, cao giọng nói.</w:t>
      </w:r>
    </w:p>
    <w:p>
      <w:pPr>
        <w:spacing w:after="120" w:line="360" w:lineRule="auto"/>
        <w:ind w:firstLine="720"/>
        <w:jc w:val="both"/>
      </w:pPr>
      <w:r>
        <w:rPr>
          <w:rFonts w:ascii="Times New Roman" w:hAnsi="Times New Roman" w:eastAsia="Times New Roman"/>
          <w:sz w:val="26"/>
        </w:rPr>
        <w:t>"Các vị đồng học, hiện tại cao hứng còn có chút sớm, cự nhân số lượng rất nhiều, cần muốn mọi người đồng tâm hiệp lực, mới có thể hóa giải lần này số năm linh cảnh xâm lấn nguy cơ."</w:t>
      </w:r>
    </w:p>
    <w:p>
      <w:pPr>
        <w:spacing w:after="120" w:line="360" w:lineRule="auto"/>
        <w:ind w:firstLine="720"/>
        <w:jc w:val="both"/>
      </w:pPr>
      <w:r>
        <w:rPr>
          <w:rFonts w:ascii="Times New Roman" w:hAnsi="Times New Roman" w:eastAsia="Times New Roman"/>
          <w:sz w:val="26"/>
        </w:rPr>
        <w:t>"Ta vừa lần đánh giết loại cực lớn cự nhân, phát hiện một cái mấu chốt, hắn sau chỗ cổ là yếu hại, chỉ cần đem hắn sau chỗ cổ phá huỷ, liền có thể lập tức tiêu diệt cự nhân!"</w:t>
      </w:r>
    </w:p>
    <w:p>
      <w:pPr>
        <w:spacing w:after="120" w:line="360" w:lineRule="auto"/>
        <w:ind w:firstLine="720"/>
        <w:jc w:val="both"/>
      </w:pPr>
      <w:r>
        <w:rPr>
          <w:rFonts w:ascii="Times New Roman" w:hAnsi="Times New Roman" w:eastAsia="Times New Roman"/>
          <w:sz w:val="26"/>
        </w:rPr>
        <w:t>Dưới tường thành, sẽ Hán ngữ đồng học, đem Giang Lan nói phiên dịch thành các quốc gia ngôn ngữ, truyền lại cho giác tỉnh giả nhóm.</w:t>
      </w:r>
    </w:p>
    <w:p>
      <w:pPr>
        <w:spacing w:after="120" w:line="360" w:lineRule="auto"/>
        <w:ind w:firstLine="720"/>
        <w:jc w:val="both"/>
      </w:pPr>
      <w:r>
        <w:rPr>
          <w:rFonts w:ascii="Times New Roman" w:hAnsi="Times New Roman" w:eastAsia="Times New Roman"/>
          <w:sz w:val="26"/>
        </w:rPr>
        <w:t>Mọi người nhao nhao đều phát ra cảm thán.</w:t>
      </w:r>
    </w:p>
    <w:p>
      <w:pPr>
        <w:spacing w:after="120" w:line="360" w:lineRule="auto"/>
        <w:ind w:firstLine="720"/>
        <w:jc w:val="both"/>
      </w:pPr>
      <w:r>
        <w:rPr>
          <w:rFonts w:ascii="Times New Roman" w:hAnsi="Times New Roman" w:eastAsia="Times New Roman"/>
          <w:sz w:val="26"/>
        </w:rPr>
        <w:t>"Thì ra là thế, sau cái cổ là yếu hại, nếu như chỉ cần phá huỷ sau cái cổ, độ khó kia sẽ thẳng tắp hạ xuống a!"</w:t>
      </w:r>
    </w:p>
    <w:p>
      <w:pPr>
        <w:spacing w:after="120" w:line="360" w:lineRule="auto"/>
        <w:ind w:firstLine="720"/>
        <w:jc w:val="both"/>
      </w:pPr>
      <w:r>
        <w:rPr>
          <w:rFonts w:ascii="Times New Roman" w:hAnsi="Times New Roman" w:eastAsia="Times New Roman"/>
          <w:sz w:val="26"/>
        </w:rPr>
        <w:t>"Đúng a, xem ra hắn thiên phú thật sự có thêm may mắn công hiệu, vì cái gì hắn vừa lên đến liền phát hiện như thế mấu chốt sự tình."</w:t>
      </w:r>
    </w:p>
    <w:p>
      <w:pPr>
        <w:spacing w:after="120" w:line="360" w:lineRule="auto"/>
        <w:ind w:firstLine="720"/>
        <w:jc w:val="both"/>
      </w:pPr>
      <w:r>
        <w:rPr>
          <w:rFonts w:ascii="Times New Roman" w:hAnsi="Times New Roman" w:eastAsia="Times New Roman"/>
          <w:sz w:val="26"/>
        </w:rPr>
        <w:t>"Tư ha a na ta wo yêu shi te, tư ha a na ta ni tử cung cấp wo sản n de a ge ta i de su "</w:t>
      </w:r>
    </w:p>
    <w:p>
      <w:pPr>
        <w:spacing w:after="120" w:line="360" w:lineRule="auto"/>
        <w:ind w:firstLine="720"/>
        <w:jc w:val="both"/>
      </w:pPr>
      <w:r>
        <w:rPr>
          <w:rFonts w:ascii="Times New Roman" w:hAnsi="Times New Roman" w:eastAsia="Times New Roman"/>
          <w:sz w:val="26"/>
        </w:rPr>
        <w:t>Giang Lan hai tay lăng không ấn xuống, tiếp tục nói.</w:t>
      </w:r>
    </w:p>
    <w:p>
      <w:pPr>
        <w:spacing w:after="120" w:line="360" w:lineRule="auto"/>
        <w:ind w:firstLine="720"/>
        <w:jc w:val="both"/>
      </w:pPr>
      <w:r>
        <w:rPr>
          <w:rFonts w:ascii="Times New Roman" w:hAnsi="Times New Roman" w:eastAsia="Times New Roman"/>
          <w:sz w:val="26"/>
        </w:rPr>
        <w:t>"Ta đề nghị mọi người tất cả đều đi vào tầng ngoài cùng tường thành, cùng nhau chống cự cự nhân tập kích."</w:t>
      </w:r>
    </w:p>
    <w:p>
      <w:pPr>
        <w:spacing w:after="120" w:line="360" w:lineRule="auto"/>
        <w:ind w:firstLine="720"/>
        <w:jc w:val="both"/>
      </w:pPr>
      <w:r>
        <w:rPr>
          <w:rFonts w:ascii="Times New Roman" w:hAnsi="Times New Roman" w:eastAsia="Times New Roman"/>
          <w:sz w:val="26"/>
        </w:rPr>
        <w:t>"Đồng thời ta hoài nghi, số năm linh cảnh, có một người thống lĩnh tất cả cự nhân tồn tại, liền giống bị ta tại số một linh cảnh đánh giết độc nhãn hải tinh đồng dạng."</w:t>
      </w:r>
    </w:p>
    <w:p>
      <w:pPr>
        <w:spacing w:after="120" w:line="360" w:lineRule="auto"/>
        <w:ind w:firstLine="720"/>
        <w:jc w:val="both"/>
      </w:pPr>
      <w:r>
        <w:rPr>
          <w:rFonts w:ascii="Times New Roman" w:hAnsi="Times New Roman" w:eastAsia="Times New Roman"/>
          <w:sz w:val="26"/>
        </w:rPr>
        <w:t>"Chỉ cần đem nó đánh giết, số năm linh cảnh sẽ triệt để quan bế, dạng này linh cảnh xâm lấn nguy cơ cũng liền tự sụp đổ!"</w:t>
      </w:r>
    </w:p>
    <w:p>
      <w:pPr>
        <w:spacing w:after="120" w:line="360" w:lineRule="auto"/>
        <w:ind w:firstLine="720"/>
        <w:jc w:val="both"/>
      </w:pPr>
      <w:r>
        <w:rPr>
          <w:rFonts w:ascii="Times New Roman" w:hAnsi="Times New Roman" w:eastAsia="Times New Roman"/>
          <w:sz w:val="26"/>
        </w:rPr>
        <w:t>Giác tỉnh giả nhóm tại Giang Lan cổ vũ dưới, nhao nhao lấy hết dũng khí, trèo lên tường thành, đối dưới tường thành phổ thông cự nhân phát động công kích.</w:t>
      </w:r>
    </w:p>
    <w:p>
      <w:pPr>
        <w:spacing w:after="120" w:line="360" w:lineRule="auto"/>
        <w:ind w:firstLine="720"/>
        <w:jc w:val="both"/>
      </w:pPr>
      <w:r>
        <w:rPr>
          <w:rFonts w:ascii="Times New Roman" w:hAnsi="Times New Roman" w:eastAsia="Times New Roman"/>
          <w:sz w:val="26"/>
        </w:rPr>
        <w:t>Dần dần bọn hắn phát hiện, quả nhiên như Giang Lan nói, những người khổng lồ này không chịu nổi một kích, chỉ cần đem nó sau cái cổ phá hư, bọn hắn sẽ lập tức ch.ết đi, hóa thành một bộ to lớn hài cốt.</w:t>
      </w:r>
    </w:p>
    <w:p>
      <w:pPr>
        <w:spacing w:after="120" w:line="360" w:lineRule="auto"/>
        <w:ind w:firstLine="720"/>
        <w:jc w:val="both"/>
      </w:pPr>
      <w:r>
        <w:rPr>
          <w:rFonts w:ascii="Times New Roman" w:hAnsi="Times New Roman" w:eastAsia="Times New Roman"/>
          <w:sz w:val="26"/>
        </w:rPr>
        <w:t>So với lão sư nói muốn đem cự nhân não bộ cùng cái cổ cùng một chỗ phá huỷ, mới có thể triệt để giết ch.ết cự nhân, độ khó giảm bớt chí ít gấp năm lần.</w:t>
      </w:r>
    </w:p>
    <w:p>
      <w:pPr>
        <w:spacing w:after="120" w:line="360" w:lineRule="auto"/>
        <w:ind w:firstLine="720"/>
        <w:jc w:val="both"/>
      </w:pPr>
      <w:r>
        <w:rPr>
          <w:rFonts w:ascii="Times New Roman" w:hAnsi="Times New Roman" w:eastAsia="Times New Roman"/>
          <w:sz w:val="26"/>
        </w:rPr>
        <w:t>Lập tức tất cả mọi người kích động, phải biết một con không một hạt bụi cự nhân, liền có hai cái tiềm năng điểm, dễ giết như vậy, đơn giản cùng lấy không đồng dạng.</w:t>
      </w:r>
    </w:p>
    <w:p>
      <w:pPr>
        <w:spacing w:after="120" w:line="360" w:lineRule="auto"/>
        <w:ind w:firstLine="720"/>
        <w:jc w:val="both"/>
      </w:pPr>
      <w:r>
        <w:rPr>
          <w:rFonts w:ascii="Times New Roman" w:hAnsi="Times New Roman" w:eastAsia="Times New Roman"/>
          <w:sz w:val="26"/>
        </w:rPr>
        <w:t>Thời gian dần qua giác tỉnh giả nhóm đã không còn thoả mãn với đánh giết tường thành phụ cận không một hạt bụi cự nhân, bọn hắn bắt đầu nhảy xuống tường thành, hướng về nơi xa du đãng không một hạt bụi cự nhân xuất thủ.</w:t>
      </w:r>
    </w:p>
    <w:p>
      <w:pPr>
        <w:spacing w:after="120" w:line="360" w:lineRule="auto"/>
        <w:ind w:firstLine="720"/>
        <w:jc w:val="both"/>
      </w:pPr>
      <w:r>
        <w:rPr>
          <w:rFonts w:ascii="Times New Roman" w:hAnsi="Times New Roman" w:eastAsia="Times New Roman"/>
          <w:sz w:val="26"/>
        </w:rPr>
        <w:t>Nhìn xem cự nhân như là ruộng lúa bên trong Mạch Tuệ đồng dạng, liên miên liên miên ngã xuống, càng ngày càng nhiều giác tỉnh giả gia nhập thu hoạch trận doanh.</w:t>
      </w:r>
    </w:p>
    <w:p>
      <w:pPr>
        <w:spacing w:after="120" w:line="360" w:lineRule="auto"/>
        <w:ind w:firstLine="720"/>
        <w:jc w:val="both"/>
      </w:pPr>
      <w:r>
        <w:rPr>
          <w:rFonts w:ascii="Times New Roman" w:hAnsi="Times New Roman" w:eastAsia="Times New Roman"/>
          <w:sz w:val="26"/>
        </w:rPr>
        <w:t>Giang Lan trông thấy Đường Nguyệt, Nhâm Bằng bọn hắn cũng gia nhập đánh giết không một hạt bụi cự nhân đội ngũ, Ninh Đồng thì đến đến bên cạnh hắn, vẻ mặt nghiêm túc.</w:t>
      </w:r>
    </w:p>
    <w:p>
      <w:pPr>
        <w:spacing w:after="120" w:line="360" w:lineRule="auto"/>
        <w:ind w:firstLine="720"/>
        <w:jc w:val="both"/>
      </w:pPr>
      <w:r>
        <w:rPr>
          <w:rFonts w:ascii="Times New Roman" w:hAnsi="Times New Roman" w:eastAsia="Times New Roman"/>
          <w:sz w:val="26"/>
        </w:rPr>
        <w:t>"Không biết vì cái gì, ta luôn có loại dự cảm bất tường!"</w:t>
      </w:r>
    </w:p>
    <w:p>
      <w:pPr>
        <w:spacing w:after="120" w:line="360" w:lineRule="auto"/>
        <w:ind w:firstLine="720"/>
        <w:jc w:val="both"/>
      </w:pPr>
      <w:r>
        <w:rPr>
          <w:rFonts w:ascii="Times New Roman" w:hAnsi="Times New Roman" w:eastAsia="Times New Roman"/>
          <w:sz w:val="26"/>
        </w:rPr>
        <w:t>Ninh Đồng hiện tại tinh thần lực cao đạt (Gundam)</w:t>
      </w:r>
    </w:p>
    <w:p>
      <w:pPr>
        <w:spacing w:after="120" w:line="360" w:lineRule="auto"/>
        <w:ind w:firstLine="720"/>
        <w:jc w:val="both"/>
      </w:pPr>
      <w:r>
        <w:rPr>
          <w:rFonts w:ascii="Times New Roman" w:hAnsi="Times New Roman" w:eastAsia="Times New Roman"/>
          <w:sz w:val="26"/>
        </w:rPr>
        <w:t>hơn 4000, so Giang Lan tinh thần thuộc tính lớp mười lần, nàng đã đối nguy hiểm có một chút dự báo năng lực.</w:t>
      </w:r>
    </w:p>
    <w:p>
      <w:pPr>
        <w:spacing w:after="120" w:line="360" w:lineRule="auto"/>
        <w:ind w:firstLine="720"/>
        <w:jc w:val="both"/>
      </w:pPr>
      <w:r>
        <w:rPr>
          <w:rFonts w:ascii="Times New Roman" w:hAnsi="Times New Roman" w:eastAsia="Times New Roman"/>
          <w:sz w:val="26"/>
        </w:rPr>
        <w:t>Giang Lan ánh mắt xa xăm, thản nhiên nói.</w:t>
      </w:r>
    </w:p>
    <w:p>
      <w:pPr>
        <w:spacing w:after="120" w:line="360" w:lineRule="auto"/>
        <w:ind w:firstLine="720"/>
        <w:jc w:val="both"/>
      </w:pPr>
      <w:r>
        <w:rPr>
          <w:rFonts w:ascii="Times New Roman" w:hAnsi="Times New Roman" w:eastAsia="Times New Roman"/>
          <w:sz w:val="26"/>
        </w:rPr>
        <w:t>"Năm ngày đâu, sẽ không như thế dễ dàng , chờ một chút xem đi."</w:t>
      </w:r>
    </w:p>
    <w:p>
      <w:pPr>
        <w:spacing w:after="120" w:line="360" w:lineRule="auto"/>
        <w:ind w:firstLine="720"/>
        <w:jc w:val="both"/>
      </w:pPr>
      <w:r>
        <w:rPr>
          <w:rFonts w:ascii="Times New Roman" w:hAnsi="Times New Roman" w:eastAsia="Times New Roman"/>
          <w:sz w:val="26"/>
        </w:rPr>
        <w:t>Ban đêm thắng lợi trở về giác tỉnh giả nhóm còn thiết lập đống lửa tiệc tối, có nước ngoài đồng học gia nhập, tiết mục phi thường kình bạo, kình bạo đến, Giang Lan bị Ninh Đồng che mắt trực tiếp lôi đi.</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nội tâm kêu thảm, ta chỉ là muốn cùng quốc tế nối tiếp, phê phán hấp thu văn hóa tây phương tinh túy, Đồng Đồng ngươi để cho ta lại nhìn một hồi.</w:t>
      </w:r>
    </w:p>
    <w:p>
      <w:pPr>
        <w:spacing w:after="120" w:line="360" w:lineRule="auto"/>
        <w:ind w:firstLine="720"/>
        <w:jc w:val="both"/>
      </w:pPr>
      <w:r>
        <w:rPr>
          <w:rFonts w:ascii="Times New Roman" w:hAnsi="Times New Roman" w:eastAsia="Times New Roman"/>
          <w:sz w:val="26"/>
        </w:rPr>
        <w:t>Đêm khuya, Giang Lan nhìn lên bầu trời trong sáng như mâm tròn trăng tròn, nghĩ từ bản thân không có có mặc cho Hà Tiến phát triển người Saiyan thiên phú.</w:t>
      </w:r>
    </w:p>
    <w:p>
      <w:pPr>
        <w:spacing w:after="120" w:line="360" w:lineRule="auto"/>
        <w:ind w:firstLine="720"/>
        <w:jc w:val="both"/>
      </w:pPr>
      <w:r>
        <w:rPr>
          <w:rFonts w:ascii="Times New Roman" w:hAnsi="Times New Roman" w:eastAsia="Times New Roman"/>
          <w:sz w:val="26"/>
        </w:rPr>
        <w:t>Hắn nhịn không được tiếc nuối sờ lên tự mình đằng sau, ta nếu là có cái đuôi, có phải hay không hiện tại liền có thể biến thân nữa nha, sau khi biến thân ta, hẳn là có thể trực tiếp bình lội số năm linh cảnh đi.</w:t>
      </w:r>
    </w:p>
    <w:p>
      <w:pPr>
        <w:spacing w:after="120" w:line="360" w:lineRule="auto"/>
        <w:ind w:firstLine="720"/>
        <w:jc w:val="both"/>
      </w:pPr>
      <w:r>
        <w:rPr>
          <w:rFonts w:ascii="Times New Roman" w:hAnsi="Times New Roman" w:eastAsia="Times New Roman"/>
          <w:sz w:val="26"/>
        </w:rPr>
        <w:t>Ngay tại mơ màng thời điểm, đột nhiên lớn bắt đầu chấn động, phụ trách tại trên tường thành canh gác đồng học, đột nhiên nghiêm nghị rống kêu lên.</w:t>
      </w:r>
    </w:p>
    <w:p>
      <w:pPr>
        <w:spacing w:after="120" w:line="360" w:lineRule="auto"/>
        <w:ind w:firstLine="720"/>
        <w:jc w:val="both"/>
      </w:pPr>
      <w:r>
        <w:rPr>
          <w:rFonts w:ascii="Times New Roman" w:hAnsi="Times New Roman" w:eastAsia="Times New Roman"/>
          <w:sz w:val="26"/>
        </w:rPr>
        <w:t>"Cự nhân, thật là nhiều cự nhân!"</w:t>
      </w:r>
    </w:p>
    <w:p>
      <w:pPr>
        <w:spacing w:after="120" w:line="360" w:lineRule="auto"/>
        <w:ind w:firstLine="720"/>
        <w:jc w:val="both"/>
      </w:pPr>
      <w:r>
        <w:rPr>
          <w:rFonts w:ascii="Times New Roman" w:hAnsi="Times New Roman" w:eastAsia="Times New Roman"/>
          <w:sz w:val="26"/>
        </w:rPr>
        <w:t>Ban ngày điên cuồng săn giết, cùng buổi tối kích tình quan hệ hữu nghị hoạt động, tiêu hao giác tỉnh giả nhóm đại lượng tinh lực, chỉ có một số người có thể bảo trì thanh tỉnh.</w:t>
      </w:r>
    </w:p>
    <w:p>
      <w:pPr>
        <w:spacing w:after="120" w:line="360" w:lineRule="auto"/>
        <w:ind w:firstLine="720"/>
        <w:jc w:val="both"/>
      </w:pPr>
      <w:r>
        <w:rPr>
          <w:rFonts w:ascii="Times New Roman" w:hAnsi="Times New Roman" w:eastAsia="Times New Roman"/>
          <w:sz w:val="26"/>
        </w:rPr>
        <w:t>Giang Lan vừa vặn chính là nó bên trong một cái, ban ngày hắn ngoại trừ nhất kích tất sát loại cực lớn cự nhân, còn lại liền không động tới tay, không một hạt bụi cự nhân điểm này tiềm năng điểm, hắn thật chướng mắt.</w:t>
      </w:r>
    </w:p>
    <w:p>
      <w:pPr>
        <w:spacing w:after="120" w:line="360" w:lineRule="auto"/>
        <w:ind w:firstLine="720"/>
        <w:jc w:val="both"/>
      </w:pPr>
      <w:r>
        <w:rPr>
          <w:rFonts w:ascii="Times New Roman" w:hAnsi="Times New Roman" w:eastAsia="Times New Roman"/>
          <w:sz w:val="26"/>
        </w:rPr>
        <w:t>Ban đêm hắn ngược lại là muốn tham gia quan hệ hữu nghị hoạt động tới, kết quả bị cái nào đó ăn dấm nữ nhân lôi đi nhìn mặt trăng đi.</w:t>
      </w:r>
    </w:p>
    <w:p>
      <w:pPr>
        <w:spacing w:after="120" w:line="360" w:lineRule="auto"/>
        <w:ind w:firstLine="720"/>
        <w:jc w:val="both"/>
      </w:pPr>
      <w:r>
        <w:rPr>
          <w:rFonts w:ascii="Times New Roman" w:hAnsi="Times New Roman" w:eastAsia="Times New Roman"/>
          <w:sz w:val="26"/>
        </w:rPr>
        <w:t>Cũng may mắn như thế, Giang Lan giữ vững dư thừa tinh lực, đầy bầu nhiệt huyết không chỗ phát tiết hắn, nhảy lên tường thành, hướng về nơi xa nhìn ra xa, lập tức bị chấn kinh.</w:t>
      </w:r>
    </w:p>
    <w:p>
      <w:pPr>
        <w:spacing w:after="120" w:line="360" w:lineRule="auto"/>
        <w:ind w:firstLine="720"/>
        <w:jc w:val="both"/>
      </w:pPr>
      <w:r>
        <w:rPr>
          <w:rFonts w:ascii="Times New Roman" w:hAnsi="Times New Roman" w:eastAsia="Times New Roman"/>
          <w:sz w:val="26"/>
        </w:rPr>
        <w:t>Lít nha lít nhít cự nhân quân đoàn, một nhãn nhìn không thấy bờ, chính nện bước chỉnh tề bộ pháp hướng về tòa thành mà đến, đầy trời bốc hơi nhiệt khí, giống như toàn bộ thế giới đều đang thiêu đốt!..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