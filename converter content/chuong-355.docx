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355: Mân Côi Kiếm Thánh, Thần Tái Đại Xà!</w:t>
      </w:r>
    </w:p>
    <w:p>
      <w:pPr>
        <w:spacing w:after="120" w:line="360" w:lineRule="auto"/>
        <w:ind w:firstLine="720"/>
        <w:jc w:val="both"/>
      </w:pPr>
      <w:r>
        <w:rPr>
          <w:rFonts w:ascii="Times New Roman" w:hAnsi="Times New Roman" w:eastAsia="Times New Roman"/>
          <w:sz w:val="26"/>
        </w:rPr>
        <w:t>Trực tiếp thời gian, toàn cầu vài tỷ người xem triệt để sợ ngây người, không nghĩ tới nhóm này quái nhân vậy mà như thế hèn hạ âm hiểm, chiếm cứ Mỹ quốc đài truyền hình quốc gia về sau, thả ra cuồng ngôn, hấp dẫn toàn cầu cao giai giác tỉnh giả tới khiêu chiến bọn hắn.</w:t>
      </w:r>
    </w:p>
    <w:p>
      <w:pPr>
        <w:spacing w:after="120" w:line="360" w:lineRule="auto"/>
        <w:ind w:firstLine="720"/>
        <w:jc w:val="both"/>
      </w:pPr>
      <w:r>
        <w:rPr>
          <w:rFonts w:ascii="Times New Roman" w:hAnsi="Times New Roman" w:eastAsia="Times New Roman"/>
          <w:sz w:val="26"/>
        </w:rPr>
        <w:t>Sau đó lại lợi dụng Evil Natural Water đặc tính, phối hợp Hoa Thành vị trí địa lý, muốn đem tất cả giác tỉnh giả toàn bộ lừa giết ở chỗ này!</w:t>
      </w:r>
    </w:p>
    <w:p>
      <w:pPr>
        <w:spacing w:after="120" w:line="360" w:lineRule="auto"/>
        <w:ind w:firstLine="720"/>
        <w:jc w:val="both"/>
      </w:pPr>
      <w:r>
        <w:rPr>
          <w:rFonts w:ascii="Times New Roman" w:hAnsi="Times New Roman" w:eastAsia="Times New Roman"/>
          <w:sz w:val="26"/>
        </w:rPr>
        <w:t>Nếu như bị bọn hắn đạt được, nhân loại giác tỉnh giả phương sẽ không còn lật bàn khả năng.</w:t>
      </w:r>
    </w:p>
    <w:p>
      <w:pPr>
        <w:spacing w:after="120" w:line="360" w:lineRule="auto"/>
        <w:ind w:firstLine="720"/>
        <w:jc w:val="both"/>
      </w:pPr>
      <w:r>
        <w:rPr>
          <w:rFonts w:ascii="Times New Roman" w:hAnsi="Times New Roman" w:eastAsia="Times New Roman"/>
          <w:sz w:val="26"/>
        </w:rPr>
        <w:t>Mọi người nhao nhao lo lắng nói.</w:t>
      </w:r>
    </w:p>
    <w:p>
      <w:pPr>
        <w:spacing w:after="120" w:line="360" w:lineRule="auto"/>
        <w:ind w:firstLine="720"/>
        <w:jc w:val="both"/>
      </w:pPr>
      <w:r>
        <w:rPr>
          <w:rFonts w:ascii="Times New Roman" w:hAnsi="Times New Roman" w:eastAsia="Times New Roman"/>
          <w:sz w:val="26"/>
        </w:rPr>
        <w:t>"Làm sao bây giờ, Superman còn chưa tới cứu tràng sao?"</w:t>
      </w:r>
    </w:p>
    <w:p>
      <w:pPr>
        <w:spacing w:after="120" w:line="360" w:lineRule="auto"/>
        <w:ind w:firstLine="720"/>
        <w:jc w:val="both"/>
      </w:pPr>
      <w:r>
        <w:rPr>
          <w:rFonts w:ascii="Times New Roman" w:hAnsi="Times New Roman" w:eastAsia="Times New Roman"/>
          <w:sz w:val="26"/>
        </w:rPr>
        <w:t>"Đúng vậy a, hắn lại không đến, đoán chừng ngoại trừ có thể bay mấy vị giác tỉnh giả, những người khác đến bị Evil Natural Water nuốt hết."</w:t>
      </w:r>
    </w:p>
    <w:p>
      <w:pPr>
        <w:spacing w:after="120" w:line="360" w:lineRule="auto"/>
        <w:ind w:firstLine="720"/>
        <w:jc w:val="both"/>
      </w:pPr>
      <w:r>
        <w:rPr>
          <w:rFonts w:ascii="Times New Roman" w:hAnsi="Times New Roman" w:eastAsia="Times New Roman"/>
          <w:sz w:val="26"/>
        </w:rPr>
        <w:t>"Có hay không một loại khả năng, không phải Superman không muốn tới, là hắn căn bản không có ở Lam Tinh!"</w:t>
      </w:r>
    </w:p>
    <w:p>
      <w:pPr>
        <w:spacing w:after="120" w:line="360" w:lineRule="auto"/>
        <w:ind w:firstLine="720"/>
        <w:jc w:val="both"/>
      </w:pPr>
      <w:r>
        <w:rPr>
          <w:rFonts w:ascii="Times New Roman" w:hAnsi="Times New Roman" w:eastAsia="Times New Roman"/>
          <w:sz w:val="26"/>
        </w:rPr>
        <w:t>"Ta đột nhiên cảm thấy, các ngươi trước đó phân tích có chút đạo lý, Superman rất có thể thật sự là sinh viên, hắn đã tiến vào số tám linh cảnh, làm sao ra cứu tràng?"</w:t>
      </w:r>
    </w:p>
    <w:p>
      <w:pPr>
        <w:spacing w:after="120" w:line="360" w:lineRule="auto"/>
        <w:ind w:firstLine="720"/>
        <w:jc w:val="both"/>
      </w:pPr>
      <w:r>
        <w:rPr>
          <w:rFonts w:ascii="Times New Roman" w:hAnsi="Times New Roman" w:eastAsia="Times New Roman"/>
          <w:sz w:val="26"/>
        </w:rPr>
        <w:t>"Superman là sinh viên? Trời ạ, thế giới này quá điên cuồng!"</w:t>
      </w:r>
    </w:p>
    <w:p>
      <w:pPr>
        <w:spacing w:after="120" w:line="360" w:lineRule="auto"/>
        <w:ind w:firstLine="720"/>
        <w:jc w:val="both"/>
      </w:pPr>
      <w:r>
        <w:rPr>
          <w:rFonts w:ascii="Times New Roman" w:hAnsi="Times New Roman" w:eastAsia="Times New Roman"/>
          <w:sz w:val="26"/>
        </w:rPr>
        <w:t>"Xem ra thời gian ngắn, Superman là không trông cậy được vào, làm sao bây giờ a, chẳng lẽ tùy ý Hoa quốc giác tỉnh giả đều chiến tử ở đây sao?"</w:t>
      </w:r>
    </w:p>
    <w:p>
      <w:pPr>
        <w:spacing w:after="120" w:line="360" w:lineRule="auto"/>
        <w:ind w:firstLine="720"/>
        <w:jc w:val="both"/>
      </w:pPr>
      <w:r>
        <w:rPr>
          <w:rFonts w:ascii="Times New Roman" w:hAnsi="Times New Roman" w:eastAsia="Times New Roman"/>
          <w:sz w:val="26"/>
        </w:rPr>
        <w:t>"Chúng ta người bình thường có thể làm, chính là cầu nguyện."</w:t>
      </w:r>
    </w:p>
    <w:p>
      <w:pPr>
        <w:spacing w:after="120" w:line="360" w:lineRule="auto"/>
        <w:ind w:firstLine="720"/>
        <w:jc w:val="both"/>
      </w:pPr>
      <w:r>
        <w:rPr>
          <w:rFonts w:ascii="Times New Roman" w:hAnsi="Times New Roman" w:eastAsia="Times New Roman"/>
          <w:sz w:val="26"/>
        </w:rPr>
        <w:t>Ngu Linh bị đánh bay tốc độ cực nhanh, trực tiếp đụng vào Evil Natural Water thể nội, nàng màu đen bó sát người sườn xám, bị Evil Natural Water dịch vị hòa tan, dần dần lộ ra hoàn mỹ không một tì vết tuyết trắng thân thể.</w:t>
      </w:r>
    </w:p>
    <w:p>
      <w:pPr>
        <w:spacing w:after="120" w:line="360" w:lineRule="auto"/>
        <w:ind w:firstLine="720"/>
        <w:jc w:val="both"/>
      </w:pPr>
      <w:r>
        <w:rPr>
          <w:rFonts w:ascii="Times New Roman" w:hAnsi="Times New Roman" w:eastAsia="Times New Roman"/>
          <w:sz w:val="26"/>
        </w:rPr>
        <w:t>Không nghĩ tới, Evil Natural Water toàn thân vậy mà cũng mang theo tính ăn mòn, mặc dù không có cường toan xấu xí tổng thống cường toan tính ăn mòn mạnh như vậy, nhưng cũng không thể khinh thường.</w:t>
      </w:r>
    </w:p>
    <w:p>
      <w:pPr>
        <w:spacing w:after="120" w:line="360" w:lineRule="auto"/>
        <w:ind w:firstLine="720"/>
        <w:jc w:val="both"/>
      </w:pPr>
      <w:r>
        <w:rPr>
          <w:rFonts w:ascii="Times New Roman" w:hAnsi="Times New Roman" w:eastAsia="Times New Roman"/>
          <w:sz w:val="26"/>
        </w:rPr>
        <w:t>Lấy Ngu Linh thể chất, bị Evil Natural Water nuốt vào trong bụng, hơn nữa còn tại trạng thái trọng thương, căn bản nhịn không được mấy phút.</w:t>
      </w:r>
    </w:p>
    <w:p>
      <w:pPr>
        <w:spacing w:after="120" w:line="360" w:lineRule="auto"/>
        <w:ind w:firstLine="720"/>
        <w:jc w:val="both"/>
      </w:pPr>
      <w:r>
        <w:rPr>
          <w:rFonts w:ascii="Times New Roman" w:hAnsi="Times New Roman" w:eastAsia="Times New Roman"/>
          <w:sz w:val="26"/>
        </w:rPr>
        <w:t>Lão Vương nghĩ đi cứu viện, lại bị Black Sperm ngăn trở, cái này quái nhân phi thường khó chơi, lão Vương đấm ra một quyền, nếu như đánh trúng hắn, hắn lập tức sẽ phân giải thành vô số siêu cỡ nhỏ quái nhân, phân tán gánh chịu lão Vương kinh khủng quái lực.</w:t>
      </w:r>
    </w:p>
    <w:p>
      <w:pPr>
        <w:spacing w:after="120" w:line="360" w:lineRule="auto"/>
        <w:ind w:firstLine="720"/>
        <w:jc w:val="both"/>
      </w:pPr>
      <w:r>
        <w:rPr>
          <w:rFonts w:ascii="Times New Roman" w:hAnsi="Times New Roman" w:eastAsia="Times New Roman"/>
          <w:sz w:val="26"/>
        </w:rPr>
        <w:t>Thậm chí có chút siêu cỡ nhỏ quái nhân, giống như con kiến, cấp tốc bò lên trên lão Vương thân thể, không ngừng cắn xé lão Vương da thịt.</w:t>
      </w:r>
    </w:p>
    <w:p>
      <w:pPr>
        <w:spacing w:after="120" w:line="360" w:lineRule="auto"/>
        <w:ind w:firstLine="720"/>
        <w:jc w:val="both"/>
      </w:pPr>
      <w:r>
        <w:rPr>
          <w:rFonts w:ascii="Times New Roman" w:hAnsi="Times New Roman" w:eastAsia="Times New Roman"/>
          <w:sz w:val="26"/>
        </w:rPr>
        <w:t>Con kiến nhiều còn có thể cắn ch.ết voi, chớ nói chi là Black Sperm loại này cường đại quái nhân, lão Vương một bàn tay xuống dưới có thể chụp ch.ết mấy trăm con, nhưng Black Sperm phân thân số lượng quá nhiều, giết đều giết không hết.</w:t>
      </w:r>
    </w:p>
    <w:p>
      <w:pPr>
        <w:spacing w:after="120" w:line="360" w:lineRule="auto"/>
        <w:ind w:firstLine="720"/>
        <w:jc w:val="both"/>
      </w:pPr>
      <w:r>
        <w:rPr>
          <w:rFonts w:ascii="Times New Roman" w:hAnsi="Times New Roman" w:eastAsia="Times New Roman"/>
          <w:sz w:val="26"/>
        </w:rPr>
        <w:t>Ngẫu nhiên vô số cỡ nhỏ Black Sperm lại sẽ tụ tập cùng một chỗ, biến thành cỡ lớn Black Sperm, cho lão Vương lấy thống kích.</w:t>
      </w:r>
    </w:p>
    <w:p>
      <w:pPr>
        <w:spacing w:after="120" w:line="360" w:lineRule="auto"/>
        <w:ind w:firstLine="720"/>
        <w:jc w:val="both"/>
      </w:pPr>
      <w:r>
        <w:rPr>
          <w:rFonts w:ascii="Times New Roman" w:hAnsi="Times New Roman" w:eastAsia="Times New Roman"/>
          <w:sz w:val="26"/>
        </w:rPr>
        <w:t>Cùng Black Sperm chiến đấu, đánh lão Vương nổi nóng dị thường, rõ ràng đối thủ không bằng hắn, nhưng chính là không thể nào phát lực.</w:t>
      </w:r>
    </w:p>
    <w:p>
      <w:pPr>
        <w:spacing w:after="120" w:line="360" w:lineRule="auto"/>
        <w:ind w:firstLine="720"/>
        <w:jc w:val="both"/>
      </w:pPr>
      <w:r>
        <w:rPr>
          <w:rFonts w:ascii="Times New Roman" w:hAnsi="Times New Roman" w:eastAsia="Times New Roman"/>
          <w:sz w:val="26"/>
        </w:rPr>
        <w:t>Black Sperm phân tán ra đến, gắt gao dây dưa kéo lại lão Vương, cười khằng khặc quái dị.</w:t>
      </w:r>
    </w:p>
    <w:p>
      <w:pPr>
        <w:spacing w:after="120" w:line="360" w:lineRule="auto"/>
        <w:ind w:firstLine="720"/>
        <w:jc w:val="both"/>
      </w:pPr>
      <w:r>
        <w:rPr>
          <w:rFonts w:ascii="Times New Roman" w:hAnsi="Times New Roman" w:eastAsia="Times New Roman"/>
          <w:sz w:val="26"/>
        </w:rPr>
        <w:t>"Nộ Hoàng, ngươi cũng không gì hơn cái này! Ta là 1 điềm báo 2931 ức 4226 vạn 1072 cái tế bào hợp thể, ngươi coi như có thể đánh ch.ết mấy vạn con ta, cũng vô pháp đối ta tạo thành trí mạng thương hại!"</w:t>
      </w:r>
    </w:p>
    <w:p>
      <w:pPr>
        <w:spacing w:after="120" w:line="360" w:lineRule="auto"/>
        <w:ind w:firstLine="720"/>
        <w:jc w:val="both"/>
      </w:pPr>
      <w:r>
        <w:rPr>
          <w:rFonts w:ascii="Times New Roman" w:hAnsi="Times New Roman" w:eastAsia="Times New Roman"/>
          <w:sz w:val="26"/>
        </w:rPr>
        <w:t>"Mà Ngu Linh, lập tức liền sẽ ch.ết tại Evil Natural Water thể nội, hóa thành nó chất dinh dưỡng! Thôn phệ Ngu Linh loại này cường đại giác tỉnh giả, Evil Natural Water nhất định có thể tấn cấp làm thần cấp quái nhân!"</w:t>
      </w:r>
    </w:p>
    <w:p>
      <w:pPr>
        <w:spacing w:after="120" w:line="360" w:lineRule="auto"/>
        <w:ind w:firstLine="720"/>
        <w:jc w:val="both"/>
      </w:pPr>
      <w:r>
        <w:rPr>
          <w:rFonts w:ascii="Times New Roman" w:hAnsi="Times New Roman" w:eastAsia="Times New Roman"/>
          <w:sz w:val="26"/>
        </w:rPr>
        <w:t>"Đến lúc đó, chính là các ngươi ngày cuối cùng của nhân loại!"</w:t>
      </w:r>
    </w:p>
    <w:p>
      <w:pPr>
        <w:spacing w:after="120" w:line="360" w:lineRule="auto"/>
        <w:ind w:firstLine="720"/>
        <w:jc w:val="both"/>
      </w:pPr>
      <w:r>
        <w:rPr>
          <w:rFonts w:ascii="Times New Roman" w:hAnsi="Times New Roman" w:eastAsia="Times New Roman"/>
          <w:sz w:val="26"/>
        </w:rPr>
        <w:t>Lão Vương Việt phát phẫn nộ, gầm thét liên tục, hình thể trở nên càng thêm to lớn, toàn thân hiện ra hình thoi lĩnh vực quang thuẫn, đem Black Sperm toàn bộ bắn bay, hắn nhảy lên thật cao, muốn đi cứu viện Ngu Linh, nhưng lại bị con kia tên là Pochi sáu mắt to lớn chó đen cuốn lấy.</w:t>
      </w:r>
    </w:p>
    <w:p>
      <w:pPr>
        <w:spacing w:after="120" w:line="360" w:lineRule="auto"/>
        <w:ind w:firstLine="720"/>
        <w:jc w:val="both"/>
      </w:pPr>
      <w:r>
        <w:rPr>
          <w:rFonts w:ascii="Times New Roman" w:hAnsi="Times New Roman" w:eastAsia="Times New Roman"/>
          <w:sz w:val="26"/>
        </w:rPr>
        <w:t>Pochi lực phòng ngự cực kỳ kinh người, lão Vương Thịnh giận phía dưới xuất thủ, hung hăng một quyền, vậy mà chỉ có thể đem Pochi đánh lui mấy bước, mà không cách nào đối với nó tạo thành trí mạng thương hại.</w:t>
      </w:r>
    </w:p>
    <w:p>
      <w:pPr>
        <w:spacing w:after="120" w:line="360" w:lineRule="auto"/>
        <w:ind w:firstLine="720"/>
        <w:jc w:val="both"/>
      </w:pPr>
      <w:r>
        <w:rPr>
          <w:rFonts w:ascii="Times New Roman" w:hAnsi="Times New Roman" w:eastAsia="Times New Roman"/>
          <w:sz w:val="26"/>
        </w:rPr>
        <w:t>Mắt thấy Ngu Linh sắp mệnh vẫn tại chỗ, đột nhiên một đạo lạnh thấu xương đao quang xẹt qua, một đao kia vượt ngang chân trời, giống như hạo đãng Ngân Hà, thế không thể đỡ!</w:t>
      </w:r>
    </w:p>
    <w:p>
      <w:pPr>
        <w:spacing w:after="120" w:line="360" w:lineRule="auto"/>
        <w:ind w:firstLine="720"/>
        <w:jc w:val="both"/>
      </w:pPr>
      <w:r>
        <w:rPr>
          <w:rFonts w:ascii="Times New Roman" w:hAnsi="Times New Roman" w:eastAsia="Times New Roman"/>
          <w:sz w:val="26"/>
        </w:rPr>
        <w:t>Lập tức đem Evil Natural Water khổng lồ nước trạng thân thể, chém thành hai khúc, lại hoàn mỹ tránh đi Ngu Linh thân thể mềm mại.</w:t>
      </w:r>
    </w:p>
    <w:p>
      <w:pPr>
        <w:spacing w:after="120" w:line="360" w:lineRule="auto"/>
        <w:ind w:firstLine="720"/>
        <w:jc w:val="both"/>
      </w:pPr>
      <w:r>
        <w:rPr>
          <w:rFonts w:ascii="Times New Roman" w:hAnsi="Times New Roman" w:eastAsia="Times New Roman"/>
          <w:sz w:val="26"/>
        </w:rPr>
        <w:t>Ngu Linh mất đi Evil Natural Water vây quanh, bị một tên dáng người mạnh mẽ tóc vàng người da trắng nữ tử tiếp được.</w:t>
      </w:r>
    </w:p>
    <w:p>
      <w:pPr>
        <w:spacing w:after="120" w:line="360" w:lineRule="auto"/>
        <w:ind w:firstLine="720"/>
        <w:jc w:val="both"/>
      </w:pPr>
      <w:r>
        <w:rPr>
          <w:rFonts w:ascii="Times New Roman" w:hAnsi="Times New Roman" w:eastAsia="Times New Roman"/>
          <w:sz w:val="26"/>
        </w:rPr>
        <w:t>Tên này người da trắng nữ tử dáng người khỏe đẹp cân đối, người mặc kiếm đạo phục, bên trái kim sắc lọn tóc, cắm một đóa kiều diễm hoa hồng!</w:t>
      </w:r>
    </w:p>
    <w:p>
      <w:pPr>
        <w:spacing w:after="120" w:line="360" w:lineRule="auto"/>
        <w:ind w:firstLine="720"/>
        <w:jc w:val="both"/>
      </w:pPr>
      <w:r>
        <w:rPr>
          <w:rFonts w:ascii="Times New Roman" w:hAnsi="Times New Roman" w:eastAsia="Times New Roman"/>
          <w:sz w:val="26"/>
        </w:rPr>
        <w:t>Trực tiếp thời gian mọi người kinh hô.</w:t>
      </w:r>
    </w:p>
    <w:p>
      <w:pPr>
        <w:spacing w:after="120" w:line="360" w:lineRule="auto"/>
        <w:ind w:firstLine="720"/>
        <w:jc w:val="both"/>
      </w:pPr>
      <w:r>
        <w:rPr>
          <w:rFonts w:ascii="Times New Roman" w:hAnsi="Times New Roman" w:eastAsia="Times New Roman"/>
          <w:sz w:val="26"/>
        </w:rPr>
        <w:t>"Newla Thánh Điện Mân Côi Kiếm Thánh, Grant. Renee cũng tới a!"</w:t>
      </w:r>
    </w:p>
    <w:p>
      <w:pPr>
        <w:spacing w:after="120" w:line="360" w:lineRule="auto"/>
        <w:ind w:firstLine="720"/>
        <w:jc w:val="both"/>
      </w:pPr>
      <w:r>
        <w:rPr>
          <w:rFonts w:ascii="Times New Roman" w:hAnsi="Times New Roman" w:eastAsia="Times New Roman"/>
          <w:sz w:val="26"/>
        </w:rPr>
        <w:t>"Quá tốt rồi, Newla Thánh Điện cũng tới tham chiến, lần này quái nhân liên minh triệt để xong!"</w:t>
      </w:r>
    </w:p>
    <w:p>
      <w:pPr>
        <w:spacing w:after="120" w:line="360" w:lineRule="auto"/>
        <w:ind w:firstLine="720"/>
        <w:jc w:val="both"/>
      </w:pPr>
      <w:r>
        <w:rPr>
          <w:rFonts w:ascii="Times New Roman" w:hAnsi="Times New Roman" w:eastAsia="Times New Roman"/>
          <w:sz w:val="26"/>
        </w:rPr>
        <w:t>"Vạn tuế, nhân loại tất thắng!"</w:t>
      </w:r>
    </w:p>
    <w:p>
      <w:pPr>
        <w:spacing w:after="120" w:line="360" w:lineRule="auto"/>
        <w:ind w:firstLine="720"/>
        <w:jc w:val="both"/>
      </w:pPr>
      <w:r>
        <w:rPr>
          <w:rFonts w:ascii="Times New Roman" w:hAnsi="Times New Roman" w:eastAsia="Times New Roman"/>
          <w:sz w:val="26"/>
        </w:rPr>
        <w:t>Tên này đột nhiên xuất hiện người da trắng nữ tử, là châu Nam Mĩ cường đại nhất giác tỉnh giả, nàng thiên phú xếp hạng cấp S vị trí thứ tám, nguyên danh là đao thuật đại sư, sau bị Giang Lan sửa chữa vì nguyên tử võ sĩ!</w:t>
      </w:r>
    </w:p>
    <w:p>
      <w:pPr>
        <w:spacing w:after="120" w:line="360" w:lineRule="auto"/>
        <w:ind w:firstLine="720"/>
        <w:jc w:val="both"/>
      </w:pPr>
      <w:r>
        <w:rPr>
          <w:rFonts w:ascii="Times New Roman" w:hAnsi="Times New Roman" w:eastAsia="Times New Roman"/>
          <w:sz w:val="26"/>
        </w:rPr>
        <w:t>Newla Thánh Điện là trừ Ngũ Hành Minh bên ngoài, Nam Bắc Mỹ châu cường đại nhất dân gian giác tỉnh giả tổ chức, Renee là thủ lĩnh của bọn hắn, tiếp đến lão Vương mời về sau, suy tính liên tục, vội vàng mang theo dưới trướng giác tỉnh giả chạy đến tham chiến, vừa vặn cứu Ngu Linh.</w:t>
      </w:r>
    </w:p>
    <w:p>
      <w:pPr>
        <w:spacing w:after="120" w:line="360" w:lineRule="auto"/>
        <w:ind w:firstLine="720"/>
        <w:jc w:val="both"/>
      </w:pPr>
      <w:r>
        <w:rPr>
          <w:rFonts w:ascii="Times New Roman" w:hAnsi="Times New Roman" w:eastAsia="Times New Roman"/>
          <w:sz w:val="26"/>
        </w:rPr>
        <w:t>Nàng cởi màu lam áo choàng che lại Ngu Linh mỹ lệ thân thể, lộ ra khiết răng trắng, đối lão Vương áy náy nói.</w:t>
      </w:r>
    </w:p>
    <w:p>
      <w:pPr>
        <w:spacing w:after="120" w:line="360" w:lineRule="auto"/>
        <w:ind w:firstLine="720"/>
        <w:jc w:val="both"/>
      </w:pPr>
      <w:r>
        <w:rPr>
          <w:rFonts w:ascii="Times New Roman" w:hAnsi="Times New Roman" w:eastAsia="Times New Roman"/>
          <w:sz w:val="26"/>
        </w:rPr>
        <w:t>"Nộ Hoàng, chúng ta tới chậm, may mắn còn kịp!"</w:t>
      </w:r>
    </w:p>
    <w:p>
      <w:pPr>
        <w:spacing w:after="120" w:line="360" w:lineRule="auto"/>
        <w:ind w:firstLine="720"/>
        <w:jc w:val="both"/>
      </w:pPr>
      <w:r>
        <w:rPr>
          <w:rFonts w:ascii="Times New Roman" w:hAnsi="Times New Roman" w:eastAsia="Times New Roman"/>
          <w:sz w:val="26"/>
        </w:rPr>
        <w:t>Layla cầm trong tay thập tự kiếm xắn cái kiếm hoa, khí khái hào hùng bừng bừng phấn chấn quát!</w:t>
      </w:r>
    </w:p>
    <w:p>
      <w:pPr>
        <w:spacing w:after="120" w:line="360" w:lineRule="auto"/>
        <w:ind w:firstLine="720"/>
        <w:jc w:val="both"/>
      </w:pPr>
      <w:r>
        <w:rPr>
          <w:rFonts w:ascii="Times New Roman" w:hAnsi="Times New Roman" w:eastAsia="Times New Roman"/>
          <w:sz w:val="26"/>
        </w:rPr>
        <w:t>"Newla Thánh Điện, toàn viên hướng quái nhân phát động công kích!"</w:t>
      </w:r>
    </w:p>
    <w:p>
      <w:pPr>
        <w:spacing w:after="120" w:line="360" w:lineRule="auto"/>
        <w:ind w:firstLine="720"/>
        <w:jc w:val="both"/>
      </w:pPr>
      <w:r>
        <w:rPr>
          <w:rFonts w:ascii="Times New Roman" w:hAnsi="Times New Roman" w:eastAsia="Times New Roman"/>
          <w:sz w:val="26"/>
        </w:rPr>
        <w:t>Mấy chục đạo thân ảnh, từ nàng sau người nhảy ra, thẳng hướng đám quái nhân, tình hình chiến đấu lại lần nữa thăng cấp.</w:t>
      </w:r>
    </w:p>
    <w:p>
      <w:pPr>
        <w:spacing w:after="120" w:line="360" w:lineRule="auto"/>
        <w:ind w:firstLine="720"/>
        <w:jc w:val="both"/>
      </w:pPr>
      <w:r>
        <w:rPr>
          <w:rFonts w:ascii="Times New Roman" w:hAnsi="Times New Roman" w:eastAsia="Times New Roman"/>
          <w:sz w:val="26"/>
        </w:rPr>
        <w:t>Black Sperm lại không chút hoang mang, tán rơi trên mặt đất tất cả siêu cỡ nhỏ Black Sperm tụ tập lại, hắn hình thể càng biến càng lớn.</w:t>
      </w:r>
    </w:p>
    <w:p>
      <w:pPr>
        <w:spacing w:after="120" w:line="360" w:lineRule="auto"/>
        <w:ind w:firstLine="720"/>
        <w:jc w:val="both"/>
      </w:pPr>
      <w:r>
        <w:rPr>
          <w:rFonts w:ascii="Times New Roman" w:hAnsi="Times New Roman" w:eastAsia="Times New Roman"/>
          <w:sz w:val="26"/>
        </w:rPr>
        <w:t>Tại Black Sperm lặng lẽ tụ lực trong lúc đó, vô cùng phẫn nộ lão Vương, bộc phát ra trước nay chưa từng có lực lượng, hắn bên ngoài thân hiện ra hình thoi quang thuẫn, chọi cứng lấy Pochi tử quang pháo, từng bước một đi hướng về phía trước, cười gằn dùng hai tay đẩy ra miệng chó.</w:t>
      </w:r>
    </w:p>
    <w:p>
      <w:pPr>
        <w:spacing w:after="120" w:line="360" w:lineRule="auto"/>
        <w:ind w:firstLine="720"/>
        <w:jc w:val="both"/>
      </w:pPr>
      <w:r>
        <w:rPr>
          <w:rFonts w:ascii="Times New Roman" w:hAnsi="Times New Roman" w:eastAsia="Times New Roman"/>
          <w:sz w:val="26"/>
        </w:rPr>
        <w:t>Hung hăng đem Pochi đè xuống đất, níu lấy Pochi cái đuôi, giống quẳng phá bao tải đồng dạng, vừa đi vừa về tại mặt đất đập, mặt đất run rẩy kịch liệt, hình thành hố sâu to lớn, Pochi tại lão Vương công kích đến, nhịn không được phát ra ngao ngao kêu thảm.</w:t>
      </w:r>
    </w:p>
    <w:p>
      <w:pPr>
        <w:spacing w:after="120" w:line="360" w:lineRule="auto"/>
        <w:ind w:firstLine="720"/>
        <w:jc w:val="both"/>
      </w:pPr>
      <w:r>
        <w:rPr>
          <w:rFonts w:ascii="Times New Roman" w:hAnsi="Times New Roman" w:eastAsia="Times New Roman"/>
          <w:sz w:val="26"/>
        </w:rPr>
        <w:t>Cái khác quái nhân cũng bị Newla Thánh Điện tiếp viện lực lượng áp chế, thế cục một lần nữa khuynh hướng nhân loại giác tỉnh giả phương.</w:t>
      </w:r>
    </w:p>
    <w:p>
      <w:pPr>
        <w:spacing w:after="120" w:line="360" w:lineRule="auto"/>
        <w:ind w:firstLine="720"/>
        <w:jc w:val="both"/>
      </w:pPr>
      <w:r>
        <w:rPr>
          <w:rFonts w:ascii="Times New Roman" w:hAnsi="Times New Roman" w:eastAsia="Times New Roman"/>
          <w:sz w:val="26"/>
        </w:rPr>
        <w:t>Black Sperm lại không chút hoang mang, khóe miệng lộ ra mỉm cười đắc ý.</w:t>
      </w:r>
    </w:p>
    <w:p>
      <w:pPr>
        <w:spacing w:after="120" w:line="360" w:lineRule="auto"/>
        <w:ind w:firstLine="720"/>
        <w:jc w:val="both"/>
      </w:pPr>
      <w:r>
        <w:rPr>
          <w:rFonts w:ascii="Times New Roman" w:hAnsi="Times New Roman" w:eastAsia="Times New Roman"/>
          <w:sz w:val="26"/>
        </w:rPr>
        <w:t>"Lần này giác tỉnh giả hẳn là tới đông đủ đi! Đại nhân, mời phục sinh Psykos, là thời điểm đem giác tỉnh giả nhóm một mẻ hốt gọn!"</w:t>
      </w:r>
    </w:p>
    <w:p>
      <w:pPr>
        <w:spacing w:after="120" w:line="360" w:lineRule="auto"/>
        <w:ind w:firstLine="720"/>
        <w:jc w:val="both"/>
      </w:pPr>
      <w:r>
        <w:rPr>
          <w:rFonts w:ascii="Times New Roman" w:hAnsi="Times New Roman" w:eastAsia="Times New Roman"/>
          <w:sz w:val="26"/>
        </w:rPr>
        <w:t>Theo Black Sperm lời nói rơi xuống đất, bầu trời đột nhiên đen nhánh một mảnh, hai viên to lớn lạnh lùng thương Bạch Nhãn đồng ở giữa không trung hiển hiện, chậm rãi nói.</w:t>
      </w:r>
    </w:p>
    <w:p>
      <w:pPr>
        <w:spacing w:after="120" w:line="360" w:lineRule="auto"/>
        <w:ind w:firstLine="720"/>
        <w:jc w:val="both"/>
      </w:pPr>
      <w:r>
        <w:rPr>
          <w:rFonts w:ascii="Times New Roman" w:hAnsi="Times New Roman" w:eastAsia="Times New Roman"/>
          <w:sz w:val="26"/>
        </w:rPr>
        <w:t>"Trở về đi, Psykos!"</w:t>
      </w:r>
    </w:p>
    <w:p>
      <w:pPr>
        <w:spacing w:after="120" w:line="360" w:lineRule="auto"/>
        <w:ind w:firstLine="720"/>
        <w:jc w:val="both"/>
      </w:pPr>
      <w:r>
        <w:rPr>
          <w:rFonts w:ascii="Times New Roman" w:hAnsi="Times New Roman" w:eastAsia="Times New Roman"/>
          <w:sz w:val="26"/>
        </w:rPr>
        <w:t>Thanh âm của hắn không lớn, nhưng rõ ràng tại mỗi người trong đầu không ngừng vang vọng.</w:t>
      </w:r>
    </w:p>
    <w:p>
      <w:pPr>
        <w:spacing w:after="120" w:line="360" w:lineRule="auto"/>
        <w:ind w:firstLine="720"/>
        <w:jc w:val="both"/>
      </w:pPr>
      <w:r>
        <w:rPr>
          <w:rFonts w:ascii="Times New Roman" w:hAnsi="Times New Roman" w:eastAsia="Times New Roman"/>
          <w:sz w:val="26"/>
        </w:rPr>
        <w:t>Sau đó, một viên như Tinh Thần giống như sáng chói hồng sắc quang đoàn, chậm rãi bay vào nằm trên mặt đất, Orochi Psykos đã triệt để băng lãnh thân thể bên trong.</w:t>
      </w:r>
    </w:p>
    <w:p>
      <w:pPr>
        <w:spacing w:after="120" w:line="360" w:lineRule="auto"/>
        <w:ind w:firstLine="720"/>
        <w:jc w:val="both"/>
      </w:pPr>
      <w:r>
        <w:rPr>
          <w:rFonts w:ascii="Times New Roman" w:hAnsi="Times New Roman" w:eastAsia="Times New Roman"/>
          <w:sz w:val="26"/>
        </w:rPr>
        <w:t>Trong nháy mắt, toàn bộ thế giới phảng phất đã mất đi quang minh, toàn thể giác tỉnh giả đều lâm vào vô cực Hắc Ám Thâm Uyên bên trong.</w:t>
      </w:r>
    </w:p>
    <w:p>
      <w:pPr>
        <w:spacing w:after="120" w:line="360" w:lineRule="auto"/>
        <w:ind w:firstLine="720"/>
        <w:jc w:val="both"/>
      </w:pPr>
      <w:r>
        <w:rPr>
          <w:rFonts w:ascii="Times New Roman" w:hAnsi="Times New Roman" w:eastAsia="Times New Roman"/>
          <w:sz w:val="26"/>
        </w:rPr>
        <w:t>Rất nhanh, một cá tính cảm giác thành thục giọng nữ cuồng tiếu.</w:t>
      </w:r>
    </w:p>
    <w:p>
      <w:pPr>
        <w:spacing w:after="120" w:line="360" w:lineRule="auto"/>
        <w:ind w:firstLine="720"/>
        <w:jc w:val="both"/>
      </w:pPr>
      <w:r>
        <w:rPr>
          <w:rFonts w:ascii="Times New Roman" w:hAnsi="Times New Roman" w:eastAsia="Times New Roman"/>
          <w:sz w:val="26"/>
        </w:rPr>
        <w:t>"Ha ha ha, Ngu Linh, ngươi giết bất tử ta, đây mới là lực lượng của thần!"</w:t>
      </w:r>
    </w:p>
    <w:p>
      <w:pPr>
        <w:spacing w:after="120" w:line="360" w:lineRule="auto"/>
        <w:ind w:firstLine="720"/>
        <w:jc w:val="both"/>
      </w:pPr>
      <w:r>
        <w:rPr>
          <w:rFonts w:ascii="Times New Roman" w:hAnsi="Times New Roman" w:eastAsia="Times New Roman"/>
          <w:sz w:val="26"/>
        </w:rPr>
        <w:t>Thế giới lần nữa khôi phục quang minh, một con độ cao đạt tới mấy ngàn mét to lớn nữ tính thân rắn chậm rãi dâng lên, trong tay nàng nhẹ véo nhẹ lấy một cái trong suốt quang cầu.</w:t>
      </w:r>
    </w:p>
    <w:p>
      <w:pPr>
        <w:spacing w:after="120" w:line="360" w:lineRule="auto"/>
        <w:ind w:firstLine="720"/>
        <w:jc w:val="both"/>
      </w:pPr>
      <w:r>
        <w:rPr>
          <w:rFonts w:ascii="Times New Roman" w:hAnsi="Times New Roman" w:eastAsia="Times New Roman"/>
          <w:sz w:val="26"/>
        </w:rPr>
        <w:t>Trong quang cầu, lại là tất cả giác tỉnh giả, bọn hắn chính nhìn bốn phía, không biết làm sao.</w:t>
      </w:r>
    </w:p>
    <w:p>
      <w:pPr>
        <w:spacing w:after="120" w:line="360" w:lineRule="auto"/>
        <w:ind w:firstLine="720"/>
        <w:jc w:val="both"/>
      </w:pPr>
      <w:r>
        <w:rPr>
          <w:rFonts w:ascii="Times New Roman" w:hAnsi="Times New Roman" w:eastAsia="Times New Roman"/>
          <w:sz w:val="26"/>
        </w:rPr>
        <w:t>Vừa rồi thế giới hắc ám trong nháy mắt, đột nhiên tất cả cùng bọn hắn kịch chiến quái nhân toàn đều không thấy tăm hơi.</w:t>
      </w:r>
    </w:p>
    <w:p>
      <w:pPr>
        <w:spacing w:after="120" w:line="360" w:lineRule="auto"/>
        <w:ind w:firstLine="720"/>
        <w:jc w:val="both"/>
      </w:pPr>
      <w:r>
        <w:rPr>
          <w:rFonts w:ascii="Times New Roman" w:hAnsi="Times New Roman" w:eastAsia="Times New Roman"/>
          <w:sz w:val="26"/>
        </w:rPr>
        <w:t>Bọn hắn hiện tại chỉ có thể nhìn thấy một viên màu xanh biếc, không tình cảm chút nào to lớn thụ đồng!</w:t>
      </w:r>
    </w:p>
    <w:p>
      <w:pPr>
        <w:spacing w:after="120" w:line="360" w:lineRule="auto"/>
        <w:ind w:firstLine="720"/>
        <w:jc w:val="both"/>
      </w:pPr>
      <w:r>
        <w:rPr>
          <w:rFonts w:ascii="Times New Roman" w:hAnsi="Times New Roman" w:eastAsia="Times New Roman"/>
          <w:sz w:val="26"/>
        </w:rPr>
        <w:t>Tái Đại Xà đem trong suốt viên cầu hướng trực tiếp thời gian tất cả mọi người lộ ra được.</w:t>
      </w:r>
    </w:p>
    <w:p>
      <w:pPr>
        <w:spacing w:after="120" w:line="360" w:lineRule="auto"/>
        <w:ind w:firstLine="720"/>
        <w:jc w:val="both"/>
      </w:pPr>
      <w:r>
        <w:rPr>
          <w:rFonts w:ascii="Times New Roman" w:hAnsi="Times New Roman" w:eastAsia="Times New Roman"/>
          <w:sz w:val="26"/>
        </w:rPr>
        <w:t>"Nhân loại, các ngươi nhìn thấy sao, tại lực lượng của thần trước mặt, những thứ này giác tỉnh giả, như là kiến hôi, căn bản không chịu nổi một kích!"</w:t>
      </w:r>
    </w:p>
    <w:p>
      <w:pPr>
        <w:spacing w:after="120" w:line="360" w:lineRule="auto"/>
        <w:ind w:firstLine="720"/>
        <w:jc w:val="both"/>
      </w:pPr>
      <w:r>
        <w:rPr>
          <w:rFonts w:ascii="Times New Roman" w:hAnsi="Times New Roman" w:eastAsia="Times New Roman"/>
          <w:sz w:val="26"/>
        </w:rPr>
        <w:t>"Hiện tại, ta chỉ cần nhẹ nhàng bóp, tất cả mọi người sẽ bị ép tới thịt nát xương tan!"</w:t>
      </w:r>
    </w:p>
    <w:p>
      <w:pPr>
        <w:spacing w:after="120" w:line="360" w:lineRule="auto"/>
        <w:ind w:firstLine="720"/>
        <w:jc w:val="both"/>
      </w:pPr>
      <w:r>
        <w:rPr>
          <w:rFonts w:ascii="Times New Roman" w:hAnsi="Times New Roman" w:eastAsia="Times New Roman"/>
          <w:sz w:val="26"/>
        </w:rPr>
        <w:t>Trực tiếp thời gian khán giả triệt để lặng ngắt như tờ, nội tâm hoàn toàn lạnh lẽo...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