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67: Có thể ăn quỷ quái thịt thiên phú, bào ngư tinh xuất động</w:t>
      </w:r>
    </w:p>
    <w:p>
      <w:pPr>
        <w:spacing w:after="120" w:line="360" w:lineRule="auto"/>
        <w:ind w:firstLine="720"/>
        <w:jc w:val="both"/>
      </w:pPr>
      <w:r>
        <w:rPr>
          <w:rFonts w:ascii="Times New Roman" w:hAnsi="Times New Roman" w:eastAsia="Times New Roman"/>
          <w:sz w:val="26"/>
        </w:rPr>
        <w:t>Tam Giang thành phố đại học tư thục, lão Ninh ngay tại truyền tống ngoài vòng tròn lo lắng bước chân đi thong thả.</w:t>
      </w:r>
    </w:p>
    <w:p>
      <w:pPr>
        <w:spacing w:after="120" w:line="360" w:lineRule="auto"/>
        <w:ind w:firstLine="720"/>
        <w:jc w:val="both"/>
      </w:pPr>
      <w:r>
        <w:rPr>
          <w:rFonts w:ascii="Times New Roman" w:hAnsi="Times New Roman" w:eastAsia="Times New Roman"/>
          <w:sz w:val="26"/>
        </w:rPr>
        <w:t>Theo đạo lý, Giang Lan cùng Ninh Đồng hẳn là vào hôm nay trở về, nhưng đến hiện tại, truyền tống vòng liền phảng phất hỏng đồng dạng, không có bất cứ động tĩnh gì.</w:t>
      </w:r>
    </w:p>
    <w:p>
      <w:pPr>
        <w:spacing w:after="120" w:line="360" w:lineRule="auto"/>
        <w:ind w:firstLine="720"/>
        <w:jc w:val="both"/>
      </w:pPr>
      <w:r>
        <w:rPr>
          <w:rFonts w:ascii="Times New Roman" w:hAnsi="Times New Roman" w:eastAsia="Times New Roman"/>
          <w:sz w:val="26"/>
        </w:rPr>
        <w:t>Hắn bắt lấy Nhâm Bằng, lo lắng hỏi.</w:t>
      </w:r>
    </w:p>
    <w:p>
      <w:pPr>
        <w:spacing w:after="120" w:line="360" w:lineRule="auto"/>
        <w:ind w:firstLine="720"/>
        <w:jc w:val="both"/>
      </w:pPr>
      <w:r>
        <w:rPr>
          <w:rFonts w:ascii="Times New Roman" w:hAnsi="Times New Roman" w:eastAsia="Times New Roman"/>
          <w:sz w:val="26"/>
        </w:rPr>
        <w:t>"Ngươi không phải nói, hai người bọn họ rất tốt sao, nhưng vì cái gì, đến bây giờ còn không có trở về?"</w:t>
      </w:r>
    </w:p>
    <w:p>
      <w:pPr>
        <w:spacing w:after="120" w:line="360" w:lineRule="auto"/>
        <w:ind w:firstLine="720"/>
        <w:jc w:val="both"/>
      </w:pPr>
      <w:r>
        <w:rPr>
          <w:rFonts w:ascii="Times New Roman" w:hAnsi="Times New Roman" w:eastAsia="Times New Roman"/>
          <w:sz w:val="26"/>
        </w:rPr>
        <w:t>Nhâm Bằng gãi đầu một cái, bất đắc dĩ nói.</w:t>
      </w:r>
    </w:p>
    <w:p>
      <w:pPr>
        <w:spacing w:after="120" w:line="360" w:lineRule="auto"/>
        <w:ind w:firstLine="720"/>
        <w:jc w:val="both"/>
      </w:pPr>
      <w:r>
        <w:rPr>
          <w:rFonts w:ascii="Times New Roman" w:hAnsi="Times New Roman" w:eastAsia="Times New Roman"/>
          <w:sz w:val="26"/>
        </w:rPr>
        <w:t>"Xác thực rất tốt a, Giang Lan tại Ninh Đồng tăng phúc dưới, có thể xưng vô địch, chúng ta bốn người cơ hồ là nằm qua linh cảnh, yên tâm đi, hiệu trưởng, bọn hắn khả năng ngày thứ tư kết thúc về sau, tại linh cảnh bên trong sẽ chơi liền ra, không có việc gì."</w:t>
      </w:r>
    </w:p>
    <w:p>
      <w:pPr>
        <w:spacing w:after="120" w:line="360" w:lineRule="auto"/>
        <w:ind w:firstLine="720"/>
        <w:jc w:val="both"/>
      </w:pPr>
      <w:r>
        <w:rPr>
          <w:rFonts w:ascii="Times New Roman" w:hAnsi="Times New Roman" w:eastAsia="Times New Roman"/>
          <w:sz w:val="26"/>
        </w:rPr>
        <w:t>Nhâm Bằng không nói lời nào còn tốt, sau khi nói xong, lão Ninh càng gấp hơn.</w:t>
      </w:r>
    </w:p>
    <w:p>
      <w:pPr>
        <w:spacing w:after="120" w:line="360" w:lineRule="auto"/>
        <w:ind w:firstLine="720"/>
        <w:jc w:val="both"/>
      </w:pPr>
      <w:r>
        <w:rPr>
          <w:rFonts w:ascii="Times New Roman" w:hAnsi="Times New Roman" w:eastAsia="Times New Roman"/>
          <w:sz w:val="26"/>
        </w:rPr>
        <w:t>Cái gì, ngày thứ tư kết thúc về sau, sẽ chơi?</w:t>
      </w:r>
    </w:p>
    <w:p>
      <w:pPr>
        <w:spacing w:after="120" w:line="360" w:lineRule="auto"/>
        <w:ind w:firstLine="720"/>
        <w:jc w:val="both"/>
      </w:pPr>
      <w:r>
        <w:rPr>
          <w:rFonts w:ascii="Times New Roman" w:hAnsi="Times New Roman" w:eastAsia="Times New Roman"/>
          <w:sz w:val="26"/>
        </w:rPr>
        <w:t>Chơi cái gì?</w:t>
      </w:r>
    </w:p>
    <w:p>
      <w:pPr>
        <w:spacing w:after="120" w:line="360" w:lineRule="auto"/>
        <w:ind w:firstLine="720"/>
        <w:jc w:val="both"/>
      </w:pPr>
      <w:r>
        <w:rPr>
          <w:rFonts w:ascii="Times New Roman" w:hAnsi="Times New Roman" w:eastAsia="Times New Roman"/>
          <w:sz w:val="26"/>
        </w:rPr>
        <w:t>Cô nam quả nữ, đợi tại trong một cái phòng, có bồn tắm lớn có giường, còn có thể chơi cái gì?</w:t>
      </w:r>
    </w:p>
    <w:p>
      <w:pPr>
        <w:spacing w:after="120" w:line="360" w:lineRule="auto"/>
        <w:ind w:firstLine="720"/>
        <w:jc w:val="both"/>
      </w:pPr>
      <w:r>
        <w:rPr>
          <w:rFonts w:ascii="Times New Roman" w:hAnsi="Times New Roman" w:eastAsia="Times New Roman"/>
          <w:sz w:val="26"/>
        </w:rPr>
        <w:t>Lão Ninh cắn chặt răng, Giang Lan, tiểu tử ngươi tốt nhất làm an toàn phòng hộ.</w:t>
      </w:r>
    </w:p>
    <w:p>
      <w:pPr>
        <w:spacing w:after="120" w:line="360" w:lineRule="auto"/>
        <w:ind w:firstLine="720"/>
        <w:jc w:val="both"/>
      </w:pPr>
      <w:r>
        <w:rPr>
          <w:rFonts w:ascii="Times New Roman" w:hAnsi="Times New Roman" w:eastAsia="Times New Roman"/>
          <w:sz w:val="26"/>
        </w:rPr>
        <w:t>Nếu không, ta liền lên nhà ngươi, tìm cha mẹ ngươi hảo hảo nói một chút!</w:t>
      </w:r>
    </w:p>
    <w:p>
      <w:pPr>
        <w:spacing w:after="120" w:line="360" w:lineRule="auto"/>
        <w:ind w:firstLine="720"/>
        <w:jc w:val="both"/>
      </w:pPr>
      <w:r>
        <w:rPr>
          <w:rFonts w:ascii="Times New Roman" w:hAnsi="Times New Roman" w:eastAsia="Times New Roman"/>
          <w:sz w:val="26"/>
        </w:rPr>
        <w:t>Theo ba phen chiến kết thúc, đại lượng đồng học trở về về sau, trên mạng quay chung quanh Giang Lan cùng Ninh Đồng biểu hiện, liền đã nhao nhao lật trời.</w:t>
      </w:r>
    </w:p>
    <w:p>
      <w:pPr>
        <w:spacing w:after="120" w:line="360" w:lineRule="auto"/>
        <w:ind w:firstLine="720"/>
        <w:jc w:val="both"/>
      </w:pPr>
      <w:r>
        <w:rPr>
          <w:rFonts w:ascii="Times New Roman" w:hAnsi="Times New Roman" w:eastAsia="Times New Roman"/>
          <w:sz w:val="26"/>
        </w:rPr>
        <w:t>Có người nói Giang Lan cùng Ninh Đồng liền là vận khí tốt thôi, bằng vào vận khí cứt chó cướp được lớn Boss đầu người, không, đầu trâu, dựa vào vận khí cứt chó, đem một trăm vạn phân dễ dàng đặt vào trong túi.</w:t>
      </w:r>
    </w:p>
    <w:p>
      <w:pPr>
        <w:spacing w:after="120" w:line="360" w:lineRule="auto"/>
        <w:ind w:firstLine="720"/>
        <w:jc w:val="both"/>
      </w:pPr>
      <w:r>
        <w:rPr>
          <w:rFonts w:ascii="Times New Roman" w:hAnsi="Times New Roman" w:eastAsia="Times New Roman"/>
          <w:sz w:val="26"/>
        </w:rPr>
        <w:t>Còn có người bắt đầu hoài nghi Giang Lan thiên phú, một cái cấp D thiên phú giác tỉnh giả, dựa vào cái gì có thể tiêu hóa quỷ quái thịt?</w:t>
      </w:r>
    </w:p>
    <w:p>
      <w:pPr>
        <w:spacing w:after="120" w:line="360" w:lineRule="auto"/>
        <w:ind w:firstLine="720"/>
        <w:jc w:val="both"/>
      </w:pPr>
      <w:r>
        <w:rPr>
          <w:rFonts w:ascii="Times New Roman" w:hAnsi="Times New Roman" w:eastAsia="Times New Roman"/>
          <w:sz w:val="26"/>
        </w:rPr>
        <w:t>Trước đây cũng không phải là không có người thử qua gặm ăn quỷ quái thịt, nhưng cuối cùng đều không ngoại lệ, đều biến thành quỷ quái, lưu tại linh cảnh bên trong.</w:t>
      </w:r>
    </w:p>
    <w:p>
      <w:pPr>
        <w:spacing w:after="120" w:line="360" w:lineRule="auto"/>
        <w:ind w:firstLine="720"/>
        <w:jc w:val="both"/>
      </w:pPr>
      <w:r>
        <w:rPr>
          <w:rFonts w:ascii="Times New Roman" w:hAnsi="Times New Roman" w:eastAsia="Times New Roman"/>
          <w:sz w:val="26"/>
        </w:rPr>
        <w:t>Ngoại trừ cấp S thiên phú bạo thực giác tỉnh giả, chưa từng nghe nói, có cái khác mặc cho Hà Thiên phú, có thể ăn quỷ quái thịt.</w:t>
      </w:r>
    </w:p>
    <w:p>
      <w:pPr>
        <w:spacing w:after="120" w:line="360" w:lineRule="auto"/>
        <w:ind w:firstLine="720"/>
        <w:jc w:val="both"/>
      </w:pPr>
      <w:r>
        <w:rPr>
          <w:rFonts w:ascii="Times New Roman" w:hAnsi="Times New Roman" w:eastAsia="Times New Roman"/>
          <w:sz w:val="26"/>
        </w:rPr>
        <w:t>Nếu như Giang Lan cấp D thiên phú, có thể làm được đem quỷ quái thịt tiêu hóa, mà không biến dị, sao còn muốn cấp S thiên phú bạo thực làm gì?</w:t>
      </w:r>
    </w:p>
    <w:p>
      <w:pPr>
        <w:spacing w:after="120" w:line="360" w:lineRule="auto"/>
        <w:ind w:firstLine="720"/>
        <w:jc w:val="both"/>
      </w:pPr>
      <w:r>
        <w:rPr>
          <w:rFonts w:ascii="Times New Roman" w:hAnsi="Times New Roman" w:eastAsia="Times New Roman"/>
          <w:sz w:val="26"/>
        </w:rPr>
        <w:t>Bất kể thế nào nhìn, Giang Lan D thiên phú đều mạnh hơn điểm, thiên phú xác định đẳng cấp có phải hay không xảy ra vấn đề?</w:t>
      </w:r>
    </w:p>
    <w:p>
      <w:pPr>
        <w:spacing w:after="120" w:line="360" w:lineRule="auto"/>
        <w:ind w:firstLine="720"/>
        <w:jc w:val="both"/>
      </w:pPr>
      <w:r>
        <w:rPr>
          <w:rFonts w:ascii="Times New Roman" w:hAnsi="Times New Roman" w:eastAsia="Times New Roman"/>
          <w:sz w:val="26"/>
        </w:rPr>
        <w:t>Chỉ từ có thể ăn quỷ quái thịt về điểm này đến xem, cấp D thiên phú ta biến trọc cũng thay đổi mạnh , liền không nên phân chia tại cấp D.</w:t>
      </w:r>
    </w:p>
    <w:p>
      <w:pPr>
        <w:spacing w:after="120" w:line="360" w:lineRule="auto"/>
        <w:ind w:firstLine="720"/>
        <w:jc w:val="both"/>
      </w:pPr>
      <w:r>
        <w:rPr>
          <w:rFonts w:ascii="Times New Roman" w:hAnsi="Times New Roman" w:eastAsia="Times New Roman"/>
          <w:sz w:val="26"/>
        </w:rPr>
        <w:t>Lão Ninh hỏi Nhâm Bằng.</w:t>
      </w:r>
    </w:p>
    <w:p>
      <w:pPr>
        <w:spacing w:after="120" w:line="360" w:lineRule="auto"/>
        <w:ind w:firstLine="720"/>
        <w:jc w:val="both"/>
      </w:pPr>
      <w:r>
        <w:rPr>
          <w:rFonts w:ascii="Times New Roman" w:hAnsi="Times New Roman" w:eastAsia="Times New Roman"/>
          <w:sz w:val="26"/>
        </w:rPr>
        <w:t>"Tứ phiên chiến đồng học có phải hay không đều trở về?"</w:t>
      </w:r>
    </w:p>
    <w:p>
      <w:pPr>
        <w:spacing w:after="120" w:line="360" w:lineRule="auto"/>
        <w:ind w:firstLine="720"/>
        <w:jc w:val="both"/>
      </w:pPr>
      <w:r>
        <w:rPr>
          <w:rFonts w:ascii="Times New Roman" w:hAnsi="Times New Roman" w:eastAsia="Times New Roman"/>
          <w:sz w:val="26"/>
        </w:rPr>
        <w:t>Nhâm Bằng lấy điện thoại di động ra, xác nhận một chút, nhẹ gật đầu, đang muốn nói chuyện.</w:t>
      </w:r>
    </w:p>
    <w:p>
      <w:pPr>
        <w:spacing w:after="120" w:line="360" w:lineRule="auto"/>
        <w:ind w:firstLine="720"/>
        <w:jc w:val="both"/>
      </w:pPr>
      <w:r>
        <w:rPr>
          <w:rFonts w:ascii="Times New Roman" w:hAnsi="Times New Roman" w:eastAsia="Times New Roman"/>
          <w:sz w:val="26"/>
        </w:rPr>
        <w:t>Đột nhiên, Đường Nguyệt vội vã chạy tới.</w:t>
      </w:r>
    </w:p>
    <w:p>
      <w:pPr>
        <w:spacing w:after="120" w:line="360" w:lineRule="auto"/>
        <w:ind w:firstLine="720"/>
        <w:jc w:val="both"/>
      </w:pPr>
      <w:r>
        <w:rPr>
          <w:rFonts w:ascii="Times New Roman" w:hAnsi="Times New Roman" w:eastAsia="Times New Roman"/>
          <w:sz w:val="26"/>
        </w:rPr>
        <w:t>"Không xong hiệu trưởng, xảy ra chuyện lớn!"</w:t>
      </w:r>
    </w:p>
    <w:p>
      <w:pPr>
        <w:spacing w:after="120" w:line="360" w:lineRule="auto"/>
        <w:ind w:firstLine="720"/>
        <w:jc w:val="both"/>
      </w:pPr>
      <w:r>
        <w:rPr>
          <w:rFonts w:ascii="Times New Roman" w:hAnsi="Times New Roman" w:eastAsia="Times New Roman"/>
          <w:sz w:val="26"/>
        </w:rPr>
        <w:t>Lão Ninh thần sắc cứng đờ, chẳng lẽ lại là ta nghĩ như vậy, Giang Lan cùng Ninh Đồng hai người bọn họ xảy ra điều gì ngoài ý muốn?</w:t>
      </w:r>
    </w:p>
    <w:p>
      <w:pPr>
        <w:spacing w:after="120" w:line="360" w:lineRule="auto"/>
        <w:ind w:firstLine="720"/>
        <w:jc w:val="both"/>
      </w:pPr>
      <w:r>
        <w:rPr>
          <w:rFonts w:ascii="Times New Roman" w:hAnsi="Times New Roman" w:eastAsia="Times New Roman"/>
          <w:sz w:val="26"/>
        </w:rPr>
        <w:t>Hắn che kín tang thương mặt già bên trên, hai hàng thanh lệ lập tức chảy xuống.</w:t>
      </w:r>
    </w:p>
    <w:p>
      <w:pPr>
        <w:spacing w:after="120" w:line="360" w:lineRule="auto"/>
        <w:ind w:firstLine="720"/>
        <w:jc w:val="both"/>
      </w:pPr>
      <w:r>
        <w:rPr>
          <w:rFonts w:ascii="Times New Roman" w:hAnsi="Times New Roman" w:eastAsia="Times New Roman"/>
          <w:sz w:val="26"/>
        </w:rPr>
        <w:t>Đường Nguyệt kỳ quái nói.</w:t>
      </w:r>
    </w:p>
    <w:p>
      <w:pPr>
        <w:spacing w:after="120" w:line="360" w:lineRule="auto"/>
        <w:ind w:firstLine="720"/>
        <w:jc w:val="both"/>
      </w:pPr>
      <w:r>
        <w:rPr>
          <w:rFonts w:ascii="Times New Roman" w:hAnsi="Times New Roman" w:eastAsia="Times New Roman"/>
          <w:sz w:val="26"/>
        </w:rPr>
        <w:t>"Hiệu trưởng ngươi khóc cái gì, ta nói đại sự, là thật nhiều người muốn xin chuyển trường đến trường học chúng 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Lão Ninh lập tức biến sắc, từ đại bi chuyển đổi thành đại hỉ.</w:t>
      </w:r>
    </w:p>
    <w:p>
      <w:pPr>
        <w:spacing w:after="120" w:line="360" w:lineRule="auto"/>
        <w:ind w:firstLine="720"/>
        <w:jc w:val="both"/>
      </w:pPr>
      <w:r>
        <w:rPr>
          <w:rFonts w:ascii="Times New Roman" w:hAnsi="Times New Roman" w:eastAsia="Times New Roman"/>
          <w:sz w:val="26"/>
        </w:rPr>
        <w:t>Tam Giang thành phố đại học đạt được linh cảnh cục quản lý bơm tiền về sau, lão Ninh lập tức tài đại khí thô, đem chung quanh nhà dân đều phá hủy, càng là bị phong phú đền bù.</w:t>
      </w:r>
    </w:p>
    <w:p>
      <w:pPr>
        <w:spacing w:after="120" w:line="360" w:lineRule="auto"/>
        <w:ind w:firstLine="720"/>
        <w:jc w:val="both"/>
      </w:pPr>
      <w:r>
        <w:rPr>
          <w:rFonts w:ascii="Times New Roman" w:hAnsi="Times New Roman" w:eastAsia="Times New Roman"/>
          <w:sz w:val="26"/>
        </w:rPr>
        <w:t>Chung quanh cư dân đối lão Ninh gọi là một cái mang ơn, hận không thể lập cái trường sinh bài vị cho lão Ninh cúng bái.</w:t>
      </w:r>
    </w:p>
    <w:p>
      <w:pPr>
        <w:spacing w:after="120" w:line="360" w:lineRule="auto"/>
        <w:ind w:firstLine="720"/>
        <w:jc w:val="both"/>
      </w:pPr>
      <w:r>
        <w:rPr>
          <w:rFonts w:ascii="Times New Roman" w:hAnsi="Times New Roman" w:eastAsia="Times New Roman"/>
          <w:sz w:val="26"/>
        </w:rPr>
        <w:t>Tam Giang thành phố đại học, trường học chỉ đã xây dựng thêm đến hơn 3000 mẫu, càng là có được thư viện, phòng thí nghiệm, đại lễ đường, rạp chiếu phim, học một, học hai, học căn tin số 3 các loại nhiều loại xa hoa công trình.</w:t>
      </w:r>
    </w:p>
    <w:p>
      <w:pPr>
        <w:spacing w:after="120" w:line="360" w:lineRule="auto"/>
        <w:ind w:firstLine="720"/>
        <w:jc w:val="both"/>
      </w:pPr>
      <w:r>
        <w:rPr>
          <w:rFonts w:ascii="Times New Roman" w:hAnsi="Times New Roman" w:eastAsia="Times New Roman"/>
          <w:sz w:val="26"/>
        </w:rPr>
        <w:t>Vấn đề duy nhất, chính là học sinh quá ít.</w:t>
      </w:r>
    </w:p>
    <w:p>
      <w:pPr>
        <w:spacing w:after="120" w:line="360" w:lineRule="auto"/>
        <w:ind w:firstLine="720"/>
        <w:jc w:val="both"/>
      </w:pPr>
      <w:r>
        <w:rPr>
          <w:rFonts w:ascii="Times New Roman" w:hAnsi="Times New Roman" w:eastAsia="Times New Roman"/>
          <w:sz w:val="26"/>
        </w:rPr>
        <w:t>To như vậy một cái trong sân trường, chỉ có không đến ba mươi học sinh, đây là gần nhất lão Ninh khuếch trương chiêu, hữu giáo vô loại, chỉ cần ngươi là giác tỉnh giả, đừng quản đẳng cấp gì, lão phu đều muốn!</w:t>
      </w:r>
    </w:p>
    <w:p>
      <w:pPr>
        <w:spacing w:after="120" w:line="360" w:lineRule="auto"/>
        <w:ind w:firstLine="720"/>
        <w:jc w:val="both"/>
      </w:pPr>
      <w:r>
        <w:rPr>
          <w:rFonts w:ascii="Times New Roman" w:hAnsi="Times New Roman" w:eastAsia="Times New Roman"/>
          <w:sz w:val="26"/>
        </w:rPr>
        <w:t>Lão Ninh ngay tại vì học sinh số lượng mà nhức đầu, hiện tại đột nhiên có rất nhiều học sinh muốn chuyển tới trường học của bọn họ, hắn chẳng phải là mừng rỡ.</w:t>
      </w:r>
    </w:p>
    <w:p>
      <w:pPr>
        <w:spacing w:after="120" w:line="360" w:lineRule="auto"/>
        <w:ind w:firstLine="720"/>
        <w:jc w:val="both"/>
      </w:pPr>
      <w:r>
        <w:rPr>
          <w:rFonts w:ascii="Times New Roman" w:hAnsi="Times New Roman" w:eastAsia="Times New Roman"/>
          <w:sz w:val="26"/>
        </w:rPr>
        <w:t>Hắn vội vàng vội vàng hỏi Đường Nguyệt.</w:t>
      </w:r>
    </w:p>
    <w:p>
      <w:pPr>
        <w:spacing w:after="120" w:line="360" w:lineRule="auto"/>
        <w:ind w:firstLine="720"/>
        <w:jc w:val="both"/>
      </w:pPr>
      <w:r>
        <w:rPr>
          <w:rFonts w:ascii="Times New Roman" w:hAnsi="Times New Roman" w:eastAsia="Times New Roman"/>
          <w:sz w:val="26"/>
        </w:rPr>
        <w:t>"Tình huống như thế nào, cẩn thận nói một chút."</w:t>
      </w:r>
    </w:p>
    <w:p>
      <w:pPr>
        <w:spacing w:after="120" w:line="360" w:lineRule="auto"/>
        <w:ind w:firstLine="720"/>
        <w:jc w:val="both"/>
      </w:pPr>
      <w:r>
        <w:rPr>
          <w:rFonts w:ascii="Times New Roman" w:hAnsi="Times New Roman" w:eastAsia="Times New Roman"/>
          <w:sz w:val="26"/>
        </w:rPr>
        <w:t>Đường Nguyệt mặt lộ vẻ khó xử, do dự một hồi, nói.</w:t>
      </w:r>
    </w:p>
    <w:p>
      <w:pPr>
        <w:spacing w:after="120" w:line="360" w:lineRule="auto"/>
        <w:ind w:firstLine="720"/>
        <w:jc w:val="both"/>
      </w:pPr>
      <w:r>
        <w:rPr>
          <w:rFonts w:ascii="Times New Roman" w:hAnsi="Times New Roman" w:eastAsia="Times New Roman"/>
          <w:sz w:val="26"/>
        </w:rPr>
        <w:t>"Ta tại linh cảnh bên trong quen biết một số người, các nàng cảm thấy Tam Giang thành phố đại học không tệ, đều nghĩ chuyển trường đến trường học chúng ta."</w:t>
      </w:r>
    </w:p>
    <w:p>
      <w:pPr>
        <w:spacing w:after="120" w:line="360" w:lineRule="auto"/>
        <w:ind w:firstLine="720"/>
        <w:jc w:val="both"/>
      </w:pPr>
      <w:r>
        <w:rPr>
          <w:rFonts w:ascii="Times New Roman" w:hAnsi="Times New Roman" w:eastAsia="Times New Roman"/>
          <w:sz w:val="26"/>
        </w:rPr>
        <w:t>Lão Ninh không nghĩ nhiều, tiếp tục truy vấn.</w:t>
      </w:r>
    </w:p>
    <w:p>
      <w:pPr>
        <w:spacing w:after="120" w:line="360" w:lineRule="auto"/>
        <w:ind w:firstLine="720"/>
        <w:jc w:val="both"/>
      </w:pPr>
      <w:r>
        <w:rPr>
          <w:rFonts w:ascii="Times New Roman" w:hAnsi="Times New Roman" w:eastAsia="Times New Roman"/>
          <w:sz w:val="26"/>
        </w:rPr>
        <w:t>"Vậy rất tốt a, Đường Nguyệt, làm tốt lắm, hiệu trưởng làm chủ, cái này học kỳ học phí cho ngươi miễn đi, đều là cái gì thiên phú đẳng cấp giác tỉnh giả?"</w:t>
      </w:r>
    </w:p>
    <w:p>
      <w:pPr>
        <w:spacing w:after="120" w:line="360" w:lineRule="auto"/>
        <w:ind w:firstLine="720"/>
        <w:jc w:val="both"/>
      </w:pPr>
      <w:r>
        <w:rPr>
          <w:rFonts w:ascii="Times New Roman" w:hAnsi="Times New Roman" w:eastAsia="Times New Roman"/>
          <w:sz w:val="26"/>
        </w:rPr>
        <w:t>Đường Nguyệt càng thêm làm khó, cúi đầu xuống, nhỏ giọng nói.</w:t>
      </w:r>
    </w:p>
    <w:p>
      <w:pPr>
        <w:spacing w:after="120" w:line="360" w:lineRule="auto"/>
        <w:ind w:firstLine="720"/>
        <w:jc w:val="both"/>
      </w:pPr>
      <w:r>
        <w:rPr>
          <w:rFonts w:ascii="Times New Roman" w:hAnsi="Times New Roman" w:eastAsia="Times New Roman"/>
          <w:sz w:val="26"/>
        </w:rPr>
        <w:t>"S hoặc là cấp A. .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Lão Ninh triệt để chấn kinh, tình huống gì, hạ cái linh cảnh, ngươi cho ta ngoặt trở về một đống cấp S cấp A giác tỉnh giả, ta là đang nằm mơ sao?</w:t>
      </w:r>
    </w:p>
    <w:p>
      <w:pPr>
        <w:spacing w:after="120" w:line="360" w:lineRule="auto"/>
        <w:ind w:firstLine="720"/>
        <w:jc w:val="both"/>
      </w:pPr>
      <w:r>
        <w:rPr>
          <w:rFonts w:ascii="Times New Roman" w:hAnsi="Times New Roman" w:eastAsia="Times New Roman"/>
          <w:sz w:val="26"/>
        </w:rPr>
        <w:t>Lão Ninh chính đang nghi ngờ ở giữa, Nhâm Bằng là biết một chút ẩn tình, hắn ở một bên yếu ớt nói.</w:t>
      </w:r>
    </w:p>
    <w:p>
      <w:pPr>
        <w:spacing w:after="120" w:line="360" w:lineRule="auto"/>
        <w:ind w:firstLine="720"/>
        <w:jc w:val="both"/>
      </w:pPr>
      <w:r>
        <w:rPr>
          <w:rFonts w:ascii="Times New Roman" w:hAnsi="Times New Roman" w:eastAsia="Times New Roman"/>
          <w:sz w:val="26"/>
        </w:rPr>
        <w:t>"Hiệu trưởng, ngươi có muốn hay không hỏi nàng một chút, những người này chuyển trường cũng là vì cái gì."</w:t>
      </w:r>
    </w:p>
    <w:p>
      <w:pPr>
        <w:spacing w:after="120" w:line="360" w:lineRule="auto"/>
        <w:ind w:firstLine="720"/>
        <w:jc w:val="both"/>
      </w:pPr>
      <w:r>
        <w:rPr>
          <w:rFonts w:ascii="Times New Roman" w:hAnsi="Times New Roman" w:eastAsia="Times New Roman"/>
          <w:sz w:val="26"/>
        </w:rPr>
        <w:t>Thân là đã từng thất giai cao thủ, lão Ninh cũng nhạy cảm đã nhận ra dị thường, trường học mặc dù bây giờ phần cứng tài nguyên không tệ, nhưng phần mềm tài nguyên, nhất là giáo viên lực lượng khối này, căn bản không đáng giá nhắc tới.</w:t>
      </w:r>
    </w:p>
    <w:p>
      <w:pPr>
        <w:spacing w:after="120" w:line="360" w:lineRule="auto"/>
        <w:ind w:firstLine="720"/>
        <w:jc w:val="both"/>
      </w:pPr>
      <w:r>
        <w:rPr>
          <w:rFonts w:ascii="Times New Roman" w:hAnsi="Times New Roman" w:eastAsia="Times New Roman"/>
          <w:sz w:val="26"/>
        </w:rPr>
        <w:t>Hắn đưa mắt nhìn sang Đường Nguyệt.</w:t>
      </w:r>
    </w:p>
    <w:p>
      <w:pPr>
        <w:spacing w:after="120" w:line="360" w:lineRule="auto"/>
        <w:ind w:firstLine="720"/>
        <w:jc w:val="both"/>
      </w:pPr>
      <w:r>
        <w:rPr>
          <w:rFonts w:ascii="Times New Roman" w:hAnsi="Times New Roman" w:eastAsia="Times New Roman"/>
          <w:sz w:val="26"/>
        </w:rPr>
        <w:t>"Đường Nguyệt đồng học, ngươi có thể nói một chút, bọn hắn là vì cái gì, muốn chuyển trường đến trường học chúng ta sao?"</w:t>
      </w:r>
    </w:p>
    <w:p>
      <w:pPr>
        <w:spacing w:after="120" w:line="360" w:lineRule="auto"/>
        <w:ind w:firstLine="720"/>
        <w:jc w:val="both"/>
      </w:pPr>
      <w:r>
        <w:rPr>
          <w:rFonts w:ascii="Times New Roman" w:hAnsi="Times New Roman" w:eastAsia="Times New Roman"/>
          <w:sz w:val="26"/>
        </w:rPr>
        <w:t>Đường Nguyệt nói không nên lời một câu, nàng bưng kín mặt, xấu hổ ngồi xổm trên mặt đất.</w:t>
      </w:r>
    </w:p>
    <w:p>
      <w:pPr>
        <w:spacing w:after="120" w:line="360" w:lineRule="auto"/>
        <w:ind w:firstLine="720"/>
        <w:jc w:val="both"/>
      </w:pPr>
      <w:r>
        <w:rPr>
          <w:rFonts w:ascii="Times New Roman" w:hAnsi="Times New Roman" w:eastAsia="Times New Roman"/>
          <w:sz w:val="26"/>
        </w:rPr>
        <w:t>Nàng tại số ba linh cảnh bên trong, một ý nghĩ sai lầm, gia nhập một cái phi pháp tổ chức.</w:t>
      </w:r>
    </w:p>
    <w:p>
      <w:pPr>
        <w:spacing w:after="120" w:line="360" w:lineRule="auto"/>
        <w:ind w:firstLine="720"/>
        <w:jc w:val="both"/>
      </w:pPr>
      <w:r>
        <w:rPr>
          <w:rFonts w:ascii="Times New Roman" w:hAnsi="Times New Roman" w:eastAsia="Times New Roman"/>
          <w:sz w:val="26"/>
        </w:rPr>
        <w:t>Tổ chức tên đầy đủ gọi "Hoa quốc tốt bờ mông - hội yêu thích", cái tên này xấu hổ trình độ, trực tiếp bạo rạp!</w:t>
      </w:r>
    </w:p>
    <w:p>
      <w:pPr>
        <w:spacing w:after="120" w:line="360" w:lineRule="auto"/>
        <w:ind w:firstLine="720"/>
        <w:jc w:val="both"/>
      </w:pPr>
      <w:r>
        <w:rPr>
          <w:rFonts w:ascii="Times New Roman" w:hAnsi="Times New Roman" w:eastAsia="Times New Roman"/>
          <w:sz w:val="26"/>
        </w:rPr>
        <w:t>Nàng muốn làm sao nói, lão Ninh mới có thể hiểu, những thứ này nghĩ chuyển trường đồng học, kỳ thật đều là ở vào thời kỳ rụng trứng mới mẻ bào ngư.</w:t>
      </w:r>
    </w:p>
    <w:p>
      <w:pPr>
        <w:spacing w:after="120" w:line="360" w:lineRule="auto"/>
        <w:ind w:firstLine="720"/>
        <w:jc w:val="both"/>
      </w:pPr>
      <w:r>
        <w:rPr>
          <w:rFonts w:ascii="Times New Roman" w:hAnsi="Times New Roman" w:eastAsia="Times New Roman"/>
          <w:sz w:val="26"/>
        </w:rPr>
        <w:t>Đến ta trường học, là nghĩ mỗi ngày khoảng cách gần quan sát Giang Lan đồng học trần truồng rèn luyện, thậm chí, ôm một chút không thể cho ai biết mục đích, mưu toan nhà ở ven hồ hưởng trước ánh trăng.</w:t>
      </w:r>
    </w:p>
    <w:p>
      <w:pPr>
        <w:spacing w:after="120" w:line="360" w:lineRule="auto"/>
        <w:ind w:firstLine="720"/>
        <w:jc w:val="both"/>
      </w:pPr>
      <w:r>
        <w:rPr>
          <w:rFonts w:ascii="Times New Roman" w:hAnsi="Times New Roman" w:eastAsia="Times New Roman"/>
          <w:sz w:val="26"/>
        </w:rPr>
        <w:t>Nói như vậy, lão Ninh có đánh hay không ch.ết nàng không nhất định, Ninh Đồng trở về, nàng khẳng định sẽ một mệnh ô hô.</w:t>
      </w:r>
    </w:p>
    <w:p>
      <w:pPr>
        <w:spacing w:after="120" w:line="360" w:lineRule="auto"/>
        <w:ind w:firstLine="720"/>
        <w:jc w:val="both"/>
      </w:pPr>
      <w:r>
        <w:rPr>
          <w:rFonts w:ascii="Times New Roman" w:hAnsi="Times New Roman" w:eastAsia="Times New Roman"/>
          <w:sz w:val="26"/>
        </w:rPr>
        <w:t>Nhưng lại không thể không cùng lão Ninh nói, bởi vì nàng tay cầm, tại những thứ này bào ngư tinh trong tay.</w:t>
      </w:r>
    </w:p>
    <w:p>
      <w:pPr>
        <w:spacing w:after="120" w:line="360" w:lineRule="auto"/>
        <w:ind w:firstLine="720"/>
        <w:jc w:val="both"/>
      </w:pPr>
      <w:r>
        <w:rPr>
          <w:rFonts w:ascii="Times New Roman" w:hAnsi="Times New Roman" w:eastAsia="Times New Roman"/>
          <w:sz w:val="26"/>
        </w:rPr>
        <w:t>Tất cả sai lầm đều có một cái ly kỳ bắt đầu.</w:t>
      </w:r>
    </w:p>
    <w:p>
      <w:pPr>
        <w:spacing w:after="120" w:line="360" w:lineRule="auto"/>
        <w:ind w:firstLine="720"/>
        <w:jc w:val="both"/>
      </w:pPr>
      <w:r>
        <w:rPr>
          <w:rFonts w:ascii="Times New Roman" w:hAnsi="Times New Roman" w:eastAsia="Times New Roman"/>
          <w:sz w:val="26"/>
        </w:rPr>
        <w:t>Ba phen chiến kết thúc, Giang Lan còn chưa có trở lại, nàng đợi nhàm chán, vụng trộm chuồn ra phòng nghỉ, trông thấy rất nhiều mỹ nữ tụ tập cùng một chỗ.</w:t>
      </w:r>
    </w:p>
    <w:p>
      <w:pPr>
        <w:spacing w:after="120" w:line="360" w:lineRule="auto"/>
        <w:ind w:firstLine="720"/>
        <w:jc w:val="both"/>
      </w:pPr>
      <w:r>
        <w:rPr>
          <w:rFonts w:ascii="Times New Roman" w:hAnsi="Times New Roman" w:eastAsia="Times New Roman"/>
          <w:sz w:val="26"/>
        </w:rPr>
        <w:t>Lòng hiếu kỳ lên, nàng cũng đưa tới, phát hiện những người này vậy mà tại thảo luận Giang Lan dáng người.</w:t>
      </w:r>
    </w:p>
    <w:p>
      <w:pPr>
        <w:spacing w:after="120" w:line="360" w:lineRule="auto"/>
        <w:ind w:firstLine="720"/>
        <w:jc w:val="both"/>
      </w:pPr>
      <w:r>
        <w:rPr>
          <w:rFonts w:ascii="Times New Roman" w:hAnsi="Times New Roman" w:eastAsia="Times New Roman"/>
          <w:sz w:val="26"/>
        </w:rPr>
        <w:t>Làm khoảng cách gần quan sát Giang Lan, nhanh nửa năm thâm niên kẻ yêu thích, nàng lập tức nhịn không được, gia nhập chiến đấu.</w:t>
      </w:r>
    </w:p>
    <w:p>
      <w:pPr>
        <w:spacing w:after="120" w:line="360" w:lineRule="auto"/>
        <w:ind w:firstLine="720"/>
        <w:jc w:val="both"/>
      </w:pPr>
      <w:r>
        <w:rPr>
          <w:rFonts w:ascii="Times New Roman" w:hAnsi="Times New Roman" w:eastAsia="Times New Roman"/>
          <w:sz w:val="26"/>
        </w:rPr>
        <w:t>Một bên uống chút rượu, vừa ăn đồ ăn vặt, còn đem tự mình biết một chút, Giang Lan bí mật nhỏ tất cả đều thổ lộ ra ngoài.</w:t>
      </w:r>
    </w:p>
    <w:p>
      <w:pPr>
        <w:spacing w:after="120" w:line="360" w:lineRule="auto"/>
        <w:ind w:firstLine="720"/>
        <w:jc w:val="both"/>
      </w:pPr>
      <w:r>
        <w:rPr>
          <w:rFonts w:ascii="Times New Roman" w:hAnsi="Times New Roman" w:eastAsia="Times New Roman"/>
          <w:sz w:val="26"/>
        </w:rPr>
        <w:t>Cuối cùng tại những thứ này thời kỳ rụng trứng bào ngư tinh dẫn dụ dưới, đem tự mình wx hào đều nói cho người khác.</w:t>
      </w:r>
    </w:p>
    <w:p>
      <w:pPr>
        <w:spacing w:after="120" w:line="360" w:lineRule="auto"/>
        <w:ind w:firstLine="720"/>
        <w:jc w:val="both"/>
      </w:pPr>
      <w:r>
        <w:rPr>
          <w:rFonts w:ascii="Times New Roman" w:hAnsi="Times New Roman" w:eastAsia="Times New Roman"/>
          <w:sz w:val="26"/>
        </w:rPr>
        <w:t>Kết quả, ra linh cảnh, nàng wx liền bị triệt để oanh tạc, càng là uy hϊế͙p͙ nàng, không giúp các nàng chuyển trường đến Tam Giang đại học, liền đem nàng tại linh cảnh thảo luận những lời kia, đều phát đến trên mạng đi.</w:t>
      </w:r>
    </w:p>
    <w:p>
      <w:pPr>
        <w:spacing w:after="120" w:line="360" w:lineRule="auto"/>
        <w:ind w:firstLine="720"/>
        <w:jc w:val="both"/>
      </w:pPr>
      <w:r>
        <w:rPr>
          <w:rFonts w:ascii="Times New Roman" w:hAnsi="Times New Roman" w:eastAsia="Times New Roman"/>
          <w:sz w:val="26"/>
        </w:rPr>
        <w:t>Đường Nguyệt tâm tình vào giờ khắc này là sụp đổ, những thứ này bào ngư tinh, sao có thể làm như vậy a, đều là tỷ muội, các ngươi làm sao nhịn tâm để cho ta xã ch.ết.</w:t>
      </w:r>
    </w:p>
    <w:p>
      <w:pPr>
        <w:spacing w:after="120" w:line="360" w:lineRule="auto"/>
        <w:ind w:firstLine="720"/>
        <w:jc w:val="both"/>
      </w:pPr>
      <w:r>
        <w:rPr>
          <w:rFonts w:ascii="Times New Roman" w:hAnsi="Times New Roman" w:eastAsia="Times New Roman"/>
          <w:sz w:val="26"/>
        </w:rPr>
        <w:t>Những cái kia bí mật nhỏ, ngoại trừ nàng cùng Ninh Đồng, không có người thứ ba biết.</w:t>
      </w:r>
    </w:p>
    <w:p>
      <w:pPr>
        <w:spacing w:after="120" w:line="360" w:lineRule="auto"/>
        <w:ind w:firstLine="720"/>
        <w:jc w:val="both"/>
      </w:pPr>
      <w:r>
        <w:rPr>
          <w:rFonts w:ascii="Times New Roman" w:hAnsi="Times New Roman" w:eastAsia="Times New Roman"/>
          <w:sz w:val="26"/>
        </w:rPr>
        <w:t>Ninh Đồng chắc chắn sẽ không nói, đó là ai lộ ra, mọi người dùng đầu ngón chân cũng có thể nghĩ ra đi.</w:t>
      </w:r>
    </w:p>
    <w:p>
      <w:pPr>
        <w:spacing w:after="120" w:line="360" w:lineRule="auto"/>
        <w:ind w:firstLine="720"/>
        <w:jc w:val="both"/>
      </w:pPr>
      <w:r>
        <w:rPr>
          <w:rFonts w:ascii="Times New Roman" w:hAnsi="Times New Roman" w:eastAsia="Times New Roman"/>
          <w:sz w:val="26"/>
        </w:rPr>
        <w:t>Đường Nguyệt ấp a ấp úng, sắc mặt đỏ bừng.</w:t>
      </w:r>
    </w:p>
    <w:p>
      <w:pPr>
        <w:spacing w:after="120" w:line="360" w:lineRule="auto"/>
        <w:ind w:firstLine="720"/>
        <w:jc w:val="both"/>
      </w:pPr>
      <w:r>
        <w:rPr>
          <w:rFonts w:ascii="Times New Roman" w:hAnsi="Times New Roman" w:eastAsia="Times New Roman"/>
          <w:sz w:val="26"/>
        </w:rPr>
        <w:t>"Ngạch, các nàng hẳn là ngưỡng mộ Ninh Đồng học tỷ cùng Giang Lan học trưởng, cho nên mới muốn gia nhập chúng ta Tam Giang đại học đi."</w:t>
      </w:r>
    </w:p>
    <w:p>
      <w:pPr>
        <w:spacing w:after="120" w:line="360" w:lineRule="auto"/>
        <w:ind w:firstLine="720"/>
        <w:jc w:val="both"/>
      </w:pPr>
      <w:r>
        <w:rPr>
          <w:rFonts w:ascii="Times New Roman" w:hAnsi="Times New Roman" w:eastAsia="Times New Roman"/>
          <w:sz w:val="26"/>
        </w:rPr>
        <w:t>Nhâm Bằng ở một bên phát ra ha ha tiếng cười.</w:t>
      </w:r>
    </w:p>
    <w:p>
      <w:pPr>
        <w:spacing w:after="120" w:line="360" w:lineRule="auto"/>
        <w:ind w:firstLine="720"/>
        <w:jc w:val="both"/>
      </w:pPr>
      <w:r>
        <w:rPr>
          <w:rFonts w:ascii="Times New Roman" w:hAnsi="Times New Roman" w:eastAsia="Times New Roman"/>
          <w:sz w:val="26"/>
        </w:rPr>
        <w:t>Đường Nguyệt lập tức hung hăng trừng mắt liếc hắn một cái.</w:t>
      </w:r>
    </w:p>
    <w:p>
      <w:pPr>
        <w:spacing w:after="120" w:line="360" w:lineRule="auto"/>
        <w:ind w:firstLine="720"/>
        <w:jc w:val="both"/>
      </w:pPr>
      <w:r>
        <w:rPr>
          <w:rFonts w:ascii="Times New Roman" w:hAnsi="Times New Roman" w:eastAsia="Times New Roman"/>
          <w:sz w:val="26"/>
        </w:rPr>
        <w:t>Lão Ninh phát giác không đúng, nghiêm túc nói.</w:t>
      </w:r>
    </w:p>
    <w:p>
      <w:pPr>
        <w:spacing w:after="120" w:line="360" w:lineRule="auto"/>
        <w:ind w:firstLine="720"/>
        <w:jc w:val="both"/>
      </w:pPr>
      <w:r>
        <w:rPr>
          <w:rFonts w:ascii="Times New Roman" w:hAnsi="Times New Roman" w:eastAsia="Times New Roman"/>
          <w:sz w:val="26"/>
        </w:rPr>
        <w:t>"Đường Nguyệt, ngươi ăn ngay nói thật, hiệu trưởng không trách ngươi."</w:t>
      </w:r>
    </w:p>
    <w:p>
      <w:pPr>
        <w:spacing w:after="120" w:line="360" w:lineRule="auto"/>
        <w:ind w:firstLine="720"/>
        <w:jc w:val="both"/>
      </w:pPr>
      <w:r>
        <w:rPr>
          <w:rFonts w:ascii="Times New Roman" w:hAnsi="Times New Roman" w:eastAsia="Times New Roman"/>
          <w:sz w:val="26"/>
        </w:rPr>
        <w:t>Đường Nguyệt chỉ có thể ấp a ấp úng nói ra tình hình thực tế.</w:t>
      </w:r>
    </w:p>
    <w:p>
      <w:pPr>
        <w:spacing w:after="120" w:line="360" w:lineRule="auto"/>
        <w:ind w:firstLine="720"/>
        <w:jc w:val="both"/>
      </w:pPr>
      <w:r>
        <w:rPr>
          <w:rFonts w:ascii="Times New Roman" w:hAnsi="Times New Roman" w:eastAsia="Times New Roman"/>
          <w:sz w:val="26"/>
        </w:rPr>
        <w:t>"Kỳ thật các nàng cũng đều là thèm Giang Lan thân thể, cho nên mới muốn gia nhập trường học chúng ta, tốt nhà ở ven hồ hưởng trước ánh trăng."..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