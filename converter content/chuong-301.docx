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301: Nhan Thiến mộng, Giang Lan là ta!</w:t>
      </w:r>
    </w:p>
    <w:p>
      <w:pPr>
        <w:spacing w:after="120" w:line="360" w:lineRule="auto"/>
        <w:ind w:firstLine="720"/>
        <w:jc w:val="both"/>
      </w:pPr>
      <w:r>
        <w:rPr>
          <w:rFonts w:ascii="Times New Roman" w:hAnsi="Times New Roman" w:eastAsia="Times New Roman"/>
          <w:sz w:val="26"/>
        </w:rPr>
        <w:t>Theo trọng tài đếm ngược ba giây, Giang Lan mới cũ nữ. . . . . Đồng học chi chiến bắt đầu.</w:t>
      </w:r>
    </w:p>
    <w:p>
      <w:pPr>
        <w:spacing w:after="120" w:line="360" w:lineRule="auto"/>
        <w:ind w:firstLine="720"/>
        <w:jc w:val="both"/>
      </w:pPr>
      <w:r>
        <w:rPr>
          <w:rFonts w:ascii="Times New Roman" w:hAnsi="Times New Roman" w:eastAsia="Times New Roman"/>
          <w:sz w:val="26"/>
        </w:rPr>
        <w:t>Ninh Đồng cân nhắc đến Nhan Thiến là Giang Lan bạn học cũ, một chiêu đem Nhan Thiến đánh xuống, không khỏi quá không nể mặt Giang Lan.</w:t>
      </w:r>
    </w:p>
    <w:p>
      <w:pPr>
        <w:spacing w:after="120" w:line="360" w:lineRule="auto"/>
        <w:ind w:firstLine="720"/>
        <w:jc w:val="both"/>
      </w:pPr>
      <w:r>
        <w:rPr>
          <w:rFonts w:ascii="Times New Roman" w:hAnsi="Times New Roman" w:eastAsia="Times New Roman"/>
          <w:sz w:val="26"/>
        </w:rPr>
        <w:t>Nàng EQ cũng không thấp, biết thời khắc mấu chốt vẫn là đến cho Giang Lan lưu chút mặt mũi.</w:t>
      </w:r>
    </w:p>
    <w:p>
      <w:pPr>
        <w:spacing w:after="120" w:line="360" w:lineRule="auto"/>
        <w:ind w:firstLine="720"/>
        <w:jc w:val="both"/>
      </w:pPr>
      <w:r>
        <w:rPr>
          <w:rFonts w:ascii="Times New Roman" w:hAnsi="Times New Roman" w:eastAsia="Times New Roman"/>
          <w:sz w:val="26"/>
        </w:rPr>
        <w:t>Làm người lưu một đường, ngày sau dễ nói chuyện.</w:t>
      </w:r>
    </w:p>
    <w:p>
      <w:pPr>
        <w:spacing w:after="120" w:line="360" w:lineRule="auto"/>
        <w:ind w:firstLine="720"/>
        <w:jc w:val="both"/>
      </w:pPr>
      <w:r>
        <w:rPr>
          <w:rFonts w:ascii="Times New Roman" w:hAnsi="Times New Roman" w:eastAsia="Times New Roman"/>
          <w:sz w:val="26"/>
        </w:rPr>
        <w:t>Cùng Giang Lan cũng tốt bàn giao.</w:t>
      </w:r>
    </w:p>
    <w:p>
      <w:pPr>
        <w:spacing w:after="120" w:line="360" w:lineRule="auto"/>
        <w:ind w:firstLine="720"/>
        <w:jc w:val="both"/>
      </w:pPr>
      <w:r>
        <w:rPr>
          <w:rFonts w:ascii="Times New Roman" w:hAnsi="Times New Roman" w:eastAsia="Times New Roman"/>
          <w:sz w:val="26"/>
        </w:rPr>
        <w:t>Nàng đối Nhan Thiến khẽ vuốt cằm nói.</w:t>
      </w:r>
    </w:p>
    <w:p>
      <w:pPr>
        <w:spacing w:after="120" w:line="360" w:lineRule="auto"/>
        <w:ind w:firstLine="720"/>
        <w:jc w:val="both"/>
      </w:pPr>
      <w:r>
        <w:rPr>
          <w:rFonts w:ascii="Times New Roman" w:hAnsi="Times New Roman" w:eastAsia="Times New Roman"/>
          <w:sz w:val="26"/>
        </w:rPr>
        <w:t>"Cẩn thận!"</w:t>
      </w:r>
    </w:p>
    <w:p>
      <w:pPr>
        <w:spacing w:after="120" w:line="360" w:lineRule="auto"/>
        <w:ind w:firstLine="720"/>
        <w:jc w:val="both"/>
      </w:pPr>
      <w:r>
        <w:rPr>
          <w:rFonts w:ascii="Times New Roman" w:hAnsi="Times New Roman" w:eastAsia="Times New Roman"/>
          <w:sz w:val="26"/>
        </w:rPr>
        <w:t>Nhan Thiến cũng nhẹ gật đầu.</w:t>
      </w:r>
    </w:p>
    <w:p>
      <w:pPr>
        <w:spacing w:after="120" w:line="360" w:lineRule="auto"/>
        <w:ind w:firstLine="720"/>
        <w:jc w:val="both"/>
      </w:pPr>
      <w:r>
        <w:rPr>
          <w:rFonts w:ascii="Times New Roman" w:hAnsi="Times New Roman" w:eastAsia="Times New Roman"/>
          <w:sz w:val="26"/>
        </w:rPr>
        <w:t>"Tới đi, không cần lưu thủ!"</w:t>
      </w:r>
    </w:p>
    <w:p>
      <w:pPr>
        <w:spacing w:after="120" w:line="360" w:lineRule="auto"/>
        <w:ind w:firstLine="720"/>
        <w:jc w:val="both"/>
      </w:pPr>
      <w:r>
        <w:rPr>
          <w:rFonts w:ascii="Times New Roman" w:hAnsi="Times New Roman" w:eastAsia="Times New Roman"/>
          <w:sz w:val="26"/>
        </w:rPr>
        <w:t>Nhan Thiến giờ phút này, nhìn xem đối diện thiếu nữ áo trắng tịnh lệ khuôn mặt, tinh xảo như búp bê.</w:t>
      </w:r>
    </w:p>
    <w:p>
      <w:pPr>
        <w:spacing w:after="120" w:line="360" w:lineRule="auto"/>
        <w:ind w:firstLine="720"/>
        <w:jc w:val="both"/>
      </w:pPr>
      <w:r>
        <w:rPr>
          <w:rFonts w:ascii="Times New Roman" w:hAnsi="Times New Roman" w:eastAsia="Times New Roman"/>
          <w:sz w:val="26"/>
        </w:rPr>
        <w:t>Nội tâm của nàng, một cỗ nhàn nhạt không cam lòng xông lên đầu, ở cấp ba thời kì, liền đối Giang Lan có hảo cảm, nhưng thức tỉnh nghi thức bên trên nàng một bước Đăng Thiên, bị Kinh Đô đại học trúng tuyển.</w:t>
      </w:r>
    </w:p>
    <w:p>
      <w:pPr>
        <w:spacing w:after="120" w:line="360" w:lineRule="auto"/>
        <w:ind w:firstLine="720"/>
        <w:jc w:val="both"/>
      </w:pPr>
      <w:r>
        <w:rPr>
          <w:rFonts w:ascii="Times New Roman" w:hAnsi="Times New Roman" w:eastAsia="Times New Roman"/>
          <w:sz w:val="26"/>
        </w:rPr>
        <w:t>Mà Giang Lan đã thức tỉnh cấp D thiên phú, lưu tại gia tộc , lên một chỗ đại học tư thục.</w:t>
      </w:r>
    </w:p>
    <w:p>
      <w:pPr>
        <w:spacing w:after="120" w:line="360" w:lineRule="auto"/>
        <w:ind w:firstLine="720"/>
        <w:jc w:val="both"/>
      </w:pPr>
      <w:r>
        <w:rPr>
          <w:rFonts w:ascii="Times New Roman" w:hAnsi="Times New Roman" w:eastAsia="Times New Roman"/>
          <w:sz w:val="26"/>
        </w:rPr>
        <w:t>Bọn hắn như là Thái Dương cùng mặt trăng, chú định sẽ không còn có bất luận cái gì gặp nhau.</w:t>
      </w:r>
    </w:p>
    <w:p>
      <w:pPr>
        <w:spacing w:after="120" w:line="360" w:lineRule="auto"/>
        <w:ind w:firstLine="720"/>
        <w:jc w:val="both"/>
      </w:pPr>
      <w:r>
        <w:rPr>
          <w:rFonts w:ascii="Times New Roman" w:hAnsi="Times New Roman" w:eastAsia="Times New Roman"/>
          <w:sz w:val="26"/>
        </w:rPr>
        <w:t>Nhưng chưa từng nghĩ, Giang Lan cùng Ninh Đồng đôi này tuấn nam tịnh nữ tổ hợp lấy không có thể ngang hàng chi thế, cưỡng ép xâm nhập tất cả mọi người ánh mắt.</w:t>
      </w:r>
    </w:p>
    <w:p>
      <w:pPr>
        <w:spacing w:after="120" w:line="360" w:lineRule="auto"/>
        <w:ind w:firstLine="720"/>
        <w:jc w:val="both"/>
      </w:pPr>
      <w:r>
        <w:rPr>
          <w:rFonts w:ascii="Times New Roman" w:hAnsi="Times New Roman" w:eastAsia="Times New Roman"/>
          <w:sz w:val="26"/>
        </w:rPr>
        <w:t>Số một linh cảnh hạng nhất, số hai linh cảnh hạng nhất, số ba, số bốn, một đường lấy vô địch nghiền ép tư thái khinh thường cùng giới.</w:t>
      </w:r>
    </w:p>
    <w:p>
      <w:pPr>
        <w:spacing w:after="120" w:line="360" w:lineRule="auto"/>
        <w:ind w:firstLine="720"/>
        <w:jc w:val="both"/>
      </w:pPr>
      <w:r>
        <w:rPr>
          <w:rFonts w:ascii="Times New Roman" w:hAnsi="Times New Roman" w:eastAsia="Times New Roman"/>
          <w:sz w:val="26"/>
        </w:rPr>
        <w:t>Giang Lan càng là lấy tự mình tuấn lãng bề ngoài, mạnh mẽ dáng người trở thành toàn thế giới tiêu điểm, vô số thiếu nữ trong mộng tình lang.</w:t>
      </w:r>
    </w:p>
    <w:p>
      <w:pPr>
        <w:spacing w:after="120" w:line="360" w:lineRule="auto"/>
        <w:ind w:firstLine="720"/>
        <w:jc w:val="both"/>
      </w:pPr>
      <w:r>
        <w:rPr>
          <w:rFonts w:ascii="Times New Roman" w:hAnsi="Times New Roman" w:eastAsia="Times New Roman"/>
          <w:sz w:val="26"/>
        </w:rPr>
        <w:t>Muốn nói Nhan Thiến một điểm không hối hận, đó là không có khả năng.</w:t>
      </w:r>
    </w:p>
    <w:p>
      <w:pPr>
        <w:spacing w:after="120" w:line="360" w:lineRule="auto"/>
        <w:ind w:firstLine="720"/>
        <w:jc w:val="both"/>
      </w:pPr>
      <w:r>
        <w:rPr>
          <w:rFonts w:ascii="Times New Roman" w:hAnsi="Times New Roman" w:eastAsia="Times New Roman"/>
          <w:sz w:val="26"/>
        </w:rPr>
        <w:t>Nàng có đôi khi cũng đang nghĩ, nếu như năm đó ta lại kiên trì một chút xíu, lại nhiều làm bạn hắn một chút thời gian, có phải hay không liền có thể có kết quả khác nhau.</w:t>
      </w:r>
    </w:p>
    <w:p>
      <w:pPr>
        <w:spacing w:after="120" w:line="360" w:lineRule="auto"/>
        <w:ind w:firstLine="720"/>
        <w:jc w:val="both"/>
      </w:pPr>
      <w:r>
        <w:rPr>
          <w:rFonts w:ascii="Times New Roman" w:hAnsi="Times New Roman" w:eastAsia="Times New Roman"/>
          <w:sz w:val="26"/>
        </w:rPr>
        <w:t>Hiện tại mỗi ngày ở bên cạnh hắn, có đôi có cặp, song túc song phi, sẽ không phải là ta.</w:t>
      </w:r>
    </w:p>
    <w:p>
      <w:pPr>
        <w:spacing w:after="120" w:line="360" w:lineRule="auto"/>
        <w:ind w:firstLine="720"/>
        <w:jc w:val="both"/>
      </w:pPr>
      <w:r>
        <w:rPr>
          <w:rFonts w:ascii="Times New Roman" w:hAnsi="Times New Roman" w:eastAsia="Times New Roman"/>
          <w:sz w:val="26"/>
        </w:rPr>
        <w:t>Nhưng chuyện cũ đã thành hồi ức, hai người cách xa nhau ngàn dặm, Nhan Thiến lại có ý nghĩ gì, cũng chỉ có thể hóa thành thở dài một tiếng.</w:t>
      </w:r>
    </w:p>
    <w:p>
      <w:pPr>
        <w:spacing w:after="120" w:line="360" w:lineRule="auto"/>
        <w:ind w:firstLine="720"/>
        <w:jc w:val="both"/>
      </w:pPr>
      <w:r>
        <w:rPr>
          <w:rFonts w:ascii="Times New Roman" w:hAnsi="Times New Roman" w:eastAsia="Times New Roman"/>
          <w:sz w:val="26"/>
        </w:rPr>
        <w:t>Bất quá một tháng trước, mỗi ngày trong đêm, Nhan Thiến đều sẽ nằm mơ.</w:t>
      </w:r>
    </w:p>
    <w:p>
      <w:pPr>
        <w:spacing w:after="120" w:line="360" w:lineRule="auto"/>
        <w:ind w:firstLine="720"/>
        <w:jc w:val="both"/>
      </w:pPr>
      <w:r>
        <w:rPr>
          <w:rFonts w:ascii="Times New Roman" w:hAnsi="Times New Roman" w:eastAsia="Times New Roman"/>
          <w:sz w:val="26"/>
        </w:rPr>
        <w:t>Trong mộng, nàng cùng Giang Lan tại tên là Tam Giang trấn trong thôn trang nhỏ hạnh phúc sinh hoạt chung một chỗ, thậm chí còn có hai cái đáng yêu hài tử.</w:t>
      </w:r>
    </w:p>
    <w:p>
      <w:pPr>
        <w:spacing w:after="120" w:line="360" w:lineRule="auto"/>
        <w:ind w:firstLine="720"/>
        <w:jc w:val="both"/>
      </w:pPr>
      <w:r>
        <w:rPr>
          <w:rFonts w:ascii="Times New Roman" w:hAnsi="Times New Roman" w:eastAsia="Times New Roman"/>
          <w:sz w:val="26"/>
        </w:rPr>
        <w:t>Mỗi ngày nàng vừa vào ngủ liền sẽ đi vào cái trấn nhỏ kia, Giang Lan cùng hai cái đáng yêu hài tử, ở nơi đó chỉ thuộc về nàng.</w:t>
      </w:r>
    </w:p>
    <w:p>
      <w:pPr>
        <w:spacing w:after="120" w:line="360" w:lineRule="auto"/>
        <w:ind w:firstLine="720"/>
        <w:jc w:val="both"/>
      </w:pPr>
      <w:r>
        <w:rPr>
          <w:rFonts w:ascii="Times New Roman" w:hAnsi="Times New Roman" w:eastAsia="Times New Roman"/>
          <w:sz w:val="26"/>
        </w:rPr>
        <w:t>Càng quỷ dị hơn chính là, mỗi lần chìm vào giấc ngủ về sau, nàng đều sẽ đạt được không ít tiềm năng điểm, nàng bây giờ, đã là hàng thật giá thật ngũ giai cường giả.</w:t>
      </w:r>
    </w:p>
    <w:p>
      <w:pPr>
        <w:spacing w:after="120" w:line="360" w:lineRule="auto"/>
        <w:ind w:firstLine="720"/>
        <w:jc w:val="both"/>
      </w:pPr>
      <w:r>
        <w:rPr>
          <w:rFonts w:ascii="Times New Roman" w:hAnsi="Times New Roman" w:eastAsia="Times New Roman"/>
          <w:sz w:val="26"/>
        </w:rPr>
        <w:t>Bí mật này Nhan Thiến ai cũng không có nói cho, thẳng đến nàng nghe nói lần này đại học thi đấu vòng tròn, Giang Lan sẽ đến.</w:t>
      </w:r>
    </w:p>
    <w:p>
      <w:pPr>
        <w:spacing w:after="120" w:line="360" w:lineRule="auto"/>
        <w:ind w:firstLine="720"/>
        <w:jc w:val="both"/>
      </w:pPr>
      <w:r>
        <w:rPr>
          <w:rFonts w:ascii="Times New Roman" w:hAnsi="Times New Roman" w:eastAsia="Times New Roman"/>
          <w:sz w:val="26"/>
        </w:rPr>
        <w:t>Biết được tin tức vào cái ngày đó, Nhan Thiến một người, tại Kinh Đô đại học lầu dạy học, trên sân thượng đứng yên thật lâu.</w:t>
      </w:r>
    </w:p>
    <w:p>
      <w:pPr>
        <w:spacing w:after="120" w:line="360" w:lineRule="auto"/>
        <w:ind w:firstLine="720"/>
        <w:jc w:val="both"/>
      </w:pPr>
      <w:r>
        <w:rPr>
          <w:rFonts w:ascii="Times New Roman" w:hAnsi="Times New Roman" w:eastAsia="Times New Roman"/>
          <w:sz w:val="26"/>
        </w:rPr>
        <w:t>Đêm đó nàng liền làm theo yêu cầu cái này thân màu đỏ thẫm cận chiến phục, càng là khó được vẽ lên đạm trang.</w:t>
      </w:r>
    </w:p>
    <w:p>
      <w:pPr>
        <w:spacing w:after="120" w:line="360" w:lineRule="auto"/>
        <w:ind w:firstLine="720"/>
        <w:jc w:val="both"/>
      </w:pPr>
      <w:r>
        <w:rPr>
          <w:rFonts w:ascii="Times New Roman" w:hAnsi="Times New Roman" w:eastAsia="Times New Roman"/>
          <w:sz w:val="26"/>
        </w:rPr>
        <w:t>Nàng hai mắt bên trong dâng lên hào quang màu đỏ, nàng thì thào nói nhỏ.</w:t>
      </w:r>
    </w:p>
    <w:p>
      <w:pPr>
        <w:spacing w:after="120" w:line="360" w:lineRule="auto"/>
        <w:ind w:firstLine="720"/>
        <w:jc w:val="both"/>
      </w:pPr>
      <w:r>
        <w:rPr>
          <w:rFonts w:ascii="Times New Roman" w:hAnsi="Times New Roman" w:eastAsia="Times New Roman"/>
          <w:sz w:val="26"/>
        </w:rPr>
        <w:t>"Giết nàng, giết nàng, Giang Lan liền sẽ trở lại bên cạnh ta, ta biết hắn thời điểm, ngươi ở đâu?"</w:t>
      </w:r>
    </w:p>
    <w:p>
      <w:pPr>
        <w:spacing w:after="120" w:line="360" w:lineRule="auto"/>
        <w:ind w:firstLine="720"/>
        <w:jc w:val="both"/>
      </w:pPr>
      <w:r>
        <w:rPr>
          <w:rFonts w:ascii="Times New Roman" w:hAnsi="Times New Roman" w:eastAsia="Times New Roman"/>
          <w:sz w:val="26"/>
        </w:rPr>
        <w:t>"Là ngươi, là ngươi từ bên cạnh ta cướp đi hắn!"</w:t>
      </w:r>
    </w:p>
    <w:p>
      <w:pPr>
        <w:spacing w:after="120" w:line="360" w:lineRule="auto"/>
        <w:ind w:firstLine="720"/>
        <w:jc w:val="both"/>
      </w:pPr>
      <w:r>
        <w:rPr>
          <w:rFonts w:ascii="Times New Roman" w:hAnsi="Times New Roman" w:eastAsia="Times New Roman"/>
          <w:sz w:val="26"/>
        </w:rPr>
        <w:t>Ninh Đồng không có chú ý tới Nhan Thiến dị thường, nàng nhìn đối thủ đứng đấy sững sờ, lo lắng Nhan Thiến có thể là áp lực quá lớn, lâm trận luống cuống.</w:t>
      </w:r>
    </w:p>
    <w:p>
      <w:pPr>
        <w:spacing w:after="120" w:line="360" w:lineRule="auto"/>
        <w:ind w:firstLine="720"/>
        <w:jc w:val="both"/>
      </w:pPr>
      <w:r>
        <w:rPr>
          <w:rFonts w:ascii="Times New Roman" w:hAnsi="Times New Roman" w:eastAsia="Times New Roman"/>
          <w:sz w:val="26"/>
        </w:rPr>
        <w:t>Cười nhẹ nhắc nhở Nhan Thiến.</w:t>
      </w:r>
    </w:p>
    <w:p>
      <w:pPr>
        <w:spacing w:after="120" w:line="360" w:lineRule="auto"/>
        <w:ind w:firstLine="720"/>
        <w:jc w:val="both"/>
      </w:pPr>
      <w:r>
        <w:rPr>
          <w:rFonts w:ascii="Times New Roman" w:hAnsi="Times New Roman" w:eastAsia="Times New Roman"/>
          <w:sz w:val="26"/>
        </w:rPr>
        <w:t>"Ta muốn công kích."</w:t>
      </w:r>
    </w:p>
    <w:p>
      <w:pPr>
        <w:spacing w:after="120" w:line="360" w:lineRule="auto"/>
        <w:ind w:firstLine="720"/>
        <w:jc w:val="both"/>
      </w:pPr>
      <w:r>
        <w:rPr>
          <w:rFonts w:ascii="Times New Roman" w:hAnsi="Times New Roman" w:eastAsia="Times New Roman"/>
          <w:sz w:val="26"/>
        </w:rPr>
        <w:t>Ninh Đồng hai mắt biến thành màu xanh thẳm, một đạo màu lam sóng ánh sáng trực tiếp bắn về phía Nhan Thiến, đây là nàng đòn công kích bình thường, không gian sóng.</w:t>
      </w:r>
    </w:p>
    <w:p>
      <w:pPr>
        <w:spacing w:after="120" w:line="360" w:lineRule="auto"/>
        <w:ind w:firstLine="720"/>
        <w:jc w:val="both"/>
      </w:pPr>
      <w:r>
        <w:rPr>
          <w:rFonts w:ascii="Times New Roman" w:hAnsi="Times New Roman" w:eastAsia="Times New Roman"/>
          <w:sz w:val="26"/>
        </w:rPr>
        <w:t>Thao túng không gian, hình thành âm bạo sóng, hình thành to lớn lực đẩy, đồng thời lại không có quá cường sát tổn thương lực, thích hợp nhất lôi đài luận bàn luận võ.</w:t>
      </w:r>
    </w:p>
    <w:p>
      <w:pPr>
        <w:spacing w:after="120" w:line="360" w:lineRule="auto"/>
        <w:ind w:firstLine="720"/>
        <w:jc w:val="both"/>
      </w:pPr>
      <w:r>
        <w:rPr>
          <w:rFonts w:ascii="Times New Roman" w:hAnsi="Times New Roman" w:eastAsia="Times New Roman"/>
          <w:sz w:val="26"/>
        </w:rPr>
        <w:t>Phía trước hai vị đồng học chính là thua ở chiêu này phía dưới, căn bản cản cũng đỡ không nổi.</w:t>
      </w:r>
    </w:p>
    <w:p>
      <w:pPr>
        <w:spacing w:after="120" w:line="360" w:lineRule="auto"/>
        <w:ind w:firstLine="720"/>
        <w:jc w:val="both"/>
      </w:pPr>
      <w:r>
        <w:rPr>
          <w:rFonts w:ascii="Times New Roman" w:hAnsi="Times New Roman" w:eastAsia="Times New Roman"/>
          <w:sz w:val="26"/>
        </w:rPr>
        <w:t>Dù sao không gian, thời gian năng lực, trời sinh từ cấp độ bên trên liền cao hơn năng lực khác.</w:t>
      </w:r>
    </w:p>
    <w:p>
      <w:pPr>
        <w:spacing w:after="120" w:line="360" w:lineRule="auto"/>
        <w:ind w:firstLine="720"/>
        <w:jc w:val="both"/>
      </w:pPr>
      <w:r>
        <w:rPr>
          <w:rFonts w:ascii="Times New Roman" w:hAnsi="Times New Roman" w:eastAsia="Times New Roman"/>
          <w:sz w:val="26"/>
        </w:rPr>
        <w:t>Nhan Thiến không sợ chút nào tránh, nàng hai tay hướng về phía trước, cũng phát ra một đạo màu đỏ sậm sóng ánh sáng, đem Ninh Đồng màu lam sóng ánh sáng trực tiếp triệt tiêu.</w:t>
      </w:r>
    </w:p>
    <w:p>
      <w:pPr>
        <w:spacing w:after="120" w:line="360" w:lineRule="auto"/>
        <w:ind w:firstLine="720"/>
        <w:jc w:val="both"/>
      </w:pPr>
      <w:r>
        <w:rPr>
          <w:rFonts w:ascii="Times New Roman" w:hAnsi="Times New Roman" w:eastAsia="Times New Roman"/>
          <w:sz w:val="26"/>
        </w:rPr>
        <w:t>Ninh Đồng có chút ngoài ý muốn nhìn Nhan Thiến một mắt, vừa rồi nàng nhìn Nhan Thiến là cái nữ sinh, sợ làm bị thương nàng, chỉ dùng ba phần lực, nhưng không nghĩ tới lại bị nàng như thế nhẹ nhõm cản lại.</w:t>
      </w:r>
    </w:p>
    <w:p>
      <w:pPr>
        <w:spacing w:after="120" w:line="360" w:lineRule="auto"/>
        <w:ind w:firstLine="720"/>
        <w:jc w:val="both"/>
      </w:pPr>
      <w:r>
        <w:rPr>
          <w:rFonts w:ascii="Times New Roman" w:hAnsi="Times New Roman" w:eastAsia="Times New Roman"/>
          <w:sz w:val="26"/>
        </w:rPr>
        <w:t>Ninh Đồng đang muốn nói chuyện, người chủ trì đã điên cuồng a quát lên.</w:t>
      </w:r>
    </w:p>
    <w:p>
      <w:pPr>
        <w:spacing w:after="120" w:line="360" w:lineRule="auto"/>
        <w:ind w:firstLine="720"/>
        <w:jc w:val="both"/>
      </w:pPr>
      <w:r>
        <w:rPr>
          <w:rFonts w:ascii="Times New Roman" w:hAnsi="Times New Roman" w:eastAsia="Times New Roman"/>
          <w:sz w:val="26"/>
        </w:rPr>
        <w:t>"Trời ạ, chúng ta nhìn thấy cái gì, Ninh Đồng tuyệt kỹ màu lam sóng ánh sáng, lại bị Nhan Thiến đồng học cản lại!"</w:t>
      </w:r>
    </w:p>
    <w:p>
      <w:pPr>
        <w:spacing w:after="120" w:line="360" w:lineRule="auto"/>
        <w:ind w:firstLine="720"/>
        <w:jc w:val="both"/>
      </w:pPr>
      <w:r>
        <w:rPr>
          <w:rFonts w:ascii="Times New Roman" w:hAnsi="Times New Roman" w:eastAsia="Times New Roman"/>
          <w:sz w:val="26"/>
        </w:rPr>
        <w:t>"Đây chính là chỉ đạo thi đấu bắt đầu đến nay lần thứ nhất! Nhan Thiến đồng học thực lực, vậy mà như thế cường đại sao?"</w:t>
      </w:r>
    </w:p>
    <w:p>
      <w:pPr>
        <w:spacing w:after="120" w:line="360" w:lineRule="auto"/>
        <w:ind w:firstLine="720"/>
        <w:jc w:val="both"/>
      </w:pPr>
      <w:r>
        <w:rPr>
          <w:rFonts w:ascii="Times New Roman" w:hAnsi="Times New Roman" w:eastAsia="Times New Roman"/>
          <w:sz w:val="26"/>
        </w:rPr>
        <w:t>Nhan Thiến nhíu nhíu mày, ngữ khí có chút băng lãnh.</w:t>
      </w:r>
    </w:p>
    <w:p>
      <w:pPr>
        <w:spacing w:after="120" w:line="360" w:lineRule="auto"/>
        <w:ind w:firstLine="720"/>
        <w:jc w:val="both"/>
      </w:pPr>
      <w:r>
        <w:rPr>
          <w:rFonts w:ascii="Times New Roman" w:hAnsi="Times New Roman" w:eastAsia="Times New Roman"/>
          <w:sz w:val="26"/>
        </w:rPr>
        <w:t>"Nhanh lên kết thúc đi, người này thật rất ồn ào!"</w:t>
      </w:r>
    </w:p>
    <w:p>
      <w:pPr>
        <w:spacing w:after="120" w:line="360" w:lineRule="auto"/>
        <w:ind w:firstLine="720"/>
        <w:jc w:val="both"/>
      </w:pPr>
      <w:r>
        <w:rPr>
          <w:rFonts w:ascii="Times New Roman" w:hAnsi="Times New Roman" w:eastAsia="Times New Roman"/>
          <w:sz w:val="26"/>
        </w:rPr>
        <w:t>Ninh Đồng cũng biểu hiện rất đồng ý, thu hồi tiếu dung, chân thành nói.</w:t>
      </w:r>
    </w:p>
    <w:p>
      <w:pPr>
        <w:spacing w:after="120" w:line="360" w:lineRule="auto"/>
        <w:ind w:firstLine="720"/>
        <w:jc w:val="both"/>
      </w:pPr>
      <w:r>
        <w:rPr>
          <w:rFonts w:ascii="Times New Roman" w:hAnsi="Times New Roman" w:eastAsia="Times New Roman"/>
          <w:sz w:val="26"/>
        </w:rPr>
        <w:t>"Vừa rồi ta chỉ dùng ba phần lực, tiếp xuống cẩn thận, một chiêu này, tên là không gian bạo liệt cầu!"</w:t>
      </w:r>
    </w:p>
    <w:p>
      <w:pPr>
        <w:spacing w:after="120" w:line="360" w:lineRule="auto"/>
        <w:ind w:firstLine="720"/>
        <w:jc w:val="both"/>
      </w:pPr>
      <w:r>
        <w:rPr>
          <w:rFonts w:ascii="Times New Roman" w:hAnsi="Times New Roman" w:eastAsia="Times New Roman"/>
          <w:sz w:val="26"/>
        </w:rPr>
        <w:t>Nàng chung quanh thân thể hiện ra mấy chục cái quả cầu ánh sáng màu xanh lam, trong nháy mắt biến mất không thấy gì nữa, một giây đồng hồ về sau, những thứ này quả cầu ánh sáng màu xanh lam xuất hiện lần nữa, trong nháy mắt đem Nhan Thiến vây quanh ở trong đó.</w:t>
      </w:r>
    </w:p>
    <w:p>
      <w:pPr>
        <w:spacing w:after="120" w:line="360" w:lineRule="auto"/>
        <w:ind w:firstLine="720"/>
        <w:jc w:val="both"/>
      </w:pPr>
      <w:r>
        <w:rPr>
          <w:rFonts w:ascii="Times New Roman" w:hAnsi="Times New Roman" w:eastAsia="Times New Roman"/>
          <w:sz w:val="26"/>
        </w:rPr>
        <w:t>Nhan Thiến ánh mắt ngưng tụ, nàng mắt thấy không cách nào tránh né, chỉ có thể thân thể bên ngoài chống lên màu đỏ sậm quang thuẫn, mạnh tiếp một chiêu này.</w:t>
      </w:r>
    </w:p>
    <w:p>
      <w:pPr>
        <w:spacing w:after="120" w:line="360" w:lineRule="auto"/>
        <w:ind w:firstLine="720"/>
        <w:jc w:val="both"/>
      </w:pPr>
      <w:r>
        <w:rPr>
          <w:rFonts w:ascii="Times New Roman" w:hAnsi="Times New Roman" w:eastAsia="Times New Roman"/>
          <w:sz w:val="26"/>
        </w:rPr>
        <w:t>Ninh Đồng không còn lưu thủ, nàng quát một tiếng, tất cả quang cầu toàn bộ nện ở Nhan Thiến quang thuẫn bên trên, phát sinh kịch liệt bạo tạc, nàng chung quanh sân thi đấu, cũng trong nháy mắt tổn hại, dâng lên vô số sương mù!</w:t>
      </w:r>
    </w:p>
    <w:p>
      <w:pPr>
        <w:spacing w:after="120" w:line="360" w:lineRule="auto"/>
        <w:ind w:firstLine="720"/>
        <w:jc w:val="both"/>
      </w:pPr>
      <w:r>
        <w:rPr>
          <w:rFonts w:ascii="Times New Roman" w:hAnsi="Times New Roman" w:eastAsia="Times New Roman"/>
          <w:sz w:val="26"/>
        </w:rPr>
        <w:t>Rất nhanh một đạo hắc bóng người màu đỏ từ trong sương khói bay ra, nàng toàn thân tản ra hào quang màu đỏ, phiêu phù ở giữa không trung.</w:t>
      </w:r>
    </w:p>
    <w:p>
      <w:pPr>
        <w:spacing w:after="120" w:line="360" w:lineRule="auto"/>
        <w:ind w:firstLine="720"/>
        <w:jc w:val="both"/>
      </w:pPr>
      <w:r>
        <w:rPr>
          <w:rFonts w:ascii="Times New Roman" w:hAnsi="Times New Roman" w:eastAsia="Times New Roman"/>
          <w:sz w:val="26"/>
        </w:rPr>
        <w:t>Toàn trường một mảnh xôn xao!</w:t>
      </w:r>
    </w:p>
    <w:p>
      <w:pPr>
        <w:spacing w:after="120" w:line="360" w:lineRule="auto"/>
        <w:ind w:firstLine="720"/>
        <w:jc w:val="both"/>
      </w:pPr>
      <w:r>
        <w:rPr>
          <w:rFonts w:ascii="Times New Roman" w:hAnsi="Times New Roman" w:eastAsia="Times New Roman"/>
          <w:sz w:val="26"/>
        </w:rPr>
        <w:t>"Cái gì, Nhan Thiến vậy mà cũng bay được?"</w:t>
      </w:r>
    </w:p>
    <w:p>
      <w:pPr>
        <w:spacing w:after="120" w:line="360" w:lineRule="auto"/>
        <w:ind w:firstLine="720"/>
        <w:jc w:val="both"/>
      </w:pPr>
      <w:r>
        <w:rPr>
          <w:rFonts w:ascii="Times New Roman" w:hAnsi="Times New Roman" w:eastAsia="Times New Roman"/>
          <w:sz w:val="26"/>
        </w:rPr>
        <w:t>"Làm sao có thể, nàng không phải sinh viên đại học năm nhất sao? Lúc nào đạt tới tứ giai!"</w:t>
      </w:r>
    </w:p>
    <w:p>
      <w:pPr>
        <w:spacing w:after="120" w:line="360" w:lineRule="auto"/>
        <w:ind w:firstLine="720"/>
        <w:jc w:val="both"/>
      </w:pPr>
      <w:r>
        <w:rPr>
          <w:rFonts w:ascii="Times New Roman" w:hAnsi="Times New Roman" w:eastAsia="Times New Roman"/>
          <w:sz w:val="26"/>
        </w:rPr>
        <w:t>Người chủ trì tại quảng bá bên trong gào thét.</w:t>
      </w:r>
    </w:p>
    <w:p>
      <w:pPr>
        <w:spacing w:after="120" w:line="360" w:lineRule="auto"/>
        <w:ind w:firstLine="720"/>
        <w:jc w:val="both"/>
      </w:pPr>
      <w:r>
        <w:rPr>
          <w:rFonts w:ascii="Times New Roman" w:hAnsi="Times New Roman" w:eastAsia="Times New Roman"/>
          <w:sz w:val="26"/>
        </w:rPr>
        <w:t>"Trời ạ, chúng ta nhìn thấy cái gì! Nhan Thiến, Nhan Thiến nàng vậy mà cũng đạt tới tứ giai!"</w:t>
      </w:r>
    </w:p>
    <w:p>
      <w:pPr>
        <w:spacing w:after="120" w:line="360" w:lineRule="auto"/>
        <w:ind w:firstLine="720"/>
        <w:jc w:val="both"/>
      </w:pPr>
      <w:r>
        <w:rPr>
          <w:rFonts w:ascii="Times New Roman" w:hAnsi="Times New Roman" w:eastAsia="Times New Roman"/>
          <w:sz w:val="26"/>
        </w:rPr>
        <w:t>"Làm sao có thể, nàng đến tột cùng thức tỉnh chính là cái gì thiên phú!"</w:t>
      </w:r>
    </w:p>
    <w:p>
      <w:pPr>
        <w:spacing w:after="120" w:line="360" w:lineRule="auto"/>
        <w:ind w:firstLine="720"/>
        <w:jc w:val="both"/>
      </w:pPr>
      <w:r>
        <w:rPr>
          <w:rFonts w:ascii="Times New Roman" w:hAnsi="Times New Roman" w:eastAsia="Times New Roman"/>
          <w:sz w:val="26"/>
        </w:rPr>
        <w:t>"Hoa quốc lần này sinh viên, thật sự là tàng long ngọa hổ, ngoại trừ Giang Lan, Ninh Đồng hai vị tứ giai cường giả, vậy mà lại ra đời một vị mới tứ giai giác tỉnh giả!"</w:t>
      </w:r>
    </w:p>
    <w:p>
      <w:pPr>
        <w:spacing w:after="120" w:line="360" w:lineRule="auto"/>
        <w:ind w:firstLine="720"/>
        <w:jc w:val="both"/>
      </w:pPr>
      <w:r>
        <w:rPr>
          <w:rFonts w:ascii="Times New Roman" w:hAnsi="Times New Roman" w:eastAsia="Times New Roman"/>
          <w:sz w:val="26"/>
        </w:rPr>
        <w:t>"Lần này chiến đấu đem càng thêm kịch liệt, để chúng ta rửa mắt mà đợi!"</w:t>
      </w:r>
    </w:p>
    <w:p>
      <w:pPr>
        <w:spacing w:after="120" w:line="360" w:lineRule="auto"/>
        <w:ind w:firstLine="720"/>
        <w:jc w:val="both"/>
      </w:pPr>
      <w:r>
        <w:rPr>
          <w:rFonts w:ascii="Times New Roman" w:hAnsi="Times New Roman" w:eastAsia="Times New Roman"/>
          <w:sz w:val="26"/>
        </w:rPr>
        <w:t>Nhan Thiến cộng tác Phương Miểu, là cái trên mặt mọc ra tàn nhang gầy yếu nữ hài, nàng bên cạnh cùng trường nữ sinh, cũng nhịn không được oán trách nàng.</w:t>
      </w:r>
    </w:p>
    <w:p>
      <w:pPr>
        <w:spacing w:after="120" w:line="360" w:lineRule="auto"/>
        <w:ind w:firstLine="720"/>
        <w:jc w:val="both"/>
      </w:pPr>
      <w:r>
        <w:rPr>
          <w:rFonts w:ascii="Times New Roman" w:hAnsi="Times New Roman" w:eastAsia="Times New Roman"/>
          <w:sz w:val="26"/>
        </w:rPr>
        <w:t>"Phương Miểu, các ngươi thật sự là ẩn giấu quá kỹ a, Nhan Thiến đều cấp bốn, vậy mà không có người biết, báo cáo nhân viên nhà trường các ngươi sẽ có được đại lượng tài nguyên nghiêng, cái này đều giấu diếm?"</w:t>
      </w:r>
    </w:p>
    <w:p>
      <w:pPr>
        <w:spacing w:after="120" w:line="360" w:lineRule="auto"/>
        <w:ind w:firstLine="720"/>
        <w:jc w:val="both"/>
      </w:pPr>
      <w:r>
        <w:rPr>
          <w:rFonts w:ascii="Times New Roman" w:hAnsi="Times New Roman" w:eastAsia="Times New Roman"/>
          <w:sz w:val="26"/>
        </w:rPr>
        <w:t>Phương Miểu miễn cưỡng cười một tiếng, hàm hồ nói.</w:t>
      </w:r>
    </w:p>
    <w:p>
      <w:pPr>
        <w:spacing w:after="120" w:line="360" w:lineRule="auto"/>
        <w:ind w:firstLine="720"/>
        <w:jc w:val="both"/>
      </w:pPr>
      <w:r>
        <w:rPr>
          <w:rFonts w:ascii="Times New Roman" w:hAnsi="Times New Roman" w:eastAsia="Times New Roman"/>
          <w:sz w:val="26"/>
        </w:rPr>
        <w:t>"Ngươi biết, Nhan Thiến nàng luôn luôn điệu thấp."</w:t>
      </w:r>
    </w:p>
    <w:p>
      <w:pPr>
        <w:spacing w:after="120" w:line="360" w:lineRule="auto"/>
        <w:ind w:firstLine="720"/>
        <w:jc w:val="both"/>
      </w:pPr>
      <w:r>
        <w:rPr>
          <w:rFonts w:ascii="Times New Roman" w:hAnsi="Times New Roman" w:eastAsia="Times New Roman"/>
          <w:sz w:val="26"/>
        </w:rPr>
        <w:t>Kỳ thật nội tâm của nàng cũng tràn đầy kinh ngạc.</w:t>
      </w:r>
    </w:p>
    <w:p>
      <w:pPr>
        <w:spacing w:after="120" w:line="360" w:lineRule="auto"/>
        <w:ind w:firstLine="720"/>
        <w:jc w:val="both"/>
      </w:pPr>
      <w:r>
        <w:rPr>
          <w:rFonts w:ascii="Times New Roman" w:hAnsi="Times New Roman" w:eastAsia="Times New Roman"/>
          <w:sz w:val="26"/>
        </w:rPr>
        <w:t>"Làm sao có thể, nàng ngươi tới vào lúc nào tứ giai? Nói đùa cái gì, cùng một chỗ hạ linh cảnh, ta mới 3 giai không đến, nàng làm sao có thể đến cấp bốn?"</w:t>
      </w:r>
    </w:p>
    <w:p>
      <w:pPr>
        <w:spacing w:after="120" w:line="360" w:lineRule="auto"/>
        <w:ind w:firstLine="720"/>
        <w:jc w:val="both"/>
      </w:pPr>
      <w:r>
        <w:rPr>
          <w:rFonts w:ascii="Times New Roman" w:hAnsi="Times New Roman" w:eastAsia="Times New Roman"/>
          <w:sz w:val="26"/>
        </w:rPr>
        <w:t>Liên tưởng đến đoạn thời gian gần nhất Nhan Thiến dị thường hành vi, thường xuyên một ngủ chính là mười mấy tiếng, sau khi tỉnh lại càng là đối với lấy không khí cười ngây ngô.</w:t>
      </w:r>
    </w:p>
    <w:p>
      <w:pPr>
        <w:spacing w:after="120" w:line="360" w:lineRule="auto"/>
        <w:ind w:firstLine="720"/>
        <w:jc w:val="both"/>
      </w:pPr>
      <w:r>
        <w:rPr>
          <w:rFonts w:ascii="Times New Roman" w:hAnsi="Times New Roman" w:eastAsia="Times New Roman"/>
          <w:sz w:val="26"/>
        </w:rPr>
        <w:t>Phương Miểu nhịn không được run lên trong lòng.</w:t>
      </w:r>
    </w:p>
    <w:p>
      <w:pPr>
        <w:spacing w:after="120" w:line="360" w:lineRule="auto"/>
        <w:ind w:firstLine="720"/>
        <w:jc w:val="both"/>
      </w:pPr>
      <w:r>
        <w:rPr>
          <w:rFonts w:ascii="Times New Roman" w:hAnsi="Times New Roman" w:eastAsia="Times New Roman"/>
          <w:sz w:val="26"/>
        </w:rPr>
        <w:t>"Nàng vẫn là Nhan Thiến sao?"</w:t>
      </w:r>
    </w:p>
    <w:p>
      <w:pPr>
        <w:spacing w:after="120" w:line="360" w:lineRule="auto"/>
        <w:ind w:firstLine="720"/>
        <w:jc w:val="both"/>
      </w:pPr>
      <w:r>
        <w:rPr>
          <w:rFonts w:ascii="Times New Roman" w:hAnsi="Times New Roman" w:eastAsia="Times New Roman"/>
          <w:sz w:val="26"/>
        </w:rPr>
        <w:t>Ninh Đồng nhìn thấy Nhan Thiến thi triển ra năng lực phi hành, mặt ngoài thân thể cũng hiện ra, thuộc tính quá ngàn mới có thể có được sinh vật lực trường, nàng nhịn không được kinh ngạc, chớp chớp tú khí lông mày.</w:t>
      </w:r>
    </w:p>
    <w:p>
      <w:pPr>
        <w:spacing w:after="120" w:line="360" w:lineRule="auto"/>
        <w:ind w:firstLine="720"/>
        <w:jc w:val="both"/>
      </w:pPr>
      <w:r>
        <w:rPr>
          <w:rFonts w:ascii="Times New Roman" w:hAnsi="Times New Roman" w:eastAsia="Times New Roman"/>
          <w:sz w:val="26"/>
        </w:rPr>
        <w:t>"Rất tốt, dạng này mới có ý tứ!"</w:t>
      </w:r>
    </w:p>
    <w:p>
      <w:pPr>
        <w:spacing w:after="120" w:line="360" w:lineRule="auto"/>
        <w:ind w:firstLine="720"/>
        <w:jc w:val="both"/>
      </w:pPr>
      <w:r>
        <w:rPr>
          <w:rFonts w:ascii="Times New Roman" w:hAnsi="Times New Roman" w:eastAsia="Times New Roman"/>
          <w:sz w:val="26"/>
        </w:rPr>
        <w:t>Nàng một tay hướng lên giơ lên cao cao, lòng bàn tay nếu có gánh nặng ngàn cân đồng dạng, một cái không ngừng xoay tròn biến lớn lỗ đen, tại Ninh Đồng chưởng Tâm Thành hình, không khí chung quanh cùng vỡ vụn địa gạch, bị lỗ đen cường đại lực hấp dẫn dính dấp, không có năng lực phản kháng chút nào, đầu nhập trong lỗ đen.</w:t>
      </w:r>
    </w:p>
    <w:p>
      <w:pPr>
        <w:spacing w:after="120" w:line="360" w:lineRule="auto"/>
        <w:ind w:firstLine="720"/>
        <w:jc w:val="both"/>
      </w:pPr>
      <w:r>
        <w:rPr>
          <w:rFonts w:ascii="Times New Roman" w:hAnsi="Times New Roman" w:eastAsia="Times New Roman"/>
          <w:sz w:val="26"/>
        </w:rPr>
        <w:t>Ninh Đồng khẽ hé môi son, thản nhiên nói.</w:t>
      </w:r>
    </w:p>
    <w:p>
      <w:pPr>
        <w:spacing w:after="120" w:line="360" w:lineRule="auto"/>
        <w:ind w:firstLine="720"/>
        <w:jc w:val="both"/>
      </w:pPr>
      <w:r>
        <w:rPr>
          <w:rFonts w:ascii="Times New Roman" w:hAnsi="Times New Roman" w:eastAsia="Times New Roman"/>
          <w:sz w:val="26"/>
        </w:rPr>
        <w:t>"Hiện tại nhận thua còn kịp, nếu không một chiêu này uy lực, ta đều không cách nào khống chế!"</w:t>
      </w:r>
    </w:p>
    <w:p>
      <w:pPr>
        <w:spacing w:after="120" w:line="360" w:lineRule="auto"/>
        <w:ind w:firstLine="720"/>
        <w:jc w:val="both"/>
      </w:pPr>
      <w:r>
        <w:rPr>
          <w:rFonts w:ascii="Times New Roman" w:hAnsi="Times New Roman" w:eastAsia="Times New Roman"/>
          <w:sz w:val="26"/>
        </w:rPr>
        <w:t>Nhan Thiến song trong mắt lóe lên một tia hào quang màu đỏ sậm, nàng hai tay ở giữa sáng lên hào quang màu đỏ.</w:t>
      </w:r>
    </w:p>
    <w:p>
      <w:pPr>
        <w:spacing w:after="120" w:line="360" w:lineRule="auto"/>
        <w:ind w:firstLine="720"/>
        <w:jc w:val="both"/>
      </w:pPr>
      <w:r>
        <w:rPr>
          <w:rFonts w:ascii="Times New Roman" w:hAnsi="Times New Roman" w:eastAsia="Times New Roman"/>
          <w:sz w:val="26"/>
        </w:rPr>
        <w:t>Cả người phảng phất đổi tính cách, thanh âm băng lãnh lại mang theo một tia điên cuồng.</w:t>
      </w:r>
    </w:p>
    <w:p>
      <w:pPr>
        <w:spacing w:after="120" w:line="360" w:lineRule="auto"/>
        <w:ind w:firstLine="720"/>
        <w:jc w:val="both"/>
      </w:pPr>
      <w:r>
        <w:rPr>
          <w:rFonts w:ascii="Times New Roman" w:hAnsi="Times New Roman" w:eastAsia="Times New Roman"/>
          <w:sz w:val="26"/>
        </w:rPr>
        <w:t>"Giang Lan là của ta, ngươi thua, đem hắn trả lại cho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