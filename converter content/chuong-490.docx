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492: Vận chuyển mây mưa, ngươi có hay không cừu địch</w:t>
      </w:r>
    </w:p>
    <w:p>
      <w:pPr>
        <w:spacing w:after="120" w:line="360" w:lineRule="auto"/>
        <w:ind w:firstLine="720"/>
        <w:jc w:val="both"/>
      </w:pPr>
      <w:r>
        <w:rPr>
          <w:rFonts w:ascii="Times New Roman" w:hAnsi="Times New Roman" w:eastAsia="Times New Roman"/>
          <w:sz w:val="26"/>
        </w:rPr>
        <w:t>Tại mấy người sụp đổ ánh mắt bên trong, trên trời một tòa cự đại băng sơn chậm rãi bay tới, ở phía xa còn cảm thấy không là rất lớn chờ băng sơn cùng trước mắt đỉnh, mới phát hiện, nó độ rộng vượt qua toàn bộ Wayne trang viên, thậm chí phủ lên gần phân nửa ca đàm thành phố.</w:t>
      </w:r>
    </w:p>
    <w:p>
      <w:pPr>
        <w:spacing w:after="120" w:line="360" w:lineRule="auto"/>
        <w:ind w:firstLine="720"/>
        <w:jc w:val="both"/>
      </w:pPr>
      <w:r>
        <w:rPr>
          <w:rFonts w:ascii="Times New Roman" w:hAnsi="Times New Roman" w:eastAsia="Times New Roman"/>
          <w:sz w:val="26"/>
        </w:rPr>
        <w:t>"Ngươi đang làm gì, Giang Lan! Không phải cho ngươi đi tìm mây mưa sao, ngươi làm tòa băng sơn trở về làm gì?"</w:t>
      </w:r>
    </w:p>
    <w:p>
      <w:pPr>
        <w:spacing w:after="120" w:line="360" w:lineRule="auto"/>
        <w:ind w:firstLine="720"/>
        <w:jc w:val="both"/>
      </w:pPr>
      <w:r>
        <w:rPr>
          <w:rFonts w:ascii="Times New Roman" w:hAnsi="Times New Roman" w:eastAsia="Times New Roman"/>
          <w:sz w:val="26"/>
        </w:rPr>
        <w:t>Bruce. Wayne mắt thấy một màn này, có chút không kiềm chế được nỗi lòng, đối không trung cao giọng hô.</w:t>
      </w:r>
    </w:p>
    <w:p>
      <w:pPr>
        <w:spacing w:after="120" w:line="360" w:lineRule="auto"/>
        <w:ind w:firstLine="720"/>
        <w:jc w:val="both"/>
      </w:pPr>
      <w:r>
        <w:rPr>
          <w:rFonts w:ascii="Times New Roman" w:hAnsi="Times New Roman" w:eastAsia="Times New Roman"/>
          <w:sz w:val="26"/>
        </w:rPr>
        <w:t>To lớn như vậy băng sơn nếu là rơi xuống, có được trăm năm truyền thừa xa hoa Wayne trang viên, sẽ trong nháy mắt hóa thành phế tích.</w:t>
      </w:r>
    </w:p>
    <w:p>
      <w:pPr>
        <w:spacing w:after="120" w:line="360" w:lineRule="auto"/>
        <w:ind w:firstLine="720"/>
        <w:jc w:val="both"/>
      </w:pPr>
      <w:r>
        <w:rPr>
          <w:rFonts w:ascii="Times New Roman" w:hAnsi="Times New Roman" w:eastAsia="Times New Roman"/>
          <w:sz w:val="26"/>
        </w:rPr>
        <w:t>Giang Lan nhìn Bruce một mắt, cười nói.</w:t>
      </w:r>
    </w:p>
    <w:p>
      <w:pPr>
        <w:spacing w:after="120" w:line="360" w:lineRule="auto"/>
        <w:ind w:firstLine="720"/>
        <w:jc w:val="both"/>
      </w:pPr>
      <w:r>
        <w:rPr>
          <w:rFonts w:ascii="Times New Roman" w:hAnsi="Times New Roman" w:eastAsia="Times New Roman"/>
          <w:sz w:val="26"/>
        </w:rPr>
        <w:t>"Không nên kinh hoảng, Bruce, đây là một khối mây mưa, để cho tiện vận chuyển, ta đem nó đông kết mà thôi!"</w:t>
      </w:r>
    </w:p>
    <w:p>
      <w:pPr>
        <w:spacing w:after="120" w:line="360" w:lineRule="auto"/>
        <w:ind w:firstLine="720"/>
        <w:jc w:val="both"/>
      </w:pPr>
      <w:r>
        <w:rPr>
          <w:rFonts w:ascii="Times New Roman" w:hAnsi="Times New Roman" w:eastAsia="Times New Roman"/>
          <w:sz w:val="26"/>
        </w:rPr>
        <w:t>"Các ngươi chuẩn bị sẵn sàng, chẳng mấy chốc sẽ có thiểm điện!"</w:t>
      </w:r>
    </w:p>
    <w:p>
      <w:pPr>
        <w:spacing w:after="120" w:line="360" w:lineRule="auto"/>
        <w:ind w:firstLine="720"/>
        <w:jc w:val="both"/>
      </w:pPr>
      <w:r>
        <w:rPr>
          <w:rFonts w:ascii="Times New Roman" w:hAnsi="Times New Roman" w:eastAsia="Times New Roman"/>
          <w:sz w:val="26"/>
        </w:rPr>
        <w:t>Giang Lan kéo lên to lớn băng sơn, chậm rãi bay lên trên đi, hắn ra sức đem khối băng đẩy hướng vũ trụ.</w:t>
      </w:r>
    </w:p>
    <w:p>
      <w:pPr>
        <w:spacing w:after="120" w:line="360" w:lineRule="auto"/>
        <w:ind w:firstLine="720"/>
        <w:jc w:val="both"/>
      </w:pPr>
      <w:r>
        <w:rPr>
          <w:rFonts w:ascii="Times New Roman" w:hAnsi="Times New Roman" w:eastAsia="Times New Roman"/>
          <w:sz w:val="26"/>
        </w:rPr>
        <w:t>Giang Lan hai mắt trong nháy mắt đỏ bừng, hai đạo tráng kiện nóng ánh mắt, thiêu đốt lấy to lớn khối băng, rất nhanh khối băng triệt để hòa tan, đại lượng nước mưa từ trên trời giáng xuống.</w:t>
      </w:r>
    </w:p>
    <w:p>
      <w:pPr>
        <w:spacing w:after="120" w:line="360" w:lineRule="auto"/>
        <w:ind w:firstLine="720"/>
        <w:jc w:val="both"/>
      </w:pPr>
      <w:r>
        <w:rPr>
          <w:rFonts w:ascii="Times New Roman" w:hAnsi="Times New Roman" w:eastAsia="Times New Roman"/>
          <w:sz w:val="26"/>
        </w:rPr>
        <w:t>Wayne trang viên, hoặc là nói toàn bộ ca đàm thành phố, hạ lên bàng bạc mưa to, đem Bruce cùng bên trong xối thành ướt sũng.</w:t>
      </w:r>
    </w:p>
    <w:p>
      <w:pPr>
        <w:spacing w:after="120" w:line="360" w:lineRule="auto"/>
        <w:ind w:firstLine="720"/>
        <w:jc w:val="both"/>
      </w:pPr>
      <w:r>
        <w:rPr>
          <w:rFonts w:ascii="Times New Roman" w:hAnsi="Times New Roman" w:eastAsia="Times New Roman"/>
          <w:sz w:val="26"/>
        </w:rPr>
        <w:t>Trong hai người tâm thâm thụ đả kích, cùng là siêu năng lực giả, bên trong nội tâm là sụp đổ, hắn tự lẩm bẩm.</w:t>
      </w:r>
    </w:p>
    <w:p>
      <w:pPr>
        <w:spacing w:after="120" w:line="360" w:lineRule="auto"/>
        <w:ind w:firstLine="720"/>
        <w:jc w:val="both"/>
      </w:pPr>
      <w:r>
        <w:rPr>
          <w:rFonts w:ascii="Times New Roman" w:hAnsi="Times New Roman" w:eastAsia="Times New Roman"/>
          <w:sz w:val="26"/>
        </w:rPr>
        <w:t>"Đây là người có thể làm ra sự tình?"</w:t>
      </w:r>
    </w:p>
    <w:p>
      <w:pPr>
        <w:spacing w:after="120" w:line="360" w:lineRule="auto"/>
        <w:ind w:firstLine="720"/>
        <w:jc w:val="both"/>
      </w:pPr>
      <w:r>
        <w:rPr>
          <w:rFonts w:ascii="Times New Roman" w:hAnsi="Times New Roman" w:eastAsia="Times New Roman"/>
          <w:sz w:val="26"/>
        </w:rPr>
        <w:t>Hắn mặc dù cũng có thể thông qua cao tốc chạy chế tạo ra vòi rồng, nhưng là phải giống như Giang Lan dạng này, trong nháy mắt cải biến một tòa thành thị thời tiết, lại bất lực.</w:t>
      </w:r>
    </w:p>
    <w:p>
      <w:pPr>
        <w:spacing w:after="120" w:line="360" w:lineRule="auto"/>
        <w:ind w:firstLine="720"/>
        <w:jc w:val="both"/>
      </w:pPr>
      <w:r>
        <w:rPr>
          <w:rFonts w:ascii="Times New Roman" w:hAnsi="Times New Roman" w:eastAsia="Times New Roman"/>
          <w:sz w:val="26"/>
        </w:rPr>
        <w:t>To lớn khối băng tại nóng tầm mắt nhiệt độ siêu cao hạ cấp tốc hòa tan, một lần nữa biến thành to lớn mây mưa.</w:t>
      </w:r>
    </w:p>
    <w:p>
      <w:pPr>
        <w:spacing w:after="120" w:line="360" w:lineRule="auto"/>
        <w:ind w:firstLine="720"/>
        <w:jc w:val="both"/>
      </w:pPr>
      <w:r>
        <w:rPr>
          <w:rFonts w:ascii="Times New Roman" w:hAnsi="Times New Roman" w:eastAsia="Times New Roman"/>
          <w:sz w:val="26"/>
        </w:rPr>
        <w:t>Tầng mây ở giữa điện tử kịch liệt ma sát, rất nhanh đã dẫn phát lôi điện phản ứng, mấy trăm đạo to lớn hồ quang điện tại đen nhánh tầng mây bên trong nhảy vọt.</w:t>
      </w:r>
    </w:p>
    <w:p>
      <w:pPr>
        <w:spacing w:after="120" w:line="360" w:lineRule="auto"/>
        <w:ind w:firstLine="720"/>
        <w:jc w:val="both"/>
      </w:pPr>
      <w:r>
        <w:rPr>
          <w:rFonts w:ascii="Times New Roman" w:hAnsi="Times New Roman" w:eastAsia="Times New Roman"/>
          <w:sz w:val="26"/>
        </w:rPr>
        <w:t>Giang Lan minh bạch hẳn là không sai biệt lắm, hắn đưa tay vạch ra truyền tống vòng, trở lại động dơi bên trong, một trương kim loại trên ghế kết nối lấy thật dài chơi diều, hắn chỉ cần ngồi tại trên ghế chờ lấy bị đánh là được rồi.</w:t>
      </w:r>
    </w:p>
    <w:p>
      <w:pPr>
        <w:spacing w:after="120" w:line="360" w:lineRule="auto"/>
        <w:ind w:firstLine="720"/>
        <w:jc w:val="both"/>
      </w:pPr>
      <w:r>
        <w:rPr>
          <w:rFonts w:ascii="Times New Roman" w:hAnsi="Times New Roman" w:eastAsia="Times New Roman"/>
          <w:sz w:val="26"/>
        </w:rPr>
        <w:t>Nếu như bị đánh về sau, hắn từ đây có được thần tốc lực, vậy đã nói rõ là Barry Allen sáng tạo ra thần tốc lực.</w:t>
      </w:r>
    </w:p>
    <w:p>
      <w:pPr>
        <w:spacing w:after="120" w:line="360" w:lineRule="auto"/>
        <w:ind w:firstLine="720"/>
        <w:jc w:val="both"/>
      </w:pPr>
      <w:r>
        <w:rPr>
          <w:rFonts w:ascii="Times New Roman" w:hAnsi="Times New Roman" w:eastAsia="Times New Roman"/>
          <w:sz w:val="26"/>
        </w:rPr>
        <w:t>Nếu như bị đánh về sau, hắn không có có được thần tốc lực, vậy đã nói rõ, là thần tốc lực lựa chọn Barry Allen.</w:t>
      </w:r>
    </w:p>
    <w:p>
      <w:pPr>
        <w:spacing w:after="120" w:line="360" w:lineRule="auto"/>
        <w:ind w:firstLine="720"/>
        <w:jc w:val="both"/>
      </w:pPr>
      <w:r>
        <w:rPr>
          <w:rFonts w:ascii="Times New Roman" w:hAnsi="Times New Roman" w:eastAsia="Times New Roman"/>
          <w:sz w:val="26"/>
        </w:rPr>
        <w:t>Kỳ thật Giang Lan tương đối có khuynh hướng cái sau, nếu không giải thích như thế nào đời thứ nhất Flash Kiệt Y. Garrick tồn tại.</w:t>
      </w:r>
    </w:p>
    <w:p>
      <w:pPr>
        <w:spacing w:after="120" w:line="360" w:lineRule="auto"/>
        <w:ind w:firstLine="720"/>
        <w:jc w:val="both"/>
      </w:pPr>
      <w:r>
        <w:rPr>
          <w:rFonts w:ascii="Times New Roman" w:hAnsi="Times New Roman" w:eastAsia="Times New Roman"/>
          <w:sz w:val="26"/>
        </w:rPr>
        <w:t>Không qua hắn tình huống càng thêm phức tạp, trước đây bị duy nhất dụ hoặc, từ Barry Allen trên thân hấp thu bộ phận thần tốc lực.</w:t>
      </w:r>
    </w:p>
    <w:p>
      <w:pPr>
        <w:spacing w:after="120" w:line="360" w:lineRule="auto"/>
        <w:ind w:firstLine="720"/>
        <w:jc w:val="both"/>
      </w:pPr>
      <w:r>
        <w:rPr>
          <w:rFonts w:ascii="Times New Roman" w:hAnsi="Times New Roman" w:eastAsia="Times New Roman"/>
          <w:sz w:val="26"/>
        </w:rPr>
        <w:t>Hắn hiện tại, nếu như thu được thần tốc lực, Giang Lan cũng không biết rõ đến cùng là thông qua nghi thức lấy được, hay là bởi vì hắn đã có thần tốc lực, thông qua nghi thức bị bổ sung năng lượng kích hoạt.</w:t>
      </w:r>
    </w:p>
    <w:p>
      <w:pPr>
        <w:spacing w:after="120" w:line="360" w:lineRule="auto"/>
        <w:ind w:firstLine="720"/>
        <w:jc w:val="both"/>
      </w:pPr>
      <w:r>
        <w:rPr>
          <w:rFonts w:ascii="Times New Roman" w:hAnsi="Times New Roman" w:eastAsia="Times New Roman"/>
          <w:sz w:val="26"/>
        </w:rPr>
        <w:t>Giang Lan cười lắc đầu, được rồi, nghĩ lại nhiều cũng là vô dụng, chỉ cần có thể xuyên qua thời không, tiến về số 31 linh cảnh là được, quản hắn làm sao tới.</w:t>
      </w:r>
    </w:p>
    <w:p>
      <w:pPr>
        <w:spacing w:after="120" w:line="360" w:lineRule="auto"/>
        <w:ind w:firstLine="720"/>
        <w:jc w:val="both"/>
      </w:pPr>
      <w:r>
        <w:rPr>
          <w:rFonts w:ascii="Times New Roman" w:hAnsi="Times New Roman" w:eastAsia="Times New Roman"/>
          <w:sz w:val="26"/>
        </w:rPr>
        <w:t>Giang Lan sợ số ba linh cảnh vòng tay bị thiểm điện tổn hại, lần trước tại số tám linh cảnh bị Thập Vĩ hư hao một góc, đến bây giờ còn không cách nào chữa trị.</w:t>
      </w:r>
    </w:p>
    <w:p>
      <w:pPr>
        <w:spacing w:after="120" w:line="360" w:lineRule="auto"/>
        <w:ind w:firstLine="720"/>
        <w:jc w:val="both"/>
      </w:pPr>
      <w:r>
        <w:rPr>
          <w:rFonts w:ascii="Times New Roman" w:hAnsi="Times New Roman" w:eastAsia="Times New Roman"/>
          <w:sz w:val="26"/>
        </w:rPr>
        <w:t>Hắn dứt khoát bỏ đi toàn bộ quần áo, lộ ra khỏe đẹp cân đối cân xứng nhục thể, vẻn vẹn xuyên một đầu góc bẹt đồ lót, ngồi tại kim loại trên ghế, nhắm hai mắt, nội tâm hào không gợn sóng.</w:t>
      </w:r>
    </w:p>
    <w:p>
      <w:pPr>
        <w:spacing w:after="120" w:line="360" w:lineRule="auto"/>
        <w:ind w:firstLine="720"/>
        <w:jc w:val="both"/>
      </w:pPr>
      <w:r>
        <w:rPr>
          <w:rFonts w:ascii="Times New Roman" w:hAnsi="Times New Roman" w:eastAsia="Times New Roman"/>
          <w:sz w:val="26"/>
        </w:rPr>
        <w:t>Ngược lại là Batman cùng Barry Allen mở to hai mắt nhìn, nín hơi ngưng khí.</w:t>
      </w:r>
    </w:p>
    <w:p>
      <w:pPr>
        <w:spacing w:after="120" w:line="360" w:lineRule="auto"/>
        <w:ind w:firstLine="720"/>
        <w:jc w:val="both"/>
      </w:pPr>
      <w:r>
        <w:rPr>
          <w:rFonts w:ascii="Times New Roman" w:hAnsi="Times New Roman" w:eastAsia="Times New Roman"/>
          <w:sz w:val="26"/>
        </w:rPr>
        <w:t>Rất nhanh, một đạo thiểm điện đánh trúng vào phiêu ở trên không kim loại chơi diều, to lớn dòng điện thuận kim loại dây dẫn, lấy tốc độ cực cao bổ xuống!</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Một tiếng vang thật lớn qua đi, Giang Lan bên cạnh bày ra chỉnh tề hóa học dược tề toàn bộ vỡ vụn, dược tề nương theo lấy mấy chục ức nằm cường đại thiểm điện, oanh kích lấy nhục thể của hắn.</w:t>
      </w:r>
    </w:p>
    <w:p>
      <w:pPr>
        <w:spacing w:after="120" w:line="360" w:lineRule="auto"/>
        <w:ind w:firstLine="720"/>
        <w:jc w:val="both"/>
      </w:pPr>
      <w:r>
        <w:rPr>
          <w:rFonts w:ascii="Times New Roman" w:hAnsi="Times New Roman" w:eastAsia="Times New Roman"/>
          <w:sz w:val="26"/>
        </w:rPr>
        <w:t>Xoẹt tiếng vang lên, Giang Lan mặt ngoài thân thể, vô số dòng điện du tẩu, hắn làn da có chút đỏ lên, toàn thân bốc lên trận trận khói trắng.</w:t>
      </w:r>
    </w:p>
    <w:p>
      <w:pPr>
        <w:spacing w:after="120" w:line="360" w:lineRule="auto"/>
        <w:ind w:firstLine="720"/>
        <w:jc w:val="both"/>
      </w:pPr>
      <w:r>
        <w:rPr>
          <w:rFonts w:ascii="Times New Roman" w:hAnsi="Times New Roman" w:eastAsia="Times New Roman"/>
          <w:sz w:val="26"/>
        </w:rPr>
        <w:t>"Thành công không?"</w:t>
      </w:r>
    </w:p>
    <w:p>
      <w:pPr>
        <w:spacing w:after="120" w:line="360" w:lineRule="auto"/>
        <w:ind w:firstLine="720"/>
        <w:jc w:val="both"/>
      </w:pPr>
      <w:r>
        <w:rPr>
          <w:rFonts w:ascii="Times New Roman" w:hAnsi="Times New Roman" w:eastAsia="Times New Roman"/>
          <w:sz w:val="26"/>
        </w:rPr>
        <w:t>Bruce. Wayne khẩn trương ngừng thở, song tay nắm chắc thành quyền.</w:t>
      </w:r>
    </w:p>
    <w:p>
      <w:pPr>
        <w:spacing w:after="120" w:line="360" w:lineRule="auto"/>
        <w:ind w:firstLine="720"/>
        <w:jc w:val="both"/>
      </w:pPr>
      <w:r>
        <w:rPr>
          <w:rFonts w:ascii="Times New Roman" w:hAnsi="Times New Roman" w:eastAsia="Times New Roman"/>
          <w:sz w:val="26"/>
        </w:rPr>
        <w:t>Barry Allen thì cảm giác có chút không đúng, hắn rõ ràng nhớ kỹ, lúc ấy mình bị thiểm điện cùng dược tề bổ về sau, da tróc thịt bong, bởi vì kích hoạt lên thần tốc lực, có siêu cường năng lực khôi phục, mới may mắn nhặt về một cái mạng.</w:t>
      </w:r>
    </w:p>
    <w:p>
      <w:pPr>
        <w:spacing w:after="120" w:line="360" w:lineRule="auto"/>
        <w:ind w:firstLine="720"/>
        <w:jc w:val="both"/>
      </w:pPr>
      <w:r>
        <w:rPr>
          <w:rFonts w:ascii="Times New Roman" w:hAnsi="Times New Roman" w:eastAsia="Times New Roman"/>
          <w:sz w:val="26"/>
        </w:rPr>
        <w:t>Có thể Giang Lan hắn trên ghế, xem ra vậy mà lông tóc không thương.</w:t>
      </w:r>
    </w:p>
    <w:p>
      <w:pPr>
        <w:spacing w:after="120" w:line="360" w:lineRule="auto"/>
        <w:ind w:firstLine="720"/>
        <w:jc w:val="both"/>
      </w:pPr>
      <w:r>
        <w:rPr>
          <w:rFonts w:ascii="Times New Roman" w:hAnsi="Times New Roman" w:eastAsia="Times New Roman"/>
          <w:sz w:val="26"/>
        </w:rPr>
        <w:t>Cũng không thể nói lông tóc không thương, bởi vì hắn vốn là không có tóc, không thể nào nhìn ra, đến cùng lông tóc có hay không tổn thương.</w:t>
      </w:r>
    </w:p>
    <w:p>
      <w:pPr>
        <w:spacing w:after="120" w:line="360" w:lineRule="auto"/>
        <w:ind w:firstLine="720"/>
        <w:jc w:val="both"/>
      </w:pPr>
      <w:r>
        <w:rPr>
          <w:rFonts w:ascii="Times New Roman" w:hAnsi="Times New Roman" w:eastAsia="Times New Roman"/>
          <w:sz w:val="26"/>
        </w:rPr>
        <w:t>Dù sao Giang Lan hiện tại bình tĩnh dáng vẻ, chí ít không có giống hắn lúc ấy chật vật như vậy, bị thiểm điện cự đại lực lượng đánh bay ra ngoài, toàn thân cháy đen, vô cùng thê thảm.</w:t>
      </w:r>
    </w:p>
    <w:p>
      <w:pPr>
        <w:spacing w:after="120" w:line="360" w:lineRule="auto"/>
        <w:ind w:firstLine="720"/>
        <w:jc w:val="both"/>
      </w:pPr>
      <w:r>
        <w:rPr>
          <w:rFonts w:ascii="Times New Roman" w:hAnsi="Times New Roman" w:eastAsia="Times New Roman"/>
          <w:sz w:val="26"/>
        </w:rPr>
        <w:t>Giang Lan chậm rãi mở hai mắt ra, đánh giá tự thân, thở dài, quả nhiên. . . . . Thần tốc lực không có tán thành hắn.</w:t>
      </w:r>
    </w:p>
    <w:p>
      <w:pPr>
        <w:spacing w:after="120" w:line="360" w:lineRule="auto"/>
        <w:ind w:firstLine="720"/>
        <w:jc w:val="both"/>
      </w:pPr>
      <w:r>
        <w:rPr>
          <w:rFonts w:ascii="Times New Roman" w:hAnsi="Times New Roman" w:eastAsia="Times New Roman"/>
          <w:sz w:val="26"/>
        </w:rPr>
        <w:t>Cũng thế, hắn thân phụ nhiều như vậy thiên phú, lại muốn đạt được một loại lực lượng mới, khẳng định không dễ dàng như vậy.</w:t>
      </w:r>
    </w:p>
    <w:p>
      <w:pPr>
        <w:spacing w:after="120" w:line="360" w:lineRule="auto"/>
        <w:ind w:firstLine="720"/>
        <w:jc w:val="both"/>
      </w:pPr>
      <w:r>
        <w:rPr>
          <w:rFonts w:ascii="Times New Roman" w:hAnsi="Times New Roman" w:eastAsia="Times New Roman"/>
          <w:sz w:val="26"/>
        </w:rPr>
        <w:t>Thiên phú bảng bên trên, thần tốc lực sau trị số vẫn là 1% chưa kích hoạt, không có bất kỳ biến hóa nào.</w:t>
      </w:r>
    </w:p>
    <w:p>
      <w:pPr>
        <w:spacing w:after="120" w:line="360" w:lineRule="auto"/>
        <w:ind w:firstLine="720"/>
        <w:jc w:val="both"/>
      </w:pPr>
      <w:r>
        <w:rPr>
          <w:rFonts w:ascii="Times New Roman" w:hAnsi="Times New Roman" w:eastAsia="Times New Roman"/>
          <w:sz w:val="26"/>
        </w:rPr>
        <w:t>Bên trong tiến lên mấy bước, đưa tay sờ lấy mạch đập của hắn hỏi.</w:t>
      </w:r>
    </w:p>
    <w:p>
      <w:pPr>
        <w:spacing w:after="120" w:line="360" w:lineRule="auto"/>
        <w:ind w:firstLine="720"/>
        <w:jc w:val="both"/>
      </w:pPr>
      <w:r>
        <w:rPr>
          <w:rFonts w:ascii="Times New Roman" w:hAnsi="Times New Roman" w:eastAsia="Times New Roman"/>
          <w:sz w:val="26"/>
        </w:rPr>
        <w:t>"Thế nào, có cảm giác hay không đến thần tốc lực tại trong cơ thể ngươi chảy xuôi?"</w:t>
      </w:r>
    </w:p>
    <w:p>
      <w:pPr>
        <w:spacing w:after="120" w:line="360" w:lineRule="auto"/>
        <w:ind w:firstLine="720"/>
        <w:jc w:val="both"/>
      </w:pPr>
      <w:r>
        <w:rPr>
          <w:rFonts w:ascii="Times New Roman" w:hAnsi="Times New Roman" w:eastAsia="Times New Roman"/>
          <w:sz w:val="26"/>
        </w:rPr>
        <w:t>Giang Lan bất đắc dĩ lắc đầu, Barry Allen nhíu mày, chần chờ nói.</w:t>
      </w:r>
    </w:p>
    <w:p>
      <w:pPr>
        <w:spacing w:after="120" w:line="360" w:lineRule="auto"/>
        <w:ind w:firstLine="720"/>
        <w:jc w:val="both"/>
      </w:pPr>
      <w:r>
        <w:rPr>
          <w:rFonts w:ascii="Times New Roman" w:hAnsi="Times New Roman" w:eastAsia="Times New Roman"/>
          <w:sz w:val="26"/>
        </w:rPr>
        <w:t>"Không nên a, chẳng lẽ một bước nào sai lầm sao?"</w:t>
      </w:r>
    </w:p>
    <w:p>
      <w:pPr>
        <w:spacing w:after="120" w:line="360" w:lineRule="auto"/>
        <w:ind w:firstLine="720"/>
        <w:jc w:val="both"/>
      </w:pPr>
      <w:r>
        <w:rPr>
          <w:rFonts w:ascii="Times New Roman" w:hAnsi="Times New Roman" w:eastAsia="Times New Roman"/>
          <w:sz w:val="26"/>
        </w:rPr>
        <w:t>Hắn nhìn về phía Giang Lan giống như hợp kim titan đồng dạng không thể phá vỡ nhục thân, sờ lấy tự mình cái cằm suy đoán nói.</w:t>
      </w:r>
    </w:p>
    <w:p>
      <w:pPr>
        <w:spacing w:after="120" w:line="360" w:lineRule="auto"/>
        <w:ind w:firstLine="720"/>
        <w:jc w:val="both"/>
      </w:pPr>
      <w:r>
        <w:rPr>
          <w:rFonts w:ascii="Times New Roman" w:hAnsi="Times New Roman" w:eastAsia="Times New Roman"/>
          <w:sz w:val="26"/>
        </w:rPr>
        <w:t>"Có thể là thực lực của ngươi quá mạnh, hóa học dược tề cùng thiểm điện căn bản là không có cách tiến vào trong cơ thể của ngươi, cho nên tạo thành thức tỉnh thần tốc lực nghi thức, đối ngươi hoàn toàn vô hiệu."</w:t>
      </w:r>
    </w:p>
    <w:p>
      <w:pPr>
        <w:spacing w:after="120" w:line="360" w:lineRule="auto"/>
        <w:ind w:firstLine="720"/>
        <w:jc w:val="both"/>
      </w:pPr>
      <w:r>
        <w:rPr>
          <w:rFonts w:ascii="Times New Roman" w:hAnsi="Times New Roman" w:eastAsia="Times New Roman"/>
          <w:sz w:val="26"/>
        </w:rPr>
        <w:t>Giang Lan nghe xong bên trong giải thích, cảm thấy rất có thể là nguyên nhân này, có được ba Đại Cường hung hãn thiên phú hắn, nhục thân cường độ có thể so với Bạch Oải Tinh.</w:t>
      </w:r>
    </w:p>
    <w:p>
      <w:pPr>
        <w:spacing w:after="120" w:line="360" w:lineRule="auto"/>
        <w:ind w:firstLine="720"/>
        <w:jc w:val="both"/>
      </w:pPr>
      <w:r>
        <w:rPr>
          <w:rFonts w:ascii="Times New Roman" w:hAnsi="Times New Roman" w:eastAsia="Times New Roman"/>
          <w:sz w:val="26"/>
        </w:rPr>
        <w:t>Mấy chục ức nằm thiểm điện đối với hắn không tạo được nửa điểm thương tổn, ngay cả làn da đều không thể phá vỡ, chỉ tương đương với cho hắn làm một cái nhà tắm hơi xoa bóp, cơ bắp buông lỏng mà thôi.</w:t>
      </w:r>
    </w:p>
    <w:p>
      <w:pPr>
        <w:spacing w:after="120" w:line="360" w:lineRule="auto"/>
        <w:ind w:firstLine="720"/>
        <w:jc w:val="both"/>
      </w:pPr>
      <w:r>
        <w:rPr>
          <w:rFonts w:ascii="Times New Roman" w:hAnsi="Times New Roman" w:eastAsia="Times New Roman"/>
          <w:sz w:val="26"/>
        </w:rPr>
        <w:t>Giang Lan chỉ có thể thở dài, thật chẳng lẽ không có cách nào thu hoạch được thần tốc lực, tiến về số 31 linh cảnh sao?</w:t>
      </w:r>
    </w:p>
    <w:p>
      <w:pPr>
        <w:spacing w:after="120" w:line="360" w:lineRule="auto"/>
        <w:ind w:firstLine="720"/>
        <w:jc w:val="both"/>
      </w:pPr>
      <w:r>
        <w:rPr>
          <w:rFonts w:ascii="Times New Roman" w:hAnsi="Times New Roman" w:eastAsia="Times New Roman"/>
          <w:sz w:val="26"/>
        </w:rPr>
        <w:t>Duy nhất thanh âm hợp thời vang lên.</w:t>
      </w:r>
    </w:p>
    <w:p>
      <w:pPr>
        <w:spacing w:after="120" w:line="360" w:lineRule="auto"/>
        <w:ind w:firstLine="720"/>
        <w:jc w:val="both"/>
      </w:pPr>
      <w:r>
        <w:rPr>
          <w:rFonts w:ascii="Times New Roman" w:hAnsi="Times New Roman" w:eastAsia="Times New Roman"/>
          <w:sz w:val="26"/>
        </w:rPr>
        <w:t>"Đem quyền khống chế thân thể giao cho ta, giết Barry Allen, liền có thể thu được thần tốc lực, hiện tại là ngươi cơ hội duy nhất, một khi bị hắn khôi phục, trốn vào thần tốc lực. . ."</w:t>
      </w:r>
    </w:p>
    <w:p>
      <w:pPr>
        <w:spacing w:after="120" w:line="360" w:lineRule="auto"/>
        <w:ind w:firstLine="720"/>
        <w:jc w:val="both"/>
      </w:pPr>
      <w:r>
        <w:rPr>
          <w:rFonts w:ascii="Times New Roman" w:hAnsi="Times New Roman" w:eastAsia="Times New Roman"/>
          <w:sz w:val="26"/>
        </w:rPr>
        <w:t>Nghe được duy nhất ngôn ngữ, Giang Lan đột nhiên khóe miệng bốc lên, lộ ra một tia tà ác mỉm cười.</w:t>
      </w:r>
    </w:p>
    <w:p>
      <w:pPr>
        <w:spacing w:after="120" w:line="360" w:lineRule="auto"/>
        <w:ind w:firstLine="720"/>
        <w:jc w:val="both"/>
      </w:pPr>
      <w:r>
        <w:rPr>
          <w:rFonts w:ascii="Times New Roman" w:hAnsi="Times New Roman" w:eastAsia="Times New Roman"/>
          <w:sz w:val="26"/>
        </w:rPr>
        <w:t>Hắn nhìn về phía Barry Allen, trong mắt sát ý để bên trong lập tức như rớt vào hầm băng.</w:t>
      </w:r>
    </w:p>
    <w:p>
      <w:pPr>
        <w:spacing w:after="120" w:line="360" w:lineRule="auto"/>
        <w:ind w:firstLine="720"/>
        <w:jc w:val="both"/>
      </w:pPr>
      <w:r>
        <w:rPr>
          <w:rFonts w:ascii="Times New Roman" w:hAnsi="Times New Roman" w:eastAsia="Times New Roman"/>
          <w:sz w:val="26"/>
        </w:rPr>
        <w:t>"Barry Allen. . . !"</w:t>
      </w:r>
    </w:p>
    <w:p>
      <w:pPr>
        <w:spacing w:after="120" w:line="360" w:lineRule="auto"/>
        <w:ind w:firstLine="720"/>
        <w:jc w:val="both"/>
      </w:pPr>
      <w:r>
        <w:rPr>
          <w:rFonts w:ascii="Times New Roman" w:hAnsi="Times New Roman" w:eastAsia="Times New Roman"/>
          <w:sz w:val="26"/>
        </w:rPr>
        <w:t>Giang Lan đi về phía trước mấy bước, ánh mắt lộ ra càng phát ra băng lãnh.</w:t>
      </w:r>
    </w:p>
    <w:p>
      <w:pPr>
        <w:spacing w:after="120" w:line="360" w:lineRule="auto"/>
        <w:ind w:firstLine="720"/>
        <w:jc w:val="both"/>
      </w:pPr>
      <w:r>
        <w:rPr>
          <w:rFonts w:ascii="Times New Roman" w:hAnsi="Times New Roman" w:eastAsia="Times New Roman"/>
          <w:sz w:val="26"/>
        </w:rPr>
        <w:t>Barry Allen nuốt ngụm nước bọt, kéo lấy tàn chân lùi về phía sau mấy bước, dựa lưng vào băng lãnh động dơi trên vách đá.</w:t>
      </w:r>
    </w:p>
    <w:p>
      <w:pPr>
        <w:spacing w:after="120" w:line="360" w:lineRule="auto"/>
        <w:ind w:firstLine="720"/>
        <w:jc w:val="both"/>
      </w:pPr>
      <w:r>
        <w:rPr>
          <w:rFonts w:ascii="Times New Roman" w:hAnsi="Times New Roman" w:eastAsia="Times New Roman"/>
          <w:sz w:val="26"/>
        </w:rPr>
        <w:t>Trán của hắn lập tức lưu lại lớn khỏa mồ hôi lạnh, thời khắc này Giang Lan, để hắn cảm thấy mình giống đêm khuya tại đen nhánh trong rừng rậm, gặp gỡ đói khát mãnh hổ như vậy, xuất phát từ nội tâm cảm nhận được sợ hãi bất lực.</w:t>
      </w:r>
    </w:p>
    <w:p>
      <w:pPr>
        <w:spacing w:after="120" w:line="360" w:lineRule="auto"/>
        <w:ind w:firstLine="720"/>
        <w:jc w:val="both"/>
      </w:pPr>
      <w:r>
        <w:rPr>
          <w:rFonts w:ascii="Times New Roman" w:hAnsi="Times New Roman" w:eastAsia="Times New Roman"/>
          <w:sz w:val="26"/>
        </w:rPr>
        <w:t>Giang Lan xích lại gần Barry Allen bên tai, lộ ra miệng đầy trắng noãn chỉnh tề răng, nhỏ giọng nói.</w:t>
      </w:r>
    </w:p>
    <w:p>
      <w:pPr>
        <w:spacing w:after="120" w:line="360" w:lineRule="auto"/>
        <w:ind w:firstLine="720"/>
        <w:jc w:val="both"/>
      </w:pPr>
      <w:r>
        <w:rPr>
          <w:rFonts w:ascii="Times New Roman" w:hAnsi="Times New Roman" w:eastAsia="Times New Roman"/>
          <w:sz w:val="26"/>
        </w:rPr>
        <w:t>"Ngươi có hay không cừu địch, cũng là cực tốc người cái chủng loại kia?"</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Vài giây đồng hồ về sau, Barry Allen con ngươi thít chặt, thật lâu nói không nên lời một câu.</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Hai ngày sau ban đêm, một đạo tia chớp màu vàng tại bên trong Tâm Thành điên cuồng xuyên thẳng qua, nương theo lấy cực kỳ phách lối tiếng cười.</w:t>
      </w:r>
    </w:p>
    <w:p>
      <w:pPr>
        <w:spacing w:after="120" w:line="360" w:lineRule="auto"/>
        <w:ind w:firstLine="720"/>
        <w:jc w:val="both"/>
      </w:pPr>
      <w:r>
        <w:rPr>
          <w:rFonts w:ascii="Times New Roman" w:hAnsi="Times New Roman" w:eastAsia="Times New Roman"/>
          <w:sz w:val="26"/>
        </w:rPr>
        <w:t>"A ha ha, Flash, đến so với ta so sánh, ai mới là thế giới này nhanh nhất nam nhân!"</w:t>
      </w:r>
    </w:p>
    <w:p>
      <w:pPr>
        <w:spacing w:after="120" w:line="360" w:lineRule="auto"/>
        <w:ind w:firstLine="720"/>
        <w:jc w:val="both"/>
      </w:pPr>
      <w:r>
        <w:rPr>
          <w:rFonts w:ascii="Times New Roman" w:hAnsi="Times New Roman" w:eastAsia="Times New Roman"/>
          <w:sz w:val="26"/>
        </w:rPr>
        <w:t>Hắn tại trong thành thị cấp tốc chạy một hồi, lập tức phát giác được không thích hợp, trước kia hắn sau khi xuất hiện một phút bên trong, Flash tất nhiên sẽ xuất hiện, ngăn cản hắn phá hư.</w:t>
      </w:r>
    </w:p>
    <w:p>
      <w:pPr>
        <w:spacing w:after="120" w:line="360" w:lineRule="auto"/>
        <w:ind w:firstLine="720"/>
        <w:jc w:val="both"/>
      </w:pPr>
      <w:r>
        <w:rPr>
          <w:rFonts w:ascii="Times New Roman" w:hAnsi="Times New Roman" w:eastAsia="Times New Roman"/>
          <w:sz w:val="26"/>
        </w:rPr>
        <w:t>Mà hôm nay trọn vẹn năm phút trôi qua, Flash hào vô tung ảnh. . . . Chẳng lẽ hắn xảy ra vấn đề gì sao?</w:t>
      </w:r>
    </w:p>
    <w:p>
      <w:pPr>
        <w:spacing w:after="120" w:line="360" w:lineRule="auto"/>
        <w:ind w:firstLine="720"/>
        <w:jc w:val="both"/>
      </w:pPr>
      <w:r>
        <w:rPr>
          <w:rFonts w:ascii="Times New Roman" w:hAnsi="Times New Roman" w:eastAsia="Times New Roman"/>
          <w:sz w:val="26"/>
        </w:rPr>
        <w:t>Đang lúc nên nam tử lòng tràn đầy nghi ngờ thời điểm, đột nhiên cảm giác tự mình như là gà con bị người bóp lấy cổ, bay lên giữa không trung.</w:t>
      </w:r>
    </w:p>
    <w:p>
      <w:pPr>
        <w:spacing w:after="120" w:line="360" w:lineRule="auto"/>
        <w:ind w:firstLine="720"/>
        <w:jc w:val="both"/>
      </w:pPr>
      <w:r>
        <w:rPr>
          <w:rFonts w:ascii="Times New Roman" w:hAnsi="Times New Roman" w:eastAsia="Times New Roman"/>
          <w:sz w:val="26"/>
        </w:rPr>
        <w:t>Hắn cũng không có kinh hoảng, thân thể lấy cực cao tần suất nhanh chóng rung động, bắt hắn lại người lạnh hừ một tiếng, cánh tay lấy đồng dạng tốc độ lay động, lực lượng khổng lồ lắc thân thể của hắn cơ hồ đều muốn tan ra thành từng mảnh.</w:t>
      </w:r>
    </w:p>
    <w:p>
      <w:pPr>
        <w:spacing w:after="120" w:line="360" w:lineRule="auto"/>
        <w:ind w:firstLine="720"/>
        <w:jc w:val="both"/>
      </w:pPr>
      <w:r>
        <w:rPr>
          <w:rFonts w:ascii="Times New Roman" w:hAnsi="Times New Roman" w:eastAsia="Times New Roman"/>
          <w:sz w:val="26"/>
        </w:rPr>
        <w:t>"Ngươi, ngươi đến cùng là ai?"</w:t>
      </w:r>
    </w:p>
    <w:p>
      <w:pPr>
        <w:spacing w:after="120" w:line="360" w:lineRule="auto"/>
        <w:ind w:firstLine="720"/>
        <w:jc w:val="both"/>
      </w:pPr>
      <w:r>
        <w:rPr>
          <w:rFonts w:ascii="Times New Roman" w:hAnsi="Times New Roman" w:eastAsia="Times New Roman"/>
          <w:sz w:val="26"/>
        </w:rPr>
        <w:t>Nghịch tránh, Eobard Thawne, sử dụng chấn động cao tần thoát thân thất bại, hắn cố gắng xoay qua mặt, nhìn thấy tập kích hắn người khuôn mặt, con ngươi kịch liệt co rút lại, thốt ra.</w:t>
      </w:r>
    </w:p>
    <w:p>
      <w:pPr>
        <w:spacing w:after="120" w:line="360" w:lineRule="auto"/>
        <w:ind w:firstLine="720"/>
        <w:jc w:val="both"/>
      </w:pPr>
      <w:r>
        <w:rPr>
          <w:rFonts w:ascii="Times New Roman" w:hAnsi="Times New Roman" w:eastAsia="Times New Roman"/>
          <w:sz w:val="26"/>
        </w:rPr>
        <w:t>"Hắc, hắc ám chúa tể đại nhân?"..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