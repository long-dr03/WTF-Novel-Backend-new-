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152: Không gian vỡ vụn, may mắn trở về</w:t>
      </w:r>
    </w:p>
    <w:p>
      <w:pPr>
        <w:spacing w:after="120" w:line="360" w:lineRule="auto"/>
        <w:ind w:firstLine="720"/>
        <w:jc w:val="both"/>
      </w:pPr>
      <w:r>
        <w:rPr>
          <w:rFonts w:ascii="Times New Roman" w:hAnsi="Times New Roman" w:eastAsia="Times New Roman"/>
          <w:sz w:val="26"/>
        </w:rPr>
        <w:t>Ngu Linh cắn răng, nàng chuyển tay lại đi trở về trong vòng, đối trương an phân phó nói.</w:t>
      </w:r>
    </w:p>
    <w:p>
      <w:pPr>
        <w:spacing w:after="120" w:line="360" w:lineRule="auto"/>
        <w:ind w:firstLine="720"/>
        <w:jc w:val="both"/>
      </w:pPr>
      <w:r>
        <w:rPr>
          <w:rFonts w:ascii="Times New Roman" w:hAnsi="Times New Roman" w:eastAsia="Times New Roman"/>
          <w:sz w:val="26"/>
        </w:rPr>
        <w:t>"Tiếp tục thử, thẳng đến thành công mới thôi."</w:t>
      </w:r>
    </w:p>
    <w:p>
      <w:pPr>
        <w:spacing w:after="120" w:line="360" w:lineRule="auto"/>
        <w:ind w:firstLine="720"/>
        <w:jc w:val="both"/>
      </w:pPr>
      <w:r>
        <w:rPr>
          <w:rFonts w:ascii="Times New Roman" w:hAnsi="Times New Roman" w:eastAsia="Times New Roman"/>
          <w:sz w:val="26"/>
        </w:rPr>
        <w:t>Trương An Bình mặt lộ vẻ vẻ không đành lòng, hắn hé miệng, muốn nói chút gì.</w:t>
      </w:r>
    </w:p>
    <w:p>
      <w:pPr>
        <w:spacing w:after="120" w:line="360" w:lineRule="auto"/>
        <w:ind w:firstLine="720"/>
        <w:jc w:val="both"/>
      </w:pPr>
      <w:r>
        <w:rPr>
          <w:rFonts w:ascii="Times New Roman" w:hAnsi="Times New Roman" w:eastAsia="Times New Roman"/>
          <w:sz w:val="26"/>
        </w:rPr>
        <w:t>Nhưng cuối cùng, cũng chỉ có thể bất đắc dĩ lắc đầu, bắt đầu trầm mặc thao tác dụng cụ.</w:t>
      </w:r>
    </w:p>
    <w:p>
      <w:pPr>
        <w:spacing w:after="120" w:line="360" w:lineRule="auto"/>
        <w:ind w:firstLine="720"/>
        <w:jc w:val="both"/>
      </w:pPr>
      <w:r>
        <w:rPr>
          <w:rFonts w:ascii="Times New Roman" w:hAnsi="Times New Roman" w:eastAsia="Times New Roman"/>
          <w:sz w:val="26"/>
        </w:rPr>
        <w:t>Ngu Linh thân hình đang không ngừng hư hóa, thất bại, hư hóa, trong thất bại lặp đi lặp lại.</w:t>
      </w:r>
    </w:p>
    <w:p>
      <w:pPr>
        <w:spacing w:after="120" w:line="360" w:lineRule="auto"/>
        <w:ind w:firstLine="720"/>
        <w:jc w:val="both"/>
      </w:pPr>
      <w:r>
        <w:rPr>
          <w:rFonts w:ascii="Times New Roman" w:hAnsi="Times New Roman" w:eastAsia="Times New Roman"/>
          <w:sz w:val="26"/>
        </w:rPr>
        <w:t>Trong thời gian ngắn lặp đi lặp lại nếm thử truyền tống, với thân thể người tổn thương cực lớn, vài chục lần qua đi, Ngu Linh rốt cục không kiên trì nổi, trong miệng phun ra một ngụm máu tươi, quỳ một chân xuống đất.</w:t>
      </w:r>
    </w:p>
    <w:p>
      <w:pPr>
        <w:spacing w:after="120" w:line="360" w:lineRule="auto"/>
        <w:ind w:firstLine="720"/>
        <w:jc w:val="both"/>
      </w:pPr>
      <w:r>
        <w:rPr>
          <w:rFonts w:ascii="Times New Roman" w:hAnsi="Times New Roman" w:eastAsia="Times New Roman"/>
          <w:sz w:val="26"/>
        </w:rPr>
        <w:t>Trương An Bình bên trên đỡ nàng nói.</w:t>
      </w:r>
    </w:p>
    <w:p>
      <w:pPr>
        <w:spacing w:after="120" w:line="360" w:lineRule="auto"/>
        <w:ind w:firstLine="720"/>
        <w:jc w:val="both"/>
      </w:pPr>
      <w:r>
        <w:rPr>
          <w:rFonts w:ascii="Times New Roman" w:hAnsi="Times New Roman" w:eastAsia="Times New Roman"/>
          <w:sz w:val="26"/>
        </w:rPr>
        <w:t>"Ngu Hoàng, Giang Lan rời đi, ta cũng phi thường đáng tiếc, nhưng từ Lam Tinh đột biến bắt đầu, có vô số anh hùng, vì nhân loại văn minh kéo dài dâng ra tính mạng quý giá, chúng ta phải học sẽ tiếp nhận."</w:t>
      </w:r>
    </w:p>
    <w:p>
      <w:pPr>
        <w:spacing w:after="120" w:line="360" w:lineRule="auto"/>
        <w:ind w:firstLine="720"/>
        <w:jc w:val="both"/>
      </w:pPr>
      <w:r>
        <w:rPr>
          <w:rFonts w:ascii="Times New Roman" w:hAnsi="Times New Roman" w:eastAsia="Times New Roman"/>
          <w:sz w:val="26"/>
        </w:rPr>
        <w:t>Ngu Linh lắc đầu nói.</w:t>
      </w:r>
    </w:p>
    <w:p>
      <w:pPr>
        <w:spacing w:after="120" w:line="360" w:lineRule="auto"/>
        <w:ind w:firstLine="720"/>
        <w:jc w:val="both"/>
      </w:pPr>
      <w:r>
        <w:rPr>
          <w:rFonts w:ascii="Times New Roman" w:hAnsi="Times New Roman" w:eastAsia="Times New Roman"/>
          <w:sz w:val="26"/>
        </w:rPr>
        <w:t>"Không, ngươi không rõ, Giang Lan một mình hắn ý nghĩa, so tất cả giác tỉnh giả cộng lại đều trọng yếu hơn, khụ khụ!"</w:t>
      </w:r>
    </w:p>
    <w:p>
      <w:pPr>
        <w:spacing w:after="120" w:line="360" w:lineRule="auto"/>
        <w:ind w:firstLine="720"/>
        <w:jc w:val="both"/>
      </w:pPr>
      <w:r>
        <w:rPr>
          <w:rFonts w:ascii="Times New Roman" w:hAnsi="Times New Roman" w:eastAsia="Times New Roman"/>
          <w:sz w:val="26"/>
        </w:rPr>
        <w:t>Đang khi nói chuyện, Ngu Linh lần nữa há mồm phun ra đại lượng máu tươi, nàng dù sao không phải cường hóa hệ giác tỉnh giả, thể chất cũng không cao, liên tục vài chục lần truyền tống, để nội tạng của nàng nhận chấn động kịch liệt.</w:t>
      </w:r>
    </w:p>
    <w:p>
      <w:pPr>
        <w:spacing w:after="120" w:line="360" w:lineRule="auto"/>
        <w:ind w:firstLine="720"/>
        <w:jc w:val="both"/>
      </w:pPr>
      <w:r>
        <w:rPr>
          <w:rFonts w:ascii="Times New Roman" w:hAnsi="Times New Roman" w:eastAsia="Times New Roman"/>
          <w:sz w:val="26"/>
        </w:rPr>
        <w:t>Lại nếm thử xuống dưới, khó tránh khỏi sẽ lưu lại chung thân bệnh căn.</w:t>
      </w:r>
    </w:p>
    <w:p>
      <w:pPr>
        <w:spacing w:after="120" w:line="360" w:lineRule="auto"/>
        <w:ind w:firstLine="720"/>
        <w:jc w:val="both"/>
      </w:pPr>
      <w:r>
        <w:rPr>
          <w:rFonts w:ascii="Times New Roman" w:hAnsi="Times New Roman" w:eastAsia="Times New Roman"/>
          <w:sz w:val="26"/>
        </w:rPr>
        <w:t>Trương An Bình mặt lộ vẻ vẻ không đành lòng, phân phó Ma Đô đại học nhân viên công tác.</w:t>
      </w:r>
    </w:p>
    <w:p>
      <w:pPr>
        <w:spacing w:after="120" w:line="360" w:lineRule="auto"/>
        <w:ind w:firstLine="720"/>
        <w:jc w:val="both"/>
      </w:pPr>
      <w:r>
        <w:rPr>
          <w:rFonts w:ascii="Times New Roman" w:hAnsi="Times New Roman" w:eastAsia="Times New Roman"/>
          <w:sz w:val="26"/>
        </w:rPr>
        <w:t>"Đưa Ngu Hoàng đi phòng y tế, phải nhanh."</w:t>
      </w:r>
    </w:p>
    <w:p>
      <w:pPr>
        <w:spacing w:after="120" w:line="360" w:lineRule="auto"/>
        <w:ind w:firstLine="720"/>
        <w:jc w:val="both"/>
      </w:pPr>
      <w:r>
        <w:rPr>
          <w:rFonts w:ascii="Times New Roman" w:hAnsi="Times New Roman" w:eastAsia="Times New Roman"/>
          <w:sz w:val="26"/>
        </w:rPr>
        <w:t>Ngu Linh cầm thật chặt song quyền, miệng Kakuzu bị cắn phá, mà không có phát giác.</w:t>
      </w:r>
    </w:p>
    <w:p>
      <w:pPr>
        <w:spacing w:after="120" w:line="360" w:lineRule="auto"/>
        <w:ind w:firstLine="720"/>
        <w:jc w:val="both"/>
      </w:pPr>
      <w:r>
        <w:rPr>
          <w:rFonts w:ascii="Times New Roman" w:hAnsi="Times New Roman" w:eastAsia="Times New Roman"/>
          <w:sz w:val="26"/>
        </w:rPr>
        <w:t>"Vì cái gì, vì cái gì ta vô dụng như vậy!"</w:t>
      </w:r>
    </w:p>
    <w:p>
      <w:pPr>
        <w:spacing w:after="120" w:line="360" w:lineRule="auto"/>
        <w:ind w:firstLine="720"/>
        <w:jc w:val="both"/>
      </w:pPr>
      <w:r>
        <w:rPr>
          <w:rFonts w:ascii="Times New Roman" w:hAnsi="Times New Roman" w:eastAsia="Times New Roman"/>
          <w:sz w:val="26"/>
        </w:rPr>
        <w:t>Nàng thống khổ nhắm hai mắt, mặc dù trước đây vô số trận chiến đấu, nàng trải qua rất nhiều sinh ly tử biệt, nhưng không có một lần giống lần này để nàng đau lòng, Giang Lan suất khí sáng sủa Superman hình thái, từ đầu đến cuối tại nàng trong lòng quanh quẩn không đi.</w:t>
      </w:r>
    </w:p>
    <w:p>
      <w:pPr>
        <w:spacing w:after="120" w:line="360" w:lineRule="auto"/>
        <w:ind w:firstLine="720"/>
        <w:jc w:val="both"/>
      </w:pPr>
      <w:r>
        <w:rPr>
          <w:rFonts w:ascii="Times New Roman" w:hAnsi="Times New Roman" w:eastAsia="Times New Roman"/>
          <w:sz w:val="26"/>
        </w:rPr>
        <w:t>Ngu Linh bị nhân viên y tế đặt lên cáng cứu thương, đang chuẩn bị vội vàng rời đi, đột nhiên có người hoảng sợ nói.</w:t>
      </w:r>
    </w:p>
    <w:p>
      <w:pPr>
        <w:spacing w:after="120" w:line="360" w:lineRule="auto"/>
        <w:ind w:firstLine="720"/>
        <w:jc w:val="both"/>
      </w:pPr>
      <w:r>
        <w:rPr>
          <w:rFonts w:ascii="Times New Roman" w:hAnsi="Times New Roman" w:eastAsia="Times New Roman"/>
          <w:sz w:val="26"/>
        </w:rPr>
        <w:t>"Mau nhìn, không trung đó là cái gì?"</w:t>
      </w:r>
    </w:p>
    <w:p>
      <w:pPr>
        <w:spacing w:after="120" w:line="360" w:lineRule="auto"/>
        <w:ind w:firstLine="720"/>
        <w:jc w:val="both"/>
      </w:pPr>
      <w:r>
        <w:rPr>
          <w:rFonts w:ascii="Times New Roman" w:hAnsi="Times New Roman" w:eastAsia="Times New Roman"/>
          <w:sz w:val="26"/>
        </w:rPr>
        <w:t>Ngu Linh mở mắt ra, ngẩng đầu nhìn lại, chỉ gặp không trung đột ngột xuất hiện một cái lam sắc quang điểm, sau đó điểm sáng càng ngày càng sáng, càng lúc càng lớn, lớn đến Ma Đô trên không, phảng phất xuất hiện hai cái Thái Dương.</w:t>
      </w:r>
    </w:p>
    <w:p>
      <w:pPr>
        <w:spacing w:after="120" w:line="360" w:lineRule="auto"/>
        <w:ind w:firstLine="720"/>
        <w:jc w:val="both"/>
      </w:pPr>
      <w:r>
        <w:rPr>
          <w:rFonts w:ascii="Times New Roman" w:hAnsi="Times New Roman" w:eastAsia="Times New Roman"/>
          <w:sz w:val="26"/>
        </w:rPr>
        <w:t>Ở đây tất cả mọi người không dám nhìn thẳng, nhao nhao che mắt, chỉ có số người cực ít có thể kiên trì nhìn về phía không trung quang cầu.</w:t>
      </w:r>
    </w:p>
    <w:p>
      <w:pPr>
        <w:spacing w:after="120" w:line="360" w:lineRule="auto"/>
        <w:ind w:firstLine="720"/>
        <w:jc w:val="both"/>
      </w:pPr>
      <w:r>
        <w:rPr>
          <w:rFonts w:ascii="Times New Roman" w:hAnsi="Times New Roman" w:eastAsia="Times New Roman"/>
          <w:sz w:val="26"/>
        </w:rPr>
        <w:t>Sau đó, mọi người trong tai nghe thấy được răng rắc một tiếng, thật giống như thủy tinh tiếng vỡ vụn, thanh âm này mặc dù rất nhỏ, nhưng giống như tại não người bên trong vang lên, sắc bén không thể đỡ.</w:t>
      </w:r>
    </w:p>
    <w:p>
      <w:pPr>
        <w:spacing w:after="120" w:line="360" w:lineRule="auto"/>
        <w:ind w:firstLine="720"/>
        <w:jc w:val="both"/>
      </w:pPr>
      <w:r>
        <w:rPr>
          <w:rFonts w:ascii="Times New Roman" w:hAnsi="Times New Roman" w:eastAsia="Times New Roman"/>
          <w:sz w:val="26"/>
        </w:rPr>
        <w:t>Người bình thường thậm chí màng nhĩ mao mạch mạch máu vỡ tan, chảy ra máu tươi.</w:t>
      </w:r>
    </w:p>
    <w:p>
      <w:pPr>
        <w:spacing w:after="120" w:line="360" w:lineRule="auto"/>
        <w:ind w:firstLine="720"/>
        <w:jc w:val="both"/>
      </w:pPr>
      <w:r>
        <w:rPr>
          <w:rFonts w:ascii="Times New Roman" w:hAnsi="Times New Roman" w:eastAsia="Times New Roman"/>
          <w:sz w:val="26"/>
        </w:rPr>
        <w:t>Ngu Linh làm Tam Hoàng một trong, thực lực ở nơi đó, nàng cũng không tồn tại loại này vấn đề, là số ít có thể nhìn thẳng không trung dị tướng người.</w:t>
      </w:r>
    </w:p>
    <w:p>
      <w:pPr>
        <w:spacing w:after="120" w:line="360" w:lineRule="auto"/>
        <w:ind w:firstLine="720"/>
        <w:jc w:val="both"/>
      </w:pPr>
      <w:r>
        <w:rPr>
          <w:rFonts w:ascii="Times New Roman" w:hAnsi="Times New Roman" w:eastAsia="Times New Roman"/>
          <w:sz w:val="26"/>
        </w:rPr>
        <w:t>Rất nhanh, nàng con ngươi kịch liệt co rút lại.</w:t>
      </w:r>
    </w:p>
    <w:p>
      <w:pPr>
        <w:spacing w:after="120" w:line="360" w:lineRule="auto"/>
        <w:ind w:firstLine="720"/>
        <w:jc w:val="both"/>
      </w:pPr>
      <w:r>
        <w:rPr>
          <w:rFonts w:ascii="Times New Roman" w:hAnsi="Times New Roman" w:eastAsia="Times New Roman"/>
          <w:sz w:val="26"/>
        </w:rPr>
        <w:t>Càng là trông thấy không gian bị vô thượng cự lực đánh tan, một cái vạm vỡ, người mặc màu lam xám quần áo bó bóng người, người khoác mũ che màu đỏ, tay cầm một cây cự đại trụ trạng vật, từ bên kia không gian bay tới.</w:t>
      </w:r>
    </w:p>
    <w:p>
      <w:pPr>
        <w:spacing w:after="120" w:line="360" w:lineRule="auto"/>
        <w:ind w:firstLine="720"/>
        <w:jc w:val="both"/>
      </w:pPr>
      <w:r>
        <w:rPr>
          <w:rFonts w:ascii="Times New Roman" w:hAnsi="Times New Roman" w:eastAsia="Times New Roman"/>
          <w:sz w:val="26"/>
        </w:rPr>
        <w:t>Mặc dù bởi vì quang mang mãnh liệt, thấy không rõ mặt mũi người nọ.</w:t>
      </w:r>
    </w:p>
    <w:p>
      <w:pPr>
        <w:spacing w:after="120" w:line="360" w:lineRule="auto"/>
        <w:ind w:firstLine="720"/>
        <w:jc w:val="both"/>
      </w:pPr>
      <w:r>
        <w:rPr>
          <w:rFonts w:ascii="Times New Roman" w:hAnsi="Times New Roman" w:eastAsia="Times New Roman"/>
          <w:sz w:val="26"/>
        </w:rPr>
        <w:t>Nhưng cái này tốt đến bạo tạc dáng người, còn có áo choàng bay múa bộ dáng, để Ngu Linh lập tức nhận ra được, nàng nhịn không được che miệng lại, nội tâm hoảng sợ nói.</w:t>
      </w:r>
    </w:p>
    <w:p>
      <w:pPr>
        <w:spacing w:after="120" w:line="360" w:lineRule="auto"/>
        <w:ind w:firstLine="720"/>
        <w:jc w:val="both"/>
      </w:pPr>
      <w:r>
        <w:rPr>
          <w:rFonts w:ascii="Times New Roman" w:hAnsi="Times New Roman" w:eastAsia="Times New Roman"/>
          <w:sz w:val="26"/>
        </w:rPr>
        <w:t>"Là hắn, hắn là làm sao trở về, hắn vậy mà có thể kích phá không gian, đây không có khả năng!"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Không sai, từ vết nứt không gian trở về người, chính là Giang Lan.</w:t>
      </w:r>
    </w:p>
    <w:p>
      <w:pPr>
        <w:spacing w:after="120" w:line="360" w:lineRule="auto"/>
        <w:ind w:firstLine="720"/>
        <w:jc w:val="both"/>
      </w:pPr>
      <w:r>
        <w:rPr>
          <w:rFonts w:ascii="Times New Roman" w:hAnsi="Times New Roman" w:eastAsia="Times New Roman"/>
          <w:sz w:val="26"/>
        </w:rPr>
        <w:t>Hắn trông thấy không gian một đầu khác thế giới, cũng không phải là hắn quen thuộc Tam Giang đại học.</w:t>
      </w:r>
    </w:p>
    <w:p>
      <w:pPr>
        <w:spacing w:after="120" w:line="360" w:lineRule="auto"/>
        <w:ind w:firstLine="720"/>
        <w:jc w:val="both"/>
      </w:pPr>
      <w:r>
        <w:rPr>
          <w:rFonts w:ascii="Times New Roman" w:hAnsi="Times New Roman" w:eastAsia="Times New Roman"/>
          <w:sz w:val="26"/>
        </w:rPr>
        <w:t>Lập tức để trong lòng của hắn giật mình, còn cho là mình đi tới, cái gì không biết thế giới hoặc là song song vũ trụ thế giới.</w:t>
      </w:r>
    </w:p>
    <w:p>
      <w:pPr>
        <w:spacing w:after="120" w:line="360" w:lineRule="auto"/>
        <w:ind w:firstLine="720"/>
        <w:jc w:val="both"/>
      </w:pPr>
      <w:r>
        <w:rPr>
          <w:rFonts w:ascii="Times New Roman" w:hAnsi="Times New Roman" w:eastAsia="Times New Roman"/>
          <w:sz w:val="26"/>
        </w:rPr>
        <w:t>May mắn hắn nhìn thấy Ngu Linh cùng Trương An Bình, lúc này mới yên lòng lại.</w:t>
      </w:r>
    </w:p>
    <w:p>
      <w:pPr>
        <w:spacing w:after="120" w:line="360" w:lineRule="auto"/>
        <w:ind w:firstLine="720"/>
        <w:jc w:val="both"/>
      </w:pPr>
      <w:r>
        <w:rPr>
          <w:rFonts w:ascii="Times New Roman" w:hAnsi="Times New Roman" w:eastAsia="Times New Roman"/>
          <w:sz w:val="26"/>
        </w:rPr>
        <w:t>Giang Lan nhịn không được trong lòng lén lút tự nhủ, tình huống như thế nào, ngắn ngủi mấy giờ, làm sao Ngu Linh cùng Trương An Bình liền đổi cái địa phương?</w:t>
      </w:r>
    </w:p>
    <w:p>
      <w:pPr>
        <w:spacing w:after="120" w:line="360" w:lineRule="auto"/>
        <w:ind w:firstLine="720"/>
        <w:jc w:val="both"/>
      </w:pPr>
      <w:r>
        <w:rPr>
          <w:rFonts w:ascii="Times New Roman" w:hAnsi="Times New Roman" w:eastAsia="Times New Roman"/>
          <w:sz w:val="26"/>
        </w:rPr>
        <w:t>Bất quá có thể trở về liền tốt, mặc dù thân phụ Superman thiên phú hắn, có thể không ăn không uống, vẻn vẹn dựa vào hằng tinh phóng xạ liền có thể thực hiện tại vũ trụ sinh tồn.</w:t>
      </w:r>
    </w:p>
    <w:p>
      <w:pPr>
        <w:spacing w:after="120" w:line="360" w:lineRule="auto"/>
        <w:ind w:firstLine="720"/>
        <w:jc w:val="both"/>
      </w:pPr>
      <w:r>
        <w:rPr>
          <w:rFonts w:ascii="Times New Roman" w:hAnsi="Times New Roman" w:eastAsia="Times New Roman"/>
          <w:sz w:val="26"/>
        </w:rPr>
        <w:t>Vậy hắn cũng không muốn cả một đời, cô độc tại không gian vũ trụ phiêu lưu.</w:t>
      </w:r>
    </w:p>
    <w:p>
      <w:pPr>
        <w:spacing w:after="120" w:line="360" w:lineRule="auto"/>
        <w:ind w:firstLine="720"/>
        <w:jc w:val="both"/>
      </w:pPr>
      <w:r>
        <w:rPr>
          <w:rFonts w:ascii="Times New Roman" w:hAnsi="Times New Roman" w:eastAsia="Times New Roman"/>
          <w:sz w:val="26"/>
        </w:rPr>
        <w:t>Trong nhân thế có quá thật đẹp tốt còn không có trải nghiệm, sao có thể như vậy cô độc sống quãng đời còn lại.</w:t>
      </w:r>
    </w:p>
    <w:p>
      <w:pPr>
        <w:spacing w:after="120" w:line="360" w:lineRule="auto"/>
        <w:ind w:firstLine="720"/>
        <w:jc w:val="both"/>
      </w:pPr>
      <w:r>
        <w:rPr>
          <w:rFonts w:ascii="Times New Roman" w:hAnsi="Times New Roman" w:eastAsia="Times New Roman"/>
          <w:sz w:val="26"/>
        </w:rPr>
        <w:t>Mặc dù không biết hắn giờ phút này vị trí, đến cùng là nơi nào, nhưng chung quy là về tới Lam Tinh.</w:t>
      </w:r>
    </w:p>
    <w:p>
      <w:pPr>
        <w:spacing w:after="120" w:line="360" w:lineRule="auto"/>
        <w:ind w:firstLine="720"/>
        <w:jc w:val="both"/>
      </w:pPr>
      <w:r>
        <w:rPr>
          <w:rFonts w:ascii="Times New Roman" w:hAnsi="Times New Roman" w:eastAsia="Times New Roman"/>
          <w:sz w:val="26"/>
        </w:rPr>
        <w:t>Giang Lan đột nhiên nhớ tới, tự mình vẫn là Superman sắt thép thân thể hình thái, hắn tâm niệm vừa động, quần áo tại ngắn ngủi mấy giây bên trong hoàn thành biến hóa.</w:t>
      </w:r>
    </w:p>
    <w:p>
      <w:pPr>
        <w:spacing w:after="120" w:line="360" w:lineRule="auto"/>
        <w:ind w:firstLine="720"/>
        <w:jc w:val="both"/>
      </w:pPr>
      <w:r>
        <w:rPr>
          <w:rFonts w:ascii="Times New Roman" w:hAnsi="Times New Roman" w:eastAsia="Times New Roman"/>
          <w:sz w:val="26"/>
        </w:rPr>
        <w:t>Mà bản thân hắn, thì lại biến trở về cái kia hoàng y đầu trọc sinh viên năm nhất, Giang Lan.</w:t>
      </w:r>
    </w:p>
    <w:p>
      <w:pPr>
        <w:spacing w:after="120" w:line="360" w:lineRule="auto"/>
        <w:ind w:firstLine="720"/>
        <w:jc w:val="both"/>
      </w:pPr>
      <w:r>
        <w:rPr>
          <w:rFonts w:ascii="Times New Roman" w:hAnsi="Times New Roman" w:eastAsia="Times New Roman"/>
          <w:sz w:val="26"/>
        </w:rPr>
        <w:t>Giang Lan từ giữa không trung trực tiếp rơi xuống, đập ầm ầm tại mặt đất, phát ra bịch một tiếng tiếng vang, Ma Đô đại học cứng rắn xi măng trên bãi tập, lập tức xuất hiện một cái hình mạng nhện hố to.</w:t>
      </w:r>
    </w:p>
    <w:p>
      <w:pPr>
        <w:spacing w:after="120" w:line="360" w:lineRule="auto"/>
        <w:ind w:firstLine="720"/>
        <w:jc w:val="both"/>
      </w:pPr>
      <w:r>
        <w:rPr>
          <w:rFonts w:ascii="Times New Roman" w:hAnsi="Times New Roman" w:eastAsia="Times New Roman"/>
          <w:sz w:val="26"/>
        </w:rPr>
        <w:t>Ngu Linh trong mắt sóng nước lấp loáng, đứng ở một bên, ánh mắt phức tạp nhìn xem hắn.</w:t>
      </w:r>
    </w:p>
    <w:p>
      <w:pPr>
        <w:spacing w:after="120" w:line="360" w:lineRule="auto"/>
        <w:ind w:firstLine="720"/>
        <w:jc w:val="both"/>
      </w:pPr>
      <w:r>
        <w:rPr>
          <w:rFonts w:ascii="Times New Roman" w:hAnsi="Times New Roman" w:eastAsia="Times New Roman"/>
          <w:sz w:val="26"/>
        </w:rPr>
        <w:t>Trương An Bình như là gặp ma, giật mình há to miệng.</w:t>
      </w:r>
    </w:p>
    <w:p>
      <w:pPr>
        <w:spacing w:after="120" w:line="360" w:lineRule="auto"/>
        <w:ind w:firstLine="720"/>
        <w:jc w:val="both"/>
      </w:pPr>
      <w:r>
        <w:rPr>
          <w:rFonts w:ascii="Times New Roman" w:hAnsi="Times New Roman" w:eastAsia="Times New Roman"/>
          <w:sz w:val="26"/>
        </w:rPr>
        <w:t>Ngọa tào, ta nhìn thấy cái gì, Giang Lan hắn vậy mà đánh nát không gian, từ hung thú thế giới quay trở về Lam Tinh?</w:t>
      </w:r>
    </w:p>
    <w:p>
      <w:pPr>
        <w:spacing w:after="120" w:line="360" w:lineRule="auto"/>
        <w:ind w:firstLine="720"/>
        <w:jc w:val="both"/>
      </w:pPr>
      <w:r>
        <w:rPr>
          <w:rFonts w:ascii="Times New Roman" w:hAnsi="Times New Roman" w:eastAsia="Times New Roman"/>
          <w:sz w:val="26"/>
        </w:rPr>
        <w:t>Đây không có khả năng đi, hắn một cái tứ giai cường hóa hệ giác tỉnh giả, làm sao có thể hoàn thành đánh nát không gian loại này nghịch thiên hành động vĩ đại.</w:t>
      </w:r>
    </w:p>
    <w:p>
      <w:pPr>
        <w:spacing w:after="120" w:line="360" w:lineRule="auto"/>
        <w:ind w:firstLine="720"/>
        <w:jc w:val="both"/>
      </w:pPr>
      <w:r>
        <w:rPr>
          <w:rFonts w:ascii="Times New Roman" w:hAnsi="Times New Roman" w:eastAsia="Times New Roman"/>
          <w:sz w:val="26"/>
        </w:rPr>
        <w:t>Đừng nói là cấp bốn, ngay tại lúc này ba vị bát giai cường giả, cũng chưa nghe nói qua, có vị kia có thể tay không đánh nát không gian.</w:t>
      </w:r>
    </w:p>
    <w:p>
      <w:pPr>
        <w:spacing w:after="120" w:line="360" w:lineRule="auto"/>
        <w:ind w:firstLine="720"/>
        <w:jc w:val="both"/>
      </w:pPr>
      <w:r>
        <w:rPr>
          <w:rFonts w:ascii="Times New Roman" w:hAnsi="Times New Roman" w:eastAsia="Times New Roman"/>
          <w:sz w:val="26"/>
        </w:rPr>
        <w:t>Giang Lan thì một mặt bình tĩnh, cùng hai cái vị này mở to hai mắt nhìn, một mặt gặp quỷ bộ dáng, hình thành so sánh rõ ràng.</w:t>
      </w:r>
    </w:p>
    <w:p>
      <w:pPr>
        <w:spacing w:after="120" w:line="360" w:lineRule="auto"/>
        <w:ind w:firstLine="720"/>
        <w:jc w:val="both"/>
      </w:pPr>
      <w:r>
        <w:rPr>
          <w:rFonts w:ascii="Times New Roman" w:hAnsi="Times New Roman" w:eastAsia="Times New Roman"/>
          <w:sz w:val="26"/>
        </w:rPr>
        <w:t>Hắn cười hì hì đối Ngu Linh cùng Trương An Bình chào hỏi.</w:t>
      </w:r>
    </w:p>
    <w:p>
      <w:pPr>
        <w:spacing w:after="120" w:line="360" w:lineRule="auto"/>
        <w:ind w:firstLine="720"/>
        <w:jc w:val="both"/>
      </w:pPr>
      <w:r>
        <w:rPr>
          <w:rFonts w:ascii="Times New Roman" w:hAnsi="Times New Roman" w:eastAsia="Times New Roman"/>
          <w:sz w:val="26"/>
        </w:rPr>
        <w:t>"U, hai vị đã lâu không gặp, đây là nơi nào? Còn có các ngươi làm sao biểu lộ phức tạp như vậy, khoảng cách Ngu Linh tỷ trở về Lam Tinh, trải qua bao lâu?"</w:t>
      </w:r>
    </w:p>
    <w:p>
      <w:pPr>
        <w:spacing w:after="120" w:line="360" w:lineRule="auto"/>
        <w:ind w:firstLine="720"/>
        <w:jc w:val="both"/>
      </w:pPr>
      <w:r>
        <w:rPr>
          <w:rFonts w:ascii="Times New Roman" w:hAnsi="Times New Roman" w:eastAsia="Times New Roman"/>
          <w:sz w:val="26"/>
        </w:rPr>
        <w:t>Giang Lan lo lắng, tự mình tại hung thú không gian trong vũ trụ mất phương hướng thời gian cảm giác.</w:t>
      </w:r>
    </w:p>
    <w:p>
      <w:pPr>
        <w:spacing w:after="120" w:line="360" w:lineRule="auto"/>
        <w:ind w:firstLine="720"/>
        <w:jc w:val="both"/>
      </w:pPr>
      <w:r>
        <w:rPr>
          <w:rFonts w:ascii="Times New Roman" w:hAnsi="Times New Roman" w:eastAsia="Times New Roman"/>
          <w:sz w:val="26"/>
        </w:rPr>
        <w:t>Dẫn đến chính hắn cảm thấy khả năng chỉ là mấy giờ, mà Lam Tinh bên này đã qua mấy ngày thậm chí mấy tháng.</w:t>
      </w:r>
    </w:p>
    <w:p>
      <w:pPr>
        <w:spacing w:after="120" w:line="360" w:lineRule="auto"/>
        <w:ind w:firstLine="720"/>
        <w:jc w:val="both"/>
      </w:pPr>
      <w:r>
        <w:rPr>
          <w:rFonts w:ascii="Times New Roman" w:hAnsi="Times New Roman" w:eastAsia="Times New Roman"/>
          <w:sz w:val="26"/>
        </w:rPr>
        <w:t>Như thế Ninh Đồng và nhà mình người còn không phải lo lắng ch.ết.</w:t>
      </w:r>
    </w:p>
    <w:p>
      <w:pPr>
        <w:spacing w:after="120" w:line="360" w:lineRule="auto"/>
        <w:ind w:firstLine="720"/>
        <w:jc w:val="both"/>
      </w:pPr>
      <w:r>
        <w:rPr>
          <w:rFonts w:ascii="Times New Roman" w:hAnsi="Times New Roman" w:eastAsia="Times New Roman"/>
          <w:sz w:val="26"/>
        </w:rPr>
        <w:t>May mắn Ngu Linh trả lời để hắn thở dài một hơi.</w:t>
      </w:r>
    </w:p>
    <w:p>
      <w:pPr>
        <w:spacing w:after="120" w:line="360" w:lineRule="auto"/>
        <w:ind w:firstLine="720"/>
        <w:jc w:val="both"/>
      </w:pPr>
      <w:r>
        <w:rPr>
          <w:rFonts w:ascii="Times New Roman" w:hAnsi="Times New Roman" w:eastAsia="Times New Roman"/>
          <w:sz w:val="26"/>
        </w:rPr>
        <w:t>"Cách chúng ta thoát ly hung thú không gian, vừa qua khỏi đi một giờ mà thôi, nơi này là Ma Đô, Tam Giang đại học truyền tống vòng bởi vì Kim Cương nguyên nhân, triệt để quá tải hư hao, cho nên chúng ta chỉ có thể đến nơi đây nếm thử truyền tống đến hung thú không gian."</w:t>
      </w:r>
    </w:p>
    <w:p>
      <w:pPr>
        <w:spacing w:after="120" w:line="360" w:lineRule="auto"/>
        <w:ind w:firstLine="720"/>
        <w:jc w:val="both"/>
      </w:pPr>
      <w:r>
        <w:rPr>
          <w:rFonts w:ascii="Times New Roman" w:hAnsi="Times New Roman" w:eastAsia="Times New Roman"/>
          <w:sz w:val="26"/>
        </w:rPr>
        <w:t>Trương An Bình truy vấn Giang Lan nói.</w:t>
      </w:r>
    </w:p>
    <w:p>
      <w:pPr>
        <w:spacing w:after="120" w:line="360" w:lineRule="auto"/>
        <w:ind w:firstLine="720"/>
        <w:jc w:val="both"/>
      </w:pPr>
      <w:r>
        <w:rPr>
          <w:rFonts w:ascii="Times New Roman" w:hAnsi="Times New Roman" w:eastAsia="Times New Roman"/>
          <w:sz w:val="26"/>
        </w:rPr>
        <w:t>"Ngươi là thế nào từ hung thú không gian trở về, không biết có phải cảm giác của ta sai lầm hay không, ta vừa rồi giống như trông thấy không gian đều bị ngươi một quyền đánh nát."</w:t>
      </w:r>
    </w:p>
    <w:p>
      <w:pPr>
        <w:spacing w:after="120" w:line="360" w:lineRule="auto"/>
        <w:ind w:firstLine="720"/>
        <w:jc w:val="both"/>
      </w:pPr>
      <w:r>
        <w:rPr>
          <w:rFonts w:ascii="Times New Roman" w:hAnsi="Times New Roman" w:eastAsia="Times New Roman"/>
          <w:sz w:val="26"/>
        </w:rPr>
        <w:t>Giang Lan cười ha ha nói.</w:t>
      </w:r>
    </w:p>
    <w:p>
      <w:pPr>
        <w:spacing w:after="120" w:line="360" w:lineRule="auto"/>
        <w:ind w:firstLine="720"/>
        <w:jc w:val="both"/>
      </w:pPr>
      <w:r>
        <w:rPr>
          <w:rFonts w:ascii="Times New Roman" w:hAnsi="Times New Roman" w:eastAsia="Times New Roman"/>
          <w:sz w:val="26"/>
        </w:rPr>
        <w:t>"Đương nhiên là các ngươi nếm thử mở ra hung thú không gian điểm truyền tống hành vi, dẫn đến không gian ba động, ta mới có thể may mắn trở về, nếu không đâu, cũng không thể là ta đem không gian đánh nát đi."</w:t>
      </w:r>
    </w:p>
    <w:p>
      <w:pPr>
        <w:spacing w:after="120" w:line="360" w:lineRule="auto"/>
        <w:ind w:firstLine="720"/>
        <w:jc w:val="both"/>
      </w:pPr>
      <w:r>
        <w:rPr>
          <w:rFonts w:ascii="Times New Roman" w:hAnsi="Times New Roman" w:eastAsia="Times New Roman"/>
          <w:sz w:val="26"/>
        </w:rPr>
        <w:t>Ngu Linh ở bên cạnh, nhịn không được lật lên bạch nhãn, trực giác của nàng nói cho nàng, rất có thể sau loại tình huống mới là thật.</w:t>
      </w:r>
    </w:p>
    <w:p>
      <w:pPr>
        <w:spacing w:after="120" w:line="360" w:lineRule="auto"/>
        <w:ind w:firstLine="720"/>
        <w:jc w:val="both"/>
      </w:pPr>
      <w:r>
        <w:rPr>
          <w:rFonts w:ascii="Times New Roman" w:hAnsi="Times New Roman" w:eastAsia="Times New Roman"/>
          <w:sz w:val="26"/>
        </w:rPr>
        <w:t>Nếu như Giang Lan có thể nghe thấy tiếng lòng của nàng, khẳng định sẽ xuất phát từ nội tâm cảm khái, nữ nhân giác quan thứ sáu thật đáng sợ.</w:t>
      </w:r>
    </w:p>
    <w:p>
      <w:pPr>
        <w:spacing w:after="120" w:line="360" w:lineRule="auto"/>
        <w:ind w:firstLine="720"/>
        <w:jc w:val="both"/>
      </w:pPr>
      <w:r>
        <w:rPr>
          <w:rFonts w:ascii="Times New Roman" w:hAnsi="Times New Roman" w:eastAsia="Times New Roman"/>
          <w:sz w:val="26"/>
        </w:rPr>
        <w:t>Ngu Linh thở dài, vô luận như thế nào, Giang Lan an toàn trở về liền tốt, sự tình khác, đều có thể chậm rãi lại nói.</w:t>
      </w:r>
    </w:p>
    <w:p>
      <w:pPr>
        <w:spacing w:after="120" w:line="360" w:lineRule="auto"/>
        <w:ind w:firstLine="720"/>
        <w:jc w:val="both"/>
      </w:pPr>
      <w:r>
        <w:rPr>
          <w:rFonts w:ascii="Times New Roman" w:hAnsi="Times New Roman" w:eastAsia="Times New Roman"/>
          <w:sz w:val="26"/>
        </w:rPr>
        <w:t>Nàng trầm giọng nói.</w:t>
      </w:r>
    </w:p>
    <w:p>
      <w:pPr>
        <w:spacing w:after="120" w:line="360" w:lineRule="auto"/>
        <w:ind w:firstLine="720"/>
        <w:jc w:val="both"/>
      </w:pPr>
      <w:r>
        <w:rPr>
          <w:rFonts w:ascii="Times New Roman" w:hAnsi="Times New Roman" w:eastAsia="Times New Roman"/>
          <w:sz w:val="26"/>
        </w:rPr>
        <w:t>"Tính toán thời gian, Ninh Đồng cùng Túc Hạo bọn hắn hẳn là cũng tỉnh, ngươi trước gọi điện thoại cho Ninh hiệu trưởng báo cái bình an, còn lại một hồi chúng ta lại tường trò chuyện."</w:t>
      </w:r>
    </w:p>
    <w:p>
      <w:pPr>
        <w:spacing w:after="120" w:line="360" w:lineRule="auto"/>
        <w:ind w:firstLine="720"/>
        <w:jc w:val="both"/>
      </w:pPr>
      <w:r>
        <w:rPr>
          <w:rFonts w:ascii="Times New Roman" w:hAnsi="Times New Roman" w:eastAsia="Times New Roman"/>
          <w:sz w:val="26"/>
        </w:rPr>
        <w:t>Giang Lan cười khổ lắc đầu, hắn biết lúc này, hắn hẳn là triệt để bại lộ.</w:t>
      </w:r>
    </w:p>
    <w:p>
      <w:pPr>
        <w:spacing w:after="120" w:line="360" w:lineRule="auto"/>
        <w:ind w:firstLine="720"/>
        <w:jc w:val="both"/>
      </w:pPr>
      <w:r>
        <w:rPr>
          <w:rFonts w:ascii="Times New Roman" w:hAnsi="Times New Roman" w:eastAsia="Times New Roman"/>
          <w:sz w:val="26"/>
        </w:rPr>
        <w:t>Bất quá ngược lại là vấn đề không lớn, thông qua hung thú không gian mấy ngày đồng hành, hắn thăm dò Ngu Linh cùng Túc Hạo làm người.</w:t>
      </w:r>
    </w:p>
    <w:p>
      <w:pPr>
        <w:spacing w:after="120" w:line="360" w:lineRule="auto"/>
        <w:ind w:firstLine="720"/>
        <w:jc w:val="both"/>
      </w:pPr>
      <w:r>
        <w:rPr>
          <w:rFonts w:ascii="Times New Roman" w:hAnsi="Times New Roman" w:eastAsia="Times New Roman"/>
          <w:sz w:val="26"/>
        </w:rPr>
        <w:t>Ngu Linh thuộc về cao lạnh ngự tỷ hình, Túc Hạo thì là đậu bỉ cặn bã nam hình.</w:t>
      </w:r>
    </w:p>
    <w:p>
      <w:pPr>
        <w:spacing w:after="120" w:line="360" w:lineRule="auto"/>
        <w:ind w:firstLine="720"/>
        <w:jc w:val="both"/>
      </w:pPr>
      <w:r>
        <w:rPr>
          <w:rFonts w:ascii="Times New Roman" w:hAnsi="Times New Roman" w:eastAsia="Times New Roman"/>
          <w:sz w:val="26"/>
        </w:rPr>
        <w:t>Hai người bọn họ hẳn không phải là thần phạt tổ chức gian tế, dù sao Hoa quốc Tam Hoàng, đã ở vào Hoa quốc quyền lực đỉnh phong.</w:t>
      </w:r>
    </w:p>
    <w:p>
      <w:pPr>
        <w:spacing w:after="120" w:line="360" w:lineRule="auto"/>
        <w:ind w:firstLine="720"/>
        <w:jc w:val="both"/>
      </w:pPr>
      <w:r>
        <w:rPr>
          <w:rFonts w:ascii="Times New Roman" w:hAnsi="Times New Roman" w:eastAsia="Times New Roman"/>
          <w:sz w:val="26"/>
        </w:rPr>
        <w:t>Bọn hắn không có cái gì tất muốn gia nhập thần phạt tổ chức, cho dù có người sẽ gia nhập thần phạt, cũng chỉ có thể là cái kia sắp ch.ết Nộ Hoàng.</w:t>
      </w:r>
    </w:p>
    <w:p>
      <w:pPr>
        <w:spacing w:after="120" w:line="360" w:lineRule="auto"/>
        <w:ind w:firstLine="720"/>
        <w:jc w:val="both"/>
      </w:pPr>
      <w:r>
        <w:rPr>
          <w:rFonts w:ascii="Times New Roman" w:hAnsi="Times New Roman" w:eastAsia="Times New Roman"/>
          <w:sz w:val="26"/>
        </w:rPr>
        <w:t>Ngu Linh cùng Túc Hạo chính vào tuổi trẻ khỏe mạnh cường tráng thời kỳ cường thịnh, không cần thiết dùng thần phạt khoa học kỹ thuật đến kéo dài tính mạng.</w:t>
      </w:r>
    </w:p>
    <w:p>
      <w:pPr>
        <w:spacing w:after="120" w:line="360" w:lineRule="auto"/>
        <w:ind w:firstLine="720"/>
        <w:jc w:val="both"/>
      </w:pPr>
      <w:r>
        <w:rPr>
          <w:rFonts w:ascii="Times New Roman" w:hAnsi="Times New Roman" w:eastAsia="Times New Roman"/>
          <w:sz w:val="26"/>
        </w:rPr>
        <w:t>Nghĩ tới đây Giang Lan đột nhiên trong lòng hơi động, Nộ Hoàng nếu như có thể sử dụng thần phạt khoa học kỹ thuật, có phải hay không là có thể tránh khỏi, lâm vào mất đi thiên phú hoàn cảnh.</w:t>
      </w:r>
    </w:p>
    <w:p>
      <w:pPr>
        <w:spacing w:after="120" w:line="360" w:lineRule="auto"/>
        <w:ind w:firstLine="720"/>
        <w:jc w:val="both"/>
      </w:pPr>
      <w:r>
        <w:rPr>
          <w:rFonts w:ascii="Times New Roman" w:hAnsi="Times New Roman" w:eastAsia="Times New Roman"/>
          <w:sz w:val="26"/>
        </w:rPr>
        <w:t>Hắn xưa nay không cảm thấy khoa học kỹ thuật có chính tà phân chia, chỉ nhìn đem nó vận dụng tại phương diện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