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478: Hủy Diệt Chi Thần? Phẫn nộ Giang Lan!</w:t>
      </w:r>
    </w:p>
    <w:p>
      <w:pPr>
        <w:spacing w:after="120" w:line="360" w:lineRule="auto"/>
        <w:ind w:firstLine="720"/>
        <w:jc w:val="both"/>
      </w:pPr>
      <w:r>
        <w:rPr>
          <w:rFonts w:ascii="Times New Roman" w:hAnsi="Times New Roman" w:eastAsia="Times New Roman"/>
          <w:sz w:val="26"/>
        </w:rPr>
        <w:t>Giang Lan có chút ngoài ý muốn, nhìn từ trên xuống dưới Doomsday, tại trong ấn tượng của hắn, Doomsday hẳn là không để ý tới trí, sẽ chỉ giết chóc quái vật.</w:t>
      </w:r>
    </w:p>
    <w:p>
      <w:pPr>
        <w:spacing w:after="120" w:line="360" w:lineRule="auto"/>
        <w:ind w:firstLine="720"/>
        <w:jc w:val="both"/>
      </w:pPr>
      <w:r>
        <w:rPr>
          <w:rFonts w:ascii="Times New Roman" w:hAnsi="Times New Roman" w:eastAsia="Times New Roman"/>
          <w:sz w:val="26"/>
        </w:rPr>
        <w:t>Hắn không có làm ra trả lời, mà là hỏi ngược lại.</w:t>
      </w:r>
    </w:p>
    <w:p>
      <w:pPr>
        <w:spacing w:after="120" w:line="360" w:lineRule="auto"/>
        <w:ind w:firstLine="720"/>
        <w:jc w:val="both"/>
      </w:pPr>
      <w:r>
        <w:rPr>
          <w:rFonts w:ascii="Times New Roman" w:hAnsi="Times New Roman" w:eastAsia="Times New Roman"/>
          <w:sz w:val="26"/>
        </w:rPr>
        <w:t>"Ngươi là ai, ta rất hiếu kì, vì cái gì ngươi sẽ có được lý trí?"</w:t>
      </w:r>
    </w:p>
    <w:p>
      <w:pPr>
        <w:spacing w:after="120" w:line="360" w:lineRule="auto"/>
        <w:ind w:firstLine="720"/>
        <w:jc w:val="both"/>
      </w:pPr>
      <w:r>
        <w:rPr>
          <w:rFonts w:ascii="Times New Roman" w:hAnsi="Times New Roman" w:eastAsia="Times New Roman"/>
          <w:sz w:val="26"/>
        </w:rPr>
        <w:t>Nói đến đây một điểm, Doomsday. Luther lập tức cảm giác không nhả ra không thoải mái, hắn phát ra ôi ôi tiếng cười.</w:t>
      </w:r>
    </w:p>
    <w:p>
      <w:pPr>
        <w:spacing w:after="120" w:line="360" w:lineRule="auto"/>
        <w:ind w:firstLine="720"/>
        <w:jc w:val="both"/>
      </w:pPr>
      <w:r>
        <w:rPr>
          <w:rFonts w:ascii="Times New Roman" w:hAnsi="Times New Roman" w:eastAsia="Times New Roman"/>
          <w:sz w:val="26"/>
        </w:rPr>
        <w:t>"Ngươi rất tinh mắt, thân thể này là ta tạo vật, nhưng là nó lớn nhất khuyết điểm, chính là chỉ biết là giết chóc, không để ý tới trí."</w:t>
      </w:r>
    </w:p>
    <w:p>
      <w:pPr>
        <w:spacing w:after="120" w:line="360" w:lineRule="auto"/>
        <w:ind w:firstLine="720"/>
        <w:jc w:val="both"/>
      </w:pPr>
      <w:r>
        <w:rPr>
          <w:rFonts w:ascii="Times New Roman" w:hAnsi="Times New Roman" w:eastAsia="Times New Roman"/>
          <w:sz w:val="26"/>
        </w:rPr>
        <w:t>Doomsday. Luther lộ ra một tia âm mưu nụ cười như ý, hắn nhếch môi cười gằn.</w:t>
      </w:r>
    </w:p>
    <w:p>
      <w:pPr>
        <w:spacing w:after="120" w:line="360" w:lineRule="auto"/>
        <w:ind w:firstLine="720"/>
        <w:jc w:val="both"/>
      </w:pPr>
      <w:r>
        <w:rPr>
          <w:rFonts w:ascii="Times New Roman" w:hAnsi="Times New Roman" w:eastAsia="Times New Roman"/>
          <w:sz w:val="26"/>
        </w:rPr>
        <w:t>"Làm ta từ thu hình lại trông được đến ngươi, một vị mới người Krypton xuất hiện, minh bạch chỉ dựa vào không để ý tới trí nó, tuyệt đối không thể cùng lúc ứng đối hai vị người Krypton, cho nên ta lựa chọn đem trí tuệ của ta cùng nó dung hợp, hiện tại ta, là vô địch tồn tại, ngươi có thể xưng ta là Hủy Diệt Chi Thần!"</w:t>
      </w:r>
    </w:p>
    <w:p>
      <w:pPr>
        <w:spacing w:after="120" w:line="360" w:lineRule="auto"/>
        <w:ind w:firstLine="720"/>
        <w:jc w:val="both"/>
      </w:pPr>
      <w:r>
        <w:rPr>
          <w:rFonts w:ascii="Times New Roman" w:hAnsi="Times New Roman" w:eastAsia="Times New Roman"/>
          <w:sz w:val="26"/>
        </w:rPr>
        <w:t>"Giết ch.ết ngươi cùng Superman về sau, ta đem thống trị cả cái hành tinh, không, ta cảm giác thân thể này có vô hạn tiềm lực, ta đem thống trị toàn bộ vũ trụ, toàn bộ sinh linh, đều sẽ tại dưới chân của ta thần phục!"</w:t>
      </w:r>
    </w:p>
    <w:p>
      <w:pPr>
        <w:spacing w:after="120" w:line="360" w:lineRule="auto"/>
        <w:ind w:firstLine="720"/>
        <w:jc w:val="both"/>
      </w:pPr>
      <w:r>
        <w:rPr>
          <w:rFonts w:ascii="Times New Roman" w:hAnsi="Times New Roman" w:eastAsia="Times New Roman"/>
          <w:sz w:val="26"/>
        </w:rPr>
        <w:t>Giang Lan biết hắn xác thực rất khó giết ch.ết, nhưng không phải hiện ở trước mắt vị này, hắn lộ ra khinh miệt tiếu dung lắc đầu.</w:t>
      </w:r>
    </w:p>
    <w:p>
      <w:pPr>
        <w:spacing w:after="120" w:line="360" w:lineRule="auto"/>
        <w:ind w:firstLine="720"/>
        <w:jc w:val="both"/>
      </w:pPr>
      <w:r>
        <w:rPr>
          <w:rFonts w:ascii="Times New Roman" w:hAnsi="Times New Roman" w:eastAsia="Times New Roman"/>
          <w:sz w:val="26"/>
        </w:rPr>
        <w:t>"Xác thực, ngươi thân thể này phi thường cường hãn, nhưng rất đáng tiếc, ngươi gặp được ta, Luther!"</w:t>
      </w:r>
    </w:p>
    <w:p>
      <w:pPr>
        <w:spacing w:after="120" w:line="360" w:lineRule="auto"/>
        <w:ind w:firstLine="720"/>
        <w:jc w:val="both"/>
      </w:pPr>
      <w:r>
        <w:rPr>
          <w:rFonts w:ascii="Times New Roman" w:hAnsi="Times New Roman" w:eastAsia="Times New Roman"/>
          <w:sz w:val="26"/>
        </w:rPr>
        <w:t>Giang Lan làm rõ ràng Doomsday dị biến nguyên nhân, là bởi vì hắn đến, tạo thành Doomsday cùng Luther dung hợp, sinh ra đột biến, nếu là do hắn mà ra, vậy liền trong tay hắn kết thúc, một khi để nó chạy, hậu hoạn vô tận.</w:t>
      </w:r>
    </w:p>
    <w:p>
      <w:pPr>
        <w:spacing w:after="120" w:line="360" w:lineRule="auto"/>
        <w:ind w:firstLine="720"/>
        <w:jc w:val="both"/>
      </w:pPr>
      <w:r>
        <w:rPr>
          <w:rFonts w:ascii="Times New Roman" w:hAnsi="Times New Roman" w:eastAsia="Times New Roman"/>
          <w:sz w:val="26"/>
        </w:rPr>
        <w:t>Giang Lan không còn lưu thủ, tại biến mất tại chỗ không thấy, trong nháy mắt xuất hiện tại Doomsday trước người, cầm trong tay Kryptonite trường mâu, hung hăng đâm về Doomsday vị trí trái tim.</w:t>
      </w:r>
    </w:p>
    <w:p>
      <w:pPr>
        <w:spacing w:after="120" w:line="360" w:lineRule="auto"/>
        <w:ind w:firstLine="720"/>
        <w:jc w:val="both"/>
      </w:pPr>
      <w:r>
        <w:rPr>
          <w:rFonts w:ascii="Times New Roman" w:hAnsi="Times New Roman" w:eastAsia="Times New Roman"/>
          <w:sz w:val="26"/>
        </w:rPr>
        <w:t>Sử dụng thuấn gian di động về sau, Doomsday. Luther căn bản không có cơ hội phản ứng, Kryptonite trường mâu đã chạm đến lồg ngực của nó.</w:t>
      </w:r>
    </w:p>
    <w:p>
      <w:pPr>
        <w:spacing w:after="120" w:line="360" w:lineRule="auto"/>
        <w:ind w:firstLine="720"/>
        <w:jc w:val="both"/>
      </w:pPr>
      <w:r>
        <w:rPr>
          <w:rFonts w:ascii="Times New Roman" w:hAnsi="Times New Roman" w:eastAsia="Times New Roman"/>
          <w:sz w:val="26"/>
        </w:rPr>
        <w:t>Làm hiểu rõ nhất Kryptonite trường mâu người, Batman nắm chặt song quyền, trong ánh mắt bao hàm chờ đợi.</w:t>
      </w:r>
    </w:p>
    <w:p>
      <w:pPr>
        <w:spacing w:after="120" w:line="360" w:lineRule="auto"/>
        <w:ind w:firstLine="720"/>
        <w:jc w:val="both"/>
      </w:pPr>
      <w:r>
        <w:rPr>
          <w:rFonts w:ascii="Times New Roman" w:hAnsi="Times New Roman" w:eastAsia="Times New Roman"/>
          <w:sz w:val="26"/>
        </w:rPr>
        <w:t>"Quá tốt rồi, chỉ cần đâm trúng, con quái vật này ch.ết chắc!"</w:t>
      </w:r>
    </w:p>
    <w:p>
      <w:pPr>
        <w:spacing w:after="120" w:line="360" w:lineRule="auto"/>
        <w:ind w:firstLine="720"/>
        <w:jc w:val="both"/>
      </w:pPr>
      <w:r>
        <w:rPr>
          <w:rFonts w:ascii="Times New Roman" w:hAnsi="Times New Roman" w:eastAsia="Times New Roman"/>
          <w:sz w:val="26"/>
        </w:rPr>
        <w:t>Một giây sau, Kryptonite trường mâu đâm vào Doomsday bị tráng kiện cơ bắp bao trùm ngực, phát ra phù một tiếng trầm đục.</w:t>
      </w:r>
    </w:p>
    <w:p>
      <w:pPr>
        <w:spacing w:after="120" w:line="360" w:lineRule="auto"/>
        <w:ind w:firstLine="720"/>
        <w:jc w:val="both"/>
      </w:pPr>
      <w:r>
        <w:rPr>
          <w:rFonts w:ascii="Times New Roman" w:hAnsi="Times New Roman" w:eastAsia="Times New Roman"/>
          <w:sz w:val="26"/>
        </w:rPr>
        <w:t>Giang Lan lại ánh mắt ngưng tụ, lập tức phát giác được, thủ hạ xúc cảm không thích hợp!</w:t>
      </w:r>
    </w:p>
    <w:p>
      <w:pPr>
        <w:spacing w:after="120" w:line="360" w:lineRule="auto"/>
        <w:ind w:firstLine="720"/>
        <w:jc w:val="both"/>
      </w:pPr>
      <w:r>
        <w:rPr>
          <w:rFonts w:ascii="Times New Roman" w:hAnsi="Times New Roman" w:eastAsia="Times New Roman"/>
          <w:sz w:val="26"/>
        </w:rPr>
        <w:t>Nếu như Kryptonite hữu hiệu, phối hợp lực lượng của hắn, trường mâu hẳn là giống đâm vào đống tuyết đồng dạng, nhẹ nhõm đem Doomsday xuyên qua.</w:t>
      </w:r>
    </w:p>
    <w:p>
      <w:pPr>
        <w:spacing w:after="120" w:line="360" w:lineRule="auto"/>
        <w:ind w:firstLine="720"/>
        <w:jc w:val="both"/>
      </w:pPr>
      <w:r>
        <w:rPr>
          <w:rFonts w:ascii="Times New Roman" w:hAnsi="Times New Roman" w:eastAsia="Times New Roman"/>
          <w:sz w:val="26"/>
        </w:rPr>
        <w:t>Nhưng bây giờ, vẻn vẹn đâm vào không đến nửa mét, liền bị triệt để kẹp lại.</w:t>
      </w:r>
    </w:p>
    <w:p>
      <w:pPr>
        <w:spacing w:after="120" w:line="360" w:lineRule="auto"/>
        <w:ind w:firstLine="720"/>
        <w:jc w:val="both"/>
      </w:pPr>
      <w:r>
        <w:rPr>
          <w:rFonts w:ascii="Times New Roman" w:hAnsi="Times New Roman" w:eastAsia="Times New Roman"/>
          <w:sz w:val="26"/>
        </w:rPr>
        <w:t>Không chờ hắn kịp phản ứng, Doomsday bàn tay khổng lồ mang ra huyễn ảnh, hung hăng quất vào Giang Lan bên cạnh thân, lực lượng khổng lồ đánh thẳng vào Giang Lan, Giang Lan như bị tiểu hành tinh va chạm đồng dạng, trực tiếp bay ra ngoài, liên tiếp đánh vỡ mấy chục tòa nhà cao ốc, mang theo một mảnh bụi mù.</w:t>
      </w:r>
    </w:p>
    <w:p>
      <w:pPr>
        <w:spacing w:after="120" w:line="360" w:lineRule="auto"/>
        <w:ind w:firstLine="720"/>
        <w:jc w:val="both"/>
      </w:pPr>
      <w:r>
        <w:rPr>
          <w:rFonts w:ascii="Times New Roman" w:hAnsi="Times New Roman" w:eastAsia="Times New Roman"/>
          <w:sz w:val="26"/>
        </w:rPr>
        <w:t>Doomsday một tay rút ra Kryptonite trường mâu, thậm chí lè lưỡi, ɭϊếʍƈ láp lục sắc Kryptonite.</w:t>
      </w:r>
    </w:p>
    <w:p>
      <w:pPr>
        <w:spacing w:after="120" w:line="360" w:lineRule="auto"/>
        <w:ind w:firstLine="720"/>
        <w:jc w:val="both"/>
      </w:pPr>
      <w:r>
        <w:rPr>
          <w:rFonts w:ascii="Times New Roman" w:hAnsi="Times New Roman" w:eastAsia="Times New Roman"/>
          <w:sz w:val="26"/>
        </w:rPr>
        <w:t>Nó toét ra xấu xí miệng rộng, lộ ra miệng đầy răng nanh, phát ra tiếng cuồng tiếu.</w:t>
      </w:r>
    </w:p>
    <w:p>
      <w:pPr>
        <w:spacing w:after="120" w:line="360" w:lineRule="auto"/>
        <w:ind w:firstLine="720"/>
        <w:jc w:val="both"/>
      </w:pPr>
      <w:r>
        <w:rPr>
          <w:rFonts w:ascii="Times New Roman" w:hAnsi="Times New Roman" w:eastAsia="Times New Roman"/>
          <w:sz w:val="26"/>
        </w:rPr>
        <w:t>"Superman cùng hắn đồng tộc e ngại Kryptonite bí mật, ai ai cũng biết!"</w:t>
      </w:r>
    </w:p>
    <w:p>
      <w:pPr>
        <w:spacing w:after="120" w:line="360" w:lineRule="auto"/>
        <w:ind w:firstLine="720"/>
        <w:jc w:val="both"/>
      </w:pPr>
      <w:r>
        <w:rPr>
          <w:rFonts w:ascii="Times New Roman" w:hAnsi="Times New Roman" w:eastAsia="Times New Roman"/>
          <w:sz w:val="26"/>
        </w:rPr>
        <w:t>"Batman, ngươi cho rằng trên cái tinh cầu này, chỉ có ngươi có được Kryptonite sao, ta tại chế tạo thân thể này thời điểm, đã sớm dự liệu được, Kryptonite chính là nó sơ hở duy nhất, không ngừng tại sinh trưởng dịch bên trong gia nhập Kryptonite bột phấn, hiện tại ta, đối Kryptonite đã hoàn toàn miễn dịch!"</w:t>
      </w:r>
    </w:p>
    <w:p>
      <w:pPr>
        <w:spacing w:after="120" w:line="360" w:lineRule="auto"/>
        <w:ind w:firstLine="720"/>
        <w:jc w:val="both"/>
      </w:pPr>
      <w:r>
        <w:rPr>
          <w:rFonts w:ascii="Times New Roman" w:hAnsi="Times New Roman" w:eastAsia="Times New Roman"/>
          <w:sz w:val="26"/>
        </w:rPr>
        <w:t>Nó giơ lên Kryptonite trường mâu, cao cỡ một người trường mâu, tại nó trong tay giống như nhi đồng đồ chơi đồng dạng ngắn nhỏ.</w:t>
      </w:r>
    </w:p>
    <w:p>
      <w:pPr>
        <w:spacing w:after="120" w:line="360" w:lineRule="auto"/>
        <w:ind w:firstLine="720"/>
        <w:jc w:val="both"/>
      </w:pPr>
      <w:r>
        <w:rPr>
          <w:rFonts w:ascii="Times New Roman" w:hAnsi="Times New Roman" w:eastAsia="Times New Roman"/>
          <w:sz w:val="26"/>
        </w:rPr>
        <w:t>Doomsday phát ra cực kỳ phách lối tiếng cười.</w:t>
      </w:r>
    </w:p>
    <w:p>
      <w:pPr>
        <w:spacing w:after="120" w:line="360" w:lineRule="auto"/>
        <w:ind w:firstLine="720"/>
        <w:jc w:val="both"/>
      </w:pPr>
      <w:r>
        <w:rPr>
          <w:rFonts w:ascii="Times New Roman" w:hAnsi="Times New Roman" w:eastAsia="Times New Roman"/>
          <w:sz w:val="26"/>
        </w:rPr>
        <w:t>"Hiện tại, có thanh trường mâu này, Superman đem không có lực phản kháng chút nào, ta thật nghĩ kỹ tốt cám ơn ngươi, Batman!"</w:t>
      </w:r>
    </w:p>
    <w:p>
      <w:pPr>
        <w:spacing w:after="120" w:line="360" w:lineRule="auto"/>
        <w:ind w:firstLine="720"/>
        <w:jc w:val="both"/>
      </w:pPr>
      <w:r>
        <w:rPr>
          <w:rFonts w:ascii="Times New Roman" w:hAnsi="Times New Roman" w:eastAsia="Times New Roman"/>
          <w:sz w:val="26"/>
        </w:rPr>
        <w:t>Doomsday cầm trong tay Kryptonite trường mâu dần dần tới gần Superman, Superman muốn bay lên né tránh, lại đột nhiên thoát lực, từ không trung rơi rơi xuống đất.</w:t>
      </w:r>
    </w:p>
    <w:p>
      <w:pPr>
        <w:spacing w:after="120" w:line="360" w:lineRule="auto"/>
        <w:ind w:firstLine="720"/>
        <w:jc w:val="both"/>
      </w:pPr>
      <w:r>
        <w:rPr>
          <w:rFonts w:ascii="Times New Roman" w:hAnsi="Times New Roman" w:eastAsia="Times New Roman"/>
          <w:sz w:val="26"/>
        </w:rPr>
        <w:t>Đại lượng Kryptonite tụ tập cùng một chỗ, chỉ là tia sáng phóng xạ, để Superman đã mất đi năng lực phi hành.</w:t>
      </w:r>
    </w:p>
    <w:p>
      <w:pPr>
        <w:spacing w:after="120" w:line="360" w:lineRule="auto"/>
        <w:ind w:firstLine="720"/>
        <w:jc w:val="both"/>
      </w:pPr>
      <w:r>
        <w:rPr>
          <w:rFonts w:ascii="Times New Roman" w:hAnsi="Times New Roman" w:eastAsia="Times New Roman"/>
          <w:sz w:val="26"/>
        </w:rPr>
        <w:t>Ở đây ba vị siêu anh hùng nội tâm một mảnh lạnh buốt, bọn hắn không nghĩ tới, trước mắt con quái vật này vậy mà mạnh tới mức này, thậm chí có thể không nhìn Kryptonite.</w:t>
      </w:r>
    </w:p>
    <w:p>
      <w:pPr>
        <w:spacing w:after="120" w:line="360" w:lineRule="auto"/>
        <w:ind w:firstLine="720"/>
        <w:jc w:val="both"/>
      </w:pPr>
      <w:r>
        <w:rPr>
          <w:rFonts w:ascii="Times New Roman" w:hAnsi="Times New Roman" w:eastAsia="Times New Roman"/>
          <w:sz w:val="26"/>
        </w:rPr>
        <w:t>Nó trong tay Kryptonite trường mâu, để Superman trong nháy mắt biến thành người bình thường, lúc đầu ba người đồng loạt đối kháng nó đã phi thường miễn cưỡng.</w:t>
      </w:r>
    </w:p>
    <w:p>
      <w:pPr>
        <w:spacing w:after="120" w:line="360" w:lineRule="auto"/>
        <w:ind w:firstLine="720"/>
        <w:jc w:val="both"/>
      </w:pPr>
      <w:r>
        <w:rPr>
          <w:rFonts w:ascii="Times New Roman" w:hAnsi="Times New Roman" w:eastAsia="Times New Roman"/>
          <w:sz w:val="26"/>
        </w:rPr>
        <w:t>Hiện tại lại mất đi mạnh nhất chiến lực. . . Chẳng lẽ hôm nay tất cả mọi người sẽ ch.ết ở chỗ này sao?</w:t>
      </w:r>
    </w:p>
    <w:p>
      <w:pPr>
        <w:spacing w:after="120" w:line="360" w:lineRule="auto"/>
        <w:ind w:firstLine="720"/>
        <w:jc w:val="both"/>
      </w:pPr>
      <w:r>
        <w:rPr>
          <w:rFonts w:ascii="Times New Roman" w:hAnsi="Times New Roman" w:eastAsia="Times New Roman"/>
          <w:sz w:val="26"/>
        </w:rPr>
        <w:t>Thần kỳ nữ hiệp mắt lộ ra quyết Nhiên Thần sắc, nàng cắn chặt răng trắng, kiên định đứng dậy, bày ra phòng ngự tư thái, ngăn tại Superman cùng Batman trước mặt.</w:t>
      </w:r>
    </w:p>
    <w:p>
      <w:pPr>
        <w:spacing w:after="120" w:line="360" w:lineRule="auto"/>
        <w:ind w:firstLine="720"/>
        <w:jc w:val="both"/>
      </w:pPr>
      <w:r>
        <w:rPr>
          <w:rFonts w:ascii="Times New Roman" w:hAnsi="Times New Roman" w:eastAsia="Times New Roman"/>
          <w:sz w:val="26"/>
        </w:rPr>
        <w:t>"Các ngươi đi trước, để ta chặn lại nó!"</w:t>
      </w:r>
    </w:p>
    <w:p>
      <w:pPr>
        <w:spacing w:after="120" w:line="360" w:lineRule="auto"/>
        <w:ind w:firstLine="720"/>
        <w:jc w:val="both"/>
      </w:pPr>
      <w:r>
        <w:rPr>
          <w:rFonts w:ascii="Times New Roman" w:hAnsi="Times New Roman" w:eastAsia="Times New Roman"/>
          <w:sz w:val="26"/>
        </w:rPr>
        <w:t>Nàng không phải là đối thủ của Doomsday, lưu lại đoạn hậu mang ý nghĩa, Diana đã làm ra hi sinh chính mình chuẩn bị.</w:t>
      </w:r>
    </w:p>
    <w:p>
      <w:pPr>
        <w:spacing w:after="120" w:line="360" w:lineRule="auto"/>
        <w:ind w:firstLine="720"/>
        <w:jc w:val="both"/>
      </w:pPr>
      <w:r>
        <w:rPr>
          <w:rFonts w:ascii="Times New Roman" w:hAnsi="Times New Roman" w:eastAsia="Times New Roman"/>
          <w:sz w:val="26"/>
        </w:rPr>
        <w:t>"Batman, Superman, nghĩ biện pháp đánh bại nó, đừng để ta hi sinh uổng phí!"</w:t>
      </w:r>
    </w:p>
    <w:p>
      <w:pPr>
        <w:spacing w:after="120" w:line="360" w:lineRule="auto"/>
        <w:ind w:firstLine="720"/>
        <w:jc w:val="both"/>
      </w:pPr>
      <w:r>
        <w:rPr>
          <w:rFonts w:ascii="Times New Roman" w:hAnsi="Times New Roman" w:eastAsia="Times New Roman"/>
          <w:sz w:val="26"/>
        </w:rPr>
        <w:t>Doomsday ánh mắt lộ ra ɖâʍ tà quang mang, nó ha ha cười ɖâʍ.</w:t>
      </w:r>
    </w:p>
    <w:p>
      <w:pPr>
        <w:spacing w:after="120" w:line="360" w:lineRule="auto"/>
        <w:ind w:firstLine="720"/>
        <w:jc w:val="both"/>
      </w:pPr>
      <w:r>
        <w:rPr>
          <w:rFonts w:ascii="Times New Roman" w:hAnsi="Times New Roman" w:eastAsia="Times New Roman"/>
          <w:sz w:val="26"/>
        </w:rPr>
        <w:t>"Nữ nhân, ngươi rất mạnh, cũng rất xinh đẹp, thế giới này chỉ sợ chỉ có ngươi có thể chịu nổi ta, đừng có gấp, ta sẽ không một chút giết ch.ết ngươi, chúng ta có thể chơi thật lâu!"</w:t>
      </w:r>
    </w:p>
    <w:p>
      <w:pPr>
        <w:spacing w:after="120" w:line="360" w:lineRule="auto"/>
        <w:ind w:firstLine="720"/>
        <w:jc w:val="both"/>
      </w:pPr>
      <w:r>
        <w:rPr>
          <w:rFonts w:ascii="Times New Roman" w:hAnsi="Times New Roman" w:eastAsia="Times New Roman"/>
          <w:sz w:val="26"/>
        </w:rPr>
        <w:t>Diana lọt vào nó ngôn ngữ vũ nhục, không thể nhịn được nữa, Amazon chiến sĩ huyết dịch tại trong cơ thể nàng sôi trào.</w:t>
      </w:r>
    </w:p>
    <w:p>
      <w:pPr>
        <w:spacing w:after="120" w:line="360" w:lineRule="auto"/>
        <w:ind w:firstLine="720"/>
        <w:jc w:val="both"/>
      </w:pPr>
      <w:r>
        <w:rPr>
          <w:rFonts w:ascii="Times New Roman" w:hAnsi="Times New Roman" w:eastAsia="Times New Roman"/>
          <w:sz w:val="26"/>
        </w:rPr>
        <w:t>Nàng nổi giận gầm lên một tiếng, vọt lên cao mấy chục mét, hung hăng một kiếm bổ về phía Doomsday đầu lâu.</w:t>
      </w:r>
    </w:p>
    <w:p>
      <w:pPr>
        <w:spacing w:after="120" w:line="360" w:lineRule="auto"/>
        <w:ind w:firstLine="720"/>
        <w:jc w:val="both"/>
      </w:pPr>
      <w:r>
        <w:rPr>
          <w:rFonts w:ascii="Times New Roman" w:hAnsi="Times New Roman" w:eastAsia="Times New Roman"/>
          <w:sz w:val="26"/>
        </w:rPr>
        <w:t>Doomsday không có né tránh, giơ lên mới mọc ra cốt thứ, coong một tiếng ngăn cản Diana Hỏa Thần chi kiếm, đối với nó tạo thành qua một lần tổn thương công kích, đem triệt để vô hiệu!</w:t>
      </w:r>
    </w:p>
    <w:p>
      <w:pPr>
        <w:spacing w:after="120" w:line="360" w:lineRule="auto"/>
        <w:ind w:firstLine="720"/>
        <w:jc w:val="both"/>
      </w:pPr>
      <w:r>
        <w:rPr>
          <w:rFonts w:ascii="Times New Roman" w:hAnsi="Times New Roman" w:eastAsia="Times New Roman"/>
          <w:sz w:val="26"/>
        </w:rPr>
        <w:t>Doomsday nhẹ nhàng một kích, Diana miệng phun máu tươi ngã bay ra ngoài.</w:t>
      </w:r>
    </w:p>
    <w:p>
      <w:pPr>
        <w:spacing w:after="120" w:line="360" w:lineRule="auto"/>
        <w:ind w:firstLine="720"/>
        <w:jc w:val="both"/>
      </w:pPr>
      <w:r>
        <w:rPr>
          <w:rFonts w:ascii="Times New Roman" w:hAnsi="Times New Roman" w:eastAsia="Times New Roman"/>
          <w:sz w:val="26"/>
        </w:rPr>
        <w:t>Doomsday thu thập xong Diana, chuyển hướng Superman cùng Batman, lộ ra nụ cười dữ tợn.</w:t>
      </w:r>
    </w:p>
    <w:p>
      <w:pPr>
        <w:spacing w:after="120" w:line="360" w:lineRule="auto"/>
        <w:ind w:firstLine="720"/>
        <w:jc w:val="both"/>
      </w:pPr>
      <w:r>
        <w:rPr>
          <w:rFonts w:ascii="Times New Roman" w:hAnsi="Times New Roman" w:eastAsia="Times New Roman"/>
          <w:sz w:val="26"/>
        </w:rPr>
        <w:t>"Hiện tại, đến phiên các ngươi! Ta không chờ được nữa muốn thưởng thức, đưa ngươi cùng Superman xé nát lúc, các ngươi trên mặt lộ ra tuyệt vọng biểu lộ!"</w:t>
      </w:r>
    </w:p>
    <w:p>
      <w:pPr>
        <w:spacing w:after="120" w:line="360" w:lineRule="auto"/>
        <w:ind w:firstLine="720"/>
        <w:jc w:val="both"/>
      </w:pPr>
      <w:r>
        <w:rPr>
          <w:rFonts w:ascii="Times New Roman" w:hAnsi="Times New Roman" w:eastAsia="Times New Roman"/>
          <w:sz w:val="26"/>
        </w:rPr>
        <w:t>Tiếng nói của nó chưa rơi, nơi xa một cái thanh lãnh thanh âm truyền đến.</w:t>
      </w:r>
    </w:p>
    <w:p>
      <w:pPr>
        <w:spacing w:after="120" w:line="360" w:lineRule="auto"/>
        <w:ind w:firstLine="720"/>
        <w:jc w:val="both"/>
      </w:pPr>
      <w:r>
        <w:rPr>
          <w:rFonts w:ascii="Times New Roman" w:hAnsi="Times New Roman" w:eastAsia="Times New Roman"/>
          <w:sz w:val="26"/>
        </w:rPr>
        <w:t>"Ngươi cao hứng quá sớm, Luther, ta lúc đầu muốn cho ngươi ch.ết có tôn nghiêm điểm, hiện tại ngươi thật chọc giận ta!"</w:t>
      </w:r>
    </w:p>
    <w:p>
      <w:pPr>
        <w:spacing w:after="120" w:line="360" w:lineRule="auto"/>
        <w:ind w:firstLine="720"/>
        <w:jc w:val="both"/>
      </w:pPr>
      <w:r>
        <w:rPr>
          <w:rFonts w:ascii="Times New Roman" w:hAnsi="Times New Roman" w:eastAsia="Times New Roman"/>
          <w:sz w:val="26"/>
        </w:rPr>
        <w:t>Doomsday. Luther có chút ngoài ý muốn dừng bước, nhìn về phía thanh âm nơi phát ra, nó cười lạnh.</w:t>
      </w:r>
    </w:p>
    <w:p>
      <w:pPr>
        <w:spacing w:after="120" w:line="360" w:lineRule="auto"/>
        <w:ind w:firstLine="720"/>
        <w:jc w:val="both"/>
      </w:pPr>
      <w:r>
        <w:rPr>
          <w:rFonts w:ascii="Times New Roman" w:hAnsi="Times New Roman" w:eastAsia="Times New Roman"/>
          <w:sz w:val="26"/>
        </w:rPr>
        <w:t>"Ta biết, lấy ngươi người Krypton thể chất, vừa rồi một kích kia giết không ch.ết ngươi, ta chọc giận ngươi lại có thể thế nào, có Kryptonite trường mâu nơi tay, ngươi cũng sẽ tại dưới chân của ta thần phục!"</w:t>
      </w:r>
    </w:p>
    <w:p>
      <w:pPr>
        <w:spacing w:after="120" w:line="360" w:lineRule="auto"/>
        <w:ind w:firstLine="720"/>
        <w:jc w:val="both"/>
      </w:pPr>
      <w:r>
        <w:rPr>
          <w:rFonts w:ascii="Times New Roman" w:hAnsi="Times New Roman" w:eastAsia="Times New Roman"/>
          <w:sz w:val="26"/>
        </w:rPr>
        <w:t>Nơi xa truyền đến gầm lên giận dữ.</w:t>
      </w:r>
    </w:p>
    <w:p>
      <w:pPr>
        <w:spacing w:after="120" w:line="360" w:lineRule="auto"/>
        <w:ind w:firstLine="720"/>
        <w:jc w:val="both"/>
      </w:pPr>
      <w:r>
        <w:rPr>
          <w:rFonts w:ascii="Times New Roman" w:hAnsi="Times New Roman" w:eastAsia="Times New Roman"/>
          <w:sz w:val="26"/>
        </w:rPr>
        <w:t>"Ngậm miệng, ngươi làm sao dám! Luther!"</w:t>
      </w:r>
    </w:p>
    <w:p>
      <w:pPr>
        <w:spacing w:after="120" w:line="360" w:lineRule="auto"/>
        <w:ind w:firstLine="720"/>
        <w:jc w:val="both"/>
      </w:pPr>
      <w:r>
        <w:rPr>
          <w:rFonts w:ascii="Times New Roman" w:hAnsi="Times New Roman" w:eastAsia="Times New Roman"/>
          <w:sz w:val="26"/>
        </w:rPr>
        <w:t>Mấy cây số bên ngoài, phảng phất đất bằng sấm mùa xuân giống như, phát ra bịch một tiếng trầm đục, một vòng kim sắc khí lãng bao trùm tới, phá hủy lấy mắt trần có thể thấy tất cả kiến trúc!</w:t>
      </w:r>
    </w:p>
    <w:p>
      <w:pPr>
        <w:spacing w:after="120" w:line="360" w:lineRule="auto"/>
        <w:ind w:firstLine="720"/>
        <w:jc w:val="both"/>
      </w:pPr>
      <w:r>
        <w:rPr>
          <w:rFonts w:ascii="Times New Roman" w:hAnsi="Times New Roman" w:eastAsia="Times New Roman"/>
          <w:sz w:val="26"/>
        </w:rPr>
        <w:t>Ngay sau đó, một đạo kim sắc cột sáng phóng lên tận trời, thô bạo vỡ ra bao phủ lại cả tòa thành thị mây đen!</w:t>
      </w:r>
    </w:p>
    <w:p>
      <w:pPr>
        <w:spacing w:after="120" w:line="360" w:lineRule="auto"/>
        <w:ind w:firstLine="720"/>
        <w:jc w:val="both"/>
      </w:pPr>
      <w:r>
        <w:rPr>
          <w:rFonts w:ascii="Times New Roman" w:hAnsi="Times New Roman" w:eastAsia="Times New Roman"/>
          <w:sz w:val="26"/>
        </w:rPr>
        <w:t>"Ha!"</w:t>
      </w:r>
    </w:p>
    <w:p>
      <w:pPr>
        <w:spacing w:after="120" w:line="360" w:lineRule="auto"/>
        <w:ind w:firstLine="720"/>
        <w:jc w:val="both"/>
      </w:pPr>
      <w:r>
        <w:rPr>
          <w:rFonts w:ascii="Times New Roman" w:hAnsi="Times New Roman" w:eastAsia="Times New Roman"/>
          <w:sz w:val="26"/>
        </w:rPr>
        <w:t>Theo gầm lên giận dữ, mấy cây số bên trong tất cả vật phẩm đều bị san thành bình địa!</w:t>
      </w:r>
    </w:p>
    <w:p>
      <w:pPr>
        <w:spacing w:after="120" w:line="360" w:lineRule="auto"/>
        <w:ind w:firstLine="720"/>
        <w:jc w:val="both"/>
      </w:pPr>
      <w:r>
        <w:rPr>
          <w:rFonts w:ascii="Times New Roman" w:hAnsi="Times New Roman" w:eastAsia="Times New Roman"/>
          <w:sz w:val="26"/>
        </w:rPr>
        <w:t>Ca đàm thành phố cả ngày bao phủ lại trên không tầng mây thật dầy bị hoàn toàn xua tan, lộ ra khó gặp trong sáng Nguyệt Quang.</w:t>
      </w:r>
    </w:p>
    <w:p>
      <w:pPr>
        <w:spacing w:after="120" w:line="360" w:lineRule="auto"/>
        <w:ind w:firstLine="720"/>
        <w:jc w:val="both"/>
      </w:pPr>
      <w:r>
        <w:rPr>
          <w:rFonts w:ascii="Times New Roman" w:hAnsi="Times New Roman" w:eastAsia="Times New Roman"/>
          <w:sz w:val="26"/>
        </w:rPr>
        <w:t>Ở đây bốn người, đồng tử thít chặt thành to bằng mũi kim, chỉ gặp một người nổi bồng bềnh giữa không trung, đầu đầy kim sắc tóc ngắn, như ngọn lửa từng chiếc đứng lên, chung quanh thân thể không ngừng phun ra khí tức cường đại, giờ phút này, hắn tựa như hằng Tinh Nhất giống như chói lóa mắt.</w:t>
      </w:r>
    </w:p>
    <w:p>
      <w:pPr>
        <w:spacing w:after="120" w:line="360" w:lineRule="auto"/>
        <w:ind w:firstLine="720"/>
        <w:jc w:val="both"/>
      </w:pPr>
      <w:r>
        <w:rPr>
          <w:rFonts w:ascii="Times New Roman" w:hAnsi="Times New Roman" w:eastAsia="Times New Roman"/>
          <w:sz w:val="26"/>
        </w:rPr>
        <w:t>Tại ba vị siêu anh hùng trước mặt bị Luther liên tục khiêu khích, để Giang Lan lập tức vô cùng phẫn nộ, trực tiếp biến thân thành Super Saiyan hình thái, mênh mông khí tức cùng không khí ma sát, không ngừng phát ra tư tư tiếng vang.</w:t>
      </w:r>
    </w:p>
    <w:p>
      <w:pPr>
        <w:spacing w:after="120" w:line="360" w:lineRule="auto"/>
        <w:ind w:firstLine="720"/>
        <w:jc w:val="both"/>
      </w:pPr>
      <w:r>
        <w:rPr>
          <w:rFonts w:ascii="Times New Roman" w:hAnsi="Times New Roman" w:eastAsia="Times New Roman"/>
          <w:sz w:val="26"/>
        </w:rPr>
        <w:t>Một vòng một vòng khí lãng, không ngừng tại ca đàm thành thị nhấc lên cơn bão năng lượng...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