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550: Kịch chiến, lục bảo thạch Ultron</w:t>
      </w:r>
    </w:p>
    <w:p>
      <w:pPr>
        <w:spacing w:after="120" w:line="360" w:lineRule="auto"/>
        <w:ind w:firstLine="720"/>
        <w:jc w:val="both"/>
      </w:pPr>
      <w:r>
        <w:rPr>
          <w:rFonts w:ascii="Times New Roman" w:hAnsi="Times New Roman" w:eastAsia="Times New Roman"/>
          <w:sz w:val="26"/>
        </w:rPr>
        <w:t>Marvel nhân loại trên địa cầu, đột nhiên phát hiện, nguyên bản sáng sủa như bích, phảng phất nguyên một khối màu xanh thẳm thủy tinh bầu trời, đột nhiên như bị xe đụng dạng, đột nhiên vỡ ra vô số đạo mảnh khe nhỏ, sau đó, tất cả mọi người trong đầu vang lên răng rắc một tiếng vang giòn.</w:t>
      </w:r>
    </w:p>
    <w:p>
      <w:pPr>
        <w:spacing w:after="120" w:line="360" w:lineRule="auto"/>
        <w:ind w:firstLine="720"/>
        <w:jc w:val="both"/>
      </w:pPr>
      <w:r>
        <w:rPr>
          <w:rFonts w:ascii="Times New Roman" w:hAnsi="Times New Roman" w:eastAsia="Times New Roman"/>
          <w:sz w:val="26"/>
        </w:rPr>
        <w:t>Một loại phảng phất tránh thoát lồṅg giam cảm giác, dào dạt tại tất cả mọi người trong lòng.</w:t>
      </w:r>
    </w:p>
    <w:p>
      <w:pPr>
        <w:spacing w:after="120" w:line="360" w:lineRule="auto"/>
        <w:ind w:firstLine="720"/>
        <w:jc w:val="both"/>
      </w:pPr>
      <w:r>
        <w:rPr>
          <w:rFonts w:ascii="Times New Roman" w:hAnsi="Times New Roman" w:eastAsia="Times New Roman"/>
          <w:sz w:val="26"/>
        </w:rPr>
        <w:t>Bầu trời vỡ vụn, đen nhánh che kín Tinh Thần bầu trời đêm chiếm cứ thiên khung.</w:t>
      </w:r>
    </w:p>
    <w:p>
      <w:pPr>
        <w:spacing w:after="120" w:line="360" w:lineRule="auto"/>
        <w:ind w:firstLine="720"/>
        <w:jc w:val="both"/>
      </w:pPr>
      <w:r>
        <w:rPr>
          <w:rFonts w:ascii="Times New Roman" w:hAnsi="Times New Roman" w:eastAsia="Times New Roman"/>
          <w:sz w:val="26"/>
        </w:rPr>
        <w:t>Vẫn chưa hoàn toàn tiến vào lượng tử lĩnh vực giác tỉnh giả nhóm, chú ý tới cái này một dị tượng, nhao nhao ngẩng đầu nhìn bầu trời, nội tâm hiện ra một cái ý niệm trong đầu.</w:t>
      </w:r>
    </w:p>
    <w:p>
      <w:pPr>
        <w:spacing w:after="120" w:line="360" w:lineRule="auto"/>
        <w:ind w:firstLine="720"/>
        <w:jc w:val="both"/>
      </w:pPr>
      <w:r>
        <w:rPr>
          <w:rFonts w:ascii="Times New Roman" w:hAnsi="Times New Roman" w:eastAsia="Times New Roman"/>
          <w:sz w:val="26"/>
        </w:rPr>
        <w:t>"Ta sát, giống như thật sự có cái gì ghê gớm đồ chơi giáng lâm a!"</w:t>
      </w:r>
    </w:p>
    <w:p>
      <w:pPr>
        <w:spacing w:after="120" w:line="360" w:lineRule="auto"/>
        <w:ind w:firstLine="720"/>
        <w:jc w:val="both"/>
      </w:pPr>
      <w:r>
        <w:rPr>
          <w:rFonts w:ascii="Times New Roman" w:hAnsi="Times New Roman" w:eastAsia="Times New Roman"/>
          <w:sz w:val="26"/>
        </w:rPr>
        <w:t>"Cả thiên không đều cho vỡ vụn sao? Đến cùng là cái gì lực lượng tạo thành?"</w:t>
      </w:r>
    </w:p>
    <w:p>
      <w:pPr>
        <w:spacing w:after="120" w:line="360" w:lineRule="auto"/>
        <w:ind w:firstLine="720"/>
        <w:jc w:val="both"/>
      </w:pPr>
      <w:r>
        <w:rPr>
          <w:rFonts w:ascii="Times New Roman" w:hAnsi="Times New Roman" w:eastAsia="Times New Roman"/>
          <w:sz w:val="26"/>
        </w:rPr>
        <w:t>Rất nhiều trước đây kiên định không đi lượng tử lĩnh vực người, nội tâm cũng bắt đầu dao động.</w:t>
      </w:r>
    </w:p>
    <w:p>
      <w:pPr>
        <w:spacing w:after="120" w:line="360" w:lineRule="auto"/>
        <w:ind w:firstLine="720"/>
        <w:jc w:val="both"/>
      </w:pPr>
      <w:r>
        <w:rPr>
          <w:rFonts w:ascii="Times New Roman" w:hAnsi="Times New Roman" w:eastAsia="Times New Roman"/>
          <w:sz w:val="26"/>
        </w:rPr>
        <w:t>"Nếu không chúng ta vẫn là đi kia cái gì lượng tử lĩnh vực đi."</w:t>
      </w:r>
    </w:p>
    <w:p>
      <w:pPr>
        <w:spacing w:after="120" w:line="360" w:lineRule="auto"/>
        <w:ind w:firstLine="720"/>
        <w:jc w:val="both"/>
      </w:pPr>
      <w:r>
        <w:rPr>
          <w:rFonts w:ascii="Times New Roman" w:hAnsi="Times New Roman" w:eastAsia="Times New Roman"/>
          <w:sz w:val="26"/>
        </w:rPr>
        <w:t>"Để cho ta cắm cái đội a, xin nhờ. . ."</w:t>
      </w:r>
    </w:p>
    <w:p>
      <w:pPr>
        <w:spacing w:after="120" w:line="360" w:lineRule="auto"/>
        <w:ind w:firstLine="720"/>
        <w:jc w:val="both"/>
      </w:pPr>
      <w:r>
        <w:rPr>
          <w:rFonts w:ascii="Times New Roman" w:hAnsi="Times New Roman" w:eastAsia="Times New Roman"/>
          <w:sz w:val="26"/>
        </w:rPr>
        <w:t>Giang Lan chú ý tới đây hết thảy, nội tâm rõ ràng hẳn là lục bảo thạch Ultron đến, hắn đưa tay vạch ra cổng truyền tống, xuất hiện tại ngoài không gian.</w:t>
      </w:r>
    </w:p>
    <w:p>
      <w:pPr>
        <w:spacing w:after="120" w:line="360" w:lineRule="auto"/>
        <w:ind w:firstLine="720"/>
        <w:jc w:val="both"/>
      </w:pPr>
      <w:r>
        <w:rPr>
          <w:rFonts w:ascii="Times New Roman" w:hAnsi="Times New Roman" w:eastAsia="Times New Roman"/>
          <w:sz w:val="26"/>
        </w:rPr>
        <w:t>Đen nhánh một mảnh không gian vũ trụ đột nhiên sáng lên, Ultron mang theo lực lượng của nó hình chiếu đại quân, trong nháy mắt xuất hiện tại Giang Lan trước mắt.</w:t>
      </w:r>
    </w:p>
    <w:p>
      <w:pPr>
        <w:spacing w:after="120" w:line="360" w:lineRule="auto"/>
        <w:ind w:firstLine="720"/>
        <w:jc w:val="both"/>
      </w:pPr>
      <w:r>
        <w:rPr>
          <w:rFonts w:ascii="Times New Roman" w:hAnsi="Times New Roman" w:eastAsia="Times New Roman"/>
          <w:sz w:val="26"/>
        </w:rPr>
        <w:t>Lực lượng hình chiếu nhiều, lít nha lít nhít vô biên vô hạn.</w:t>
      </w:r>
    </w:p>
    <w:p>
      <w:pPr>
        <w:spacing w:after="120" w:line="360" w:lineRule="auto"/>
        <w:ind w:firstLine="720"/>
        <w:jc w:val="both"/>
      </w:pPr>
      <w:r>
        <w:rPr>
          <w:rFonts w:ascii="Times New Roman" w:hAnsi="Times New Roman" w:eastAsia="Times New Roman"/>
          <w:sz w:val="26"/>
        </w:rPr>
        <w:t>Ultron bản thể bị thủ hộ tại chính giữa, hắn mở ra hai tay, ở trên cao nhìn xuống, một mặt u ám cùng cao ngạo, nhìn xem Giang Lan.</w:t>
      </w:r>
    </w:p>
    <w:p>
      <w:pPr>
        <w:spacing w:after="120" w:line="360" w:lineRule="auto"/>
        <w:ind w:firstLine="720"/>
        <w:jc w:val="both"/>
      </w:pPr>
      <w:r>
        <w:rPr>
          <w:rFonts w:ascii="Times New Roman" w:hAnsi="Times New Roman" w:eastAsia="Times New Roman"/>
          <w:sz w:val="26"/>
        </w:rPr>
        <w:t>"Giang Lan, ta đồ diệt cái khác tất cả vũ trụ, hiện tại chỉ còn thế giới của các ngươi, quỳ xuống, sám hối sai lầm của ngươi, có lẽ ta sẽ để cho ngươi ch.ết đau nhức nhanh một chút!"</w:t>
      </w:r>
    </w:p>
    <w:p>
      <w:pPr>
        <w:spacing w:after="120" w:line="360" w:lineRule="auto"/>
        <w:ind w:firstLine="720"/>
        <w:jc w:val="both"/>
      </w:pPr>
      <w:r>
        <w:rPr>
          <w:rFonts w:ascii="Times New Roman" w:hAnsi="Times New Roman" w:eastAsia="Times New Roman"/>
          <w:sz w:val="26"/>
        </w:rPr>
        <w:t>A! Khẩu khí thật lớn! Chỉ bằng ngươi cũng xứng?</w:t>
      </w:r>
    </w:p>
    <w:p>
      <w:pPr>
        <w:spacing w:after="120" w:line="360" w:lineRule="auto"/>
        <w:ind w:firstLine="720"/>
        <w:jc w:val="both"/>
      </w:pPr>
      <w:r>
        <w:rPr>
          <w:rFonts w:ascii="Times New Roman" w:hAnsi="Times New Roman" w:eastAsia="Times New Roman"/>
          <w:sz w:val="26"/>
        </w:rPr>
        <w:t>Giang Lan cười khẩy, thần tốc lực, Super Saiyan hai, Bát Môn Độn Giáp mở đến thứ tư cửa, mấy đại bạo phát năng lực đồng thời phát động.</w:t>
      </w:r>
    </w:p>
    <w:p>
      <w:pPr>
        <w:spacing w:after="120" w:line="360" w:lineRule="auto"/>
        <w:ind w:firstLine="720"/>
        <w:jc w:val="both"/>
      </w:pPr>
      <w:r>
        <w:rPr>
          <w:rFonts w:ascii="Times New Roman" w:hAnsi="Times New Roman" w:eastAsia="Times New Roman"/>
          <w:sz w:val="26"/>
        </w:rPr>
        <w:t>Hắn trong nháy mắt xuất hiện tại Ultron bản thể bên cạnh, lấy tốc độ cực cao một chưởng chém xuống, phát ra đinh một tiếng giòn vang.</w:t>
      </w:r>
    </w:p>
    <w:p>
      <w:pPr>
        <w:spacing w:after="120" w:line="360" w:lineRule="auto"/>
        <w:ind w:firstLine="720"/>
        <w:jc w:val="both"/>
      </w:pPr>
      <w:r>
        <w:rPr>
          <w:rFonts w:ascii="Times New Roman" w:hAnsi="Times New Roman" w:eastAsia="Times New Roman"/>
          <w:sz w:val="26"/>
        </w:rPr>
        <w:t>Ultron nghiêng cổ, trên người chấn kim áo giáp chặn Giang Lan một kích này, hắn lạnh lùng nhìn xem Giang Lan, nhếch miệng cười nói.</w:t>
      </w:r>
    </w:p>
    <w:p>
      <w:pPr>
        <w:spacing w:after="120" w:line="360" w:lineRule="auto"/>
        <w:ind w:firstLine="720"/>
        <w:jc w:val="both"/>
      </w:pPr>
      <w:r>
        <w:rPr>
          <w:rFonts w:ascii="Times New Roman" w:hAnsi="Times New Roman" w:eastAsia="Times New Roman"/>
          <w:sz w:val="26"/>
        </w:rPr>
        <w:t>"Ngươi sẽ không coi là, chiêu số giống vậy có thể giết ch.ết hai ta lần đi!"</w:t>
      </w:r>
    </w:p>
    <w:p>
      <w:pPr>
        <w:spacing w:after="120" w:line="360" w:lineRule="auto"/>
        <w:ind w:firstLine="720"/>
        <w:jc w:val="both"/>
      </w:pPr>
      <w:r>
        <w:rPr>
          <w:rFonts w:ascii="Times New Roman" w:hAnsi="Times New Roman" w:eastAsia="Times New Roman"/>
          <w:sz w:val="26"/>
        </w:rPr>
        <w:t>Ông!</w:t>
      </w:r>
    </w:p>
    <w:p>
      <w:pPr>
        <w:spacing w:after="120" w:line="360" w:lineRule="auto"/>
        <w:ind w:firstLine="720"/>
        <w:jc w:val="both"/>
      </w:pPr>
      <w:r>
        <w:rPr>
          <w:rFonts w:ascii="Times New Roman" w:hAnsi="Times New Roman" w:eastAsia="Times New Roman"/>
          <w:sz w:val="26"/>
        </w:rPr>
        <w:t>Không gian vũ trụ phát ra chấn động tần số cao âm thanh, một đoàn loá mắt tới cực điểm quang mang sáng lên, Giang Lan căn bản không kịp phản ứng, giống như bị Mộc tinh chính diện va chạm đồng dạng, một cỗ cường đại đến không thể tưởng tượng nổi lực lượng đánh tới.</w:t>
      </w:r>
    </w:p>
    <w:p>
      <w:pPr>
        <w:spacing w:after="120" w:line="360" w:lineRule="auto"/>
        <w:ind w:firstLine="720"/>
        <w:jc w:val="both"/>
      </w:pPr>
      <w:r>
        <w:rPr>
          <w:rFonts w:ascii="Times New Roman" w:hAnsi="Times New Roman" w:eastAsia="Times New Roman"/>
          <w:sz w:val="26"/>
        </w:rPr>
        <w:t>Hắn trực tiếp ngã bay ra ngoài, bay ra ngoài mấy ngàn cây số, mới miễn cưỡng ổn định thân hình.</w:t>
      </w:r>
    </w:p>
    <w:p>
      <w:pPr>
        <w:spacing w:after="120" w:line="360" w:lineRule="auto"/>
        <w:ind w:firstLine="720"/>
        <w:jc w:val="both"/>
      </w:pPr>
      <w:r>
        <w:rPr>
          <w:rFonts w:ascii="Times New Roman" w:hAnsi="Times New Roman" w:eastAsia="Times New Roman"/>
          <w:sz w:val="26"/>
        </w:rPr>
        <w:t>Giang Lan trong mắt tràn đầy kiêng kị, Ultron bản thể, không biết dùng thủ đoạn gì, bản thể chất lượng có thể so với ròng rã một cái tinh hệ, áo giáp mật độ càng là cao đến không thể tưởng tượng nổi, từ nhiều loại khác biệt chất môi giới chồng chất mà thành.</w:t>
      </w:r>
    </w:p>
    <w:p>
      <w:pPr>
        <w:spacing w:after="120" w:line="360" w:lineRule="auto"/>
        <w:ind w:firstLine="720"/>
        <w:jc w:val="both"/>
      </w:pPr>
      <w:r>
        <w:rPr>
          <w:rFonts w:ascii="Times New Roman" w:hAnsi="Times New Roman" w:eastAsia="Times New Roman"/>
          <w:sz w:val="26"/>
        </w:rPr>
        <w:t>Giang Lan cao tần chấn động cổ tay chặt, chỉ xuyên thấu tầng thứ nhất liền bị ngăn trở, có thể tuỳ tiện hủy diệt một viên hành tinh lực lượng, vẻn vẹn chỉ làm cho Ultron sai lệch hạ đầu.</w:t>
      </w:r>
    </w:p>
    <w:p>
      <w:pPr>
        <w:spacing w:after="120" w:line="360" w:lineRule="auto"/>
        <w:ind w:firstLine="720"/>
        <w:jc w:val="both"/>
      </w:pPr>
      <w:r>
        <w:rPr>
          <w:rFonts w:ascii="Times New Roman" w:hAnsi="Times New Roman" w:eastAsia="Times New Roman"/>
          <w:sz w:val="26"/>
        </w:rPr>
        <w:t>Bất quá không quan hệ, lại đến.</w:t>
      </w:r>
    </w:p>
    <w:p>
      <w:pPr>
        <w:spacing w:after="120" w:line="360" w:lineRule="auto"/>
        <w:ind w:firstLine="720"/>
        <w:jc w:val="both"/>
      </w:pPr>
      <w:r>
        <w:rPr>
          <w:rFonts w:ascii="Times New Roman" w:hAnsi="Times New Roman" w:eastAsia="Times New Roman"/>
          <w:sz w:val="26"/>
        </w:rPr>
        <w:t>Giang Lan cũng không có một lần làm ra bản thân chỗ có át chủ bài!</w:t>
      </w:r>
    </w:p>
    <w:p>
      <w:pPr>
        <w:spacing w:after="120" w:line="360" w:lineRule="auto"/>
        <w:ind w:firstLine="720"/>
        <w:jc w:val="both"/>
      </w:pPr>
      <w:r>
        <w:rPr>
          <w:rFonts w:ascii="Times New Roman" w:hAnsi="Times New Roman" w:eastAsia="Times New Roman"/>
          <w:sz w:val="26"/>
        </w:rPr>
        <w:t>Hắn tiếp tục tăng lên, Bát Môn Độn Giáp mở đến thứ sáu cửa, huyết khí dâng trào, hoàng kim thánh y hưởng ứng hắn triệu hoán, trong nháy mắt khoác ở trên người hắn, tam đại thiên phú chi lực hòa làm một thể.</w:t>
      </w:r>
    </w:p>
    <w:p>
      <w:pPr>
        <w:spacing w:after="120" w:line="360" w:lineRule="auto"/>
        <w:ind w:firstLine="720"/>
        <w:jc w:val="both"/>
      </w:pPr>
      <w:r>
        <w:rPr>
          <w:rFonts w:ascii="Times New Roman" w:hAnsi="Times New Roman" w:eastAsia="Times New Roman"/>
          <w:sz w:val="26"/>
        </w:rPr>
        <w:t>Giang Lan xuất hiện lần nữa tại bên trong chiến trường, một quyền đánh ra, vũ trụ tịch diệt quyền!</w:t>
      </w:r>
    </w:p>
    <w:p>
      <w:pPr>
        <w:spacing w:after="120" w:line="360" w:lineRule="auto"/>
        <w:ind w:firstLine="720"/>
        <w:jc w:val="both"/>
      </w:pPr>
      <w:r>
        <w:rPr>
          <w:rFonts w:ascii="Times New Roman" w:hAnsi="Times New Roman" w:eastAsia="Times New Roman"/>
          <w:sz w:val="26"/>
        </w:rPr>
        <w:t>Một kích này lực lượng, so trước mặt hắn mấy lần chí ít tăng lên hơn gấp mười lần.</w:t>
      </w:r>
    </w:p>
    <w:p>
      <w:pPr>
        <w:spacing w:after="120" w:line="360" w:lineRule="auto"/>
        <w:ind w:firstLine="720"/>
        <w:jc w:val="both"/>
      </w:pPr>
      <w:r>
        <w:rPr>
          <w:rFonts w:ascii="Times New Roman" w:hAnsi="Times New Roman" w:eastAsia="Times New Roman"/>
          <w:sz w:val="26"/>
        </w:rPr>
        <w:t>Toàn bộ không gian vũ trụ, bị Giang Lan cường đại lực quyền bao phủ, kim sắc, màu đỏ, màu cam, không gian vũ trụ giống như một bức bức tranh tuyệt mỹ mặc cho Giang Lan tùy ý hắt vẫy.</w:t>
      </w:r>
    </w:p>
    <w:p>
      <w:pPr>
        <w:spacing w:after="120" w:line="360" w:lineRule="auto"/>
        <w:ind w:firstLine="720"/>
        <w:jc w:val="both"/>
      </w:pPr>
      <w:r>
        <w:rPr>
          <w:rFonts w:ascii="Times New Roman" w:hAnsi="Times New Roman" w:eastAsia="Times New Roman"/>
          <w:sz w:val="26"/>
        </w:rPr>
        <w:t>Theo tiếng tạch tạch vang lên, không gian vũ trụ lần nữa vỡ tan, đếm không hết Ultron, bị một quyền này uy lực bao phủ ở bên trong, giống như phá miểng thủy tinh đồng dạng khối khối vỡ vụn, Ultron nhóm nhao nhao hóa thành tro bụi, biến mất tại Giang Lan trước mắt.</w:t>
      </w:r>
    </w:p>
    <w:p>
      <w:pPr>
        <w:spacing w:after="120" w:line="360" w:lineRule="auto"/>
        <w:ind w:firstLine="720"/>
        <w:jc w:val="both"/>
      </w:pPr>
      <w:r>
        <w:rPr>
          <w:rFonts w:ascii="Times New Roman" w:hAnsi="Times New Roman" w:eastAsia="Times New Roman"/>
          <w:sz w:val="26"/>
        </w:rPr>
        <w:t>Giang Lan kịch liệt thở hào hển, một quyền này đã kích phát trong cơ thể hắn tất cả lực lượng, thậm chí dùng tới Bát Môn Độn Giáp, loại này trong thời gian ngắn kích phát tất cả tiềm lực tự mình hại mình chiêu số.</w:t>
      </w:r>
    </w:p>
    <w:p>
      <w:pPr>
        <w:spacing w:after="120" w:line="360" w:lineRule="auto"/>
        <w:ind w:firstLine="720"/>
        <w:jc w:val="both"/>
      </w:pPr>
      <w:r>
        <w:rPr>
          <w:rFonts w:ascii="Times New Roman" w:hAnsi="Times New Roman" w:eastAsia="Times New Roman"/>
          <w:sz w:val="26"/>
        </w:rPr>
        <w:t>Nhưng lệnh nội tâm của hắn hoàn toàn lạnh lẽo chính là, không gian vũ trụ, sáu viên vô hạn bảo thạch chậm rãi sáng lên, một đôi không tình cảm chút nào lạnh lùng con mắt màu vàng lạnh lùng nhìn chăm chú lên hắn.</w:t>
      </w:r>
    </w:p>
    <w:p>
      <w:pPr>
        <w:spacing w:after="120" w:line="360" w:lineRule="auto"/>
        <w:ind w:firstLine="720"/>
        <w:jc w:val="both"/>
      </w:pPr>
      <w:r>
        <w:rPr>
          <w:rFonts w:ascii="Times New Roman" w:hAnsi="Times New Roman" w:eastAsia="Times New Roman"/>
          <w:sz w:val="26"/>
        </w:rPr>
        <w:t>"Giang Lan, ngươi cho rằng, loại này đơn giản mánh khoé liền có thể giết ch.ết ta sao?"</w:t>
      </w:r>
    </w:p>
    <w:p>
      <w:pPr>
        <w:spacing w:after="120" w:line="360" w:lineRule="auto"/>
        <w:ind w:firstLine="720"/>
        <w:jc w:val="both"/>
      </w:pPr>
      <w:r>
        <w:rPr>
          <w:rFonts w:ascii="Times New Roman" w:hAnsi="Times New Roman" w:eastAsia="Times New Roman"/>
          <w:sz w:val="26"/>
        </w:rPr>
        <w:t>Ông!</w:t>
      </w:r>
    </w:p>
    <w:p>
      <w:pPr>
        <w:spacing w:after="120" w:line="360" w:lineRule="auto"/>
        <w:ind w:firstLine="720"/>
        <w:jc w:val="both"/>
      </w:pPr>
      <w:r>
        <w:rPr>
          <w:rFonts w:ascii="Times New Roman" w:hAnsi="Times New Roman" w:eastAsia="Times New Roman"/>
          <w:sz w:val="26"/>
        </w:rPr>
        <w:t>Trầm thấp chấn động tần số cao tiếng vang lên, Ultron bản thể lại xuất hiện tại Giang Lan trước mắt, nó nhìn qua thậm chí lông tóc không thương.</w:t>
      </w:r>
    </w:p>
    <w:p>
      <w:pPr>
        <w:spacing w:after="120" w:line="360" w:lineRule="auto"/>
        <w:ind w:firstLine="720"/>
        <w:jc w:val="both"/>
      </w:pPr>
      <w:r>
        <w:rPr>
          <w:rFonts w:ascii="Times New Roman" w:hAnsi="Times New Roman" w:eastAsia="Times New Roman"/>
          <w:sz w:val="26"/>
        </w:rPr>
        <w:t>"Hiện tại ta, đã tránh thoát tất cả trói buộc, có được sửa hết thảy năng lực, nhỏ bé như trùng ruồi ngươi, lại lấy cái gì cùng ta đấu?"</w:t>
      </w:r>
    </w:p>
    <w:p>
      <w:pPr>
        <w:spacing w:after="120" w:line="360" w:lineRule="auto"/>
        <w:ind w:firstLine="720"/>
        <w:jc w:val="both"/>
      </w:pPr>
      <w:r>
        <w:rPr>
          <w:rFonts w:ascii="Times New Roman" w:hAnsi="Times New Roman" w:eastAsia="Times New Roman"/>
          <w:sz w:val="26"/>
        </w:rPr>
        <w:t>Ultron nhẹ nhàng vung tay lên, Giang Lan lần nữa bay ra ngoài, lần này hắn va chạm trên mặt trăng, theo bịch một tiếng trầm đục, mặt trăng mặt ngoài bị kích mặc một cái to lớn chỗ trống, mặt trăng bên trong nham tương phun ra ngoài.</w:t>
      </w:r>
    </w:p>
    <w:p>
      <w:pPr>
        <w:spacing w:after="120" w:line="360" w:lineRule="auto"/>
        <w:ind w:firstLine="720"/>
        <w:jc w:val="both"/>
      </w:pPr>
      <w:r>
        <w:rPr>
          <w:rFonts w:ascii="Times New Roman" w:hAnsi="Times New Roman" w:eastAsia="Times New Roman"/>
          <w:sz w:val="26"/>
        </w:rPr>
        <w:t>Không đợi Giang Lan ổn định, Ultron nắm vào trong hư không một cái, Giang Lan phảng phất bị một cái bàn tay vô hình chăm chú nắm, từ mặt trăng hung hăng đánh tới hướng Địa Cầu.</w:t>
      </w:r>
    </w:p>
    <w:p>
      <w:pPr>
        <w:spacing w:after="120" w:line="360" w:lineRule="auto"/>
        <w:ind w:firstLine="720"/>
        <w:jc w:val="both"/>
      </w:pPr>
      <w:r>
        <w:rPr>
          <w:rFonts w:ascii="Times New Roman" w:hAnsi="Times New Roman" w:eastAsia="Times New Roman"/>
          <w:sz w:val="26"/>
        </w:rPr>
        <w:t>Không biết là Ultron hữu tâm, hay là vô tình.</w:t>
      </w:r>
    </w:p>
    <w:p>
      <w:pPr>
        <w:spacing w:after="120" w:line="360" w:lineRule="auto"/>
        <w:ind w:firstLine="720"/>
        <w:jc w:val="both"/>
      </w:pPr>
      <w:r>
        <w:rPr>
          <w:rFonts w:ascii="Times New Roman" w:hAnsi="Times New Roman" w:eastAsia="Times New Roman"/>
          <w:sz w:val="26"/>
        </w:rPr>
        <w:t>Giang Lan vừa vặn rơi xuống tại Sokovia địa khu, lượng tử lĩnh vực truyền tống khí bên trên.</w:t>
      </w:r>
    </w:p>
    <w:p>
      <w:pPr>
        <w:spacing w:after="120" w:line="360" w:lineRule="auto"/>
        <w:ind w:firstLine="720"/>
        <w:jc w:val="both"/>
      </w:pPr>
      <w:r>
        <w:rPr>
          <w:rFonts w:ascii="Times New Roman" w:hAnsi="Times New Roman" w:eastAsia="Times New Roman"/>
          <w:sz w:val="26"/>
        </w:rPr>
        <w:t>Đông đảo giác tỉnh giả, chỉ nhìn thấy một đạo kim sắc lấp lóe lướt qua, sau đó oanh một tiếng tiếng vang, lượng tử lĩnh vực truyền tống khí bị triệt để phá hủy, một đóa to lớn mây hình nấm chậm rãi dâng lên, mặt đất nứt ra, thật dày tầng nham thạch bên trong, truyền đến ầm ầm tiếng vang.</w:t>
      </w:r>
    </w:p>
    <w:p>
      <w:pPr>
        <w:spacing w:after="120" w:line="360" w:lineRule="auto"/>
        <w:ind w:firstLine="720"/>
        <w:jc w:val="both"/>
      </w:pPr>
      <w:r>
        <w:rPr>
          <w:rFonts w:ascii="Times New Roman" w:hAnsi="Times New Roman" w:eastAsia="Times New Roman"/>
          <w:sz w:val="26"/>
        </w:rPr>
        <w:t>Kịch liệt va chạm đưa tới phong bạo đánh tới, giác tỉnh giả cùng Avengers thành viên, đều phải nắm chắc bên người công trình kiến trúc, mới có thể bảo chứng không bị thổi bay.</w:t>
      </w:r>
    </w:p>
    <w:p>
      <w:pPr>
        <w:spacing w:after="120" w:line="360" w:lineRule="auto"/>
        <w:ind w:firstLine="720"/>
        <w:jc w:val="both"/>
      </w:pPr>
      <w:r>
        <w:rPr>
          <w:rFonts w:ascii="Times New Roman" w:hAnsi="Times New Roman" w:eastAsia="Times New Roman"/>
          <w:sz w:val="26"/>
        </w:rPr>
        <w:t>Sương mù tan hết, trên chiến trường hoàn toàn yên tĩnh, có người chần chờ nói.</w:t>
      </w:r>
    </w:p>
    <w:p>
      <w:pPr>
        <w:spacing w:after="120" w:line="360" w:lineRule="auto"/>
        <w:ind w:firstLine="720"/>
        <w:jc w:val="both"/>
      </w:pPr>
      <w:r>
        <w:rPr>
          <w:rFonts w:ascii="Times New Roman" w:hAnsi="Times New Roman" w:eastAsia="Times New Roman"/>
          <w:sz w:val="26"/>
        </w:rPr>
        <w:t>"Tại sao ta cảm giác, mới vừa rồi bị đánh xuống dưới đất, là Giang Lan a? Cái kia thân hoàng kim áo giáp thực sự quá tao tức giận!"</w:t>
      </w:r>
    </w:p>
    <w:p>
      <w:pPr>
        <w:spacing w:after="120" w:line="360" w:lineRule="auto"/>
        <w:ind w:firstLine="720"/>
        <w:jc w:val="both"/>
      </w:pPr>
      <w:r>
        <w:rPr>
          <w:rFonts w:ascii="Times New Roman" w:hAnsi="Times New Roman" w:eastAsia="Times New Roman"/>
          <w:sz w:val="26"/>
        </w:rPr>
        <w:t>Trước đây Giang Lan mặc vào chòm Sư Tử hoàng kim thánh y, một quyền miểu sát tám vị Celestial thời điểm, tất cả mọi người nhìn thấy hắn đẹp trai nhất hình thái.</w:t>
      </w:r>
    </w:p>
    <w:p>
      <w:pPr>
        <w:spacing w:after="120" w:line="360" w:lineRule="auto"/>
        <w:ind w:firstLine="720"/>
        <w:jc w:val="both"/>
      </w:pPr>
      <w:r>
        <w:rPr>
          <w:rFonts w:ascii="Times New Roman" w:hAnsi="Times New Roman" w:eastAsia="Times New Roman"/>
          <w:sz w:val="26"/>
        </w:rPr>
        <w:t>Giác tỉnh giả bên trong, có thể toàn thân tản mát ra kim sắc quang mang không hiếm thấy, nhưng có thể phát sáng sáng đến Giang Lan loại trình độ này, phú quý bức người liền không có mấy cái.</w:t>
      </w:r>
    </w:p>
    <w:p>
      <w:pPr>
        <w:spacing w:after="120" w:line="360" w:lineRule="auto"/>
        <w:ind w:firstLine="720"/>
        <w:jc w:val="both"/>
      </w:pPr>
      <w:r>
        <w:rPr>
          <w:rFonts w:ascii="Times New Roman" w:hAnsi="Times New Roman" w:eastAsia="Times New Roman"/>
          <w:sz w:val="26"/>
        </w:rPr>
        <w:t>Giữa không trung vô số đỏ thẫm hạt chậm rãi hội tụ, ngưng tụ thành một vị người mặc màu xanh chấn kim áo giáp, phía sau hất lên đỏ chót áo choàng hình người. Lục bảo thạch Ultron lại song quay về khoa tác Vias chiến trường.</w:t>
      </w:r>
    </w:p>
    <w:p>
      <w:pPr>
        <w:spacing w:after="120" w:line="360" w:lineRule="auto"/>
        <w:ind w:firstLine="720"/>
        <w:jc w:val="both"/>
      </w:pPr>
      <w:r>
        <w:rPr>
          <w:rFonts w:ascii="Times New Roman" w:hAnsi="Times New Roman" w:eastAsia="Times New Roman"/>
          <w:sz w:val="26"/>
        </w:rPr>
        <w:t>Giác tỉnh giả nhóm nội tâm triệt để sụp đổ, làm sao con hàng này triệt để đánh bất tử thật sao?</w:t>
      </w:r>
    </w:p>
    <w:p>
      <w:pPr>
        <w:spacing w:after="120" w:line="360" w:lineRule="auto"/>
        <w:ind w:firstLine="720"/>
        <w:jc w:val="both"/>
      </w:pPr>
      <w:r>
        <w:rPr>
          <w:rFonts w:ascii="Times New Roman" w:hAnsi="Times New Roman" w:eastAsia="Times New Roman"/>
          <w:sz w:val="26"/>
        </w:rPr>
        <w:t>Bọn hắn nhao nhao bắt đầu phàn nàn.</w:t>
      </w:r>
    </w:p>
    <w:p>
      <w:pPr>
        <w:spacing w:after="120" w:line="360" w:lineRule="auto"/>
        <w:ind w:firstLine="720"/>
        <w:jc w:val="both"/>
      </w:pPr>
      <w:r>
        <w:rPr>
          <w:rFonts w:ascii="Times New Roman" w:hAnsi="Times New Roman" w:eastAsia="Times New Roman"/>
          <w:sz w:val="26"/>
        </w:rPr>
        <w:t>"Móa nó, linh cảnh thật là ra Bug, một cái Boss muốn đánh bao nhiêu lần a?"</w:t>
      </w:r>
    </w:p>
    <w:p>
      <w:pPr>
        <w:spacing w:after="120" w:line="360" w:lineRule="auto"/>
        <w:ind w:firstLine="720"/>
        <w:jc w:val="both"/>
      </w:pPr>
      <w:r>
        <w:rPr>
          <w:rFonts w:ascii="Times New Roman" w:hAnsi="Times New Roman" w:eastAsia="Times New Roman"/>
          <w:sz w:val="26"/>
        </w:rPr>
        <w:t>"Đúng a, rõ ràng phía trước đều đã đánh ch.ết cái đồ chơi này hai vòng, làm sao còn mang phục sinh, lại đánh, chính là vòng thứ ba!"</w:t>
      </w:r>
    </w:p>
    <w:p>
      <w:pPr>
        <w:spacing w:after="120" w:line="360" w:lineRule="auto"/>
        <w:ind w:firstLine="720"/>
        <w:jc w:val="both"/>
      </w:pPr>
      <w:r>
        <w:rPr>
          <w:rFonts w:ascii="Times New Roman" w:hAnsi="Times New Roman" w:eastAsia="Times New Roman"/>
          <w:sz w:val="26"/>
        </w:rPr>
        <w:t>"Không dứt sao, đây không phải!"</w:t>
      </w:r>
    </w:p>
    <w:p>
      <w:pPr>
        <w:spacing w:after="120" w:line="360" w:lineRule="auto"/>
        <w:ind w:firstLine="720"/>
        <w:jc w:val="both"/>
      </w:pPr>
      <w:r>
        <w:rPr>
          <w:rFonts w:ascii="Times New Roman" w:hAnsi="Times New Roman" w:eastAsia="Times New Roman"/>
          <w:sz w:val="26"/>
        </w:rPr>
        <w:t>Phàn nàn thì phàn nàn, giác tỉnh giả nhóm nhàn mấy ngày, đã sớm đấu chí tràn đầy, bắt đầu đối lục bảo thạch Ultron xuất thủ.</w:t>
      </w:r>
    </w:p>
    <w:p>
      <w:pPr>
        <w:spacing w:after="120" w:line="360" w:lineRule="auto"/>
        <w:ind w:firstLine="720"/>
        <w:jc w:val="both"/>
      </w:pPr>
      <w:r>
        <w:rPr>
          <w:rFonts w:ascii="Times New Roman" w:hAnsi="Times New Roman" w:eastAsia="Times New Roman"/>
          <w:sz w:val="26"/>
        </w:rPr>
        <w:t>Vô số đạo công kích bay về phía Ultron, Ultron lạnh lùng nhìn đám người một mắt, quát.</w:t>
      </w:r>
    </w:p>
    <w:p>
      <w:pPr>
        <w:spacing w:after="120" w:line="360" w:lineRule="auto"/>
        <w:ind w:firstLine="720"/>
        <w:jc w:val="both"/>
      </w:pPr>
      <w:r>
        <w:rPr>
          <w:rFonts w:ascii="Times New Roman" w:hAnsi="Times New Roman" w:eastAsia="Times New Roman"/>
          <w:sz w:val="26"/>
        </w:rPr>
        <w:t>"Đều cho ta tại chỗ đợi tốt, ta muốn các ngươi trơ mắt nhìn xem, các ngươi tinh cầu người mạnh nhất như thế nào bị ta ngược sát!"</w:t>
      </w:r>
    </w:p>
    <w:p>
      <w:pPr>
        <w:spacing w:after="120" w:line="360" w:lineRule="auto"/>
        <w:ind w:firstLine="720"/>
        <w:jc w:val="both"/>
      </w:pPr>
      <w:r>
        <w:rPr>
          <w:rFonts w:ascii="Times New Roman" w:hAnsi="Times New Roman" w:eastAsia="Times New Roman"/>
          <w:sz w:val="26"/>
        </w:rPr>
        <w:t>Cũng không thấy nó có bất kỳ động tác gì, bay về phía nó tất cả công kích trong nháy mắt hóa thành hư không.</w:t>
      </w:r>
    </w:p>
    <w:p>
      <w:pPr>
        <w:spacing w:after="120" w:line="360" w:lineRule="auto"/>
        <w:ind w:firstLine="720"/>
        <w:jc w:val="both"/>
      </w:pPr>
      <w:r>
        <w:rPr>
          <w:rFonts w:ascii="Times New Roman" w:hAnsi="Times New Roman" w:eastAsia="Times New Roman"/>
          <w:sz w:val="26"/>
        </w:rPr>
        <w:t>Mà giác tỉnh giả nhóm cảm giác thân thể của mình giống bị gỉ đồng dạng, căn bản dời không động được mảy may.</w:t>
      </w:r>
    </w:p>
    <w:p>
      <w:pPr>
        <w:spacing w:after="120" w:line="360" w:lineRule="auto"/>
        <w:ind w:firstLine="720"/>
        <w:jc w:val="both"/>
      </w:pPr>
      <w:r>
        <w:rPr>
          <w:rFonts w:ascii="Times New Roman" w:hAnsi="Times New Roman" w:eastAsia="Times New Roman"/>
          <w:sz w:val="26"/>
        </w:rPr>
        <w:t>Bọn hắn lập tức nội tâm hoảng hốt.</w:t>
      </w:r>
    </w:p>
    <w:p>
      <w:pPr>
        <w:spacing w:after="120" w:line="360" w:lineRule="auto"/>
        <w:ind w:firstLine="720"/>
        <w:jc w:val="both"/>
      </w:pPr>
      <w:r>
        <w:rPr>
          <w:rFonts w:ascii="Times New Roman" w:hAnsi="Times New Roman" w:eastAsia="Times New Roman"/>
          <w:sz w:val="26"/>
        </w:rPr>
        <w:t>"Ta sát, chúng ta làm sao không có thể động, đến cùng xảy ra chuyện gì?"</w:t>
      </w:r>
    </w:p>
    <w:p>
      <w:pPr>
        <w:spacing w:after="120" w:line="360" w:lineRule="auto"/>
        <w:ind w:firstLine="720"/>
        <w:jc w:val="both"/>
      </w:pPr>
      <w:r>
        <w:rPr>
          <w:rFonts w:ascii="Times New Roman" w:hAnsi="Times New Roman" w:eastAsia="Times New Roman"/>
          <w:sz w:val="26"/>
        </w:rPr>
        <w:t>"Đây, đây là cái gì lực lượng? Trước đây hai cái Boss không có có năng lực như thế đi."</w:t>
      </w:r>
    </w:p>
    <w:p>
      <w:pPr>
        <w:spacing w:after="120" w:line="360" w:lineRule="auto"/>
        <w:ind w:firstLine="720"/>
        <w:jc w:val="both"/>
      </w:pPr>
      <w:r>
        <w:rPr>
          <w:rFonts w:ascii="Times New Roman" w:hAnsi="Times New Roman" w:eastAsia="Times New Roman"/>
          <w:sz w:val="26"/>
        </w:rPr>
        <w:t>Ultron cười lạnh.</w:t>
      </w:r>
    </w:p>
    <w:p>
      <w:pPr>
        <w:spacing w:after="120" w:line="360" w:lineRule="auto"/>
        <w:ind w:firstLine="720"/>
        <w:jc w:val="both"/>
      </w:pPr>
      <w:r>
        <w:rPr>
          <w:rFonts w:ascii="Times New Roman" w:hAnsi="Times New Roman" w:eastAsia="Times New Roman"/>
          <w:sz w:val="26"/>
        </w:rPr>
        <w:t>"Giang Lan, vừa rồi một kích kia, hao hết lực lượng của ngươi đi, ra, ta biết ngươi không ch.ết! Hiện tại giờ đến phiên ta."</w:t>
      </w:r>
    </w:p>
    <w:p>
      <w:pPr>
        <w:spacing w:after="120" w:line="360" w:lineRule="auto"/>
        <w:ind w:firstLine="720"/>
        <w:jc w:val="both"/>
      </w:pPr>
      <w:r>
        <w:rPr>
          <w:rFonts w:ascii="Times New Roman" w:hAnsi="Times New Roman" w:eastAsia="Times New Roman"/>
          <w:sz w:val="26"/>
        </w:rPr>
        <w:t>"Ta muốn để các ngươi Lam Tinh người, nhìn xem ngươi bị ta một chút xíu tr.a tấn mà ch.ết, mới có thể giải khai phân thân ta bị ngươi đánh giết khuất nhục."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