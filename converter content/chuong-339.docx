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339: Phong Ấn Chi Thư tới tay, Jiraiya nguy cơ</w:t>
      </w:r>
    </w:p>
    <w:p>
      <w:pPr>
        <w:spacing w:after="120" w:line="360" w:lineRule="auto"/>
        <w:ind w:firstLine="720"/>
        <w:jc w:val="both"/>
      </w:pPr>
      <w:r>
        <w:rPr>
          <w:rFonts w:ascii="Times New Roman" w:hAnsi="Times New Roman" w:eastAsia="Times New Roman"/>
          <w:sz w:val="26"/>
        </w:rPr>
        <w:t>Hắn hơi vừa dùng lực, phá hủy thực hiện phong ấn thuật đại môn, đi vào Konoha cấm thuật gian tàng thư.</w:t>
      </w:r>
    </w:p>
    <w:p>
      <w:pPr>
        <w:spacing w:after="120" w:line="360" w:lineRule="auto"/>
        <w:ind w:firstLine="720"/>
        <w:jc w:val="both"/>
      </w:pPr>
      <w:r>
        <w:rPr>
          <w:rFonts w:ascii="Times New Roman" w:hAnsi="Times New Roman" w:eastAsia="Times New Roman"/>
          <w:sz w:val="26"/>
        </w:rPr>
        <w:t>Trong phòng từng dãy giá sách, phía trên bày ra lấy vô số thư tịch cùng mật tín, nhưng những thứ này đều không phải là Giang Lan mục tiêu, hắn ánh mắt nhất chuyển, trông thấy nơi hẻo lánh bên trong, một cái to lớn quyển trục, phía trên dùng tiếng Nhật viết "Phong ấn no sách "</w:t>
      </w:r>
    </w:p>
    <w:p>
      <w:pPr>
        <w:spacing w:after="120" w:line="360" w:lineRule="auto"/>
        <w:ind w:firstLine="720"/>
        <w:jc w:val="both"/>
      </w:pPr>
      <w:r>
        <w:rPr>
          <w:rFonts w:ascii="Times New Roman" w:hAnsi="Times New Roman" w:eastAsia="Times New Roman"/>
          <w:sz w:val="26"/>
        </w:rPr>
        <w:t>Giang Lan hai mắt tỏa sáng, chính là cái này, hắn lần này số tám linh cảnh muốn học nhất tập kỹ năng!</w:t>
      </w:r>
    </w:p>
    <w:p>
      <w:pPr>
        <w:spacing w:after="120" w:line="360" w:lineRule="auto"/>
        <w:ind w:firstLine="720"/>
        <w:jc w:val="both"/>
      </w:pPr>
      <w:r>
        <w:rPr>
          <w:rFonts w:ascii="Times New Roman" w:hAnsi="Times New Roman" w:eastAsia="Times New Roman"/>
          <w:sz w:val="26"/>
        </w:rPr>
        <w:t>Hắn cầm lấy Phong Ấn Chi Thư, ngón tay đè lại mi tâm, cảm ứng được hai vị xuẩn manh thiếu nữ vị trí, mang theo Ninh Đồng trong nháy mắt biến mất tại trong mật thất.</w:t>
      </w:r>
    </w:p>
    <w:p>
      <w:pPr>
        <w:spacing w:after="120" w:line="360" w:lineRule="auto"/>
        <w:ind w:firstLine="720"/>
        <w:jc w:val="both"/>
      </w:pPr>
      <w:r>
        <w:rPr>
          <w:rFonts w:ascii="Times New Roman" w:hAnsi="Times New Roman" w:eastAsia="Times New Roman"/>
          <w:sz w:val="26"/>
        </w:rPr>
        <w:t>Đợi đến Tsunade dẫn đầu Ám Bộ đuổi tới về sau, trong phòng đã không có một ai, chỉ có té xỉu hai tên thượng nhẫn, cùng rỗng tuếch Phong Ấn Chi Thư cái bệ!</w:t>
      </w:r>
    </w:p>
    <w:p>
      <w:pPr>
        <w:spacing w:after="120" w:line="360" w:lineRule="auto"/>
        <w:ind w:firstLine="720"/>
        <w:jc w:val="both"/>
      </w:pPr>
      <w:r>
        <w:rPr>
          <w:rFonts w:ascii="Times New Roman" w:hAnsi="Times New Roman" w:eastAsia="Times New Roman"/>
          <w:sz w:val="26"/>
        </w:rPr>
        <w:t>Kế Naruto trộm đi Phong Ấn Chi Thư về sau, Phong Ấn Chi Thư lại một lần nữa bị người đánh cắp, lần này, Tsunade phát động toàn thôn Ám Bộ, đều không tìm được bất luận cái gì dấu vết để lại.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Đường Nguyệt cùng Vạn Nhị chính mặt mũi tràn đầy ưu thương đi tại hồi hương trên đường nhỏ.</w:t>
      </w:r>
    </w:p>
    <w:p>
      <w:pPr>
        <w:spacing w:after="120" w:line="360" w:lineRule="auto"/>
        <w:ind w:firstLine="720"/>
        <w:jc w:val="both"/>
      </w:pPr>
      <w:r>
        <w:rPr>
          <w:rFonts w:ascii="Times New Roman" w:hAnsi="Times New Roman" w:eastAsia="Times New Roman"/>
          <w:sz w:val="26"/>
        </w:rPr>
        <w:t>Đường Nguyệt thu hạ ven đường một cây cỏ đuôi chó, quật lấy ven đường vô tội cây cối đóa hoa, rầu rĩ không vui nói.</w:t>
      </w:r>
    </w:p>
    <w:p>
      <w:pPr>
        <w:spacing w:after="120" w:line="360" w:lineRule="auto"/>
        <w:ind w:firstLine="720"/>
        <w:jc w:val="both"/>
      </w:pPr>
      <w:r>
        <w:rPr>
          <w:rFonts w:ascii="Times New Roman" w:hAnsi="Times New Roman" w:eastAsia="Times New Roman"/>
          <w:sz w:val="26"/>
        </w:rPr>
        <w:t>"Ta còn không có ăn đủ Ichikaru đại thúc mì sợi a, nếu không hai ta trở về đi, ta cảm giác Konoha căn bản không có hiệu trưởng nói nguy hiểm như vậy."</w:t>
      </w:r>
    </w:p>
    <w:p>
      <w:pPr>
        <w:spacing w:after="120" w:line="360" w:lineRule="auto"/>
        <w:ind w:firstLine="720"/>
        <w:jc w:val="both"/>
      </w:pPr>
      <w:r>
        <w:rPr>
          <w:rFonts w:ascii="Times New Roman" w:hAnsi="Times New Roman" w:eastAsia="Times New Roman"/>
          <w:sz w:val="26"/>
        </w:rPr>
        <w:t>Vạn Nhị cũng biểu hiện rất đồng ý, nàng gật đầu nói.</w:t>
      </w:r>
    </w:p>
    <w:p>
      <w:pPr>
        <w:spacing w:after="120" w:line="360" w:lineRule="auto"/>
        <w:ind w:firstLine="720"/>
        <w:jc w:val="both"/>
      </w:pPr>
      <w:r>
        <w:rPr>
          <w:rFonts w:ascii="Times New Roman" w:hAnsi="Times New Roman" w:eastAsia="Times New Roman"/>
          <w:sz w:val="26"/>
        </w:rPr>
        <w:t>"Vừa rồi ngươi không có nghe lan ca nói sao, hắn đã ngăn trở kia cái gì ân, ta đoán chừng Konoha sẽ không còn có nguy hiểm, nếu không hai ta trở về đi, Ichikaru đại thúc người còn rất tốt, muốn ăn cái gì, hắn đều cho chúng ta làm, ta thích ăn hắn làm bạch tuộc Tiểu Hoàn Tử."</w:t>
      </w:r>
    </w:p>
    <w:p>
      <w:pPr>
        <w:spacing w:after="120" w:line="360" w:lineRule="auto"/>
        <w:ind w:firstLine="720"/>
        <w:jc w:val="both"/>
      </w:pPr>
      <w:r>
        <w:rPr>
          <w:rFonts w:ascii="Times New Roman" w:hAnsi="Times New Roman" w:eastAsia="Times New Roman"/>
          <w:sz w:val="26"/>
        </w:rPr>
        <w:t>Nghe thấy Vạn Nhị đồng ý ý kiến của nàng, Đường Nguyệt đem đầu điểm cùng dập đầu trùng giống như.</w:t>
      </w:r>
    </w:p>
    <w:p>
      <w:pPr>
        <w:spacing w:after="120" w:line="360" w:lineRule="auto"/>
        <w:ind w:firstLine="720"/>
        <w:jc w:val="both"/>
      </w:pPr>
      <w:r>
        <w:rPr>
          <w:rFonts w:ascii="Times New Roman" w:hAnsi="Times New Roman" w:eastAsia="Times New Roman"/>
          <w:sz w:val="26"/>
        </w:rPr>
        <w:t>"Đúng vậy a, đúng vậy a, mỗi ngày chỉ cần xoát rửa chén là được, mà lại đại đa số bát, vẫn là hai ta tự mình ăn. . ."</w:t>
      </w:r>
    </w:p>
    <w:p>
      <w:pPr>
        <w:spacing w:after="120" w:line="360" w:lineRule="auto"/>
        <w:ind w:firstLine="720"/>
        <w:jc w:val="both"/>
      </w:pPr>
      <w:r>
        <w:rPr>
          <w:rFonts w:ascii="Times New Roman" w:hAnsi="Times New Roman" w:eastAsia="Times New Roman"/>
          <w:sz w:val="26"/>
        </w:rPr>
        <w:t>Hai vị xuẩn manh thiếu nữ đồng thời dừng bước lại, khóe miệng chảy xuống lệ thương tâm nước, Tề Tề hướng làng lá phương hướng nhìn lại, trong mắt để lộ ra vô hạn khát vọng.</w:t>
      </w:r>
    </w:p>
    <w:p>
      <w:pPr>
        <w:spacing w:after="120" w:line="360" w:lineRule="auto"/>
        <w:ind w:firstLine="720"/>
        <w:jc w:val="both"/>
      </w:pPr>
      <w:r>
        <w:rPr>
          <w:rFonts w:ascii="Times New Roman" w:hAnsi="Times New Roman" w:eastAsia="Times New Roman"/>
          <w:sz w:val="26"/>
        </w:rPr>
        <w:t>Vui lên tiệm mì bên trong, chính đang bận rộn lấy Ichikaru đại thúc, đột nhiên cảm giác toàn thân ác hàn, nhịn không được hắt hơi một cái.</w:t>
      </w:r>
    </w:p>
    <w:p>
      <w:pPr>
        <w:spacing w:after="120" w:line="360" w:lineRule="auto"/>
        <w:ind w:firstLine="720"/>
        <w:jc w:val="both"/>
      </w:pPr>
      <w:r>
        <w:rPr>
          <w:rFonts w:ascii="Times New Roman" w:hAnsi="Times New Roman" w:eastAsia="Times New Roman"/>
          <w:sz w:val="26"/>
        </w:rPr>
        <w:t>"Thuốc cảm sốt của ta sao? Nếu không hôm nay sớm nghỉ ngơi một chút đi."</w:t>
      </w:r>
    </w:p>
    <w:p>
      <w:pPr>
        <w:spacing w:after="120" w:line="360" w:lineRule="auto"/>
        <w:ind w:firstLine="720"/>
        <w:jc w:val="both"/>
      </w:pPr>
      <w:r>
        <w:rPr>
          <w:rFonts w:ascii="Times New Roman" w:hAnsi="Times New Roman" w:eastAsia="Times New Roman"/>
          <w:sz w:val="26"/>
        </w:rPr>
        <w:t>Rất nhanh, loại này ác hàn cảm giác biến mất không thấy gì nữa, hắn lắc đầu, cũng không có để ở trong lòng.</w:t>
      </w:r>
    </w:p>
    <w:p>
      <w:pPr>
        <w:spacing w:after="120" w:line="360" w:lineRule="auto"/>
        <w:ind w:firstLine="720"/>
        <w:jc w:val="both"/>
      </w:pPr>
      <w:r>
        <w:rPr>
          <w:rFonts w:ascii="Times New Roman" w:hAnsi="Times New Roman" w:eastAsia="Times New Roman"/>
          <w:sz w:val="26"/>
        </w:rPr>
        <w:t>Làng lá bên ngoài cách đó không xa, Vạn Nhị cùng Đường Nguyệt lần nữa che lấy trán, ngồi xổm trên mặt đất, phát ra kêu rên.</w:t>
      </w:r>
    </w:p>
    <w:p>
      <w:pPr>
        <w:spacing w:after="120" w:line="360" w:lineRule="auto"/>
        <w:ind w:firstLine="720"/>
        <w:jc w:val="both"/>
      </w:pPr>
      <w:r>
        <w:rPr>
          <w:rFonts w:ascii="Times New Roman" w:hAnsi="Times New Roman" w:eastAsia="Times New Roman"/>
          <w:sz w:val="26"/>
        </w:rPr>
        <w:t>"Đau đau đau, lan ca ngươi làm sao cùng quỷ, đột nhiên biến mất, đột nhiên xuất hiện, ngươi có phải hay không một mực tại theo dõi chúng ta a?"</w:t>
      </w:r>
    </w:p>
    <w:p>
      <w:pPr>
        <w:spacing w:after="120" w:line="360" w:lineRule="auto"/>
        <w:ind w:firstLine="720"/>
        <w:jc w:val="both"/>
      </w:pPr>
      <w:r>
        <w:rPr>
          <w:rFonts w:ascii="Times New Roman" w:hAnsi="Times New Roman" w:eastAsia="Times New Roman"/>
          <w:sz w:val="26"/>
        </w:rPr>
        <w:t>"Lan ca trong tay ngươi là vật gì, có thể ăn sao?"</w:t>
      </w:r>
    </w:p>
    <w:p>
      <w:pPr>
        <w:spacing w:after="120" w:line="360" w:lineRule="auto"/>
        <w:ind w:firstLine="720"/>
        <w:jc w:val="both"/>
      </w:pPr>
      <w:r>
        <w:rPr>
          <w:rFonts w:ascii="Times New Roman" w:hAnsi="Times New Roman" w:eastAsia="Times New Roman"/>
          <w:sz w:val="26"/>
        </w:rPr>
        <w:t>Giang Lan vừa truyền đưa tới, chỉ nghe thấy hai cái ăn hàng, lại nghĩ đến muốn trở về tai họa Ichikaru đại thúc.</w:t>
      </w:r>
    </w:p>
    <w:p>
      <w:pPr>
        <w:spacing w:after="120" w:line="360" w:lineRule="auto"/>
        <w:ind w:firstLine="720"/>
        <w:jc w:val="both"/>
      </w:pPr>
      <w:r>
        <w:rPr>
          <w:rFonts w:ascii="Times New Roman" w:hAnsi="Times New Roman" w:eastAsia="Times New Roman"/>
          <w:sz w:val="26"/>
        </w:rPr>
        <w:t>Ra ngoài an toàn cân nhắc, Giang Lan chỉ có thể dùng yêu Thiết Quyền, đánh gãy hai nàng ăn hàng kế hoạch.</w:t>
      </w:r>
    </w:p>
    <w:p>
      <w:pPr>
        <w:spacing w:after="120" w:line="360" w:lineRule="auto"/>
        <w:ind w:firstLine="720"/>
        <w:jc w:val="both"/>
      </w:pPr>
      <w:r>
        <w:rPr>
          <w:rFonts w:ascii="Times New Roman" w:hAnsi="Times New Roman" w:eastAsia="Times New Roman"/>
          <w:sz w:val="26"/>
        </w:rPr>
        <w:t>Giang Lan kêu gọi mọi người.</w:t>
      </w:r>
    </w:p>
    <w:p>
      <w:pPr>
        <w:spacing w:after="120" w:line="360" w:lineRule="auto"/>
        <w:ind w:firstLine="720"/>
        <w:jc w:val="both"/>
      </w:pPr>
      <w:r>
        <w:rPr>
          <w:rFonts w:ascii="Times New Roman" w:hAnsi="Times New Roman" w:eastAsia="Times New Roman"/>
          <w:sz w:val="26"/>
        </w:rPr>
        <w:t>"Đến, đừng suốt ngày liền nghĩ ăn, đây mới là số tám linh cảnh thu hoạch lớn nhất, Konoha cấm thuật!"</w:t>
      </w:r>
    </w:p>
    <w:p>
      <w:pPr>
        <w:spacing w:after="120" w:line="360" w:lineRule="auto"/>
        <w:ind w:firstLine="720"/>
        <w:jc w:val="both"/>
      </w:pPr>
      <w:r>
        <w:rPr>
          <w:rFonts w:ascii="Times New Roman" w:hAnsi="Times New Roman" w:eastAsia="Times New Roman"/>
          <w:sz w:val="26"/>
        </w:rPr>
        <w:t>Đường Nguyệt cùng Vạn Nhị vội vàng bu lại, trong mắt tràn ngập tò mò.</w:t>
      </w:r>
    </w:p>
    <w:p>
      <w:pPr>
        <w:spacing w:after="120" w:line="360" w:lineRule="auto"/>
        <w:ind w:firstLine="720"/>
        <w:jc w:val="both"/>
      </w:pPr>
      <w:r>
        <w:rPr>
          <w:rFonts w:ascii="Times New Roman" w:hAnsi="Times New Roman" w:eastAsia="Times New Roman"/>
          <w:sz w:val="26"/>
        </w:rPr>
        <w:t>"Cấm thuật, là thuật phòng the sao?"</w:t>
      </w:r>
    </w:p>
    <w:p>
      <w:pPr>
        <w:spacing w:after="120" w:line="360" w:lineRule="auto"/>
        <w:ind w:firstLine="720"/>
        <w:jc w:val="both"/>
      </w:pPr>
      <w:r>
        <w:rPr>
          <w:rFonts w:ascii="Times New Roman" w:hAnsi="Times New Roman" w:eastAsia="Times New Roman"/>
          <w:sz w:val="26"/>
        </w:rPr>
        <w:t>"Phương diện kia cấm thuật, có thể đem bộ ngực biến lớn sao? Hoặc là trống rỗng biến ra đồ ăn?"</w:t>
      </w:r>
    </w:p>
    <w:p>
      <w:pPr>
        <w:spacing w:after="120" w:line="360" w:lineRule="auto"/>
        <w:ind w:firstLine="720"/>
        <w:jc w:val="both"/>
      </w:pPr>
      <w:r>
        <w:rPr>
          <w:rFonts w:ascii="Times New Roman" w:hAnsi="Times New Roman" w:eastAsia="Times New Roman"/>
          <w:sz w:val="26"/>
        </w:rPr>
        <w:t>Giang Lan nghe thấy hai cái vị này ngôn ngữ, lập tức cảm giác, Phong Ấn Chi Thư cho các nàng nhìn, cũng là uổng công.</w:t>
      </w:r>
    </w:p>
    <w:p>
      <w:pPr>
        <w:spacing w:after="120" w:line="360" w:lineRule="auto"/>
        <w:ind w:firstLine="720"/>
        <w:jc w:val="both"/>
      </w:pPr>
      <w:r>
        <w:rPr>
          <w:rFonts w:ascii="Times New Roman" w:hAnsi="Times New Roman" w:eastAsia="Times New Roman"/>
          <w:sz w:val="26"/>
        </w:rPr>
        <w:t>Đầy trong đầu đều là sống phóng túng đồ chơi, căn bản không có khả năng học biết cái gì cao thâm nhẫn thuật.</w:t>
      </w:r>
    </w:p>
    <w:p>
      <w:pPr>
        <w:spacing w:after="120" w:line="360" w:lineRule="auto"/>
        <w:ind w:firstLine="720"/>
        <w:jc w:val="both"/>
      </w:pPr>
      <w:r>
        <w:rPr>
          <w:rFonts w:ascii="Times New Roman" w:hAnsi="Times New Roman" w:eastAsia="Times New Roman"/>
          <w:sz w:val="26"/>
        </w:rPr>
        <w:t>Còn tốt có Ninh Đồng tại, cho Giang Lan chút Hứa An an ủi, nàng Yên Tĩnh như thiên nga trắng đồng dạng, ngậm lấy mỉm cười, lẳng lặng đứng ở một bên chờ đợi Giang Lan mở ra Phong Ấn Chi Thư.</w:t>
      </w:r>
    </w:p>
    <w:p>
      <w:pPr>
        <w:spacing w:after="120" w:line="360" w:lineRule="auto"/>
        <w:ind w:firstLine="720"/>
        <w:jc w:val="both"/>
      </w:pPr>
      <w:r>
        <w:rPr>
          <w:rFonts w:ascii="Times New Roman" w:hAnsi="Times New Roman" w:eastAsia="Times New Roman"/>
          <w:sz w:val="26"/>
        </w:rPr>
        <w:t>Giang Lan dùng sức kéo một cái, chưa từng nghĩ, Phong Ấn Chi Thư mặt ngoài lộ ra màu vàng đậm phong ấn đồ án, lấy Giang Lan lực lượng, vậy mà không có thể đem nó triển khai.</w:t>
      </w:r>
    </w:p>
    <w:p>
      <w:pPr>
        <w:spacing w:after="120" w:line="360" w:lineRule="auto"/>
        <w:ind w:firstLine="720"/>
        <w:jc w:val="both"/>
      </w:pPr>
      <w:r>
        <w:rPr>
          <w:rFonts w:ascii="Times New Roman" w:hAnsi="Times New Roman" w:eastAsia="Times New Roman"/>
          <w:sz w:val="26"/>
        </w:rPr>
        <w:t>Giang Lan biết, cái này cuốn quyển trục hẳn là được cho thêm phong ấn thuật.</w:t>
      </w:r>
    </w:p>
    <w:p>
      <w:pPr>
        <w:spacing w:after="120" w:line="360" w:lineRule="auto"/>
        <w:ind w:firstLine="720"/>
        <w:jc w:val="both"/>
      </w:pPr>
      <w:r>
        <w:rPr>
          <w:rFonts w:ascii="Times New Roman" w:hAnsi="Times New Roman" w:eastAsia="Times New Roman"/>
          <w:sz w:val="26"/>
        </w:rPr>
        <w:t>Bất quá cái gì phong ấn thuật có thể đỡ nổi hắn man lực, ha ha, không tồn tại!</w:t>
      </w:r>
    </w:p>
    <w:p>
      <w:pPr>
        <w:spacing w:after="120" w:line="360" w:lineRule="auto"/>
        <w:ind w:firstLine="720"/>
        <w:jc w:val="both"/>
      </w:pPr>
      <w:r>
        <w:rPr>
          <w:rFonts w:ascii="Times New Roman" w:hAnsi="Times New Roman" w:eastAsia="Times New Roman"/>
          <w:sz w:val="26"/>
        </w:rPr>
        <w:t>Hắn khẽ quát một tiếng, hai tay tiếp tục phát lực, Phong Ấn Chi Thư mặt ngoài hiện ra kịch liệt bạch quang, theo Giang Lan một chút xíu thêm đại lực lượng, bạch quang vỡ ra từng đạo đường vân.</w:t>
      </w:r>
    </w:p>
    <w:p>
      <w:pPr>
        <w:spacing w:after="120" w:line="360" w:lineRule="auto"/>
        <w:ind w:firstLine="720"/>
        <w:jc w:val="both"/>
      </w:pPr>
      <w:r>
        <w:rPr>
          <w:rFonts w:ascii="Times New Roman" w:hAnsi="Times New Roman" w:eastAsia="Times New Roman"/>
          <w:sz w:val="26"/>
        </w:rPr>
        <w:t>Vạn Nhị chần chờ nói.</w:t>
      </w:r>
    </w:p>
    <w:p>
      <w:pPr>
        <w:spacing w:after="120" w:line="360" w:lineRule="auto"/>
        <w:ind w:firstLine="720"/>
        <w:jc w:val="both"/>
      </w:pPr>
      <w:r>
        <w:rPr>
          <w:rFonts w:ascii="Times New Roman" w:hAnsi="Times New Roman" w:eastAsia="Times New Roman"/>
          <w:sz w:val="26"/>
        </w:rPr>
        <w:t>"Lan ca, ta cảm giác nó giống như liền muốn tan vỡ!"</w:t>
      </w:r>
    </w:p>
    <w:p>
      <w:pPr>
        <w:spacing w:after="120" w:line="360" w:lineRule="auto"/>
        <w:ind w:firstLine="720"/>
        <w:jc w:val="both"/>
      </w:pPr>
      <w:r>
        <w:rPr>
          <w:rFonts w:ascii="Times New Roman" w:hAnsi="Times New Roman" w:eastAsia="Times New Roman"/>
          <w:sz w:val="26"/>
        </w:rPr>
        <w:t>Ninh Đồng cũng vẻ mặt nghiêm túc, khuyên bảo Giang Lan.</w:t>
      </w:r>
    </w:p>
    <w:p>
      <w:pPr>
        <w:spacing w:after="120" w:line="360" w:lineRule="auto"/>
        <w:ind w:firstLine="720"/>
        <w:jc w:val="both"/>
      </w:pPr>
      <w:r>
        <w:rPr>
          <w:rFonts w:ascii="Times New Roman" w:hAnsi="Times New Roman" w:eastAsia="Times New Roman"/>
          <w:sz w:val="26"/>
        </w:rPr>
        <w:t>"Trước dừng lại đi, ta cũng cảm giác, vật này ở tại không gian, không quá ổn định."</w:t>
      </w:r>
    </w:p>
    <w:p>
      <w:pPr>
        <w:spacing w:after="120" w:line="360" w:lineRule="auto"/>
        <w:ind w:firstLine="720"/>
        <w:jc w:val="both"/>
      </w:pPr>
      <w:r>
        <w:rPr>
          <w:rFonts w:ascii="Times New Roman" w:hAnsi="Times New Roman" w:eastAsia="Times New Roman"/>
          <w:sz w:val="26"/>
        </w:rPr>
        <w:t>Ninh Đồng làm là không gian năng lực giác tỉnh giả, cảm giác của nàng tuyệt sẽ không phạm sai lầm.</w:t>
      </w:r>
    </w:p>
    <w:p>
      <w:pPr>
        <w:spacing w:after="120" w:line="360" w:lineRule="auto"/>
        <w:ind w:firstLine="720"/>
        <w:jc w:val="both"/>
      </w:pPr>
      <w:r>
        <w:rPr>
          <w:rFonts w:ascii="Times New Roman" w:hAnsi="Times New Roman" w:eastAsia="Times New Roman"/>
          <w:sz w:val="26"/>
        </w:rPr>
        <w:t>Giang Lan minh bạch, nếu như chính mình lại cưỡng ép dùng sức, rất có thể một giây sau, cái đồ chơi này liền sẽ bị triệt để xé rách!</w:t>
      </w:r>
    </w:p>
    <w:p>
      <w:pPr>
        <w:spacing w:after="120" w:line="360" w:lineRule="auto"/>
        <w:ind w:firstLine="720"/>
        <w:jc w:val="both"/>
      </w:pPr>
      <w:r>
        <w:rPr>
          <w:rFonts w:ascii="Times New Roman" w:hAnsi="Times New Roman" w:eastAsia="Times New Roman"/>
          <w:sz w:val="26"/>
        </w:rPr>
        <w:t>Hắn chỉ có thể đình chỉ dùng sức, Phong Ấn Chi Thư lại lần nữa khôi phục bình thường.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Konoha Hokage đại lâu văn phòng bên trong, Tsunade hai tay từ phía dưới nâng lên như là bóng rổ lớn nhỏ bộ ngực, lạnh lùng a cười nói.</w:t>
      </w:r>
    </w:p>
    <w:p>
      <w:pPr>
        <w:spacing w:after="120" w:line="360" w:lineRule="auto"/>
        <w:ind w:firstLine="720"/>
        <w:jc w:val="both"/>
      </w:pPr>
      <w:r>
        <w:rPr>
          <w:rFonts w:ascii="Times New Roman" w:hAnsi="Times New Roman" w:eastAsia="Times New Roman"/>
          <w:sz w:val="26"/>
        </w:rPr>
        <w:t>"Mặc dù không biết là người nào, trộm đi Phong Ấn Chi Thư, nhưng hắn coi là trộm đi Phong Ấn Chi Thư, liền có thể học được Konoha cấm thuật, vậy đơn giản quá ngây thơ rồi."</w:t>
      </w:r>
    </w:p>
    <w:p>
      <w:pPr>
        <w:spacing w:after="120" w:line="360" w:lineRule="auto"/>
        <w:ind w:firstLine="720"/>
        <w:jc w:val="both"/>
      </w:pPr>
      <w:r>
        <w:rPr>
          <w:rFonts w:ascii="Times New Roman" w:hAnsi="Times New Roman" w:eastAsia="Times New Roman"/>
          <w:sz w:val="26"/>
        </w:rPr>
        <w:t>Yên lặng nhẹ gật đầu, đối bên người cái khác ninja giải thích nói.</w:t>
      </w:r>
    </w:p>
    <w:p>
      <w:pPr>
        <w:spacing w:after="120" w:line="360" w:lineRule="auto"/>
        <w:ind w:firstLine="720"/>
        <w:jc w:val="both"/>
      </w:pPr>
      <w:r>
        <w:rPr>
          <w:rFonts w:ascii="Times New Roman" w:hAnsi="Times New Roman" w:eastAsia="Times New Roman"/>
          <w:sz w:val="26"/>
        </w:rPr>
        <w:t>"Từ khi bị Naruto đánh cắp một lần về sau, Phong Ấn Chi Thư bên trên, đã thực hiện các loại phong ấn thuật, tuyệt không phải ngắn hạn có thể bị mở ra, nếu như dùng bạo lực phá giải, Phong Ấn Chi Thư sẽ tự bạo!"</w:t>
      </w:r>
    </w:p>
    <w:p>
      <w:pPr>
        <w:spacing w:after="120" w:line="360" w:lineRule="auto"/>
        <w:ind w:firstLine="720"/>
        <w:jc w:val="both"/>
      </w:pPr>
      <w:r>
        <w:rPr>
          <w:rFonts w:ascii="Times New Roman" w:hAnsi="Times New Roman" w:eastAsia="Times New Roman"/>
          <w:sz w:val="26"/>
        </w:rPr>
        <w:t>"Bị trộm vật phẩm bên trên, đã thực hiện truy tung thuật, Ám Bộ xuất động tinh anh thượng nhẫn, cần phải trước tiên đưa nó đoạt lại!"</w:t>
      </w:r>
    </w:p>
    <w:p>
      <w:pPr>
        <w:spacing w:after="120" w:line="360" w:lineRule="auto"/>
        <w:ind w:firstLine="720"/>
        <w:jc w:val="both"/>
      </w:pPr>
      <w:r>
        <w:rPr>
          <w:rFonts w:ascii="Times New Roman" w:hAnsi="Times New Roman" w:eastAsia="Times New Roman"/>
          <w:sz w:val="26"/>
        </w:rPr>
        <w:t>"Vâng, Tsunade đại nhân!"</w:t>
      </w:r>
    </w:p>
    <w:p>
      <w:pPr>
        <w:spacing w:after="120" w:line="360" w:lineRule="auto"/>
        <w:ind w:firstLine="720"/>
        <w:jc w:val="both"/>
      </w:pPr>
      <w:r>
        <w:rPr>
          <w:rFonts w:ascii="Times New Roman" w:hAnsi="Times New Roman" w:eastAsia="Times New Roman"/>
          <w:sz w:val="26"/>
        </w:rPr>
        <w:t>Mấy tên mang theo động vật mặt nạ Konoha ninja, sử dụng thuấn thân thuật biến mất tại Tsunade cùng yên lặng trước mặt.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mắt thấy bạo lực phá giải không được, cũng không nóng nảy, hắn biết một đoàn hỏa, am hiểu nhất phá giải những thứ này phong ấn thuật!</w:t>
      </w:r>
    </w:p>
    <w:p>
      <w:pPr>
        <w:spacing w:after="120" w:line="360" w:lineRule="auto"/>
        <w:ind w:firstLine="720"/>
        <w:jc w:val="both"/>
      </w:pPr>
      <w:r>
        <w:rPr>
          <w:rFonts w:ascii="Times New Roman" w:hAnsi="Times New Roman" w:eastAsia="Times New Roman"/>
          <w:sz w:val="26"/>
        </w:rPr>
        <w:t>Vừa mới hắn mới giáo dục qua nhóm người này lão đại.</w:t>
      </w:r>
    </w:p>
    <w:p>
      <w:pPr>
        <w:spacing w:after="120" w:line="360" w:lineRule="auto"/>
        <w:ind w:firstLine="720"/>
        <w:jc w:val="both"/>
      </w:pPr>
      <w:r>
        <w:rPr>
          <w:rFonts w:ascii="Times New Roman" w:hAnsi="Times New Roman" w:eastAsia="Times New Roman"/>
          <w:sz w:val="26"/>
        </w:rPr>
        <w:t>Hắn lạnh hừ một tiếng, đưa tay làm ra muốn gõ hai người trán dáng vẻ, lần nữa khuyên bảo Vạn Nhị cùng Đường Nguyệt.</w:t>
      </w:r>
    </w:p>
    <w:p>
      <w:pPr>
        <w:spacing w:after="120" w:line="360" w:lineRule="auto"/>
        <w:ind w:firstLine="720"/>
        <w:jc w:val="both"/>
      </w:pPr>
      <w:r>
        <w:rPr>
          <w:rFonts w:ascii="Times New Roman" w:hAnsi="Times New Roman" w:eastAsia="Times New Roman"/>
          <w:sz w:val="26"/>
        </w:rPr>
        <w:t>"Không cho phép lại về Ichikaru đại thúc nơi đó đi ăn chực a, nếu bị ta phát hiện, cẩn thận các ngươi cái đầu nhỏ!"</w:t>
      </w:r>
    </w:p>
    <w:p>
      <w:pPr>
        <w:spacing w:after="120" w:line="360" w:lineRule="auto"/>
        <w:ind w:firstLine="720"/>
        <w:jc w:val="both"/>
      </w:pPr>
      <w:r>
        <w:rPr>
          <w:rFonts w:ascii="Times New Roman" w:hAnsi="Times New Roman" w:eastAsia="Times New Roman"/>
          <w:sz w:val="26"/>
        </w:rPr>
        <w:t>Nói xong, Giang Lan mang theo Ninh Đồng lại từ trước mặt hai người biến mất không thấy gì nữa.</w:t>
      </w:r>
    </w:p>
    <w:p>
      <w:pPr>
        <w:spacing w:after="120" w:line="360" w:lineRule="auto"/>
        <w:ind w:firstLine="720"/>
        <w:jc w:val="both"/>
      </w:pPr>
      <w:r>
        <w:rPr>
          <w:rFonts w:ascii="Times New Roman" w:hAnsi="Times New Roman" w:eastAsia="Times New Roman"/>
          <w:sz w:val="26"/>
        </w:rPr>
        <w:t>Đường Nguyệt cùng Vạn Nhị che lấy trán, một mặt không cam tâm, quơ nắm tay nhỏ, hướng về phía Giang Lan biến mất phương hướng, phun ra màu hồng phấn đầu lưỡi, lay hạ mí mắt, làm ra mặt quỷ.</w:t>
      </w:r>
    </w:p>
    <w:p>
      <w:pPr>
        <w:spacing w:after="120" w:line="360" w:lineRule="auto"/>
        <w:ind w:firstLine="720"/>
        <w:jc w:val="both"/>
      </w:pPr>
      <w:r>
        <w:rPr>
          <w:rFonts w:ascii="Times New Roman" w:hAnsi="Times New Roman" w:eastAsia="Times New Roman"/>
          <w:sz w:val="26"/>
        </w:rPr>
        <w:t>"Thoảng qua hơi. . . . . Liền trở về, tức ch.ết ngươi!"</w:t>
      </w:r>
    </w:p>
    <w:p>
      <w:pPr>
        <w:spacing w:after="120" w:line="360" w:lineRule="auto"/>
        <w:ind w:firstLine="720"/>
        <w:jc w:val="both"/>
      </w:pPr>
      <w:r>
        <w:rPr>
          <w:rFonts w:ascii="Times New Roman" w:hAnsi="Times New Roman" w:eastAsia="Times New Roman"/>
          <w:sz w:val="26"/>
        </w:rPr>
        <w:t>"Ghê tởm, lan ca làm sao cho ta cảm giác càng lúc càng giống cha ta."</w:t>
      </w:r>
    </w:p>
    <w:p>
      <w:pPr>
        <w:spacing w:after="120" w:line="360" w:lineRule="auto"/>
        <w:ind w:firstLine="720"/>
        <w:jc w:val="both"/>
      </w:pPr>
      <w:r>
        <w:rPr>
          <w:rFonts w:ascii="Times New Roman" w:hAnsi="Times New Roman" w:eastAsia="Times New Roman"/>
          <w:sz w:val="26"/>
        </w:rPr>
        <w:t>"Cái này ngươi không biết đâu, nam nhân yêu đương về sau, đều sẽ dần dần trở nên giống cha ngươi, khắp nơi trông coi ngươi, cái này cũng không cho, vậy cũng không cho. . ."</w:t>
      </w:r>
    </w:p>
    <w:p>
      <w:pPr>
        <w:spacing w:after="120" w:line="360" w:lineRule="auto"/>
        <w:ind w:firstLine="720"/>
        <w:jc w:val="both"/>
      </w:pPr>
      <w:r>
        <w:rPr>
          <w:rFonts w:ascii="Times New Roman" w:hAnsi="Times New Roman" w:eastAsia="Times New Roman"/>
          <w:sz w:val="26"/>
        </w:rPr>
        <w:t>"A, a, thật đáng sợ. . . . ."</w:t>
      </w:r>
    </w:p>
    <w:p>
      <w:pPr>
        <w:spacing w:after="120" w:line="360" w:lineRule="auto"/>
        <w:ind w:firstLine="720"/>
        <w:jc w:val="both"/>
      </w:pPr>
      <w:r>
        <w:rPr>
          <w:rFonts w:ascii="Times New Roman" w:hAnsi="Times New Roman" w:eastAsia="Times New Roman"/>
          <w:sz w:val="26"/>
        </w:rPr>
        <w:t>Hai cái cho tới bây giờ không đứng đắn nói qua yêu đương thiếu nữ, trao đổi yêu đương tâm đắc, chậm rãi rời xa lấy làng lá. . . .</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Mà lúc này, làng mưa, trung tâm lớn nhất trong tháp cao, thiên đạo Pain ánh mắt phức tạp, thông qua thủy kính thuật, nhìn xem thông qua cống thoát nước chui vào tháp cao Jiraiya.</w:t>
      </w:r>
    </w:p>
    <w:p>
      <w:pPr>
        <w:spacing w:after="120" w:line="360" w:lineRule="auto"/>
        <w:ind w:firstLine="720"/>
        <w:jc w:val="both"/>
      </w:pPr>
      <w:r>
        <w:rPr>
          <w:rFonts w:ascii="Times New Roman" w:hAnsi="Times New Roman" w:eastAsia="Times New Roman"/>
          <w:sz w:val="26"/>
        </w:rPr>
        <w:t>Hắn chậm rãi nhắm lại cặp mắt kia, hạ quyết tâm.</w:t>
      </w:r>
    </w:p>
    <w:p>
      <w:pPr>
        <w:spacing w:after="120" w:line="360" w:lineRule="auto"/>
        <w:ind w:firstLine="720"/>
        <w:jc w:val="both"/>
      </w:pPr>
      <w:r>
        <w:rPr>
          <w:rFonts w:ascii="Times New Roman" w:hAnsi="Times New Roman" w:eastAsia="Times New Roman"/>
          <w:sz w:val="26"/>
        </w:rPr>
        <w:t>"Jiraiya lão sư, năm đó cùng ngươi, Yahiko, Konan cùng một chỗ thời điểm, mới là ta hạnh phúc nhất thời khắc!"</w:t>
      </w:r>
    </w:p>
    <w:p>
      <w:pPr>
        <w:spacing w:after="120" w:line="360" w:lineRule="auto"/>
        <w:ind w:firstLine="720"/>
        <w:jc w:val="both"/>
      </w:pPr>
      <w:r>
        <w:rPr>
          <w:rFonts w:ascii="Times New Roman" w:hAnsi="Times New Roman" w:eastAsia="Times New Roman"/>
          <w:sz w:val="26"/>
        </w:rPr>
        <w:t>"Nhưng, ta đã hoàn thành thăng hoa, từ nhân loại tiến hóa thành thần, Jiraiya lão sư, ngươi là ta thân vì nhân loại ràng buộc, là thời điểm chặt đứt cái này ràng buộc, trợ giúp ta trở thành chí cao vô thượng thần!"</w:t>
      </w:r>
    </w:p>
    <w:p>
      <w:pPr>
        <w:spacing w:after="120" w:line="360" w:lineRule="auto"/>
        <w:ind w:firstLine="720"/>
        <w:jc w:val="both"/>
      </w:pPr>
      <w:r>
        <w:rPr>
          <w:rFonts w:ascii="Times New Roman" w:hAnsi="Times New Roman" w:eastAsia="Times New Roman"/>
          <w:sz w:val="26"/>
        </w:rPr>
        <w:t>"Cảm thụ thống khổ đi, lão sư, cảm thụ giống như ta thống khổ, mất đi hết thảy thống khổ! Chỉ có dạng này, nhân loại mới có thể trưởng thành!"</w:t>
      </w:r>
    </w:p>
    <w:p>
      <w:pPr>
        <w:spacing w:after="120" w:line="360" w:lineRule="auto"/>
        <w:ind w:firstLine="720"/>
        <w:jc w:val="both"/>
      </w:pPr>
      <w:r>
        <w:rPr>
          <w:rFonts w:ascii="Times New Roman" w:hAnsi="Times New Roman" w:eastAsia="Times New Roman"/>
          <w:sz w:val="26"/>
        </w:rPr>
        <w:t>Khi còn bé, ba đứa hài tử sống nương tựa lẫn nhau, ăn không đủ no mặc không đủ ấm, bởi vì ăn cắp đồ ăn, nhiều lần bị người đánh đập.</w:t>
      </w:r>
    </w:p>
    <w:p>
      <w:pPr>
        <w:spacing w:after="120" w:line="360" w:lineRule="auto"/>
        <w:ind w:firstLine="720"/>
        <w:jc w:val="both"/>
      </w:pPr>
      <w:r>
        <w:rPr>
          <w:rFonts w:ascii="Times New Roman" w:hAnsi="Times New Roman" w:eastAsia="Times New Roman"/>
          <w:sz w:val="26"/>
        </w:rPr>
        <w:t>Về sau bị Jiraiya thu lưu giáo dục, là Yahiko, Nagato, Konan ba đứa hài tử trong trí nhớ, vì số không nhiều ấm áp thời gian.</w:t>
      </w:r>
    </w:p>
    <w:p>
      <w:pPr>
        <w:spacing w:after="120" w:line="360" w:lineRule="auto"/>
        <w:ind w:firstLine="720"/>
        <w:jc w:val="both"/>
      </w:pPr>
      <w:r>
        <w:rPr>
          <w:rFonts w:ascii="Times New Roman" w:hAnsi="Times New Roman" w:eastAsia="Times New Roman"/>
          <w:sz w:val="26"/>
        </w:rPr>
        <w:t>Nagato nhưng thật ra là ba đứa hài tử bên trong, yếu ớt nhất cái kia, hắn còn lâu mới có được Yahiko như vậy kiên cường.</w:t>
      </w:r>
    </w:p>
    <w:p>
      <w:pPr>
        <w:spacing w:after="120" w:line="360" w:lineRule="auto"/>
        <w:ind w:firstLine="720"/>
        <w:jc w:val="both"/>
      </w:pPr>
      <w:r>
        <w:rPr>
          <w:rFonts w:ascii="Times New Roman" w:hAnsi="Times New Roman" w:eastAsia="Times New Roman"/>
          <w:sz w:val="26"/>
        </w:rPr>
        <w:t>Tại Yahiko sau khi ch.ết, Nagato đem chân thực tự mình triệt để che giấu, trở thành lãnh khốc vô tình Pain, hiện tại càng là lấy thần tự xưng.</w:t>
      </w:r>
    </w:p>
    <w:p>
      <w:pPr>
        <w:spacing w:after="120" w:line="360" w:lineRule="auto"/>
        <w:ind w:firstLine="720"/>
        <w:jc w:val="both"/>
      </w:pPr>
      <w:r>
        <w:rPr>
          <w:rFonts w:ascii="Times New Roman" w:hAnsi="Times New Roman" w:eastAsia="Times New Roman"/>
          <w:sz w:val="26"/>
        </w:rPr>
        <w:t>Jiraiya mới từ dưới nước chui vào trung ương tháp cao, thật dày thép chế đại môn, liền sau lưng hắn ầm ầm đóng cửa, đỉnh đầu càng là truyền đến lãnh khốc vô tình thanh âm.</w:t>
      </w:r>
    </w:p>
    <w:p>
      <w:pPr>
        <w:spacing w:after="120" w:line="360" w:lineRule="auto"/>
        <w:ind w:firstLine="720"/>
        <w:jc w:val="both"/>
      </w:pPr>
      <w:r>
        <w:rPr>
          <w:rFonts w:ascii="Times New Roman" w:hAnsi="Times New Roman" w:eastAsia="Times New Roman"/>
          <w:sz w:val="26"/>
        </w:rPr>
        <w:t>"Jiraiya lão sư, đã lâu không gặp!"</w:t>
      </w:r>
    </w:p>
    <w:p>
      <w:pPr>
        <w:spacing w:after="120" w:line="360" w:lineRule="auto"/>
        <w:ind w:firstLine="720"/>
        <w:jc w:val="both"/>
      </w:pPr>
      <w:r>
        <w:rPr>
          <w:rFonts w:ascii="Times New Roman" w:hAnsi="Times New Roman" w:eastAsia="Times New Roman"/>
          <w:sz w:val="26"/>
        </w:rPr>
        <w:t>Jiraiya thuận thanh âm nơi phát ra, ngẩng đầu nhìn lại, con ngươi của hắn trong nháy mắt kịch liệt co vào!..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