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 Con gái lớn không dùng được, lão Ninh thở dài</w:t>
      </w:r>
    </w:p>
    <w:p>
      <w:pPr>
        <w:spacing w:after="120" w:line="360" w:lineRule="auto"/>
        <w:ind w:firstLine="720"/>
        <w:jc w:val="both"/>
      </w:pPr>
      <w:r>
        <w:rPr>
          <w:rFonts w:ascii="Times New Roman" w:hAnsi="Times New Roman" w:eastAsia="Times New Roman"/>
          <w:sz w:val="26"/>
        </w:rPr>
        <w:t>Nhâm Bằng giơ tay lên.</w:t>
      </w:r>
    </w:p>
    <w:p>
      <w:pPr>
        <w:spacing w:after="120" w:line="360" w:lineRule="auto"/>
        <w:ind w:firstLine="720"/>
        <w:jc w:val="both"/>
      </w:pPr>
      <w:r>
        <w:rPr>
          <w:rFonts w:ascii="Times New Roman" w:hAnsi="Times New Roman" w:eastAsia="Times New Roman"/>
          <w:sz w:val="26"/>
        </w:rPr>
        <w:t>"Hiệu trưởng, vì cái gì vừa khai giảng liền muốn khảo nghiệm thực lực a, không phải hẳn là mỗi cái học kỳ mạt, mới tiến hành khảo nghiệm thực lực sao?"</w:t>
      </w:r>
    </w:p>
    <w:p>
      <w:pPr>
        <w:spacing w:after="120" w:line="360" w:lineRule="auto"/>
        <w:ind w:firstLine="720"/>
        <w:jc w:val="both"/>
      </w:pPr>
      <w:r>
        <w:rPr>
          <w:rFonts w:ascii="Times New Roman" w:hAnsi="Times New Roman" w:eastAsia="Times New Roman"/>
          <w:sz w:val="26"/>
        </w:rPr>
        <w:t>Lão Ninh U oán ánh mắt lại tại cái nào đó nam sinh trên thân dừng lại thật lâu.</w:t>
      </w:r>
    </w:p>
    <w:p>
      <w:pPr>
        <w:spacing w:after="120" w:line="360" w:lineRule="auto"/>
        <w:ind w:firstLine="720"/>
        <w:jc w:val="both"/>
      </w:pPr>
      <w:r>
        <w:rPr>
          <w:rFonts w:ascii="Times New Roman" w:hAnsi="Times New Roman" w:eastAsia="Times New Roman"/>
          <w:sz w:val="26"/>
        </w:rPr>
        <w:t>"Bởi vì chúng ta trong đó một vị nào đó đồng học, tại lần này linh cảnh bên trong lấy được vượt mức bình thường thành tích, linh cảnh cục quản lý cảm thấy, có thể là thiên phú thức tỉnh nghi thức biểu hiện sai lầm, cho nên cần một lần nữa khảo thí một lần, Ninh Đồng trước đó không có đang thức tỉnh cục thức tỉnh, cũng cần giới định thiên phú đẳng cấp."</w:t>
      </w:r>
    </w:p>
    <w:p>
      <w:pPr>
        <w:spacing w:after="120" w:line="360" w:lineRule="auto"/>
        <w:ind w:firstLine="720"/>
        <w:jc w:val="both"/>
      </w:pPr>
      <w:r>
        <w:rPr>
          <w:rFonts w:ascii="Times New Roman" w:hAnsi="Times New Roman" w:eastAsia="Times New Roman"/>
          <w:sz w:val="26"/>
        </w:rPr>
        <w:t>Giang Lan nghe xong, lần này phiền phức lớn rồi, linh cảnh bên trong có người muốn cướp đoạt Ninh Đồng thiên phú, hắn là rõ ràng, người hay là hắn tự tay đập ch.ết.</w:t>
      </w:r>
    </w:p>
    <w:p>
      <w:pPr>
        <w:spacing w:after="120" w:line="360" w:lineRule="auto"/>
        <w:ind w:firstLine="720"/>
        <w:jc w:val="both"/>
      </w:pPr>
      <w:r>
        <w:rPr>
          <w:rFonts w:ascii="Times New Roman" w:hAnsi="Times New Roman" w:eastAsia="Times New Roman"/>
          <w:sz w:val="26"/>
        </w:rPr>
        <w:t>Nếu là Ninh Đồng thiên phú bại lộ, nàng tất nhiên sẽ ở vào trong nguy hiểm.</w:t>
      </w:r>
    </w:p>
    <w:p>
      <w:pPr>
        <w:spacing w:after="120" w:line="360" w:lineRule="auto"/>
        <w:ind w:firstLine="720"/>
        <w:jc w:val="both"/>
      </w:pPr>
      <w:r>
        <w:rPr>
          <w:rFonts w:ascii="Times New Roman" w:hAnsi="Times New Roman" w:eastAsia="Times New Roman"/>
          <w:sz w:val="26"/>
        </w:rPr>
        <w:t>Hắn vội vàng nhìn về phía ngồi tại hàng cuối cùng Ninh Đồng, Ninh Đồng mím môi cười trộm, đưa cho hắn một trương tờ giấy nhỏ.</w:t>
      </w:r>
    </w:p>
    <w:p>
      <w:pPr>
        <w:spacing w:after="120" w:line="360" w:lineRule="auto"/>
        <w:ind w:firstLine="720"/>
        <w:jc w:val="both"/>
      </w:pPr>
      <w:r>
        <w:rPr>
          <w:rFonts w:ascii="Times New Roman" w:hAnsi="Times New Roman" w:eastAsia="Times New Roman"/>
          <w:sz w:val="26"/>
        </w:rPr>
        <w:t>Giang Lan nội tâm thình thịch đập loạn, rốt cục, rốt cục có muội tử cho ta đưa tờ giấy nhỏ a!</w:t>
      </w:r>
    </w:p>
    <w:p>
      <w:pPr>
        <w:spacing w:after="120" w:line="360" w:lineRule="auto"/>
        <w:ind w:firstLine="720"/>
        <w:jc w:val="both"/>
      </w:pPr>
      <w:r>
        <w:rPr>
          <w:rFonts w:ascii="Times New Roman" w:hAnsi="Times New Roman" w:eastAsia="Times New Roman"/>
          <w:sz w:val="26"/>
        </w:rPr>
        <w:t>Hắn vội vàng mở ra tờ giấy nhỏ, chỉ gặp trên đó viết.</w:t>
      </w:r>
    </w:p>
    <w:p>
      <w:pPr>
        <w:spacing w:after="120" w:line="360" w:lineRule="auto"/>
        <w:ind w:firstLine="720"/>
        <w:jc w:val="both"/>
      </w:pPr>
      <w:r>
        <w:rPr>
          <w:rFonts w:ascii="Times New Roman" w:hAnsi="Times New Roman" w:eastAsia="Times New Roman"/>
          <w:sz w:val="26"/>
        </w:rPr>
        <w:t>"Không có ý tứ, tối hôm qua không có trải qua ngươi đồng ý, ta liền tự tiện ban bố tuyên bố, ta là cảm thấy không làm chút gì, trong lòng ta khó có thể bình an."</w:t>
      </w:r>
    </w:p>
    <w:p>
      <w:pPr>
        <w:spacing w:after="120" w:line="360" w:lineRule="auto"/>
        <w:ind w:firstLine="720"/>
        <w:jc w:val="both"/>
      </w:pPr>
      <w:r>
        <w:rPr>
          <w:rFonts w:ascii="Times New Roman" w:hAnsi="Times New Roman" w:eastAsia="Times New Roman"/>
          <w:sz w:val="26"/>
        </w:rPr>
        <w:t>Giang Lan vội vàng hồi phục.</w:t>
      </w:r>
    </w:p>
    <w:p>
      <w:pPr>
        <w:spacing w:after="120" w:line="360" w:lineRule="auto"/>
        <w:ind w:firstLine="720"/>
        <w:jc w:val="both"/>
      </w:pPr>
      <w:r>
        <w:rPr>
          <w:rFonts w:ascii="Times New Roman" w:hAnsi="Times New Roman" w:eastAsia="Times New Roman"/>
          <w:sz w:val="26"/>
        </w:rPr>
        <w:t>"Không sao, tình huống hư hư thật thật, để bọn hắn không làm rõ được tình huống càng tốt hơn , một hồi kiểm tr.a thiên phú, ngươi làm sao bây giờ?"</w:t>
      </w:r>
    </w:p>
    <w:p>
      <w:pPr>
        <w:spacing w:after="120" w:line="360" w:lineRule="auto"/>
        <w:ind w:firstLine="720"/>
        <w:jc w:val="both"/>
      </w:pPr>
      <w:r>
        <w:rPr>
          <w:rFonts w:ascii="Times New Roman" w:hAnsi="Times New Roman" w:eastAsia="Times New Roman"/>
          <w:sz w:val="26"/>
        </w:rPr>
        <w:t>Ninh Đồng trả lời.</w:t>
      </w:r>
    </w:p>
    <w:p>
      <w:pPr>
        <w:spacing w:after="120" w:line="360" w:lineRule="auto"/>
        <w:ind w:firstLine="720"/>
        <w:jc w:val="both"/>
      </w:pPr>
      <w:r>
        <w:rPr>
          <w:rFonts w:ascii="Times New Roman" w:hAnsi="Times New Roman" w:eastAsia="Times New Roman"/>
          <w:sz w:val="26"/>
        </w:rPr>
        <w:t>"Không có gì đáng ngại, kiểm tr.a thiên phú chỉ có thể đo ra thiên phú đẳng cấp, ta dự định nói ta thiên phú là cấp S niệm động lực."</w:t>
      </w:r>
    </w:p>
    <w:p>
      <w:pPr>
        <w:spacing w:after="120" w:line="360" w:lineRule="auto"/>
        <w:ind w:firstLine="720"/>
        <w:jc w:val="both"/>
      </w:pPr>
      <w:r>
        <w:rPr>
          <w:rFonts w:ascii="Times New Roman" w:hAnsi="Times New Roman" w:eastAsia="Times New Roman"/>
          <w:sz w:val="26"/>
        </w:rPr>
        <w:t>Giang Lan suy nghĩ một chút, thiên phú sổ tay bên trên ghi lại niệm động lực truyền thừa anh hùng là Tatsumaki, cũng chính là Onepunch Man bên trong, cái kia không mặc qυầи ɭót tóc lục nhỏ loli.</w:t>
      </w:r>
    </w:p>
    <w:p>
      <w:pPr>
        <w:spacing w:after="120" w:line="360" w:lineRule="auto"/>
        <w:ind w:firstLine="720"/>
        <w:jc w:val="both"/>
      </w:pPr>
      <w:r>
        <w:rPr>
          <w:rFonts w:ascii="Times New Roman" w:hAnsi="Times New Roman" w:eastAsia="Times New Roman"/>
          <w:sz w:val="26"/>
        </w:rPr>
        <w:t>Hoa quốc nhất cường đại bát giai cường giả, chính là S1 thiên phú giác tỉnh giả, uy lực của nàng hủy thiên diệt địa, mấy lần có long cấp hung thú, mưu toan xâm lấn đế đô, đều bị nàng đánh tan.</w:t>
      </w:r>
    </w:p>
    <w:p>
      <w:pPr>
        <w:spacing w:after="120" w:line="360" w:lineRule="auto"/>
        <w:ind w:firstLine="720"/>
        <w:jc w:val="both"/>
      </w:pPr>
      <w:r>
        <w:rPr>
          <w:rFonts w:ascii="Times New Roman" w:hAnsi="Times New Roman" w:eastAsia="Times New Roman"/>
          <w:sz w:val="26"/>
        </w:rPr>
        <w:t>Nghĩ tới đây, Giang Lan trong lòng hơi động, giống như một vòng Superman bên trong cấp S anh hùng xếp hạng thứ nhất chính là bạo phá, cái kia ủng có không gian năng lực thần bí nam nhân.</w:t>
      </w:r>
    </w:p>
    <w:p>
      <w:pPr>
        <w:spacing w:after="120" w:line="360" w:lineRule="auto"/>
        <w:ind w:firstLine="720"/>
        <w:jc w:val="both"/>
      </w:pPr>
      <w:r>
        <w:rPr>
          <w:rFonts w:ascii="Times New Roman" w:hAnsi="Times New Roman" w:eastAsia="Times New Roman"/>
          <w:sz w:val="26"/>
        </w:rPr>
        <w:t>Như thế xem ra, Ninh Đồng thức tỉnh chính là hắn thiên phú, không gian chi lực.</w:t>
      </w:r>
    </w:p>
    <w:p>
      <w:pPr>
        <w:spacing w:after="120" w:line="360" w:lineRule="auto"/>
        <w:ind w:firstLine="720"/>
        <w:jc w:val="both"/>
      </w:pPr>
      <w:r>
        <w:rPr>
          <w:rFonts w:ascii="Times New Roman" w:hAnsi="Times New Roman" w:eastAsia="Times New Roman"/>
          <w:sz w:val="26"/>
        </w:rPr>
        <w:t>Hắn thật sự là không hiểu rõ, đều là cấp S thiên phú, vì cái gì Ninh Đồng thiên phú liền có người ngấp nghé.</w:t>
      </w:r>
    </w:p>
    <w:p>
      <w:pPr>
        <w:spacing w:after="120" w:line="360" w:lineRule="auto"/>
        <w:ind w:firstLine="720"/>
        <w:jc w:val="both"/>
      </w:pPr>
      <w:r>
        <w:rPr>
          <w:rFonts w:ascii="Times New Roman" w:hAnsi="Times New Roman" w:eastAsia="Times New Roman"/>
          <w:sz w:val="26"/>
        </w:rPr>
        <w:t>Lão Ninh ở phía trên nhìn xem hai người vừa đi vừa về đưa tấm giấy, Ninh Đồng càng là thỉnh thoảng hé miệng cười không ngừng, hắn nhịn không được huyết khí dâng lên, khóe mắt nhảy loạn.</w:t>
      </w:r>
    </w:p>
    <w:p>
      <w:pPr>
        <w:spacing w:after="120" w:line="360" w:lineRule="auto"/>
        <w:ind w:firstLine="720"/>
        <w:jc w:val="both"/>
      </w:pPr>
      <w:r>
        <w:rPr>
          <w:rFonts w:ascii="Times New Roman" w:hAnsi="Times New Roman" w:eastAsia="Times New Roman"/>
          <w:sz w:val="26"/>
        </w:rPr>
        <w:t>Ngay trước lão phụ thân mặt cùng nữ nhi của hắn lên lớp đưa tấm giấy, liếc mắt đưa tình, còn có vương pháp sao, còn có thiên lý sao?</w:t>
      </w:r>
    </w:p>
    <w:p>
      <w:pPr>
        <w:spacing w:after="120" w:line="360" w:lineRule="auto"/>
        <w:ind w:firstLine="720"/>
        <w:jc w:val="both"/>
      </w:pPr>
      <w:r>
        <w:rPr>
          <w:rFonts w:ascii="Times New Roman" w:hAnsi="Times New Roman" w:eastAsia="Times New Roman"/>
          <w:sz w:val="26"/>
        </w:rPr>
        <w:t>Lão Ninh nổi giận gầm lên một tiếng.</w:t>
      </w:r>
    </w:p>
    <w:p>
      <w:pPr>
        <w:spacing w:after="120" w:line="360" w:lineRule="auto"/>
        <w:ind w:firstLine="720"/>
        <w:jc w:val="both"/>
      </w:pPr>
      <w:r>
        <w:rPr>
          <w:rFonts w:ascii="Times New Roman" w:hAnsi="Times New Roman" w:eastAsia="Times New Roman"/>
          <w:sz w:val="26"/>
        </w:rPr>
        <w:t>"Giang Lan, lên lớp truyền tờ giấy nhỏ, ngươi đi ra ngoài cho ta chờ lấy."</w:t>
      </w:r>
    </w:p>
    <w:p>
      <w:pPr>
        <w:spacing w:after="120" w:line="360" w:lineRule="auto"/>
        <w:ind w:firstLine="720"/>
        <w:jc w:val="both"/>
      </w:pPr>
      <w:r>
        <w:rPr>
          <w:rFonts w:ascii="Times New Roman" w:hAnsi="Times New Roman" w:eastAsia="Times New Roman"/>
          <w:sz w:val="26"/>
        </w:rPr>
        <w:t>Giang Lan lập tức ngây ngẩn cả người, cũng không phải ta một người truyền, bằng cái gì chỉ có ta ra ngoài a.</w:t>
      </w:r>
    </w:p>
    <w:p>
      <w:pPr>
        <w:spacing w:after="120" w:line="360" w:lineRule="auto"/>
        <w:ind w:firstLine="720"/>
        <w:jc w:val="both"/>
      </w:pPr>
      <w:r>
        <w:rPr>
          <w:rFonts w:ascii="Times New Roman" w:hAnsi="Times New Roman" w:eastAsia="Times New Roman"/>
          <w:sz w:val="26"/>
        </w:rPr>
        <w:t>Ninh Đồng vui đem mặt chôn ở trên bàn học, bả vai run động không ngừng.</w:t>
      </w:r>
    </w:p>
    <w:p>
      <w:pPr>
        <w:spacing w:after="120" w:line="360" w:lineRule="auto"/>
        <w:ind w:firstLine="720"/>
        <w:jc w:val="both"/>
      </w:pPr>
      <w:r>
        <w:rPr>
          <w:rFonts w:ascii="Times New Roman" w:hAnsi="Times New Roman" w:eastAsia="Times New Roman"/>
          <w:sz w:val="26"/>
        </w:rPr>
        <w:t>Lão Ninh tiếp tục quát.</w:t>
      </w:r>
    </w:p>
    <w:p>
      <w:pPr>
        <w:spacing w:after="120" w:line="360" w:lineRule="auto"/>
        <w:ind w:firstLine="720"/>
        <w:jc w:val="both"/>
      </w:pPr>
      <w:r>
        <w:rPr>
          <w:rFonts w:ascii="Times New Roman" w:hAnsi="Times New Roman" w:eastAsia="Times New Roman"/>
          <w:sz w:val="26"/>
        </w:rPr>
        <w:t>"Còn có ngươi, Ninh Đồng, cũng ta cho ra đi, ngươi cho ta về trước ký túc xá , đợi lát nữa xe buýt đến, ta bảo ngươi."</w:t>
      </w:r>
    </w:p>
    <w:p>
      <w:pPr>
        <w:spacing w:after="120" w:line="360" w:lineRule="auto"/>
        <w:ind w:firstLine="720"/>
        <w:jc w:val="both"/>
      </w:pPr>
      <w:r>
        <w:rPr>
          <w:rFonts w:ascii="Times New Roman" w:hAnsi="Times New Roman" w:eastAsia="Times New Roman"/>
          <w:sz w:val="26"/>
        </w:rPr>
        <w:t>Ninh Đồng không nể mặt, bĩu môi đi ra phòng học.</w:t>
      </w:r>
    </w:p>
    <w:p>
      <w:pPr>
        <w:spacing w:after="120" w:line="360" w:lineRule="auto"/>
        <w:ind w:firstLine="720"/>
        <w:jc w:val="both"/>
      </w:pPr>
      <w:r>
        <w:rPr>
          <w:rFonts w:ascii="Times New Roman" w:hAnsi="Times New Roman" w:eastAsia="Times New Roman"/>
          <w:sz w:val="26"/>
        </w:rPr>
        <w:t>Giang Lan dựa vào chờ ở cửa nàng, cười so ánh nắng còn muốn xán lạn.</w:t>
      </w:r>
    </w:p>
    <w:p>
      <w:pPr>
        <w:spacing w:after="120" w:line="360" w:lineRule="auto"/>
        <w:ind w:firstLine="720"/>
        <w:jc w:val="both"/>
      </w:pPr>
      <w:r>
        <w:rPr>
          <w:rFonts w:ascii="Times New Roman" w:hAnsi="Times New Roman" w:eastAsia="Times New Roman"/>
          <w:sz w:val="26"/>
        </w:rPr>
        <w:t>Nên, để ngươi vừa rồi chế giễu ta!</w:t>
      </w:r>
    </w:p>
    <w:p>
      <w:pPr>
        <w:spacing w:after="120" w:line="360" w:lineRule="auto"/>
        <w:ind w:firstLine="720"/>
        <w:jc w:val="both"/>
      </w:pPr>
      <w:r>
        <w:rPr>
          <w:rFonts w:ascii="Times New Roman" w:hAnsi="Times New Roman" w:eastAsia="Times New Roman"/>
          <w:sz w:val="26"/>
        </w:rPr>
        <w:t>Tờ giấy nhỏ vẫn là ngươi đưa cho ta.</w:t>
      </w:r>
    </w:p>
    <w:p>
      <w:pPr>
        <w:spacing w:after="120" w:line="360" w:lineRule="auto"/>
        <w:ind w:firstLine="720"/>
        <w:jc w:val="both"/>
      </w:pPr>
      <w:r>
        <w:rPr>
          <w:rFonts w:ascii="Times New Roman" w:hAnsi="Times New Roman" w:eastAsia="Times New Roman"/>
          <w:sz w:val="26"/>
        </w:rPr>
        <w:t>Có phúc cùng hưởng, có họa cùng chia, lúc này mới đối à.</w:t>
      </w:r>
    </w:p>
    <w:p>
      <w:pPr>
        <w:spacing w:after="120" w:line="360" w:lineRule="auto"/>
        <w:ind w:firstLine="720"/>
        <w:jc w:val="both"/>
      </w:pPr>
      <w:r>
        <w:rPr>
          <w:rFonts w:ascii="Times New Roman" w:hAnsi="Times New Roman" w:eastAsia="Times New Roman"/>
          <w:sz w:val="26"/>
        </w:rPr>
        <w:t>Đợi một hồi, xe buýt tới.</w:t>
      </w:r>
    </w:p>
    <w:p>
      <w:pPr>
        <w:spacing w:after="120" w:line="360" w:lineRule="auto"/>
        <w:ind w:firstLine="720"/>
        <w:jc w:val="both"/>
      </w:pPr>
      <w:r>
        <w:rPr>
          <w:rFonts w:ascii="Times New Roman" w:hAnsi="Times New Roman" w:eastAsia="Times New Roman"/>
          <w:sz w:val="26"/>
        </w:rPr>
        <w:t>Lão Ninh Hắc nghiêm mặt, mang lên toàn lớp hơn mười người học sinh tiến về Tam Giang thành phố linh cảnh cục quản lý, tiến hành thiên phú và thuộc tính khảo thí.</w:t>
      </w:r>
    </w:p>
    <w:p>
      <w:pPr>
        <w:spacing w:after="120" w:line="360" w:lineRule="auto"/>
        <w:ind w:firstLine="720"/>
        <w:jc w:val="both"/>
      </w:pPr>
      <w:r>
        <w:rPr>
          <w:rFonts w:ascii="Times New Roman" w:hAnsi="Times New Roman" w:eastAsia="Times New Roman"/>
          <w:sz w:val="26"/>
        </w:rPr>
        <w:t>Từ khi số một linh cảnh hao tổn một ít học sinh về sau, bạn cùng lớp nhìn xem thực sự quá mức thưa thớt.</w:t>
      </w:r>
    </w:p>
    <w:p>
      <w:pPr>
        <w:spacing w:after="120" w:line="360" w:lineRule="auto"/>
        <w:ind w:firstLine="720"/>
        <w:jc w:val="both"/>
      </w:pPr>
      <w:r>
        <w:rPr>
          <w:rFonts w:ascii="Times New Roman" w:hAnsi="Times New Roman" w:eastAsia="Times New Roman"/>
          <w:sz w:val="26"/>
        </w:rPr>
        <w:t>Lão Ninh không biết từ nơi nào, lại tìm mấy cái cấp C thiên phú học sinh gia nhập, cuối cùng đem phòng học lấp kín.</w:t>
      </w:r>
    </w:p>
    <w:p>
      <w:pPr>
        <w:spacing w:after="120" w:line="360" w:lineRule="auto"/>
        <w:ind w:firstLine="720"/>
        <w:jc w:val="both"/>
      </w:pPr>
      <w:r>
        <w:rPr>
          <w:rFonts w:ascii="Times New Roman" w:hAnsi="Times New Roman" w:eastAsia="Times New Roman"/>
          <w:sz w:val="26"/>
        </w:rPr>
        <w:t>Kỳ thật, người khác đều là góp đủ số, lần này kiểm trắc mục tiêu chủ yếu liền hai người, Giang Lan, Ninh Đồng.</w:t>
      </w:r>
    </w:p>
    <w:p>
      <w:pPr>
        <w:spacing w:after="120" w:line="360" w:lineRule="auto"/>
        <w:ind w:firstLine="720"/>
        <w:jc w:val="both"/>
      </w:pPr>
      <w:r>
        <w:rPr>
          <w:rFonts w:ascii="Times New Roman" w:hAnsi="Times New Roman" w:eastAsia="Times New Roman"/>
          <w:sz w:val="26"/>
        </w:rPr>
        <w:t>Mặc dù không có chứng cớ xác thực, là hai bọn hắn làm cho số một linh cảnh triệt để quan bế.</w:t>
      </w:r>
    </w:p>
    <w:p>
      <w:pPr>
        <w:spacing w:after="120" w:line="360" w:lineRule="auto"/>
        <w:ind w:firstLine="720"/>
        <w:jc w:val="both"/>
      </w:pPr>
      <w:r>
        <w:rPr>
          <w:rFonts w:ascii="Times New Roman" w:hAnsi="Times New Roman" w:eastAsia="Times New Roman"/>
          <w:sz w:val="26"/>
        </w:rPr>
        <w:t>Nhưng đạt được tốt đẹp nhất chỗ liền là hai bọn hắn, căn cứ ai đến lợi người đó là người hiềm nghi nguyên tắc.</w:t>
      </w:r>
    </w:p>
    <w:p>
      <w:pPr>
        <w:spacing w:after="120" w:line="360" w:lineRule="auto"/>
        <w:ind w:firstLine="720"/>
        <w:jc w:val="both"/>
      </w:pPr>
      <w:r>
        <w:rPr>
          <w:rFonts w:ascii="Times New Roman" w:hAnsi="Times New Roman" w:eastAsia="Times New Roman"/>
          <w:sz w:val="26"/>
        </w:rPr>
        <w:t>Hoài nghi Giang Lan cùng Ninh Đồng ngược lại là cũng không có gì mao bệnh. Nhất là Ninh Đồng thức tỉnh thiên phú vẫn là không biết.</w:t>
      </w:r>
    </w:p>
    <w:p>
      <w:pPr>
        <w:spacing w:after="120" w:line="360" w:lineRule="auto"/>
        <w:ind w:firstLine="720"/>
        <w:jc w:val="both"/>
      </w:pPr>
      <w:r>
        <w:rPr>
          <w:rFonts w:ascii="Times New Roman" w:hAnsi="Times New Roman" w:eastAsia="Times New Roman"/>
          <w:sz w:val="26"/>
        </w:rPr>
        <w:t>Bởi vậy tạo thành ảnh hưởng phi thường sâu xa, về sau tất cả sinh viên đại học năm nhất lại tiến vào linh cảnh, độ khó sẽ thẳng tắp bay lên.</w:t>
      </w:r>
    </w:p>
    <w:p>
      <w:pPr>
        <w:spacing w:after="120" w:line="360" w:lineRule="auto"/>
        <w:ind w:firstLine="720"/>
        <w:jc w:val="both"/>
      </w:pPr>
      <w:r>
        <w:rPr>
          <w:rFonts w:ascii="Times New Roman" w:hAnsi="Times New Roman" w:eastAsia="Times New Roman"/>
          <w:sz w:val="26"/>
        </w:rPr>
        <w:t>Vì để tránh cho lại đối linh cảnh tạo thành không thể nghịch tổn thương, đối Giang Lan cùng Ninh Đồng tiến hành toàn diện xâm nhập tỉ mỉ kiểm tr.a sức khoẻ cùng khảo thí, phi thường có cần phải.</w:t>
      </w:r>
    </w:p>
    <w:p>
      <w:pPr>
        <w:spacing w:after="120" w:line="360" w:lineRule="auto"/>
        <w:ind w:firstLine="720"/>
        <w:jc w:val="both"/>
      </w:pPr>
      <w:r>
        <w:rPr>
          <w:rFonts w:ascii="Times New Roman" w:hAnsi="Times New Roman" w:eastAsia="Times New Roman"/>
          <w:sz w:val="26"/>
        </w:rPr>
        <w:t>Vạn nhất cái này hai hàng lần sau linh cảnh, đem số hai linh cảnh lại cho chơi không có, cái kia nhưng làm sao bây giờ.</w:t>
      </w:r>
    </w:p>
    <w:p>
      <w:pPr>
        <w:spacing w:after="120" w:line="360" w:lineRule="auto"/>
        <w:ind w:firstLine="720"/>
        <w:jc w:val="both"/>
      </w:pPr>
      <w:r>
        <w:rPr>
          <w:rFonts w:ascii="Times New Roman" w:hAnsi="Times New Roman" w:eastAsia="Times New Roman"/>
          <w:sz w:val="26"/>
        </w:rPr>
        <w:t>Rất có thể sẽ tạo thành giác tỉnh giả từ đây bán hết hàng, nhân loại không còn có tân sinh lực lượng bổ sung.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Đi vào Tam Giang thành phố linh cảnh cục quản lý, cao ốc khoảng chừng hơn hai mươi tầng, vàng son lộng lẫy, linh cảnh cục quản lý năm cái chữ Khải chữ lớn kim quang lóng lánh, hiển thị rõ xa hoa.</w:t>
      </w:r>
    </w:p>
    <w:p>
      <w:pPr>
        <w:spacing w:after="120" w:line="360" w:lineRule="auto"/>
        <w:ind w:firstLine="720"/>
        <w:jc w:val="both"/>
      </w:pPr>
      <w:r>
        <w:rPr>
          <w:rFonts w:ascii="Times New Roman" w:hAnsi="Times New Roman" w:eastAsia="Times New Roman"/>
          <w:sz w:val="26"/>
        </w:rPr>
        <w:t>Tiến vào đại sảnh về sau, cẩm thạch địa gạch còn như mặt gương đồng dạng, nữ đồng học nhóm đồ lót là cái gì sắc, đều có thể nhìn thanh thanh sở sở.</w:t>
      </w:r>
    </w:p>
    <w:p>
      <w:pPr>
        <w:spacing w:after="120" w:line="360" w:lineRule="auto"/>
        <w:ind w:firstLine="720"/>
        <w:jc w:val="both"/>
      </w:pPr>
      <w:r>
        <w:rPr>
          <w:rFonts w:ascii="Times New Roman" w:hAnsi="Times New Roman" w:eastAsia="Times New Roman"/>
          <w:sz w:val="26"/>
        </w:rPr>
        <w:t>Giang Lan trong nội tâm cho ra mặt đất thiết kế phương án nhà thiết kế, điểm cái tán.</w:t>
      </w:r>
    </w:p>
    <w:p>
      <w:pPr>
        <w:spacing w:after="120" w:line="360" w:lineRule="auto"/>
        <w:ind w:firstLine="720"/>
        <w:jc w:val="both"/>
      </w:pPr>
      <w:r>
        <w:rPr>
          <w:rFonts w:ascii="Times New Roman" w:hAnsi="Times New Roman" w:eastAsia="Times New Roman"/>
          <w:sz w:val="26"/>
        </w:rPr>
        <w:t>Làm cho gọn gàng vào!</w:t>
      </w:r>
    </w:p>
    <w:p>
      <w:pPr>
        <w:spacing w:after="120" w:line="360" w:lineRule="auto"/>
        <w:ind w:firstLine="720"/>
        <w:jc w:val="both"/>
      </w:pPr>
      <w:r>
        <w:rPr>
          <w:rFonts w:ascii="Times New Roman" w:hAnsi="Times New Roman" w:eastAsia="Times New Roman"/>
          <w:sz w:val="26"/>
        </w:rPr>
        <w:t>Ninh Đồng ngược lại là không quan trọng, nàng bình thường liền thích mặc quần đùi, đôi chân dài, lại bạch vừa dài vừa mịn, coi như dưới đất là tấm gương cũng không sợ.</w:t>
      </w:r>
    </w:p>
    <w:p>
      <w:pPr>
        <w:spacing w:after="120" w:line="360" w:lineRule="auto"/>
        <w:ind w:firstLine="720"/>
        <w:jc w:val="both"/>
      </w:pPr>
      <w:r>
        <w:rPr>
          <w:rFonts w:ascii="Times New Roman" w:hAnsi="Times New Roman" w:eastAsia="Times New Roman"/>
          <w:sz w:val="26"/>
        </w:rPr>
        <w:t>Mà Đường Nguyệt liền tương đối thảm rồi, nàng thuộc về nhỏ nhắn xinh xắn hình, mặc dù phi thường đáng yêu.</w:t>
      </w:r>
    </w:p>
    <w:p>
      <w:pPr>
        <w:spacing w:after="120" w:line="360" w:lineRule="auto"/>
        <w:ind w:firstLine="720"/>
        <w:jc w:val="both"/>
      </w:pPr>
      <w:r>
        <w:rPr>
          <w:rFonts w:ascii="Times New Roman" w:hAnsi="Times New Roman" w:eastAsia="Times New Roman"/>
          <w:sz w:val="26"/>
        </w:rPr>
        <w:t>Nhưng có cái khuyết điểm, đó chính là chân có chút ngắn, bình thường Đường Nguyệt thích mặc hơi dài váy làm che giấu.</w:t>
      </w:r>
    </w:p>
    <w:p>
      <w:pPr>
        <w:spacing w:after="120" w:line="360" w:lineRule="auto"/>
        <w:ind w:firstLine="720"/>
        <w:jc w:val="both"/>
      </w:pPr>
      <w:r>
        <w:rPr>
          <w:rFonts w:ascii="Times New Roman" w:hAnsi="Times New Roman" w:eastAsia="Times New Roman"/>
          <w:sz w:val="26"/>
        </w:rPr>
        <w:t>Tiến vào trong phòng về sau, Giang Lan tai thính mắt tinh, lập tức trông thấy Đường Nguyệt tiểu nội nội, là chạm rỗng viền ren.</w:t>
      </w:r>
    </w:p>
    <w:p>
      <w:pPr>
        <w:spacing w:after="120" w:line="360" w:lineRule="auto"/>
        <w:ind w:firstLine="720"/>
        <w:jc w:val="both"/>
      </w:pPr>
      <w:r>
        <w:rPr>
          <w:rFonts w:ascii="Times New Roman" w:hAnsi="Times New Roman" w:eastAsia="Times New Roman"/>
          <w:sz w:val="26"/>
        </w:rPr>
        <w:t>Nghĩ không ra nhìn kiều tiểu khả ái Đường Nguyệt, vậy mà mặc như thế gợi cảm!</w:t>
      </w:r>
    </w:p>
    <w:p>
      <w:pPr>
        <w:spacing w:after="120" w:line="360" w:lineRule="auto"/>
        <w:ind w:firstLine="720"/>
        <w:jc w:val="both"/>
      </w:pPr>
      <w:r>
        <w:rPr>
          <w:rFonts w:ascii="Times New Roman" w:hAnsi="Times New Roman" w:eastAsia="Times New Roman"/>
          <w:sz w:val="26"/>
        </w:rPr>
        <w:t>Giang Lan lập tức cảm thấy cái mũi nóng lên, kém chút liền muốn chảy máu mũi.</w:t>
      </w:r>
    </w:p>
    <w:p>
      <w:pPr>
        <w:spacing w:after="120" w:line="360" w:lineRule="auto"/>
        <w:ind w:firstLine="720"/>
        <w:jc w:val="both"/>
      </w:pPr>
      <w:r>
        <w:rPr>
          <w:rFonts w:ascii="Times New Roman" w:hAnsi="Times New Roman" w:eastAsia="Times New Roman"/>
          <w:sz w:val="26"/>
        </w:rPr>
        <w:t>Ninh Đồng đơn giản chính là Giang Lan con giun trong bụng, trong nháy mắt minh bạch Giang Lan thấy cái gì, nàng gặp phải mấy bước dùng tay che ánh mắt của hắn.</w:t>
      </w:r>
    </w:p>
    <w:p>
      <w:pPr>
        <w:spacing w:after="120" w:line="360" w:lineRule="auto"/>
        <w:ind w:firstLine="720"/>
        <w:jc w:val="both"/>
      </w:pPr>
      <w:r>
        <w:rPr>
          <w:rFonts w:ascii="Times New Roman" w:hAnsi="Times New Roman" w:eastAsia="Times New Roman"/>
          <w:sz w:val="26"/>
        </w:rPr>
        <w:t>"Không cho phép nhìn lung tung."</w:t>
      </w:r>
    </w:p>
    <w:p>
      <w:pPr>
        <w:spacing w:after="120" w:line="360" w:lineRule="auto"/>
        <w:ind w:firstLine="720"/>
        <w:jc w:val="both"/>
      </w:pPr>
      <w:r>
        <w:rPr>
          <w:rFonts w:ascii="Times New Roman" w:hAnsi="Times New Roman" w:eastAsia="Times New Roman"/>
          <w:sz w:val="26"/>
        </w:rPr>
        <w:t>Giang Lan chỉ có thể thở dài một tiếng, thề về sau có cơ hội muốn thường đến thức tỉnh cục.</w:t>
      </w:r>
    </w:p>
    <w:p>
      <w:pPr>
        <w:spacing w:after="120" w:line="360" w:lineRule="auto"/>
        <w:ind w:firstLine="720"/>
        <w:jc w:val="both"/>
      </w:pPr>
      <w:r>
        <w:rPr>
          <w:rFonts w:ascii="Times New Roman" w:hAnsi="Times New Roman" w:eastAsia="Times New Roman"/>
          <w:sz w:val="26"/>
        </w:rPr>
        <w:t>Lão Ninh trông thấy nữ nhi cùng Giang Lan thân mật như vậy cử động, lập tức sinh ra một loại con gái lớn không dùng được cảm giác.</w:t>
      </w:r>
    </w:p>
    <w:p>
      <w:pPr>
        <w:spacing w:after="120" w:line="360" w:lineRule="auto"/>
        <w:ind w:firstLine="720"/>
        <w:jc w:val="both"/>
      </w:pPr>
      <w:r>
        <w:rPr>
          <w:rFonts w:ascii="Times New Roman" w:hAnsi="Times New Roman" w:eastAsia="Times New Roman"/>
          <w:sz w:val="26"/>
        </w:rPr>
        <w:t>Nhịn không được phát ra thật dài thở dài.</w:t>
      </w:r>
    </w:p>
    <w:p>
      <w:pPr>
        <w:spacing w:after="120" w:line="360" w:lineRule="auto"/>
        <w:ind w:firstLine="720"/>
        <w:jc w:val="both"/>
      </w:pPr>
      <w:r>
        <w:rPr>
          <w:rFonts w:ascii="Times New Roman" w:hAnsi="Times New Roman" w:eastAsia="Times New Roman"/>
          <w:sz w:val="26"/>
        </w:rPr>
        <w:t>Tối hôm qua hắn cùng Ninh Đồng tranh luận đến đã khuya, bất đắc dĩ Ninh Đồng liền một câu, ngươi muốn để ta cùng Giang Lan tách ra, vậy không bằng hiện tại liền giết ta.</w:t>
      </w:r>
    </w:p>
    <w:p>
      <w:pPr>
        <w:spacing w:after="120" w:line="360" w:lineRule="auto"/>
        <w:ind w:firstLine="720"/>
        <w:jc w:val="both"/>
      </w:pPr>
      <w:r>
        <w:rPr>
          <w:rFonts w:ascii="Times New Roman" w:hAnsi="Times New Roman" w:eastAsia="Times New Roman"/>
          <w:sz w:val="26"/>
        </w:rPr>
        <w:t>Nhìn thấy nữ nhi kiên quyết như thế, lão Ninh cũng rất là bất đắc dĩ.</w:t>
      </w:r>
    </w:p>
    <w:p>
      <w:pPr>
        <w:spacing w:after="120" w:line="360" w:lineRule="auto"/>
        <w:ind w:firstLine="720"/>
        <w:jc w:val="both"/>
      </w:pPr>
      <w:r>
        <w:rPr>
          <w:rFonts w:ascii="Times New Roman" w:hAnsi="Times New Roman" w:eastAsia="Times New Roman"/>
          <w:sz w:val="26"/>
        </w:rPr>
        <w:t>Hắn nhưng lại không biết Ninh Đồng kỳ thật nội tâm cũng rất im lặng.</w:t>
      </w:r>
    </w:p>
    <w:p>
      <w:pPr>
        <w:spacing w:after="120" w:line="360" w:lineRule="auto"/>
        <w:ind w:firstLine="720"/>
        <w:jc w:val="both"/>
      </w:pPr>
      <w:r>
        <w:rPr>
          <w:rFonts w:ascii="Times New Roman" w:hAnsi="Times New Roman" w:eastAsia="Times New Roman"/>
          <w:sz w:val="26"/>
        </w:rPr>
        <w:t>Nàng lăn qua lộn lại cùng tự mình lão ba miêu tả: Giang Lan mạnh, lớn, vô địch.</w:t>
      </w:r>
    </w:p>
    <w:p>
      <w:pPr>
        <w:spacing w:after="120" w:line="360" w:lineRule="auto"/>
        <w:ind w:firstLine="720"/>
        <w:jc w:val="both"/>
      </w:pPr>
      <w:r>
        <w:rPr>
          <w:rFonts w:ascii="Times New Roman" w:hAnsi="Times New Roman" w:eastAsia="Times New Roman"/>
          <w:sz w:val="26"/>
        </w:rPr>
        <w:t>Lại bị lão Ninh nghĩ lầm nàng thèm Giang Lan thân thể, để nàng bên trên cái kia nói rõ lí lẽ đi a!</w:t>
      </w:r>
    </w:p>
    <w:p>
      <w:pPr>
        <w:spacing w:after="120" w:line="360" w:lineRule="auto"/>
        <w:ind w:firstLine="720"/>
        <w:jc w:val="both"/>
      </w:pPr>
      <w:r>
        <w:rPr>
          <w:rFonts w:ascii="Times New Roman" w:hAnsi="Times New Roman" w:eastAsia="Times New Roman"/>
          <w:sz w:val="26"/>
        </w:rPr>
        <w:t>Chỉ chốc lát, một đoàn người đến đến dưới đất khảo thí cửa phòng, Ninh Chính Tân nói.</w:t>
      </w:r>
    </w:p>
    <w:p>
      <w:pPr>
        <w:spacing w:after="120" w:line="360" w:lineRule="auto"/>
        <w:ind w:firstLine="720"/>
        <w:jc w:val="both"/>
      </w:pPr>
      <w:r>
        <w:rPr>
          <w:rFonts w:ascii="Times New Roman" w:hAnsi="Times New Roman" w:eastAsia="Times New Roman"/>
          <w:sz w:val="26"/>
        </w:rPr>
        <w:t>"Mọi người một hồi đều đem hết toàn lực, nếu như chờ cấp đánh giá đến 3 giai, mỗi cái Nguyệt Quốc nhà đều sẽ dành cho người cùng trường học phụ cấp, 3 giai giác tỉnh giả, mỗi tháng là 1000 liên minh tệ."</w:t>
      </w:r>
    </w:p>
    <w:p>
      <w:pPr>
        <w:spacing w:after="120" w:line="360" w:lineRule="auto"/>
        <w:ind w:firstLine="720"/>
        <w:jc w:val="both"/>
      </w:pPr>
      <w:r>
        <w:rPr>
          <w:rFonts w:ascii="Times New Roman" w:hAnsi="Times New Roman" w:eastAsia="Times New Roman"/>
          <w:sz w:val="26"/>
        </w:rPr>
        <w:t>Giang Lan hai mắt tỏa sáng, hắn hỏi lão Ninh.</w:t>
      </w:r>
    </w:p>
    <w:p>
      <w:pPr>
        <w:spacing w:after="120" w:line="360" w:lineRule="auto"/>
        <w:ind w:firstLine="720"/>
        <w:jc w:val="both"/>
      </w:pPr>
      <w:r>
        <w:rPr>
          <w:rFonts w:ascii="Times New Roman" w:hAnsi="Times New Roman" w:eastAsia="Times New Roman"/>
          <w:sz w:val="26"/>
        </w:rPr>
        <w:t>"Vậy nếu là đến tứ giai đâu, cho nhiều ít phụ cấp."</w:t>
      </w:r>
    </w:p>
    <w:p>
      <w:pPr>
        <w:spacing w:after="120" w:line="360" w:lineRule="auto"/>
        <w:ind w:firstLine="720"/>
        <w:jc w:val="both"/>
      </w:pPr>
      <w:r>
        <w:rPr>
          <w:rFonts w:ascii="Times New Roman" w:hAnsi="Times New Roman" w:eastAsia="Times New Roman"/>
          <w:sz w:val="26"/>
        </w:rPr>
        <w:t>Ninh Chính Tân a cười một tiếng.</w:t>
      </w:r>
    </w:p>
    <w:p>
      <w:pPr>
        <w:spacing w:after="120" w:line="360" w:lineRule="auto"/>
        <w:ind w:firstLine="720"/>
        <w:jc w:val="both"/>
      </w:pPr>
      <w:r>
        <w:rPr>
          <w:rFonts w:ascii="Times New Roman" w:hAnsi="Times New Roman" w:eastAsia="Times New Roman"/>
          <w:sz w:val="26"/>
        </w:rPr>
        <w:t>"Tứ giai mỗi tháng là 5000 liên minh tệ, ngươi hỏi cái này làm gì, nói hình như ngươi có thể tới tứ giai giống như."</w:t>
      </w:r>
    </w:p>
    <w:p>
      <w:pPr>
        <w:spacing w:after="120" w:line="360" w:lineRule="auto"/>
        <w:ind w:firstLine="720"/>
        <w:jc w:val="both"/>
      </w:pPr>
      <w:r>
        <w:rPr>
          <w:rFonts w:ascii="Times New Roman" w:hAnsi="Times New Roman" w:eastAsia="Times New Roman"/>
          <w:sz w:val="26"/>
        </w:rPr>
        <w:t>Lọt vào đến từ lão Ninh vô tình trào phúng, Giang Lan lập tức sắc mặt cứng đờ, hắn thật muốn móc ra Thiết Quyền, một kích đem vách tường nện nát.</w:t>
      </w:r>
    </w:p>
    <w:p>
      <w:pPr>
        <w:spacing w:after="120" w:line="360" w:lineRule="auto"/>
        <w:ind w:firstLine="720"/>
        <w:jc w:val="both"/>
      </w:pPr>
      <w:r>
        <w:rPr>
          <w:rFonts w:ascii="Times New Roman" w:hAnsi="Times New Roman" w:eastAsia="Times New Roman"/>
          <w:sz w:val="26"/>
        </w:rPr>
        <w:t>Sau đó nói cho lão Ninh, trợn to mắt chó của ngươi nhìn xem, Lão Tử mới là đùi, con gái của ngươi là ta vật trang sức.</w:t>
      </w:r>
    </w:p>
    <w:p>
      <w:pPr>
        <w:spacing w:after="120" w:line="360" w:lineRule="auto"/>
        <w:ind w:firstLine="720"/>
        <w:jc w:val="both"/>
      </w:pPr>
      <w:r>
        <w:rPr>
          <w:rFonts w:ascii="Times New Roman" w:hAnsi="Times New Roman" w:eastAsia="Times New Roman"/>
          <w:sz w:val="26"/>
        </w:rPr>
        <w:t>Nhưng là suy nghĩ liên tục, cuối cùng vẫn từ bỏ, tại không có thực lực tuyệt đối trước đó, vẫn là phải điệu thấp a.</w:t>
      </w:r>
    </w:p>
    <w:p>
      <w:pPr>
        <w:spacing w:after="120" w:line="360" w:lineRule="auto"/>
        <w:ind w:firstLine="720"/>
        <w:jc w:val="both"/>
      </w:pPr>
      <w:r>
        <w:rPr>
          <w:rFonts w:ascii="Times New Roman" w:hAnsi="Times New Roman" w:eastAsia="Times New Roman"/>
          <w:sz w:val="26"/>
        </w:rPr>
        <w:t>Hoa quốc tối cao chiến lực là bát giai giác tỉnh giả, chỉ sợ thi đơn thuộc tính đã phá vạn.</w:t>
      </w:r>
    </w:p>
    <w:p>
      <w:pPr>
        <w:spacing w:after="120" w:line="360" w:lineRule="auto"/>
        <w:ind w:firstLine="720"/>
        <w:jc w:val="both"/>
      </w:pPr>
      <w:r>
        <w:rPr>
          <w:rFonts w:ascii="Times New Roman" w:hAnsi="Times New Roman" w:eastAsia="Times New Roman"/>
          <w:sz w:val="26"/>
        </w:rPr>
        <w:t>Thuộc tính phá ngàn, liền sẽ diễn sinh ra sinh vật lập trường loại này không giảng đạo lý năng lực.</w:t>
      </w:r>
    </w:p>
    <w:p>
      <w:pPr>
        <w:spacing w:after="120" w:line="360" w:lineRule="auto"/>
        <w:ind w:firstLine="720"/>
        <w:jc w:val="both"/>
      </w:pPr>
      <w:r>
        <w:rPr>
          <w:rFonts w:ascii="Times New Roman" w:hAnsi="Times New Roman" w:eastAsia="Times New Roman"/>
          <w:sz w:val="26"/>
        </w:rPr>
        <w:t>Thuộc tính phá vạn, không biết sẽ có cái gì không thể tưởng tượng năng lực.</w:t>
      </w:r>
    </w:p>
    <w:p>
      <w:pPr>
        <w:spacing w:after="120" w:line="360" w:lineRule="auto"/>
        <w:ind w:firstLine="720"/>
        <w:jc w:val="both"/>
      </w:pPr>
      <w:r>
        <w:rPr>
          <w:rFonts w:ascii="Times New Roman" w:hAnsi="Times New Roman" w:eastAsia="Times New Roman"/>
          <w:sz w:val="26"/>
        </w:rPr>
        <w:t>Hắn hiện tại còn rất nhỏ yếu, cẩu ở chậm rãi phát dục mới là vương đạo.</w:t>
      </w:r>
    </w:p>
    <w:p>
      <w:pPr>
        <w:spacing w:after="120" w:line="360" w:lineRule="auto"/>
        <w:ind w:firstLine="720"/>
        <w:jc w:val="both"/>
      </w:pPr>
      <w:r>
        <w:rPr>
          <w:rFonts w:ascii="Times New Roman" w:hAnsi="Times New Roman" w:eastAsia="Times New Roman"/>
          <w:sz w:val="26"/>
        </w:rPr>
        <w:t>Phụ trách khảo nghiệm nhân viên công tác đã sớm chờ bọn hắn, lập tức lần lượt mang theo học sinh tiến hành các hạng khảo thí.</w:t>
      </w:r>
    </w:p>
    <w:p>
      <w:pPr>
        <w:spacing w:after="120" w:line="360" w:lineRule="auto"/>
        <w:ind w:firstLine="720"/>
        <w:jc w:val="both"/>
      </w:pPr>
      <w:r>
        <w:rPr>
          <w:rFonts w:ascii="Times New Roman" w:hAnsi="Times New Roman" w:eastAsia="Times New Roman"/>
          <w:sz w:val="26"/>
        </w:rPr>
        <w:t>Giang Lan thừa cơ chạy tới Ninh Đồng bên cạnh, hỏi nàng.</w:t>
      </w:r>
    </w:p>
    <w:p>
      <w:pPr>
        <w:spacing w:after="120" w:line="360" w:lineRule="auto"/>
        <w:ind w:firstLine="720"/>
        <w:jc w:val="both"/>
      </w:pPr>
      <w:r>
        <w:rPr>
          <w:rFonts w:ascii="Times New Roman" w:hAnsi="Times New Roman" w:eastAsia="Times New Roman"/>
          <w:sz w:val="26"/>
        </w:rPr>
        <w:t>"Một sẽ làm sao a? Vạn nhất bị đo ra dị thường làm sao bây giờ?"</w:t>
      </w:r>
    </w:p>
    <w:p>
      <w:pPr>
        <w:spacing w:after="120" w:line="360" w:lineRule="auto"/>
        <w:ind w:firstLine="720"/>
        <w:jc w:val="both"/>
      </w:pPr>
      <w:r>
        <w:rPr>
          <w:rFonts w:ascii="Times New Roman" w:hAnsi="Times New Roman" w:eastAsia="Times New Roman"/>
          <w:sz w:val="26"/>
        </w:rPr>
        <w:t>Ninh Đồng đem nhu thuận mái tóc đen nhánh vứt qua một bên, lộ ra trắng noãn bên mặt, nhỏ giọng đối Giang Lan truyền thụ cơ mật.</w:t>
      </w:r>
    </w:p>
    <w:p>
      <w:pPr>
        <w:spacing w:after="120" w:line="360" w:lineRule="auto"/>
        <w:ind w:firstLine="720"/>
        <w:jc w:val="both"/>
      </w:pPr>
      <w:r>
        <w:rPr>
          <w:rFonts w:ascii="Times New Roman" w:hAnsi="Times New Roman" w:eastAsia="Times New Roman"/>
          <w:sz w:val="26"/>
        </w:rPr>
        <w:t>"Nghe ta cha nói, ngoại trừ tinh thần lực, cái khác thuộc tính đều có thể gian lận, ngươi ít dùng thêm chút sức, có vấn đề gì đều hướng trên người của ta đẩy."</w:t>
      </w:r>
    </w:p>
    <w:p>
      <w:pPr>
        <w:spacing w:after="120" w:line="360" w:lineRule="auto"/>
        <w:ind w:firstLine="720"/>
        <w:jc w:val="both"/>
      </w:pPr>
      <w:r>
        <w:rPr>
          <w:rFonts w:ascii="Times New Roman" w:hAnsi="Times New Roman" w:eastAsia="Times New Roman"/>
          <w:sz w:val="26"/>
        </w:rPr>
        <w:t>Giang Lan nhẹ gật đầu, quả nhiên vẫn là Đồng muội tử ra sức, ca không có phí công thương ngươi.</w:t>
      </w:r>
    </w:p>
    <w:p>
      <w:pPr>
        <w:spacing w:after="120" w:line="360" w:lineRule="auto"/>
        <w:ind w:firstLine="720"/>
        <w:jc w:val="both"/>
      </w:pPr>
      <w:r>
        <w:rPr>
          <w:rFonts w:ascii="Times New Roman" w:hAnsi="Times New Roman" w:eastAsia="Times New Roman"/>
          <w:sz w:val="26"/>
        </w:rPr>
        <w:t>Chỉ chốc lát những bạn học khác đều hoàn tất thi kiểm tra, nhân viên công tác nhẹ gật đầu, đối Giang Lan cùng Ninh Đồng nói.</w:t>
      </w:r>
    </w:p>
    <w:p>
      <w:pPr>
        <w:spacing w:after="120" w:line="360" w:lineRule="auto"/>
        <w:ind w:firstLine="720"/>
        <w:jc w:val="both"/>
      </w:pPr>
      <w:r>
        <w:rPr>
          <w:rFonts w:ascii="Times New Roman" w:hAnsi="Times New Roman" w:eastAsia="Times New Roman"/>
          <w:sz w:val="26"/>
        </w:rPr>
        <w:t>"Các ngươi hai vị đi theo ta, những bạn học khác bên cạnh phòng nghỉ đợi lát nữa."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