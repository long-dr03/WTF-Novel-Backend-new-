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356: Konoha người tới, cứu vớt Konoha?</w:t>
      </w:r>
    </w:p>
    <w:p>
      <w:pPr>
        <w:spacing w:after="120" w:line="360" w:lineRule="auto"/>
        <w:ind w:firstLine="720"/>
        <w:jc w:val="both"/>
      </w:pPr>
      <w:r>
        <w:rPr>
          <w:rFonts w:ascii="Times New Roman" w:hAnsi="Times New Roman" w:eastAsia="Times New Roman"/>
          <w:sz w:val="26"/>
        </w:rPr>
        <w:t>Thần?</w:t>
      </w:r>
    </w:p>
    <w:p>
      <w:pPr>
        <w:spacing w:after="120" w:line="360" w:lineRule="auto"/>
        <w:ind w:firstLine="720"/>
        <w:jc w:val="both"/>
      </w:pPr>
      <w:r>
        <w:rPr>
          <w:rFonts w:ascii="Times New Roman" w:hAnsi="Times New Roman" w:eastAsia="Times New Roman"/>
          <w:sz w:val="26"/>
        </w:rPr>
        <w:t>Chẳng lẽ những thứ này quái nhân phía sau tồn tại, lại là thần?</w:t>
      </w:r>
    </w:p>
    <w:p>
      <w:pPr>
        <w:spacing w:after="120" w:line="360" w:lineRule="auto"/>
        <w:ind w:firstLine="720"/>
        <w:jc w:val="both"/>
      </w:pPr>
      <w:r>
        <w:rPr>
          <w:rFonts w:ascii="Times New Roman" w:hAnsi="Times New Roman" w:eastAsia="Times New Roman"/>
          <w:sz w:val="26"/>
        </w:rPr>
        <w:t>Cái kia chỉ sợ Superman trở về, đối mặt thần linh, chỉ sợ không thể làm gì!</w:t>
      </w:r>
    </w:p>
    <w:p>
      <w:pPr>
        <w:spacing w:after="120" w:line="360" w:lineRule="auto"/>
        <w:ind w:firstLine="720"/>
        <w:jc w:val="both"/>
      </w:pPr>
      <w:r>
        <w:rPr>
          <w:rFonts w:ascii="Times New Roman" w:hAnsi="Times New Roman" w:eastAsia="Times New Roman"/>
          <w:sz w:val="26"/>
        </w:rPr>
        <w:t>Hôm nay giác tỉnh giả tiến đánh quái nhân hiệp hội sự tình, có thể nói là biến đổi bất ngờ.</w:t>
      </w:r>
    </w:p>
    <w:p>
      <w:pPr>
        <w:spacing w:after="120" w:line="360" w:lineRule="auto"/>
        <w:ind w:firstLine="720"/>
        <w:jc w:val="both"/>
      </w:pPr>
      <w:r>
        <w:rPr>
          <w:rFonts w:ascii="Times New Roman" w:hAnsi="Times New Roman" w:eastAsia="Times New Roman"/>
          <w:sz w:val="26"/>
        </w:rPr>
        <w:t>Đầu tiên là Ngu Linh đột phá tới cửu giai, đem Tái Đại Xà vặn thành bánh quai chèo, Tái Đại Xà bỏ mình.</w:t>
      </w:r>
    </w:p>
    <w:p>
      <w:pPr>
        <w:spacing w:after="120" w:line="360" w:lineRule="auto"/>
        <w:ind w:firstLine="720"/>
        <w:jc w:val="both"/>
      </w:pPr>
      <w:r>
        <w:rPr>
          <w:rFonts w:ascii="Times New Roman" w:hAnsi="Times New Roman" w:eastAsia="Times New Roman"/>
          <w:sz w:val="26"/>
        </w:rPr>
        <w:t>Sau đó Pochi bạo tẩu, đem Ngu Linh đánh thành trọng thương.</w:t>
      </w:r>
    </w:p>
    <w:p>
      <w:pPr>
        <w:spacing w:after="120" w:line="360" w:lineRule="auto"/>
        <w:ind w:firstLine="720"/>
        <w:jc w:val="both"/>
      </w:pPr>
      <w:r>
        <w:rPr>
          <w:rFonts w:ascii="Times New Roman" w:hAnsi="Times New Roman" w:eastAsia="Times New Roman"/>
          <w:sz w:val="26"/>
        </w:rPr>
        <w:t>Cuối cùng lại không biết xuất hiện biến cố gì, vẻn vẹn mấy giây, Tái Đại Xà phục sinh trở về, hơn nữa thoạt nhìn, so trước đó cường đại gấp mấy trăm lần, đem tất cả giác tỉnh giả đều giam cầm tại một cái viên cầu bên trong.</w:t>
      </w:r>
    </w:p>
    <w:p>
      <w:pPr>
        <w:spacing w:after="120" w:line="360" w:lineRule="auto"/>
        <w:ind w:firstLine="720"/>
        <w:jc w:val="both"/>
      </w:pPr>
      <w:r>
        <w:rPr>
          <w:rFonts w:ascii="Times New Roman" w:hAnsi="Times New Roman" w:eastAsia="Times New Roman"/>
          <w:sz w:val="26"/>
        </w:rPr>
        <w:t>Lam Tinh tất cả cường đại giác tỉnh giả, mạng sống như treo trên sợi tóc!</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Số tám linh cảnh, thế giới Naruto, Giang Lan cùng Jiraiya ngay tại Orochimaru trụ sở bí mật bên ngoài chờ đợi, đột nhiên trong rừng cây, truyền ra vài tiếng thanh thúy kêu to.</w:t>
      </w:r>
    </w:p>
    <w:p>
      <w:pPr>
        <w:spacing w:after="120" w:line="360" w:lineRule="auto"/>
        <w:ind w:firstLine="720"/>
        <w:jc w:val="both"/>
      </w:pPr>
      <w:r>
        <w:rPr>
          <w:rFonts w:ascii="Times New Roman" w:hAnsi="Times New Roman" w:eastAsia="Times New Roman"/>
          <w:sz w:val="26"/>
        </w:rPr>
        <w:t>Jiraiya nhíu mày, nói với Giang Lan.</w:t>
      </w:r>
    </w:p>
    <w:p>
      <w:pPr>
        <w:spacing w:after="120" w:line="360" w:lineRule="auto"/>
        <w:ind w:firstLine="720"/>
        <w:jc w:val="both"/>
      </w:pPr>
      <w:r>
        <w:rPr>
          <w:rFonts w:ascii="Times New Roman" w:hAnsi="Times New Roman" w:eastAsia="Times New Roman"/>
          <w:sz w:val="26"/>
        </w:rPr>
        <w:t>"Ta đi một chút, rất nhanh liền trở về."</w:t>
      </w:r>
    </w:p>
    <w:p>
      <w:pPr>
        <w:spacing w:after="120" w:line="360" w:lineRule="auto"/>
        <w:ind w:firstLine="720"/>
        <w:jc w:val="both"/>
      </w:pPr>
      <w:r>
        <w:rPr>
          <w:rFonts w:ascii="Times New Roman" w:hAnsi="Times New Roman" w:eastAsia="Times New Roman"/>
          <w:sz w:val="26"/>
        </w:rPr>
        <w:t>Giang Lan nhẹ gật đầu, kỳ thật vừa rồi hắn liền phát hiện mấy tên ninja, ngay tại cao tốc tiếp cận.</w:t>
      </w:r>
    </w:p>
    <w:p>
      <w:pPr>
        <w:spacing w:after="120" w:line="360" w:lineRule="auto"/>
        <w:ind w:firstLine="720"/>
        <w:jc w:val="both"/>
      </w:pPr>
      <w:r>
        <w:rPr>
          <w:rFonts w:ascii="Times New Roman" w:hAnsi="Times New Roman" w:eastAsia="Times New Roman"/>
          <w:sz w:val="26"/>
        </w:rPr>
        <w:t>Hắn cũng không lên tiếng, chỉ vì ở đây mấy vị ninja, đều là thế giới Naruto cường giả, không tới phiên hắn xuất thủ, Jiraiya hoặc là Sasuke liền có thể xử lý những người này.</w:t>
      </w:r>
    </w:p>
    <w:p>
      <w:pPr>
        <w:spacing w:after="120" w:line="360" w:lineRule="auto"/>
        <w:ind w:firstLine="720"/>
        <w:jc w:val="both"/>
      </w:pPr>
      <w:r>
        <w:rPr>
          <w:rFonts w:ascii="Times New Roman" w:hAnsi="Times New Roman" w:eastAsia="Times New Roman"/>
          <w:sz w:val="26"/>
        </w:rPr>
        <w:t>Nhưng từ Jiraiya biểu hiện nhìn lại, hẳn là Konoha ninja.</w:t>
      </w:r>
    </w:p>
    <w:p>
      <w:pPr>
        <w:spacing w:after="120" w:line="360" w:lineRule="auto"/>
        <w:ind w:firstLine="720"/>
        <w:jc w:val="both"/>
      </w:pPr>
      <w:r>
        <w:rPr>
          <w:rFonts w:ascii="Times New Roman" w:hAnsi="Times New Roman" w:eastAsia="Times New Roman"/>
          <w:sz w:val="26"/>
        </w:rPr>
        <w:t>Giang Lan mở ra siêu cấp thính lực, lập tức chung quanh tất cả động tĩnh đều bị hắn thu vào trong tai, hắn liền phảng phất thân ở hiện trường.</w:t>
      </w:r>
    </w:p>
    <w:p>
      <w:pPr>
        <w:spacing w:after="120" w:line="360" w:lineRule="auto"/>
        <w:ind w:firstLine="720"/>
        <w:jc w:val="both"/>
      </w:pPr>
      <w:r>
        <w:rPr>
          <w:rFonts w:ascii="Times New Roman" w:hAnsi="Times New Roman" w:eastAsia="Times New Roman"/>
          <w:sz w:val="26"/>
        </w:rPr>
        <w:t>"Jiraiya đại nhân, Phong Ấn Chi Thư, chính là bị cái kia đầu trọc nam tử cùng hắn bạn gái trộm đi."</w:t>
      </w:r>
    </w:p>
    <w:p>
      <w:pPr>
        <w:spacing w:after="120" w:line="360" w:lineRule="auto"/>
        <w:ind w:firstLine="720"/>
        <w:jc w:val="both"/>
      </w:pPr>
      <w:r>
        <w:rPr>
          <w:rFonts w:ascii="Times New Roman" w:hAnsi="Times New Roman" w:eastAsia="Times New Roman"/>
          <w:sz w:val="26"/>
        </w:rPr>
        <w:t>"Ta đã biết, hắn là đệ tử ta mới thu, Phong Ấn Chi Thư, sau đó ta sẽ dẫn về Konoha, về phần hắn vấn đề, để ta tới cùng Tsunade câu thông!"</w:t>
      </w:r>
    </w:p>
    <w:p>
      <w:pPr>
        <w:spacing w:after="120" w:line="360" w:lineRule="auto"/>
        <w:ind w:firstLine="720"/>
        <w:jc w:val="both"/>
      </w:pPr>
      <w:r>
        <w:rPr>
          <w:rFonts w:ascii="Times New Roman" w:hAnsi="Times New Roman" w:eastAsia="Times New Roman"/>
          <w:sz w:val="26"/>
        </w:rPr>
        <w:t>"Vâng, chúng ta minh bạch, Jiraiya đại nhân, còn có một việc, Bát Vĩ Jinchūriki, Kira so với bị Akatsuki tổ chức bắt đi, sống ch.ết không rõ, Tsunade đại nhân lo lắng Cửu Vĩ Jinchūriki an nguy, xin ngài mau chóng trở về Konoha, chung ngự ngoại địch!"</w:t>
      </w:r>
    </w:p>
    <w:p>
      <w:pPr>
        <w:spacing w:after="120" w:line="360" w:lineRule="auto"/>
        <w:ind w:firstLine="720"/>
        <w:jc w:val="both"/>
      </w:pPr>
      <w:r>
        <w:rPr>
          <w:rFonts w:ascii="Times New Roman" w:hAnsi="Times New Roman" w:eastAsia="Times New Roman"/>
          <w:sz w:val="26"/>
        </w:rPr>
        <w:t>"Làm sao lại, Kira so cũng không phải Naruto loại này thái điểu, hắn chẳng lẽ không có phản kháng sao, lôi ảnh đâu, cũng không có xuất thủ sao?"</w:t>
      </w:r>
    </w:p>
    <w:p>
      <w:pPr>
        <w:spacing w:after="120" w:line="360" w:lineRule="auto"/>
        <w:ind w:firstLine="720"/>
        <w:jc w:val="both"/>
      </w:pPr>
      <w:r>
        <w:rPr>
          <w:rFonts w:ascii="Times New Roman" w:hAnsi="Times New Roman" w:eastAsia="Times New Roman"/>
          <w:sz w:val="26"/>
        </w:rPr>
        <w:t>"Căn cứ tình báo, Akatsuki tổ chức xuất hiện mới thành viên, thực lực phi thường cường đại, mà lại từ bề ngoài nhìn lại, hư hư thực thực là Uchiha Madara, Bát Vĩ Jinchūriki ở trước mặt hắn không hề có lực hoàn thủ!"</w:t>
      </w:r>
    </w:p>
    <w:p>
      <w:pPr>
        <w:spacing w:after="120" w:line="360" w:lineRule="auto"/>
        <w:ind w:firstLine="720"/>
        <w:jc w:val="both"/>
      </w:pPr>
      <w:r>
        <w:rPr>
          <w:rFonts w:ascii="Times New Roman" w:hAnsi="Times New Roman" w:eastAsia="Times New Roman"/>
          <w:sz w:val="26"/>
        </w:rPr>
        <w:t>"Uchiha Madara? Làm sao có thể, hắn hẳn là đã sớm ch.ết, chẳng lẽ là Uế Thổ Chuyển Sinh chi thuật?"</w:t>
      </w:r>
    </w:p>
    <w:p>
      <w:pPr>
        <w:spacing w:after="120" w:line="360" w:lineRule="auto"/>
        <w:ind w:firstLine="720"/>
        <w:jc w:val="both"/>
      </w:pPr>
      <w:r>
        <w:rPr>
          <w:rFonts w:ascii="Times New Roman" w:hAnsi="Times New Roman" w:eastAsia="Times New Roman"/>
          <w:sz w:val="26"/>
        </w:rPr>
        <w:t>"Căn cứ làng mây tình báo đến phân tích, cũng không phải là Uế Thổ Chuyển Sinh chi thuật, hẳn là bản nhân, hơn nữa còn là thịnh niên thời kì!"</w:t>
      </w:r>
    </w:p>
    <w:p>
      <w:pPr>
        <w:spacing w:after="120" w:line="360" w:lineRule="auto"/>
        <w:ind w:firstLine="720"/>
        <w:jc w:val="both"/>
      </w:pPr>
      <w:r>
        <w:rPr>
          <w:rFonts w:ascii="Times New Roman" w:hAnsi="Times New Roman" w:eastAsia="Times New Roman"/>
          <w:sz w:val="26"/>
        </w:rPr>
        <w:t>Jiraiya trầm mặc một lát, hắn ngữ khí trầm giọng nói.</w:t>
      </w:r>
    </w:p>
    <w:p>
      <w:pPr>
        <w:spacing w:after="120" w:line="360" w:lineRule="auto"/>
        <w:ind w:firstLine="720"/>
        <w:jc w:val="both"/>
      </w:pPr>
      <w:r>
        <w:rPr>
          <w:rFonts w:ascii="Times New Roman" w:hAnsi="Times New Roman" w:eastAsia="Times New Roman"/>
          <w:sz w:val="26"/>
        </w:rPr>
        <w:t>"Ta đã biết, ta sẽ mau chóng trở về Konoha, các ngươi đi về trước đi, bảo vệ tốt Naruto."</w:t>
      </w:r>
    </w:p>
    <w:p>
      <w:pPr>
        <w:spacing w:after="120" w:line="360" w:lineRule="auto"/>
        <w:ind w:firstLine="720"/>
        <w:jc w:val="both"/>
      </w:pPr>
      <w:r>
        <w:rPr>
          <w:rFonts w:ascii="Times New Roman" w:hAnsi="Times New Roman" w:eastAsia="Times New Roman"/>
          <w:sz w:val="26"/>
        </w:rPr>
        <w:t>"Vâng, Jiraiya đại nhân!"</w:t>
      </w:r>
    </w:p>
    <w:p>
      <w:pPr>
        <w:spacing w:after="120" w:line="360" w:lineRule="auto"/>
        <w:ind w:firstLine="720"/>
        <w:jc w:val="both"/>
      </w:pPr>
      <w:r>
        <w:rPr>
          <w:rFonts w:ascii="Times New Roman" w:hAnsi="Times New Roman" w:eastAsia="Times New Roman"/>
          <w:sz w:val="26"/>
        </w:rPr>
        <w:t>Giang Lan chờ giây lát, trông thấy Jiraiya sắc mặt nặng nề, chậm rãi đi trở về, hắn trông thấy Giang Lan, quét qua vẻ u sầu, cười ha ha một tiếng.</w:t>
      </w:r>
    </w:p>
    <w:p>
      <w:pPr>
        <w:spacing w:after="120" w:line="360" w:lineRule="auto"/>
        <w:ind w:firstLine="720"/>
        <w:jc w:val="both"/>
      </w:pPr>
      <w:r>
        <w:rPr>
          <w:rFonts w:ascii="Times New Roman" w:hAnsi="Times New Roman" w:eastAsia="Times New Roman"/>
          <w:sz w:val="26"/>
        </w:rPr>
        <w:t>"Đến, Giang Lan, ta lại nghĩ tới một loại mới phương pháp, chúng ta thử lại lần nữa!"</w:t>
      </w:r>
    </w:p>
    <w:p>
      <w:pPr>
        <w:spacing w:after="120" w:line="360" w:lineRule="auto"/>
        <w:ind w:firstLine="720"/>
        <w:jc w:val="both"/>
      </w:pPr>
      <w:r>
        <w:rPr>
          <w:rFonts w:ascii="Times New Roman" w:hAnsi="Times New Roman" w:eastAsia="Times New Roman"/>
          <w:sz w:val="26"/>
        </w:rPr>
        <w:t>Giang Lan bản năng bắt đầu cự tuyệt, cái này mấy ngày Jiraiya vì để cho hắn nắm giữ Chakra cô đọng phương pháp, có thể nói là nhọc lòng, thông thường phương pháp dùng lượt về sau, lại để cho hắn bắt đầu nếm thử trực tiếp từ tự nhiên Chakra vào tay.</w:t>
      </w:r>
    </w:p>
    <w:p>
      <w:pPr>
        <w:spacing w:after="120" w:line="360" w:lineRule="auto"/>
        <w:ind w:firstLine="720"/>
        <w:jc w:val="both"/>
      </w:pPr>
      <w:r>
        <w:rPr>
          <w:rFonts w:ascii="Times New Roman" w:hAnsi="Times New Roman" w:eastAsia="Times New Roman"/>
          <w:sz w:val="26"/>
        </w:rPr>
        <w:t>Càng là từ Diệu Mộc Sơn thông linh rất nhiều hình thù kỳ quái đại trùng tử, nói là giàu có tự nhiên Chakra, không phải để Giang Lan ăn.</w:t>
      </w:r>
    </w:p>
    <w:p>
      <w:pPr>
        <w:spacing w:after="120" w:line="360" w:lineRule="auto"/>
        <w:ind w:firstLine="720"/>
        <w:jc w:val="both"/>
      </w:pPr>
      <w:r>
        <w:rPr>
          <w:rFonts w:ascii="Times New Roman" w:hAnsi="Times New Roman" w:eastAsia="Times New Roman"/>
          <w:sz w:val="26"/>
        </w:rPr>
        <w:t>Mấu chốt muốn làm quen, Giang Lan coi như là ăn nhộng, có thể Jiraiya từ Diệu Mộc Sơn lấy được những thứ này đại trùng tử, đều là sống, bày ở trong chén, còn đang không ngừng nhúc nhích, thậm chí có chút toàn thân ngũ thải ban lan, mọc đầy lông dài.</w:t>
      </w:r>
    </w:p>
    <w:p>
      <w:pPr>
        <w:spacing w:after="120" w:line="360" w:lineRule="auto"/>
        <w:ind w:firstLine="720"/>
        <w:jc w:val="both"/>
      </w:pPr>
      <w:r>
        <w:rPr>
          <w:rFonts w:ascii="Times New Roman" w:hAnsi="Times New Roman" w:eastAsia="Times New Roman"/>
          <w:sz w:val="26"/>
        </w:rPr>
        <w:t>Giang Lan khổ vì Jiraiya lão sư một mảnh hảo tâm, chỉ có thể cố nén buồn nôn, nắm lỗ mũi, đem những này đại trùng tử nhai cũng không nhai một ngụm nuốt vào.</w:t>
      </w:r>
    </w:p>
    <w:p>
      <w:pPr>
        <w:spacing w:after="120" w:line="360" w:lineRule="auto"/>
        <w:ind w:firstLine="720"/>
        <w:jc w:val="both"/>
      </w:pPr>
      <w:r>
        <w:rPr>
          <w:rFonts w:ascii="Times New Roman" w:hAnsi="Times New Roman" w:eastAsia="Times New Roman"/>
          <w:sz w:val="26"/>
        </w:rPr>
        <w:t>May mắn hắn có Saitama lão sư cùng Super Saiyan cường hãn hệ tiêu hoá làm cam đoan, mới không có tiêu chảy, Ninh Đồng thì là một mặt ghét bỏ, nếm cũng không nguyện ý nếm một ngụm.</w:t>
      </w:r>
    </w:p>
    <w:p>
      <w:pPr>
        <w:spacing w:after="120" w:line="360" w:lineRule="auto"/>
        <w:ind w:firstLine="720"/>
        <w:jc w:val="both"/>
      </w:pPr>
      <w:r>
        <w:rPr>
          <w:rFonts w:ascii="Times New Roman" w:hAnsi="Times New Roman" w:eastAsia="Times New Roman"/>
          <w:sz w:val="26"/>
        </w:rPr>
        <w:t>Giang Lan vừa cười vừa nói.</w:t>
      </w:r>
    </w:p>
    <w:p>
      <w:pPr>
        <w:spacing w:after="120" w:line="360" w:lineRule="auto"/>
        <w:ind w:firstLine="720"/>
        <w:jc w:val="both"/>
      </w:pPr>
      <w:r>
        <w:rPr>
          <w:rFonts w:ascii="Times New Roman" w:hAnsi="Times New Roman" w:eastAsia="Times New Roman"/>
          <w:sz w:val="26"/>
        </w:rPr>
        <w:t>"Jiraiya lão sư, mặc dù không thể từ ngươi cái này học được Chakra, nhưng những ngày này, ngài dốc lòng giáo dục, ta ghi nhớ trong lòng, ta xem ra, ngươi có rất khẩn cấp sự tình muốn đi làm, ngươi trước đi giải quyết chuyện cá nhân, ta từ Orochimaru cái kia cầm tới giải dược về sau, sẽ đi Konoha tìm ngươi."</w:t>
      </w:r>
    </w:p>
    <w:p>
      <w:pPr>
        <w:spacing w:after="120" w:line="360" w:lineRule="auto"/>
        <w:ind w:firstLine="720"/>
        <w:jc w:val="both"/>
      </w:pPr>
      <w:r>
        <w:rPr>
          <w:rFonts w:ascii="Times New Roman" w:hAnsi="Times New Roman" w:eastAsia="Times New Roman"/>
          <w:sz w:val="26"/>
        </w:rPr>
        <w:t>Jiraiya xác thực lo lắng hơn Naruto một chút, nghe nói Uchiha Madara vậy mà phục sinh về sau, hắn càng thêm ngồi không yên.</w:t>
      </w:r>
    </w:p>
    <w:p>
      <w:pPr>
        <w:spacing w:after="120" w:line="360" w:lineRule="auto"/>
        <w:ind w:firstLine="720"/>
        <w:jc w:val="both"/>
      </w:pPr>
      <w:r>
        <w:rPr>
          <w:rFonts w:ascii="Times New Roman" w:hAnsi="Times New Roman" w:eastAsia="Times New Roman"/>
          <w:sz w:val="26"/>
        </w:rPr>
        <w:t>Năm đó Uchiha Madara danh xưng nhẫn giới Tu La, cùng ninja chi thần Senju Hashirama nổi danh, thậm chí tại một số phương diện, thực lực của hắn siêu việt Senju Hashirama.</w:t>
      </w:r>
    </w:p>
    <w:p>
      <w:pPr>
        <w:spacing w:after="120" w:line="360" w:lineRule="auto"/>
        <w:ind w:firstLine="720"/>
        <w:jc w:val="both"/>
      </w:pPr>
      <w:r>
        <w:rPr>
          <w:rFonts w:ascii="Times New Roman" w:hAnsi="Times New Roman" w:eastAsia="Times New Roman"/>
          <w:sz w:val="26"/>
        </w:rPr>
        <w:t>Madara thực lực, có thể nghĩ, tuyệt không phải hiện tại Konoha những thứ này a miêu a cẩu, có thể đỡ nổi tồn tại, chỉ sợ chỉ có hắn liên thủ với Tsunade, mới có thể ngăn cản một hai.</w:t>
      </w:r>
    </w:p>
    <w:p>
      <w:pPr>
        <w:spacing w:after="120" w:line="360" w:lineRule="auto"/>
        <w:ind w:firstLine="720"/>
        <w:jc w:val="both"/>
      </w:pPr>
      <w:r>
        <w:rPr>
          <w:rFonts w:ascii="Times New Roman" w:hAnsi="Times New Roman" w:eastAsia="Times New Roman"/>
          <w:sz w:val="26"/>
        </w:rPr>
        <w:t>Konoha nhẫn thôn, ký thác Jiraiya quá nhiều ràng buộc, hắn yêu nhất nữ nhân, Tsunade-hime, còn có đệ tử Uzumaki Naruto đều ở nơi đó.</w:t>
      </w:r>
    </w:p>
    <w:p>
      <w:pPr>
        <w:spacing w:after="120" w:line="360" w:lineRule="auto"/>
        <w:ind w:firstLine="720"/>
        <w:jc w:val="both"/>
      </w:pPr>
      <w:r>
        <w:rPr>
          <w:rFonts w:ascii="Times New Roman" w:hAnsi="Times New Roman" w:eastAsia="Times New Roman"/>
          <w:sz w:val="26"/>
        </w:rPr>
        <w:t>Ai nghĩ phá hư Konoha, Jiraiya coi như nỗ lực tính mệnh, cũng muốn đem nó ngăn cản.</w:t>
      </w:r>
    </w:p>
    <w:p>
      <w:pPr>
        <w:spacing w:after="120" w:line="360" w:lineRule="auto"/>
        <w:ind w:firstLine="720"/>
        <w:jc w:val="both"/>
      </w:pPr>
      <w:r>
        <w:rPr>
          <w:rFonts w:ascii="Times New Roman" w:hAnsi="Times New Roman" w:eastAsia="Times New Roman"/>
          <w:sz w:val="26"/>
        </w:rPr>
        <w:t>Jiraiya cân nhắc hồi lâu, cuối cùng, hắn thở dài, trong ánh mắt tràn đầy cảm khái, hắn vỗ Giang Lan bả vai, chậm rãi nói.</w:t>
      </w:r>
    </w:p>
    <w:p>
      <w:pPr>
        <w:spacing w:after="120" w:line="360" w:lineRule="auto"/>
        <w:ind w:firstLine="720"/>
        <w:jc w:val="both"/>
      </w:pPr>
      <w:r>
        <w:rPr>
          <w:rFonts w:ascii="Times New Roman" w:hAnsi="Times New Roman" w:eastAsia="Times New Roman"/>
          <w:sz w:val="26"/>
        </w:rPr>
        <w:t>"Vậy ta trước hết về Konoha, Chakra sự tình, ngươi không cần phải gấp, ta sau khi trở về, sẽ tổ chức chữa bệnh ninja đoàn đội, nghĩ hết thảy biện pháp, giúp ngươi nắm giữ Chakra chi thuật!"</w:t>
      </w:r>
    </w:p>
    <w:p>
      <w:pPr>
        <w:spacing w:after="120" w:line="360" w:lineRule="auto"/>
        <w:ind w:firstLine="720"/>
        <w:jc w:val="both"/>
      </w:pPr>
      <w:r>
        <w:rPr>
          <w:rFonts w:ascii="Times New Roman" w:hAnsi="Times New Roman" w:eastAsia="Times New Roman"/>
          <w:sz w:val="26"/>
        </w:rPr>
        <w:t>Giang Lan cười lắc đầu, cũng không đặc biệt để ý, như quả không có gì bất ngờ xảy ra, rời đi số tám linh cảnh trước, hắn hẳn là có thể theo dự đoán phương thức có được Chakra, học được ảnh phân thân thuật.</w:t>
      </w:r>
    </w:p>
    <w:p>
      <w:pPr>
        <w:spacing w:after="120" w:line="360" w:lineRule="auto"/>
        <w:ind w:firstLine="720"/>
        <w:jc w:val="both"/>
      </w:pPr>
      <w:r>
        <w:rPr>
          <w:rFonts w:ascii="Times New Roman" w:hAnsi="Times New Roman" w:eastAsia="Times New Roman"/>
          <w:sz w:val="26"/>
        </w:rPr>
        <w:t>Vừa rồi Jiraiya cùng Konoha Ám Bộ ninja nói chuyện, hắn đều nghe thấy được, Giang Lan trong lòng rõ ràng, nhất định là Obito lợi dụng Nagato, hoàn mỹ sống lại Madara, dẫn đến Madara gia sớm xuất hiện.</w:t>
      </w:r>
    </w:p>
    <w:p>
      <w:pPr>
        <w:spacing w:after="120" w:line="360" w:lineRule="auto"/>
        <w:ind w:firstLine="720"/>
        <w:jc w:val="both"/>
      </w:pPr>
      <w:r>
        <w:rPr>
          <w:rFonts w:ascii="Times New Roman" w:hAnsi="Times New Roman" w:eastAsia="Times New Roman"/>
          <w:sz w:val="26"/>
        </w:rPr>
        <w:t>Mà Naruto cùng Sasuke còn cần một đoạn thời gian rất dài trưởng thành, mới có thể biến thành lục đạo thể trạng thái.</w:t>
      </w:r>
    </w:p>
    <w:p>
      <w:pPr>
        <w:spacing w:after="120" w:line="360" w:lineRule="auto"/>
        <w:ind w:firstLine="720"/>
        <w:jc w:val="both"/>
      </w:pPr>
      <w:r>
        <w:rPr>
          <w:rFonts w:ascii="Times New Roman" w:hAnsi="Times New Roman" w:eastAsia="Times New Roman"/>
          <w:sz w:val="26"/>
        </w:rPr>
        <w:t>Hiện tại Madara gia, có thể nói, tại thế giới Naruto, là vô địch!</w:t>
      </w:r>
    </w:p>
    <w:p>
      <w:pPr>
        <w:spacing w:after="120" w:line="360" w:lineRule="auto"/>
        <w:ind w:firstLine="720"/>
        <w:jc w:val="both"/>
      </w:pPr>
      <w:r>
        <w:rPr>
          <w:rFonts w:ascii="Times New Roman" w:hAnsi="Times New Roman" w:eastAsia="Times New Roman"/>
          <w:sz w:val="26"/>
        </w:rPr>
        <w:t>Giang Lan trong lòng cũng mười phần xoắn xuýt, phải chăng muốn xuất thủ cứu vớt Konoha.</w:t>
      </w:r>
    </w:p>
    <w:p>
      <w:pPr>
        <w:spacing w:after="120" w:line="360" w:lineRule="auto"/>
        <w:ind w:firstLine="720"/>
        <w:jc w:val="both"/>
      </w:pPr>
      <w:r>
        <w:rPr>
          <w:rFonts w:ascii="Times New Roman" w:hAnsi="Times New Roman" w:eastAsia="Times New Roman"/>
          <w:sz w:val="26"/>
        </w:rPr>
        <w:t>Từ Long Châu thế giới quá khứ kinh lịch đến xem, hắn can thiệp quá nhiều kịch bản, thường thường tạo thành hậu quả sẽ vô cùng nghiêm trọng.</w:t>
      </w:r>
    </w:p>
    <w:p>
      <w:pPr>
        <w:spacing w:after="120" w:line="360" w:lineRule="auto"/>
        <w:ind w:firstLine="720"/>
        <w:jc w:val="both"/>
      </w:pPr>
      <w:r>
        <w:rPr>
          <w:rFonts w:ascii="Times New Roman" w:hAnsi="Times New Roman" w:eastAsia="Times New Roman"/>
          <w:sz w:val="26"/>
        </w:rPr>
        <w:t>Hắn tại số bốn linh cảnh, đem vốn nên Songoku chiến đấu, tiếp quản tới, từ đó đã dẫn phát phản ứng dây chuyền, dẫn đến Songoku tại hắn rời đi số ba mươi sáu linh cảnh thời điểm, đều không thể biến thân thành Super Saiyan.</w:t>
      </w:r>
    </w:p>
    <w:p>
      <w:pPr>
        <w:spacing w:after="120" w:line="360" w:lineRule="auto"/>
        <w:ind w:firstLine="720"/>
        <w:jc w:val="both"/>
      </w:pPr>
      <w:r>
        <w:rPr>
          <w:rFonts w:ascii="Times New Roman" w:hAnsi="Times New Roman" w:eastAsia="Times New Roman"/>
          <w:sz w:val="26"/>
        </w:rPr>
        <w:t>Càng là thúc đẩy siêu cấp Saitama Superman Cell xuất hiện.</w:t>
      </w:r>
    </w:p>
    <w:p>
      <w:pPr>
        <w:spacing w:after="120" w:line="360" w:lineRule="auto"/>
        <w:ind w:firstLine="720"/>
        <w:jc w:val="both"/>
      </w:pPr>
      <w:r>
        <w:rPr>
          <w:rFonts w:ascii="Times New Roman" w:hAnsi="Times New Roman" w:eastAsia="Times New Roman"/>
          <w:sz w:val="26"/>
        </w:rPr>
        <w:t>Đến bây giờ, hắn nghĩ tới tương lai phải đối mặt siêu cấp Cell, Giang Lan cũng nhịn không được thẳng lắc đầu, đánh không lại, thật đánh không lại!</w:t>
      </w:r>
    </w:p>
    <w:p>
      <w:pPr>
        <w:spacing w:after="120" w:line="360" w:lineRule="auto"/>
        <w:ind w:firstLine="720"/>
        <w:jc w:val="both"/>
      </w:pPr>
      <w:r>
        <w:rPr>
          <w:rFonts w:ascii="Times New Roman" w:hAnsi="Times New Roman" w:eastAsia="Times New Roman"/>
          <w:sz w:val="26"/>
        </w:rPr>
        <w:t>Bất quá số bốn linh cảnh, vốn là kịch bản phát sinh chếch đi, hắn bạo loại đánh bại Vegeta, thuộc về có chút bất đắc dĩ.</w:t>
      </w:r>
    </w:p>
    <w:p>
      <w:pPr>
        <w:spacing w:after="120" w:line="360" w:lineRule="auto"/>
        <w:ind w:firstLine="720"/>
        <w:jc w:val="both"/>
      </w:pPr>
      <w:r>
        <w:rPr>
          <w:rFonts w:ascii="Times New Roman" w:hAnsi="Times New Roman" w:eastAsia="Times New Roman"/>
          <w:sz w:val="26"/>
        </w:rPr>
        <w:t>Cho nên, lần này Madara tập kích Konoha, Giang Lan có chút không muốn nhúng tay, hắn hạ quyết tâm, để Naruto cùng Sasuke lên trước, thực sự không được hắn lại cứu tràng.</w:t>
      </w:r>
    </w:p>
    <w:p>
      <w:pPr>
        <w:spacing w:after="120" w:line="360" w:lineRule="auto"/>
        <w:ind w:firstLine="720"/>
        <w:jc w:val="both"/>
      </w:pPr>
      <w:r>
        <w:rPr>
          <w:rFonts w:ascii="Times New Roman" w:hAnsi="Times New Roman" w:eastAsia="Times New Roman"/>
          <w:sz w:val="26"/>
        </w:rPr>
        <w:t>Nếu như hắn thật không xuất thủ, Konoha nhẫn thôn khẳng định sẽ triệt để bị Madara phá hủy, Naruto hiện giai đoạn lớn nhất hack, Kurama, tại Madara trong mắt, bất quá là một con sủng vật thôi.</w:t>
      </w:r>
    </w:p>
    <w:p>
      <w:pPr>
        <w:spacing w:after="120" w:line="360" w:lineRule="auto"/>
        <w:ind w:firstLine="720"/>
        <w:jc w:val="both"/>
      </w:pPr>
      <w:r>
        <w:rPr>
          <w:rFonts w:ascii="Times New Roman" w:hAnsi="Times New Roman" w:eastAsia="Times New Roman"/>
          <w:sz w:val="26"/>
        </w:rPr>
        <w:t>Madara cùng Nagato cấp bậc, căn bản không tại một cái cấp độ.</w:t>
      </w:r>
    </w:p>
    <w:p>
      <w:pPr>
        <w:spacing w:after="120" w:line="360" w:lineRule="auto"/>
        <w:ind w:firstLine="720"/>
        <w:jc w:val="both"/>
      </w:pPr>
      <w:r>
        <w:rPr>
          <w:rFonts w:ascii="Times New Roman" w:hAnsi="Times New Roman" w:eastAsia="Times New Roman"/>
          <w:sz w:val="26"/>
        </w:rPr>
        <w:t>Nagato thuộc về ảnh cấp, mà Madara thì là ảnh cấp phía trên, lục đạo cấp phía dưới, phục sinh sau hắn, có thể lấy một địch năm ảnh, đem ngũ Hokage đánh bại về sau, nghênh ngang rời đi.</w:t>
      </w:r>
    </w:p>
    <w:p>
      <w:pPr>
        <w:spacing w:after="120" w:line="360" w:lineRule="auto"/>
        <w:ind w:firstLine="720"/>
        <w:jc w:val="both"/>
      </w:pPr>
      <w:r>
        <w:rPr>
          <w:rFonts w:ascii="Times New Roman" w:hAnsi="Times New Roman" w:eastAsia="Times New Roman"/>
          <w:sz w:val="26"/>
        </w:rPr>
        <w:t>Hiện tại Konoha, coi như tất cả lực lượng ra hết, cũng không phải là đối thủ của Madara gia.</w:t>
      </w:r>
    </w:p>
    <w:p>
      <w:pPr>
        <w:spacing w:after="120" w:line="360" w:lineRule="auto"/>
        <w:ind w:firstLine="720"/>
        <w:jc w:val="both"/>
      </w:pPr>
      <w:r>
        <w:rPr>
          <w:rFonts w:ascii="Times New Roman" w:hAnsi="Times New Roman" w:eastAsia="Times New Roman"/>
          <w:sz w:val="26"/>
        </w:rPr>
        <w:t>Nếu như hắn không xuất thủ cứu vớt Konoha, khả năng đợi không được rời đi số tám linh cảnh, toàn bộ thế giới Naruto liền sẽ lâm vào vĩnh hằng Tsukuyomi bên trong.</w:t>
      </w:r>
    </w:p>
    <w:p>
      <w:pPr>
        <w:spacing w:after="120" w:line="360" w:lineRule="auto"/>
        <w:ind w:firstLine="720"/>
        <w:jc w:val="both"/>
      </w:pPr>
      <w:r>
        <w:rPr>
          <w:rFonts w:ascii="Times New Roman" w:hAnsi="Times New Roman" w:eastAsia="Times New Roman"/>
          <w:sz w:val="26"/>
        </w:rPr>
        <w:t>Dù sao hiện tại minh tá còn không có trưởng thành, mà hậu kỳ lớn Boss, Uchiha Madara đã sớm phục sinh.</w:t>
      </w:r>
    </w:p>
    <w:p>
      <w:pPr>
        <w:spacing w:after="120" w:line="360" w:lineRule="auto"/>
        <w:ind w:firstLine="720"/>
        <w:jc w:val="both"/>
      </w:pPr>
      <w:r>
        <w:rPr>
          <w:rFonts w:ascii="Times New Roman" w:hAnsi="Times New Roman" w:eastAsia="Times New Roman"/>
          <w:sz w:val="26"/>
        </w:rPr>
        <w:t>Giang Lan nhịn không được U U thở dài, theo lực lượng của hắn càng ngày càng mạnh, thường thường trong lúc lơ đãng một cái tiểu động tác, liền có thể thay đổi một cái thế giới kịch bản đi hướng.</w:t>
      </w:r>
    </w:p>
    <w:p>
      <w:pPr>
        <w:spacing w:after="120" w:line="360" w:lineRule="auto"/>
        <w:ind w:firstLine="720"/>
        <w:jc w:val="both"/>
      </w:pPr>
      <w:r>
        <w:rPr>
          <w:rFonts w:ascii="Times New Roman" w:hAnsi="Times New Roman" w:eastAsia="Times New Roman"/>
          <w:sz w:val="26"/>
        </w:rPr>
        <w:t>Giang Lan âm thầm khuyên bảo tự mình, về sau xuất thủ phải cẩn thận lại cẩn thận.</w:t>
      </w:r>
    </w:p>
    <w:p>
      <w:pPr>
        <w:spacing w:after="120" w:line="360" w:lineRule="auto"/>
        <w:ind w:firstLine="720"/>
        <w:jc w:val="both"/>
      </w:pPr>
      <w:r>
        <w:rPr>
          <w:rFonts w:ascii="Times New Roman" w:hAnsi="Times New Roman" w:eastAsia="Times New Roman"/>
          <w:sz w:val="26"/>
        </w:rPr>
        <w:t>May mắn thế giới Naruto về mặt chiến lực hạn không tính quá cao, coi như tsutsuki nhất tộc toàn đều tới, Giang Lan cũng không sợ.</w:t>
      </w:r>
    </w:p>
    <w:p>
      <w:pPr>
        <w:spacing w:after="120" w:line="360" w:lineRule="auto"/>
        <w:ind w:firstLine="720"/>
        <w:jc w:val="both"/>
      </w:pPr>
      <w:r>
        <w:rPr>
          <w:rFonts w:ascii="Times New Roman" w:hAnsi="Times New Roman" w:eastAsia="Times New Roman"/>
          <w:sz w:val="26"/>
        </w:rPr>
        <w:t>Cùng lắm thì một người một quyền, đưa bọn hắn quy thiên chính là.</w:t>
      </w:r>
    </w:p>
    <w:p>
      <w:pPr>
        <w:spacing w:after="120" w:line="360" w:lineRule="auto"/>
        <w:ind w:firstLine="720"/>
        <w:jc w:val="both"/>
      </w:pPr>
      <w:r>
        <w:rPr>
          <w:rFonts w:ascii="Times New Roman" w:hAnsi="Times New Roman" w:eastAsia="Times New Roman"/>
          <w:sz w:val="26"/>
        </w:rPr>
        <w:t>Hạ quyết tâm về sau, Giang Lan vẫn là muốn nếm thử hạ đem kịch bản kéo về chính quy, hắn lộ ra xán lạn tiếu dung, đi hướng Sasuke.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