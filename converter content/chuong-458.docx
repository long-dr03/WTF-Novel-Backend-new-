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460: Áo đen Superman, lại là đầu trọc?</w:t>
      </w:r>
    </w:p>
    <w:p>
      <w:pPr>
        <w:spacing w:after="120" w:line="360" w:lineRule="auto"/>
        <w:ind w:firstLine="720"/>
        <w:jc w:val="both"/>
      </w:pPr>
      <w:r>
        <w:rPr>
          <w:rFonts w:ascii="Times New Roman" w:hAnsi="Times New Roman" w:eastAsia="Times New Roman"/>
          <w:sz w:val="26"/>
        </w:rPr>
        <w:t>Mặt trời mới mọc, ánh mặt trời ấm áp, tỉnh lại thân ở thiên hạ đệ nhất võ đạo hội giác tỉnh giả nhóm, cân nhắc đến rất có thể hôm nay là bọn hắn còn có thể nhảy nhót tưng bừng ngày cuối cùng.</w:t>
      </w:r>
    </w:p>
    <w:p>
      <w:pPr>
        <w:spacing w:after="120" w:line="360" w:lineRule="auto"/>
        <w:ind w:firstLine="720"/>
        <w:jc w:val="both"/>
      </w:pPr>
      <w:r>
        <w:rPr>
          <w:rFonts w:ascii="Times New Roman" w:hAnsi="Times New Roman" w:eastAsia="Times New Roman"/>
          <w:sz w:val="26"/>
        </w:rPr>
        <w:t>Tại tối hôm qua, ngoại trừ Hoa quốc phương trận, cái khác đại bộ phận quốc gia, đều cử hành thịnh đại cuồng hoan nghi thức.</w:t>
      </w:r>
    </w:p>
    <w:p>
      <w:pPr>
        <w:spacing w:after="120" w:line="360" w:lineRule="auto"/>
        <w:ind w:firstLine="720"/>
        <w:jc w:val="both"/>
      </w:pPr>
      <w:r>
        <w:rPr>
          <w:rFonts w:ascii="Times New Roman" w:hAnsi="Times New Roman" w:eastAsia="Times New Roman"/>
          <w:sz w:val="26"/>
        </w:rPr>
        <w:t>Đương nhiên hoan lấy hoan, kích tình bừng bừng phấn chấn, quần áo không cánh mà bay cũng rất bình thường.</w:t>
      </w:r>
    </w:p>
    <w:p>
      <w:pPr>
        <w:spacing w:after="120" w:line="360" w:lineRule="auto"/>
        <w:ind w:firstLine="720"/>
        <w:jc w:val="both"/>
      </w:pPr>
      <w:r>
        <w:rPr>
          <w:rFonts w:ascii="Times New Roman" w:hAnsi="Times New Roman" w:eastAsia="Times New Roman"/>
          <w:sz w:val="26"/>
        </w:rPr>
        <w:t>Bất quá lại chúc mừng xuống dưới, nam nam nữ nữ ôm cùng một chỗ hình tượng, cũng có chút không thích hợp thiếu nhi.</w:t>
      </w:r>
    </w:p>
    <w:p>
      <w:pPr>
        <w:spacing w:after="120" w:line="360" w:lineRule="auto"/>
        <w:ind w:firstLine="720"/>
        <w:jc w:val="both"/>
      </w:pPr>
      <w:r>
        <w:rPr>
          <w:rFonts w:ascii="Times New Roman" w:hAnsi="Times New Roman" w:eastAsia="Times New Roman"/>
          <w:sz w:val="26"/>
        </w:rPr>
        <w:t>Giác tỉnh giả nhóm tùy ý phát tiết đối tử vong sợ hãi, vứt bỏ thế tục ánh mắt, lấy trời làm chăn, lấy đất làm giường. . . Mở ra thanh thế thật lớn impart!</w:t>
      </w:r>
    </w:p>
    <w:p>
      <w:pPr>
        <w:spacing w:after="120" w:line="360" w:lineRule="auto"/>
        <w:ind w:firstLine="720"/>
        <w:jc w:val="both"/>
      </w:pPr>
      <w:r>
        <w:rPr>
          <w:rFonts w:ascii="Times New Roman" w:hAnsi="Times New Roman" w:eastAsia="Times New Roman"/>
          <w:sz w:val="26"/>
        </w:rPr>
        <w:t>Rầm rộ như thế, để tại trên ban công nhìn ra xa một đêm lão Vương cùng Emile ước ao ghen tị không thôi, bọn hắn phương trận tổng cộng liền bốn người, rõ ràng hai vị kia tiểu tình lữ, đi làm một chút bọn hắn yêu làm sự tình.</w:t>
      </w:r>
    </w:p>
    <w:p>
      <w:pPr>
        <w:spacing w:after="120" w:line="360" w:lineRule="auto"/>
        <w:ind w:firstLine="720"/>
        <w:jc w:val="both"/>
      </w:pPr>
      <w:r>
        <w:rPr>
          <w:rFonts w:ascii="Times New Roman" w:hAnsi="Times New Roman" w:eastAsia="Times New Roman"/>
          <w:sz w:val="26"/>
        </w:rPr>
        <w:t>Thân thể bọn họ chỗ sâu một ít bản năng bị tỉnh lại!</w:t>
      </w:r>
    </w:p>
    <w:p>
      <w:pPr>
        <w:spacing w:after="120" w:line="360" w:lineRule="auto"/>
        <w:ind w:firstLine="720"/>
        <w:jc w:val="both"/>
      </w:pPr>
      <w:r>
        <w:rPr>
          <w:rFonts w:ascii="Times New Roman" w:hAnsi="Times New Roman" w:eastAsia="Times New Roman"/>
          <w:sz w:val="26"/>
        </w:rPr>
        <w:t>Bất đắc dĩ Quy Tiên lưu phái phòng nhỏ người quá ít, chỉ còn lại hai người bọn họ trung niên đại thúc, bọn hắn cũng không hề rời đi căn này bọc nhỏ ở giữa năng lực.</w:t>
      </w:r>
    </w:p>
    <w:p>
      <w:pPr>
        <w:spacing w:after="120" w:line="360" w:lineRule="auto"/>
        <w:ind w:firstLine="720"/>
        <w:jc w:val="both"/>
      </w:pPr>
      <w:r>
        <w:rPr>
          <w:rFonts w:ascii="Times New Roman" w:hAnsi="Times New Roman" w:eastAsia="Times New Roman"/>
          <w:sz w:val="26"/>
        </w:rPr>
        <w:t>Hai người liếc nhìn nhau, trong đầu hiện ra đối phương sau khi biến thân hình thái, hai con lục sắc cự Đại Hùng tính động vật ôm cùng một chỗ hình tượng.</w:t>
      </w:r>
    </w:p>
    <w:p>
      <w:pPr>
        <w:spacing w:after="120" w:line="360" w:lineRule="auto"/>
        <w:ind w:firstLine="720"/>
        <w:jc w:val="both"/>
      </w:pPr>
      <w:r>
        <w:rPr>
          <w:rFonts w:ascii="Times New Roman" w:hAnsi="Times New Roman" w:eastAsia="Times New Roman"/>
          <w:sz w:val="26"/>
        </w:rPr>
        <w:t>Emile tâm lý tố chất không quá quá cứng, tại chỗ liền xoay người nôn.</w:t>
      </w:r>
    </w:p>
    <w:p>
      <w:pPr>
        <w:spacing w:after="120" w:line="360" w:lineRule="auto"/>
        <w:ind w:firstLine="720"/>
        <w:jc w:val="both"/>
      </w:pPr>
      <w:r>
        <w:rPr>
          <w:rFonts w:ascii="Times New Roman" w:hAnsi="Times New Roman" w:eastAsia="Times New Roman"/>
          <w:sz w:val="26"/>
        </w:rPr>
        <w:t>Lão Vương xem như lão giang hồ, thân kinh bách chiến, được chứng kiến các loại hoa văn, nhưng giờ phút này sắc mặt của hắn cũng phi thường khó coi.</w:t>
      </w:r>
    </w:p>
    <w:p>
      <w:pPr>
        <w:spacing w:after="120" w:line="360" w:lineRule="auto"/>
        <w:ind w:firstLine="720"/>
        <w:jc w:val="both"/>
      </w:pPr>
      <w:r>
        <w:rPr>
          <w:rFonts w:ascii="Times New Roman" w:hAnsi="Times New Roman" w:eastAsia="Times New Roman"/>
          <w:sz w:val="26"/>
        </w:rPr>
        <w:t>Hắn bốn phía quan sát thật lâu mới chậm lại, bay lên một cước đem Emile đạp vào nhà bên trong, nổi giận nói.</w:t>
      </w:r>
    </w:p>
    <w:p>
      <w:pPr>
        <w:spacing w:after="120" w:line="360" w:lineRule="auto"/>
        <w:ind w:firstLine="720"/>
        <w:jc w:val="both"/>
      </w:pPr>
      <w:r>
        <w:rPr>
          <w:rFonts w:ascii="Times New Roman" w:hAnsi="Times New Roman" w:eastAsia="Times New Roman"/>
          <w:sz w:val="26"/>
        </w:rPr>
        <w:t>"Chạy trở về tự mình phòng đi, lại để cho ta nhìn thấy ngươi, cho đầu ngươi nhét trong mông đít!"</w:t>
      </w:r>
    </w:p>
    <w:p>
      <w:pPr>
        <w:spacing w:after="120" w:line="360" w:lineRule="auto"/>
        <w:ind w:firstLine="720"/>
        <w:jc w:val="both"/>
      </w:pPr>
      <w:r>
        <w:rPr>
          <w:rFonts w:ascii="Times New Roman" w:hAnsi="Times New Roman" w:eastAsia="Times New Roman"/>
          <w:sz w:val="26"/>
        </w:rPr>
        <w:t>Nghĩ nghĩ chính mình mới ngũ giai, mà lão Vương đã là cửu giai, Emile chỉ có thể bôi nước mắt, trở về phòng tự hành giải quyết.</w:t>
      </w:r>
    </w:p>
    <w:p>
      <w:pPr>
        <w:spacing w:after="120" w:line="360" w:lineRule="auto"/>
        <w:ind w:firstLine="720"/>
        <w:jc w:val="both"/>
      </w:pPr>
      <w:r>
        <w:rPr>
          <w:rFonts w:ascii="Times New Roman" w:hAnsi="Times New Roman" w:eastAsia="Times New Roman"/>
          <w:sz w:val="26"/>
        </w:rPr>
        <w:t>Lão Vương thì ở trên cao nhìn xuống, uống vào linh cảnh cung cấp liệt tửu, nhếch lên chân bắt chéo, thưởng thức mỹ lệ xuân quang!</w:t>
      </w:r>
    </w:p>
    <w:p>
      <w:pPr>
        <w:spacing w:after="120" w:line="360" w:lineRule="auto"/>
        <w:ind w:firstLine="720"/>
        <w:jc w:val="both"/>
      </w:pPr>
      <w:r>
        <w:rPr>
          <w:rFonts w:ascii="Times New Roman" w:hAnsi="Times New Roman" w:eastAsia="Times New Roman"/>
          <w:sz w:val="26"/>
        </w:rPr>
        <w:t>Không cách nào tự mình tham dự, qua xem qua nghiện cũng là cực tốt.</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Trải qua một đêm khẩn cấp thi công, lôi đài đã chữa trị, MR kính râm tiên sinh rốt cục lại lần nữa phục sinh.</w:t>
      </w:r>
    </w:p>
    <w:p>
      <w:pPr>
        <w:spacing w:after="120" w:line="360" w:lineRule="auto"/>
        <w:ind w:firstLine="720"/>
        <w:jc w:val="both"/>
      </w:pPr>
      <w:r>
        <w:rPr>
          <w:rFonts w:ascii="Times New Roman" w:hAnsi="Times New Roman" w:eastAsia="Times New Roman"/>
          <w:sz w:val="26"/>
        </w:rPr>
        <w:t>Liên tục bị Giang Lan xử lý hai lần, hắn lộ ra mười phần khiêm tốn cung kính, phong độ nhẹ nhàng, cầm trong tay Microphone, đứng nghiêm.</w:t>
      </w:r>
    </w:p>
    <w:p>
      <w:pPr>
        <w:spacing w:after="120" w:line="360" w:lineRule="auto"/>
        <w:ind w:firstLine="720"/>
        <w:jc w:val="both"/>
      </w:pPr>
      <w:r>
        <w:rPr>
          <w:rFonts w:ascii="Times New Roman" w:hAnsi="Times New Roman" w:eastAsia="Times New Roman"/>
          <w:sz w:val="26"/>
        </w:rPr>
        <w:t>"Các vị khán giả mọi người tốt, buổi sáng hôm nay thủ lôi người, chính là trong đội ngũ mạnh nhất chiến sĩ Kính Tượng, tiếp xuống, cho mời cửa thứ năm thủ lôi người đăng tràng, hắn chính là. . . ."</w:t>
      </w:r>
    </w:p>
    <w:p>
      <w:pPr>
        <w:spacing w:after="120" w:line="360" w:lineRule="auto"/>
        <w:ind w:firstLine="720"/>
        <w:jc w:val="both"/>
      </w:pPr>
      <w:r>
        <w:rPr>
          <w:rFonts w:ascii="Times New Roman" w:hAnsi="Times New Roman" w:eastAsia="Times New Roman"/>
          <w:sz w:val="26"/>
        </w:rPr>
        <w:t>Người chủ trì lôi ra trường âm, chuẩn bị cao giọng hô lên thủ lôi người tính danh.</w:t>
      </w:r>
    </w:p>
    <w:p>
      <w:pPr>
        <w:spacing w:after="120" w:line="360" w:lineRule="auto"/>
        <w:ind w:firstLine="720"/>
        <w:jc w:val="both"/>
      </w:pPr>
      <w:r>
        <w:rPr>
          <w:rFonts w:ascii="Times New Roman" w:hAnsi="Times New Roman" w:eastAsia="Times New Roman"/>
          <w:sz w:val="26"/>
        </w:rPr>
        <w:t>Không chờ hắn nói xong, dưới đài giác tỉnh giả nhóm đã bắt đầu nghị luận ầm ĩ.</w:t>
      </w:r>
    </w:p>
    <w:p>
      <w:pPr>
        <w:spacing w:after="120" w:line="360" w:lineRule="auto"/>
        <w:ind w:firstLine="720"/>
        <w:jc w:val="both"/>
      </w:pPr>
      <w:r>
        <w:rPr>
          <w:rFonts w:ascii="Times New Roman" w:hAnsi="Times New Roman" w:eastAsia="Times New Roman"/>
          <w:sz w:val="26"/>
        </w:rPr>
        <w:t>"Kính Tượng chi chiến sao, lần này thiên hạ đệ nhất võ đạo hội trở nên quỷ dị như vậy, ta còn tưởng rằng sẽ không xuất hiện Kính Tượng chi chiến đâu!"</w:t>
      </w:r>
    </w:p>
    <w:p>
      <w:pPr>
        <w:spacing w:after="120" w:line="360" w:lineRule="auto"/>
        <w:ind w:firstLine="720"/>
        <w:jc w:val="both"/>
      </w:pPr>
      <w:r>
        <w:rPr>
          <w:rFonts w:ascii="Times New Roman" w:hAnsi="Times New Roman" w:eastAsia="Times New Roman"/>
          <w:sz w:val="26"/>
        </w:rPr>
        <w:t>"Đột phá bản thân chi chiến sao? Sẽ là ai Kính Tượng ra sân đâu?"</w:t>
      </w:r>
    </w:p>
    <w:p>
      <w:pPr>
        <w:spacing w:after="120" w:line="360" w:lineRule="auto"/>
        <w:ind w:firstLine="720"/>
        <w:jc w:val="both"/>
      </w:pPr>
      <w:r>
        <w:rPr>
          <w:rFonts w:ascii="Times New Roman" w:hAnsi="Times New Roman" w:eastAsia="Times New Roman"/>
          <w:sz w:val="26"/>
        </w:rPr>
        <w:t>"Cái này còn cần đoán mã, khẳng định sẽ là Superman Kính Tượng a! Không có nghe người chủ trì kia nói, là trong đội ngũ người mạnh nhất!"</w:t>
      </w:r>
    </w:p>
    <w:p>
      <w:pPr>
        <w:spacing w:after="120" w:line="360" w:lineRule="auto"/>
        <w:ind w:firstLine="720"/>
        <w:jc w:val="both"/>
      </w:pPr>
      <w:r>
        <w:rPr>
          <w:rFonts w:ascii="Times New Roman" w:hAnsi="Times New Roman" w:eastAsia="Times New Roman"/>
          <w:sz w:val="26"/>
        </w:rPr>
        <w:t>"Xoa, chiều hôm qua vừa đánh bại Superman đồng tộc Zod tướng quân, hôm nay lại muốn đánh tự mình Kính Tượng, Superman là thật khó a."</w:t>
      </w:r>
    </w:p>
    <w:p>
      <w:pPr>
        <w:spacing w:after="120" w:line="360" w:lineRule="auto"/>
        <w:ind w:firstLine="720"/>
        <w:jc w:val="both"/>
      </w:pPr>
      <w:r>
        <w:rPr>
          <w:rFonts w:ascii="Times New Roman" w:hAnsi="Times New Roman" w:eastAsia="Times New Roman"/>
          <w:sz w:val="26"/>
        </w:rPr>
        <w:t>"Không có cách, chúng ta có thể hay không trở về Lam Tinh, toàn bộ nhờ Superman, hi vọng hắn có thể lại hiển Thần Uy, đánh bại tự mình Kính Tượng!"</w:t>
      </w:r>
    </w:p>
    <w:p>
      <w:pPr>
        <w:spacing w:after="120" w:line="360" w:lineRule="auto"/>
        <w:ind w:firstLine="720"/>
        <w:jc w:val="both"/>
      </w:pPr>
      <w:r>
        <w:rPr>
          <w:rFonts w:ascii="Times New Roman" w:hAnsi="Times New Roman" w:eastAsia="Times New Roman"/>
          <w:sz w:val="26"/>
        </w:rPr>
        <w:t>"Ta có chút bận tâm, thứ hai đếm ngược quan là Superman tự thân Kính Tượng, cửa ải cuối cùng sẽ là quái vật gì, đến cường đại đến mức nào!"</w:t>
      </w:r>
    </w:p>
    <w:p>
      <w:pPr>
        <w:spacing w:after="120" w:line="360" w:lineRule="auto"/>
        <w:ind w:firstLine="720"/>
        <w:jc w:val="both"/>
      </w:pPr>
      <w:r>
        <w:rPr>
          <w:rFonts w:ascii="Times New Roman" w:hAnsi="Times New Roman" w:eastAsia="Times New Roman"/>
          <w:sz w:val="26"/>
        </w:rPr>
        <w:t>Người chủ trì hô to.</w:t>
      </w:r>
    </w:p>
    <w:p>
      <w:pPr>
        <w:spacing w:after="120" w:line="360" w:lineRule="auto"/>
        <w:ind w:firstLine="720"/>
        <w:jc w:val="both"/>
      </w:pPr>
      <w:r>
        <w:rPr>
          <w:rFonts w:ascii="Times New Roman" w:hAnsi="Times New Roman" w:eastAsia="Times New Roman"/>
          <w:sz w:val="26"/>
        </w:rPr>
        <w:t>"Cho mời cửa thứ năm thủ lôi người, thần tuyển chiến sĩ, sông. . . . . Lan!"</w:t>
      </w:r>
    </w:p>
    <w:p>
      <w:pPr>
        <w:spacing w:after="120" w:line="360" w:lineRule="auto"/>
        <w:ind w:firstLine="720"/>
        <w:jc w:val="both"/>
      </w:pPr>
      <w:r>
        <w:rPr>
          <w:rFonts w:ascii="Times New Roman" w:hAnsi="Times New Roman" w:eastAsia="Times New Roman"/>
          <w:sz w:val="26"/>
        </w:rPr>
        <w:t>Chợt vừa nghe đến tên Giang Lan, giác tỉnh giả nhóm còn không có kịp phản ứng, bởi vì có chuyện trọng yếu hơn, hấp dẫn bọn hắn toàn bộ lực chú ý.</w:t>
      </w:r>
    </w:p>
    <w:p>
      <w:pPr>
        <w:spacing w:after="120" w:line="360" w:lineRule="auto"/>
        <w:ind w:firstLine="720"/>
        <w:jc w:val="both"/>
      </w:pPr>
      <w:r>
        <w:rPr>
          <w:rFonts w:ascii="Times New Roman" w:hAnsi="Times New Roman" w:eastAsia="Times New Roman"/>
          <w:sz w:val="26"/>
        </w:rPr>
        <w:t>Theo người chủ trì dõng dạc trường âm, từ không trung bay tới một đạo thân ảnh, hắn thân xuyên quần áo bó màu đen, ngực một cái to lớn màu đen S chữ cái hiển lộ rõ ràng ra cường tráng cơ ngực, phía sau áo choàng cũng là đen tuyền.</w:t>
      </w:r>
    </w:p>
    <w:p>
      <w:pPr>
        <w:spacing w:after="120" w:line="360" w:lineRule="auto"/>
        <w:ind w:firstLine="720"/>
        <w:jc w:val="both"/>
      </w:pPr>
      <w:r>
        <w:rPr>
          <w:rFonts w:ascii="Times New Roman" w:hAnsi="Times New Roman" w:eastAsia="Times New Roman"/>
          <w:sz w:val="26"/>
        </w:rPr>
        <w:t>Nên nam tử đi vào trên lôi đài không, không nhìn trọng lực lơ lửng giữa không trung, hai mắt của hắn tinh hồng!</w:t>
      </w:r>
    </w:p>
    <w:p>
      <w:pPr>
        <w:spacing w:after="120" w:line="360" w:lineRule="auto"/>
        <w:ind w:firstLine="720"/>
        <w:jc w:val="both"/>
      </w:pPr>
      <w:r>
        <w:rPr>
          <w:rFonts w:ascii="Times New Roman" w:hAnsi="Times New Roman" w:eastAsia="Times New Roman"/>
          <w:sz w:val="26"/>
        </w:rPr>
        <w:t>Trông thấy cửa thứ năm thủ lôi người, hiện trường lập tức trầm mặc.</w:t>
      </w:r>
    </w:p>
    <w:p>
      <w:pPr>
        <w:spacing w:after="120" w:line="360" w:lineRule="auto"/>
        <w:ind w:firstLine="720"/>
        <w:jc w:val="both"/>
      </w:pPr>
      <w:r>
        <w:rPr>
          <w:rFonts w:ascii="Times New Roman" w:hAnsi="Times New Roman" w:eastAsia="Times New Roman"/>
          <w:sz w:val="26"/>
        </w:rPr>
        <w:t>Chỉ vì ra sân Kính Tượng, cùng mọi người đoán Superman có chỗ xuất nhập, mặc dù trang phục, năng lực cùng Superman cùng loại, nhưng không hợp thói thường chính là, thủ lôi người lại là đầu trọc, mà lại mặt của hắn, vậy mà cùng Giang Lan giống nhau như đúc!</w:t>
      </w:r>
    </w:p>
    <w:p>
      <w:pPr>
        <w:spacing w:after="120" w:line="360" w:lineRule="auto"/>
        <w:ind w:firstLine="720"/>
        <w:jc w:val="both"/>
      </w:pPr>
      <w:r>
        <w:rPr>
          <w:rFonts w:ascii="Times New Roman" w:hAnsi="Times New Roman" w:eastAsia="Times New Roman"/>
          <w:sz w:val="26"/>
        </w:rPr>
        <w:t>Giang Lan thuộc về anh tuấn suất khí loại hình, Superman sau khi biến thân thì thuộc về u buồn thành thục loại hình, đều có các tốt, nhưng thấy thế nào, trước mắt tên này thủ lôi người, rõ ràng chính là Giang Lan!</w:t>
      </w:r>
    </w:p>
    <w:p>
      <w:pPr>
        <w:spacing w:after="120" w:line="360" w:lineRule="auto"/>
        <w:ind w:firstLine="720"/>
        <w:jc w:val="both"/>
      </w:pPr>
      <w:r>
        <w:rPr>
          <w:rFonts w:ascii="Times New Roman" w:hAnsi="Times New Roman" w:eastAsia="Times New Roman"/>
          <w:sz w:val="26"/>
        </w:rPr>
        <w:t>Trên khán đài giác tỉnh giả nhóm, nhìn nhau vài lần, phát ra từ sâu trong linh hồn đưa ra chất vấn.</w:t>
      </w:r>
    </w:p>
    <w:p>
      <w:pPr>
        <w:spacing w:after="120" w:line="360" w:lineRule="auto"/>
        <w:ind w:firstLine="720"/>
        <w:jc w:val="both"/>
      </w:pPr>
      <w:r>
        <w:rPr>
          <w:rFonts w:ascii="Times New Roman" w:hAnsi="Times New Roman" w:eastAsia="Times New Roman"/>
          <w:sz w:val="26"/>
        </w:rPr>
        <w:t>"Không đúng sao, có phải hay không sai lầm, Superman như thế nào là đầu trọc, hơn nữa còn lớn một trương Giang Lan mặt?"</w:t>
      </w:r>
    </w:p>
    <w:p>
      <w:pPr>
        <w:spacing w:after="120" w:line="360" w:lineRule="auto"/>
        <w:ind w:firstLine="720"/>
        <w:jc w:val="both"/>
      </w:pPr>
      <w:r>
        <w:rPr>
          <w:rFonts w:ascii="Times New Roman" w:hAnsi="Times New Roman" w:eastAsia="Times New Roman"/>
          <w:sz w:val="26"/>
        </w:rPr>
        <w:t>"A, ngươi cũng phát hiện sao, ta còn tưởng rằng là ta hoa mắt đâu!"</w:t>
      </w:r>
    </w:p>
    <w:p>
      <w:pPr>
        <w:spacing w:after="120" w:line="360" w:lineRule="auto"/>
        <w:ind w:firstLine="720"/>
        <w:jc w:val="both"/>
      </w:pPr>
      <w:r>
        <w:rPr>
          <w:rFonts w:ascii="Times New Roman" w:hAnsi="Times New Roman" w:eastAsia="Times New Roman"/>
          <w:sz w:val="26"/>
        </w:rPr>
        <w:t>Có người suy tư thật lâu, hai tay vỗ, bừng tỉnh đại ngộ nói.</w:t>
      </w:r>
    </w:p>
    <w:p>
      <w:pPr>
        <w:spacing w:after="120" w:line="360" w:lineRule="auto"/>
        <w:ind w:firstLine="720"/>
        <w:jc w:val="both"/>
      </w:pPr>
      <w:r>
        <w:rPr>
          <w:rFonts w:ascii="Times New Roman" w:hAnsi="Times New Roman" w:eastAsia="Times New Roman"/>
          <w:sz w:val="26"/>
        </w:rPr>
        <w:t>"Ha ha, ta hiểu được, số mười linh cảnh khẳng định xảy ra vấn đề, đem Giang Lan cùng Superman kết hợp lại cùng nhau, Superman thân thể, Giang Lan đầu."</w:t>
      </w:r>
    </w:p>
    <w:p>
      <w:pPr>
        <w:spacing w:after="120" w:line="360" w:lineRule="auto"/>
        <w:ind w:firstLine="720"/>
        <w:jc w:val="both"/>
      </w:pPr>
      <w:r>
        <w:rPr>
          <w:rFonts w:ascii="Times New Roman" w:hAnsi="Times New Roman" w:eastAsia="Times New Roman"/>
          <w:sz w:val="26"/>
        </w:rPr>
        <w:t>"Đây không phải khôi hài sao, Giang Lan cùng Superman tổ hợp lại với nhau, có thể phát huy ra Superman mấy phần thực lực?"</w:t>
      </w:r>
    </w:p>
    <w:p>
      <w:pPr>
        <w:spacing w:after="120" w:line="360" w:lineRule="auto"/>
        <w:ind w:firstLine="720"/>
        <w:jc w:val="both"/>
      </w:pPr>
      <w:r>
        <w:rPr>
          <w:rFonts w:ascii="Times New Roman" w:hAnsi="Times New Roman" w:eastAsia="Times New Roman"/>
          <w:sz w:val="26"/>
        </w:rPr>
        <w:t>Trong mọi người, chỉ có Nhan Thiến cùng Markus không cười, Markus là đã sớm thông qua năng lực bản thân dự thấy cảnh ấy.</w:t>
      </w:r>
    </w:p>
    <w:p>
      <w:pPr>
        <w:spacing w:after="120" w:line="360" w:lineRule="auto"/>
        <w:ind w:firstLine="720"/>
        <w:jc w:val="both"/>
      </w:pPr>
      <w:r>
        <w:rPr>
          <w:rFonts w:ascii="Times New Roman" w:hAnsi="Times New Roman" w:eastAsia="Times New Roman"/>
          <w:sz w:val="26"/>
        </w:rPr>
        <w:t>Mà Nhan Thiến thì là trải qua thời gian dài suy đoán rơi xuống đất, nàng khóe miệng bốc lên, thầm nghĩ.</w:t>
      </w:r>
    </w:p>
    <w:p>
      <w:pPr>
        <w:spacing w:after="120" w:line="360" w:lineRule="auto"/>
        <w:ind w:firstLine="720"/>
        <w:jc w:val="both"/>
      </w:pPr>
      <w:r>
        <w:rPr>
          <w:rFonts w:ascii="Times New Roman" w:hAnsi="Times New Roman" w:eastAsia="Times New Roman"/>
          <w:sz w:val="26"/>
        </w:rPr>
        <w:t>"Quả nhiên, không ngoài sở liệu của ta!"</w:t>
      </w:r>
    </w:p>
    <w:p>
      <w:pPr>
        <w:spacing w:after="120" w:line="360" w:lineRule="auto"/>
        <w:ind w:firstLine="720"/>
        <w:jc w:val="both"/>
      </w:pPr>
      <w:r>
        <w:rPr>
          <w:rFonts w:ascii="Times New Roman" w:hAnsi="Times New Roman" w:eastAsia="Times New Roman"/>
          <w:sz w:val="26"/>
        </w:rPr>
        <w:t>Chúng thuyết phân vân bên trong, Quy Tiên lưu phái VIP phòng nhỏ cửa mở ra, từ đó chậm rãi đi ra một người.</w:t>
      </w:r>
    </w:p>
    <w:p>
      <w:pPr>
        <w:spacing w:after="120" w:line="360" w:lineRule="auto"/>
        <w:ind w:firstLine="720"/>
        <w:jc w:val="both"/>
      </w:pPr>
      <w:r>
        <w:rPr>
          <w:rFonts w:ascii="Times New Roman" w:hAnsi="Times New Roman" w:eastAsia="Times New Roman"/>
          <w:sz w:val="26"/>
        </w:rPr>
        <w:t>Người này vừa xuất hiện, gần trăm vạn người hội trường lập tức yên tĩnh một mảnh!</w:t>
      </w:r>
    </w:p>
    <w:p>
      <w:pPr>
        <w:spacing w:after="120" w:line="360" w:lineRule="auto"/>
        <w:ind w:firstLine="720"/>
        <w:jc w:val="both"/>
      </w:pPr>
      <w:r>
        <w:rPr>
          <w:rFonts w:ascii="Times New Roman" w:hAnsi="Times New Roman" w:eastAsia="Times New Roman"/>
          <w:sz w:val="26"/>
        </w:rPr>
        <w:t>Tất cả mọi người không cách nào ức chế há miệng ra, lộ ra khó có thể tin biểu lộ.</w:t>
      </w:r>
    </w:p>
    <w:p>
      <w:pPr>
        <w:spacing w:after="120" w:line="360" w:lineRule="auto"/>
        <w:ind w:firstLine="720"/>
        <w:jc w:val="both"/>
      </w:pPr>
      <w:r>
        <w:rPr>
          <w:rFonts w:ascii="Times New Roman" w:hAnsi="Times New Roman" w:eastAsia="Times New Roman"/>
          <w:sz w:val="26"/>
        </w:rPr>
        <w:t>Trong mắt bọn hắn, chỉ gặp một vị đầu trọc nam tử đi ra phòng, chậm rãi bước vào cổng truyền tống, tất cả mọi người trước hết nhất chú ý tới hắn địa phương, chính là hắn sáng loáng đầu trọc!</w:t>
      </w:r>
    </w:p>
    <w:p>
      <w:pPr>
        <w:spacing w:after="120" w:line="360" w:lineRule="auto"/>
        <w:ind w:firstLine="720"/>
        <w:jc w:val="both"/>
      </w:pPr>
      <w:r>
        <w:rPr>
          <w:rFonts w:ascii="Times New Roman" w:hAnsi="Times New Roman" w:eastAsia="Times New Roman"/>
          <w:sz w:val="26"/>
        </w:rPr>
        <w:t>Dù sao tại gian phòng kia bên trong, đỉnh đầu có thể trọc đến phản quang giác tỉnh giả, chỉ có Giang Lan một vị!</w:t>
      </w:r>
    </w:p>
    <w:p>
      <w:pPr>
        <w:spacing w:after="120" w:line="360" w:lineRule="auto"/>
        <w:ind w:firstLine="720"/>
        <w:jc w:val="both"/>
      </w:pPr>
      <w:r>
        <w:rPr>
          <w:rFonts w:ascii="Times New Roman" w:hAnsi="Times New Roman" w:eastAsia="Times New Roman"/>
          <w:sz w:val="26"/>
        </w:rPr>
        <w:t>Oanh, toàn bộ hội trường lập tức sôi trào!</w:t>
      </w:r>
    </w:p>
    <w:p>
      <w:pPr>
        <w:spacing w:after="120" w:line="360" w:lineRule="auto"/>
        <w:ind w:firstLine="720"/>
        <w:jc w:val="both"/>
      </w:pPr>
      <w:r>
        <w:rPr>
          <w:rFonts w:ascii="Times New Roman" w:hAnsi="Times New Roman" w:eastAsia="Times New Roman"/>
          <w:sz w:val="26"/>
        </w:rPr>
        <w:t>Tất cả mọi người bắt đầu hoài nghi nhân sinh, cảm giác tự mình có phải hay không còn đang nằm mơ.</w:t>
      </w:r>
    </w:p>
    <w:p>
      <w:pPr>
        <w:spacing w:after="120" w:line="360" w:lineRule="auto"/>
        <w:ind w:firstLine="720"/>
        <w:jc w:val="both"/>
      </w:pPr>
      <w:r>
        <w:rPr>
          <w:rFonts w:ascii="Times New Roman" w:hAnsi="Times New Roman" w:eastAsia="Times New Roman"/>
          <w:sz w:val="26"/>
        </w:rPr>
        <w:t>"Tình huống như thế nào, thế nào lại là Giang Lan xuất chiến?"</w:t>
      </w:r>
    </w:p>
    <w:p>
      <w:pPr>
        <w:spacing w:after="120" w:line="360" w:lineRule="auto"/>
        <w:ind w:firstLine="720"/>
        <w:jc w:val="both"/>
      </w:pPr>
      <w:r>
        <w:rPr>
          <w:rFonts w:ascii="Times New Roman" w:hAnsi="Times New Roman" w:eastAsia="Times New Roman"/>
          <w:sz w:val="26"/>
        </w:rPr>
        <w:t>"Đúng a, hắn đi lên làm gì, không là muốn ch.ết sao?"</w:t>
      </w:r>
    </w:p>
    <w:p>
      <w:pPr>
        <w:spacing w:after="120" w:line="360" w:lineRule="auto"/>
        <w:ind w:firstLine="720"/>
        <w:jc w:val="both"/>
      </w:pPr>
      <w:r>
        <w:rPr>
          <w:rFonts w:ascii="Times New Roman" w:hAnsi="Times New Roman" w:eastAsia="Times New Roman"/>
          <w:sz w:val="26"/>
        </w:rPr>
        <w:t>"Chẳng lẽ Superman đánh xong chiều hôm qua trận kia, đã gân mệt kiệt lực sao?"</w:t>
      </w:r>
    </w:p>
    <w:p>
      <w:pPr>
        <w:spacing w:after="120" w:line="360" w:lineRule="auto"/>
        <w:ind w:firstLine="720"/>
        <w:jc w:val="both"/>
      </w:pPr>
      <w:r>
        <w:rPr>
          <w:rFonts w:ascii="Times New Roman" w:hAnsi="Times New Roman" w:eastAsia="Times New Roman"/>
          <w:sz w:val="26"/>
        </w:rPr>
        <w:t>"Không đúng, ta hiện tại mới tỉnh táo lại, vừa rồi người chủ trì kêu danh tự là, thần tuyển chiến sĩ, Giang Lan!"</w:t>
      </w:r>
    </w:p>
    <w:p>
      <w:pPr>
        <w:spacing w:after="120" w:line="360" w:lineRule="auto"/>
        <w:ind w:firstLine="720"/>
        <w:jc w:val="both"/>
      </w:pPr>
      <w:r>
        <w:rPr>
          <w:rFonts w:ascii="Times New Roman" w:hAnsi="Times New Roman" w:eastAsia="Times New Roman"/>
          <w:sz w:val="26"/>
        </w:rPr>
        <w:t>"Giang Lan? Ngươi không nghe lầm chứ, chẳng lẽ Giang Lan có thể còn mạnh hơn Superman sao?"</w:t>
      </w:r>
    </w:p>
    <w:p>
      <w:pPr>
        <w:spacing w:after="120" w:line="360" w:lineRule="auto"/>
        <w:ind w:firstLine="720"/>
        <w:jc w:val="both"/>
      </w:pPr>
      <w:r>
        <w:rPr>
          <w:rFonts w:ascii="Times New Roman" w:hAnsi="Times New Roman" w:eastAsia="Times New Roman"/>
          <w:sz w:val="26"/>
        </w:rPr>
        <w:t>"Ta đột nhiên có một cái tưởng tượng, có thể hay không, Superman chính là Giang Lan?"</w:t>
      </w:r>
    </w:p>
    <w:p>
      <w:pPr>
        <w:spacing w:after="120" w:line="360" w:lineRule="auto"/>
        <w:ind w:firstLine="720"/>
        <w:jc w:val="both"/>
      </w:pPr>
      <w:r>
        <w:rPr>
          <w:rFonts w:ascii="Times New Roman" w:hAnsi="Times New Roman" w:eastAsia="Times New Roman"/>
          <w:sz w:val="26"/>
        </w:rPr>
        <w:t>"Ha ha, ngươi đừng đùa ta cười, Giang Lan làm sao có thể là Superman? Hắn một cái đã thức tỉnh hơn một năm sinh viên, làm sao có thể là Lam Tinh người mạnh nhất!"</w:t>
      </w:r>
    </w:p>
    <w:p>
      <w:pPr>
        <w:spacing w:after="120" w:line="360" w:lineRule="auto"/>
        <w:ind w:firstLine="720"/>
        <w:jc w:val="both"/>
      </w:pPr>
      <w:r>
        <w:rPr>
          <w:rFonts w:ascii="Times New Roman" w:hAnsi="Times New Roman" w:eastAsia="Times New Roman"/>
          <w:sz w:val="26"/>
        </w:rPr>
        <w:t>Trên lôi đài, người mặc màu cam Quy Tiên lưu phái võ đạo phục Giang Lan một bước vào sân đấu võ, đối diện áo đen Kính Tượng không nói một lời, hai mắt biến thành màu xanh thẳm, hai đạo hồng sắc ánh mắt xen lẫn vầng sáng màu xanh lam, trực tiếp bắn về phía Giang Lan.</w:t>
      </w:r>
    </w:p>
    <w:p>
      <w:pPr>
        <w:spacing w:after="120" w:line="360" w:lineRule="auto"/>
        <w:ind w:firstLine="720"/>
        <w:jc w:val="both"/>
      </w:pPr>
      <w:r>
        <w:rPr>
          <w:rFonts w:ascii="Times New Roman" w:hAnsi="Times New Roman" w:eastAsia="Times New Roman"/>
          <w:sz w:val="26"/>
        </w:rPr>
        <w:t>Đúng là vừa vừa thấy mặt, trực tiếp khai chiến.</w:t>
      </w:r>
    </w:p>
    <w:p>
      <w:pPr>
        <w:spacing w:after="120" w:line="360" w:lineRule="auto"/>
        <w:ind w:firstLine="720"/>
        <w:jc w:val="both"/>
      </w:pPr>
      <w:r>
        <w:rPr>
          <w:rFonts w:ascii="Times New Roman" w:hAnsi="Times New Roman" w:eastAsia="Times New Roman"/>
          <w:sz w:val="26"/>
        </w:rPr>
        <w:t>Giang Lan cũng không cảm thấy thế nào ngoài ý muốn, hắn đã từ lão Vương cái kia biết được, trước mấy lần Kính Tượng cũng là như thế, chỉ có vô cùng vô tận chiến đấu cùng giết chóc dục vọng, không có thần trí, căn bản là không có cách câu Thông Giao lưu.</w:t>
      </w:r>
    </w:p>
    <w:p>
      <w:pPr>
        <w:spacing w:after="120" w:line="360" w:lineRule="auto"/>
        <w:ind w:firstLine="720"/>
        <w:jc w:val="both"/>
      </w:pPr>
      <w:r>
        <w:rPr>
          <w:rFonts w:ascii="Times New Roman" w:hAnsi="Times New Roman" w:eastAsia="Times New Roman"/>
          <w:sz w:val="26"/>
        </w:rPr>
        <w:t>Hắn lên đài trước đã làm tốt sung túc chuẩn bị, bay lên tránh thoát nóng ánh mắt, một giây sau, Giang Lan xuất hiện tại Kính Tượng bên cạnh, hung hăng một quyền đánh ra.</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Thân là Giang Lan Kính Tượng, đối Giang Lan chiêu số rõ như lòng bàn tay, cho dù là Giang Lan tự mình, cũng không có khả năng đón đỡ một quyền này mà không có bất kỳ cái gì tổn thương.</w:t>
      </w:r>
    </w:p>
    <w:p>
      <w:pPr>
        <w:spacing w:after="120" w:line="360" w:lineRule="auto"/>
        <w:ind w:firstLine="720"/>
        <w:jc w:val="both"/>
      </w:pPr>
      <w:r>
        <w:rPr>
          <w:rFonts w:ascii="Times New Roman" w:hAnsi="Times New Roman" w:eastAsia="Times New Roman"/>
          <w:sz w:val="26"/>
        </w:rPr>
        <w:t>Áo đen Kính Tượng mặt không biểu tình, hai ngón tay đè lại mi tâm, một giây sau xuất hiện sau lưng Giang Lan, đồng dạng chăm chú một quyền đánh ra!</w:t>
      </w:r>
    </w:p>
    <w:p>
      <w:pPr>
        <w:spacing w:after="120" w:line="360" w:lineRule="auto"/>
        <w:ind w:firstLine="720"/>
        <w:jc w:val="both"/>
      </w:pPr>
      <w:r>
        <w:rPr>
          <w:rFonts w:ascii="Times New Roman" w:hAnsi="Times New Roman" w:eastAsia="Times New Roman"/>
          <w:sz w:val="26"/>
        </w:rPr>
        <w:t>Giang Lan thân ảnh lần nữa biến mất, hai người đồng dạng nắm giữ thuấn gian di động cùng Superman siêu cấp năng lực phi hành, thường thường một người vừa ra chiêu, một người khác liền biết hắn muốn đánh nơi đó.</w:t>
      </w:r>
    </w:p>
    <w:p>
      <w:pPr>
        <w:spacing w:after="120" w:line="360" w:lineRule="auto"/>
        <w:ind w:firstLine="720"/>
        <w:jc w:val="both"/>
      </w:pPr>
      <w:r>
        <w:rPr>
          <w:rFonts w:ascii="Times New Roman" w:hAnsi="Times New Roman" w:eastAsia="Times New Roman"/>
          <w:sz w:val="26"/>
        </w:rPr>
        <w:t>Lấy nhanh đánh nhanh, màu cam, màu đen thân ảnh không ngừng trên không trung biến mất xuất hiện, biến mất, xuất hiện.</w:t>
      </w:r>
    </w:p>
    <w:p>
      <w:pPr>
        <w:spacing w:after="120" w:line="360" w:lineRule="auto"/>
        <w:ind w:firstLine="720"/>
        <w:jc w:val="both"/>
      </w:pPr>
      <w:r>
        <w:rPr>
          <w:rFonts w:ascii="Times New Roman" w:hAnsi="Times New Roman" w:eastAsia="Times New Roman"/>
          <w:sz w:val="26"/>
        </w:rPr>
        <w:t>Mỗi một giây đều có thể trên không trung lưu lại mấy chục cái tàn ảnh, ngẫu nhiên quyền cước va chạm, kích phát ra kịch liệt không khí ba động.</w:t>
      </w:r>
    </w:p>
    <w:p>
      <w:pPr>
        <w:spacing w:after="120" w:line="360" w:lineRule="auto"/>
        <w:ind w:firstLine="720"/>
        <w:jc w:val="both"/>
      </w:pPr>
      <w:r>
        <w:rPr>
          <w:rFonts w:ascii="Times New Roman" w:hAnsi="Times New Roman" w:eastAsia="Times New Roman"/>
          <w:sz w:val="26"/>
        </w:rPr>
        <w:t>Bành bành bành! Không ngừng bên tai...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