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125: Địa minh đột kích, hai cái Thủy tổ cự nhân</w:t>
      </w:r>
    </w:p>
    <w:p>
      <w:pPr>
        <w:spacing w:after="120" w:line="360" w:lineRule="auto"/>
        <w:ind w:firstLine="720"/>
        <w:jc w:val="both"/>
      </w:pPr>
      <w:r>
        <w:rPr>
          <w:rFonts w:ascii="Times New Roman" w:hAnsi="Times New Roman" w:eastAsia="Times New Roman"/>
          <w:sz w:val="26"/>
        </w:rPr>
        <w:t>Vì cái gì, sẽ như thế sớm xuất hiện.</w:t>
      </w:r>
    </w:p>
    <w:p>
      <w:pPr>
        <w:spacing w:after="120" w:line="360" w:lineRule="auto"/>
        <w:ind w:firstLine="720"/>
        <w:jc w:val="both"/>
      </w:pPr>
      <w:r>
        <w:rPr>
          <w:rFonts w:ascii="Times New Roman" w:hAnsi="Times New Roman" w:eastAsia="Times New Roman"/>
          <w:sz w:val="26"/>
        </w:rPr>
        <w:t>Mà lại thị lực của hắn vô cùng tốt, lờ mờ có thể trông thấy loại cực lớn cự nhân về sau, còn có những chủng loại khác dị hình cự nhân.</w:t>
      </w:r>
    </w:p>
    <w:p>
      <w:pPr>
        <w:spacing w:after="120" w:line="360" w:lineRule="auto"/>
        <w:ind w:firstLine="720"/>
        <w:jc w:val="both"/>
      </w:pPr>
      <w:r>
        <w:rPr>
          <w:rFonts w:ascii="Times New Roman" w:hAnsi="Times New Roman" w:eastAsia="Times New Roman"/>
          <w:sz w:val="26"/>
        </w:rPr>
        <w:t>Giang Lan sợ tự mình nhìn lầm, còn cần mắt nhìn xuyên tường xác nhận dưới, thông qua xương cốt hình dạng cùng tư thế xác nhận, không sai, bảy đại trí tuệ cự nhân toàn bộ tề tựu.</w:t>
      </w:r>
    </w:p>
    <w:p>
      <w:pPr>
        <w:spacing w:after="120" w:line="360" w:lineRule="auto"/>
        <w:ind w:firstLine="720"/>
        <w:jc w:val="both"/>
      </w:pPr>
      <w:r>
        <w:rPr>
          <w:rFonts w:ascii="Times New Roman" w:hAnsi="Times New Roman" w:eastAsia="Times New Roman"/>
          <w:sz w:val="26"/>
        </w:rPr>
        <w:t>Loại cực lớn cự nhân, nữ hình cự nhân, giáp chi cự nhân, hàm chi cự nhân, thú chi cự nhân, chiến chùy cự nhân, xe lực cự nhân.</w:t>
      </w:r>
    </w:p>
    <w:p>
      <w:pPr>
        <w:spacing w:after="120" w:line="360" w:lineRule="auto"/>
        <w:ind w:firstLine="720"/>
        <w:jc w:val="both"/>
      </w:pPr>
      <w:r>
        <w:rPr>
          <w:rFonts w:ascii="Times New Roman" w:hAnsi="Times New Roman" w:eastAsia="Times New Roman"/>
          <w:sz w:val="26"/>
        </w:rPr>
        <w:t>Duy chỉ có không nhìn thấy tiến công cự nhân cùng Thủy tổ cự nhân.</w:t>
      </w:r>
    </w:p>
    <w:p>
      <w:pPr>
        <w:spacing w:after="120" w:line="360" w:lineRule="auto"/>
        <w:ind w:firstLine="720"/>
        <w:jc w:val="both"/>
      </w:pPr>
      <w:r>
        <w:rPr>
          <w:rFonts w:ascii="Times New Roman" w:hAnsi="Times New Roman" w:eastAsia="Times New Roman"/>
          <w:sz w:val="26"/>
        </w:rPr>
        <w:t>Mỗi loại trí tuệ cự nhân chủng loại, đều tại mấy ngàn con trở lên.</w:t>
      </w:r>
    </w:p>
    <w:p>
      <w:pPr>
        <w:spacing w:after="120" w:line="360" w:lineRule="auto"/>
        <w:ind w:firstLine="720"/>
        <w:jc w:val="both"/>
      </w:pPr>
      <w:r>
        <w:rPr>
          <w:rFonts w:ascii="Times New Roman" w:hAnsi="Times New Roman" w:eastAsia="Times New Roman"/>
          <w:sz w:val="26"/>
        </w:rPr>
        <w:t>Có thể biến thành cự nhân, chỉ có ngải ngươi Diya người.</w:t>
      </w:r>
    </w:p>
    <w:p>
      <w:pPr>
        <w:spacing w:after="120" w:line="360" w:lineRule="auto"/>
        <w:ind w:firstLine="720"/>
        <w:jc w:val="both"/>
      </w:pPr>
      <w:r>
        <w:rPr>
          <w:rFonts w:ascii="Times New Roman" w:hAnsi="Times New Roman" w:eastAsia="Times New Roman"/>
          <w:sz w:val="26"/>
        </w:rPr>
        <w:t>Theo con số này đến tính toán, chỉ sợ ngải ngươi Diya vương quốc tất cả nhân loại, đều bị biến thành dị hình cự nhân.</w:t>
      </w:r>
    </w:p>
    <w:p>
      <w:pPr>
        <w:spacing w:after="120" w:line="360" w:lineRule="auto"/>
        <w:ind w:firstLine="720"/>
        <w:jc w:val="both"/>
      </w:pPr>
      <w:r>
        <w:rPr>
          <w:rFonts w:ascii="Times New Roman" w:hAnsi="Times New Roman" w:eastAsia="Times New Roman"/>
          <w:sz w:val="26"/>
        </w:rPr>
        <w:t>Khó trách tường thành bên trong, không có một con người sống sót.</w:t>
      </w:r>
    </w:p>
    <w:p>
      <w:pPr>
        <w:spacing w:after="120" w:line="360" w:lineRule="auto"/>
        <w:ind w:firstLine="720"/>
        <w:jc w:val="both"/>
      </w:pPr>
      <w:r>
        <w:rPr>
          <w:rFonts w:ascii="Times New Roman" w:hAnsi="Times New Roman" w:eastAsia="Times New Roman"/>
          <w:sz w:val="26"/>
        </w:rPr>
        <w:t>Đến tột cùng là ai, làm ra loại này phát rồ sự tình.</w:t>
      </w:r>
    </w:p>
    <w:p>
      <w:pPr>
        <w:spacing w:after="120" w:line="360" w:lineRule="auto"/>
        <w:ind w:firstLine="720"/>
        <w:jc w:val="both"/>
      </w:pPr>
      <w:r>
        <w:rPr>
          <w:rFonts w:ascii="Times New Roman" w:hAnsi="Times New Roman" w:eastAsia="Times New Roman"/>
          <w:sz w:val="26"/>
        </w:rPr>
        <w:t>Nếu như cái này mấy vạn con dị hình cự nhân đánh tới, ngoại trừ Giang Lan cùng Ninh Đồng, chỉ sợ những nhân loại khác giác tỉnh giả đều sẽ đoàn diệt đi.</w:t>
      </w:r>
    </w:p>
    <w:p>
      <w:pPr>
        <w:spacing w:after="120" w:line="360" w:lineRule="auto"/>
        <w:ind w:firstLine="720"/>
        <w:jc w:val="both"/>
      </w:pPr>
      <w:r>
        <w:rPr>
          <w:rFonts w:ascii="Times New Roman" w:hAnsi="Times New Roman" w:eastAsia="Times New Roman"/>
          <w:sz w:val="26"/>
        </w:rPr>
        <w:t>Khó trách số năm linh cảnh hiển lộ ra xâm lấn hiện thực dấu hiệu, nhất định là nơi nào xảy ra đại vấn đề.</w:t>
      </w:r>
    </w:p>
    <w:p>
      <w:pPr>
        <w:spacing w:after="120" w:line="360" w:lineRule="auto"/>
        <w:ind w:firstLine="720"/>
        <w:jc w:val="both"/>
      </w:pPr>
      <w:r>
        <w:rPr>
          <w:rFonts w:ascii="Times New Roman" w:hAnsi="Times New Roman" w:eastAsia="Times New Roman"/>
          <w:sz w:val="26"/>
        </w:rPr>
        <w:t>Nhâm Bằng cùng Đường Nguyệt bọn hắn đi vào trên tường thành, nhìn thấy số lượng như thế khoa trương dị hình cự nhân, nhao nhao kinh ngạc há to miệng.</w:t>
      </w:r>
    </w:p>
    <w:p>
      <w:pPr>
        <w:spacing w:after="120" w:line="360" w:lineRule="auto"/>
        <w:ind w:firstLine="720"/>
        <w:jc w:val="both"/>
      </w:pPr>
      <w:r>
        <w:rPr>
          <w:rFonts w:ascii="Times New Roman" w:hAnsi="Times New Roman" w:eastAsia="Times New Roman"/>
          <w:sz w:val="26"/>
        </w:rPr>
        <w:t>Trước đó lão Ninh giảng giải số năm linh cảnh thời điểm, nói những thứ này dị hình cự nhân chỉ có một con a, vì cái gì lần này sẽ thành tốp xuất hiện, chẳng lẽ linh cảnh xâm lấn chính là những thứ này dị hình cự nhân đưa tới?</w:t>
      </w:r>
    </w:p>
    <w:p>
      <w:pPr>
        <w:spacing w:after="120" w:line="360" w:lineRule="auto"/>
        <w:ind w:firstLine="720"/>
        <w:jc w:val="both"/>
      </w:pPr>
      <w:r>
        <w:rPr>
          <w:rFonts w:ascii="Times New Roman" w:hAnsi="Times New Roman" w:eastAsia="Times New Roman"/>
          <w:sz w:val="26"/>
        </w:rPr>
        <w:t>Giết sạch bọn chúng, liền có thể kết thúc linh cảnh xâm lấn?</w:t>
      </w:r>
    </w:p>
    <w:p>
      <w:pPr>
        <w:spacing w:after="120" w:line="360" w:lineRule="auto"/>
        <w:ind w:firstLine="720"/>
        <w:jc w:val="both"/>
      </w:pPr>
      <w:r>
        <w:rPr>
          <w:rFonts w:ascii="Times New Roman" w:hAnsi="Times New Roman" w:eastAsia="Times New Roman"/>
          <w:sz w:val="26"/>
        </w:rPr>
        <w:t>Có thể nhiều như thế số lượng, ai có thể giết ánh sáng, liền sợ là Giang Lan cùng Ninh Đồng, chỉ sợ cũng phải kiệt lực mà ch.ết đi.</w:t>
      </w:r>
    </w:p>
    <w:p>
      <w:pPr>
        <w:spacing w:after="120" w:line="360" w:lineRule="auto"/>
        <w:ind w:firstLine="720"/>
        <w:jc w:val="both"/>
      </w:pPr>
      <w:r>
        <w:rPr>
          <w:rFonts w:ascii="Times New Roman" w:hAnsi="Times New Roman" w:eastAsia="Times New Roman"/>
          <w:sz w:val="26"/>
        </w:rPr>
        <w:t>Trương Tinh Hà hỏi Giang Lan.</w:t>
      </w:r>
    </w:p>
    <w:p>
      <w:pPr>
        <w:spacing w:after="120" w:line="360" w:lineRule="auto"/>
        <w:ind w:firstLine="720"/>
        <w:jc w:val="both"/>
      </w:pPr>
      <w:r>
        <w:rPr>
          <w:rFonts w:ascii="Times New Roman" w:hAnsi="Times New Roman" w:eastAsia="Times New Roman"/>
          <w:sz w:val="26"/>
        </w:rPr>
        <w:t>"Làm sao bây giờ, lan ca, nhiều như vậy dị hình cự nhân, ngươi giết đến tới sao?"</w:t>
      </w:r>
    </w:p>
    <w:p>
      <w:pPr>
        <w:spacing w:after="120" w:line="360" w:lineRule="auto"/>
        <w:ind w:firstLine="720"/>
        <w:jc w:val="both"/>
      </w:pPr>
      <w:r>
        <w:rPr>
          <w:rFonts w:ascii="Times New Roman" w:hAnsi="Times New Roman" w:eastAsia="Times New Roman"/>
          <w:sz w:val="26"/>
        </w:rPr>
        <w:t>Giang Lan lắc đầu, hắn biết, coi như giết sạch những thứ này dị hình cự nhân, chỉ sợ cũng không cách nào ngăn cản số năm linh cảnh xâm lấn hiện thực.</w:t>
      </w:r>
    </w:p>
    <w:p>
      <w:pPr>
        <w:spacing w:after="120" w:line="360" w:lineRule="auto"/>
        <w:ind w:firstLine="720"/>
        <w:jc w:val="both"/>
      </w:pPr>
      <w:r>
        <w:rPr>
          <w:rFonts w:ascii="Times New Roman" w:hAnsi="Times New Roman" w:eastAsia="Times New Roman"/>
          <w:sz w:val="26"/>
        </w:rPr>
        <w:t>Việc cấp bách, là tìm tới ngải ngươi Diya người tập thể biến dị nguyên nhân.</w:t>
      </w:r>
    </w:p>
    <w:p>
      <w:pPr>
        <w:spacing w:after="120" w:line="360" w:lineRule="auto"/>
        <w:ind w:firstLine="720"/>
        <w:jc w:val="both"/>
      </w:pPr>
      <w:r>
        <w:rPr>
          <w:rFonts w:ascii="Times New Roman" w:hAnsi="Times New Roman" w:eastAsia="Times New Roman"/>
          <w:sz w:val="26"/>
        </w:rPr>
        <w:t>Nhưng bây giờ toàn bộ nhân loại tử quang, hắn lại tìm ai đi câu thông đâu.</w:t>
      </w:r>
    </w:p>
    <w:p>
      <w:pPr>
        <w:spacing w:after="120" w:line="360" w:lineRule="auto"/>
        <w:ind w:firstLine="720"/>
        <w:jc w:val="both"/>
      </w:pPr>
      <w:r>
        <w:rPr>
          <w:rFonts w:ascii="Times New Roman" w:hAnsi="Times New Roman" w:eastAsia="Times New Roman"/>
          <w:sz w:val="26"/>
        </w:rPr>
        <w:t>Đúng vào lúc này, đột nhiên có người kinh hô.</w:t>
      </w:r>
    </w:p>
    <w:p>
      <w:pPr>
        <w:spacing w:after="120" w:line="360" w:lineRule="auto"/>
        <w:ind w:firstLine="720"/>
        <w:jc w:val="both"/>
      </w:pPr>
      <w:r>
        <w:rPr>
          <w:rFonts w:ascii="Times New Roman" w:hAnsi="Times New Roman" w:eastAsia="Times New Roman"/>
          <w:sz w:val="26"/>
        </w:rPr>
        <w:t>"Trời ạ, đó là cái gì?"</w:t>
      </w:r>
    </w:p>
    <w:p>
      <w:pPr>
        <w:spacing w:after="120" w:line="360" w:lineRule="auto"/>
        <w:ind w:firstLine="720"/>
        <w:jc w:val="both"/>
      </w:pPr>
      <w:r>
        <w:rPr>
          <w:rFonts w:ascii="Times New Roman" w:hAnsi="Times New Roman" w:eastAsia="Times New Roman"/>
          <w:sz w:val="26"/>
        </w:rPr>
        <w:t>Tất cả mọi người thuận ánh mắt của hắn nhìn lại, chỉ gặp đám mây rủ xuống một viên dữ tợn khô lâu đầu.</w:t>
      </w:r>
    </w:p>
    <w:p>
      <w:pPr>
        <w:spacing w:after="120" w:line="360" w:lineRule="auto"/>
        <w:ind w:firstLine="720"/>
        <w:jc w:val="both"/>
      </w:pPr>
      <w:r>
        <w:rPr>
          <w:rFonts w:ascii="Times New Roman" w:hAnsi="Times New Roman" w:eastAsia="Times New Roman"/>
          <w:sz w:val="26"/>
        </w:rPr>
        <w:t>Viên này đầu lâu, khoảng chừng to bằng một ngọn núi nhỏ, tóc tai bù xù, răng khỏa khỏa san sát, nhìn qua còn giống như là ác quỷ.</w:t>
      </w:r>
    </w:p>
    <w:p>
      <w:pPr>
        <w:spacing w:after="120" w:line="360" w:lineRule="auto"/>
        <w:ind w:firstLine="720"/>
        <w:jc w:val="both"/>
      </w:pPr>
      <w:r>
        <w:rPr>
          <w:rFonts w:ascii="Times New Roman" w:hAnsi="Times New Roman" w:eastAsia="Times New Roman"/>
          <w:sz w:val="26"/>
        </w:rPr>
        <w:t>Khô lâu đầu đằng sau kết nối lấy một cây thật dài cột sống, hắn vậy mà bắt đầu miệng nói tiếng người.</w:t>
      </w:r>
    </w:p>
    <w:p>
      <w:pPr>
        <w:spacing w:after="120" w:line="360" w:lineRule="auto"/>
        <w:ind w:firstLine="720"/>
        <w:jc w:val="both"/>
      </w:pPr>
      <w:r>
        <w:rPr>
          <w:rFonts w:ascii="Times New Roman" w:hAnsi="Times New Roman" w:eastAsia="Times New Roman"/>
          <w:sz w:val="26"/>
        </w:rPr>
        <w:t>"Ha ha ha, giết sạch các ngươi, ta liền có thể trở lại Lam Tinh, năm đó các ngươi đem ta vứt bỏ tại cái này quỷ đồng dạng thế giới, hiện tại nên các ngươi trả giá thật lớn thời điểm, ch.ết đi, nếm thử năm đó ta tuyệt vọng!"</w:t>
      </w:r>
    </w:p>
    <w:p>
      <w:pPr>
        <w:spacing w:after="120" w:line="360" w:lineRule="auto"/>
        <w:ind w:firstLine="720"/>
        <w:jc w:val="both"/>
      </w:pPr>
      <w:r>
        <w:rPr>
          <w:rFonts w:ascii="Times New Roman" w:hAnsi="Times New Roman" w:eastAsia="Times New Roman"/>
          <w:sz w:val="26"/>
        </w:rPr>
        <w:t>Nói xong, viên này to lớn đầu lâu một lần nữa trèo về không bên trong, chậm rãi biến mất tại đám mây, triệt để không thấy tăm hơi.</w:t>
      </w:r>
    </w:p>
    <w:p>
      <w:pPr>
        <w:spacing w:after="120" w:line="360" w:lineRule="auto"/>
        <w:ind w:firstLine="720"/>
        <w:jc w:val="both"/>
      </w:pPr>
      <w:r>
        <w:rPr>
          <w:rFonts w:ascii="Times New Roman" w:hAnsi="Times New Roman" w:eastAsia="Times New Roman"/>
          <w:sz w:val="26"/>
        </w:rPr>
        <w:t>Mà trên mặt đất địa minh quân đoàn bắt đầu hướng về tường thành xuất phát, khoảng chừng cao sáu mươi mét loại cực lớn cự nhân, giống như lấp kín to lớn thiêu đốt lên tường thành, chậm rãi hướng về giác tỉnh giả nhóm di động, toàn thân tản mát ra vô tận nhiệt lượng.</w:t>
      </w:r>
    </w:p>
    <w:p>
      <w:pPr>
        <w:spacing w:after="120" w:line="360" w:lineRule="auto"/>
        <w:ind w:firstLine="720"/>
        <w:jc w:val="both"/>
      </w:pPr>
      <w:r>
        <w:rPr>
          <w:rFonts w:ascii="Times New Roman" w:hAnsi="Times New Roman" w:eastAsia="Times New Roman"/>
          <w:sz w:val="26"/>
        </w:rPr>
        <w:t>Giang Lan mở ra mắt nhìn xuyên tường, liếc nhìn một vòng, thế mới biết, vì cái gì lúc trước hắn không có phát hiện Thủy tổ cự nhân.</w:t>
      </w:r>
    </w:p>
    <w:p>
      <w:pPr>
        <w:spacing w:after="120" w:line="360" w:lineRule="auto"/>
        <w:ind w:firstLine="720"/>
        <w:jc w:val="both"/>
      </w:pPr>
      <w:r>
        <w:rPr>
          <w:rFonts w:ascii="Times New Roman" w:hAnsi="Times New Roman" w:eastAsia="Times New Roman"/>
          <w:sz w:val="26"/>
        </w:rPr>
        <w:t>Thủy tổ cự nhân hài cốt, vậy mà bao vây toàn bộ hải đảo, Giang Lan trước đó tưởng rằng cái gì tiền sử sinh vật hoá thạch.</w:t>
      </w:r>
    </w:p>
    <w:p>
      <w:pPr>
        <w:spacing w:after="120" w:line="360" w:lineRule="auto"/>
        <w:ind w:firstLine="720"/>
        <w:jc w:val="both"/>
      </w:pPr>
      <w:r>
        <w:rPr>
          <w:rFonts w:ascii="Times New Roman" w:hAnsi="Times New Roman" w:eastAsia="Times New Roman"/>
          <w:sz w:val="26"/>
        </w:rPr>
        <w:t>Thủy tổ cự nhân to lớn đầu lâu xương, treo cao giữa không trung, ở trên cao nhìn xuống, lạnh lùng nhìn chăm chú lên phía dưới.</w:t>
      </w:r>
    </w:p>
    <w:p>
      <w:pPr>
        <w:spacing w:after="120" w:line="360" w:lineRule="auto"/>
        <w:ind w:firstLine="720"/>
        <w:jc w:val="both"/>
      </w:pPr>
      <w:r>
        <w:rPr>
          <w:rFonts w:ascii="Times New Roman" w:hAnsi="Times New Roman" w:eastAsia="Times New Roman"/>
          <w:sz w:val="26"/>
        </w:rPr>
        <w:t>Số năm linh cảnh, đến tột cùng xảy ra chuyện gì, sẽ dẫn đến Thủy tổ cự nhân trở nên khổng lồ như thế?</w:t>
      </w:r>
    </w:p>
    <w:p>
      <w:pPr>
        <w:spacing w:after="120" w:line="360" w:lineRule="auto"/>
        <w:ind w:firstLine="720"/>
        <w:jc w:val="both"/>
      </w:pPr>
      <w:r>
        <w:rPr>
          <w:rFonts w:ascii="Times New Roman" w:hAnsi="Times New Roman" w:eastAsia="Times New Roman"/>
          <w:sz w:val="26"/>
        </w:rPr>
        <w:t>Mà lại nghe hắn lời nói mới rồi, giống như hắn nguyên lai cũng là Lam Tinh giác tỉnh giả.</w:t>
      </w:r>
    </w:p>
    <w:p>
      <w:pPr>
        <w:spacing w:after="120" w:line="360" w:lineRule="auto"/>
        <w:ind w:firstLine="720"/>
        <w:jc w:val="both"/>
      </w:pPr>
      <w:r>
        <w:rPr>
          <w:rFonts w:ascii="Times New Roman" w:hAnsi="Times New Roman" w:eastAsia="Times New Roman"/>
          <w:sz w:val="26"/>
        </w:rPr>
        <w:t>Dung không được Giang Lan suy nghĩ nhiều, thú chi cự nhân bắt đầu từ đằng xa hướng giác tỉnh giả nhóm ném mạnh hòn đá, to lớn hòn đá giống như như đạn pháo đánh vào trên tường thành.</w:t>
      </w:r>
    </w:p>
    <w:p>
      <w:pPr>
        <w:spacing w:after="120" w:line="360" w:lineRule="auto"/>
        <w:ind w:firstLine="720"/>
        <w:jc w:val="both"/>
      </w:pPr>
      <w:r>
        <w:rPr>
          <w:rFonts w:ascii="Times New Roman" w:hAnsi="Times New Roman" w:eastAsia="Times New Roman"/>
          <w:sz w:val="26"/>
        </w:rPr>
        <w:t>Cho dù tường thành là từ loại cực lớn cự nhân tạo thành, cũng không chịu nổi loại đả kích này, bắt đầu tróc ra, lộ ra trong đó khuôn mặt dữ tợn, không nhúc nhích vô số loại cực lớn cự nhân.</w:t>
      </w:r>
    </w:p>
    <w:p>
      <w:pPr>
        <w:spacing w:after="120" w:line="360" w:lineRule="auto"/>
        <w:ind w:firstLine="720"/>
        <w:jc w:val="both"/>
      </w:pPr>
      <w:r>
        <w:rPr>
          <w:rFonts w:ascii="Times New Roman" w:hAnsi="Times New Roman" w:eastAsia="Times New Roman"/>
          <w:sz w:val="26"/>
        </w:rPr>
        <w:t>Giác tỉnh giả nhóm phát hiện tường thành là từ vô số loại cực lớn cự nhân tạo thành, bọn hắn tâm lý phòng tuyến lập tức hỏng mất.</w:t>
      </w:r>
    </w:p>
    <w:p>
      <w:pPr>
        <w:spacing w:after="120" w:line="360" w:lineRule="auto"/>
        <w:ind w:firstLine="720"/>
        <w:jc w:val="both"/>
      </w:pPr>
      <w:r>
        <w:rPr>
          <w:rFonts w:ascii="Times New Roman" w:hAnsi="Times New Roman" w:eastAsia="Times New Roman"/>
          <w:sz w:val="26"/>
        </w:rPr>
        <w:t>"Vì cái gì, tường thành bên trong cũng tất cả đều là loại cực lớn cự nhân!"</w:t>
      </w:r>
    </w:p>
    <w:p>
      <w:pPr>
        <w:spacing w:after="120" w:line="360" w:lineRule="auto"/>
        <w:ind w:firstLine="720"/>
        <w:jc w:val="both"/>
      </w:pPr>
      <w:r>
        <w:rPr>
          <w:rFonts w:ascii="Times New Roman" w:hAnsi="Times New Roman" w:eastAsia="Times New Roman"/>
          <w:sz w:val="26"/>
        </w:rPr>
        <w:t>"Lần này thật phải ch.ết!"</w:t>
      </w:r>
    </w:p>
    <w:p>
      <w:pPr>
        <w:spacing w:after="120" w:line="360" w:lineRule="auto"/>
        <w:ind w:firstLine="720"/>
        <w:jc w:val="both"/>
      </w:pPr>
      <w:r>
        <w:rPr>
          <w:rFonts w:ascii="Times New Roman" w:hAnsi="Times New Roman" w:eastAsia="Times New Roman"/>
          <w:sz w:val="26"/>
        </w:rPr>
        <w:t>"Quýt Tang, cố hương Anh Hoa mở sao, thật đẹp a, ta là nhìn không thấy."</w:t>
      </w:r>
    </w:p>
    <w:p>
      <w:pPr>
        <w:spacing w:after="120" w:line="360" w:lineRule="auto"/>
        <w:ind w:firstLine="720"/>
        <w:jc w:val="both"/>
      </w:pPr>
      <w:r>
        <w:rPr>
          <w:rFonts w:ascii="Times New Roman" w:hAnsi="Times New Roman" w:eastAsia="Times New Roman"/>
          <w:sz w:val="26"/>
        </w:rPr>
        <w:t>Sắp mặt sắp tử vong, giác tỉnh giả nhóm đều nhao nhao run rẩy lên.</w:t>
      </w:r>
    </w:p>
    <w:p>
      <w:pPr>
        <w:spacing w:after="120" w:line="360" w:lineRule="auto"/>
        <w:ind w:firstLine="720"/>
        <w:jc w:val="both"/>
      </w:pPr>
      <w:r>
        <w:rPr>
          <w:rFonts w:ascii="Times New Roman" w:hAnsi="Times New Roman" w:eastAsia="Times New Roman"/>
          <w:sz w:val="26"/>
        </w:rPr>
        <w:t>Trước đây lão sư công lược bên trong, nói chỉ có tám cái dị hình cự nhân tương đối cường đại, đem cái này tám cái dị hình cự nhân đánh giết, liền nhất định có thể an toàn trở về hiện thực.</w:t>
      </w:r>
    </w:p>
    <w:p>
      <w:pPr>
        <w:spacing w:after="120" w:line="360" w:lineRule="auto"/>
        <w:ind w:firstLine="720"/>
        <w:jc w:val="both"/>
      </w:pPr>
      <w:r>
        <w:rPr>
          <w:rFonts w:ascii="Times New Roman" w:hAnsi="Times New Roman" w:eastAsia="Times New Roman"/>
          <w:sz w:val="26"/>
        </w:rPr>
        <w:t>Đi vào số năm linh cảnh ngày đầu tiên, Giang Lan liền trực tiếp đánh ch.ết, chiến lực mạnh nhất loại cực lớn cự nhân, để bọn hắn thấy được. Sống mà đi ra số năm linh cảnh hi vọng.</w:t>
      </w:r>
    </w:p>
    <w:p>
      <w:pPr>
        <w:spacing w:after="120" w:line="360" w:lineRule="auto"/>
        <w:ind w:firstLine="720"/>
        <w:jc w:val="both"/>
      </w:pPr>
      <w:r>
        <w:rPr>
          <w:rFonts w:ascii="Times New Roman" w:hAnsi="Times New Roman" w:eastAsia="Times New Roman"/>
          <w:sz w:val="26"/>
        </w:rPr>
        <w:t>Có thể chưa từng nghĩ, một ngày còn không có qua hết, đột nhiên vọt tới vô cùng vô tận dị hình cự nhân.</w:t>
      </w:r>
    </w:p>
    <w:p>
      <w:pPr>
        <w:spacing w:after="120" w:line="360" w:lineRule="auto"/>
        <w:ind w:firstLine="720"/>
        <w:jc w:val="both"/>
      </w:pPr>
      <w:r>
        <w:rPr>
          <w:rFonts w:ascii="Times New Roman" w:hAnsi="Times New Roman" w:eastAsia="Times New Roman"/>
          <w:sz w:val="26"/>
        </w:rPr>
        <w:t>Loại này số lượng, loại thực lực này, coi như giác tỉnh giả số lượng lại nhiều gấp bội, cũng vô pháp may mắn còn sống sót.</w:t>
      </w:r>
    </w:p>
    <w:p>
      <w:pPr>
        <w:spacing w:after="120" w:line="360" w:lineRule="auto"/>
        <w:ind w:firstLine="720"/>
        <w:jc w:val="both"/>
      </w:pPr>
      <w:r>
        <w:rPr>
          <w:rFonts w:ascii="Times New Roman" w:hAnsi="Times New Roman" w:eastAsia="Times New Roman"/>
          <w:sz w:val="26"/>
        </w:rPr>
        <w:t>Giác tỉnh giả nhóm nhao nhao run rẩy, có chút thực lực thấp người, lập tức sợ tè ra quần.</w:t>
      </w:r>
    </w:p>
    <w:p>
      <w:pPr>
        <w:spacing w:after="120" w:line="360" w:lineRule="auto"/>
        <w:ind w:firstLine="720"/>
        <w:jc w:val="both"/>
      </w:pPr>
      <w:r>
        <w:rPr>
          <w:rFonts w:ascii="Times New Roman" w:hAnsi="Times New Roman" w:eastAsia="Times New Roman"/>
          <w:sz w:val="26"/>
        </w:rPr>
        <w:t>"Ta nghĩ về Lam Tinh, ai tới cứu cứu ta!"</w:t>
      </w:r>
    </w:p>
    <w:p>
      <w:pPr>
        <w:spacing w:after="120" w:line="360" w:lineRule="auto"/>
        <w:ind w:firstLine="720"/>
        <w:jc w:val="both"/>
      </w:pPr>
      <w:r>
        <w:rPr>
          <w:rFonts w:ascii="Times New Roman" w:hAnsi="Times New Roman" w:eastAsia="Times New Roman"/>
          <w:sz w:val="26"/>
        </w:rPr>
        <w:t>"Mụ mụ, không cần chờ ta ăn cơm! Ta biến thành cự nhân bữa tối."</w:t>
      </w:r>
    </w:p>
    <w:p>
      <w:pPr>
        <w:spacing w:after="120" w:line="360" w:lineRule="auto"/>
        <w:ind w:firstLine="720"/>
        <w:jc w:val="both"/>
      </w:pPr>
      <w:r>
        <w:rPr>
          <w:rFonts w:ascii="Times New Roman" w:hAnsi="Times New Roman" w:eastAsia="Times New Roman"/>
          <w:sz w:val="26"/>
        </w:rPr>
        <w:t>"Ai đến cứu lấy chúng ta."</w:t>
      </w:r>
    </w:p>
    <w:p>
      <w:pPr>
        <w:spacing w:after="120" w:line="360" w:lineRule="auto"/>
        <w:ind w:firstLine="720"/>
        <w:jc w:val="both"/>
      </w:pPr>
      <w:r>
        <w:rPr>
          <w:rFonts w:ascii="Times New Roman" w:hAnsi="Times New Roman" w:eastAsia="Times New Roman"/>
          <w:sz w:val="26"/>
        </w:rPr>
        <w:t>Đối mặt hàng ngàn con vô cùng kinh khủng cự thú, giác tỉnh giả nhóm lập tức sĩ khí thấp, trong mắt mọi người đều là nồng đậm vẻ tuyệt vọng.</w:t>
      </w:r>
    </w:p>
    <w:p>
      <w:pPr>
        <w:spacing w:after="120" w:line="360" w:lineRule="auto"/>
        <w:ind w:firstLine="720"/>
        <w:jc w:val="both"/>
      </w:pPr>
      <w:r>
        <w:rPr>
          <w:rFonts w:ascii="Times New Roman" w:hAnsi="Times New Roman" w:eastAsia="Times New Roman"/>
          <w:sz w:val="26"/>
        </w:rPr>
        <w:t>Giang Lan trong lòng hơi động, dưới chân loại cực lớn cự nhân, là tới từ Thủy tổ càng di ngươi, cũng không có bị trên trời cái kia cự hình Thủy tổ cự nhân ảnh hưởng.</w:t>
      </w:r>
    </w:p>
    <w:p>
      <w:pPr>
        <w:spacing w:after="120" w:line="360" w:lineRule="auto"/>
        <w:ind w:firstLine="720"/>
        <w:jc w:val="both"/>
      </w:pPr>
      <w:r>
        <w:rPr>
          <w:rFonts w:ascii="Times New Roman" w:hAnsi="Times New Roman" w:eastAsia="Times New Roman"/>
          <w:sz w:val="26"/>
        </w:rPr>
        <w:t>Mà phía ngoài loại cực lớn cự nhân, hẳn là bị trên trời cái kia cự hình Thủy tổ cự nhân chuyển hóa.</w:t>
      </w:r>
    </w:p>
    <w:p>
      <w:pPr>
        <w:spacing w:after="120" w:line="360" w:lineRule="auto"/>
        <w:ind w:firstLine="720"/>
        <w:jc w:val="both"/>
      </w:pPr>
      <w:r>
        <w:rPr>
          <w:rFonts w:ascii="Times New Roman" w:hAnsi="Times New Roman" w:eastAsia="Times New Roman"/>
          <w:sz w:val="26"/>
        </w:rPr>
        <w:t>Nhìn như vậy đến, số năm linh cảnh, hiện tại hẳn là tồn tại hai cái Thủy tổ cự nhân!</w:t>
      </w:r>
    </w:p>
    <w:p>
      <w:pPr>
        <w:spacing w:after="120" w:line="360" w:lineRule="auto"/>
        <w:ind w:firstLine="720"/>
        <w:jc w:val="both"/>
      </w:pPr>
      <w:r>
        <w:rPr>
          <w:rFonts w:ascii="Times New Roman" w:hAnsi="Times New Roman" w:eastAsia="Times New Roman"/>
          <w:sz w:val="26"/>
        </w:rPr>
        <w:t>Đến cùng là chỗ đó có vấn đề?</w:t>
      </w:r>
    </w:p>
    <w:p>
      <w:pPr>
        <w:spacing w:after="120" w:line="360" w:lineRule="auto"/>
        <w:ind w:firstLine="720"/>
        <w:jc w:val="both"/>
      </w:pPr>
      <w:r>
        <w:rPr>
          <w:rFonts w:ascii="Times New Roman" w:hAnsi="Times New Roman" w:eastAsia="Times New Roman"/>
          <w:sz w:val="26"/>
        </w:rPr>
        <w:t>Không kịp nghĩ nhiều, Giang Lan biết lại mang xuống, tất cả mọi người, hoặc là sẽ bị loại cực lớn cự nhân giẫm thành thịt nát, hoặc là sẽ bị cái khác cự nhân nuốt vào trong bụng.</w:t>
      </w:r>
    </w:p>
    <w:p>
      <w:pPr>
        <w:spacing w:after="120" w:line="360" w:lineRule="auto"/>
        <w:ind w:firstLine="720"/>
        <w:jc w:val="both"/>
      </w:pPr>
      <w:r>
        <w:rPr>
          <w:rFonts w:ascii="Times New Roman" w:hAnsi="Times New Roman" w:eastAsia="Times New Roman"/>
          <w:sz w:val="26"/>
        </w:rPr>
        <w:t>Việc cấp bách, hắn cần muốn tìm tới vừa rồi cái kia Thủy tổ cự nhân, đem nó nhất kích tất sát, mới có thể triệt để kết thúc số năm linh cảnh biến dị.</w:t>
      </w:r>
    </w:p>
    <w:p>
      <w:pPr>
        <w:spacing w:after="120" w:line="360" w:lineRule="auto"/>
        <w:ind w:firstLine="720"/>
        <w:jc w:val="both"/>
      </w:pPr>
      <w:r>
        <w:rPr>
          <w:rFonts w:ascii="Times New Roman" w:hAnsi="Times New Roman" w:eastAsia="Times New Roman"/>
          <w:sz w:val="26"/>
        </w:rPr>
        <w:t>Hắn cao giọng nói.</w:t>
      </w:r>
    </w:p>
    <w:p>
      <w:pPr>
        <w:spacing w:after="120" w:line="360" w:lineRule="auto"/>
        <w:ind w:firstLine="720"/>
        <w:jc w:val="both"/>
      </w:pPr>
      <w:r>
        <w:rPr>
          <w:rFonts w:ascii="Times New Roman" w:hAnsi="Times New Roman" w:eastAsia="Times New Roman"/>
          <w:sz w:val="26"/>
        </w:rPr>
        <w:t>"Mọi người nghe ta nói, vừa rồi quái vật kia, là số năm linh cảnh cuối cùng Boss, ta đi đem hắn đánh ch.ết, những người khổng lồ này liền đều lại biến thành người bình thường!"</w:t>
      </w:r>
    </w:p>
    <w:p>
      <w:pPr>
        <w:spacing w:after="120" w:line="360" w:lineRule="auto"/>
        <w:ind w:firstLine="720"/>
        <w:jc w:val="both"/>
      </w:pPr>
      <w:r>
        <w:rPr>
          <w:rFonts w:ascii="Times New Roman" w:hAnsi="Times New Roman" w:eastAsia="Times New Roman"/>
          <w:sz w:val="26"/>
        </w:rPr>
        <w:t>Mọi người nghe xong hắn nói như vậy, lập tức trong mắt thấu ra hi vọng sống sót.</w:t>
      </w:r>
    </w:p>
    <w:p>
      <w:pPr>
        <w:spacing w:after="120" w:line="360" w:lineRule="auto"/>
        <w:ind w:firstLine="720"/>
        <w:jc w:val="both"/>
      </w:pPr>
      <w:r>
        <w:rPr>
          <w:rFonts w:ascii="Times New Roman" w:hAnsi="Times New Roman" w:eastAsia="Times New Roman"/>
          <w:sz w:val="26"/>
        </w:rPr>
        <w:t>Giang Lan nhìn mọi người đấu chí nói tới, hắn tiếp tục nói.</w:t>
      </w:r>
    </w:p>
    <w:p>
      <w:pPr>
        <w:spacing w:after="120" w:line="360" w:lineRule="auto"/>
        <w:ind w:firstLine="720"/>
        <w:jc w:val="both"/>
      </w:pPr>
      <w:r>
        <w:rPr>
          <w:rFonts w:ascii="Times New Roman" w:hAnsi="Times New Roman" w:eastAsia="Times New Roman"/>
          <w:sz w:val="26"/>
        </w:rPr>
        <w:t>"Nhưng là, tại ta đánh giết cuối cùng Boss trước đó, các ngươi nhất định phải chống đỡ, nếu không ai cũng không thể nào cứu được các ngươi, cầu người không bằng mình, tướng tin thực lực của các ngươi, các ngươi là mạnh nhất!"</w:t>
      </w:r>
    </w:p>
    <w:p>
      <w:pPr>
        <w:spacing w:after="120" w:line="360" w:lineRule="auto"/>
        <w:ind w:firstLine="720"/>
        <w:jc w:val="both"/>
      </w:pPr>
      <w:r>
        <w:rPr>
          <w:rFonts w:ascii="Times New Roman" w:hAnsi="Times New Roman" w:eastAsia="Times New Roman"/>
          <w:sz w:val="26"/>
        </w:rPr>
        <w:t>Nhâm Bằng đi theo Giang Lan phát ra gầm lên giận dữ.</w:t>
      </w:r>
    </w:p>
    <w:p>
      <w:pPr>
        <w:spacing w:after="120" w:line="360" w:lineRule="auto"/>
        <w:ind w:firstLine="720"/>
        <w:jc w:val="both"/>
      </w:pPr>
      <w:r>
        <w:rPr>
          <w:rFonts w:ascii="Times New Roman" w:hAnsi="Times New Roman" w:eastAsia="Times New Roman"/>
          <w:sz w:val="26"/>
        </w:rPr>
        <w:t>"Lên đi, các huynh đệ, người chết chim chỉ lên trời, bất tử vạn vạn năm!"</w:t>
      </w:r>
    </w:p>
    <w:p>
      <w:pPr>
        <w:spacing w:after="120" w:line="360" w:lineRule="auto"/>
        <w:ind w:firstLine="720"/>
        <w:jc w:val="both"/>
      </w:pPr>
      <w:r>
        <w:rPr>
          <w:rFonts w:ascii="Times New Roman" w:hAnsi="Times New Roman" w:eastAsia="Times New Roman"/>
          <w:sz w:val="26"/>
        </w:rPr>
        <w:t>"Liều mạng với bọn hắn! Chính là một đống sẽ phát nhiệt thịt nhão thôi!"</w:t>
      </w:r>
    </w:p>
    <w:p>
      <w:pPr>
        <w:spacing w:after="120" w:line="360" w:lineRule="auto"/>
        <w:ind w:firstLine="720"/>
        <w:jc w:val="both"/>
      </w:pPr>
      <w:r>
        <w:rPr>
          <w:rFonts w:ascii="Times New Roman" w:hAnsi="Times New Roman" w:eastAsia="Times New Roman"/>
          <w:sz w:val="26"/>
        </w:rPr>
        <w:t>Giang Lan nhìn sĩ khí có thể dùng, hắn một cái nhảy vọt, rơi xuống một con loại cực lớn cự đỉnh đầu của người.</w:t>
      </w:r>
    </w:p>
    <w:p>
      <w:pPr>
        <w:spacing w:after="120" w:line="360" w:lineRule="auto"/>
        <w:ind w:firstLine="720"/>
        <w:jc w:val="both"/>
      </w:pPr>
      <w:r>
        <w:rPr>
          <w:rFonts w:ascii="Times New Roman" w:hAnsi="Times New Roman" w:eastAsia="Times New Roman"/>
          <w:sz w:val="26"/>
        </w:rPr>
        <w:t>Nhẹ nhàng một quyền, đem đầu lâu của nó ngay tiếp theo sau cái cổ toàn bộ đánh vỡ nát, loại cực lớn cự người nhất thời co quắp ngã xuống đất.</w:t>
      </w:r>
    </w:p>
    <w:p>
      <w:pPr>
        <w:spacing w:after="120" w:line="360" w:lineRule="auto"/>
        <w:ind w:firstLine="720"/>
        <w:jc w:val="both"/>
      </w:pPr>
      <w:r>
        <w:rPr>
          <w:rFonts w:ascii="Times New Roman" w:hAnsi="Times New Roman" w:eastAsia="Times New Roman"/>
          <w:sz w:val="26"/>
        </w:rPr>
        <w:t>Hắn nhảy về thành tường nói.</w:t>
      </w:r>
    </w:p>
    <w:p>
      <w:pPr>
        <w:spacing w:after="120" w:line="360" w:lineRule="auto"/>
        <w:ind w:firstLine="720"/>
        <w:jc w:val="both"/>
      </w:pPr>
      <w:r>
        <w:rPr>
          <w:rFonts w:ascii="Times New Roman" w:hAnsi="Times New Roman" w:eastAsia="Times New Roman"/>
          <w:sz w:val="26"/>
        </w:rPr>
        <w:t>"Đừng cho bọn hắn tới gần tường thành, nếu như ba chắn tường thành toàn bộ bị phá hủy, có được độ cao ưu thế cự nhân, đem chiếm thượng phong, các ngươi chống đỡ, ta cùng Ninh Đồng đi!"</w:t>
      </w:r>
    </w:p>
    <w:p>
      <w:pPr>
        <w:spacing w:after="120" w:line="360" w:lineRule="auto"/>
        <w:ind w:firstLine="720"/>
        <w:jc w:val="both"/>
      </w:pPr>
      <w:r>
        <w:rPr>
          <w:rFonts w:ascii="Times New Roman" w:hAnsi="Times New Roman" w:eastAsia="Times New Roman"/>
          <w:sz w:val="26"/>
        </w:rPr>
        <w:t>Nói xong, hắn đối Ninh Đồng nhẹ gật đầu, hai người toàn thân phát ra úy lam sắc quang mang, bay lên trên trời.</w:t>
      </w:r>
    </w:p>
    <w:p>
      <w:pPr>
        <w:spacing w:after="120" w:line="360" w:lineRule="auto"/>
        <w:ind w:firstLine="720"/>
        <w:jc w:val="both"/>
      </w:pPr>
      <w:r>
        <w:rPr>
          <w:rFonts w:ascii="Times New Roman" w:hAnsi="Times New Roman" w:eastAsia="Times New Roman"/>
          <w:sz w:val="26"/>
        </w:rPr>
        <w:t>Mọi người hâm mộ nhìn xem hai người bọn họ, nhao nhao thề, có cơ hội, nhất định phải trước tiên đem tinh thần thêm đến 1000, nhất là tại số năm linh cảnh, có thể lăng không phi hành, tiên thiên liền đứng ở thế bất bại.</w:t>
      </w:r>
    </w:p>
    <w:p>
      <w:pPr>
        <w:spacing w:after="120" w:line="360" w:lineRule="auto"/>
        <w:ind w:firstLine="720"/>
        <w:jc w:val="both"/>
      </w:pPr>
      <w:r>
        <w:rPr>
          <w:rFonts w:ascii="Times New Roman" w:hAnsi="Times New Roman" w:eastAsia="Times New Roman"/>
          <w:sz w:val="26"/>
        </w:rPr>
        <w:t>Nhận Giang Lan cổ vũ, giác tỉnh giả nhóm phối hợp với nhau, trước dùng Băng hệ thủy hệ pháp thuật ngâm toàn thân, sau đó dùng cứng cỏi lợi khí, đem loại cực lớn cự nhân sau đầu nhân thể giết ch.ết.</w:t>
      </w:r>
    </w:p>
    <w:p>
      <w:pPr>
        <w:spacing w:after="120" w:line="360" w:lineRule="auto"/>
        <w:ind w:firstLine="720"/>
        <w:jc w:val="both"/>
      </w:pPr>
      <w:r>
        <w:rPr>
          <w:rFonts w:ascii="Times New Roman" w:hAnsi="Times New Roman" w:eastAsia="Times New Roman"/>
          <w:sz w:val="26"/>
        </w:rPr>
        <w:t>Trong lúc nhất thời, loại cực lớn cự nhân nhao nhao ngã xuống đất bỏ mình, giống như bị thu gặt lúa nước, không có bất kỳ cái gì chống cự.</w:t>
      </w:r>
    </w:p>
    <w:p>
      <w:pPr>
        <w:spacing w:after="120" w:line="360" w:lineRule="auto"/>
        <w:ind w:firstLine="720"/>
        <w:jc w:val="both"/>
      </w:pPr>
      <w:r>
        <w:rPr>
          <w:rFonts w:ascii="Times New Roman" w:hAnsi="Times New Roman" w:eastAsia="Times New Roman"/>
          <w:sz w:val="26"/>
        </w:rPr>
        <w:t>Không trung truyền đến tiếng hừ lạnh.</w:t>
      </w:r>
    </w:p>
    <w:p>
      <w:pPr>
        <w:spacing w:after="120" w:line="360" w:lineRule="auto"/>
        <w:ind w:firstLine="720"/>
        <w:jc w:val="both"/>
      </w:pPr>
      <w:r>
        <w:rPr>
          <w:rFonts w:ascii="Times New Roman" w:hAnsi="Times New Roman" w:eastAsia="Times New Roman"/>
          <w:sz w:val="26"/>
        </w:rPr>
        <w:t>"Rất tốt, tiếp xuống, nên ta hoàn thủ!"</w:t>
      </w:r>
    </w:p>
    <w:p>
      <w:pPr>
        <w:spacing w:after="120" w:line="360" w:lineRule="auto"/>
        <w:ind w:firstLine="720"/>
        <w:jc w:val="both"/>
      </w:pPr>
      <w:r>
        <w:rPr>
          <w:rFonts w:ascii="Times New Roman" w:hAnsi="Times New Roman" w:eastAsia="Times New Roman"/>
          <w:sz w:val="26"/>
        </w:rPr>
        <w:t>Loại cực lớn cự nhân sau lưng, trong sương mù dày đặc xông ra các loại dị hình cự nhân, Áo Giáp Cự Nhân, nữ thể cự nhân, có được cường đại phòng hộ năng lực, có thể ở phía sau chỗ cổ ngưng kết tinh, phòng ngừa bị tuỳ tiện đánh giết.</w:t>
      </w:r>
    </w:p>
    <w:p>
      <w:pPr>
        <w:spacing w:after="120" w:line="360" w:lineRule="auto"/>
        <w:ind w:firstLine="720"/>
        <w:jc w:val="both"/>
      </w:pPr>
      <w:r>
        <w:rPr>
          <w:rFonts w:ascii="Times New Roman" w:hAnsi="Times New Roman" w:eastAsia="Times New Roman"/>
          <w:sz w:val="26"/>
        </w:rPr>
        <w:t>Trong lúc nhất thời, chiến cuộc lâm vào giằng co, giác tỉnh giả phương bắt đầu xuất hiện tử thương...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