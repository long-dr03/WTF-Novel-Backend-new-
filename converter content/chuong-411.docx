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411: Tuyệt vọng chi tường, đốm sáng hình thức!</w:t>
      </w:r>
    </w:p>
    <w:p>
      <w:pPr>
        <w:spacing w:after="120" w:line="360" w:lineRule="auto"/>
        <w:ind w:firstLine="720"/>
        <w:jc w:val="both"/>
      </w:pPr>
      <w:r>
        <w:rPr>
          <w:rFonts w:ascii="Times New Roman" w:hAnsi="Times New Roman" w:eastAsia="Times New Roman"/>
          <w:sz w:val="26"/>
        </w:rPr>
        <w:t>Giang Lan không có gấp động thủ, hắn nhìn thẳng Lada Mandys con mắt, trầm giọng nói.</w:t>
      </w:r>
    </w:p>
    <w:p>
      <w:pPr>
        <w:spacing w:after="120" w:line="360" w:lineRule="auto"/>
        <w:ind w:firstLine="720"/>
        <w:jc w:val="both"/>
      </w:pPr>
      <w:r>
        <w:rPr>
          <w:rFonts w:ascii="Times New Roman" w:hAnsi="Times New Roman" w:eastAsia="Times New Roman"/>
          <w:sz w:val="26"/>
        </w:rPr>
        <w:t>"Ta ba đồng bạn ở nơi nào, đem bọn hắn giao ra, ta có thể tha các ngươi một mạng!"</w:t>
      </w:r>
    </w:p>
    <w:p>
      <w:pPr>
        <w:spacing w:after="120" w:line="360" w:lineRule="auto"/>
        <w:ind w:firstLine="720"/>
        <w:jc w:val="both"/>
      </w:pPr>
      <w:r>
        <w:rPr>
          <w:rFonts w:ascii="Times New Roman" w:hAnsi="Times New Roman" w:eastAsia="Times New Roman"/>
          <w:sz w:val="26"/>
        </w:rPr>
        <w:t>Giang Lan thời gian có hạn, hắn cũng không muốn tăng thêm giết chóc, chỉ cần Lada Mandys có thể ngoan ngoãn giao ra Nhâm Bằng bọn hắn, Giang Lan cũng không muốn giết ch.ết bọn hắn.</w:t>
      </w:r>
    </w:p>
    <w:p>
      <w:pPr>
        <w:spacing w:after="120" w:line="360" w:lineRule="auto"/>
        <w:ind w:firstLine="720"/>
        <w:jc w:val="both"/>
      </w:pPr>
      <w:r>
        <w:rPr>
          <w:rFonts w:ascii="Times New Roman" w:hAnsi="Times New Roman" w:eastAsia="Times New Roman"/>
          <w:sz w:val="26"/>
        </w:rPr>
        <w:t>Lada Mandys trên mặt che kín khỏa khỏa to bằng hạt đỗ tương tiểu nhân mồ hôi lạnh, hắn nhìn về phía Giang Lan, phát hiện Giang Lan úy tròng mắt màu xanh lam hào không gợn sóng, nhìn hắn tựa như đang nhìn một người ch.ết như vậy.</w:t>
      </w:r>
    </w:p>
    <w:p>
      <w:pPr>
        <w:spacing w:after="120" w:line="360" w:lineRule="auto"/>
        <w:ind w:firstLine="720"/>
        <w:jc w:val="both"/>
      </w:pPr>
      <w:r>
        <w:rPr>
          <w:rFonts w:ascii="Times New Roman" w:hAnsi="Times New Roman" w:eastAsia="Times New Roman"/>
          <w:sz w:val="26"/>
        </w:rPr>
        <w:t>Lada Mandys cân nhắc hồi lâu, rốt cục thấp trầm giọng nói.</w:t>
      </w:r>
    </w:p>
    <w:p>
      <w:pPr>
        <w:spacing w:after="120" w:line="360" w:lineRule="auto"/>
        <w:ind w:firstLine="720"/>
        <w:jc w:val="both"/>
      </w:pPr>
      <w:r>
        <w:rPr>
          <w:rFonts w:ascii="Times New Roman" w:hAnsi="Times New Roman" w:eastAsia="Times New Roman"/>
          <w:sz w:val="26"/>
        </w:rPr>
        <w:t>"Ngươi ba vị đồng bạn, bị Tử Thần cùng Thụy Thần trông coi, giam giữ tại Cực Lạc Tịnh Thổ, ngươi nhất định phải đánh vỡ Thán Tức Chi Tường, mới có thể tiến nhập Cực Lạc Tịnh Thổ!"</w:t>
      </w:r>
    </w:p>
    <w:p>
      <w:pPr>
        <w:spacing w:after="120" w:line="360" w:lineRule="auto"/>
        <w:ind w:firstLine="720"/>
        <w:jc w:val="both"/>
      </w:pPr>
      <w:r>
        <w:rPr>
          <w:rFonts w:ascii="Times New Roman" w:hAnsi="Times New Roman" w:eastAsia="Times New Roman"/>
          <w:sz w:val="26"/>
        </w:rPr>
        <w:t>Giang Lan hài lòng nhẹ gật đầu, từ Lada Mandys biểu hiện đến xem, bọn hắn cũng không có bị triệt để hủ hóa.</w:t>
      </w:r>
    </w:p>
    <w:p>
      <w:pPr>
        <w:spacing w:after="120" w:line="360" w:lineRule="auto"/>
        <w:ind w:firstLine="720"/>
        <w:jc w:val="both"/>
      </w:pPr>
      <w:r>
        <w:rPr>
          <w:rFonts w:ascii="Times New Roman" w:hAnsi="Times New Roman" w:eastAsia="Times New Roman"/>
          <w:sz w:val="26"/>
        </w:rPr>
        <w:t>Giang Lan cũng không nguyện ý tăng thêm giết chóc, giờ phút này làm người lưu một đường, có lẽ ngày sau, còn hữu dụng đến lấy cơ hội của bọn hắn.</w:t>
      </w:r>
    </w:p>
    <w:p>
      <w:pPr>
        <w:spacing w:after="120" w:line="360" w:lineRule="auto"/>
        <w:ind w:firstLine="720"/>
        <w:jc w:val="both"/>
      </w:pPr>
      <w:r>
        <w:rPr>
          <w:rFonts w:ascii="Times New Roman" w:hAnsi="Times New Roman" w:eastAsia="Times New Roman"/>
          <w:sz w:val="26"/>
        </w:rPr>
        <w:t>Hắn đưa ánh mắt nhìn về phía hai vị khác minh đấu sĩ, nhíu lông mày.</w:t>
      </w:r>
    </w:p>
    <w:p>
      <w:pPr>
        <w:spacing w:after="120" w:line="360" w:lineRule="auto"/>
        <w:ind w:firstLine="720"/>
        <w:jc w:val="both"/>
      </w:pPr>
      <w:r>
        <w:rPr>
          <w:rFonts w:ascii="Times New Roman" w:hAnsi="Times New Roman" w:eastAsia="Times New Roman"/>
          <w:sz w:val="26"/>
        </w:rPr>
        <w:t>"Các ngươi đâu, muốn ngăn cản ta sao?"</w:t>
      </w:r>
    </w:p>
    <w:p>
      <w:pPr>
        <w:spacing w:after="120" w:line="360" w:lineRule="auto"/>
        <w:ind w:firstLine="720"/>
        <w:jc w:val="both"/>
      </w:pPr>
      <w:r>
        <w:rPr>
          <w:rFonts w:ascii="Times New Roman" w:hAnsi="Times New Roman" w:eastAsia="Times New Roman"/>
          <w:sz w:val="26"/>
        </w:rPr>
        <w:t>Cách đó không xa, Thiên Hùng tinh Aiacos, thiên quý tinh Minos kìm lòng không được lui về phía sau mấy bước, Tề Tề lắc đầu.</w:t>
      </w:r>
    </w:p>
    <w:p>
      <w:pPr>
        <w:spacing w:after="120" w:line="360" w:lineRule="auto"/>
        <w:ind w:firstLine="720"/>
        <w:jc w:val="both"/>
      </w:pPr>
      <w:r>
        <w:rPr>
          <w:rFonts w:ascii="Times New Roman" w:hAnsi="Times New Roman" w:eastAsia="Times New Roman"/>
          <w:sz w:val="26"/>
        </w:rPr>
        <w:t>Thiên Hùng tinh Lada Mandys lực công kích, là Minh giới trong ba bá chủ mạnh nhất.</w:t>
      </w:r>
    </w:p>
    <w:p>
      <w:pPr>
        <w:spacing w:after="120" w:line="360" w:lineRule="auto"/>
        <w:ind w:firstLine="720"/>
        <w:jc w:val="both"/>
      </w:pPr>
      <w:r>
        <w:rPr>
          <w:rFonts w:ascii="Times New Roman" w:hAnsi="Times New Roman" w:eastAsia="Times New Roman"/>
          <w:sz w:val="26"/>
        </w:rPr>
        <w:t>Ngay cả hắn triệt để thiêu đốt tiểu vũ trụ tuyệt chiêu mạnh nhất, đều bị trước mắt cái này tóc vàng nam nhân một ngón tay ngăn trở, bọn hắn cũng không phải tên điên, đương nhiên sẽ không đuổi tới muốn đi chịu ch.ết.</w:t>
      </w:r>
    </w:p>
    <w:p>
      <w:pPr>
        <w:spacing w:after="120" w:line="360" w:lineRule="auto"/>
        <w:ind w:firstLine="720"/>
        <w:jc w:val="both"/>
      </w:pPr>
      <w:r>
        <w:rPr>
          <w:rFonts w:ascii="Times New Roman" w:hAnsi="Times New Roman" w:eastAsia="Times New Roman"/>
          <w:sz w:val="26"/>
        </w:rPr>
        <w:t>Huống chi, Minh Vương Hades gần nhất dị biến, để bọn hắn sinh ra lòng kiêng kỵ, trong bọn họ tâm thậm chí ẩn ẩn có một ý tưởng, thời khắc này Hades đại nhân, còn có phải là bọn hắn hay không minh đấu sĩ tuyên thệ, muốn đánh đổi mạng sống hiệu trung vị kia, đều vẫn là ẩn số.</w:t>
      </w:r>
    </w:p>
    <w:p>
      <w:pPr>
        <w:spacing w:after="120" w:line="360" w:lineRule="auto"/>
        <w:ind w:firstLine="720"/>
        <w:jc w:val="both"/>
      </w:pPr>
      <w:r>
        <w:rPr>
          <w:rFonts w:ascii="Times New Roman" w:hAnsi="Times New Roman" w:eastAsia="Times New Roman"/>
          <w:sz w:val="26"/>
        </w:rPr>
        <w:t>Minh các đấu sĩ cũng là nhân loại bình thường chuyển sinh mà đến, bọn hắn cũng không phải là tên điên, giết chóc cuồng.</w:t>
      </w:r>
    </w:p>
    <w:p>
      <w:pPr>
        <w:spacing w:after="120" w:line="360" w:lineRule="auto"/>
        <w:ind w:firstLine="720"/>
        <w:jc w:val="both"/>
      </w:pPr>
      <w:r>
        <w:rPr>
          <w:rFonts w:ascii="Times New Roman" w:hAnsi="Times New Roman" w:eastAsia="Times New Roman"/>
          <w:sz w:val="26"/>
        </w:rPr>
        <w:t>Thiên quý tinh Minos lắc đầu, trầm giọng nói.</w:t>
      </w:r>
    </w:p>
    <w:p>
      <w:pPr>
        <w:spacing w:after="120" w:line="360" w:lineRule="auto"/>
        <w:ind w:firstLine="720"/>
        <w:jc w:val="both"/>
      </w:pPr>
      <w:r>
        <w:rPr>
          <w:rFonts w:ascii="Times New Roman" w:hAnsi="Times New Roman" w:eastAsia="Times New Roman"/>
          <w:sz w:val="26"/>
        </w:rPr>
        <w:t>"Vô dụng, Thán Tức Chi Tường chỉ dựa vào ngươi một người, tuyệt đối không cách nào đem nó đánh tan, chỉ có bị Minh Vương cho phép linh hồn mới có thể đến đạt Cực Lạc Tịnh Thổ, nơi đó là Minh Vương tuyệt đối lĩnh vực, mặc dù ngươi rất mạnh, nhưng tuyệt không có khả năng là Minh Vương đối thủ!"</w:t>
      </w:r>
    </w:p>
    <w:p>
      <w:pPr>
        <w:spacing w:after="120" w:line="360" w:lineRule="auto"/>
        <w:ind w:firstLine="720"/>
        <w:jc w:val="both"/>
      </w:pPr>
      <w:r>
        <w:rPr>
          <w:rFonts w:ascii="Times New Roman" w:hAnsi="Times New Roman" w:eastAsia="Times New Roman"/>
          <w:sz w:val="26"/>
        </w:rPr>
        <w:t>Giang Lan lạnh hừ một tiếng, trước khi đến, Saga cùng Athena đã kỹ càng cùng hắn miêu tả qua, thở dài mạnh đến tột cùng là dạng gì tồn tại.</w:t>
      </w:r>
    </w:p>
    <w:p>
      <w:pPr>
        <w:spacing w:after="120" w:line="360" w:lineRule="auto"/>
        <w:ind w:firstLine="720"/>
        <w:jc w:val="both"/>
      </w:pPr>
      <w:r>
        <w:rPr>
          <w:rFonts w:ascii="Times New Roman" w:hAnsi="Times New Roman" w:eastAsia="Times New Roman"/>
          <w:sz w:val="26"/>
        </w:rPr>
        <w:t>Thán Tức Chi Tường, làm cách trở Cực Lạc Tịnh Thổ cùng Minh giới phân giới tường, chỉ có trải qua Minh Vương Hades cho phép cùng tán thành, mới có thể tiến vào.</w:t>
      </w:r>
    </w:p>
    <w:p>
      <w:pPr>
        <w:spacing w:after="120" w:line="360" w:lineRule="auto"/>
        <w:ind w:firstLine="720"/>
        <w:jc w:val="both"/>
      </w:pPr>
      <w:r>
        <w:rPr>
          <w:rFonts w:ascii="Times New Roman" w:hAnsi="Times New Roman" w:eastAsia="Times New Roman"/>
          <w:sz w:val="26"/>
        </w:rPr>
        <w:t>Sở dĩ được mệnh danh là Thán Tức Chi Tường, là bởi vì, mặc kệ nhận cỡ nào năng lượng cường đại xung kích, đều có thể lông tóc không hao tổn tuyệt vọng chi tường, mang tới chỉ có vô tận tuyệt vọng.</w:t>
      </w:r>
    </w:p>
    <w:p>
      <w:pPr>
        <w:spacing w:after="120" w:line="360" w:lineRule="auto"/>
        <w:ind w:firstLine="720"/>
        <w:jc w:val="both"/>
      </w:pPr>
      <w:r>
        <w:rPr>
          <w:rFonts w:ascii="Times New Roman" w:hAnsi="Times New Roman" w:eastAsia="Times New Roman"/>
          <w:sz w:val="26"/>
        </w:rPr>
        <w:t>Tương truyền năm đó thời kỳ viễn cổ thần chiến cuối cùng, Zeus cùng Poseidon, dẫn đầu đại quân, đánh tới Cực Lạc Tịnh Thổ trước đó, Minh Vương tọa hạ một trăm linh tám vị minh đấu sĩ toàn bộ chiến tử.</w:t>
      </w:r>
    </w:p>
    <w:p>
      <w:pPr>
        <w:spacing w:after="120" w:line="360" w:lineRule="auto"/>
        <w:ind w:firstLine="720"/>
        <w:jc w:val="both"/>
      </w:pPr>
      <w:r>
        <w:rPr>
          <w:rFonts w:ascii="Times New Roman" w:hAnsi="Times New Roman" w:eastAsia="Times New Roman"/>
          <w:sz w:val="26"/>
        </w:rPr>
        <w:t>Bọn hắn chỉ cần đánh vào Thán Tức Chi Tường, liền có thể đem Minh Vương vĩnh cửu phong ấn.</w:t>
      </w:r>
    </w:p>
    <w:p>
      <w:pPr>
        <w:spacing w:after="120" w:line="360" w:lineRule="auto"/>
        <w:ind w:firstLine="720"/>
        <w:jc w:val="both"/>
      </w:pPr>
      <w:r>
        <w:rPr>
          <w:rFonts w:ascii="Times New Roman" w:hAnsi="Times New Roman" w:eastAsia="Times New Roman"/>
          <w:sz w:val="26"/>
        </w:rPr>
        <w:t>Nhưng thần giới liên quân, liều hết tất cả lực lượng, đều không thể đánh tan bức tường này bích.</w:t>
      </w:r>
    </w:p>
    <w:p>
      <w:pPr>
        <w:spacing w:after="120" w:line="360" w:lineRule="auto"/>
        <w:ind w:firstLine="720"/>
        <w:jc w:val="both"/>
      </w:pPr>
      <w:r>
        <w:rPr>
          <w:rFonts w:ascii="Times New Roman" w:hAnsi="Times New Roman" w:eastAsia="Times New Roman"/>
          <w:sz w:val="26"/>
        </w:rPr>
        <w:t>Cuối cùng Zeus cùng Poseidon, chỉ có thể bóp cổ tay thở dài, dẫn đầu tự mình thần các đấu sĩ rút lui.</w:t>
      </w:r>
    </w:p>
    <w:p>
      <w:pPr>
        <w:spacing w:after="120" w:line="360" w:lineRule="auto"/>
        <w:ind w:firstLine="720"/>
        <w:jc w:val="both"/>
      </w:pPr>
      <w:r>
        <w:rPr>
          <w:rFonts w:ascii="Times New Roman" w:hAnsi="Times New Roman" w:eastAsia="Times New Roman"/>
          <w:sz w:val="26"/>
        </w:rPr>
        <w:t>Càng tương truyền, Minh Vương chân thân, một mực ngủ say tại Thán Tức Chi Tường sau Cực Lạc Tịnh Thổ bên trong, chưa hề thụ đến bất cứ thương tổn gì.</w:t>
      </w:r>
    </w:p>
    <w:p>
      <w:pPr>
        <w:spacing w:after="120" w:line="360" w:lineRule="auto"/>
        <w:ind w:firstLine="720"/>
        <w:jc w:val="both"/>
      </w:pPr>
      <w:r>
        <w:rPr>
          <w:rFonts w:ascii="Times New Roman" w:hAnsi="Times New Roman" w:eastAsia="Times New Roman"/>
          <w:sz w:val="26"/>
        </w:rPr>
        <w:t>Cho nên bức tường này bích, được mệnh danh là Thán Tức Chi Tường, cũng xưng là vĩnh hằng tuyệt vọng chi tường!</w:t>
      </w:r>
    </w:p>
    <w:p>
      <w:pPr>
        <w:spacing w:after="120" w:line="360" w:lineRule="auto"/>
        <w:ind w:firstLine="720"/>
        <w:jc w:val="both"/>
      </w:pPr>
      <w:r>
        <w:rPr>
          <w:rFonts w:ascii="Times New Roman" w:hAnsi="Times New Roman" w:eastAsia="Times New Roman"/>
          <w:sz w:val="26"/>
        </w:rPr>
        <w:t>Theo Athena nói, chỉ có bộc phát ra có thể để cho sâu trong bóng tối tràn ngập ánh sáng hi vọng, cũng chính là làm Địa Cầu vạn vật chi nguyên, năng lượng của mặt trời, mới có thể đánh vỡ Thán Tức Chi Tường.</w:t>
      </w:r>
    </w:p>
    <w:p>
      <w:pPr>
        <w:spacing w:after="120" w:line="360" w:lineRule="auto"/>
        <w:ind w:firstLine="720"/>
        <w:jc w:val="both"/>
      </w:pPr>
      <w:r>
        <w:rPr>
          <w:rFonts w:ascii="Times New Roman" w:hAnsi="Times New Roman" w:eastAsia="Times New Roman"/>
          <w:sz w:val="26"/>
        </w:rPr>
        <w:t>Hoàng kim thánh đấu sĩ nhóm hướng dẫn từng bước, khuyên can Giang Lan.</w:t>
      </w:r>
    </w:p>
    <w:p>
      <w:pPr>
        <w:spacing w:after="120" w:line="360" w:lineRule="auto"/>
        <w:ind w:firstLine="720"/>
        <w:jc w:val="both"/>
      </w:pPr>
      <w:r>
        <w:rPr>
          <w:rFonts w:ascii="Times New Roman" w:hAnsi="Times New Roman" w:eastAsia="Times New Roman"/>
          <w:sz w:val="26"/>
        </w:rPr>
        <w:t>"Giang Lan, thực lực ngươi bây giờ, phối hợp thần hoàng kim thánh y, xác thực rất mạnh!"</w:t>
      </w:r>
    </w:p>
    <w:p>
      <w:pPr>
        <w:spacing w:after="120" w:line="360" w:lineRule="auto"/>
        <w:ind w:firstLine="720"/>
        <w:jc w:val="both"/>
      </w:pPr>
      <w:r>
        <w:rPr>
          <w:rFonts w:ascii="Times New Roman" w:hAnsi="Times New Roman" w:eastAsia="Times New Roman"/>
          <w:sz w:val="26"/>
        </w:rPr>
        <w:t>"Nhưng Thán Tức Chi Tường, là không đánh tan được, cho dù là thần, cũng vô pháp công phá bức tường kia vách tường."</w:t>
      </w:r>
    </w:p>
    <w:p>
      <w:pPr>
        <w:spacing w:after="120" w:line="360" w:lineRule="auto"/>
        <w:ind w:firstLine="720"/>
        <w:jc w:val="both"/>
      </w:pPr>
      <w:r>
        <w:rPr>
          <w:rFonts w:ascii="Times New Roman" w:hAnsi="Times New Roman" w:eastAsia="Times New Roman"/>
          <w:sz w:val="26"/>
        </w:rPr>
        <w:t>"Chúng ta thời gian có hạn, ngươi chẳng những muốn đột phá một trăm linh tám vị minh đấu sĩ trấn thủ Minh giới, còn muốn đánh tan Thán Tức Chi Tường, cuối cùng còn muốn đánh bại Minh Vương, Tử Thần, Thụy Thần, ba vị thần linh, ngắn ngủi sáu giờ, căn bản chính là nhiệm vụ không thể hoàn thành!"</w:t>
      </w:r>
    </w:p>
    <w:p>
      <w:pPr>
        <w:spacing w:after="120" w:line="360" w:lineRule="auto"/>
        <w:ind w:firstLine="720"/>
        <w:jc w:val="both"/>
      </w:pPr>
      <w:r>
        <w:rPr>
          <w:rFonts w:ascii="Times New Roman" w:hAnsi="Times New Roman" w:eastAsia="Times New Roman"/>
          <w:sz w:val="26"/>
        </w:rPr>
        <w:t>Nhưng Giang Lan lại không thèm để ý chút nào, đổi thành bất kỳ người nào khác đến, Thán Tức Chi Tường đúng là một đạo không thể vượt qua lạch trời, nhưng đối với thân phụ Superman truyền thừa hắn tới nói, cũng không phải là việc khó gì.</w:t>
      </w:r>
    </w:p>
    <w:p>
      <w:pPr>
        <w:spacing w:after="120" w:line="360" w:lineRule="auto"/>
        <w:ind w:firstLine="720"/>
        <w:jc w:val="both"/>
      </w:pPr>
      <w:r>
        <w:rPr>
          <w:rFonts w:ascii="Times New Roman" w:hAnsi="Times New Roman" w:eastAsia="Times New Roman"/>
          <w:sz w:val="26"/>
        </w:rPr>
        <w:t>Superman thân là Krypton chi tử, thái dương chi tử, không giờ khắc nào không tại hấp thu hằng tinh phóng xạ, trong cơ thể của hắn, tràn đầy hằng tinh năng lượng, Thán Tức Chi Tường ở trước mặt hắn, không thể so với giấy cứng cỏi bao nhiêu.</w:t>
      </w:r>
    </w:p>
    <w:p>
      <w:pPr>
        <w:spacing w:after="120" w:line="360" w:lineRule="auto"/>
        <w:ind w:firstLine="720"/>
        <w:jc w:val="both"/>
      </w:pPr>
      <w:r>
        <w:rPr>
          <w:rFonts w:ascii="Times New Roman" w:hAnsi="Times New Roman" w:eastAsia="Times New Roman"/>
          <w:sz w:val="26"/>
        </w:rPr>
        <w:t>Giang Lan nhớ mang máng, Golden Superman có một cái đại chiêu, tên là đốm sáng hình thức!</w:t>
      </w:r>
    </w:p>
    <w:p>
      <w:pPr>
        <w:spacing w:after="120" w:line="360" w:lineRule="auto"/>
        <w:ind w:firstLine="720"/>
        <w:jc w:val="both"/>
      </w:pPr>
      <w:r>
        <w:rPr>
          <w:rFonts w:ascii="Times New Roman" w:hAnsi="Times New Roman" w:eastAsia="Times New Roman"/>
          <w:sz w:val="26"/>
        </w:rPr>
        <w:t>Tên như ý nghĩa, chính là đem trong cơ thể chứa đựng hằng tinh năng lượng, duy nhất một lần phóng xuất ra, hình thành cùng loại với Thái Dương đốm sáng năng lượng thật lớn bạo tạc.</w:t>
      </w:r>
    </w:p>
    <w:p>
      <w:pPr>
        <w:spacing w:after="120" w:line="360" w:lineRule="auto"/>
        <w:ind w:firstLine="720"/>
        <w:jc w:val="both"/>
      </w:pPr>
      <w:r>
        <w:rPr>
          <w:rFonts w:ascii="Times New Roman" w:hAnsi="Times New Roman" w:eastAsia="Times New Roman"/>
          <w:sz w:val="26"/>
        </w:rPr>
        <w:t>Thái Dương đốm sáng, là Thái Dương thông thường hoạt động một loại, tại hằng tinh cục bộ mặt ngoài, đột nhiên bộc phát ra đại quy mô năng lượng ba động hình thức, Thái Dương đốm sáng lúc, tản ra năng lượng bao dung trên thế giới tất cả đã biết quang phổ!</w:t>
      </w:r>
    </w:p>
    <w:p>
      <w:pPr>
        <w:spacing w:after="120" w:line="360" w:lineRule="auto"/>
        <w:ind w:firstLine="720"/>
        <w:jc w:val="both"/>
      </w:pPr>
      <w:r>
        <w:rPr>
          <w:rFonts w:ascii="Times New Roman" w:hAnsi="Times New Roman" w:eastAsia="Times New Roman"/>
          <w:sz w:val="26"/>
        </w:rPr>
        <w:t>Mỗi giây năng lượng thu phát, có thể so với mấy ngàn vạn khỏa đạn hạt nhân đồng thời bạo tạc!</w:t>
      </w:r>
    </w:p>
    <w:p>
      <w:pPr>
        <w:spacing w:after="120" w:line="360" w:lineRule="auto"/>
        <w:ind w:firstLine="720"/>
        <w:jc w:val="both"/>
      </w:pPr>
      <w:r>
        <w:rPr>
          <w:rFonts w:ascii="Times New Roman" w:hAnsi="Times New Roman" w:eastAsia="Times New Roman"/>
          <w:sz w:val="26"/>
        </w:rPr>
        <w:t>Thái Dương đốm sáng lực lượng cực nó cường đại, nếu như không có xa xôi không gian khoảng cách làm giảm xóc, lại thêm thật dày tầng khí quyển hấp thu, cường đại phóng xạ lực lượng, có thể trong nháy mắt giết ch.ết cả cái hành tinh chỗ có sinh vật, đem sinh cơ bừng bừng Lam Tinh hóa thành một viên tử tinh.</w:t>
      </w:r>
    </w:p>
    <w:p>
      <w:pPr>
        <w:spacing w:after="120" w:line="360" w:lineRule="auto"/>
        <w:ind w:firstLine="720"/>
        <w:jc w:val="both"/>
      </w:pPr>
      <w:r>
        <w:rPr>
          <w:rFonts w:ascii="Times New Roman" w:hAnsi="Times New Roman" w:eastAsia="Times New Roman"/>
          <w:sz w:val="26"/>
        </w:rPr>
        <w:t>Bất quá Giang Lan tạm thời tất yếu làm được loại trình độ đó, đốm sáng hình thức, là Golden Superman hình thái dưới, mới có thể sử dụng ra kỹ năng.</w:t>
      </w:r>
    </w:p>
    <w:p>
      <w:pPr>
        <w:spacing w:after="120" w:line="360" w:lineRule="auto"/>
        <w:ind w:firstLine="720"/>
        <w:jc w:val="both"/>
      </w:pPr>
      <w:r>
        <w:rPr>
          <w:rFonts w:ascii="Times New Roman" w:hAnsi="Times New Roman" w:eastAsia="Times New Roman"/>
          <w:sz w:val="26"/>
        </w:rPr>
        <w:t>Hắn giờ phút này, mặc dù rất mạnh, nhưng khoảng cách Golden Superman, còn rất xa một khoảng cách.</w:t>
      </w:r>
    </w:p>
    <w:p>
      <w:pPr>
        <w:spacing w:after="120" w:line="360" w:lineRule="auto"/>
        <w:ind w:firstLine="720"/>
        <w:jc w:val="both"/>
      </w:pPr>
      <w:r>
        <w:rPr>
          <w:rFonts w:ascii="Times New Roman" w:hAnsi="Times New Roman" w:eastAsia="Times New Roman"/>
          <w:sz w:val="26"/>
        </w:rPr>
        <w:t>Chỉ là lấp kín Tiểu Tiểu Thán Tức Chi Tường mà thôi, không đáng để hắn toàn lực ứng phó.</w:t>
      </w:r>
    </w:p>
    <w:p>
      <w:pPr>
        <w:spacing w:after="120" w:line="360" w:lineRule="auto"/>
        <w:ind w:firstLine="720"/>
        <w:jc w:val="both"/>
      </w:pPr>
      <w:r>
        <w:rPr>
          <w:rFonts w:ascii="Times New Roman" w:hAnsi="Times New Roman" w:eastAsia="Times New Roman"/>
          <w:sz w:val="26"/>
        </w:rPr>
        <w:t>Giang Lan đối Minh giới Tam cự đầu phân phó nói.</w:t>
      </w:r>
    </w:p>
    <w:p>
      <w:pPr>
        <w:spacing w:after="120" w:line="360" w:lineRule="auto"/>
        <w:ind w:firstLine="720"/>
        <w:jc w:val="both"/>
      </w:pPr>
      <w:r>
        <w:rPr>
          <w:rFonts w:ascii="Times New Roman" w:hAnsi="Times New Roman" w:eastAsia="Times New Roman"/>
          <w:sz w:val="26"/>
        </w:rPr>
        <w:t>"Các ngươi tránh xa một chút, không muốn ngộ thương đến các ngươi!"</w:t>
      </w:r>
    </w:p>
    <w:p>
      <w:pPr>
        <w:spacing w:after="120" w:line="360" w:lineRule="auto"/>
        <w:ind w:firstLine="720"/>
        <w:jc w:val="both"/>
      </w:pPr>
      <w:r>
        <w:rPr>
          <w:rFonts w:ascii="Times New Roman" w:hAnsi="Times New Roman" w:eastAsia="Times New Roman"/>
          <w:sz w:val="26"/>
        </w:rPr>
        <w:t>Minh giới Tam cự đầu nhịn không được Tề Tề lạnh hừ một tiếng, nhưng hai chân lại rất nghe lời, tự động hướng rời xa Thán Tức Chi Tường phương hướng đi đến.</w:t>
      </w:r>
    </w:p>
    <w:p>
      <w:pPr>
        <w:spacing w:after="120" w:line="360" w:lineRule="auto"/>
        <w:ind w:firstLine="720"/>
        <w:jc w:val="both"/>
      </w:pPr>
      <w:r>
        <w:rPr>
          <w:rFonts w:ascii="Times New Roman" w:hAnsi="Times New Roman" w:eastAsia="Times New Roman"/>
          <w:sz w:val="26"/>
        </w:rPr>
        <w:t>Lada Mandys mặt mũi tràn đầy không cam lòng, hai mắt gắt gao nhìn chằm chằm người mặc thần hoàng kim thánh y, không nhìn thần chi phong ấn Giang Lan.</w:t>
      </w:r>
    </w:p>
    <w:p>
      <w:pPr>
        <w:spacing w:after="120" w:line="360" w:lineRule="auto"/>
        <w:ind w:firstLine="720"/>
        <w:jc w:val="both"/>
      </w:pPr>
      <w:r>
        <w:rPr>
          <w:rFonts w:ascii="Times New Roman" w:hAnsi="Times New Roman" w:eastAsia="Times New Roman"/>
          <w:sz w:val="26"/>
        </w:rPr>
        <w:t>"Hắn thật có thể đánh vỡ Thán Tức Chi Tường sao? Vì cái gì đến bây giờ, ta đều cảm giác giống như là đang nằm mơ, hắn thật là nhân loại sao, người nào có thể cường đại đến loại tình trạng này?"</w:t>
      </w:r>
    </w:p>
    <w:p>
      <w:pPr>
        <w:spacing w:after="120" w:line="360" w:lineRule="auto"/>
        <w:ind w:firstLine="720"/>
        <w:jc w:val="both"/>
      </w:pPr>
      <w:r>
        <w:rPr>
          <w:rFonts w:ascii="Times New Roman" w:hAnsi="Times New Roman" w:eastAsia="Times New Roman"/>
          <w:sz w:val="26"/>
        </w:rPr>
        <w:t>Minos lạnh hừ một tiếng.</w:t>
      </w:r>
    </w:p>
    <w:p>
      <w:pPr>
        <w:spacing w:after="120" w:line="360" w:lineRule="auto"/>
        <w:ind w:firstLine="720"/>
        <w:jc w:val="both"/>
      </w:pPr>
      <w:r>
        <w:rPr>
          <w:rFonts w:ascii="Times New Roman" w:hAnsi="Times New Roman" w:eastAsia="Times New Roman"/>
          <w:sz w:val="26"/>
        </w:rPr>
        <w:t>"Không cần phải gấp, chúng ta chỉ cần chờ lấy nhìn hắn xấu mặt là được rồi, ta nghe Hades đại nhân nói qua, Thán Tức Chi Tường, là thế giới này toàn bộ sinh linh tuyệt vọng cảm xúc tập hợp thể, tuyệt đối không phải có thể bằng man lực phá hư tồn tại."</w:t>
      </w:r>
    </w:p>
    <w:p>
      <w:pPr>
        <w:spacing w:after="120" w:line="360" w:lineRule="auto"/>
        <w:ind w:firstLine="720"/>
        <w:jc w:val="both"/>
      </w:pPr>
      <w:r>
        <w:rPr>
          <w:rFonts w:ascii="Times New Roman" w:hAnsi="Times New Roman" w:eastAsia="Times New Roman"/>
          <w:sz w:val="26"/>
        </w:rPr>
        <w:t>"Nghe nói tập hợp mười hai vị hoàng kim thánh đấu sĩ, thiêu đốt nhục thể cùng linh hồn, cùng một chỗ phát ra một kích, mới có thể đánh vỡ Thán Tức Chi Tường, nhưng bây giờ hoàng kim thánh đấu sĩ cận tồn sáu vị, chỉ bằng một mình hắn, tuyệt đối không thể có thể đánh tan Thán Tức Chi Tường!"</w:t>
      </w:r>
    </w:p>
    <w:p>
      <w:pPr>
        <w:spacing w:after="120" w:line="360" w:lineRule="auto"/>
        <w:ind w:firstLine="720"/>
        <w:jc w:val="both"/>
      </w:pPr>
      <w:r>
        <w:rPr>
          <w:rFonts w:ascii="Times New Roman" w:hAnsi="Times New Roman" w:eastAsia="Times New Roman"/>
          <w:sz w:val="26"/>
        </w:rPr>
        <w:t>Lada Mandys nắm chặt song quyền, vẫn không yên lòng.</w:t>
      </w:r>
    </w:p>
    <w:p>
      <w:pPr>
        <w:spacing w:after="120" w:line="360" w:lineRule="auto"/>
        <w:ind w:firstLine="720"/>
        <w:jc w:val="both"/>
      </w:pPr>
      <w:r>
        <w:rPr>
          <w:rFonts w:ascii="Times New Roman" w:hAnsi="Times New Roman" w:eastAsia="Times New Roman"/>
          <w:sz w:val="26"/>
        </w:rPr>
        <w:t>"Vạn nhất hắn thật phá vỡ Thán Tức Chi Tường, khó nói chúng ta liền mặc cho hắn tiến vào Cực Lạc Tịnh Thổ, tổn thương Hades đại nhân tôn quý thần khu sao?"</w:t>
      </w:r>
    </w:p>
    <w:p>
      <w:pPr>
        <w:spacing w:after="120" w:line="360" w:lineRule="auto"/>
        <w:ind w:firstLine="720"/>
        <w:jc w:val="both"/>
      </w:pPr>
      <w:r>
        <w:rPr>
          <w:rFonts w:ascii="Times New Roman" w:hAnsi="Times New Roman" w:eastAsia="Times New Roman"/>
          <w:sz w:val="26"/>
        </w:rPr>
        <w:t>Thiên Hùng tinh Aiacos bất đắc dĩ nói.</w:t>
      </w:r>
    </w:p>
    <w:p>
      <w:pPr>
        <w:spacing w:after="120" w:line="360" w:lineRule="auto"/>
        <w:ind w:firstLine="720"/>
        <w:jc w:val="both"/>
      </w:pPr>
      <w:r>
        <w:rPr>
          <w:rFonts w:ascii="Times New Roman" w:hAnsi="Times New Roman" w:eastAsia="Times New Roman"/>
          <w:sz w:val="26"/>
        </w:rPr>
        <w:t>"Vậy ngươi lại có thể làm sao? Ngăn lại hắn sao? Cho dù chúng ta giao ra cái giá bằng cả mạng sống, chỉ sợ cũng không cách nào ngăn cản hắn mảy may!"</w:t>
      </w:r>
    </w:p>
    <w:p>
      <w:pPr>
        <w:spacing w:after="120" w:line="360" w:lineRule="auto"/>
        <w:ind w:firstLine="720"/>
        <w:jc w:val="both"/>
      </w:pPr>
      <w:r>
        <w:rPr>
          <w:rFonts w:ascii="Times New Roman" w:hAnsi="Times New Roman" w:eastAsia="Times New Roman"/>
          <w:sz w:val="26"/>
        </w:rPr>
        <w:t>Thánh vực Athena bọn hắn nhìn thấy Giang Lan dăm ba câu, liền để Minh giới Tam cự đầu ngoan ngoãn lui lại trăm mét, trong mắt đều viết đầy không thể tưởng tượng nổi.</w:t>
      </w:r>
    </w:p>
    <w:p>
      <w:pPr>
        <w:spacing w:after="120" w:line="360" w:lineRule="auto"/>
        <w:ind w:firstLine="720"/>
        <w:jc w:val="both"/>
      </w:pPr>
      <w:r>
        <w:rPr>
          <w:rFonts w:ascii="Times New Roman" w:hAnsi="Times New Roman" w:eastAsia="Times New Roman"/>
          <w:sz w:val="26"/>
        </w:rPr>
        <w:t>"Làm sao có thể, Giang Lan hắn vậy mà một lần chiến đấu đều không có gặp gỡ, liền đã tới Thán Tức Chi Tường?"</w:t>
      </w:r>
    </w:p>
    <w:p>
      <w:pPr>
        <w:spacing w:after="120" w:line="360" w:lineRule="auto"/>
        <w:ind w:firstLine="720"/>
        <w:jc w:val="both"/>
      </w:pPr>
      <w:r>
        <w:rPr>
          <w:rFonts w:ascii="Times New Roman" w:hAnsi="Times New Roman" w:eastAsia="Times New Roman"/>
          <w:sz w:val="26"/>
        </w:rPr>
        <w:t>"Nhưng là Thán Tức Chi Tường, chỉ dựa vào hắn một người, là tuyệt đối không cách nào đánh tan tồn tại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