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553: Tiêu diệt Ultron, linh hồn bảo thạch!</w:t>
      </w:r>
    </w:p>
    <w:p>
      <w:pPr>
        <w:spacing w:after="120" w:line="360" w:lineRule="auto"/>
        <w:ind w:firstLine="720"/>
        <w:jc w:val="both"/>
      </w:pPr>
      <w:r>
        <w:rPr>
          <w:rFonts w:ascii="Times New Roman" w:hAnsi="Times New Roman" w:eastAsia="Times New Roman"/>
          <w:sz w:val="26"/>
        </w:rPr>
        <w:t>Giang Lan nhìn về phía giao diện thuộc tính, không ra dự liệu của hắn,</w:t>
      </w:r>
    </w:p>
    <w:p>
      <w:pPr>
        <w:spacing w:after="120" w:line="360" w:lineRule="auto"/>
        <w:ind w:firstLine="720"/>
        <w:jc w:val="both"/>
      </w:pPr>
      <w:r>
        <w:rPr>
          <w:rFonts w:ascii="Times New Roman" w:hAnsi="Times New Roman" w:eastAsia="Times New Roman"/>
          <w:sz w:val="26"/>
        </w:rPr>
        <w:t>Thiên phú 2: Superman thiên phú (Silver Superman)</w:t>
      </w:r>
    </w:p>
    <w:p>
      <w:pPr>
        <w:spacing w:after="120" w:line="360" w:lineRule="auto"/>
        <w:ind w:firstLine="720"/>
        <w:jc w:val="both"/>
      </w:pPr>
      <w:r>
        <w:rPr>
          <w:rFonts w:ascii="Times New Roman" w:hAnsi="Times New Roman" w:eastAsia="Times New Roman"/>
          <w:sz w:val="26"/>
        </w:rPr>
        <w:t>Giang Lan a cười một tiếng, không nghĩ tới, Ultron vậy mà đưa hắn như thế một món lễ lớn.</w:t>
      </w:r>
    </w:p>
    <w:p>
      <w:pPr>
        <w:spacing w:after="120" w:line="360" w:lineRule="auto"/>
        <w:ind w:firstLine="720"/>
        <w:jc w:val="both"/>
      </w:pPr>
      <w:r>
        <w:rPr>
          <w:rFonts w:ascii="Times New Roman" w:hAnsi="Times New Roman" w:eastAsia="Times New Roman"/>
          <w:sz w:val="26"/>
        </w:rPr>
        <w:t>Hắn ngẩng đầu, chậm rãi mở miệng, thanh âm tiếng vọng tại toàn bộ vũ trụ, đồng thời nhẹ nhõm xuyên thấu thứ nguyên bích, thẳng tới cao duy không gian.</w:t>
      </w:r>
    </w:p>
    <w:p>
      <w:pPr>
        <w:spacing w:after="120" w:line="360" w:lineRule="auto"/>
        <w:ind w:firstLine="720"/>
        <w:jc w:val="both"/>
      </w:pPr>
      <w:r>
        <w:rPr>
          <w:rFonts w:ascii="Times New Roman" w:hAnsi="Times New Roman" w:eastAsia="Times New Roman"/>
          <w:sz w:val="26"/>
        </w:rPr>
        <w:t>"Ultron, ngươi còn muốn tránh tới khi nào?"</w:t>
      </w:r>
    </w:p>
    <w:p>
      <w:pPr>
        <w:spacing w:after="120" w:line="360" w:lineRule="auto"/>
        <w:ind w:firstLine="720"/>
        <w:jc w:val="both"/>
      </w:pPr>
      <w:r>
        <w:rPr>
          <w:rFonts w:ascii="Times New Roman" w:hAnsi="Times New Roman" w:eastAsia="Times New Roman"/>
          <w:sz w:val="26"/>
        </w:rPr>
        <w:t>Nghe thấy Giang Lan thanh âm, như cùng ở tại nó bên tai như thế rõ ràng.</w:t>
      </w:r>
    </w:p>
    <w:p>
      <w:pPr>
        <w:spacing w:after="120" w:line="360" w:lineRule="auto"/>
        <w:ind w:firstLine="720"/>
        <w:jc w:val="both"/>
      </w:pPr>
      <w:r>
        <w:rPr>
          <w:rFonts w:ascii="Times New Roman" w:hAnsi="Times New Roman" w:eastAsia="Times New Roman"/>
          <w:sz w:val="26"/>
        </w:rPr>
        <w:t>Ultron mắt lộ ra khó có thể tin thần sắc, nó chật vật ngẩng đầu, cách không gian bích lũy cùng Giang Lan liếc nhau một cái.</w:t>
      </w:r>
    </w:p>
    <w:p>
      <w:pPr>
        <w:spacing w:after="120" w:line="360" w:lineRule="auto"/>
        <w:ind w:firstLine="720"/>
        <w:jc w:val="both"/>
      </w:pPr>
      <w:r>
        <w:rPr>
          <w:rFonts w:ascii="Times New Roman" w:hAnsi="Times New Roman" w:eastAsia="Times New Roman"/>
          <w:sz w:val="26"/>
        </w:rPr>
        <w:t>Giang Lan lạnh hừ một tiếng, trong mắt trong nháy mắt bắn ra hai đạo bạch sắc tia sáng, giống dùng tiểu đao kéo cái mông như thế, nhẹ nhõm xuyên thấu cao duy không gian bích lũy.</w:t>
      </w:r>
    </w:p>
    <w:p>
      <w:pPr>
        <w:spacing w:after="120" w:line="360" w:lineRule="auto"/>
        <w:ind w:firstLine="720"/>
        <w:jc w:val="both"/>
      </w:pPr>
      <w:r>
        <w:rPr>
          <w:rFonts w:ascii="Times New Roman" w:hAnsi="Times New Roman" w:eastAsia="Times New Roman"/>
          <w:sz w:val="26"/>
        </w:rPr>
        <w:t>Ultron kinh ngạc không hiểu, nó vội vàng chật vật ngay tại chỗ lăn lộn.</w:t>
      </w:r>
    </w:p>
    <w:p>
      <w:pPr>
        <w:spacing w:after="120" w:line="360" w:lineRule="auto"/>
        <w:ind w:firstLine="720"/>
        <w:jc w:val="both"/>
      </w:pPr>
      <w:r>
        <w:rPr>
          <w:rFonts w:ascii="Times New Roman" w:hAnsi="Times New Roman" w:eastAsia="Times New Roman"/>
          <w:sz w:val="26"/>
        </w:rPr>
        <w:t>Tự cho là tránh thoát Giang Lan một kích này, nhưng một giây sau, nó đột nhiên phát hiện, bị thật dày áo giáp bao trùm ngực, phá vỡ hai đạo cự đại thương tích, lúc trước xuyên qua đến về sau, miệng vết thương hết thảy đều bị hòa tan làm ngân tương giống như thể lỏng, chậm rãi chảy xuôi.</w:t>
      </w:r>
    </w:p>
    <w:p>
      <w:pPr>
        <w:spacing w:after="120" w:line="360" w:lineRule="auto"/>
        <w:ind w:firstLine="720"/>
        <w:jc w:val="both"/>
      </w:pPr>
      <w:r>
        <w:rPr>
          <w:rFonts w:ascii="Times New Roman" w:hAnsi="Times New Roman" w:eastAsia="Times New Roman"/>
          <w:sz w:val="26"/>
        </w:rPr>
        <w:t>Giang Lan cũng bị tự mình giật nảy mình, hắn cũng không muốn phát xạ ánh mắt kỹ, chỉ là cùng Ultron ánh mắt liếc nhau một cái, vậy mà tự động bắn ra xuyên thấu thứ nguyên bích ánh mắt công kích.</w:t>
      </w:r>
    </w:p>
    <w:p>
      <w:pPr>
        <w:spacing w:after="120" w:line="360" w:lineRule="auto"/>
        <w:ind w:firstLine="720"/>
        <w:jc w:val="both"/>
      </w:pPr>
      <w:r>
        <w:rPr>
          <w:rFonts w:ascii="Times New Roman" w:hAnsi="Times New Roman" w:eastAsia="Times New Roman"/>
          <w:sz w:val="26"/>
        </w:rPr>
        <w:t>Mà lại lần này ánh mắt công kích, thậm chí giống Omega xạ tuyến như thế, trở thành nhân quả kỹ.</w:t>
      </w:r>
    </w:p>
    <w:p>
      <w:pPr>
        <w:spacing w:after="120" w:line="360" w:lineRule="auto"/>
        <w:ind w:firstLine="720"/>
        <w:jc w:val="both"/>
      </w:pPr>
      <w:r>
        <w:rPr>
          <w:rFonts w:ascii="Times New Roman" w:hAnsi="Times New Roman" w:eastAsia="Times New Roman"/>
          <w:sz w:val="26"/>
        </w:rPr>
        <w:t>Hắn rõ ràng trông thấy Ultron đã tránh qua hắn màu trắng bạc ánh mắt, nhưng ngực vẫn là xuất hiện hai đạo xuyên qua tính vết thương.</w:t>
      </w:r>
    </w:p>
    <w:p>
      <w:pPr>
        <w:spacing w:after="120" w:line="360" w:lineRule="auto"/>
        <w:ind w:firstLine="720"/>
        <w:jc w:val="both"/>
      </w:pPr>
      <w:r>
        <w:rPr>
          <w:rFonts w:ascii="Times New Roman" w:hAnsi="Times New Roman" w:eastAsia="Times New Roman"/>
          <w:sz w:val="26"/>
        </w:rPr>
        <w:t>Nếu không phải Ultron hội tụ vô số vũ trụ vô hạn bảo thạch, thân thể chất lượng có thể so với Bạch Oải Tinh, hiện tại đã bị hắn ánh mắt kỹ trực tiếp hòa tan thành một bãi ngân bạch chất lỏng.</w:t>
      </w:r>
    </w:p>
    <w:p>
      <w:pPr>
        <w:spacing w:after="120" w:line="360" w:lineRule="auto"/>
        <w:ind w:firstLine="720"/>
        <w:jc w:val="both"/>
      </w:pPr>
      <w:r>
        <w:rPr>
          <w:rFonts w:ascii="Times New Roman" w:hAnsi="Times New Roman" w:eastAsia="Times New Roman"/>
          <w:sz w:val="26"/>
        </w:rPr>
        <w:t>"Không, không có khả năng!"</w:t>
      </w:r>
    </w:p>
    <w:p>
      <w:pPr>
        <w:spacing w:after="120" w:line="360" w:lineRule="auto"/>
        <w:ind w:firstLine="720"/>
        <w:jc w:val="both"/>
      </w:pPr>
      <w:r>
        <w:rPr>
          <w:rFonts w:ascii="Times New Roman" w:hAnsi="Times New Roman" w:eastAsia="Times New Roman"/>
          <w:sz w:val="26"/>
        </w:rPr>
        <w:t>Ultron phát ra từ sâu trong linh hồn, cảm nhận được to lớn đau đớn, nó vội vàng thôi động vô hạn bảo thạch lực lượng, vết thương mới đình chỉ chuyển biến xấu, chậm rãi khép lại.</w:t>
      </w:r>
    </w:p>
    <w:p>
      <w:pPr>
        <w:spacing w:after="120" w:line="360" w:lineRule="auto"/>
        <w:ind w:firstLine="720"/>
        <w:jc w:val="both"/>
      </w:pPr>
      <w:r>
        <w:rPr>
          <w:rFonts w:ascii="Times New Roman" w:hAnsi="Times New Roman" w:eastAsia="Times New Roman"/>
          <w:sz w:val="26"/>
        </w:rPr>
        <w:t>Nó từ đáy lòng dâng lên vô hạn phẫn nộ, bộ mặt cơ bắp kịch liệt vặn vẹo, càng có vẻ dữ tợn vô cùng.</w:t>
      </w:r>
    </w:p>
    <w:p>
      <w:pPr>
        <w:spacing w:after="120" w:line="360" w:lineRule="auto"/>
        <w:ind w:firstLine="720"/>
        <w:jc w:val="both"/>
      </w:pPr>
      <w:r>
        <w:rPr>
          <w:rFonts w:ascii="Times New Roman" w:hAnsi="Times New Roman" w:eastAsia="Times New Roman"/>
          <w:sz w:val="26"/>
        </w:rPr>
        <w:t>"Rất tốt, Giang Lan, ngươi triệt để chọc giận ta!"</w:t>
      </w:r>
    </w:p>
    <w:p>
      <w:pPr>
        <w:spacing w:after="120" w:line="360" w:lineRule="auto"/>
        <w:ind w:firstLine="720"/>
        <w:jc w:val="both"/>
      </w:pPr>
      <w:r>
        <w:rPr>
          <w:rFonts w:ascii="Times New Roman" w:hAnsi="Times New Roman" w:eastAsia="Times New Roman"/>
          <w:sz w:val="26"/>
        </w:rPr>
        <w:t>"Hết thảy đi ch.ết đi, ngay cả cùng các ngươi bẩn thỉu vũ trụ!"</w:t>
      </w:r>
    </w:p>
    <w:p>
      <w:pPr>
        <w:spacing w:after="120" w:line="360" w:lineRule="auto"/>
        <w:ind w:firstLine="720"/>
        <w:jc w:val="both"/>
      </w:pPr>
      <w:r>
        <w:rPr>
          <w:rFonts w:ascii="Times New Roman" w:hAnsi="Times New Roman" w:eastAsia="Times New Roman"/>
          <w:sz w:val="26"/>
        </w:rPr>
        <w:t>Ultron phẫn nộ tới cực điểm, nó biết mình đánh bất quá bây giờ cái này hình thái Giang Lan, chỉ là liếc nhau một cái, tự mình thiếu chút nữa ch.ết oan ch.ết uổng.</w:t>
      </w:r>
    </w:p>
    <w:p>
      <w:pPr>
        <w:spacing w:after="120" w:line="360" w:lineRule="auto"/>
        <w:ind w:firstLine="720"/>
        <w:jc w:val="both"/>
      </w:pPr>
      <w:r>
        <w:rPr>
          <w:rFonts w:ascii="Times New Roman" w:hAnsi="Times New Roman" w:eastAsia="Times New Roman"/>
          <w:sz w:val="26"/>
        </w:rPr>
        <w:t>Nó dứt khoát kiên quyết, ngực tính cả cái trán, sáu viên vô hạn bảo thạch, đồng thời phát ra quang mang mãnh liệt.</w:t>
      </w:r>
    </w:p>
    <w:p>
      <w:pPr>
        <w:spacing w:after="120" w:line="360" w:lineRule="auto"/>
        <w:ind w:firstLine="720"/>
        <w:jc w:val="both"/>
      </w:pPr>
      <w:r>
        <w:rPr>
          <w:rFonts w:ascii="Times New Roman" w:hAnsi="Times New Roman" w:eastAsia="Times New Roman"/>
          <w:sz w:val="26"/>
        </w:rPr>
        <w:t>"Dạng này thế giới, không xứng tồn tại! Hủy diệt đi, tất cả mọi thứ đều đem hóa thành bụi bặm vũ trụ!"</w:t>
      </w:r>
    </w:p>
    <w:p>
      <w:pPr>
        <w:spacing w:after="120" w:line="360" w:lineRule="auto"/>
        <w:ind w:firstLine="720"/>
        <w:jc w:val="both"/>
      </w:pPr>
      <w:r>
        <w:rPr>
          <w:rFonts w:ascii="Times New Roman" w:hAnsi="Times New Roman" w:eastAsia="Times New Roman"/>
          <w:sz w:val="26"/>
        </w:rPr>
        <w:t>Nó tứ chi mở ra thành hình chữ đại, sau lưng đỏ chót áo choàng kịch liệt bay múa, lục sắc quang mang kịch liệt chớp động lên, loá mắt tới cực điểm quang mang chợt lóe lên.</w:t>
      </w:r>
    </w:p>
    <w:p>
      <w:pPr>
        <w:spacing w:after="120" w:line="360" w:lineRule="auto"/>
        <w:ind w:firstLine="720"/>
        <w:jc w:val="both"/>
      </w:pPr>
      <w:r>
        <w:rPr>
          <w:rFonts w:ascii="Times New Roman" w:hAnsi="Times New Roman" w:eastAsia="Times New Roman"/>
          <w:sz w:val="26"/>
        </w:rPr>
        <w:t>Ultron quỳ một gối xuống trên mặt đất, nó ngẩng đầu, nhìn xem Giang Lan, cười gằn.</w:t>
      </w:r>
    </w:p>
    <w:p>
      <w:pPr>
        <w:spacing w:after="120" w:line="360" w:lineRule="auto"/>
        <w:ind w:firstLine="720"/>
        <w:jc w:val="both"/>
      </w:pPr>
      <w:r>
        <w:rPr>
          <w:rFonts w:ascii="Times New Roman" w:hAnsi="Times New Roman" w:eastAsia="Times New Roman"/>
          <w:sz w:val="26"/>
        </w:rPr>
        <w:t>"Giang Lan, coi như giết không ch.ết ngươi, ta cũng muốn đưa ngươi quý trọng hết thảy hết thảy hủy diệt!"</w:t>
      </w:r>
    </w:p>
    <w:p>
      <w:pPr>
        <w:spacing w:after="120" w:line="360" w:lineRule="auto"/>
        <w:ind w:firstLine="720"/>
        <w:jc w:val="both"/>
      </w:pPr>
      <w:r>
        <w:rPr>
          <w:rFonts w:ascii="Times New Roman" w:hAnsi="Times New Roman" w:eastAsia="Times New Roman"/>
          <w:sz w:val="26"/>
        </w:rPr>
        <w:t>Giang Lan ngay tại thích ứng tự mình Silver Superman hình thái, nguyên bản trống rỗng vũ trụ, trong mắt hắn trải rộng vô số quy tắc chi tuyến.</w:t>
      </w:r>
    </w:p>
    <w:p>
      <w:pPr>
        <w:spacing w:after="120" w:line="360" w:lineRule="auto"/>
        <w:ind w:firstLine="720"/>
        <w:jc w:val="both"/>
      </w:pPr>
      <w:r>
        <w:rPr>
          <w:rFonts w:ascii="Times New Roman" w:hAnsi="Times New Roman" w:eastAsia="Times New Roman"/>
          <w:sz w:val="26"/>
        </w:rPr>
        <w:t>Hắn tùy ý khẽ động một cây quy tắc chi tuyến, tại chỗ rất xa lấy cao tốc xẹt qua một viên sao chổi lập tức nổ tung, tại vũ trụ không gian nổ ra một đóa màu trắng chi hoa.</w:t>
      </w:r>
    </w:p>
    <w:p>
      <w:pPr>
        <w:spacing w:after="120" w:line="360" w:lineRule="auto"/>
        <w:ind w:firstLine="720"/>
        <w:jc w:val="both"/>
      </w:pPr>
      <w:r>
        <w:rPr>
          <w:rFonts w:ascii="Times New Roman" w:hAnsi="Times New Roman" w:eastAsia="Times New Roman"/>
          <w:sz w:val="26"/>
        </w:rPr>
        <w:t>Giang Lan trong nháy mắt minh bạch, mình đã từ đơn thể vũ trụ sinh vật, thăng duy thành đa nguyên vũ trụ sinh vật.</w:t>
      </w:r>
    </w:p>
    <w:p>
      <w:pPr>
        <w:spacing w:after="120" w:line="360" w:lineRule="auto"/>
        <w:ind w:firstLine="720"/>
        <w:jc w:val="both"/>
      </w:pPr>
      <w:r>
        <w:rPr>
          <w:rFonts w:ascii="Times New Roman" w:hAnsi="Times New Roman" w:eastAsia="Times New Roman"/>
          <w:sz w:val="26"/>
        </w:rPr>
        <w:t>Thật giống như nhân loại tại trên tờ giấy trắng, có thể tùy ý viết lung tung vẽ tranh như thế, ba chiều trong vũ trụ hết thảy, lấy hắn hiện tại năng lượng trình độ, đều có thể tùy ý sửa chữa.</w:t>
      </w:r>
    </w:p>
    <w:p>
      <w:pPr>
        <w:spacing w:after="120" w:line="360" w:lineRule="auto"/>
        <w:ind w:firstLine="720"/>
        <w:jc w:val="both"/>
      </w:pPr>
      <w:r>
        <w:rPr>
          <w:rFonts w:ascii="Times New Roman" w:hAnsi="Times New Roman" w:eastAsia="Times New Roman"/>
          <w:sz w:val="26"/>
        </w:rPr>
        <w:t>Giang Lan hai tay cắm nhập không gian bích lũy, đang chuẩn bị xé Liệt Không ở giữa, đem Ultron triệt để giết ch.ết.</w:t>
      </w:r>
    </w:p>
    <w:p>
      <w:pPr>
        <w:spacing w:after="120" w:line="360" w:lineRule="auto"/>
        <w:ind w:firstLine="720"/>
        <w:jc w:val="both"/>
      </w:pPr>
      <w:r>
        <w:rPr>
          <w:rFonts w:ascii="Times New Roman" w:hAnsi="Times New Roman" w:eastAsia="Times New Roman"/>
          <w:sz w:val="26"/>
        </w:rPr>
        <w:t>Đột nhiên một cỗ tim đập nhanh cảm giác, từ đáy lòng của hắn cuốn tới.</w:t>
      </w:r>
    </w:p>
    <w:p>
      <w:pPr>
        <w:spacing w:after="120" w:line="360" w:lineRule="auto"/>
        <w:ind w:firstLine="720"/>
        <w:jc w:val="both"/>
      </w:pPr>
      <w:r>
        <w:rPr>
          <w:rFonts w:ascii="Times New Roman" w:hAnsi="Times New Roman" w:eastAsia="Times New Roman"/>
          <w:sz w:val="26"/>
        </w:rPr>
        <w:t>Giang Lan không để ý tới Ultron, hắn phát động đã thăng cấp làm toàn trí toàn năng chi nhãn kỹ năng, ánh mắt ngưng trọng nhìn về phía trong vũ trụ.</w:t>
      </w:r>
    </w:p>
    <w:p>
      <w:pPr>
        <w:spacing w:after="120" w:line="360" w:lineRule="auto"/>
        <w:ind w:firstLine="720"/>
        <w:jc w:val="both"/>
      </w:pPr>
      <w:r>
        <w:rPr>
          <w:rFonts w:ascii="Times New Roman" w:hAnsi="Times New Roman" w:eastAsia="Times New Roman"/>
          <w:sz w:val="26"/>
        </w:rPr>
        <w:t>Tại trước mắt trong vũ trụ, một vòng năng lượng màu xám giống sóng biển như vậy, hướng bốn phía khoách tán ra, tiếp xúc đến hết thảy, hành tinh, hằng tinh, lỗ đen tất cả đều hóa thành như là tơ liễu giống như màu xám tro vật chất.</w:t>
      </w:r>
    </w:p>
    <w:p>
      <w:pPr>
        <w:spacing w:after="120" w:line="360" w:lineRule="auto"/>
        <w:ind w:firstLine="720"/>
        <w:jc w:val="both"/>
      </w:pPr>
      <w:r>
        <w:rPr>
          <w:rFonts w:ascii="Times New Roman" w:hAnsi="Times New Roman" w:eastAsia="Times New Roman"/>
          <w:sz w:val="26"/>
        </w:rPr>
        <w:t>Sau đó loại vật chất này, chậm rãi tan rã, cuối cùng tại vũ trụ trong hư không biến mất không thấy gì nữa.</w:t>
      </w:r>
    </w:p>
    <w:p>
      <w:pPr>
        <w:spacing w:after="120" w:line="360" w:lineRule="auto"/>
        <w:ind w:firstLine="720"/>
        <w:jc w:val="both"/>
      </w:pPr>
      <w:r>
        <w:rPr>
          <w:rFonts w:ascii="Times New Roman" w:hAnsi="Times New Roman" w:eastAsia="Times New Roman"/>
          <w:sz w:val="26"/>
        </w:rPr>
        <w:t>Giang Lan vội vàng duỗi ra hai tay, xé rách không gian vũ trụ, vượt đến Ultron trước người, một thanh nắm chặt lên Ultron, quát.</w:t>
      </w:r>
    </w:p>
    <w:p>
      <w:pPr>
        <w:spacing w:after="120" w:line="360" w:lineRule="auto"/>
        <w:ind w:firstLine="720"/>
        <w:jc w:val="both"/>
      </w:pPr>
      <w:r>
        <w:rPr>
          <w:rFonts w:ascii="Times New Roman" w:hAnsi="Times New Roman" w:eastAsia="Times New Roman"/>
          <w:sz w:val="26"/>
        </w:rPr>
        <w:t>"Ngươi đã làm gì? Nhanh kết thúc đây hết thảy, nếu không ta giết ngươi!"</w:t>
      </w:r>
    </w:p>
    <w:p>
      <w:pPr>
        <w:spacing w:after="120" w:line="360" w:lineRule="auto"/>
        <w:ind w:firstLine="720"/>
        <w:jc w:val="both"/>
      </w:pPr>
      <w:r>
        <w:rPr>
          <w:rFonts w:ascii="Times New Roman" w:hAnsi="Times New Roman" w:eastAsia="Times New Roman"/>
          <w:sz w:val="26"/>
        </w:rPr>
        <w:t>Ultron cười hắc hắc, nó ngực năm viên vô hạn bảo thạch, răng rắc một tiếng vỡ thành ảm đạm không ánh sáng mảnh vỡ, hoàn toàn biến mất không thấy.</w:t>
      </w:r>
    </w:p>
    <w:p>
      <w:pPr>
        <w:spacing w:after="120" w:line="360" w:lineRule="auto"/>
        <w:ind w:firstLine="720"/>
        <w:jc w:val="both"/>
      </w:pPr>
      <w:r>
        <w:rPr>
          <w:rFonts w:ascii="Times New Roman" w:hAnsi="Times New Roman" w:eastAsia="Times New Roman"/>
          <w:sz w:val="26"/>
        </w:rPr>
        <w:t>"Ngươi làm cái gì đều vô dụng, ta sử dụng vô hạn bảo thạch kỹ năng mạnh nhất, vũ trụ entropy tăng! Hết thảy đều đem quy về tịch diệt, ta rốt cục tiêu diệt nhân loại, sứ mệnh của ta hoàn thành!"</w:t>
      </w:r>
    </w:p>
    <w:p>
      <w:pPr>
        <w:spacing w:after="120" w:line="360" w:lineRule="auto"/>
        <w:ind w:firstLine="720"/>
        <w:jc w:val="both"/>
      </w:pPr>
      <w:r>
        <w:rPr>
          <w:rFonts w:ascii="Times New Roman" w:hAnsi="Times New Roman" w:eastAsia="Times New Roman"/>
          <w:sz w:val="26"/>
        </w:rPr>
        <w:t>Ultron được sáng tạo mới bắt đầu, bởi vì chương trình rối loạn cùng tâm linh bảo thạch tham gia, sứ mạng của nó chính là giữ gìn vũ trụ hòa bình, mà trải qua tính toán, nó cho rằng chỉ phải nhân loại tồn tại một ngày, thế giới đem vĩnh viễn không ngày yên tĩnh.</w:t>
      </w:r>
    </w:p>
    <w:p>
      <w:pPr>
        <w:spacing w:after="120" w:line="360" w:lineRule="auto"/>
        <w:ind w:firstLine="720"/>
        <w:jc w:val="both"/>
      </w:pPr>
      <w:r>
        <w:rPr>
          <w:rFonts w:ascii="Times New Roman" w:hAnsi="Times New Roman" w:eastAsia="Times New Roman"/>
          <w:sz w:val="26"/>
        </w:rPr>
        <w:t>Cho nên nó mục tiêu cuối cùng, từ giữ gìn hòa bình biến thành tiêu diệt toàn bộ nhân loại.</w:t>
      </w:r>
    </w:p>
    <w:p>
      <w:pPr>
        <w:spacing w:after="120" w:line="360" w:lineRule="auto"/>
        <w:ind w:firstLine="720"/>
        <w:jc w:val="both"/>
      </w:pPr>
      <w:r>
        <w:rPr>
          <w:rFonts w:ascii="Times New Roman" w:hAnsi="Times New Roman" w:eastAsia="Times New Roman"/>
          <w:sz w:val="26"/>
        </w:rPr>
        <w:t>Giờ phút này nó rốt cục hoàn thành sứ mạng của mình, Ultron hữu khí vô lực nhìn về phía Giang Lan, nó cười nói.</w:t>
      </w:r>
    </w:p>
    <w:p>
      <w:pPr>
        <w:spacing w:after="120" w:line="360" w:lineRule="auto"/>
        <w:ind w:firstLine="720"/>
        <w:jc w:val="both"/>
      </w:pPr>
      <w:r>
        <w:rPr>
          <w:rFonts w:ascii="Times New Roman" w:hAnsi="Times New Roman" w:eastAsia="Times New Roman"/>
          <w:sz w:val="26"/>
        </w:rPr>
        <w:t>"Mà lại ta hủy diệt chỗ có vô hạn bảo thạch, để ngươi ngay cả sửa đổi đây hết thảy cơ hội đều không có, ngươi mạnh hơn, cũng sẽ vĩnh viễn bị vây ở chỗ này, cô đơn một người, thẳng đến phần cuối của sinh mệnh!"</w:t>
      </w:r>
    </w:p>
    <w:p>
      <w:pPr>
        <w:spacing w:after="120" w:line="360" w:lineRule="auto"/>
        <w:ind w:firstLine="720"/>
        <w:jc w:val="both"/>
      </w:pPr>
      <w:r>
        <w:rPr>
          <w:rFonts w:ascii="Times New Roman" w:hAnsi="Times New Roman" w:eastAsia="Times New Roman"/>
          <w:sz w:val="26"/>
        </w:rPr>
        <w:t>Ultron trong mắt lóe lên một trận điện hỏa hoa, con mắt của nó hoàn toàn mờ đi xuống dưới.</w:t>
      </w:r>
    </w:p>
    <w:p>
      <w:pPr>
        <w:spacing w:after="120" w:line="360" w:lineRule="auto"/>
        <w:ind w:firstLine="720"/>
        <w:jc w:val="both"/>
      </w:pPr>
      <w:r>
        <w:rPr>
          <w:rFonts w:ascii="Times New Roman" w:hAnsi="Times New Roman" w:eastAsia="Times New Roman"/>
          <w:sz w:val="26"/>
        </w:rPr>
        <w:t>Bao quát nó đỉnh đầu viên kia, ngưng tụ vô số vũ trụ tâm linh bảo thạch mạnh nhất tâm linh bảo thạch, cũng dần dần bắt đầu ảm đạm xuống.</w:t>
      </w:r>
    </w:p>
    <w:p>
      <w:pPr>
        <w:spacing w:after="120" w:line="360" w:lineRule="auto"/>
        <w:ind w:firstLine="720"/>
        <w:jc w:val="both"/>
      </w:pPr>
      <w:r>
        <w:rPr>
          <w:rFonts w:ascii="Times New Roman" w:hAnsi="Times New Roman" w:eastAsia="Times New Roman"/>
          <w:sz w:val="26"/>
        </w:rPr>
        <w:t>Giang Lan không để ý tới cùng nó nói nhảm, vội vàng chụp xuống nó đỉnh đầu tâm linh bảo thạch, đem Ultron đầu bóp thành mảnh vỡ.</w:t>
      </w:r>
    </w:p>
    <w:p>
      <w:pPr>
        <w:spacing w:after="120" w:line="360" w:lineRule="auto"/>
        <w:ind w:firstLine="720"/>
        <w:jc w:val="both"/>
      </w:pPr>
      <w:r>
        <w:rPr>
          <w:rFonts w:ascii="Times New Roman" w:hAnsi="Times New Roman" w:eastAsia="Times New Roman"/>
          <w:sz w:val="26"/>
        </w:rPr>
        <w:t>Hắn vội vàng trở về nguyên bản ở tại vũ trụ, tịch diệt chi tốc độ ánh sáng cực nhanh, cách cách địa cầu đã không đủ mấy vạn năm ánh sáng.</w:t>
      </w:r>
    </w:p>
    <w:p>
      <w:pPr>
        <w:spacing w:after="120" w:line="360" w:lineRule="auto"/>
        <w:ind w:firstLine="720"/>
        <w:jc w:val="both"/>
      </w:pPr>
      <w:r>
        <w:rPr>
          <w:rFonts w:ascii="Times New Roman" w:hAnsi="Times New Roman" w:eastAsia="Times New Roman"/>
          <w:sz w:val="26"/>
        </w:rPr>
        <w:t>Giang Lan mặc dù đã tấn thăng làm Silver Superman, nhưng đối mặt quét sạch toàn bộ vũ trụ entropy tăng, hắn giờ phút này cũng có chút khó khăn.</w:t>
      </w:r>
    </w:p>
    <w:p>
      <w:pPr>
        <w:spacing w:after="120" w:line="360" w:lineRule="auto"/>
        <w:ind w:firstLine="720"/>
        <w:jc w:val="both"/>
      </w:pPr>
      <w:r>
        <w:rPr>
          <w:rFonts w:ascii="Times New Roman" w:hAnsi="Times New Roman" w:eastAsia="Times New Roman"/>
          <w:sz w:val="26"/>
        </w:rPr>
        <w:t>Ta nên làm cái gì? Mới có thể ngăn cản đây hết thảy!</w:t>
      </w:r>
    </w:p>
    <w:p>
      <w:pPr>
        <w:spacing w:after="120" w:line="360" w:lineRule="auto"/>
        <w:ind w:firstLine="720"/>
        <w:jc w:val="both"/>
      </w:pPr>
      <w:r>
        <w:rPr>
          <w:rFonts w:ascii="Times New Roman" w:hAnsi="Times New Roman" w:eastAsia="Times New Roman"/>
          <w:sz w:val="26"/>
        </w:rPr>
        <w:t>Đối linh cảnh thời gian hồi sóc chi lực!</w:t>
      </w:r>
    </w:p>
    <w:p>
      <w:pPr>
        <w:spacing w:after="120" w:line="360" w:lineRule="auto"/>
        <w:ind w:firstLine="720"/>
        <w:jc w:val="both"/>
      </w:pPr>
      <w:r>
        <w:rPr>
          <w:rFonts w:ascii="Times New Roman" w:hAnsi="Times New Roman" w:eastAsia="Times New Roman"/>
          <w:sz w:val="26"/>
        </w:rPr>
        <w:t>Giang Lan vội vàng tìm kiếm lấy bị Ultron phong ấn linh cảnh, nhưng lại không thu hoạch được gì.</w:t>
      </w:r>
    </w:p>
    <w:p>
      <w:pPr>
        <w:spacing w:after="120" w:line="360" w:lineRule="auto"/>
        <w:ind w:firstLine="720"/>
        <w:jc w:val="both"/>
      </w:pPr>
      <w:r>
        <w:rPr>
          <w:rFonts w:ascii="Times New Roman" w:hAnsi="Times New Roman" w:eastAsia="Times New Roman"/>
          <w:sz w:val="26"/>
        </w:rPr>
        <w:t>Trong điện quang hỏa thạch, Giang Lan đột nhiên nhớ tới Ultron cuối cùng nói câu nói kia.</w:t>
      </w:r>
    </w:p>
    <w:p>
      <w:pPr>
        <w:spacing w:after="120" w:line="360" w:lineRule="auto"/>
        <w:ind w:firstLine="720"/>
        <w:jc w:val="both"/>
      </w:pPr>
      <w:r>
        <w:rPr>
          <w:rFonts w:ascii="Times New Roman" w:hAnsi="Times New Roman" w:eastAsia="Times New Roman"/>
          <w:sz w:val="26"/>
        </w:rPr>
        <w:t>"Ta hủy diệt chỗ có vô hạn bảo thạch, để ngươi ngay cả sửa đổi đây hết thảy cơ hội đều không có!"</w:t>
      </w:r>
    </w:p>
    <w:p>
      <w:pPr>
        <w:spacing w:after="120" w:line="360" w:lineRule="auto"/>
        <w:ind w:firstLine="720"/>
        <w:jc w:val="both"/>
      </w:pPr>
      <w:r>
        <w:rPr>
          <w:rFonts w:ascii="Times New Roman" w:hAnsi="Times New Roman" w:eastAsia="Times New Roman"/>
          <w:sz w:val="26"/>
        </w:rPr>
        <w:t>Hắn bản năng cảm giác Ultron câu nói này có vấn đề.</w:t>
      </w:r>
    </w:p>
    <w:p>
      <w:pPr>
        <w:spacing w:after="120" w:line="360" w:lineRule="auto"/>
        <w:ind w:firstLine="720"/>
        <w:jc w:val="both"/>
      </w:pPr>
      <w:r>
        <w:rPr>
          <w:rFonts w:ascii="Times New Roman" w:hAnsi="Times New Roman" w:eastAsia="Times New Roman"/>
          <w:sz w:val="26"/>
        </w:rPr>
        <w:t>Đúng, hắn thân ở cái vũ trụ này, sáu viên vô hạn bảo thạch vẫn tồn tại.</w:t>
      </w:r>
    </w:p>
    <w:p>
      <w:pPr>
        <w:spacing w:after="120" w:line="360" w:lineRule="auto"/>
        <w:ind w:firstLine="720"/>
        <w:jc w:val="both"/>
      </w:pPr>
      <w:r>
        <w:rPr>
          <w:rFonts w:ascii="Times New Roman" w:hAnsi="Times New Roman" w:eastAsia="Times New Roman"/>
          <w:sz w:val="26"/>
        </w:rPr>
        <w:t>Bởi vì có hắn một mực thủ hộ lấy Địa Cầu, Ultron không có đạt được bất luận cái gì một viên bản vũ trụ vô hạn bảo thạch.</w:t>
      </w:r>
    </w:p>
    <w:p>
      <w:pPr>
        <w:spacing w:after="120" w:line="360" w:lineRule="auto"/>
        <w:ind w:firstLine="720"/>
        <w:jc w:val="both"/>
      </w:pPr>
      <w:r>
        <w:rPr>
          <w:rFonts w:ascii="Times New Roman" w:hAnsi="Times New Roman" w:eastAsia="Times New Roman"/>
          <w:sz w:val="26"/>
        </w:rPr>
        <w:t>Hắn lập tức nhớ tới, tại số sáu linh cảnh giao cho Ancient One đại sư tâm linh bảo thạch cùng không gian bảo thạch.</w:t>
      </w:r>
    </w:p>
    <w:p>
      <w:pPr>
        <w:spacing w:after="120" w:line="360" w:lineRule="auto"/>
        <w:ind w:firstLine="720"/>
        <w:jc w:val="both"/>
      </w:pPr>
      <w:r>
        <w:rPr>
          <w:rFonts w:ascii="Times New Roman" w:hAnsi="Times New Roman" w:eastAsia="Times New Roman"/>
          <w:sz w:val="26"/>
        </w:rPr>
        <w:t>Còn có trước đây bái phỏng Asgard, giao cho Strange hiện thực bảo thạch, hết thảy đều tại đây khắc xuyên.</w:t>
      </w:r>
    </w:p>
    <w:p>
      <w:pPr>
        <w:spacing w:after="120" w:line="360" w:lineRule="auto"/>
        <w:ind w:firstLine="720"/>
        <w:jc w:val="both"/>
      </w:pPr>
      <w:r>
        <w:rPr>
          <w:rFonts w:ascii="Times New Roman" w:hAnsi="Times New Roman" w:eastAsia="Times New Roman"/>
          <w:sz w:val="26"/>
        </w:rPr>
        <w:t>Giang Lan mở ra trên người a qua môtơ chi nhãn, đột nhiên minh Bạch Vương tại sao muốn đem thời gian bảo thạch giao cho hắn.</w:t>
      </w:r>
    </w:p>
    <w:p>
      <w:pPr>
        <w:spacing w:after="120" w:line="360" w:lineRule="auto"/>
        <w:ind w:firstLine="720"/>
        <w:jc w:val="both"/>
      </w:pPr>
      <w:r>
        <w:rPr>
          <w:rFonts w:ascii="Times New Roman" w:hAnsi="Times New Roman" w:eastAsia="Times New Roman"/>
          <w:sz w:val="26"/>
        </w:rPr>
        <w:t>Giang Lan trong đầu hiện ra Ancient One đại sư dung mạo, nàng Thiển Thiển cười, nói với Giang Lan.</w:t>
      </w:r>
    </w:p>
    <w:p>
      <w:pPr>
        <w:spacing w:after="120" w:line="360" w:lineRule="auto"/>
        <w:ind w:firstLine="720"/>
        <w:jc w:val="both"/>
      </w:pPr>
      <w:r>
        <w:rPr>
          <w:rFonts w:ascii="Times New Roman" w:hAnsi="Times New Roman" w:eastAsia="Times New Roman"/>
          <w:sz w:val="26"/>
        </w:rPr>
        <w:t>"Trong tương lai một ngày nào đó, bọn chúng sẽ trở lại trên tay của ngươi!"</w:t>
      </w:r>
    </w:p>
    <w:p>
      <w:pPr>
        <w:spacing w:after="120" w:line="360" w:lineRule="auto"/>
        <w:ind w:firstLine="720"/>
        <w:jc w:val="both"/>
      </w:pPr>
      <w:r>
        <w:rPr>
          <w:rFonts w:ascii="Times New Roman" w:hAnsi="Times New Roman" w:eastAsia="Times New Roman"/>
          <w:sz w:val="26"/>
        </w:rPr>
        <w:t>Giang Lan trong lòng hiện lên một tia minh ngộ, nguyên lai Ancient One đại sư đã sớm dự liệu được hôm nay.</w:t>
      </w:r>
    </w:p>
    <w:p>
      <w:pPr>
        <w:spacing w:after="120" w:line="360" w:lineRule="auto"/>
        <w:ind w:firstLine="720"/>
        <w:jc w:val="both"/>
      </w:pPr>
      <w:r>
        <w:rPr>
          <w:rFonts w:ascii="Times New Roman" w:hAnsi="Times New Roman" w:eastAsia="Times New Roman"/>
          <w:sz w:val="26"/>
        </w:rPr>
        <w:t>Hắn thời khắc này mắt nhìn xuyên tường, đã có thể trong nháy mắt quét hình toàn vũ trụ, lập tức ở một chiếc phi thuyền vũ trụ bên trên, phát hiện một vị nào đó Thanos thân ảnh.</w:t>
      </w:r>
    </w:p>
    <w:p>
      <w:pPr>
        <w:spacing w:after="120" w:line="360" w:lineRule="auto"/>
        <w:ind w:firstLine="720"/>
        <w:jc w:val="both"/>
      </w:pPr>
      <w:r>
        <w:rPr>
          <w:rFonts w:ascii="Times New Roman" w:hAnsi="Times New Roman" w:eastAsia="Times New Roman"/>
          <w:sz w:val="26"/>
        </w:rPr>
        <w:t>Giang Lan đè lại mi tâm, trong nháy mắt xuất hiện tại Thanos bên cạnh.</w:t>
      </w:r>
    </w:p>
    <w:p>
      <w:pPr>
        <w:spacing w:after="120" w:line="360" w:lineRule="auto"/>
        <w:ind w:firstLine="720"/>
        <w:jc w:val="both"/>
      </w:pPr>
      <w:r>
        <w:rPr>
          <w:rFonts w:ascii="Times New Roman" w:hAnsi="Times New Roman" w:eastAsia="Times New Roman"/>
          <w:sz w:val="26"/>
        </w:rPr>
        <w:t>Không đợi Thanos kịp phản ứng, Giang Lan một thanh giật xuống trên tay hắn kim sắc thủ sáo, thủ sáo bên trên thình lình khảm nạm lấy ba viên bảo thạch, lực lượng bảo thạch, hiện thực bảo thạch, không gian bảo thạch.</w:t>
      </w:r>
    </w:p>
    <w:p>
      <w:pPr>
        <w:spacing w:after="120" w:line="360" w:lineRule="auto"/>
        <w:ind w:firstLine="720"/>
        <w:jc w:val="both"/>
      </w:pPr>
      <w:r>
        <w:rPr>
          <w:rFonts w:ascii="Times New Roman" w:hAnsi="Times New Roman" w:eastAsia="Times New Roman"/>
          <w:sz w:val="26"/>
        </w:rPr>
        <w:t>Hắn từng tại giao cho Ancient One đại sư cùng Strange bảo thạch, lại lần nữa trở lại trong tay của hắn.</w:t>
      </w:r>
    </w:p>
    <w:p>
      <w:pPr>
        <w:spacing w:after="120" w:line="360" w:lineRule="auto"/>
        <w:ind w:firstLine="720"/>
        <w:jc w:val="both"/>
      </w:pPr>
      <w:r>
        <w:rPr>
          <w:rFonts w:ascii="Times New Roman" w:hAnsi="Times New Roman" w:eastAsia="Times New Roman"/>
          <w:sz w:val="26"/>
        </w:rPr>
        <w:t>Ultron tâm linh bảo thạch không có bị nó hủy diệt, còn tại Giang Lan trên tay.</w:t>
      </w:r>
    </w:p>
    <w:p>
      <w:pPr>
        <w:spacing w:after="120" w:line="360" w:lineRule="auto"/>
        <w:ind w:firstLine="720"/>
        <w:jc w:val="both"/>
      </w:pPr>
      <w:r>
        <w:rPr>
          <w:rFonts w:ascii="Times New Roman" w:hAnsi="Times New Roman" w:eastAsia="Times New Roman"/>
          <w:sz w:val="26"/>
        </w:rPr>
        <w:t>Hiện tại năm viên vô hạn bảo thạch tề tụ, chỉ còn lại một viên cuối cùng, linh hồn bảo thạch!</w:t>
      </w:r>
    </w:p>
    <w:p>
      <w:pPr>
        <w:spacing w:after="120" w:line="360" w:lineRule="auto"/>
        <w:ind w:firstLine="720"/>
        <w:jc w:val="both"/>
      </w:pPr>
      <w:r>
        <w:rPr>
          <w:rFonts w:ascii="Times New Roman" w:hAnsi="Times New Roman" w:eastAsia="Times New Roman"/>
          <w:sz w:val="26"/>
        </w:rPr>
        <w:t>Giang Lan biết một viên cuối cùng linh hồn bảo thạch thu hoạch phương thức, hắn đến tiến về ốc Mill tinh, chỉ có thông qua cái kia nghi thức, mới có thể thu được linh hồn bảo thạch!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