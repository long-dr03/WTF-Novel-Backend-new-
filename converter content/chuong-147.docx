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147: Superman hình thái, liều chết chém giết</w:t>
      </w:r>
    </w:p>
    <w:p>
      <w:pPr>
        <w:spacing w:after="120" w:line="360" w:lineRule="auto"/>
        <w:ind w:firstLine="720"/>
        <w:jc w:val="both"/>
      </w:pPr>
      <w:r>
        <w:rPr>
          <w:rFonts w:ascii="Times New Roman" w:hAnsi="Times New Roman" w:eastAsia="Times New Roman"/>
          <w:sz w:val="26"/>
        </w:rPr>
        <w:t>Lời còn chưa dứt, Ninh Đồng đột nhiên hai mắt tối đen, ngã xuống đất ngất đi, sau đó là Túc Hạo.</w:t>
      </w:r>
    </w:p>
    <w:p>
      <w:pPr>
        <w:spacing w:after="120" w:line="360" w:lineRule="auto"/>
        <w:ind w:firstLine="720"/>
        <w:jc w:val="both"/>
      </w:pPr>
      <w:r>
        <w:rPr>
          <w:rFonts w:ascii="Times New Roman" w:hAnsi="Times New Roman" w:eastAsia="Times New Roman"/>
          <w:sz w:val="26"/>
        </w:rPr>
        <w:t>Từ kinh nghiệm trước kia, Giang Lan đã sớm đoán chừng đến, Ninh Đồng sẽ không bỏ xuống một mình hắn chạy trốn.</w:t>
      </w:r>
    </w:p>
    <w:p>
      <w:pPr>
        <w:spacing w:after="120" w:line="360" w:lineRule="auto"/>
        <w:ind w:firstLine="720"/>
        <w:jc w:val="both"/>
      </w:pPr>
      <w:r>
        <w:rPr>
          <w:rFonts w:ascii="Times New Roman" w:hAnsi="Times New Roman" w:eastAsia="Times New Roman"/>
          <w:sz w:val="26"/>
        </w:rPr>
        <w:t>Nhưng lần này, hắn cũng không có nắm chắc có thể còn sống trở lại Lam Tinh.</w:t>
      </w:r>
    </w:p>
    <w:p>
      <w:pPr>
        <w:spacing w:after="120" w:line="360" w:lineRule="auto"/>
        <w:ind w:firstLine="720"/>
        <w:jc w:val="both"/>
      </w:pPr>
      <w:r>
        <w:rPr>
          <w:rFonts w:ascii="Times New Roman" w:hAnsi="Times New Roman" w:eastAsia="Times New Roman"/>
          <w:sz w:val="26"/>
        </w:rPr>
        <w:t>Bây giờ không phải là để Ninh Đồng bốc đồng thời điểm, Ninh Đồng thực lực không đủ, lưu lại, chỉ sợ còn sẽ trở thành hắn liên lụy.</w:t>
      </w:r>
    </w:p>
    <w:p>
      <w:pPr>
        <w:spacing w:after="120" w:line="360" w:lineRule="auto"/>
        <w:ind w:firstLine="720"/>
        <w:jc w:val="both"/>
      </w:pPr>
      <w:r>
        <w:rPr>
          <w:rFonts w:ascii="Times New Roman" w:hAnsi="Times New Roman" w:eastAsia="Times New Roman"/>
          <w:sz w:val="26"/>
        </w:rPr>
        <w:t>Vừa vặn từ khi thu hoạch được tam đại thiên phú về sau, Giang Lan còn không có thống thống khoái khoái đấu qua một trận, lần này, liền hảo hảo cùng toàn bộ thế giới đối kháng một lần.</w:t>
      </w:r>
    </w:p>
    <w:p>
      <w:pPr>
        <w:spacing w:after="120" w:line="360" w:lineRule="auto"/>
        <w:ind w:firstLine="720"/>
        <w:jc w:val="both"/>
      </w:pPr>
      <w:r>
        <w:rPr>
          <w:rFonts w:ascii="Times New Roman" w:hAnsi="Times New Roman" w:eastAsia="Times New Roman"/>
          <w:sz w:val="26"/>
        </w:rPr>
        <w:t>Nhìn xem là các ngươi những thứ này tạp giao thú lợi hại, hay là của ta ba đại truyền thừa càng mạnh!</w:t>
      </w:r>
    </w:p>
    <w:p>
      <w:pPr>
        <w:spacing w:after="120" w:line="360" w:lineRule="auto"/>
        <w:ind w:firstLine="720"/>
        <w:jc w:val="both"/>
      </w:pPr>
      <w:r>
        <w:rPr>
          <w:rFonts w:ascii="Times New Roman" w:hAnsi="Times New Roman" w:eastAsia="Times New Roman"/>
          <w:sz w:val="26"/>
        </w:rPr>
        <w:t>Giang Lan dễ dàng đánh ngất xỉu hai người, đối Ngu Linh cười nói.</w:t>
      </w:r>
    </w:p>
    <w:p>
      <w:pPr>
        <w:spacing w:after="120" w:line="360" w:lineRule="auto"/>
        <w:ind w:firstLine="720"/>
        <w:jc w:val="both"/>
      </w:pPr>
      <w:r>
        <w:rPr>
          <w:rFonts w:ascii="Times New Roman" w:hAnsi="Times New Roman" w:eastAsia="Times New Roman"/>
          <w:sz w:val="26"/>
        </w:rPr>
        <w:t>"Ngu Linh tỷ, cơ giáp tư liệu tại Ninh Đồng không gian trữ vật bên trong, về Lam Tinh chiếu cố thật tốt Kim Cương, nó đối với nhân loại không có địch ý, tương lai thậm chí có thể trở thành nhân loại cường đại trợ lực."</w:t>
      </w:r>
    </w:p>
    <w:p>
      <w:pPr>
        <w:spacing w:after="120" w:line="360" w:lineRule="auto"/>
        <w:ind w:firstLine="720"/>
        <w:jc w:val="both"/>
      </w:pPr>
      <w:r>
        <w:rPr>
          <w:rFonts w:ascii="Times New Roman" w:hAnsi="Times New Roman" w:eastAsia="Times New Roman"/>
          <w:sz w:val="26"/>
        </w:rPr>
        <w:t>Ngu Linh dùng lục sắc lực trường bao lấy Giang Lan, trầm giọng nói.</w:t>
      </w:r>
    </w:p>
    <w:p>
      <w:pPr>
        <w:spacing w:after="120" w:line="360" w:lineRule="auto"/>
        <w:ind w:firstLine="720"/>
        <w:jc w:val="both"/>
      </w:pPr>
      <w:r>
        <w:rPr>
          <w:rFonts w:ascii="Times New Roman" w:hAnsi="Times New Roman" w:eastAsia="Times New Roman"/>
          <w:sz w:val="26"/>
        </w:rPr>
        <w:t>"Giang Lan, ngươi rất mạnh, nhưng ngươi còn trẻ, so ta càng có tiềm lực, lần này để cho ta tới, ngươi mang lấy bọn hắn trở về Lam Tinh, Hoa quốc tương lai liền giao cho ngươi."</w:t>
      </w:r>
    </w:p>
    <w:p>
      <w:pPr>
        <w:spacing w:after="120" w:line="360" w:lineRule="auto"/>
        <w:ind w:firstLine="720"/>
        <w:jc w:val="both"/>
      </w:pPr>
      <w:r>
        <w:rPr>
          <w:rFonts w:ascii="Times New Roman" w:hAnsi="Times New Roman" w:eastAsia="Times New Roman"/>
          <w:sz w:val="26"/>
        </w:rPr>
        <w:t>Lời còn chưa dứt, nàng lục sắc lực trường, liền bị một cỗ lực lượng khổng lồ trực tiếp tránh phá.</w:t>
      </w:r>
    </w:p>
    <w:p>
      <w:pPr>
        <w:spacing w:after="120" w:line="360" w:lineRule="auto"/>
        <w:ind w:firstLine="720"/>
        <w:jc w:val="both"/>
      </w:pPr>
      <w:r>
        <w:rPr>
          <w:rFonts w:ascii="Times New Roman" w:hAnsi="Times New Roman" w:eastAsia="Times New Roman"/>
          <w:sz w:val="26"/>
        </w:rPr>
        <w:t>Giang Lan ngạo nghễ mà đứng, trong thân thể của hắn, bộc phát ra vô cùng vô tận cường hoành khí tức.</w:t>
      </w:r>
    </w:p>
    <w:p>
      <w:pPr>
        <w:spacing w:after="120" w:line="360" w:lineRule="auto"/>
        <w:ind w:firstLine="720"/>
        <w:jc w:val="both"/>
      </w:pPr>
      <w:r>
        <w:rPr>
          <w:rFonts w:ascii="Times New Roman" w:hAnsi="Times New Roman" w:eastAsia="Times New Roman"/>
          <w:sz w:val="26"/>
        </w:rPr>
        <w:t>Cơ bắp càng là tùy theo cấp tốc biến lớn, tóc cũng một lần nữa dài đi ra, bộ mặt trở nên càng thêm thành thục ổn trọng.</w:t>
      </w:r>
    </w:p>
    <w:p>
      <w:pPr>
        <w:spacing w:after="120" w:line="360" w:lineRule="auto"/>
        <w:ind w:firstLine="720"/>
        <w:jc w:val="both"/>
      </w:pPr>
      <w:r>
        <w:rPr>
          <w:rFonts w:ascii="Times New Roman" w:hAnsi="Times New Roman" w:eastAsia="Times New Roman"/>
          <w:sz w:val="26"/>
        </w:rPr>
        <w:t>Trong nháy mắt liền biến thành một nam nhân khác, trong truyền thuyết kia Tam Giang thành phố bát giai cường giả - Superman!</w:t>
      </w:r>
    </w:p>
    <w:p>
      <w:pPr>
        <w:spacing w:after="120" w:line="360" w:lineRule="auto"/>
        <w:ind w:firstLine="720"/>
        <w:jc w:val="both"/>
      </w:pPr>
      <w:r>
        <w:rPr>
          <w:rFonts w:ascii="Times New Roman" w:hAnsi="Times New Roman" w:eastAsia="Times New Roman"/>
          <w:sz w:val="26"/>
        </w:rPr>
        <w:t>Giang Lan trên thân màu vàng chiến đấu phục cũng biến thành màu lam xám quần áo bó, ngực một cái đỏ tươi S chữ cái, làm nổi bật lên Giang Lan rắn chắc cơ ngực.</w:t>
      </w:r>
    </w:p>
    <w:p>
      <w:pPr>
        <w:spacing w:after="120" w:line="360" w:lineRule="auto"/>
        <w:ind w:firstLine="720"/>
        <w:jc w:val="both"/>
      </w:pPr>
      <w:r>
        <w:rPr>
          <w:rFonts w:ascii="Times New Roman" w:hAnsi="Times New Roman" w:eastAsia="Times New Roman"/>
          <w:sz w:val="26"/>
        </w:rPr>
        <w:t>Toàn thân phát đạt mạnh mẽ cơ bắp, cho thấy thân thể này ẩn chứa vô hạn uy lực.</w:t>
      </w:r>
    </w:p>
    <w:p>
      <w:pPr>
        <w:spacing w:after="120" w:line="360" w:lineRule="auto"/>
        <w:ind w:firstLine="720"/>
        <w:jc w:val="both"/>
      </w:pPr>
      <w:r>
        <w:rPr>
          <w:rFonts w:ascii="Times New Roman" w:hAnsi="Times New Roman" w:eastAsia="Times New Roman"/>
          <w:sz w:val="26"/>
        </w:rPr>
        <w:t>Chính là Giang Lan phát động thiên phú kỹ, Superman hình thái - sắt thép thân thể!</w:t>
      </w:r>
    </w:p>
    <w:p>
      <w:pPr>
        <w:spacing w:after="120" w:line="360" w:lineRule="auto"/>
        <w:ind w:firstLine="720"/>
        <w:jc w:val="both"/>
      </w:pPr>
      <w:r>
        <w:rPr>
          <w:rFonts w:ascii="Times New Roman" w:hAnsi="Times New Roman" w:eastAsia="Times New Roman"/>
          <w:sz w:val="26"/>
        </w:rPr>
        <w:t>Nếu không phải nhìn xem Giang Lan biến thân, đánh ch.ết Ngu Linh, nàng cũng sẽ không tin tưởng này lại là Giang Lan.</w:t>
      </w:r>
    </w:p>
    <w:p>
      <w:pPr>
        <w:spacing w:after="120" w:line="360" w:lineRule="auto"/>
        <w:ind w:firstLine="720"/>
        <w:jc w:val="both"/>
      </w:pPr>
      <w:r>
        <w:rPr>
          <w:rFonts w:ascii="Times New Roman" w:hAnsi="Times New Roman" w:eastAsia="Times New Roman"/>
          <w:sz w:val="26"/>
        </w:rPr>
        <w:t>Ngu Linh lập tức mở to hai mắt nhìn, che bờ môi của mình, nội tâm của nàng điên cuồng kêu gào.</w:t>
      </w:r>
    </w:p>
    <w:p>
      <w:pPr>
        <w:spacing w:after="120" w:line="360" w:lineRule="auto"/>
        <w:ind w:firstLine="720"/>
        <w:jc w:val="both"/>
      </w:pPr>
      <w:r>
        <w:rPr>
          <w:rFonts w:ascii="Times New Roman" w:hAnsi="Times New Roman" w:eastAsia="Times New Roman"/>
          <w:sz w:val="26"/>
        </w:rPr>
        <w:t>"Cái, cái gì, Giang Lan hắn lại là Superman, cái kia anh tuấn cao lớn uy vũ bát giai giác tỉnh giả?"</w:t>
      </w:r>
    </w:p>
    <w:p>
      <w:pPr>
        <w:spacing w:after="120" w:line="360" w:lineRule="auto"/>
        <w:ind w:firstLine="720"/>
        <w:jc w:val="both"/>
      </w:pPr>
      <w:r>
        <w:rPr>
          <w:rFonts w:ascii="Times New Roman" w:hAnsi="Times New Roman" w:eastAsia="Times New Roman"/>
          <w:sz w:val="26"/>
        </w:rPr>
        <w:t>Trước đây nàng tại trên mạng thấy qua Superman đẳng cấp nhận định video, lúc ấy liền bị Superman cường đại làm chấn kinh, mà lại Superman thần bí thiên phú, cũng làm cho nàng phi thường muốn dò la xem đến tột cùng.</w:t>
      </w:r>
    </w:p>
    <w:p>
      <w:pPr>
        <w:spacing w:after="120" w:line="360" w:lineRule="auto"/>
        <w:ind w:firstLine="720"/>
        <w:jc w:val="both"/>
      </w:pPr>
      <w:r>
        <w:rPr>
          <w:rFonts w:ascii="Times New Roman" w:hAnsi="Times New Roman" w:eastAsia="Times New Roman"/>
          <w:sz w:val="26"/>
        </w:rPr>
        <w:t>Dù sao nàng thiên phú chiếm cứ lấy cấp S thiên phú hạng nhất, mặc dù trong miệng nói không thèm để ý, nhưng nàng vẫn là nghĩ thủ hộ tự mình thiên phú xếp hạng.</w:t>
      </w:r>
    </w:p>
    <w:p>
      <w:pPr>
        <w:spacing w:after="120" w:line="360" w:lineRule="auto"/>
        <w:ind w:firstLine="720"/>
        <w:jc w:val="both"/>
      </w:pPr>
      <w:r>
        <w:rPr>
          <w:rFonts w:ascii="Times New Roman" w:hAnsi="Times New Roman" w:eastAsia="Times New Roman"/>
          <w:sz w:val="26"/>
        </w:rPr>
        <w:t>Lần trước đi Tam Giang thành phố, nàng còn thử qua tìm kiếm Superman, đáng tiếc không thu hoạch được gì.</w:t>
      </w:r>
    </w:p>
    <w:p>
      <w:pPr>
        <w:spacing w:after="120" w:line="360" w:lineRule="auto"/>
        <w:ind w:firstLine="720"/>
        <w:jc w:val="both"/>
      </w:pPr>
      <w:r>
        <w:rPr>
          <w:rFonts w:ascii="Times New Roman" w:hAnsi="Times New Roman" w:eastAsia="Times New Roman"/>
          <w:sz w:val="26"/>
        </w:rPr>
        <w:t>Không nghĩ tới, hôm nay tại bên người nàng, Giang Lan một cái đầu trọc sinh viên, vậy mà biến thân thành Superman, phát lượng nồng đậm để nàng đều có chút ghen ghét!</w:t>
      </w:r>
    </w:p>
    <w:p>
      <w:pPr>
        <w:spacing w:after="120" w:line="360" w:lineRule="auto"/>
        <w:ind w:firstLine="720"/>
        <w:jc w:val="both"/>
      </w:pPr>
      <w:r>
        <w:rPr>
          <w:rFonts w:ascii="Times New Roman" w:hAnsi="Times New Roman" w:eastAsia="Times New Roman"/>
          <w:sz w:val="26"/>
        </w:rPr>
        <w:t>Ngu Linh giờ phút này một câu đều nói không nên lời, trong lòng của nàng chỉ có vô tận chấn kinh.</w:t>
      </w:r>
    </w:p>
    <w:p>
      <w:pPr>
        <w:spacing w:after="120" w:line="360" w:lineRule="auto"/>
        <w:ind w:firstLine="720"/>
        <w:jc w:val="both"/>
      </w:pPr>
      <w:r>
        <w:rPr>
          <w:rFonts w:ascii="Times New Roman" w:hAnsi="Times New Roman" w:eastAsia="Times New Roman"/>
          <w:sz w:val="26"/>
        </w:rPr>
        <w:t>"Làm sao có thể, Giang Lan hắn còn có thể biến thân, hắn thiên phú vậy mà có được biến thân năng lực? Lực chiến đấu của hắn hiện tại là. . . . Ông trời của ta,38927!"</w:t>
      </w:r>
    </w:p>
    <w:p>
      <w:pPr>
        <w:spacing w:after="120" w:line="360" w:lineRule="auto"/>
        <w:ind w:firstLine="720"/>
        <w:jc w:val="both"/>
      </w:pPr>
      <w:r>
        <w:rPr>
          <w:rFonts w:ascii="Times New Roman" w:hAnsi="Times New Roman" w:eastAsia="Times New Roman"/>
          <w:sz w:val="26"/>
        </w:rPr>
        <w:t>"Hắn thiên phú không phải ta biến trọc cũng thay đổi mạnh sao, vì cái gì biến thân còn có thể mọc ra tóc? Cái này không hợp lý, cái này không khoa học, hắn thiên phú đến tột cùng có bao nhiêu năng lực?"</w:t>
      </w:r>
    </w:p>
    <w:p>
      <w:pPr>
        <w:spacing w:after="120" w:line="360" w:lineRule="auto"/>
        <w:ind w:firstLine="720"/>
        <w:jc w:val="both"/>
      </w:pPr>
      <w:r>
        <w:rPr>
          <w:rFonts w:ascii="Times New Roman" w:hAnsi="Times New Roman" w:eastAsia="Times New Roman"/>
          <w:sz w:val="26"/>
        </w:rPr>
        <w:t>Nếu không có tốt đẹp tố dưỡng, giờ phút này Ngu Linh khẳng định là ngọa tào không ngừng bên tai.</w:t>
      </w:r>
    </w:p>
    <w:p>
      <w:pPr>
        <w:spacing w:after="120" w:line="360" w:lineRule="auto"/>
        <w:ind w:firstLine="720"/>
        <w:jc w:val="both"/>
      </w:pPr>
      <w:r>
        <w:rPr>
          <w:rFonts w:ascii="Times New Roman" w:hAnsi="Times New Roman" w:eastAsia="Times New Roman"/>
          <w:sz w:val="26"/>
        </w:rPr>
        <w:t>Giang Lan hiện tại chiến lực đã so với hắn tại Long Châu thế giới, cao hơn gấp đôi còn không chỉ, nếu như hắn sử dụng Kamehameha bộc phát công kích, sức chiến đấu sẽ càng thêm khoa trương.</w:t>
      </w:r>
    </w:p>
    <w:p>
      <w:pPr>
        <w:spacing w:after="120" w:line="360" w:lineRule="auto"/>
        <w:ind w:firstLine="720"/>
        <w:jc w:val="both"/>
      </w:pPr>
      <w:r>
        <w:rPr>
          <w:rFonts w:ascii="Times New Roman" w:hAnsi="Times New Roman" w:eastAsia="Times New Roman"/>
          <w:sz w:val="26"/>
        </w:rPr>
        <w:t>"Ta có phải hay không xuất hiện ảo giác, đến cùng hắn là Giang Lan, vẫn là Superman? Cái nào mới là bản thể của hắn."</w:t>
      </w:r>
    </w:p>
    <w:p>
      <w:pPr>
        <w:spacing w:after="120" w:line="360" w:lineRule="auto"/>
        <w:ind w:firstLine="720"/>
        <w:jc w:val="both"/>
      </w:pPr>
      <w:r>
        <w:rPr>
          <w:rFonts w:ascii="Times New Roman" w:hAnsi="Times New Roman" w:eastAsia="Times New Roman"/>
          <w:sz w:val="26"/>
        </w:rPr>
        <w:t>Ngu Linh toàn thân run rẩy, Giang Lan cường đại để nàng ngăn không được toàn thân run rẩy.</w:t>
      </w:r>
    </w:p>
    <w:p>
      <w:pPr>
        <w:spacing w:after="120" w:line="360" w:lineRule="auto"/>
        <w:ind w:firstLine="720"/>
        <w:jc w:val="both"/>
      </w:pPr>
      <w:r>
        <w:rPr>
          <w:rFonts w:ascii="Times New Roman" w:hAnsi="Times New Roman" w:eastAsia="Times New Roman"/>
          <w:sz w:val="26"/>
        </w:rPr>
        <w:t>Mặc dù sức chiến đấu trị số bên trên nàng cùng Giang Lan chỉ kém 1 vạn, có thể thời khắc này Giang Lan tại nàng cảm giác bên trong, liền phảng phất Thái Dương đồng dạng loá mắt, để nàng thậm chí không dám nhìn thẳng.</w:t>
      </w:r>
    </w:p>
    <w:p>
      <w:pPr>
        <w:spacing w:after="120" w:line="360" w:lineRule="auto"/>
        <w:ind w:firstLine="720"/>
        <w:jc w:val="both"/>
      </w:pPr>
      <w:r>
        <w:rPr>
          <w:rFonts w:ascii="Times New Roman" w:hAnsi="Times New Roman" w:eastAsia="Times New Roman"/>
          <w:sz w:val="26"/>
        </w:rPr>
        <w:t>Mặc dù trước đó Giang Lan đủ loại không hợp lý, cũng làm cho nàng cũng có một chút suy đoán.</w:t>
      </w:r>
    </w:p>
    <w:p>
      <w:pPr>
        <w:spacing w:after="120" w:line="360" w:lineRule="auto"/>
        <w:ind w:firstLine="720"/>
        <w:jc w:val="both"/>
      </w:pPr>
      <w:r>
        <w:rPr>
          <w:rFonts w:ascii="Times New Roman" w:hAnsi="Times New Roman" w:eastAsia="Times New Roman"/>
          <w:sz w:val="26"/>
        </w:rPr>
        <w:t>Nhưng khi Giang Lan thật không giữ lại chút nào, triệt để biểu hiện ra toàn bộ thực lực.</w:t>
      </w:r>
    </w:p>
    <w:p>
      <w:pPr>
        <w:spacing w:after="120" w:line="360" w:lineRule="auto"/>
        <w:ind w:firstLine="720"/>
        <w:jc w:val="both"/>
      </w:pPr>
      <w:r>
        <w:rPr>
          <w:rFonts w:ascii="Times New Roman" w:hAnsi="Times New Roman" w:eastAsia="Times New Roman"/>
          <w:sz w:val="26"/>
        </w:rPr>
        <w:t>Ngu Linh vẫn là không thể ức chế sinh ra, thế giới này quá điên cuồng, ta có phải hay không đang nằm mơ ý nghĩ.</w:t>
      </w:r>
    </w:p>
    <w:p>
      <w:pPr>
        <w:spacing w:after="120" w:line="360" w:lineRule="auto"/>
        <w:ind w:firstLine="720"/>
        <w:jc w:val="both"/>
      </w:pPr>
      <w:r>
        <w:rPr>
          <w:rFonts w:ascii="Times New Roman" w:hAnsi="Times New Roman" w:eastAsia="Times New Roman"/>
          <w:sz w:val="26"/>
        </w:rPr>
        <w:t>Giang Lan biến thân hoàn tất, quay đầu lại, lộ ra khiết răng trắng cười nói.</w:t>
      </w:r>
    </w:p>
    <w:p>
      <w:pPr>
        <w:spacing w:after="120" w:line="360" w:lineRule="auto"/>
        <w:ind w:firstLine="720"/>
        <w:jc w:val="both"/>
      </w:pPr>
      <w:r>
        <w:rPr>
          <w:rFonts w:ascii="Times New Roman" w:hAnsi="Times New Roman" w:eastAsia="Times New Roman"/>
          <w:sz w:val="26"/>
        </w:rPr>
        <w:t>"Linh tỷ, nhớ phải giúp ta bảo thủ bí mật a!"</w:t>
      </w:r>
    </w:p>
    <w:p>
      <w:pPr>
        <w:spacing w:after="120" w:line="360" w:lineRule="auto"/>
        <w:ind w:firstLine="720"/>
        <w:jc w:val="both"/>
      </w:pPr>
      <w:r>
        <w:rPr>
          <w:rFonts w:ascii="Times New Roman" w:hAnsi="Times New Roman" w:eastAsia="Times New Roman"/>
          <w:sz w:val="26"/>
        </w:rPr>
        <w:t>Hắn ngẩng đầu nhìn về phía trên trời mấy cái to lớn hung thú, cười lạnh nói.</w:t>
      </w:r>
    </w:p>
    <w:p>
      <w:pPr>
        <w:spacing w:after="120" w:line="360" w:lineRule="auto"/>
        <w:ind w:firstLine="720"/>
        <w:jc w:val="both"/>
      </w:pPr>
      <w:r>
        <w:rPr>
          <w:rFonts w:ascii="Times New Roman" w:hAnsi="Times New Roman" w:eastAsia="Times New Roman"/>
          <w:sz w:val="26"/>
        </w:rPr>
        <w:t>"Thiên Đường có lối ngươi không đi, Địa Ngục không cửa ngươi xông tới, lão hổ không phát uy, ngươi thật coi ta là hello k ITty a!"</w:t>
      </w:r>
    </w:p>
    <w:p>
      <w:pPr>
        <w:spacing w:after="120" w:line="360" w:lineRule="auto"/>
        <w:ind w:firstLine="720"/>
        <w:jc w:val="both"/>
      </w:pPr>
      <w:r>
        <w:rPr>
          <w:rFonts w:ascii="Times New Roman" w:hAnsi="Times New Roman" w:eastAsia="Times New Roman"/>
          <w:sz w:val="26"/>
        </w:rPr>
        <w:t>Giang Lan toàn thân bộc phát ra màu trắng khí lãng, hắn dễ dàng từ Kim Cương trên bờ vai bay lên trên trời, ngăn lại mấy cái cự Đại Long cấp hung thú bay.</w:t>
      </w:r>
    </w:p>
    <w:p>
      <w:pPr>
        <w:spacing w:after="120" w:line="360" w:lineRule="auto"/>
        <w:ind w:firstLine="720"/>
        <w:jc w:val="both"/>
      </w:pPr>
      <w:r>
        <w:rPr>
          <w:rFonts w:ascii="Times New Roman" w:hAnsi="Times New Roman" w:eastAsia="Times New Roman"/>
          <w:sz w:val="26"/>
        </w:rPr>
        <w:t>Mặc dù Ngu Linh biết Superman bay được, nhưng giờ phút này nàng biết Giang Lan là cường hóa hệ giác tỉnh giả, đột nhiên lại hiện ra năng lực phi hành, càng là giật mình há to miệng.</w:t>
      </w:r>
    </w:p>
    <w:p>
      <w:pPr>
        <w:spacing w:after="120" w:line="360" w:lineRule="auto"/>
        <w:ind w:firstLine="720"/>
        <w:jc w:val="both"/>
      </w:pPr>
      <w:r>
        <w:rPr>
          <w:rFonts w:ascii="Times New Roman" w:hAnsi="Times New Roman" w:eastAsia="Times New Roman"/>
          <w:sz w:val="26"/>
        </w:rPr>
        <w:t>Nhìn Giang Lan tốc độ phi hành, một điểm không thể so với nàng chậm, nói cách khác, hai người giao phong nàng một khi bị Giang Lan cận thân, sợ rằng sẽ lập tức bại trận.</w:t>
      </w:r>
    </w:p>
    <w:p>
      <w:pPr>
        <w:spacing w:after="120" w:line="360" w:lineRule="auto"/>
        <w:ind w:firstLine="720"/>
        <w:jc w:val="both"/>
      </w:pPr>
      <w:r>
        <w:rPr>
          <w:rFonts w:ascii="Times New Roman" w:hAnsi="Times New Roman" w:eastAsia="Times New Roman"/>
          <w:sz w:val="26"/>
        </w:rPr>
        <w:t>Giang Lan không rảnh bận tâm Ngu Linh chấn kinh, hắn trên không trung song quyền đánh, bộc phát ra một vòng to lớn sóng âm.</w:t>
      </w:r>
    </w:p>
    <w:p>
      <w:pPr>
        <w:spacing w:after="120" w:line="360" w:lineRule="auto"/>
        <w:ind w:firstLine="720"/>
        <w:jc w:val="both"/>
      </w:pPr>
      <w:r>
        <w:rPr>
          <w:rFonts w:ascii="Times New Roman" w:hAnsi="Times New Roman" w:eastAsia="Times New Roman"/>
          <w:sz w:val="26"/>
        </w:rPr>
        <w:t>Trên không trung phát ra đông! một tiếng vang trầm.</w:t>
      </w:r>
    </w:p>
    <w:p>
      <w:pPr>
        <w:spacing w:after="120" w:line="360" w:lineRule="auto"/>
        <w:ind w:firstLine="720"/>
        <w:jc w:val="both"/>
      </w:pPr>
      <w:r>
        <w:rPr>
          <w:rFonts w:ascii="Times New Roman" w:hAnsi="Times New Roman" w:eastAsia="Times New Roman"/>
          <w:sz w:val="26"/>
        </w:rPr>
        <w:t>Long cấp đám hung thú cũng phát giác được, trước mắt cái này nhân loại đáng sợ.</w:t>
      </w:r>
    </w:p>
    <w:p>
      <w:pPr>
        <w:spacing w:after="120" w:line="360" w:lineRule="auto"/>
        <w:ind w:firstLine="720"/>
        <w:jc w:val="both"/>
      </w:pPr>
      <w:r>
        <w:rPr>
          <w:rFonts w:ascii="Times New Roman" w:hAnsi="Times New Roman" w:eastAsia="Times New Roman"/>
          <w:sz w:val="26"/>
        </w:rPr>
        <w:t>Bọn chúng nhao nhao vỗ cánh, ngừng chân không tiến, trên không trung phát ra gầm thét.</w:t>
      </w:r>
    </w:p>
    <w:p>
      <w:pPr>
        <w:spacing w:after="120" w:line="360" w:lineRule="auto"/>
        <w:ind w:firstLine="720"/>
        <w:jc w:val="both"/>
      </w:pPr>
      <w:r>
        <w:rPr>
          <w:rFonts w:ascii="Times New Roman" w:hAnsi="Times New Roman" w:eastAsia="Times New Roman"/>
          <w:sz w:val="26"/>
        </w:rPr>
        <w:t>Giang Lan ở giữa không trung đột nhiên bạo khởi, thân hình của hắn tại nguyên chỗ trong nháy mắt biến mất không thấy gì nữa, lại xuất hiện lúc, đã tại một con long cấp hung thú đầu lâu to lớn trước mặt.</w:t>
      </w:r>
    </w:p>
    <w:p>
      <w:pPr>
        <w:spacing w:after="120" w:line="360" w:lineRule="auto"/>
        <w:ind w:firstLine="720"/>
        <w:jc w:val="both"/>
      </w:pPr>
      <w:r>
        <w:rPr>
          <w:rFonts w:ascii="Times New Roman" w:hAnsi="Times New Roman" w:eastAsia="Times New Roman"/>
          <w:sz w:val="26"/>
        </w:rPr>
        <w:t>Hắn quát lạnh nói.</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Một nắm đấm tại long cấp hung thú trước mắt vô hạn phóng đại, long cấp hung thú mặc dù không biết chữ, nhưng cũng giống như nhìn thấy một cái to lớn nguy chữ!</w:t>
      </w:r>
    </w:p>
    <w:p>
      <w:pPr>
        <w:spacing w:after="120" w:line="360" w:lineRule="auto"/>
        <w:ind w:firstLine="720"/>
        <w:jc w:val="both"/>
      </w:pPr>
      <w:r>
        <w:rPr>
          <w:rFonts w:ascii="Times New Roman" w:hAnsi="Times New Roman" w:eastAsia="Times New Roman"/>
          <w:sz w:val="26"/>
        </w:rPr>
        <w:t>Nó phát ra thê lương gầm thét, toàn thân hiện ra màu đỏ thẫm AT lập trường.</w:t>
      </w:r>
    </w:p>
    <w:p>
      <w:pPr>
        <w:spacing w:after="120" w:line="360" w:lineRule="auto"/>
        <w:ind w:firstLine="720"/>
        <w:jc w:val="both"/>
      </w:pPr>
      <w:r>
        <w:rPr>
          <w:rFonts w:ascii="Times New Roman" w:hAnsi="Times New Roman" w:eastAsia="Times New Roman"/>
          <w:sz w:val="26"/>
        </w:rPr>
        <w:t>Giang Lan nắm đấm tiếp xúc đến AT lập trường, không trung bộc phát ra một vòng to lớn âm bạo văn, long cấp hung thú bị một quyền này, sinh sinh đánh bay tốt mấy ngàn mét, cánh chim liên tiếp vỗ, mới đứng vững thân hình.</w:t>
      </w:r>
    </w:p>
    <w:p>
      <w:pPr>
        <w:spacing w:after="120" w:line="360" w:lineRule="auto"/>
        <w:ind w:firstLine="720"/>
        <w:jc w:val="both"/>
      </w:pPr>
      <w:r>
        <w:rPr>
          <w:rFonts w:ascii="Times New Roman" w:hAnsi="Times New Roman" w:eastAsia="Times New Roman"/>
          <w:sz w:val="26"/>
        </w:rPr>
        <w:t>Giang Lan ám đạo đáng tiếc, một quyền này, hắn không có có thể đánh ra cứu vớt Kim Cương lúc một quyền kia thần ảo cảm giác.</w:t>
      </w:r>
    </w:p>
    <w:p>
      <w:pPr>
        <w:spacing w:after="120" w:line="360" w:lineRule="auto"/>
        <w:ind w:firstLine="720"/>
        <w:jc w:val="both"/>
      </w:pPr>
      <w:r>
        <w:rPr>
          <w:rFonts w:ascii="Times New Roman" w:hAnsi="Times New Roman" w:eastAsia="Times New Roman"/>
          <w:sz w:val="26"/>
        </w:rPr>
        <w:t>Mặc dù lực lượng là giống nhau, thậm chí bởi vì sắt thép thân thể tăng thêm, so trước đó một quyền kia xuất lực càng mạnh.</w:t>
      </w:r>
    </w:p>
    <w:p>
      <w:pPr>
        <w:spacing w:after="120" w:line="360" w:lineRule="auto"/>
        <w:ind w:firstLine="720"/>
        <w:jc w:val="both"/>
      </w:pPr>
      <w:r>
        <w:rPr>
          <w:rFonts w:ascii="Times New Roman" w:hAnsi="Times New Roman" w:eastAsia="Times New Roman"/>
          <w:sz w:val="26"/>
        </w:rPr>
        <w:t>Nhưng thiếu khuyết loại kia vỡ vụn hết thảy cảm giác, thủy chung vẫn là kém một chút.</w:t>
      </w:r>
    </w:p>
    <w:p>
      <w:pPr>
        <w:spacing w:after="120" w:line="360" w:lineRule="auto"/>
        <w:ind w:firstLine="720"/>
        <w:jc w:val="both"/>
      </w:pPr>
      <w:r>
        <w:rPr>
          <w:rFonts w:ascii="Times New Roman" w:hAnsi="Times New Roman" w:eastAsia="Times New Roman"/>
          <w:sz w:val="26"/>
        </w:rPr>
        <w:t>Bất quá không quan hệ, AT lực lượng mặc dù khó chơi, nhưng hắn có thần khí nơi tay, cầm trong tay lãng nô Tư Cơ chi thương hắn, đem hóa thân là thiên hạ đệ nhất hái hoa tặc.</w:t>
      </w:r>
    </w:p>
    <w:p>
      <w:pPr>
        <w:spacing w:after="120" w:line="360" w:lineRule="auto"/>
        <w:ind w:firstLine="720"/>
        <w:jc w:val="both"/>
      </w:pPr>
      <w:r>
        <w:rPr>
          <w:rFonts w:ascii="Times New Roman" w:hAnsi="Times New Roman" w:eastAsia="Times New Roman"/>
          <w:sz w:val="26"/>
        </w:rPr>
        <w:t>Hung thú AT lập trường, với hắn mà nói, không thể so với ở goá thiếu phụ khuê phòng khó vào bao nhiêu.</w:t>
      </w:r>
    </w:p>
    <w:p>
      <w:pPr>
        <w:spacing w:after="120" w:line="360" w:lineRule="auto"/>
        <w:ind w:firstLine="720"/>
        <w:jc w:val="both"/>
      </w:pPr>
      <w:r>
        <w:rPr>
          <w:rFonts w:ascii="Times New Roman" w:hAnsi="Times New Roman" w:eastAsia="Times New Roman"/>
          <w:sz w:val="26"/>
        </w:rPr>
        <w:t>Giang Lan thân hình lần nữa hư hóa, trong tay lãng nô Tư Cơ chi thương từ một cái khác hung thú trước mắt, trực tiếp cắm vào.</w:t>
      </w:r>
    </w:p>
    <w:p>
      <w:pPr>
        <w:spacing w:after="120" w:line="360" w:lineRule="auto"/>
        <w:ind w:firstLine="720"/>
        <w:jc w:val="both"/>
      </w:pPr>
      <w:r>
        <w:rPr>
          <w:rFonts w:ascii="Times New Roman" w:hAnsi="Times New Roman" w:eastAsia="Times New Roman"/>
          <w:sz w:val="26"/>
        </w:rPr>
        <w:t>Cái này phi hành long cấp hung thú, càng giống sứ đồ nhiều một chút.</w:t>
      </w:r>
    </w:p>
    <w:p>
      <w:pPr>
        <w:spacing w:after="120" w:line="360" w:lineRule="auto"/>
        <w:ind w:firstLine="720"/>
        <w:jc w:val="both"/>
      </w:pPr>
      <w:r>
        <w:rPr>
          <w:rFonts w:ascii="Times New Roman" w:hAnsi="Times New Roman" w:eastAsia="Times New Roman"/>
          <w:sz w:val="26"/>
        </w:rPr>
        <w:t>Nó phát giác được nguy hiểm, bên ngoài thân lập tức hiện ra lít nha lít nhít AT lập trường, nhưng ở lãng nô Tư Cơ chi thương trước mặt, thật giống như mỡ bò gặp gỡ dao nóng.</w:t>
      </w:r>
    </w:p>
    <w:p>
      <w:pPr>
        <w:spacing w:after="120" w:line="360" w:lineRule="auto"/>
        <w:ind w:firstLine="720"/>
        <w:jc w:val="both"/>
      </w:pPr>
      <w:r>
        <w:rPr>
          <w:rFonts w:ascii="Times New Roman" w:hAnsi="Times New Roman" w:eastAsia="Times New Roman"/>
          <w:sz w:val="26"/>
        </w:rPr>
        <w:t>Không có chút nào ngăn cản, xùy một tiếng vang giòn, cả cây trường thương trực tiếp cắm vào trong đầu của nó.</w:t>
      </w:r>
    </w:p>
    <w:p>
      <w:pPr>
        <w:spacing w:after="120" w:line="360" w:lineRule="auto"/>
        <w:ind w:firstLine="720"/>
        <w:jc w:val="both"/>
      </w:pPr>
      <w:r>
        <w:rPr>
          <w:rFonts w:ascii="Times New Roman" w:hAnsi="Times New Roman" w:eastAsia="Times New Roman"/>
          <w:sz w:val="26"/>
        </w:rPr>
        <w:t>Thương vì quyền kéo dài, Giang Lan lực lượng phun một cái, không có AT lực trường bảo hộ, hung thú nhục thân, tại Giang Lan trước mặt yếu ớt muốn mạng.</w:t>
      </w:r>
    </w:p>
    <w:p>
      <w:pPr>
        <w:spacing w:after="120" w:line="360" w:lineRule="auto"/>
        <w:ind w:firstLine="720"/>
        <w:jc w:val="both"/>
      </w:pPr>
      <w:r>
        <w:rPr>
          <w:rFonts w:ascii="Times New Roman" w:hAnsi="Times New Roman" w:eastAsia="Times New Roman"/>
          <w:sz w:val="26"/>
        </w:rPr>
        <w:t>Nó đầu lâu to lớn, lập tức giống dưa hấu đồng dạng nổ tung.</w:t>
      </w:r>
    </w:p>
    <w:p>
      <w:pPr>
        <w:spacing w:after="120" w:line="360" w:lineRule="auto"/>
        <w:ind w:firstLine="720"/>
        <w:jc w:val="both"/>
      </w:pPr>
      <w:r>
        <w:rPr>
          <w:rFonts w:ascii="Times New Roman" w:hAnsi="Times New Roman" w:eastAsia="Times New Roman"/>
          <w:sz w:val="26"/>
        </w:rPr>
        <w:t>"Bành!" một tiếng vang thật lớn về sau, hung thú thân thể khổng lồ, trực tiếp rơi rơi xuống đất.</w:t>
      </w:r>
    </w:p>
    <w:p>
      <w:pPr>
        <w:spacing w:after="120" w:line="360" w:lineRule="auto"/>
        <w:ind w:firstLine="720"/>
        <w:jc w:val="both"/>
      </w:pPr>
      <w:r>
        <w:rPr>
          <w:rFonts w:ascii="Times New Roman" w:hAnsi="Times New Roman" w:eastAsia="Times New Roman"/>
          <w:sz w:val="26"/>
        </w:rPr>
        <w:t>Nơi xa còn đang điên cuồng chạy trối ch.ết Ngu Linh, sẽ bị cuồng phong thổi tan đầu đầy tóc xanh vuốt đến sau tai, lộ ra trắng noãn bên mặt.</w:t>
      </w:r>
    </w:p>
    <w:p>
      <w:pPr>
        <w:spacing w:after="120" w:line="360" w:lineRule="auto"/>
        <w:ind w:firstLine="720"/>
        <w:jc w:val="both"/>
      </w:pPr>
      <w:r>
        <w:rPr>
          <w:rFonts w:ascii="Times New Roman" w:hAnsi="Times New Roman" w:eastAsia="Times New Roman"/>
          <w:sz w:val="26"/>
        </w:rPr>
        <w:t>Nàng đứng tại Kim Cương trên bờ vai, mật thiết nhìn chăm chú lên chiến trường, thần sắc trên mặt ngưng trọng, biểu lộ ngũ vị tạp trần.</w:t>
      </w:r>
    </w:p>
    <w:p>
      <w:pPr>
        <w:spacing w:after="120" w:line="360" w:lineRule="auto"/>
        <w:ind w:firstLine="720"/>
        <w:jc w:val="both"/>
      </w:pPr>
      <w:r>
        <w:rPr>
          <w:rFonts w:ascii="Times New Roman" w:hAnsi="Times New Roman" w:eastAsia="Times New Roman"/>
          <w:sz w:val="26"/>
        </w:rPr>
        <w:t>Giang Lan cường đại, vượt xa khỏi tưởng tượng của nàng.</w:t>
      </w:r>
    </w:p>
    <w:p>
      <w:pPr>
        <w:spacing w:after="120" w:line="360" w:lineRule="auto"/>
        <w:ind w:firstLine="720"/>
        <w:jc w:val="both"/>
      </w:pPr>
      <w:r>
        <w:rPr>
          <w:rFonts w:ascii="Times New Roman" w:hAnsi="Times New Roman" w:eastAsia="Times New Roman"/>
          <w:sz w:val="26"/>
        </w:rPr>
        <w:t>Ngắn ngủi vừa đối mặt, liền đánh lui một con long cấp hung thú, giết ch.ết một con long cấp hung thú!</w:t>
      </w:r>
    </w:p>
    <w:p>
      <w:pPr>
        <w:spacing w:after="120" w:line="360" w:lineRule="auto"/>
        <w:ind w:firstLine="720"/>
        <w:jc w:val="both"/>
      </w:pPr>
      <w:r>
        <w:rPr>
          <w:rFonts w:ascii="Times New Roman" w:hAnsi="Times New Roman" w:eastAsia="Times New Roman"/>
          <w:sz w:val="26"/>
        </w:rPr>
        <w:t>Loại thực lực này, coi như Nộ Hoàng cuồng bạo nhất trạng thái, cũng vô pháp cùng hắn chống lại!..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