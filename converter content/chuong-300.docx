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300: Bạn gái trước cùng hiện bạn gái chi chiến!</w:t>
      </w:r>
    </w:p>
    <w:p>
      <w:pPr>
        <w:spacing w:after="120" w:line="360" w:lineRule="auto"/>
        <w:ind w:firstLine="720"/>
        <w:jc w:val="both"/>
      </w:pPr>
      <w:r>
        <w:rPr>
          <w:rFonts w:ascii="Times New Roman" w:hAnsi="Times New Roman" w:eastAsia="Times New Roman"/>
          <w:sz w:val="26"/>
        </w:rPr>
        <w:t>Mọi người đi tới chỗ ghi danh, lão Ninh lộ ra thư mời, nhân viên công tác vội vàng nhiệt tình tiếp đãi bọn hắn.</w:t>
      </w:r>
    </w:p>
    <w:p>
      <w:pPr>
        <w:spacing w:after="120" w:line="360" w:lineRule="auto"/>
        <w:ind w:firstLine="720"/>
        <w:jc w:val="both"/>
      </w:pPr>
      <w:r>
        <w:rPr>
          <w:rFonts w:ascii="Times New Roman" w:hAnsi="Times New Roman" w:eastAsia="Times New Roman"/>
          <w:sz w:val="26"/>
        </w:rPr>
        <w:t>Chỉ cần là giới giáo dục, hiện tại cũng rất rõ ràng Tam Giang đại học tiềm lực.</w:t>
      </w:r>
    </w:p>
    <w:p>
      <w:pPr>
        <w:spacing w:after="120" w:line="360" w:lineRule="auto"/>
        <w:ind w:firstLine="720"/>
        <w:jc w:val="both"/>
      </w:pPr>
      <w:r>
        <w:rPr>
          <w:rFonts w:ascii="Times New Roman" w:hAnsi="Times New Roman" w:eastAsia="Times New Roman"/>
          <w:sz w:val="26"/>
        </w:rPr>
        <w:t>Sinh viên năm nhất bên trong, hai vị giác tỉnh giả, đã là tứ giai cường giả, cả nước số một tồn tại.</w:t>
      </w:r>
    </w:p>
    <w:p>
      <w:pPr>
        <w:spacing w:after="120" w:line="360" w:lineRule="auto"/>
        <w:ind w:firstLine="720"/>
        <w:jc w:val="both"/>
      </w:pPr>
      <w:r>
        <w:rPr>
          <w:rFonts w:ascii="Times New Roman" w:hAnsi="Times New Roman" w:eastAsia="Times New Roman"/>
          <w:sz w:val="26"/>
        </w:rPr>
        <w:t>Nhất là Ninh Đồng, tương lai có khả năng rất lớn trở thành Võ Hoàng, hiện tại không nịnh bợ bọn hắn, còn chờ lúc nào.</w:t>
      </w:r>
    </w:p>
    <w:p>
      <w:pPr>
        <w:spacing w:after="120" w:line="360" w:lineRule="auto"/>
        <w:ind w:firstLine="720"/>
        <w:jc w:val="both"/>
      </w:pPr>
      <w:r>
        <w:rPr>
          <w:rFonts w:ascii="Times New Roman" w:hAnsi="Times New Roman" w:eastAsia="Times New Roman"/>
          <w:sz w:val="26"/>
        </w:rPr>
        <w:t>Cùng nó dệt hoa trên gấm, không bằng đưa than sưởi ấm trong ngày tuyết rơi.</w:t>
      </w:r>
    </w:p>
    <w:p>
      <w:pPr>
        <w:spacing w:after="120" w:line="360" w:lineRule="auto"/>
        <w:ind w:firstLine="720"/>
        <w:jc w:val="both"/>
      </w:pPr>
      <w:r>
        <w:rPr>
          <w:rFonts w:ascii="Times New Roman" w:hAnsi="Times New Roman" w:eastAsia="Times New Roman"/>
          <w:sz w:val="26"/>
        </w:rPr>
        <w:t>Lão Ninh lòng hư vinh đạt được cực lớn thỏa mãn, hắn nhẹ gật đầu, đang chuẩn bị mang theo mấy cái đồng học đi vào trận thức.</w:t>
      </w:r>
    </w:p>
    <w:p>
      <w:pPr>
        <w:spacing w:after="120" w:line="360" w:lineRule="auto"/>
        <w:ind w:firstLine="720"/>
        <w:jc w:val="both"/>
      </w:pPr>
      <w:r>
        <w:rPr>
          <w:rFonts w:ascii="Times New Roman" w:hAnsi="Times New Roman" w:eastAsia="Times New Roman"/>
          <w:sz w:val="26"/>
        </w:rPr>
        <w:t>Trương An Bình lại cản bọn họ lại.</w:t>
      </w:r>
    </w:p>
    <w:p>
      <w:pPr>
        <w:spacing w:after="120" w:line="360" w:lineRule="auto"/>
        <w:ind w:firstLine="720"/>
        <w:jc w:val="both"/>
      </w:pPr>
      <w:r>
        <w:rPr>
          <w:rFonts w:ascii="Times New Roman" w:hAnsi="Times New Roman" w:eastAsia="Times New Roman"/>
          <w:sz w:val="26"/>
        </w:rPr>
        <w:t>"Đi theo ta, các ngươi không cần đi vào trận thức!"</w:t>
      </w:r>
    </w:p>
    <w:p>
      <w:pPr>
        <w:spacing w:after="120" w:line="360" w:lineRule="auto"/>
        <w:ind w:firstLine="720"/>
        <w:jc w:val="both"/>
      </w:pPr>
      <w:r>
        <w:rPr>
          <w:rFonts w:ascii="Times New Roman" w:hAnsi="Times New Roman" w:eastAsia="Times New Roman"/>
          <w:sz w:val="26"/>
        </w:rPr>
        <w:t>Lão Ninh lập tức không kềm được.</w:t>
      </w:r>
    </w:p>
    <w:p>
      <w:pPr>
        <w:spacing w:after="120" w:line="360" w:lineRule="auto"/>
        <w:ind w:firstLine="720"/>
        <w:jc w:val="both"/>
      </w:pPr>
      <w:r>
        <w:rPr>
          <w:rFonts w:ascii="Times New Roman" w:hAnsi="Times New Roman" w:eastAsia="Times New Roman"/>
          <w:sz w:val="26"/>
        </w:rPr>
        <w:t>"Vì cái gì, Trương cục, không muốn làm đặc thù hóa, chúng ta sáng cái tướng, để mọi người nhìn xem chúng ta đại học tư thục tinh thần diện mạo à."</w:t>
      </w:r>
    </w:p>
    <w:p>
      <w:pPr>
        <w:spacing w:after="120" w:line="360" w:lineRule="auto"/>
        <w:ind w:firstLine="720"/>
        <w:jc w:val="both"/>
      </w:pPr>
      <w:r>
        <w:rPr>
          <w:rFonts w:ascii="Times New Roman" w:hAnsi="Times New Roman" w:eastAsia="Times New Roman"/>
          <w:sz w:val="26"/>
        </w:rPr>
        <w:t>Trương An Bình trong nháy mắt khám phá hắn cái này điểm tâm nghĩ, bất đắc dĩ nói.</w:t>
      </w:r>
    </w:p>
    <w:p>
      <w:pPr>
        <w:spacing w:after="120" w:line="360" w:lineRule="auto"/>
        <w:ind w:firstLine="720"/>
        <w:jc w:val="both"/>
      </w:pPr>
      <w:r>
        <w:rPr>
          <w:rFonts w:ascii="Times New Roman" w:hAnsi="Times New Roman" w:eastAsia="Times New Roman"/>
          <w:sz w:val="26"/>
        </w:rPr>
        <w:t>"Yên tâm vị trí của các ngươi tại đài chủ tịch, một hồi long trọng giới thiệu các ngươi, đến lúc đó toàn trường chú mục, không thể so với đi vào trận thức có mặt bài hơn nhiều."</w:t>
      </w:r>
    </w:p>
    <w:p>
      <w:pPr>
        <w:spacing w:after="120" w:line="360" w:lineRule="auto"/>
        <w:ind w:firstLine="720"/>
        <w:jc w:val="both"/>
      </w:pPr>
      <w:r>
        <w:rPr>
          <w:rFonts w:ascii="Times New Roman" w:hAnsi="Times New Roman" w:eastAsia="Times New Roman"/>
          <w:sz w:val="26"/>
        </w:rPr>
        <w:t>Nghe được hắn nói như vậy, Ninh Chính Tân một gương mặt mo trong nháy mắt như nở rộ Thu Cúc, hắn cố nén ý cười, nâng đỡ kính mắt khung.</w:t>
      </w:r>
    </w:p>
    <w:p>
      <w:pPr>
        <w:spacing w:after="120" w:line="360" w:lineRule="auto"/>
        <w:ind w:firstLine="720"/>
        <w:jc w:val="both"/>
      </w:pPr>
      <w:r>
        <w:rPr>
          <w:rFonts w:ascii="Times New Roman" w:hAnsi="Times New Roman" w:eastAsia="Times New Roman"/>
          <w:sz w:val="26"/>
        </w:rPr>
        <w:t>"Như thế, rất tốt!"</w:t>
      </w:r>
    </w:p>
    <w:p>
      <w:pPr>
        <w:spacing w:after="120" w:line="360" w:lineRule="auto"/>
        <w:ind w:firstLine="720"/>
        <w:jc w:val="both"/>
      </w:pPr>
      <w:r>
        <w:rPr>
          <w:rFonts w:ascii="Times New Roman" w:hAnsi="Times New Roman" w:eastAsia="Times New Roman"/>
          <w:sz w:val="26"/>
        </w:rPr>
        <w:t>...</w:t>
      </w:r>
    </w:p>
    <w:p>
      <w:pPr>
        <w:spacing w:after="120" w:line="360" w:lineRule="auto"/>
        <w:ind w:firstLine="720"/>
        <w:jc w:val="both"/>
      </w:pPr>
      <w:r>
        <w:rPr>
          <w:rFonts w:ascii="Times New Roman" w:hAnsi="Times New Roman" w:eastAsia="Times New Roman"/>
          <w:sz w:val="26"/>
        </w:rPr>
        <w:t>Sau hai giờ, Tam Giang đại học đám người buồn ngủ, thường thấy cảnh tượng hoành tráng bọn hắn, nhìn xem mọi người dưới đài quy củ chiến đấu, thật sự là không có hứng thú gì.</w:t>
      </w:r>
    </w:p>
    <w:p>
      <w:pPr>
        <w:spacing w:after="120" w:line="360" w:lineRule="auto"/>
        <w:ind w:firstLine="720"/>
        <w:jc w:val="both"/>
      </w:pPr>
      <w:r>
        <w:rPr>
          <w:rFonts w:ascii="Times New Roman" w:hAnsi="Times New Roman" w:eastAsia="Times New Roman"/>
          <w:sz w:val="26"/>
        </w:rPr>
        <w:t>Liền giống với đã thành thói quen không trung nhanh hàng cực hạn vận động người, lại để cho hắn trở về chơi thành thị chạy khốc, khẳng định cũng sẽ ngủ gà ngủ gật đồng dạng.</w:t>
      </w:r>
    </w:p>
    <w:p>
      <w:pPr>
        <w:spacing w:after="120" w:line="360" w:lineRule="auto"/>
        <w:ind w:firstLine="720"/>
        <w:jc w:val="both"/>
      </w:pPr>
      <w:r>
        <w:rPr>
          <w:rFonts w:ascii="Times New Roman" w:hAnsi="Times New Roman" w:eastAsia="Times New Roman"/>
          <w:sz w:val="26"/>
        </w:rPr>
        <w:t>Trong bất tri bất giác, Ninh Đồng, Nhâm Bằng đã trở thành viễn siêu cùng giai giác tỉnh giả tồn tại.</w:t>
      </w:r>
    </w:p>
    <w:p>
      <w:pPr>
        <w:spacing w:after="120" w:line="360" w:lineRule="auto"/>
        <w:ind w:firstLine="720"/>
        <w:jc w:val="both"/>
      </w:pPr>
      <w:r>
        <w:rPr>
          <w:rFonts w:ascii="Times New Roman" w:hAnsi="Times New Roman" w:eastAsia="Times New Roman"/>
          <w:sz w:val="26"/>
        </w:rPr>
        <w:t>Theo chiến đấu không ngừng kịch liệt, cuối cùng ba hạng đầu sinh ra, theo thứ tự là Kinh Đô đại học, trong sạch đại học, cùng Ma Đô đại học.</w:t>
      </w:r>
    </w:p>
    <w:p>
      <w:pPr>
        <w:spacing w:after="120" w:line="360" w:lineRule="auto"/>
        <w:ind w:firstLine="720"/>
        <w:jc w:val="both"/>
      </w:pPr>
      <w:r>
        <w:rPr>
          <w:rFonts w:ascii="Times New Roman" w:hAnsi="Times New Roman" w:eastAsia="Times New Roman"/>
          <w:sz w:val="26"/>
        </w:rPr>
        <w:t>Trong đó Kinh Đô đại học, còn có một vị Giang Lan cao trung đồng học, Nhan Thiến!</w:t>
      </w:r>
    </w:p>
    <w:p>
      <w:pPr>
        <w:spacing w:after="120" w:line="360" w:lineRule="auto"/>
        <w:ind w:firstLine="720"/>
        <w:jc w:val="both"/>
      </w:pPr>
      <w:r>
        <w:rPr>
          <w:rFonts w:ascii="Times New Roman" w:hAnsi="Times New Roman" w:eastAsia="Times New Roman"/>
          <w:sz w:val="26"/>
        </w:rPr>
        <w:t>Trương An Bình từ đài chủ tịch nghiêng đầu sang chỗ khác, ra hiệu lão Ninh.</w:t>
      </w:r>
    </w:p>
    <w:p>
      <w:pPr>
        <w:spacing w:after="120" w:line="360" w:lineRule="auto"/>
        <w:ind w:firstLine="720"/>
        <w:jc w:val="both"/>
      </w:pPr>
      <w:r>
        <w:rPr>
          <w:rFonts w:ascii="Times New Roman" w:hAnsi="Times New Roman" w:eastAsia="Times New Roman"/>
          <w:sz w:val="26"/>
        </w:rPr>
        <w:t>"Ninh giáo đến lúc rồi, phái cái đồng học xuống dưới so tay một chút, đi cái đi ngang qua sân khấu là được, không cần thật đánh."</w:t>
      </w:r>
    </w:p>
    <w:p>
      <w:pPr>
        <w:spacing w:after="120" w:line="360" w:lineRule="auto"/>
        <w:ind w:firstLine="720"/>
        <w:jc w:val="both"/>
      </w:pPr>
      <w:r>
        <w:rPr>
          <w:rFonts w:ascii="Times New Roman" w:hAnsi="Times New Roman" w:eastAsia="Times New Roman"/>
          <w:sz w:val="26"/>
        </w:rPr>
        <w:t>Hắn liên tục căn dặn.</w:t>
      </w:r>
    </w:p>
    <w:p>
      <w:pPr>
        <w:spacing w:after="120" w:line="360" w:lineRule="auto"/>
        <w:ind w:firstLine="720"/>
        <w:jc w:val="both"/>
      </w:pPr>
      <w:r>
        <w:rPr>
          <w:rFonts w:ascii="Times New Roman" w:hAnsi="Times New Roman" w:eastAsia="Times New Roman"/>
          <w:sz w:val="26"/>
        </w:rPr>
        <w:t>"Tuyệt đối đừng làm ch.ết người a!"</w:t>
      </w:r>
    </w:p>
    <w:p>
      <w:pPr>
        <w:spacing w:after="120" w:line="360" w:lineRule="auto"/>
        <w:ind w:firstLine="720"/>
        <w:jc w:val="both"/>
      </w:pPr>
      <w:r>
        <w:rPr>
          <w:rFonts w:ascii="Times New Roman" w:hAnsi="Times New Roman" w:eastAsia="Times New Roman"/>
          <w:sz w:val="26"/>
        </w:rPr>
        <w:t>Lão Ninh nhìn qua Ninh Đồng bên người trống không vị trí, nhịn không được hận đến hàm răng ngứa.</w:t>
      </w:r>
    </w:p>
    <w:p>
      <w:pPr>
        <w:spacing w:after="120" w:line="360" w:lineRule="auto"/>
        <w:ind w:firstLine="720"/>
        <w:jc w:val="both"/>
      </w:pPr>
      <w:r>
        <w:rPr>
          <w:rFonts w:ascii="Times New Roman" w:hAnsi="Times New Roman" w:eastAsia="Times New Roman"/>
          <w:sz w:val="26"/>
        </w:rPr>
        <w:t>"Giang Lan cái này tiểu tử, làm sao còn chưa có trở lại, vạn nhất ra chút ngoài ý muốn nhưng làm sao bây giờ?"</w:t>
      </w:r>
    </w:p>
    <w:p>
      <w:pPr>
        <w:spacing w:after="120" w:line="360" w:lineRule="auto"/>
        <w:ind w:firstLine="720"/>
        <w:jc w:val="both"/>
      </w:pPr>
      <w:r>
        <w:rPr>
          <w:rFonts w:ascii="Times New Roman" w:hAnsi="Times New Roman" w:eastAsia="Times New Roman"/>
          <w:sz w:val="26"/>
        </w:rPr>
        <w:t>Hắn tại Ninh Đồng cùng Nhâm Bằng ở giữa chọn lựa một hồi, cuối cùng nói.</w:t>
      </w:r>
    </w:p>
    <w:p>
      <w:pPr>
        <w:spacing w:after="120" w:line="360" w:lineRule="auto"/>
        <w:ind w:firstLine="720"/>
        <w:jc w:val="both"/>
      </w:pPr>
      <w:r>
        <w:rPr>
          <w:rFonts w:ascii="Times New Roman" w:hAnsi="Times New Roman" w:eastAsia="Times New Roman"/>
          <w:sz w:val="26"/>
        </w:rPr>
        <w:t>"Đồng Đồng, ngươi đi đi!"</w:t>
      </w:r>
    </w:p>
    <w:p>
      <w:pPr>
        <w:spacing w:after="120" w:line="360" w:lineRule="auto"/>
        <w:ind w:firstLine="720"/>
        <w:jc w:val="both"/>
      </w:pPr>
      <w:r>
        <w:rPr>
          <w:rFonts w:ascii="Times New Roman" w:hAnsi="Times New Roman" w:eastAsia="Times New Roman"/>
          <w:sz w:val="26"/>
        </w:rPr>
        <w:t>Nhâm Bằng năng lực hắn rõ ràng, biến thành Titan, tính cách tùy tiện, vạn nhất thu lại không được tay, khó tránh khỏi sẽ xuất hiện thương vong.</w:t>
      </w:r>
    </w:p>
    <w:p>
      <w:pPr>
        <w:spacing w:after="120" w:line="360" w:lineRule="auto"/>
        <w:ind w:firstLine="720"/>
        <w:jc w:val="both"/>
      </w:pPr>
      <w:r>
        <w:rPr>
          <w:rFonts w:ascii="Times New Roman" w:hAnsi="Times New Roman" w:eastAsia="Times New Roman"/>
          <w:sz w:val="26"/>
        </w:rPr>
        <w:t>Ninh Đồng làm việc luôn luôn chú ý cẩn thận, phái nàng ra sân hẳn là vạn vô nhất thất.</w:t>
      </w:r>
    </w:p>
    <w:p>
      <w:pPr>
        <w:spacing w:after="120" w:line="360" w:lineRule="auto"/>
        <w:ind w:firstLine="720"/>
        <w:jc w:val="both"/>
      </w:pPr>
      <w:r>
        <w:rPr>
          <w:rFonts w:ascii="Times New Roman" w:hAnsi="Times New Roman" w:eastAsia="Times New Roman"/>
          <w:sz w:val="26"/>
        </w:rPr>
        <w:t>Ninh Đồng nhẹ gật đầu, toàn thân hiện ra úy lam sắc quang mang, từ cao điệu từ đài chủ tịch, bay đến trong võ đài.</w:t>
      </w:r>
    </w:p>
    <w:p>
      <w:pPr>
        <w:spacing w:after="120" w:line="360" w:lineRule="auto"/>
        <w:ind w:firstLine="720"/>
        <w:jc w:val="both"/>
      </w:pPr>
      <w:r>
        <w:rPr>
          <w:rFonts w:ascii="Times New Roman" w:hAnsi="Times New Roman" w:eastAsia="Times New Roman"/>
          <w:sz w:val="26"/>
        </w:rPr>
        <w:t>Phải biết, hiện tại thế nhưng là sinh viên năm nhất cả nước thi đấu vòng tròn, xuất hiện biết bay người dự thi, toàn trường lập tức một mảnh xôn xao.</w:t>
      </w:r>
    </w:p>
    <w:p>
      <w:pPr>
        <w:spacing w:after="120" w:line="360" w:lineRule="auto"/>
        <w:ind w:firstLine="720"/>
        <w:jc w:val="both"/>
      </w:pPr>
      <w:r>
        <w:rPr>
          <w:rFonts w:ascii="Times New Roman" w:hAnsi="Times New Roman" w:eastAsia="Times New Roman"/>
          <w:sz w:val="26"/>
        </w:rPr>
        <w:t>"Nói đùa sao, biết bay sao? Là nhân viên công tác sao?"</w:t>
      </w:r>
    </w:p>
    <w:p>
      <w:pPr>
        <w:spacing w:after="120" w:line="360" w:lineRule="auto"/>
        <w:ind w:firstLine="720"/>
        <w:jc w:val="both"/>
      </w:pPr>
      <w:r>
        <w:rPr>
          <w:rFonts w:ascii="Times New Roman" w:hAnsi="Times New Roman" w:eastAsia="Times New Roman"/>
          <w:sz w:val="26"/>
        </w:rPr>
        <w:t>"Ngươi có phải hay không mù, đây là Ninh Đồng nữ thần, nàng sớm liền sẽ bay!"</w:t>
      </w:r>
    </w:p>
    <w:p>
      <w:pPr>
        <w:spacing w:after="120" w:line="360" w:lineRule="auto"/>
        <w:ind w:firstLine="720"/>
        <w:jc w:val="both"/>
      </w:pPr>
      <w:r>
        <w:rPr>
          <w:rFonts w:ascii="Times New Roman" w:hAnsi="Times New Roman" w:eastAsia="Times New Roman"/>
          <w:sz w:val="26"/>
        </w:rPr>
        <w:t>"Thôn các ngươi có phải hay không ngắt mạng rất lâu? Ninh Đồng nàng mấy tháng trước cũng đã là tứ giai cường giả, biết bay không phải rất bình thường!"</w:t>
      </w:r>
    </w:p>
    <w:p>
      <w:pPr>
        <w:spacing w:after="120" w:line="360" w:lineRule="auto"/>
        <w:ind w:firstLine="720"/>
        <w:jc w:val="both"/>
      </w:pPr>
      <w:r>
        <w:rPr>
          <w:rFonts w:ascii="Times New Roman" w:hAnsi="Times New Roman" w:eastAsia="Times New Roman"/>
          <w:sz w:val="26"/>
        </w:rPr>
        <w:t>Thi đấu vòng tròn người chủ trì hợp thời làm ra dõng dạc giảng giải.</w:t>
      </w:r>
    </w:p>
    <w:p>
      <w:pPr>
        <w:spacing w:after="120" w:line="360" w:lineRule="auto"/>
        <w:ind w:firstLine="720"/>
        <w:jc w:val="both"/>
      </w:pPr>
      <w:r>
        <w:rPr>
          <w:rFonts w:ascii="Times New Roman" w:hAnsi="Times New Roman" w:eastAsia="Times New Roman"/>
          <w:sz w:val="26"/>
        </w:rPr>
        <w:t>"Các vị, chúng ta mời được Tam Giang đại học đại biểu đội, tới tham gia lần này thi đấu vòng tròn, vị này là Ninh Đồng! Theo tin tức mới nhất, nàng đã là tứ giai cường giả!"</w:t>
      </w:r>
    </w:p>
    <w:p>
      <w:pPr>
        <w:spacing w:after="120" w:line="360" w:lineRule="auto"/>
        <w:ind w:firstLine="720"/>
        <w:jc w:val="both"/>
      </w:pPr>
      <w:r>
        <w:rPr>
          <w:rFonts w:ascii="Times New Roman" w:hAnsi="Times New Roman" w:eastAsia="Times New Roman"/>
          <w:sz w:val="26"/>
        </w:rPr>
        <w:t>Tổng có ít người không quá chú ý trên mạng tin tức, lập tức kinh ngạc không hiểu.</w:t>
      </w:r>
    </w:p>
    <w:p>
      <w:pPr>
        <w:spacing w:after="120" w:line="360" w:lineRule="auto"/>
        <w:ind w:firstLine="720"/>
        <w:jc w:val="both"/>
      </w:pPr>
      <w:r>
        <w:rPr>
          <w:rFonts w:ascii="Times New Roman" w:hAnsi="Times New Roman" w:eastAsia="Times New Roman"/>
          <w:sz w:val="26"/>
        </w:rPr>
        <w:t>"Tứ giai? Năm thứ nhất đại học liền đã cấp bốn?"</w:t>
      </w:r>
    </w:p>
    <w:p>
      <w:pPr>
        <w:spacing w:after="120" w:line="360" w:lineRule="auto"/>
        <w:ind w:firstLine="720"/>
        <w:jc w:val="both"/>
      </w:pPr>
      <w:r>
        <w:rPr>
          <w:rFonts w:ascii="Times New Roman" w:hAnsi="Times New Roman" w:eastAsia="Times New Roman"/>
          <w:sz w:val="26"/>
        </w:rPr>
        <w:t>"Cái kia còn thế nào đánh, còn có đánh sự tất yếu sao?"</w:t>
      </w:r>
    </w:p>
    <w:p>
      <w:pPr>
        <w:spacing w:after="120" w:line="360" w:lineRule="auto"/>
        <w:ind w:firstLine="720"/>
        <w:jc w:val="both"/>
      </w:pPr>
      <w:r>
        <w:rPr>
          <w:rFonts w:ascii="Times New Roman" w:hAnsi="Times New Roman" w:eastAsia="Times New Roman"/>
          <w:sz w:val="26"/>
        </w:rPr>
        <w:t>"Đúng a, tứ giai tới tham gia sinh viên năm nhất thi đấu vòng tròn, quá không công bằng đi!"</w:t>
      </w:r>
    </w:p>
    <w:p>
      <w:pPr>
        <w:spacing w:after="120" w:line="360" w:lineRule="auto"/>
        <w:ind w:firstLine="720"/>
        <w:jc w:val="both"/>
      </w:pPr>
      <w:r>
        <w:rPr>
          <w:rFonts w:ascii="Times New Roman" w:hAnsi="Times New Roman" w:eastAsia="Times New Roman"/>
          <w:sz w:val="26"/>
        </w:rPr>
        <w:t>Người chủ trì rất hài lòng toàn trường người xem phản ứng, hắn ho khan hai tiếng, hai tay lăng không ấn xuống.</w:t>
      </w:r>
    </w:p>
    <w:p>
      <w:pPr>
        <w:spacing w:after="120" w:line="360" w:lineRule="auto"/>
        <w:ind w:firstLine="720"/>
        <w:jc w:val="both"/>
      </w:pPr>
      <w:r>
        <w:rPr>
          <w:rFonts w:ascii="Times New Roman" w:hAnsi="Times New Roman" w:eastAsia="Times New Roman"/>
          <w:sz w:val="26"/>
        </w:rPr>
        <w:t>"Đương nhiên, mọi người không cần lo lắng tranh tài không công bằng, phía dưới nàng sẽ cùng ba hạng đầu trong đội ngũ người mạnh nhất, theo thứ tự đánh một trận chỉ đạo thi đấu!"</w:t>
      </w:r>
    </w:p>
    <w:p>
      <w:pPr>
        <w:spacing w:after="120" w:line="360" w:lineRule="auto"/>
        <w:ind w:firstLine="720"/>
        <w:jc w:val="both"/>
      </w:pPr>
      <w:r>
        <w:rPr>
          <w:rFonts w:ascii="Times New Roman" w:hAnsi="Times New Roman" w:eastAsia="Times New Roman"/>
          <w:sz w:val="26"/>
        </w:rPr>
        <w:t>"Tranh tài kết quả bất kể thắng bại, không tính vòng đấu chính thức!"</w:t>
      </w:r>
    </w:p>
    <w:p>
      <w:pPr>
        <w:spacing w:after="120" w:line="360" w:lineRule="auto"/>
        <w:ind w:firstLine="720"/>
        <w:jc w:val="both"/>
      </w:pPr>
      <w:r>
        <w:rPr>
          <w:rFonts w:ascii="Times New Roman" w:hAnsi="Times New Roman" w:eastAsia="Times New Roman"/>
          <w:sz w:val="26"/>
        </w:rPr>
        <w:t>Trương An Bình tiến đến lão Ninh bên người, nhỏ giọng nói.</w:t>
      </w:r>
    </w:p>
    <w:p>
      <w:pPr>
        <w:spacing w:after="120" w:line="360" w:lineRule="auto"/>
        <w:ind w:firstLine="720"/>
        <w:jc w:val="both"/>
      </w:pPr>
      <w:r>
        <w:rPr>
          <w:rFonts w:ascii="Times New Roman" w:hAnsi="Times New Roman" w:eastAsia="Times New Roman"/>
          <w:sz w:val="26"/>
        </w:rPr>
        <w:t>"Vừa rồi bộ giáo dục cục trưởng ý tứ, cùng ba hạng đầu đều qua qua tay, tỉnh nói các ngươi dùng khoẻ ứng mệt, hoặc là thiên phú khắc chế những thứ này, dạng này đằng sau, cho các ngươi công lập đại học đãi ngộ, trường học khác hiệu trưởng, cũng không có gì có thể nói."</w:t>
      </w:r>
    </w:p>
    <w:p>
      <w:pPr>
        <w:spacing w:after="120" w:line="360" w:lineRule="auto"/>
        <w:ind w:firstLine="720"/>
        <w:jc w:val="both"/>
      </w:pPr>
      <w:r>
        <w:rPr>
          <w:rFonts w:ascii="Times New Roman" w:hAnsi="Times New Roman" w:eastAsia="Times New Roman"/>
          <w:sz w:val="26"/>
        </w:rPr>
        <w:t>Lão Ninh nhẹ gật đầu, tỏ ra là đã hiểu.</w:t>
      </w:r>
    </w:p>
    <w:p>
      <w:pPr>
        <w:spacing w:after="120" w:line="360" w:lineRule="auto"/>
        <w:ind w:firstLine="720"/>
        <w:jc w:val="both"/>
      </w:pPr>
      <w:r>
        <w:rPr>
          <w:rFonts w:ascii="Times New Roman" w:hAnsi="Times New Roman" w:eastAsia="Times New Roman"/>
          <w:sz w:val="26"/>
        </w:rPr>
        <w:t>Hắn cười lạnh nhìn sang, tại chung quanh hắn chính vạt áo mà ngồi, xụ mặt các đại danh giáo hiệu trưởng, trong lòng cười lạnh một tiếng.</w:t>
      </w:r>
    </w:p>
    <w:p>
      <w:pPr>
        <w:spacing w:after="120" w:line="360" w:lineRule="auto"/>
        <w:ind w:firstLine="720"/>
        <w:jc w:val="both"/>
      </w:pPr>
      <w:r>
        <w:rPr>
          <w:rFonts w:ascii="Times New Roman" w:hAnsi="Times New Roman" w:eastAsia="Times New Roman"/>
          <w:sz w:val="26"/>
        </w:rPr>
        <w:t>Từ xưa đồng hành là oan gia, là hắn biết, lần này đế đô chi hành không có đơn giản như vậy.</w:t>
      </w:r>
    </w:p>
    <w:p>
      <w:pPr>
        <w:spacing w:after="120" w:line="360" w:lineRule="auto"/>
        <w:ind w:firstLine="720"/>
        <w:jc w:val="both"/>
      </w:pPr>
      <w:r>
        <w:rPr>
          <w:rFonts w:ascii="Times New Roman" w:hAnsi="Times New Roman" w:eastAsia="Times New Roman"/>
          <w:sz w:val="26"/>
        </w:rPr>
        <w:t>Bất quá hắn cũng không thèm để ý, tự mình trường học có Giang Lan tôn đại thần này, hắn rất muốn nói.</w:t>
      </w:r>
    </w:p>
    <w:p>
      <w:pPr>
        <w:spacing w:after="120" w:line="360" w:lineRule="auto"/>
        <w:ind w:firstLine="720"/>
        <w:jc w:val="both"/>
      </w:pPr>
      <w:r>
        <w:rPr>
          <w:rFonts w:ascii="Times New Roman" w:hAnsi="Times New Roman" w:eastAsia="Times New Roman"/>
          <w:sz w:val="26"/>
        </w:rPr>
        <w:t>"Ở đây đều là rác rưởi, các ngươi không được cùng lên đi!"</w:t>
      </w:r>
    </w:p>
    <w:p>
      <w:pPr>
        <w:spacing w:after="120" w:line="360" w:lineRule="auto"/>
        <w:ind w:firstLine="720"/>
        <w:jc w:val="both"/>
      </w:pPr>
      <w:r>
        <w:rPr>
          <w:rFonts w:ascii="Times New Roman" w:hAnsi="Times New Roman" w:eastAsia="Times New Roman"/>
          <w:sz w:val="26"/>
        </w:rPr>
        <w:t>Bất quá giờ phút này Giang Lan đi Anh Hoa quốc đòi nợ, không biết lúc nào có thể trở về, hắn âm thầm khuyên bảo chính mình.</w:t>
      </w:r>
    </w:p>
    <w:p>
      <w:pPr>
        <w:spacing w:after="120" w:line="360" w:lineRule="auto"/>
        <w:ind w:firstLine="720"/>
        <w:jc w:val="both"/>
      </w:pPr>
      <w:r>
        <w:rPr>
          <w:rFonts w:ascii="Times New Roman" w:hAnsi="Times New Roman" w:eastAsia="Times New Roman"/>
          <w:sz w:val="26"/>
        </w:rPr>
        <w:t>"Ổn định, không muốn sóng , chờ Giang Lan trở về, tái phát bão tố cũng không muộn!"</w:t>
      </w:r>
    </w:p>
    <w:p>
      <w:pPr>
        <w:spacing w:after="120" w:line="360" w:lineRule="auto"/>
        <w:ind w:firstLine="720"/>
        <w:jc w:val="both"/>
      </w:pPr>
      <w:r>
        <w:rPr>
          <w:rFonts w:ascii="Times New Roman" w:hAnsi="Times New Roman" w:eastAsia="Times New Roman"/>
          <w:sz w:val="26"/>
        </w:rPr>
        <w:t>Ninh Đồng thực lực hôm nay, kỳ thật đã đạt tới ngũ giai, đi theo Giang Lan hỗn qua số ba mươi sáu linh cảnh, nàng cũng đã nhận được 1000 tiềm năng điểm ban thưởng.</w:t>
      </w:r>
    </w:p>
    <w:p>
      <w:pPr>
        <w:spacing w:after="120" w:line="360" w:lineRule="auto"/>
        <w:ind w:firstLine="720"/>
        <w:jc w:val="both"/>
      </w:pPr>
      <w:r>
        <w:rPr>
          <w:rFonts w:ascii="Times New Roman" w:hAnsi="Times New Roman" w:eastAsia="Times New Roman"/>
          <w:sz w:val="26"/>
        </w:rPr>
        <w:t>Nếu như nàng nghiêm túc, ở đây những thứ này sinh viên đại học năm nhất, ở trong tay nàng đi bất quá một hiệp.</w:t>
      </w:r>
    </w:p>
    <w:p>
      <w:pPr>
        <w:spacing w:after="120" w:line="360" w:lineRule="auto"/>
        <w:ind w:firstLine="720"/>
        <w:jc w:val="both"/>
      </w:pPr>
      <w:r>
        <w:rPr>
          <w:rFonts w:ascii="Times New Roman" w:hAnsi="Times New Roman" w:eastAsia="Times New Roman"/>
          <w:sz w:val="26"/>
        </w:rPr>
        <w:t>Trước hai vị đối thủ, theo thứ tự là trong sạch đại học tam giai nguyên tố hệ giác tỉnh giả, cùng Ma Đô đại học tam giai cường hóa hệ giác tỉnh giả.</w:t>
      </w:r>
    </w:p>
    <w:p>
      <w:pPr>
        <w:spacing w:after="120" w:line="360" w:lineRule="auto"/>
        <w:ind w:firstLine="720"/>
        <w:jc w:val="both"/>
      </w:pPr>
      <w:r>
        <w:rPr>
          <w:rFonts w:ascii="Times New Roman" w:hAnsi="Times New Roman" w:eastAsia="Times New Roman"/>
          <w:sz w:val="26"/>
        </w:rPr>
        <w:t>Hai vị này tại riêng phần mình trong trường học, đã là người mạnh nhất, thiên chi kiêu tử.</w:t>
      </w:r>
    </w:p>
    <w:p>
      <w:pPr>
        <w:spacing w:after="120" w:line="360" w:lineRule="auto"/>
        <w:ind w:firstLine="720"/>
        <w:jc w:val="both"/>
      </w:pPr>
      <w:r>
        <w:rPr>
          <w:rFonts w:ascii="Times New Roman" w:hAnsi="Times New Roman" w:eastAsia="Times New Roman"/>
          <w:sz w:val="26"/>
        </w:rPr>
        <w:t>Nhưng vẫn là bị Ninh Đồng dễ dàng, dùng không gian chi lực đánh bay, rơi ra lôi đài.</w:t>
      </w:r>
    </w:p>
    <w:p>
      <w:pPr>
        <w:spacing w:after="120" w:line="360" w:lineRule="auto"/>
        <w:ind w:firstLine="720"/>
        <w:jc w:val="both"/>
      </w:pPr>
      <w:r>
        <w:rPr>
          <w:rFonts w:ascii="Times New Roman" w:hAnsi="Times New Roman" w:eastAsia="Times New Roman"/>
          <w:sz w:val="26"/>
        </w:rPr>
        <w:t>Nhìn thấy Ninh Đồng mãnh liệt như vậy biểu hiện, toàn trường trong nháy mắt trầm mặc.</w:t>
      </w:r>
    </w:p>
    <w:p>
      <w:pPr>
        <w:spacing w:after="120" w:line="360" w:lineRule="auto"/>
        <w:ind w:firstLine="720"/>
        <w:jc w:val="both"/>
      </w:pPr>
      <w:r>
        <w:rPr>
          <w:rFonts w:ascii="Times New Roman" w:hAnsi="Times New Roman" w:eastAsia="Times New Roman"/>
          <w:sz w:val="26"/>
        </w:rPr>
        <w:t>Tứ giai đánh tam giai, liền cùng mụ mụ đánh nhi tử, không chút huyền niệm.</w:t>
      </w:r>
    </w:p>
    <w:p>
      <w:pPr>
        <w:spacing w:after="120" w:line="360" w:lineRule="auto"/>
        <w:ind w:firstLine="720"/>
        <w:jc w:val="both"/>
      </w:pPr>
      <w:r>
        <w:rPr>
          <w:rFonts w:ascii="Times New Roman" w:hAnsi="Times New Roman" w:eastAsia="Times New Roman"/>
          <w:sz w:val="26"/>
        </w:rPr>
        <w:t>Kỳ thật cũng rất bình thường, những thứ này sinh viên đại học năm nhất cơ bản đều kẹt tại số bốn linh cảnh, Long Châu thế giới, bọn hắn tại đại nhị mới sẽ bắt đầu công lược số năm linh cảnh.</w:t>
      </w:r>
    </w:p>
    <w:p>
      <w:pPr>
        <w:spacing w:after="120" w:line="360" w:lineRule="auto"/>
        <w:ind w:firstLine="720"/>
        <w:jc w:val="both"/>
      </w:pPr>
      <w:r>
        <w:rPr>
          <w:rFonts w:ascii="Times New Roman" w:hAnsi="Times New Roman" w:eastAsia="Times New Roman"/>
          <w:sz w:val="26"/>
        </w:rPr>
        <w:t>Đương nhiên số năm linh cảnh hiện tại đã triệt để quan bế.</w:t>
      </w:r>
    </w:p>
    <w:p>
      <w:pPr>
        <w:spacing w:after="120" w:line="360" w:lineRule="auto"/>
        <w:ind w:firstLine="720"/>
        <w:jc w:val="both"/>
      </w:pPr>
      <w:r>
        <w:rPr>
          <w:rFonts w:ascii="Times New Roman" w:hAnsi="Times New Roman" w:eastAsia="Times New Roman"/>
          <w:sz w:val="26"/>
        </w:rPr>
        <w:t>Đạo đưa bọn họ chỉ có thể đi công lược số sáu linh cảnh, Marvel vũ trụ, Avengers trong lúc nhất thời tuyến.</w:t>
      </w:r>
    </w:p>
    <w:p>
      <w:pPr>
        <w:spacing w:after="120" w:line="360" w:lineRule="auto"/>
        <w:ind w:firstLine="720"/>
        <w:jc w:val="both"/>
      </w:pPr>
      <w:r>
        <w:rPr>
          <w:rFonts w:ascii="Times New Roman" w:hAnsi="Times New Roman" w:eastAsia="Times New Roman"/>
          <w:sz w:val="26"/>
        </w:rPr>
        <w:t>Mà Ninh Đồng đã đi theo Giang Lan thông quan số ba mươi sáu linh cảnh, trong lúc này to lớn tiềm năng điểm ban thưởng chênh lệch, chênh lệch sớm đã không thể đền bù.</w:t>
      </w:r>
    </w:p>
    <w:p>
      <w:pPr>
        <w:spacing w:after="120" w:line="360" w:lineRule="auto"/>
        <w:ind w:firstLine="720"/>
        <w:jc w:val="both"/>
      </w:pPr>
      <w:r>
        <w:rPr>
          <w:rFonts w:ascii="Times New Roman" w:hAnsi="Times New Roman" w:eastAsia="Times New Roman"/>
          <w:sz w:val="26"/>
        </w:rPr>
        <w:t>Bọn hắn tại lúc nghỉ ngơi, Ninh Đồng đi theo Giang Lan, vượt qua nhân loại trước mắt đánh hạ tối cao linh cảnh.</w:t>
      </w:r>
    </w:p>
    <w:p>
      <w:pPr>
        <w:spacing w:after="120" w:line="360" w:lineRule="auto"/>
        <w:ind w:firstLine="720"/>
        <w:jc w:val="both"/>
      </w:pPr>
      <w:r>
        <w:rPr>
          <w:rFonts w:ascii="Times New Roman" w:hAnsi="Times New Roman" w:eastAsia="Times New Roman"/>
          <w:sz w:val="26"/>
        </w:rPr>
        <w:t>Bất quá theo Kinh Đô đại học Nhan Thiến lên đài, bầu không khí lập tức đọng lại.</w:t>
      </w:r>
    </w:p>
    <w:p>
      <w:pPr>
        <w:spacing w:after="120" w:line="360" w:lineRule="auto"/>
        <w:ind w:firstLine="720"/>
        <w:jc w:val="both"/>
      </w:pPr>
      <w:r>
        <w:rPr>
          <w:rFonts w:ascii="Times New Roman" w:hAnsi="Times New Roman" w:eastAsia="Times New Roman"/>
          <w:sz w:val="26"/>
        </w:rPr>
        <w:t>Một năm qua đi, Nhan Thiến dung mạo nẩy nở, tăng thêm hôm nay có thể sẽ nhìn thấy Giang Lan, nàng còn cố ý vẽ lên đạm trang, càng thêm lộ ra hoa sen mới nở, tự nhiên hào phóng.</w:t>
      </w:r>
    </w:p>
    <w:p>
      <w:pPr>
        <w:spacing w:after="120" w:line="360" w:lineRule="auto"/>
        <w:ind w:firstLine="720"/>
        <w:jc w:val="both"/>
      </w:pPr>
      <w:r>
        <w:rPr>
          <w:rFonts w:ascii="Times New Roman" w:hAnsi="Times New Roman" w:eastAsia="Times New Roman"/>
          <w:sz w:val="26"/>
        </w:rPr>
        <w:t>Nhan Thiến không giống Ninh Đồng, bởi vì có Hopper gen, xen lẫn một chút phương tây người da trắng, búp bê giống như mộng ảo mỹ cảm.</w:t>
      </w:r>
    </w:p>
    <w:p>
      <w:pPr>
        <w:spacing w:after="120" w:line="360" w:lineRule="auto"/>
        <w:ind w:firstLine="720"/>
        <w:jc w:val="both"/>
      </w:pPr>
      <w:r>
        <w:rPr>
          <w:rFonts w:ascii="Times New Roman" w:hAnsi="Times New Roman" w:eastAsia="Times New Roman"/>
          <w:sz w:val="26"/>
        </w:rPr>
        <w:t>Nàng là thuần chính Đông Phương đẹp, mặt như Kiểu Nguyệt, bình tĩnh mà thanh nhã, người mặc màu đỏ thẫm quần áo bó, lộ ra càng thêm tư thế hiên ngang.</w:t>
      </w:r>
    </w:p>
    <w:p>
      <w:pPr>
        <w:spacing w:after="120" w:line="360" w:lineRule="auto"/>
        <w:ind w:firstLine="720"/>
        <w:jc w:val="both"/>
      </w:pPr>
      <w:r>
        <w:rPr>
          <w:rFonts w:ascii="Times New Roman" w:hAnsi="Times New Roman" w:eastAsia="Times New Roman"/>
          <w:sz w:val="26"/>
        </w:rPr>
        <w:t>Hai nữ hướng trên đài vừa đứng, lập tức hấp dẫn tất cả mọi người ánh mắt, Stream vội vàng đem ống kính, tại hai vị mỹ nữ ở giữa vừa đi vừa về hoán đổi.</w:t>
      </w:r>
    </w:p>
    <w:p>
      <w:pPr>
        <w:spacing w:after="120" w:line="360" w:lineRule="auto"/>
        <w:ind w:firstLine="720"/>
        <w:jc w:val="both"/>
      </w:pPr>
      <w:r>
        <w:rPr>
          <w:rFonts w:ascii="Times New Roman" w:hAnsi="Times New Roman" w:eastAsia="Times New Roman"/>
          <w:sz w:val="26"/>
        </w:rPr>
        <w:t>Người chủ trì, trước đó cũng đã làm bài tập, thông qua tìm đọc tư liệu, đào ra năm đó Nhan Thiến cùng Giang Lan là cao trung bạn học cùng lớp chuyện cũ, bắt đầu trắng trợn bát quái.</w:t>
      </w:r>
    </w:p>
    <w:p>
      <w:pPr>
        <w:spacing w:after="120" w:line="360" w:lineRule="auto"/>
        <w:ind w:firstLine="720"/>
        <w:jc w:val="both"/>
      </w:pPr>
      <w:r>
        <w:rPr>
          <w:rFonts w:ascii="Times New Roman" w:hAnsi="Times New Roman" w:eastAsia="Times New Roman"/>
          <w:sz w:val="26"/>
        </w:rPr>
        <w:t>"Mọi người trước mắt người mặc đỏ thẫm chiến bào đồng học, là Kinh Đô đại học Nhan Thiến!"</w:t>
      </w:r>
    </w:p>
    <w:p>
      <w:pPr>
        <w:spacing w:after="120" w:line="360" w:lineRule="auto"/>
        <w:ind w:firstLine="720"/>
        <w:jc w:val="both"/>
      </w:pPr>
      <w:r>
        <w:rPr>
          <w:rFonts w:ascii="Times New Roman" w:hAnsi="Times New Roman" w:eastAsia="Times New Roman"/>
          <w:sz w:val="26"/>
        </w:rPr>
        <w:t>"Mà vị này thân mặc đồ trắng quần áo thoải mái đồng học, là Tam Giang đại học Ninh Đồng!"</w:t>
      </w:r>
    </w:p>
    <w:p>
      <w:pPr>
        <w:spacing w:after="120" w:line="360" w:lineRule="auto"/>
        <w:ind w:firstLine="720"/>
        <w:jc w:val="both"/>
      </w:pPr>
      <w:r>
        <w:rPr>
          <w:rFonts w:ascii="Times New Roman" w:hAnsi="Times New Roman" w:eastAsia="Times New Roman"/>
          <w:sz w:val="26"/>
        </w:rPr>
        <w:t>"Đồng thời theo ta được biết, Nhan Thiến cùng Ninh Đồng linh cảnh cộng tác - Giang Lan, là cao trung bạn học cùng lớp!"</w:t>
      </w:r>
    </w:p>
    <w:p>
      <w:pPr>
        <w:spacing w:after="120" w:line="360" w:lineRule="auto"/>
        <w:ind w:firstLine="720"/>
        <w:jc w:val="both"/>
      </w:pPr>
      <w:r>
        <w:rPr>
          <w:rFonts w:ascii="Times New Roman" w:hAnsi="Times New Roman" w:eastAsia="Times New Roman"/>
          <w:sz w:val="26"/>
        </w:rPr>
        <w:t>"Cuộc chiến đấu này, có thể nói là mới cũ. . . . . Đồng học chi chiến! Mọi người rửa mắt mà đợi, ai mạnh ai yếu, tin tưởng rất nhanh liền có thể thấy rõ ràng!"</w:t>
      </w:r>
    </w:p>
    <w:p>
      <w:pPr>
        <w:spacing w:after="120" w:line="360" w:lineRule="auto"/>
        <w:ind w:firstLine="720"/>
        <w:jc w:val="both"/>
      </w:pPr>
      <w:r>
        <w:rPr>
          <w:rFonts w:ascii="Times New Roman" w:hAnsi="Times New Roman" w:eastAsia="Times New Roman"/>
          <w:sz w:val="26"/>
        </w:rPr>
        <w:t>Ninh Đồng nghe được người chủ trì nói như vậy, ánh mắt của nàng cũng sắc bén.</w:t>
      </w:r>
    </w:p>
    <w:p>
      <w:pPr>
        <w:spacing w:after="120" w:line="360" w:lineRule="auto"/>
        <w:ind w:firstLine="720"/>
        <w:jc w:val="both"/>
      </w:pPr>
      <w:r>
        <w:rPr>
          <w:rFonts w:ascii="Times New Roman" w:hAnsi="Times New Roman" w:eastAsia="Times New Roman"/>
          <w:sz w:val="26"/>
        </w:rPr>
        <w:t>"Ngươi chính là Nhan Thiến sao?"</w:t>
      </w:r>
    </w:p>
    <w:p>
      <w:pPr>
        <w:spacing w:after="120" w:line="360" w:lineRule="auto"/>
        <w:ind w:firstLine="720"/>
        <w:jc w:val="both"/>
      </w:pPr>
      <w:r>
        <w:rPr>
          <w:rFonts w:ascii="Times New Roman" w:hAnsi="Times New Roman" w:eastAsia="Times New Roman"/>
          <w:sz w:val="26"/>
        </w:rPr>
        <w:t>Nàng nhớ kỹ Giang Lan đề cập với nàng đầy miệng, cao trung có người bằng hữu gọi Nhan Thiến.</w:t>
      </w:r>
    </w:p>
    <w:p>
      <w:pPr>
        <w:spacing w:after="120" w:line="360" w:lineRule="auto"/>
        <w:ind w:firstLine="720"/>
        <w:jc w:val="both"/>
      </w:pPr>
      <w:r>
        <w:rPr>
          <w:rFonts w:ascii="Times New Roman" w:hAnsi="Times New Roman" w:eastAsia="Times New Roman"/>
          <w:sz w:val="26"/>
        </w:rPr>
        <w:t>Nói người nói vô tâm, người nghe hữu ý.</w:t>
      </w:r>
    </w:p>
    <w:p>
      <w:pPr>
        <w:spacing w:after="120" w:line="360" w:lineRule="auto"/>
        <w:ind w:firstLine="720"/>
        <w:jc w:val="both"/>
      </w:pPr>
      <w:r>
        <w:rPr>
          <w:rFonts w:ascii="Times New Roman" w:hAnsi="Times New Roman" w:eastAsia="Times New Roman"/>
          <w:sz w:val="26"/>
        </w:rPr>
        <w:t>Nàng ở sâu trong nội tâm coi Nhan Thiến là thành Giang Lan bạn gái trước, coi như không có xác lập quan hệ, cũng là lẫn nhau có hảo cảm loại kia mông lung tình cảm.</w:t>
      </w:r>
    </w:p>
    <w:p>
      <w:pPr>
        <w:spacing w:after="120" w:line="360" w:lineRule="auto"/>
        <w:ind w:firstLine="720"/>
        <w:jc w:val="both"/>
      </w:pPr>
      <w:r>
        <w:rPr>
          <w:rFonts w:ascii="Times New Roman" w:hAnsi="Times New Roman" w:eastAsia="Times New Roman"/>
          <w:sz w:val="26"/>
        </w:rPr>
        <w:t>Nhan Thiến đem che khuất nhỏ nửa gương mặt tóc xanh vuốt đến sau tai, lộ ra một đôi đôi mắt to sáng rỡ, bình tĩnh nói.</w:t>
      </w:r>
    </w:p>
    <w:p>
      <w:pPr>
        <w:spacing w:after="120" w:line="360" w:lineRule="auto"/>
        <w:ind w:firstLine="720"/>
        <w:jc w:val="both"/>
      </w:pPr>
      <w:r>
        <w:rPr>
          <w:rFonts w:ascii="Times New Roman" w:hAnsi="Times New Roman" w:eastAsia="Times New Roman"/>
          <w:sz w:val="26"/>
        </w:rPr>
        <w:t>"Là ta, cửu ngưỡng đại danh, Ninh Đồng đồng học!"</w:t>
      </w:r>
    </w:p>
    <w:p>
      <w:pPr>
        <w:spacing w:after="120" w:line="360" w:lineRule="auto"/>
        <w:ind w:firstLine="720"/>
        <w:jc w:val="both"/>
      </w:pPr>
      <w:r>
        <w:rPr>
          <w:rFonts w:ascii="Times New Roman" w:hAnsi="Times New Roman" w:eastAsia="Times New Roman"/>
          <w:sz w:val="26"/>
        </w:rPr>
        <w:t>Hai vị mỹ nữ ở giữa khí tràng, trong nháy mắt khẩn trương lên!</w:t>
      </w:r>
    </w:p>
    <w:p>
      <w:pPr>
        <w:spacing w:after="120" w:line="360" w:lineRule="auto"/>
        <w:ind w:firstLine="720"/>
        <w:jc w:val="both"/>
      </w:pPr>
      <w:r>
        <w:rPr>
          <w:rFonts w:ascii="Times New Roman" w:hAnsi="Times New Roman" w:eastAsia="Times New Roman"/>
          <w:sz w:val="26"/>
        </w:rPr>
        <w:t>Toàn trường tất cả mọi người mở to hai mắt nhìn, ngừng thở.</w:t>
      </w:r>
    </w:p>
    <w:p>
      <w:pPr>
        <w:spacing w:after="120" w:line="360" w:lineRule="auto"/>
        <w:ind w:firstLine="720"/>
        <w:jc w:val="both"/>
      </w:pPr>
      <w:r>
        <w:rPr>
          <w:rFonts w:ascii="Times New Roman" w:hAnsi="Times New Roman" w:eastAsia="Times New Roman"/>
          <w:sz w:val="26"/>
        </w:rPr>
        <w:t>A, tốt kích thích!</w:t>
      </w:r>
    </w:p>
    <w:p>
      <w:pPr>
        <w:spacing w:after="120" w:line="360" w:lineRule="auto"/>
        <w:ind w:firstLine="720"/>
        <w:jc w:val="both"/>
      </w:pPr>
      <w:r>
        <w:rPr>
          <w:rFonts w:ascii="Times New Roman" w:hAnsi="Times New Roman" w:eastAsia="Times New Roman"/>
          <w:sz w:val="26"/>
        </w:rPr>
        <w:t>Đây có phải hay không là, hiện bạn gái cùng bạn gái trước quyết đấu a!</w:t>
      </w:r>
    </w:p>
    <w:p>
      <w:pPr>
        <w:spacing w:after="120" w:line="360" w:lineRule="auto"/>
        <w:ind w:firstLine="720"/>
        <w:jc w:val="both"/>
      </w:pPr>
      <w:r>
        <w:rPr>
          <w:rFonts w:ascii="Times New Roman" w:hAnsi="Times New Roman" w:eastAsia="Times New Roman"/>
          <w:sz w:val="26"/>
        </w:rPr>
        <w:t>Hai nàng có thể hay không cầm Giang Lan làm tiền đặt cược, người nào thắng, Giang Lan liền về ai vậy!</w:t>
      </w:r>
    </w:p>
    <w:p>
      <w:pPr>
        <w:spacing w:after="120" w:line="360" w:lineRule="auto"/>
        <w:ind w:firstLine="720"/>
        <w:jc w:val="both"/>
      </w:pPr>
      <w:r>
        <w:rPr>
          <w:rFonts w:ascii="Times New Roman" w:hAnsi="Times New Roman" w:eastAsia="Times New Roman"/>
          <w:sz w:val="26"/>
        </w:rPr>
        <w:t>Khó trách Giang Lan không đến, chẳng lẽ dự liệu được loại tình huống này, lâm trận bỏ chạy?</w:t>
      </w:r>
    </w:p>
    <w:p>
      <w:pPr>
        <w:spacing w:after="120" w:line="360" w:lineRule="auto"/>
        <w:ind w:firstLine="720"/>
        <w:jc w:val="both"/>
      </w:pPr>
      <w:r>
        <w:rPr>
          <w:rFonts w:ascii="Times New Roman" w:hAnsi="Times New Roman" w:eastAsia="Times New Roman"/>
          <w:sz w:val="26"/>
        </w:rPr>
        <w:t>Đại học thi đấu vòng tròn trực tiếp thời gian, nhiệt độ trong nháy mắt tiêu thăng!</w:t>
      </w:r>
    </w:p>
    <w:p>
      <w:pPr>
        <w:spacing w:after="120" w:line="360" w:lineRule="auto"/>
        <w:ind w:firstLine="720"/>
        <w:jc w:val="both"/>
      </w:pPr>
      <w:r>
        <w:rPr>
          <w:rFonts w:ascii="Times New Roman" w:hAnsi="Times New Roman" w:eastAsia="Times New Roman"/>
          <w:sz w:val="26"/>
        </w:rPr>
        <w:t>Diễn đàn bên trên, xã giao truyền thông bên trên, tất cả mọi người bôn tẩu bẩm báo!</w:t>
      </w:r>
    </w:p>
    <w:p>
      <w:pPr>
        <w:spacing w:after="120" w:line="360" w:lineRule="auto"/>
        <w:ind w:firstLine="720"/>
        <w:jc w:val="both"/>
      </w:pPr>
      <w:r>
        <w:rPr>
          <w:rFonts w:ascii="Times New Roman" w:hAnsi="Times New Roman" w:eastAsia="Times New Roman"/>
          <w:sz w:val="26"/>
        </w:rPr>
        <w:t>"Nhanh đi nhìn a, Giang Lan bạn gái trước cùng hiện bạn gái, muốn tại đại học thi đấu vòng tròn hiện trường đánh nhau!"</w:t>
      </w:r>
    </w:p>
    <w:p>
      <w:pPr>
        <w:spacing w:after="120" w:line="360" w:lineRule="auto"/>
        <w:ind w:firstLine="720"/>
        <w:jc w:val="both"/>
      </w:pPr>
      <w:r>
        <w:rPr>
          <w:rFonts w:ascii="Times New Roman" w:hAnsi="Times New Roman" w:eastAsia="Times New Roman"/>
          <w:sz w:val="26"/>
        </w:rPr>
        <w:t>Mà lại càng truyền càng không hợp thói thường.</w:t>
      </w:r>
    </w:p>
    <w:p>
      <w:pPr>
        <w:spacing w:after="120" w:line="360" w:lineRule="auto"/>
        <w:ind w:firstLine="720"/>
        <w:jc w:val="both"/>
      </w:pPr>
      <w:r>
        <w:rPr>
          <w:rFonts w:ascii="Times New Roman" w:hAnsi="Times New Roman" w:eastAsia="Times New Roman"/>
          <w:sz w:val="26"/>
        </w:rPr>
        <w:t>"Kình bạo tin tức, đại học thi đấu vòng tròn kinh hiện Giang Lan bạn gái trước cùng hiện bạn gái chi chiến, người nào thắng Giang Lan liền về ai!"</w:t>
      </w:r>
    </w:p>
    <w:p>
      <w:pPr>
        <w:spacing w:after="120" w:line="360" w:lineRule="auto"/>
        <w:ind w:firstLine="720"/>
        <w:jc w:val="both"/>
      </w:pPr>
      <w:r>
        <w:rPr>
          <w:rFonts w:ascii="Times New Roman" w:hAnsi="Times New Roman" w:eastAsia="Times New Roman"/>
          <w:sz w:val="26"/>
        </w:rPr>
        <w:t>"Cái gì? Còn có loại sự tình này?"..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