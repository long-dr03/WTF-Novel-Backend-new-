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167: Godzilla đột kích, Hồng Liên diệt thế!</w:t>
      </w:r>
    </w:p>
    <w:p>
      <w:pPr>
        <w:spacing w:after="120" w:line="360" w:lineRule="auto"/>
        <w:ind w:firstLine="720"/>
        <w:jc w:val="both"/>
      </w:pPr>
      <w:r>
        <w:rPr>
          <w:rFonts w:ascii="Times New Roman" w:hAnsi="Times New Roman" w:eastAsia="Times New Roman"/>
          <w:sz w:val="26"/>
        </w:rPr>
        <w:t>Theo Godzilla tới gần, bình tĩnh mặt biển nhấc lên cao mười mấy mét sóng lớn, hướng về đám người đánh tới.</w:t>
      </w:r>
    </w:p>
    <w:p>
      <w:pPr>
        <w:spacing w:after="120" w:line="360" w:lineRule="auto"/>
        <w:ind w:firstLine="720"/>
        <w:jc w:val="both"/>
      </w:pPr>
      <w:r>
        <w:rPr>
          <w:rFonts w:ascii="Times New Roman" w:hAnsi="Times New Roman" w:eastAsia="Times New Roman"/>
          <w:sz w:val="26"/>
        </w:rPr>
        <w:t>Kim Cương ném ăn một nửa hung thú đùi, nhấc lên tổ truyền cự phủ, một trương Tinh Tinh mặt, hoán đổi thành phi thường nghiêm túc mặt, đứng lên.</w:t>
      </w:r>
    </w:p>
    <w:p>
      <w:pPr>
        <w:spacing w:after="120" w:line="360" w:lineRule="auto"/>
        <w:ind w:firstLine="720"/>
        <w:jc w:val="both"/>
      </w:pPr>
      <w:r>
        <w:rPr>
          <w:rFonts w:ascii="Times New Roman" w:hAnsi="Times New Roman" w:eastAsia="Times New Roman"/>
          <w:sz w:val="26"/>
        </w:rPr>
        <w:t>Giang Lan trong lòng hơi động, Kim Cương gia tộc giống như cùng Godzilla gia tộc có thù truyền kiếp, nó cự phủ lưỡi búa, chính là dùng Godzilla chủng tộc vây lưng chế thành.</w:t>
      </w:r>
    </w:p>
    <w:p>
      <w:pPr>
        <w:spacing w:after="120" w:line="360" w:lineRule="auto"/>
        <w:ind w:firstLine="720"/>
        <w:jc w:val="both"/>
      </w:pPr>
      <w:r>
        <w:rPr>
          <w:rFonts w:ascii="Times New Roman" w:hAnsi="Times New Roman" w:eastAsia="Times New Roman"/>
          <w:sz w:val="26"/>
        </w:rPr>
        <w:t>Khó trách Cương Tử đột nhiên nghiêm túc như vậy, mặt mũi tràn đầy đều là khổ đại cừu thâm dáng vẻ.</w:t>
      </w:r>
    </w:p>
    <w:p>
      <w:pPr>
        <w:spacing w:after="120" w:line="360" w:lineRule="auto"/>
        <w:ind w:firstLine="720"/>
        <w:jc w:val="both"/>
      </w:pPr>
      <w:r>
        <w:rPr>
          <w:rFonts w:ascii="Times New Roman" w:hAnsi="Times New Roman" w:eastAsia="Times New Roman"/>
          <w:sz w:val="26"/>
        </w:rPr>
        <w:t>Màu vàng xanh lá dưới mặt biển, một tảng lớn bóng đen dần dần bơi tới, cả phiến Hải Dương đều phảng phất bị mực nước nhuộm dần, mặc dù Godzilla còn tại dưới mặt biển, nhưng mọi người cũng cảm nhận được cường hoành áp lực.</w:t>
      </w:r>
    </w:p>
    <w:p>
      <w:pPr>
        <w:spacing w:after="120" w:line="360" w:lineRule="auto"/>
        <w:ind w:firstLine="720"/>
        <w:jc w:val="both"/>
      </w:pPr>
      <w:r>
        <w:rPr>
          <w:rFonts w:ascii="Times New Roman" w:hAnsi="Times New Roman" w:eastAsia="Times New Roman"/>
          <w:sz w:val="26"/>
        </w:rPr>
        <w:t>Mặc cho bằng trước hết nhất tâm lý sụp đổ, hắn kêu khóc.</w:t>
      </w:r>
    </w:p>
    <w:p>
      <w:pPr>
        <w:spacing w:after="120" w:line="360" w:lineRule="auto"/>
        <w:ind w:firstLine="720"/>
        <w:jc w:val="both"/>
      </w:pPr>
      <w:r>
        <w:rPr>
          <w:rFonts w:ascii="Times New Roman" w:hAnsi="Times New Roman" w:eastAsia="Times New Roman"/>
          <w:sz w:val="26"/>
        </w:rPr>
        <w:t>"Cứu mạng a, ta không muốn ch.ết, ta muốn về nhà!"</w:t>
      </w:r>
    </w:p>
    <w:p>
      <w:pPr>
        <w:spacing w:after="120" w:line="360" w:lineRule="auto"/>
        <w:ind w:firstLine="720"/>
        <w:jc w:val="both"/>
      </w:pPr>
      <w:r>
        <w:rPr>
          <w:rFonts w:ascii="Times New Roman" w:hAnsi="Times New Roman" w:eastAsia="Times New Roman"/>
          <w:sz w:val="26"/>
        </w:rPr>
        <w:t>Tình thế cực kỳ nghiêm trọng trước mặt, mọi người không có thời gian phản ứng hắn, Ngu Linh trầm giọng nói.</w:t>
      </w:r>
    </w:p>
    <w:p>
      <w:pPr>
        <w:spacing w:after="120" w:line="360" w:lineRule="auto"/>
        <w:ind w:firstLine="720"/>
        <w:jc w:val="both"/>
      </w:pPr>
      <w:r>
        <w:rPr>
          <w:rFonts w:ascii="Times New Roman" w:hAnsi="Times New Roman" w:eastAsia="Times New Roman"/>
          <w:sz w:val="26"/>
        </w:rPr>
        <w:t>"Động thủ!"</w:t>
      </w:r>
    </w:p>
    <w:p>
      <w:pPr>
        <w:spacing w:after="120" w:line="360" w:lineRule="auto"/>
        <w:ind w:firstLine="720"/>
        <w:jc w:val="both"/>
      </w:pPr>
      <w:r>
        <w:rPr>
          <w:rFonts w:ascii="Times New Roman" w:hAnsi="Times New Roman" w:eastAsia="Times New Roman"/>
          <w:sz w:val="26"/>
        </w:rPr>
        <w:t>Túc Hạo khống chế cơ giáp hướng về phía trước mấy bước, vũ khí trong tay đổi thành một thanh xiên cá, cơ giáp độc nhãn quang mang lóe lên, ra sức ném một cái, xiên cá như là mũi tên, hàn quang lóe lên, không vào biển mặt.</w:t>
      </w:r>
    </w:p>
    <w:p>
      <w:pPr>
        <w:spacing w:after="120" w:line="360" w:lineRule="auto"/>
        <w:ind w:firstLine="720"/>
        <w:jc w:val="both"/>
      </w:pPr>
      <w:r>
        <w:rPr>
          <w:rFonts w:ascii="Times New Roman" w:hAnsi="Times New Roman" w:eastAsia="Times New Roman"/>
          <w:sz w:val="26"/>
        </w:rPr>
        <w:t>Lại nhìn Godzilla, vẫn không nhanh không chậm tại đáy biển tới lui.</w:t>
      </w:r>
    </w:p>
    <w:p>
      <w:pPr>
        <w:spacing w:after="120" w:line="360" w:lineRule="auto"/>
        <w:ind w:firstLine="720"/>
        <w:jc w:val="both"/>
      </w:pPr>
      <w:r>
        <w:rPr>
          <w:rFonts w:ascii="Times New Roman" w:hAnsi="Times New Roman" w:eastAsia="Times New Roman"/>
          <w:sz w:val="26"/>
        </w:rPr>
        <w:t>Một loại tên là không khí ngột ngạt, tại mọi người ở giữa lẳng lặng lên men, nửa phút sau, Túc Hạo khống chế cơ giáp gãi đầu một cái.</w:t>
      </w:r>
    </w:p>
    <w:p>
      <w:pPr>
        <w:spacing w:after="120" w:line="360" w:lineRule="auto"/>
        <w:ind w:firstLine="720"/>
        <w:jc w:val="both"/>
      </w:pPr>
      <w:r>
        <w:rPr>
          <w:rFonts w:ascii="Times New Roman" w:hAnsi="Times New Roman" w:eastAsia="Times New Roman"/>
          <w:sz w:val="26"/>
        </w:rPr>
        <w:t>"Ngạch, giống như không quá đi, các ngươi còn có người nào những biện pháp khác?"</w:t>
      </w:r>
    </w:p>
    <w:p>
      <w:pPr>
        <w:spacing w:after="120" w:line="360" w:lineRule="auto"/>
        <w:ind w:firstLine="720"/>
        <w:jc w:val="both"/>
      </w:pPr>
      <w:r>
        <w:rPr>
          <w:rFonts w:ascii="Times New Roman" w:hAnsi="Times New Roman" w:eastAsia="Times New Roman"/>
          <w:sz w:val="26"/>
        </w:rPr>
        <w:t>Ngu Linh hung hăng trừng mắt liếc hắn một cái, khóe miệng gạt ra hai chữ.</w:t>
      </w:r>
    </w:p>
    <w:p>
      <w:pPr>
        <w:spacing w:after="120" w:line="360" w:lineRule="auto"/>
        <w:ind w:firstLine="720"/>
        <w:jc w:val="both"/>
      </w:pPr>
      <w:r>
        <w:rPr>
          <w:rFonts w:ascii="Times New Roman" w:hAnsi="Times New Roman" w:eastAsia="Times New Roman"/>
          <w:sz w:val="26"/>
        </w:rPr>
        <w:t>"Phế vật!"</w:t>
      </w:r>
    </w:p>
    <w:p>
      <w:pPr>
        <w:spacing w:after="120" w:line="360" w:lineRule="auto"/>
        <w:ind w:firstLine="720"/>
        <w:jc w:val="both"/>
      </w:pPr>
      <w:r>
        <w:rPr>
          <w:rFonts w:ascii="Times New Roman" w:hAnsi="Times New Roman" w:eastAsia="Times New Roman"/>
          <w:sz w:val="26"/>
        </w:rPr>
        <w:t>Nàng đưa tay dùng niệm lực nâng lên ở trên đảo một khối cự Đại Sơn thạch, đem nó lên tới trăm mét không trung.</w:t>
      </w:r>
    </w:p>
    <w:p>
      <w:pPr>
        <w:spacing w:after="120" w:line="360" w:lineRule="auto"/>
        <w:ind w:firstLine="720"/>
        <w:jc w:val="both"/>
      </w:pPr>
      <w:r>
        <w:rPr>
          <w:rFonts w:ascii="Times New Roman" w:hAnsi="Times New Roman" w:eastAsia="Times New Roman"/>
          <w:sz w:val="26"/>
        </w:rPr>
        <w:t>Sau đó nàng toàn thân lục quang đại thịnh, toàn bộ mặt biển bị niệm lực triệt để tách ra, lộ ra Godzilla cái kia thô ráp mà tràn đầy viễn cổ khí tức Hắc Lam giáp lưng, giáp lưng dưới ánh mặt trời phản xạ ra kim loại quang mang, nhìn qua như là tác phẩm nghệ thuật đồng dạng thần bí.</w:t>
      </w:r>
    </w:p>
    <w:p>
      <w:pPr>
        <w:spacing w:after="120" w:line="360" w:lineRule="auto"/>
        <w:ind w:firstLine="720"/>
        <w:jc w:val="both"/>
      </w:pPr>
      <w:r>
        <w:rPr>
          <w:rFonts w:ascii="Times New Roman" w:hAnsi="Times New Roman" w:eastAsia="Times New Roman"/>
          <w:sz w:val="26"/>
        </w:rPr>
        <w:t>"Đi!"</w:t>
      </w:r>
    </w:p>
    <w:p>
      <w:pPr>
        <w:spacing w:after="120" w:line="360" w:lineRule="auto"/>
        <w:ind w:firstLine="720"/>
        <w:jc w:val="both"/>
      </w:pPr>
      <w:r>
        <w:rPr>
          <w:rFonts w:ascii="Times New Roman" w:hAnsi="Times New Roman" w:eastAsia="Times New Roman"/>
          <w:sz w:val="26"/>
        </w:rPr>
        <w:t>Ngu Linh hai mắt đều bị lục quang chỗ tràn ngập, núi đá lấy tốc độ cực cao, bộc phát ra âm rít gào, trực tiếp đánh tới hướng Godzilla phần lưng, phát ra bành! một tiếng vang thật lớn, núi đá trùng điệp đụng vào Godzilla thô ráp vỏ ngoài, trực tiếp nát thành bụi phấn.</w:t>
      </w:r>
    </w:p>
    <w:p>
      <w:pPr>
        <w:spacing w:after="120" w:line="360" w:lineRule="auto"/>
        <w:ind w:firstLine="720"/>
        <w:jc w:val="both"/>
      </w:pPr>
      <w:r>
        <w:rPr>
          <w:rFonts w:ascii="Times New Roman" w:hAnsi="Times New Roman" w:eastAsia="Times New Roman"/>
          <w:sz w:val="26"/>
        </w:rPr>
        <w:t>Mọi người lập tức đề phòng, phòng ngừa Godzilla bạo khởi đả thương người.</w:t>
      </w:r>
    </w:p>
    <w:p>
      <w:pPr>
        <w:spacing w:after="120" w:line="360" w:lineRule="auto"/>
        <w:ind w:firstLine="720"/>
        <w:jc w:val="both"/>
      </w:pPr>
      <w:r>
        <w:rPr>
          <w:rFonts w:ascii="Times New Roman" w:hAnsi="Times New Roman" w:eastAsia="Times New Roman"/>
          <w:sz w:val="26"/>
        </w:rPr>
        <w:t>Nhưng qua mười mấy giây, ca tổng giống như đối loại này gãi ngứa ngứa giống như hành vi không phản ứng chút nào, ngay cả đầu đều không có nhìn về bên này một nhãn.</w:t>
      </w:r>
    </w:p>
    <w:p>
      <w:pPr>
        <w:spacing w:after="120" w:line="360" w:lineRule="auto"/>
        <w:ind w:firstLine="720"/>
        <w:jc w:val="both"/>
      </w:pPr>
      <w:r>
        <w:rPr>
          <w:rFonts w:ascii="Times New Roman" w:hAnsi="Times New Roman" w:eastAsia="Times New Roman"/>
          <w:sz w:val="26"/>
        </w:rPr>
        <w:t>Ngu Linh cái trán gân xanh nhô lên, cảm giác mình đã bị vũ nhục, nàng phẫn nộ quát.</w:t>
      </w:r>
    </w:p>
    <w:p>
      <w:pPr>
        <w:spacing w:after="120" w:line="360" w:lineRule="auto"/>
        <w:ind w:firstLine="720"/>
        <w:jc w:val="both"/>
      </w:pPr>
      <w:r>
        <w:rPr>
          <w:rFonts w:ascii="Times New Roman" w:hAnsi="Times New Roman" w:eastAsia="Times New Roman"/>
          <w:sz w:val="26"/>
        </w:rPr>
        <w:t>"Ghê tởm, không nên xem thường người!"</w:t>
      </w:r>
    </w:p>
    <w:p>
      <w:pPr>
        <w:spacing w:after="120" w:line="360" w:lineRule="auto"/>
        <w:ind w:firstLine="720"/>
        <w:jc w:val="both"/>
      </w:pPr>
      <w:r>
        <w:rPr>
          <w:rFonts w:ascii="Times New Roman" w:hAnsi="Times New Roman" w:eastAsia="Times New Roman"/>
          <w:sz w:val="26"/>
        </w:rPr>
        <w:t>Nàng duỗi ra hai tay, toàn thân run rẩy lên, cả phiến hải vực bị cường đại niệm lực vây quanh, tất cả nước biển tính cả trong đó loài cá, đều nổi lên giữa không trung.</w:t>
      </w:r>
    </w:p>
    <w:p>
      <w:pPr>
        <w:spacing w:after="120" w:line="360" w:lineRule="auto"/>
        <w:ind w:firstLine="720"/>
        <w:jc w:val="both"/>
      </w:pPr>
      <w:r>
        <w:rPr>
          <w:rFonts w:ascii="Times New Roman" w:hAnsi="Times New Roman" w:eastAsia="Times New Roman"/>
          <w:sz w:val="26"/>
        </w:rPr>
        <w:t>Chỉ còn lại Godzilla bởi vì đã mất đi nước sức nổi, phủi đi hai lần, cuối cùng chỉ có thể hai chân rơi xuống đất, đứng tại che kín đá ngầm đáy biển.</w:t>
      </w:r>
    </w:p>
    <w:p>
      <w:pPr>
        <w:spacing w:after="120" w:line="360" w:lineRule="auto"/>
        <w:ind w:firstLine="720"/>
        <w:jc w:val="both"/>
      </w:pPr>
      <w:r>
        <w:rPr>
          <w:rFonts w:ascii="Times New Roman" w:hAnsi="Times New Roman" w:eastAsia="Times New Roman"/>
          <w:sz w:val="26"/>
        </w:rPr>
        <w:t>Ngu Linh cái trán chảy ra to lớn mồ hôi, nàng vốn là nghĩ ngay cả Godzilla cùng một chỗ nâng lên, nhưng không nghĩ tới, Godzilla phảng phất không nhìn nàng niệm lực, nó tầng ngoài phảng phất có một loại kháng lực, trực tiếp ngăn trở niệm lực xâm nhập.</w:t>
      </w:r>
    </w:p>
    <w:p>
      <w:pPr>
        <w:spacing w:after="120" w:line="360" w:lineRule="auto"/>
        <w:ind w:firstLine="720"/>
        <w:jc w:val="both"/>
      </w:pPr>
      <w:r>
        <w:rPr>
          <w:rFonts w:ascii="Times New Roman" w:hAnsi="Times New Roman" w:eastAsia="Times New Roman"/>
          <w:sz w:val="26"/>
        </w:rPr>
        <w:t>Loại tình huống này, Ngu Linh trước đây chưa hề tại long cấp hung thú trên thân gặp được, long cấp hung thú 0 01, quả nhiên có nó chỗ đặc thù.</w:t>
      </w:r>
    </w:p>
    <w:p>
      <w:pPr>
        <w:spacing w:after="120" w:line="360" w:lineRule="auto"/>
        <w:ind w:firstLine="720"/>
        <w:jc w:val="both"/>
      </w:pPr>
      <w:r>
        <w:rPr>
          <w:rFonts w:ascii="Times New Roman" w:hAnsi="Times New Roman" w:eastAsia="Times New Roman"/>
          <w:sz w:val="26"/>
        </w:rPr>
        <w:t>Nội tâm của nàng không khỏi dâng lên một cỗ cảm giác bất lực.</w:t>
      </w:r>
    </w:p>
    <w:p>
      <w:pPr>
        <w:spacing w:after="120" w:line="360" w:lineRule="auto"/>
        <w:ind w:firstLine="720"/>
        <w:jc w:val="both"/>
      </w:pPr>
      <w:r>
        <w:rPr>
          <w:rFonts w:ascii="Times New Roman" w:hAnsi="Times New Roman" w:eastAsia="Times New Roman"/>
          <w:sz w:val="26"/>
        </w:rPr>
        <w:t>"Loại quái vật này, thật có thể dựa vào nhân lực chiến thắng sao?"</w:t>
      </w:r>
    </w:p>
    <w:p>
      <w:pPr>
        <w:spacing w:after="120" w:line="360" w:lineRule="auto"/>
        <w:ind w:firstLine="720"/>
        <w:jc w:val="both"/>
      </w:pPr>
      <w:r>
        <w:rPr>
          <w:rFonts w:ascii="Times New Roman" w:hAnsi="Times New Roman" w:eastAsia="Times New Roman"/>
          <w:sz w:val="26"/>
        </w:rPr>
        <w:t>Giang Lan cũng vẻ mặt nghiêm túc, hắn cũng là lần đầu tự mình đối mặt Godzilla.</w:t>
      </w:r>
    </w:p>
    <w:p>
      <w:pPr>
        <w:spacing w:after="120" w:line="360" w:lineRule="auto"/>
        <w:ind w:firstLine="720"/>
        <w:jc w:val="both"/>
      </w:pPr>
      <w:r>
        <w:rPr>
          <w:rFonts w:ascii="Times New Roman" w:hAnsi="Times New Roman" w:eastAsia="Times New Roman"/>
          <w:sz w:val="26"/>
        </w:rPr>
        <w:t>Nhìn xem thân cao tiếp cận một trăm năm mươi mét to lớn dữ tợn quái thú, hắn cảm nhận được áp lực cường đại.</w:t>
      </w:r>
    </w:p>
    <w:p>
      <w:pPr>
        <w:spacing w:after="120" w:line="360" w:lineRule="auto"/>
        <w:ind w:firstLine="720"/>
        <w:jc w:val="both"/>
      </w:pPr>
      <w:r>
        <w:rPr>
          <w:rFonts w:ascii="Times New Roman" w:hAnsi="Times New Roman" w:eastAsia="Times New Roman"/>
          <w:sz w:val="26"/>
        </w:rPr>
        <w:t>Cái này Godzilla, so với hắn nghĩ mạnh hơn rất nhiều, mà lại giống như so với lần trước hủy diệt Skalan thời điểm, hình thể to lớn hơn, bên ngoài thân viễn cổ khí tức càng thêm dày đặc.</w:t>
      </w:r>
    </w:p>
    <w:p>
      <w:pPr>
        <w:spacing w:after="120" w:line="360" w:lineRule="auto"/>
        <w:ind w:firstLine="720"/>
        <w:jc w:val="both"/>
      </w:pPr>
      <w:r>
        <w:rPr>
          <w:rFonts w:ascii="Times New Roman" w:hAnsi="Times New Roman" w:eastAsia="Times New Roman"/>
          <w:sz w:val="26"/>
        </w:rPr>
        <w:t>Kim Cương theo đạo lý tới nói, phải cùng Godzilla không xê xích bao nhiêu.</w:t>
      </w:r>
    </w:p>
    <w:p>
      <w:pPr>
        <w:spacing w:after="120" w:line="360" w:lineRule="auto"/>
        <w:ind w:firstLine="720"/>
        <w:jc w:val="both"/>
      </w:pPr>
      <w:r>
        <w:rPr>
          <w:rFonts w:ascii="Times New Roman" w:hAnsi="Times New Roman" w:eastAsia="Times New Roman"/>
          <w:sz w:val="26"/>
        </w:rPr>
        <w:t>Nhưng bây giờ nhìn, nó chỉ tới Godzilla ngực, ròng rã thấp một phần ba.</w:t>
      </w:r>
    </w:p>
    <w:p>
      <w:pPr>
        <w:spacing w:after="120" w:line="360" w:lineRule="auto"/>
        <w:ind w:firstLine="720"/>
        <w:jc w:val="both"/>
      </w:pPr>
      <w:r>
        <w:rPr>
          <w:rFonts w:ascii="Times New Roman" w:hAnsi="Times New Roman" w:eastAsia="Times New Roman"/>
          <w:sz w:val="26"/>
        </w:rPr>
        <w:t>Cơ giáp thủ cầm Thí Thần Chi Thương, lui về phía sau hai bước, bày ra ném mạnh tiêu thương tư thế, chuẩn bị đem Thí Thần Chi Thương ném ra, nhất kích tất sát Godzilla.</w:t>
      </w:r>
    </w:p>
    <w:p>
      <w:pPr>
        <w:spacing w:after="120" w:line="360" w:lineRule="auto"/>
        <w:ind w:firstLine="720"/>
        <w:jc w:val="both"/>
      </w:pPr>
      <w:r>
        <w:rPr>
          <w:rFonts w:ascii="Times New Roman" w:hAnsi="Times New Roman" w:eastAsia="Times New Roman"/>
          <w:sz w:val="26"/>
        </w:rPr>
        <w:t>Ngu Linh con ngươi thít chặt, vội vàng hét to ngăn cản nói.</w:t>
      </w:r>
    </w:p>
    <w:p>
      <w:pPr>
        <w:spacing w:after="120" w:line="360" w:lineRule="auto"/>
        <w:ind w:firstLine="720"/>
        <w:jc w:val="both"/>
      </w:pPr>
      <w:r>
        <w:rPr>
          <w:rFonts w:ascii="Times New Roman" w:hAnsi="Times New Roman" w:eastAsia="Times New Roman"/>
          <w:sz w:val="26"/>
        </w:rPr>
        <w:t>"Chờ một lát, trước chia ra tay!"</w:t>
      </w:r>
    </w:p>
    <w:p>
      <w:pPr>
        <w:spacing w:after="120" w:line="360" w:lineRule="auto"/>
        <w:ind w:firstLine="720"/>
        <w:jc w:val="both"/>
      </w:pPr>
      <w:r>
        <w:rPr>
          <w:rFonts w:ascii="Times New Roman" w:hAnsi="Times New Roman" w:eastAsia="Times New Roman"/>
          <w:sz w:val="26"/>
        </w:rPr>
        <w:t>Túc Hạo là ngừng, nhưng Kim Cương nghe không hiểu Ngu Linh kêu là cái gì, nó trong mắt dâng lên vô hạn lửa giận, mở ra miệng lớn, phát ra to lớn gào thét.</w:t>
      </w:r>
    </w:p>
    <w:p>
      <w:pPr>
        <w:spacing w:after="120" w:line="360" w:lineRule="auto"/>
        <w:ind w:firstLine="720"/>
        <w:jc w:val="both"/>
      </w:pPr>
      <w:r>
        <w:rPr>
          <w:rFonts w:ascii="Times New Roman" w:hAnsi="Times New Roman" w:eastAsia="Times New Roman"/>
          <w:sz w:val="26"/>
        </w:rPr>
        <w:t>"Rống!"</w:t>
      </w:r>
    </w:p>
    <w:p>
      <w:pPr>
        <w:spacing w:after="120" w:line="360" w:lineRule="auto"/>
        <w:ind w:firstLine="720"/>
        <w:jc w:val="both"/>
      </w:pPr>
      <w:r>
        <w:rPr>
          <w:rFonts w:ascii="Times New Roman" w:hAnsi="Times New Roman" w:eastAsia="Times New Roman"/>
          <w:sz w:val="26"/>
        </w:rPr>
        <w:t>Godzilla mắt nhỏ lộ ra hào quang màu đỏ, chậm rãi đem đầu ngoặt về phía đám người, nó căn bản không có chú ý tới cơ giáp cùng Ngu Linh, chỉ là thấy được Kim Cương cái kia thân thể to lớn, cùng nó trong lòng bàn tay cầm lấy cái kia thanh cự phủ.</w:t>
      </w:r>
    </w:p>
    <w:p>
      <w:pPr>
        <w:spacing w:after="120" w:line="360" w:lineRule="auto"/>
        <w:ind w:firstLine="720"/>
        <w:jc w:val="both"/>
      </w:pPr>
      <w:r>
        <w:rPr>
          <w:rFonts w:ascii="Times New Roman" w:hAnsi="Times New Roman" w:eastAsia="Times New Roman"/>
          <w:sz w:val="26"/>
        </w:rPr>
        <w:t>Lưỡi búa bên trên nhấp nhoáng màu xanh đậm u quang, cùng Godzilla lân giáp bên trên u quang kêu gọi kết nối với nhau.</w:t>
      </w:r>
    </w:p>
    <w:p>
      <w:pPr>
        <w:spacing w:after="120" w:line="360" w:lineRule="auto"/>
        <w:ind w:firstLine="720"/>
        <w:jc w:val="both"/>
      </w:pPr>
      <w:r>
        <w:rPr>
          <w:rFonts w:ascii="Times New Roman" w:hAnsi="Times New Roman" w:eastAsia="Times New Roman"/>
          <w:sz w:val="26"/>
        </w:rPr>
        <w:t>Rõ ràng, thanh này cự phủ cùng Godzilla có lớn lao nguồn gốc.</w:t>
      </w:r>
    </w:p>
    <w:p>
      <w:pPr>
        <w:spacing w:after="120" w:line="360" w:lineRule="auto"/>
        <w:ind w:firstLine="720"/>
        <w:jc w:val="both"/>
      </w:pPr>
      <w:r>
        <w:rPr>
          <w:rFonts w:ascii="Times New Roman" w:hAnsi="Times New Roman" w:eastAsia="Times New Roman"/>
          <w:sz w:val="26"/>
        </w:rPr>
        <w:t>Ca tổng trong ánh mắt tàn nhẫn khát máu quang mang càng thêm nồng hậu dày đặc, nó ngửa mặt lên trời phát ra thét dài.</w:t>
      </w:r>
    </w:p>
    <w:p>
      <w:pPr>
        <w:spacing w:after="120" w:line="360" w:lineRule="auto"/>
        <w:ind w:firstLine="720"/>
        <w:jc w:val="both"/>
      </w:pPr>
      <w:r>
        <w:rPr>
          <w:rFonts w:ascii="Times New Roman" w:hAnsi="Times New Roman" w:eastAsia="Times New Roman"/>
          <w:sz w:val="26"/>
        </w:rPr>
        <w:t>"Ngao!"</w:t>
      </w:r>
    </w:p>
    <w:p>
      <w:pPr>
        <w:spacing w:after="120" w:line="360" w:lineRule="auto"/>
        <w:ind w:firstLine="720"/>
        <w:jc w:val="both"/>
      </w:pPr>
      <w:r>
        <w:rPr>
          <w:rFonts w:ascii="Times New Roman" w:hAnsi="Times New Roman" w:eastAsia="Times New Roman"/>
          <w:sz w:val="26"/>
        </w:rPr>
        <w:t>Giang Lan nhìn tình huống không ổn, đây là không muốn đánh, cũng phải đánh, hắn hét lớn.</w:t>
      </w:r>
    </w:p>
    <w:p>
      <w:pPr>
        <w:spacing w:after="120" w:line="360" w:lineRule="auto"/>
        <w:ind w:firstLine="720"/>
        <w:jc w:val="both"/>
      </w:pPr>
      <w:r>
        <w:rPr>
          <w:rFonts w:ascii="Times New Roman" w:hAnsi="Times New Roman" w:eastAsia="Times New Roman"/>
          <w:sz w:val="26"/>
        </w:rPr>
        <w:t>"Toàn lực xuất thủ!"</w:t>
      </w:r>
    </w:p>
    <w:p>
      <w:pPr>
        <w:spacing w:after="120" w:line="360" w:lineRule="auto"/>
        <w:ind w:firstLine="720"/>
        <w:jc w:val="both"/>
      </w:pPr>
      <w:r>
        <w:rPr>
          <w:rFonts w:ascii="Times New Roman" w:hAnsi="Times New Roman" w:eastAsia="Times New Roman"/>
          <w:sz w:val="26"/>
        </w:rPr>
        <w:t>Túc Hạo điều khiển cơ giáp, lùi về phía sau mấy bước, ra sức đem Thí Thần Chi Thương ném ra ngoài, không trung hàn mang lóe lên, Thí Thần Chi Thương phảng phất xuyên qua Liễu Không ở giữa, trong nháy mắt xuyên thấu Godzilla ngực, một mực thẻ ở trong đó.</w:t>
      </w:r>
    </w:p>
    <w:p>
      <w:pPr>
        <w:spacing w:after="120" w:line="360" w:lineRule="auto"/>
        <w:ind w:firstLine="720"/>
        <w:jc w:val="both"/>
      </w:pPr>
      <w:r>
        <w:rPr>
          <w:rFonts w:ascii="Times New Roman" w:hAnsi="Times New Roman" w:eastAsia="Times New Roman"/>
          <w:sz w:val="26"/>
        </w:rPr>
        <w:t>Mọi người trong lòng vui mừng, cái này liền xử lý nó sao?</w:t>
      </w:r>
    </w:p>
    <w:p>
      <w:pPr>
        <w:spacing w:after="120" w:line="360" w:lineRule="auto"/>
        <w:ind w:firstLine="720"/>
        <w:jc w:val="both"/>
      </w:pPr>
      <w:r>
        <w:rPr>
          <w:rFonts w:ascii="Times New Roman" w:hAnsi="Times New Roman" w:eastAsia="Times New Roman"/>
          <w:sz w:val="26"/>
        </w:rPr>
        <w:t>Nhưng rất rõ ràng, Godzilla thân cư long cấp hung thú no. 1 vị trí, tuyệt đối sẽ không đơn giản như vậy bị đánh bại</w:t>
      </w:r>
    </w:p>
    <w:p>
      <w:pPr>
        <w:spacing w:after="120" w:line="360" w:lineRule="auto"/>
        <w:ind w:firstLine="720"/>
        <w:jc w:val="both"/>
      </w:pPr>
      <w:r>
        <w:rPr>
          <w:rFonts w:ascii="Times New Roman" w:hAnsi="Times New Roman" w:eastAsia="Times New Roman"/>
          <w:sz w:val="26"/>
        </w:rPr>
        <w:t>Nó bên ngoài thân chảy ra màu xanh đậm huyết dịch, bị triệt để chọc giận, trong miệng trong nháy mắt phun ra màu lam to lớn cột sáng, hướng về Túc Hạo vọt tới.</w:t>
      </w:r>
    </w:p>
    <w:p>
      <w:pPr>
        <w:spacing w:after="120" w:line="360" w:lineRule="auto"/>
        <w:ind w:firstLine="720"/>
        <w:jc w:val="both"/>
      </w:pPr>
      <w:r>
        <w:rPr>
          <w:rFonts w:ascii="Times New Roman" w:hAnsi="Times New Roman" w:eastAsia="Times New Roman"/>
          <w:sz w:val="26"/>
        </w:rPr>
        <w:t>Godzilla thông thường kỹ - nguyên tử thổ tức, cột sáng chỗ đến, mặt đất lập tức hòa tan nứt ra, bãi cát bị hòa tan thành thể lỏng, giống dòng suối nhỏ đồng dạng chậm rãi chảy xuôi.</w:t>
      </w:r>
    </w:p>
    <w:p>
      <w:pPr>
        <w:spacing w:after="120" w:line="360" w:lineRule="auto"/>
        <w:ind w:firstLine="720"/>
        <w:jc w:val="both"/>
      </w:pPr>
      <w:r>
        <w:rPr>
          <w:rFonts w:ascii="Times New Roman" w:hAnsi="Times New Roman" w:eastAsia="Times New Roman"/>
          <w:sz w:val="26"/>
        </w:rPr>
        <w:t>Túc Hạo điều khiển cơ giáp vọt lên tránh né, lại bị Godzilla to lớn che kín sắc bén lân giáp cái đuôi, một cái quét ngang, trực tiếp bay ra ngoài, đụng vào trong rừng, một đường đụng ngã vô số che trời Đại Thụ, trọn vẹn bay trăm thước mới dừng lại.</w:t>
      </w:r>
    </w:p>
    <w:p>
      <w:pPr>
        <w:spacing w:after="120" w:line="360" w:lineRule="auto"/>
        <w:ind w:firstLine="720"/>
        <w:jc w:val="both"/>
      </w:pPr>
      <w:r>
        <w:rPr>
          <w:rFonts w:ascii="Times New Roman" w:hAnsi="Times New Roman" w:eastAsia="Times New Roman"/>
          <w:sz w:val="26"/>
        </w:rPr>
        <w:t>Cơ giáp độc nhãn quang mang chớp động mấy lần, triệt để dập tắt.</w:t>
      </w:r>
    </w:p>
    <w:p>
      <w:pPr>
        <w:spacing w:after="120" w:line="360" w:lineRule="auto"/>
        <w:ind w:firstLine="720"/>
        <w:jc w:val="both"/>
      </w:pPr>
      <w:r>
        <w:rPr>
          <w:rFonts w:ascii="Times New Roman" w:hAnsi="Times New Roman" w:eastAsia="Times New Roman"/>
          <w:sz w:val="26"/>
        </w:rPr>
        <w:t>May mắn tại thời khắc mấu chốt, Túc Hạo kích phát AT lực trường, mới không có bị một kích này miểu sát, nhưng xem ra trong thời gian ngắn, cơ giáp là không trông cậy được vào.</w:t>
      </w:r>
    </w:p>
    <w:p>
      <w:pPr>
        <w:spacing w:after="120" w:line="360" w:lineRule="auto"/>
        <w:ind w:firstLine="720"/>
        <w:jc w:val="both"/>
      </w:pPr>
      <w:r>
        <w:rPr>
          <w:rFonts w:ascii="Times New Roman" w:hAnsi="Times New Roman" w:eastAsia="Times New Roman"/>
          <w:sz w:val="26"/>
        </w:rPr>
        <w:t>Godzilla bị thương nặng, càng thêm hung tàn, nó phát ra thê thảm gào thét, lân phiến hạ lộ ra màu đỏ sậm.</w:t>
      </w:r>
    </w:p>
    <w:p>
      <w:pPr>
        <w:spacing w:after="120" w:line="360" w:lineRule="auto"/>
        <w:ind w:firstLine="720"/>
        <w:jc w:val="both"/>
      </w:pPr>
      <w:r>
        <w:rPr>
          <w:rFonts w:ascii="Times New Roman" w:hAnsi="Times New Roman" w:eastAsia="Times New Roman"/>
          <w:sz w:val="26"/>
        </w:rPr>
        <w:t>Nó chung quanh thân thể nhiệt độ không khí kịch liệt lên cao, nước biển kịch liệt bốc hơi, cả vùng không gian nước biển bị trong nháy mắt bốc hơi, đại lượng hơi nước thướt tha giãy dụa trôi hướng giữa không trung, trong nháy mắt tại trên đảo nhỏ hình thành to lớn mây mưa.</w:t>
      </w:r>
    </w:p>
    <w:p>
      <w:pPr>
        <w:spacing w:after="120" w:line="360" w:lineRule="auto"/>
        <w:ind w:firstLine="720"/>
        <w:jc w:val="both"/>
      </w:pPr>
      <w:r>
        <w:rPr>
          <w:rFonts w:ascii="Times New Roman" w:hAnsi="Times New Roman" w:eastAsia="Times New Roman"/>
          <w:sz w:val="26"/>
        </w:rPr>
        <w:t>Nguyên bản yên tĩnh tường hòa thế ngoại đào nguyên, trong nháy mắt giống như tận thế đồng dạng, đen nhánh một mảnh, trên bầu trời có vô số thiểm điện xen lẫn nhảy vọt.</w:t>
      </w:r>
    </w:p>
    <w:p>
      <w:pPr>
        <w:spacing w:after="120" w:line="360" w:lineRule="auto"/>
        <w:ind w:firstLine="720"/>
        <w:jc w:val="both"/>
      </w:pPr>
      <w:r>
        <w:rPr>
          <w:rFonts w:ascii="Times New Roman" w:hAnsi="Times New Roman" w:eastAsia="Times New Roman"/>
          <w:sz w:val="26"/>
        </w:rPr>
        <w:t>Giang Lan cảm nhận được làn da mặt ngoài khô khốc một hồi chát chát, hắn biết đây là ca cũng nên thả địa đồ pháo đại chiêu, Hồng Liên diệt thế!</w:t>
      </w:r>
    </w:p>
    <w:p>
      <w:pPr>
        <w:spacing w:after="120" w:line="360" w:lineRule="auto"/>
        <w:ind w:firstLine="720"/>
        <w:jc w:val="both"/>
      </w:pPr>
      <w:r>
        <w:rPr>
          <w:rFonts w:ascii="Times New Roman" w:hAnsi="Times New Roman" w:eastAsia="Times New Roman"/>
          <w:sz w:val="26"/>
        </w:rPr>
        <w:t>Hắn con ngươi thít chặt, gào thét lớn.</w:t>
      </w:r>
    </w:p>
    <w:p>
      <w:pPr>
        <w:spacing w:after="120" w:line="360" w:lineRule="auto"/>
        <w:ind w:firstLine="720"/>
        <w:jc w:val="both"/>
      </w:pPr>
      <w:r>
        <w:rPr>
          <w:rFonts w:ascii="Times New Roman" w:hAnsi="Times New Roman" w:eastAsia="Times New Roman"/>
          <w:sz w:val="26"/>
        </w:rPr>
        <w:t>"Đều trốn vào Ninh Đồng không gian bên trong đi, nhanh!"</w:t>
      </w:r>
    </w:p>
    <w:p>
      <w:pPr>
        <w:spacing w:after="120" w:line="360" w:lineRule="auto"/>
        <w:ind w:firstLine="720"/>
        <w:jc w:val="both"/>
      </w:pPr>
      <w:r>
        <w:rPr>
          <w:rFonts w:ascii="Times New Roman" w:hAnsi="Times New Roman" w:eastAsia="Times New Roman"/>
          <w:sz w:val="26"/>
        </w:rPr>
        <w:t>Mặc cho bằng cùng Ngu Linh vội vàng tiến đến Ninh Đồng bên người, mặc cho bằng nhìn về phía còn tại Kim Cương trên bờ vai Giang Lan, hắn hô to.</w:t>
      </w:r>
    </w:p>
    <w:p>
      <w:pPr>
        <w:spacing w:after="120" w:line="360" w:lineRule="auto"/>
        <w:ind w:firstLine="720"/>
        <w:jc w:val="both"/>
      </w:pPr>
      <w:r>
        <w:rPr>
          <w:rFonts w:ascii="Times New Roman" w:hAnsi="Times New Roman" w:eastAsia="Times New Roman"/>
          <w:sz w:val="26"/>
        </w:rPr>
        <w:t>"Lan ca, lan ca hắn còn không có vào! Còn có Kim Cương!"</w:t>
      </w:r>
    </w:p>
    <w:p>
      <w:pPr>
        <w:spacing w:after="120" w:line="360" w:lineRule="auto"/>
        <w:ind w:firstLine="720"/>
        <w:jc w:val="both"/>
      </w:pPr>
      <w:r>
        <w:rPr>
          <w:rFonts w:ascii="Times New Roman" w:hAnsi="Times New Roman" w:eastAsia="Times New Roman"/>
          <w:sz w:val="26"/>
        </w:rPr>
        <w:t>Giang Lan trong lòng hơi động, tiểu tử này cuối cùng còn có chút lương tâm, thật không uổng công ta tài bồi ngươi một trận.</w:t>
      </w:r>
    </w:p>
    <w:p>
      <w:pPr>
        <w:spacing w:after="120" w:line="360" w:lineRule="auto"/>
        <w:ind w:firstLine="720"/>
        <w:jc w:val="both"/>
      </w:pPr>
      <w:r>
        <w:rPr>
          <w:rFonts w:ascii="Times New Roman" w:hAnsi="Times New Roman" w:eastAsia="Times New Roman"/>
          <w:sz w:val="26"/>
        </w:rPr>
        <w:t>Hắn đối Ninh Đồng lắc đầu, biểu thị tự mình cùng Kim Cương không có gì đáng ngại.</w:t>
      </w:r>
    </w:p>
    <w:p>
      <w:pPr>
        <w:spacing w:after="120" w:line="360" w:lineRule="auto"/>
        <w:ind w:firstLine="720"/>
        <w:jc w:val="both"/>
      </w:pPr>
      <w:r>
        <w:rPr>
          <w:rFonts w:ascii="Times New Roman" w:hAnsi="Times New Roman" w:eastAsia="Times New Roman"/>
          <w:sz w:val="26"/>
        </w:rPr>
        <w:t>Ninh Đồng cũng nhẹ gật đầu, không gian trong nháy mắt khép kín, đưa các nàng cách biệt, chỉ cần Godzilla không có không gian kỹ năng, liền không cách nào tổn thương đến trong đó người.</w:t>
      </w:r>
    </w:p>
    <w:p>
      <w:pPr>
        <w:spacing w:after="120" w:line="360" w:lineRule="auto"/>
        <w:ind w:firstLine="720"/>
        <w:jc w:val="both"/>
      </w:pPr>
      <w:r>
        <w:rPr>
          <w:rFonts w:ascii="Times New Roman" w:hAnsi="Times New Roman" w:eastAsia="Times New Roman"/>
          <w:sz w:val="26"/>
        </w:rPr>
        <w:t>Giang Lan lạnh hừ một tiếng, Lão Tử không phát uy, ngươi làm ta là con mèo bệnh sao?</w:t>
      </w:r>
    </w:p>
    <w:p>
      <w:pPr>
        <w:spacing w:after="120" w:line="360" w:lineRule="auto"/>
        <w:ind w:firstLine="720"/>
        <w:jc w:val="both"/>
      </w:pPr>
      <w:r>
        <w:rPr>
          <w:rFonts w:ascii="Times New Roman" w:hAnsi="Times New Roman" w:eastAsia="Times New Roman"/>
          <w:sz w:val="26"/>
        </w:rPr>
        <w:t>Hắn bắp thịt toàn thân bành trướng, đỉnh đầu mọc ra tóc đen, quần áo cũng từ chiến y màu vàng biến thành màu lam xám quần áo bó, màu đỏ áo choàng sau lưng hắn từ Từ Triển mở, theo gió phất phới.</w:t>
      </w:r>
    </w:p>
    <w:p>
      <w:pPr>
        <w:spacing w:after="120" w:line="360" w:lineRule="auto"/>
        <w:ind w:firstLine="720"/>
        <w:jc w:val="both"/>
      </w:pPr>
      <w:r>
        <w:rPr>
          <w:rFonts w:ascii="Times New Roman" w:hAnsi="Times New Roman" w:eastAsia="Times New Roman"/>
          <w:sz w:val="26"/>
        </w:rPr>
        <w:t>Superman hình thái - sắt thép thân thể, thượng tuyến!..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