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636: Lâm trận đột phá, Super Saiyan Blue hợp thể!</w:t>
      </w:r>
    </w:p>
    <w:p>
      <w:pPr>
        <w:spacing w:after="120" w:line="360" w:lineRule="auto"/>
        <w:ind w:firstLine="720"/>
        <w:jc w:val="both"/>
      </w:pPr>
      <w:r>
        <w:rPr>
          <w:rFonts w:ascii="Times New Roman" w:hAnsi="Times New Roman" w:eastAsia="Times New Roman"/>
          <w:sz w:val="26"/>
        </w:rPr>
        <w:t>Giang Lan nhớ tới đây hết thảy, nhịn không được có chút lệ nóng doanh tròng.</w:t>
      </w:r>
    </w:p>
    <w:p>
      <w:pPr>
        <w:spacing w:after="120" w:line="360" w:lineRule="auto"/>
        <w:ind w:firstLine="720"/>
        <w:jc w:val="both"/>
      </w:pPr>
      <w:r>
        <w:rPr>
          <w:rFonts w:ascii="Times New Roman" w:hAnsi="Times New Roman" w:eastAsia="Times New Roman"/>
          <w:sz w:val="26"/>
        </w:rPr>
        <w:t>Hắn lắc đầu, vứt bỏ tất cả tạp niệm, nhìn về phía Songoku mỉm cười nói.</w:t>
      </w:r>
    </w:p>
    <w:p>
      <w:pPr>
        <w:spacing w:after="120" w:line="360" w:lineRule="auto"/>
        <w:ind w:firstLine="720"/>
        <w:jc w:val="both"/>
      </w:pPr>
      <w:r>
        <w:rPr>
          <w:rFonts w:ascii="Times New Roman" w:hAnsi="Times New Roman" w:eastAsia="Times New Roman"/>
          <w:sz w:val="26"/>
        </w:rPr>
        <w:t>"Tới đi, Songoku, là thời điểm cho mọi người một chút đến từ mạnh nhất chiến đấu dân tộc người Saiyan rung động!"</w:t>
      </w:r>
    </w:p>
    <w:p>
      <w:pPr>
        <w:spacing w:after="120" w:line="360" w:lineRule="auto"/>
        <w:ind w:firstLine="720"/>
        <w:jc w:val="both"/>
      </w:pPr>
      <w:r>
        <w:rPr>
          <w:rFonts w:ascii="Times New Roman" w:hAnsi="Times New Roman" w:eastAsia="Times New Roman"/>
          <w:sz w:val="26"/>
        </w:rPr>
        <w:t>Songoku nhẹ gật đầu, kích hoạt Super Saiyan Blue hình thái, biểu lộ kiệt ngạo nhìn về phía Giang Lan.</w:t>
      </w:r>
    </w:p>
    <w:p>
      <w:pPr>
        <w:spacing w:after="120" w:line="360" w:lineRule="auto"/>
        <w:ind w:firstLine="720"/>
        <w:jc w:val="both"/>
      </w:pPr>
      <w:r>
        <w:rPr>
          <w:rFonts w:ascii="Times New Roman" w:hAnsi="Times New Roman" w:eastAsia="Times New Roman"/>
          <w:sz w:val="26"/>
        </w:rPr>
        <w:t>"Giang Lan sư đệ, nếu như thực lực của ngươi không đủ, ta là sẽ không lựa chọn cùng ngươi hợp thể!"</w:t>
      </w:r>
    </w:p>
    <w:p>
      <w:pPr>
        <w:spacing w:after="120" w:line="360" w:lineRule="auto"/>
        <w:ind w:firstLine="720"/>
        <w:jc w:val="both"/>
      </w:pPr>
      <w:r>
        <w:rPr>
          <w:rFonts w:ascii="Times New Roman" w:hAnsi="Times New Roman" w:eastAsia="Times New Roman"/>
          <w:sz w:val="26"/>
        </w:rPr>
        <w:t>Trong lúc chiến đấu, Songoku là cái hết sức chăm chú lại hưởng thụ người, thực lực không đủ, tuyệt đối sẽ không đạt được công nhận của hắn.</w:t>
      </w:r>
    </w:p>
    <w:p>
      <w:pPr>
        <w:spacing w:after="120" w:line="360" w:lineRule="auto"/>
        <w:ind w:firstLine="720"/>
        <w:jc w:val="both"/>
      </w:pPr>
      <w:r>
        <w:rPr>
          <w:rFonts w:ascii="Times New Roman" w:hAnsi="Times New Roman" w:eastAsia="Times New Roman"/>
          <w:sz w:val="26"/>
        </w:rPr>
        <w:t>Nếu như tại dung hợp linh cảnh trung tâm trước đó, Giang Lan khả năng còn sẽ có điểm nội tâm chột dạ, nhưng bây giờ sao, hắn đã là kỷ nguyên thứ sáu chi tử, linh cảnh chi chủ, chỉ là Super Saiyan Blue hình thái, đã không đáng kể.</w:t>
      </w:r>
    </w:p>
    <w:p>
      <w:pPr>
        <w:spacing w:after="120" w:line="360" w:lineRule="auto"/>
        <w:ind w:firstLine="720"/>
        <w:jc w:val="both"/>
      </w:pPr>
      <w:r>
        <w:rPr>
          <w:rFonts w:ascii="Times New Roman" w:hAnsi="Times New Roman" w:eastAsia="Times New Roman"/>
          <w:sz w:val="26"/>
        </w:rPr>
        <w:t>Giang Lan lộ ra tuyết răng trắng, cười nói.</w:t>
      </w:r>
    </w:p>
    <w:p>
      <w:pPr>
        <w:spacing w:after="120" w:line="360" w:lineRule="auto"/>
        <w:ind w:firstLine="720"/>
        <w:jc w:val="both"/>
      </w:pPr>
      <w:r>
        <w:rPr>
          <w:rFonts w:ascii="Times New Roman" w:hAnsi="Times New Roman" w:eastAsia="Times New Roman"/>
          <w:sz w:val="26"/>
        </w:rPr>
        <w:t>"Kia là tự nhiên, Goku, ngươi liền nhìn kỹ đi! Ha!"</w:t>
      </w:r>
    </w:p>
    <w:p>
      <w:pPr>
        <w:spacing w:after="120" w:line="360" w:lineRule="auto"/>
        <w:ind w:firstLine="720"/>
        <w:jc w:val="both"/>
      </w:pPr>
      <w:r>
        <w:rPr>
          <w:rFonts w:ascii="Times New Roman" w:hAnsi="Times New Roman" w:eastAsia="Times New Roman"/>
          <w:sz w:val="26"/>
        </w:rPr>
        <w:t>Giang Lan hai mắt bên trong toát lên lấy lam sắc quang mang, hắn khẽ quát một tiếng, kích hoạt Super Saiyan hình thái.</w:t>
      </w:r>
    </w:p>
    <w:p>
      <w:pPr>
        <w:spacing w:after="120" w:line="360" w:lineRule="auto"/>
        <w:ind w:firstLine="720"/>
        <w:jc w:val="both"/>
      </w:pPr>
      <w:r>
        <w:rPr>
          <w:rFonts w:ascii="Times New Roman" w:hAnsi="Times New Roman" w:eastAsia="Times New Roman"/>
          <w:sz w:val="26"/>
        </w:rPr>
        <w:t>Tại cực cao thuộc tính gia trì dưới, Giang Lan lập tức mọc ra kim sắc tóc ngắn, biến thành Super Saiyan một, sau đó là siêu hai, tiếp xuống tóc dài ra, đến phần eo, toàn thân lóe ra kim sắc thiểm điện, Super Saiya 3!</w:t>
      </w:r>
    </w:p>
    <w:p>
      <w:pPr>
        <w:spacing w:after="120" w:line="360" w:lineRule="auto"/>
        <w:ind w:firstLine="720"/>
        <w:jc w:val="both"/>
      </w:pPr>
      <w:r>
        <w:rPr>
          <w:rFonts w:ascii="Times New Roman" w:hAnsi="Times New Roman" w:eastAsia="Times New Roman"/>
          <w:sz w:val="26"/>
        </w:rPr>
        <w:t>Không đủ, còn thiếu rất nhiều, Giang Lan ngửa mặt lên trời thét dài, khí tức như là Cửu Thiên Ngân Hà, vọt thẳng phá Lam Tinh tầng khí quyển, vượt ngang toàn bộ Thái Dương hệ.</w:t>
      </w:r>
    </w:p>
    <w:p>
      <w:pPr>
        <w:spacing w:after="120" w:line="360" w:lineRule="auto"/>
        <w:ind w:firstLine="720"/>
        <w:jc w:val="both"/>
      </w:pPr>
      <w:r>
        <w:rPr>
          <w:rFonts w:ascii="Times New Roman" w:hAnsi="Times New Roman" w:eastAsia="Times New Roman"/>
          <w:sz w:val="26"/>
        </w:rPr>
        <w:t>Super Saiyan trước ba cái hình thái, có thể dựa vào thuộc tính đủ cao, trực tiếp chồng lên đi, mà phía sau mấy cảnh giới, bao quát Ultr.a Instinct, liền phải kinh lịch sinh tử chi chiến cùng một lần tình cờ cảm ngộ, không cách nào dựa vào man lực một đường quét ngang đi lên.</w:t>
      </w:r>
    </w:p>
    <w:p>
      <w:pPr>
        <w:spacing w:after="120" w:line="360" w:lineRule="auto"/>
        <w:ind w:firstLine="720"/>
        <w:jc w:val="both"/>
      </w:pPr>
      <w:r>
        <w:rPr>
          <w:rFonts w:ascii="Times New Roman" w:hAnsi="Times New Roman" w:eastAsia="Times New Roman"/>
          <w:sz w:val="26"/>
        </w:rPr>
        <w:t>Bất quá Giang Lan không chút kinh hoảng, làm linh cảnh chi chủ, năng lực của hắn không chỉ giới hạn trong có thể tại linh cảnh trong dòng sông lịch sử, triệu hoán linh cảnh khí vận chi tử ra tác chiến.</w:t>
      </w:r>
    </w:p>
    <w:p>
      <w:pPr>
        <w:spacing w:after="120" w:line="360" w:lineRule="auto"/>
        <w:ind w:firstLine="720"/>
        <w:jc w:val="both"/>
      </w:pPr>
      <w:r>
        <w:rPr>
          <w:rFonts w:ascii="Times New Roman" w:hAnsi="Times New Roman" w:eastAsia="Times New Roman"/>
          <w:sz w:val="26"/>
        </w:rPr>
        <w:t>Hơn nữa còn có thể tìm đọc linh cảnh lịch sử, đem tự mình đưa vào linh cảnh nhân vật kinh lịch bên trong.</w:t>
      </w:r>
    </w:p>
    <w:p>
      <w:pPr>
        <w:spacing w:after="120" w:line="360" w:lineRule="auto"/>
        <w:ind w:firstLine="720"/>
        <w:jc w:val="both"/>
      </w:pPr>
      <w:r>
        <w:rPr>
          <w:rFonts w:ascii="Times New Roman" w:hAnsi="Times New Roman" w:eastAsia="Times New Roman"/>
          <w:sz w:val="26"/>
        </w:rPr>
        <w:t>Giang Lan hai mắt nhắm lại, trong đầu lật xem Long Châu thế giới tiến trình, ý thức của hắn đi theo Songoku, cùng một chỗ kinh lịch lấy kịch chiến ma nhân Buu, đại chiến Beerus, tham gia toàn Vương Đại sẽ. . . .</w:t>
      </w:r>
    </w:p>
    <w:p>
      <w:pPr>
        <w:spacing w:after="120" w:line="360" w:lineRule="auto"/>
        <w:ind w:firstLine="720"/>
        <w:jc w:val="both"/>
      </w:pPr>
      <w:r>
        <w:rPr>
          <w:rFonts w:ascii="Times New Roman" w:hAnsi="Times New Roman" w:eastAsia="Times New Roman"/>
          <w:sz w:val="26"/>
        </w:rPr>
        <w:t>Vô số địch nhân cường đại ngược lại dưới chân hắn. . .</w:t>
      </w:r>
    </w:p>
    <w:p>
      <w:pPr>
        <w:spacing w:after="120" w:line="360" w:lineRule="auto"/>
        <w:ind w:firstLine="720"/>
        <w:jc w:val="both"/>
      </w:pPr>
      <w:r>
        <w:rPr>
          <w:rFonts w:ascii="Times New Roman" w:hAnsi="Times New Roman" w:eastAsia="Times New Roman"/>
          <w:sz w:val="26"/>
        </w:rPr>
        <w:t>Giang Lan trong lòng không ngừng hiện lên một vài bức hình tượng, hắn đối người Saiyan hình thái tiến giai lộ tuyến, chậm rãi trở nên rõ như lòng bàn tay, tiện tay, Giang Lan cũng xem hợp thể kỹ thi triển kinh nghiệm.</w:t>
      </w:r>
    </w:p>
    <w:p>
      <w:pPr>
        <w:spacing w:after="120" w:line="360" w:lineRule="auto"/>
        <w:ind w:firstLine="720"/>
        <w:jc w:val="both"/>
      </w:pPr>
      <w:r>
        <w:rPr>
          <w:rFonts w:ascii="Times New Roman" w:hAnsi="Times New Roman" w:eastAsia="Times New Roman"/>
          <w:sz w:val="26"/>
        </w:rPr>
        <w:t>Hắn màu tóc chậm rãi từ kim sắc biến thành màu đỏ, sau đó lại biến thành màu lam.</w:t>
      </w:r>
    </w:p>
    <w:p>
      <w:pPr>
        <w:spacing w:after="120" w:line="360" w:lineRule="auto"/>
        <w:ind w:firstLine="720"/>
        <w:jc w:val="both"/>
      </w:pPr>
      <w:r>
        <w:rPr>
          <w:rFonts w:ascii="Times New Roman" w:hAnsi="Times New Roman" w:eastAsia="Times New Roman"/>
          <w:sz w:val="26"/>
        </w:rPr>
        <w:t>Giang Lan vươn người đứng ngạo nghễ, khóe miệng hơi bốc lên!</w:t>
      </w:r>
    </w:p>
    <w:p>
      <w:pPr>
        <w:spacing w:after="120" w:line="360" w:lineRule="auto"/>
        <w:ind w:firstLine="720"/>
        <w:jc w:val="both"/>
      </w:pPr>
      <w:r>
        <w:rPr>
          <w:rFonts w:ascii="Times New Roman" w:hAnsi="Times New Roman" w:eastAsia="Times New Roman"/>
          <w:sz w:val="26"/>
        </w:rPr>
        <w:t>Oanh!</w:t>
      </w:r>
    </w:p>
    <w:p>
      <w:pPr>
        <w:spacing w:after="120" w:line="360" w:lineRule="auto"/>
        <w:ind w:firstLine="720"/>
        <w:jc w:val="both"/>
      </w:pPr>
      <w:r>
        <w:rPr>
          <w:rFonts w:ascii="Times New Roman" w:hAnsi="Times New Roman" w:eastAsia="Times New Roman"/>
          <w:sz w:val="26"/>
        </w:rPr>
        <w:t>Khí tức cường đại bao trùm Lam Tinh.</w:t>
      </w:r>
    </w:p>
    <w:p>
      <w:pPr>
        <w:spacing w:after="120" w:line="360" w:lineRule="auto"/>
        <w:ind w:firstLine="720"/>
        <w:jc w:val="both"/>
      </w:pPr>
      <w:r>
        <w:rPr>
          <w:rFonts w:ascii="Times New Roman" w:hAnsi="Times New Roman" w:eastAsia="Times New Roman"/>
          <w:sz w:val="26"/>
        </w:rPr>
        <w:t>Tất cả mọi người cảm nhận được đến từ Giang Lan khí tức, cường đại, ngạo khí, coi trời bằng vung.</w:t>
      </w:r>
    </w:p>
    <w:p>
      <w:pPr>
        <w:spacing w:after="120" w:line="360" w:lineRule="auto"/>
        <w:ind w:firstLine="720"/>
        <w:jc w:val="both"/>
      </w:pPr>
      <w:r>
        <w:rPr>
          <w:rFonts w:ascii="Times New Roman" w:hAnsi="Times New Roman" w:eastAsia="Times New Roman"/>
          <w:sz w:val="26"/>
        </w:rPr>
        <w:t>Mắt thấy Giang Lan biến thân Lam Tinh người, đều bị rung động thật sâu, Giang Lan khí tức như là Liệt Dương đồng dạng, đem Thần Nghiệt mang tới âm lãnh rách nát cảm giác quét sạch, đại địa bên trên trôi nổi tử hồn kêu thảm bị trong nháy mắt bốc hơi.</w:t>
      </w:r>
    </w:p>
    <w:p>
      <w:pPr>
        <w:spacing w:after="120" w:line="360" w:lineRule="auto"/>
        <w:ind w:firstLine="720"/>
        <w:jc w:val="both"/>
      </w:pPr>
      <w:r>
        <w:rPr>
          <w:rFonts w:ascii="Times New Roman" w:hAnsi="Times New Roman" w:eastAsia="Times New Roman"/>
          <w:sz w:val="26"/>
        </w:rPr>
        <w:t>"Ta sát, đây là Giang Lan? Hắn làm sao làm được? Ngắn ngủi một hồi, thực lực giống như lật vô số lần!"</w:t>
      </w:r>
    </w:p>
    <w:p>
      <w:pPr>
        <w:spacing w:after="120" w:line="360" w:lineRule="auto"/>
        <w:ind w:firstLine="720"/>
        <w:jc w:val="both"/>
      </w:pPr>
      <w:r>
        <w:rPr>
          <w:rFonts w:ascii="Times New Roman" w:hAnsi="Times New Roman" w:eastAsia="Times New Roman"/>
          <w:sz w:val="26"/>
        </w:rPr>
        <w:t>"Loại thực lực này, chỉ sợ toàn Lam Tinh giác tỉnh giả, cộng lại đều không phải là đối thủ của hắn đi!"</w:t>
      </w:r>
    </w:p>
    <w:p>
      <w:pPr>
        <w:spacing w:after="120" w:line="360" w:lineRule="auto"/>
        <w:ind w:firstLine="720"/>
        <w:jc w:val="both"/>
      </w:pPr>
      <w:r>
        <w:rPr>
          <w:rFonts w:ascii="Times New Roman" w:hAnsi="Times New Roman" w:eastAsia="Times New Roman"/>
          <w:sz w:val="26"/>
        </w:rPr>
        <w:t>"Các ngươi quá coi thường Giang Lan, loại thực lực này, có thể tất cả linh cảnh đều xông pha."</w:t>
      </w:r>
    </w:p>
    <w:p>
      <w:pPr>
        <w:spacing w:after="120" w:line="360" w:lineRule="auto"/>
        <w:ind w:firstLine="720"/>
        <w:jc w:val="both"/>
      </w:pPr>
      <w:r>
        <w:rPr>
          <w:rFonts w:ascii="Times New Roman" w:hAnsi="Times New Roman" w:eastAsia="Times New Roman"/>
          <w:sz w:val="26"/>
        </w:rPr>
        <w:t>"Lan Lan quá đẹp rồi! Ta yêu ngươi Lan Lan!"</w:t>
      </w:r>
    </w:p>
    <w:p>
      <w:pPr>
        <w:spacing w:after="120" w:line="360" w:lineRule="auto"/>
        <w:ind w:firstLine="720"/>
        <w:jc w:val="both"/>
      </w:pPr>
      <w:r>
        <w:rPr>
          <w:rFonts w:ascii="Times New Roman" w:hAnsi="Times New Roman" w:eastAsia="Times New Roman"/>
          <w:sz w:val="26"/>
        </w:rPr>
        <w:t>"Ô ô, ta đột nhiên muốn khóc, ta Lan Lan về đến rồi!"</w:t>
      </w:r>
    </w:p>
    <w:p>
      <w:pPr>
        <w:spacing w:after="120" w:line="360" w:lineRule="auto"/>
        <w:ind w:firstLine="720"/>
        <w:jc w:val="both"/>
      </w:pPr>
      <w:r>
        <w:rPr>
          <w:rFonts w:ascii="Times New Roman" w:hAnsi="Times New Roman" w:eastAsia="Times New Roman"/>
          <w:sz w:val="26"/>
        </w:rPr>
        <w:t>"Lan Lan, chúng ta một đời một thế đều là ngươi nữ phấn!"</w:t>
      </w:r>
    </w:p>
    <w:p>
      <w:pPr>
        <w:spacing w:after="120" w:line="360" w:lineRule="auto"/>
        <w:ind w:firstLine="720"/>
        <w:jc w:val="both"/>
      </w:pPr>
      <w:r>
        <w:rPr>
          <w:rFonts w:ascii="Times New Roman" w:hAnsi="Times New Roman" w:eastAsia="Times New Roman"/>
          <w:sz w:val="26"/>
        </w:rPr>
        <w:t>Tại khoảng cách Tam Giang thành phố không xa trên thánh sơn, Athena trong thần điện Ninh Đồng cùng Tam Hoàng ngay tại thông qua trực tiếp quan sát hiện trường.</w:t>
      </w:r>
    </w:p>
    <w:p>
      <w:pPr>
        <w:spacing w:after="120" w:line="360" w:lineRule="auto"/>
        <w:ind w:firstLine="720"/>
        <w:jc w:val="both"/>
      </w:pPr>
      <w:r>
        <w:rPr>
          <w:rFonts w:ascii="Times New Roman" w:hAnsi="Times New Roman" w:eastAsia="Times New Roman"/>
          <w:sz w:val="26"/>
        </w:rPr>
        <w:t>Ninh Đồng sắc mặt không vui, quay đầu phân phó Thiên Sang.</w:t>
      </w:r>
    </w:p>
    <w:p>
      <w:pPr>
        <w:spacing w:after="120" w:line="360" w:lineRule="auto"/>
        <w:ind w:firstLine="720"/>
        <w:jc w:val="both"/>
      </w:pPr>
      <w:r>
        <w:rPr>
          <w:rFonts w:ascii="Times New Roman" w:hAnsi="Times New Roman" w:eastAsia="Times New Roman"/>
          <w:sz w:val="26"/>
        </w:rPr>
        <w:t>"Thiên Sang, cho ta đem những nữ nhân này tính danh, địa chỉ, tin tức đều sưu tập ra, quay đầu ta muốn để bọn hắn biết, có chút nam nhân không phải các nàng có khả năng mơ ước!"</w:t>
      </w:r>
    </w:p>
    <w:p>
      <w:pPr>
        <w:spacing w:after="120" w:line="360" w:lineRule="auto"/>
        <w:ind w:firstLine="720"/>
        <w:jc w:val="both"/>
      </w:pPr>
      <w:r>
        <w:rPr>
          <w:rFonts w:ascii="Times New Roman" w:hAnsi="Times New Roman" w:eastAsia="Times New Roman"/>
          <w:sz w:val="26"/>
        </w:rPr>
        <w:t>Giang Thiên sáng tạo trông thấy đến từ Ninh Đồng băng lãnh ánh mắt, không khỏi rùng mình một cái, thấp giọng nói.</w:t>
      </w:r>
    </w:p>
    <w:p>
      <w:pPr>
        <w:spacing w:after="120" w:line="360" w:lineRule="auto"/>
        <w:ind w:firstLine="720"/>
        <w:jc w:val="both"/>
      </w:pPr>
      <w:r>
        <w:rPr>
          <w:rFonts w:ascii="Times New Roman" w:hAnsi="Times New Roman" w:eastAsia="Times New Roman"/>
          <w:sz w:val="26"/>
        </w:rPr>
        <w:t>"Được rồi, mẫu thân đại nhân!"</w:t>
      </w:r>
    </w:p>
    <w:p>
      <w:pPr>
        <w:spacing w:after="120" w:line="360" w:lineRule="auto"/>
        <w:ind w:firstLine="720"/>
        <w:jc w:val="both"/>
      </w:pPr>
      <w:r>
        <w:rPr>
          <w:rFonts w:ascii="Times New Roman" w:hAnsi="Times New Roman" w:eastAsia="Times New Roman"/>
          <w:sz w:val="26"/>
        </w:rPr>
        <w:t>Tiểu Thiên sáng tạo nội tâm thâm thụ đả kích.</w:t>
      </w:r>
    </w:p>
    <w:p>
      <w:pPr>
        <w:spacing w:after="120" w:line="360" w:lineRule="auto"/>
        <w:ind w:firstLine="720"/>
        <w:jc w:val="both"/>
      </w:pPr>
      <w:r>
        <w:rPr>
          <w:rFonts w:ascii="Times New Roman" w:hAnsi="Times New Roman" w:eastAsia="Times New Roman"/>
          <w:sz w:val="26"/>
        </w:rPr>
        <w:t>"Nữ nhân thật là đáng sợ, ta còn là không muốn tìm bạn gái."</w:t>
      </w:r>
    </w:p>
    <w:p>
      <w:pPr>
        <w:spacing w:after="120" w:line="360" w:lineRule="auto"/>
        <w:ind w:firstLine="720"/>
        <w:jc w:val="both"/>
      </w:pPr>
      <w:r>
        <w:rPr>
          <w:rFonts w:ascii="Times New Roman" w:hAnsi="Times New Roman" w:eastAsia="Times New Roman"/>
          <w:sz w:val="26"/>
        </w:rPr>
        <w:t>. . . . .</w:t>
      </w:r>
    </w:p>
    <w:p>
      <w:pPr>
        <w:spacing w:after="120" w:line="360" w:lineRule="auto"/>
        <w:ind w:firstLine="720"/>
        <w:jc w:val="both"/>
      </w:pPr>
      <w:r>
        <w:rPr>
          <w:rFonts w:ascii="Times New Roman" w:hAnsi="Times New Roman" w:eastAsia="Times New Roman"/>
          <w:sz w:val="26"/>
        </w:rPr>
        <w:t>Nhìn thấy Giang Lan một đường đột phá, trực tiếp biến thân thành Super Saiyan Blue hình thái, Songoku lộ ra ánh mắt tán dương.</w:t>
      </w:r>
    </w:p>
    <w:p>
      <w:pPr>
        <w:spacing w:after="120" w:line="360" w:lineRule="auto"/>
        <w:ind w:firstLine="720"/>
        <w:jc w:val="both"/>
      </w:pPr>
      <w:r>
        <w:rPr>
          <w:rFonts w:ascii="Times New Roman" w:hAnsi="Times New Roman" w:eastAsia="Times New Roman"/>
          <w:sz w:val="26"/>
        </w:rPr>
        <w:t>Việc này không nên chậm trễ, Lam Tinh làm vạn giới trung tâm, đã bị Thần Nghiệt thân thể cao lớn chui vào hơn phân nửa, Thần Nghiệt khí tức như lỗ đen đồng dạng, hấp thu thế giới vạn vật.</w:t>
      </w:r>
    </w:p>
    <w:p>
      <w:pPr>
        <w:spacing w:after="120" w:line="360" w:lineRule="auto"/>
        <w:ind w:firstLine="720"/>
        <w:jc w:val="both"/>
      </w:pPr>
      <w:r>
        <w:rPr>
          <w:rFonts w:ascii="Times New Roman" w:hAnsi="Times New Roman" w:eastAsia="Times New Roman"/>
          <w:sz w:val="26"/>
        </w:rPr>
        <w:t>Hắn cùng Giang Lan tách ra đứng thẳng, hai người bày ra kỳ quái tư thế, một bên ưỡn ẹo thân thể, một bên tới gần, cuối cùng hai người cùng một chỗ nghiêng người, đem ngón tay đối cùng một chỗ.</w:t>
      </w:r>
    </w:p>
    <w:p>
      <w:pPr>
        <w:spacing w:after="120" w:line="360" w:lineRule="auto"/>
        <w:ind w:firstLine="720"/>
        <w:jc w:val="both"/>
      </w:pPr>
      <w:r>
        <w:rPr>
          <w:rFonts w:ascii="Times New Roman" w:hAnsi="Times New Roman" w:eastAsia="Times New Roman"/>
          <w:sz w:val="26"/>
        </w:rPr>
        <w:t>Hai người trên thân thể phát ra vô tận quang mang, thân thể của bọn hắn chậm rãi dung hợp lại cùng nhau, sau đó, hào quang chói mắt chiếu khắp cả Lam Tinh, tất cả mọi người trong lúc nhất thời đều mở mắt không ra.</w:t>
      </w:r>
    </w:p>
    <w:p>
      <w:pPr>
        <w:spacing w:after="120" w:line="360" w:lineRule="auto"/>
        <w:ind w:firstLine="720"/>
        <w:jc w:val="both"/>
      </w:pPr>
      <w:r>
        <w:rPr>
          <w:rFonts w:ascii="Times New Roman" w:hAnsi="Times New Roman" w:eastAsia="Times New Roman"/>
          <w:sz w:val="26"/>
        </w:rPr>
        <w:t>Quang mang tán đi, xuất hiện ở trước mắt mọi người, là một vị người mặc đoản đả áo, bên hông buộc lấy màu lam đai lưng cường đại chiến sĩ, hắn cởi trần lấy trước ngực, phát đạt cơ ngực cùng tám khối cơ bụng nhìn một cái không sót gì.</w:t>
      </w:r>
    </w:p>
    <w:p>
      <w:pPr>
        <w:spacing w:after="120" w:line="360" w:lineRule="auto"/>
        <w:ind w:firstLine="720"/>
        <w:jc w:val="both"/>
      </w:pPr>
      <w:r>
        <w:rPr>
          <w:rFonts w:ascii="Times New Roman" w:hAnsi="Times New Roman" w:eastAsia="Times New Roman"/>
          <w:sz w:val="26"/>
        </w:rPr>
        <w:t>Lam Tinh trực tiếp thời gian trong nháy mắt sôi trào, vô số thiếu nữ, thiếu phụ nhấn xuống thu hình lại cái nút, nội tâm kích động không thôi.</w:t>
      </w:r>
    </w:p>
    <w:p>
      <w:pPr>
        <w:spacing w:after="120" w:line="360" w:lineRule="auto"/>
        <w:ind w:firstLine="720"/>
        <w:jc w:val="both"/>
      </w:pPr>
      <w:r>
        <w:rPr>
          <w:rFonts w:ascii="Times New Roman" w:hAnsi="Times New Roman" w:eastAsia="Times New Roman"/>
          <w:sz w:val="26"/>
        </w:rPr>
        <w:t>"Ta còn tưởng rằng đời này sẽ không còn được gặp lại Lan Lan nữa nha, không nghĩ tới vừa về đến liền phúc lợi đại phóng đưa!"</w:t>
      </w:r>
    </w:p>
    <w:p>
      <w:pPr>
        <w:spacing w:after="120" w:line="360" w:lineRule="auto"/>
        <w:ind w:firstLine="720"/>
        <w:jc w:val="both"/>
      </w:pPr>
      <w:r>
        <w:rPr>
          <w:rFonts w:ascii="Times New Roman" w:hAnsi="Times New Roman" w:eastAsia="Times New Roman"/>
          <w:sz w:val="26"/>
        </w:rPr>
        <w:t>Hợp thể sau nhân vật màu tóc là màu lam nhạt, lông mày cùng đồng tử biến thành màu xanh đậm.</w:t>
      </w:r>
    </w:p>
    <w:p>
      <w:pPr>
        <w:spacing w:after="120" w:line="360" w:lineRule="auto"/>
        <w:ind w:firstLine="720"/>
        <w:jc w:val="both"/>
      </w:pPr>
      <w:r>
        <w:rPr>
          <w:rFonts w:ascii="Times New Roman" w:hAnsi="Times New Roman" w:eastAsia="Times New Roman"/>
          <w:sz w:val="26"/>
        </w:rPr>
        <w:t>Thân thể này từ Songoku chủ đạo, dù sao Giang Lan chỉ là thể nghiệm thẻ, Songoku mới là thật một đường từ phổ thông người Saiyan tấn thăng đến Super Saiyan Blue người Saiyan, hắn còn có Ultr.a Instinct, có thể dựa vào bản năng của thân thể tránh đi hoàn mỹ tránh đi tất cả công kích.</w:t>
      </w:r>
    </w:p>
    <w:p>
      <w:pPr>
        <w:spacing w:after="120" w:line="360" w:lineRule="auto"/>
        <w:ind w:firstLine="720"/>
        <w:jc w:val="both"/>
      </w:pPr>
      <w:r>
        <w:rPr>
          <w:rFonts w:ascii="Times New Roman" w:hAnsi="Times New Roman" w:eastAsia="Times New Roman"/>
          <w:sz w:val="26"/>
        </w:rPr>
        <w:t>Cho nên, hợp thể sau anh hùng, tên là Tôn Ngộ Lan!</w:t>
      </w:r>
    </w:p>
    <w:p>
      <w:pPr>
        <w:spacing w:after="120" w:line="360" w:lineRule="auto"/>
        <w:ind w:firstLine="720"/>
        <w:jc w:val="both"/>
      </w:pPr>
      <w:r>
        <w:rPr>
          <w:rFonts w:ascii="Times New Roman" w:hAnsi="Times New Roman" w:eastAsia="Times New Roman"/>
          <w:sz w:val="26"/>
        </w:rPr>
        <w:t>Tôn Ngộ Lan không do dự, hư không ghim lên trung bình tấn, trong miệng thấp giọng quát nói.</w:t>
      </w:r>
    </w:p>
    <w:p>
      <w:pPr>
        <w:spacing w:after="120" w:line="360" w:lineRule="auto"/>
        <w:ind w:firstLine="720"/>
        <w:jc w:val="both"/>
      </w:pPr>
      <w:r>
        <w:rPr>
          <w:rFonts w:ascii="Times New Roman" w:hAnsi="Times New Roman" w:eastAsia="Times New Roman"/>
          <w:sz w:val="26"/>
        </w:rPr>
        <w:t>"ka. . . . me. . . . . ka. . . . me. . . ha!"</w:t>
      </w:r>
    </w:p>
    <w:p>
      <w:pPr>
        <w:spacing w:after="120" w:line="360" w:lineRule="auto"/>
        <w:ind w:firstLine="720"/>
        <w:jc w:val="both"/>
      </w:pPr>
      <w:r>
        <w:rPr>
          <w:rFonts w:ascii="Times New Roman" w:hAnsi="Times New Roman" w:eastAsia="Times New Roman"/>
          <w:sz w:val="26"/>
        </w:rPr>
        <w:t>Tôn Ngộ Lan mặc dù vẫn là Songoku chủ đạo, nhưng Giang Lan ý thức cũng đã chiếm khá lớn một bộ phận, Giang Lan nhưng không có nhất định phải chờ đến địch nhân chuẩn bị sẵn sàng mới ra tay đam mê.</w:t>
      </w:r>
    </w:p>
    <w:p>
      <w:pPr>
        <w:spacing w:after="120" w:line="360" w:lineRule="auto"/>
        <w:ind w:firstLine="720"/>
        <w:jc w:val="both"/>
      </w:pPr>
      <w:r>
        <w:rPr>
          <w:rFonts w:ascii="Times New Roman" w:hAnsi="Times New Roman" w:eastAsia="Times New Roman"/>
          <w:sz w:val="26"/>
        </w:rPr>
        <w:t>Hắn thừa dịp Thần Nghiệt còn tại cùng bản thể dung hợp, không cách nào động đậy, quyết định trực tiếp dùng một phát Kamehameha muốn cái mạng nhỏ của hắn.</w:t>
      </w:r>
    </w:p>
    <w:p>
      <w:pPr>
        <w:spacing w:after="120" w:line="360" w:lineRule="auto"/>
        <w:ind w:firstLine="720"/>
        <w:jc w:val="both"/>
      </w:pPr>
      <w:r>
        <w:rPr>
          <w:rFonts w:ascii="Times New Roman" w:hAnsi="Times New Roman" w:eastAsia="Times New Roman"/>
          <w:sz w:val="26"/>
        </w:rPr>
        <w:t>Siêu một hình thái là năm mươi lần tăng phúc, siêu hai là gấp trăm lần tăng phúc, siêu ba là 400 lần tăng phúc, Super Saiyan chi thần hình thái là một trăm triệu lần tăng phúc, mà Super Saiyan Blue hình thái, thì là tại Super Saiyan chi thần hình thái bên trên, lần nữa tăng phúc 50 lần.</w:t>
      </w:r>
    </w:p>
    <w:p>
      <w:pPr>
        <w:spacing w:after="120" w:line="360" w:lineRule="auto"/>
        <w:ind w:firstLine="720"/>
        <w:jc w:val="both"/>
      </w:pPr>
      <w:r>
        <w:rPr>
          <w:rFonts w:ascii="Times New Roman" w:hAnsi="Times New Roman" w:eastAsia="Times New Roman"/>
          <w:sz w:val="26"/>
        </w:rPr>
        <w:t>Mà hợp thể thì là tại Super Saiyan Blue trên cơ sở lần nữa tăng mạnh gấp trăm lần.</w:t>
      </w:r>
    </w:p>
    <w:p>
      <w:pPr>
        <w:spacing w:after="120" w:line="360" w:lineRule="auto"/>
        <w:ind w:firstLine="720"/>
        <w:jc w:val="both"/>
      </w:pPr>
      <w:r>
        <w:rPr>
          <w:rFonts w:ascii="Times New Roman" w:hAnsi="Times New Roman" w:eastAsia="Times New Roman"/>
          <w:sz w:val="26"/>
        </w:rPr>
        <w:t>Hợp thể về sau, Giang Lan giao diện thuộc tính đã triệt để mất đi tác dụng, chỉ có thể nhìn thấy phía trước một con số, đằng sau mang theo một nhóm lớn linh, giờ phút này Giang Lan cũng không biết mình đến tột cùng mạnh bao nhiêu.</w:t>
      </w:r>
    </w:p>
    <w:p>
      <w:pPr>
        <w:spacing w:after="120" w:line="360" w:lineRule="auto"/>
        <w:ind w:firstLine="720"/>
        <w:jc w:val="both"/>
      </w:pPr>
      <w:r>
        <w:rPr>
          <w:rFonts w:ascii="Times New Roman" w:hAnsi="Times New Roman" w:eastAsia="Times New Roman"/>
          <w:sz w:val="26"/>
        </w:rPr>
        <w:t>Theo Kamehameha sóng thành hình, vang vọng chân trời tần suất thấp tư tư thanh, tại tất cả mọi người trong đầu vang lên.</w:t>
      </w:r>
    </w:p>
    <w:p>
      <w:pPr>
        <w:spacing w:after="120" w:line="360" w:lineRule="auto"/>
        <w:ind w:firstLine="720"/>
        <w:jc w:val="both"/>
      </w:pPr>
      <w:r>
        <w:rPr>
          <w:rFonts w:ascii="Times New Roman" w:hAnsi="Times New Roman" w:eastAsia="Times New Roman"/>
          <w:sz w:val="26"/>
        </w:rPr>
        <w:t>Giữa thiên địa vạn vật đột nhiên đã mất đi nguyên bản nhan sắc, tất cả quang mang đều bị Tôn Ngộ Lan lòng bàn tay viên kia quang cầu sở đoạt đi.</w:t>
      </w:r>
    </w:p>
    <w:p>
      <w:pPr>
        <w:spacing w:after="120" w:line="360" w:lineRule="auto"/>
        <w:ind w:firstLine="720"/>
        <w:jc w:val="both"/>
      </w:pPr>
      <w:r>
        <w:rPr>
          <w:rFonts w:ascii="Times New Roman" w:hAnsi="Times New Roman" w:eastAsia="Times New Roman"/>
          <w:sz w:val="26"/>
        </w:rPr>
        <w:t>Chỉ là tụ lực giai đoạn, Lam Tinh liền đang không ngừng run rẩy, nếu như không phải trước có Athena đại địa bản nguyên gia trì, sau có Giang Lan Kamar-Taj bí thuật phòng hộ, giờ phút này Lam Tinh đã triệt để giải thể.</w:t>
      </w:r>
    </w:p>
    <w:p>
      <w:pPr>
        <w:spacing w:after="120" w:line="360" w:lineRule="auto"/>
        <w:ind w:firstLine="720"/>
        <w:jc w:val="both"/>
      </w:pPr>
      <w:r>
        <w:rPr>
          <w:rFonts w:ascii="Times New Roman" w:hAnsi="Times New Roman" w:eastAsia="Times New Roman"/>
          <w:sz w:val="26"/>
        </w:rPr>
        <w:t>Tất cả mọi người trong đầu chỉ có một cái ý niệm trong đầu.</w:t>
      </w:r>
    </w:p>
    <w:p>
      <w:pPr>
        <w:spacing w:after="120" w:line="360" w:lineRule="auto"/>
        <w:ind w:firstLine="720"/>
        <w:jc w:val="both"/>
      </w:pPr>
      <w:r>
        <w:rPr>
          <w:rFonts w:ascii="Times New Roman" w:hAnsi="Times New Roman" w:eastAsia="Times New Roman"/>
          <w:sz w:val="26"/>
        </w:rPr>
        <w:t>"Mạnh!"</w:t>
      </w:r>
    </w:p>
    <w:p>
      <w:pPr>
        <w:spacing w:after="120" w:line="360" w:lineRule="auto"/>
        <w:ind w:firstLine="720"/>
        <w:jc w:val="both"/>
      </w:pPr>
      <w:r>
        <w:rPr>
          <w:rFonts w:ascii="Times New Roman" w:hAnsi="Times New Roman" w:eastAsia="Times New Roman"/>
          <w:sz w:val="26"/>
        </w:rPr>
        <w:t>"Rất mạnh!"</w:t>
      </w:r>
    </w:p>
    <w:p>
      <w:pPr>
        <w:spacing w:after="120" w:line="360" w:lineRule="auto"/>
        <w:ind w:firstLine="720"/>
        <w:jc w:val="both"/>
      </w:pPr>
      <w:r>
        <w:rPr>
          <w:rFonts w:ascii="Times New Roman" w:hAnsi="Times New Roman" w:eastAsia="Times New Roman"/>
          <w:sz w:val="26"/>
        </w:rPr>
        <w:t>"Mạnh phi thường!"</w:t>
      </w:r>
    </w:p>
    <w:p>
      <w:pPr>
        <w:spacing w:after="120" w:line="360" w:lineRule="auto"/>
        <w:ind w:firstLine="720"/>
        <w:jc w:val="both"/>
      </w:pPr>
      <w:r>
        <w:rPr>
          <w:rFonts w:ascii="Times New Roman" w:hAnsi="Times New Roman" w:eastAsia="Times New Roman"/>
          <w:sz w:val="26"/>
        </w:rPr>
        <w:t>Nếu như nhất định phải thêm cái hình dung từ, chỉ có vô địch mới có thể hình dung thời khắc này Tôn Ngộ Lan!</w:t>
      </w:r>
    </w:p>
    <w:p>
      <w:pPr>
        <w:spacing w:after="120" w:line="360" w:lineRule="auto"/>
        <w:ind w:firstLine="720"/>
        <w:jc w:val="both"/>
      </w:pPr>
      <w:r>
        <w:rPr>
          <w:rFonts w:ascii="Times New Roman" w:hAnsi="Times New Roman" w:eastAsia="Times New Roman"/>
          <w:sz w:val="26"/>
        </w:rPr>
        <w:t>Tụ lực hoàn tất, Tôn Ngộ Lan ánh mắt ngưng trọng, Thần Nghiệt kỳ thật cũng không phải là xấu, hắn bản chất chính là thôn phệ hết thảy tồn tại, tựa như sói trời sinh muốn ăn dê.</w:t>
      </w:r>
    </w:p>
    <w:p>
      <w:pPr>
        <w:spacing w:after="120" w:line="360" w:lineRule="auto"/>
        <w:ind w:firstLine="720"/>
        <w:jc w:val="both"/>
      </w:pPr>
      <w:r>
        <w:rPr>
          <w:rFonts w:ascii="Times New Roman" w:hAnsi="Times New Roman" w:eastAsia="Times New Roman"/>
          <w:sz w:val="26"/>
        </w:rPr>
        <w:t>Mà lại nếu quả thật bàn về đến, Thần Nghiệt cùng Giang Lan, xem như ruột thịt cùng mẹ sinh ra thân huynh đệ.</w:t>
      </w:r>
    </w:p>
    <w:p>
      <w:pPr>
        <w:spacing w:after="120" w:line="360" w:lineRule="auto"/>
        <w:ind w:firstLine="720"/>
        <w:jc w:val="both"/>
      </w:pPr>
      <w:r>
        <w:rPr>
          <w:rFonts w:ascii="Times New Roman" w:hAnsi="Times New Roman" w:eastAsia="Times New Roman"/>
          <w:sz w:val="26"/>
        </w:rPr>
        <w:t>Nhưng Thần Nghiệt phải ch.ết, nếu không ch.ết chính là kỷ nguyên thứ sáu toàn bộ sinh linh.</w:t>
      </w:r>
    </w:p>
    <w:p>
      <w:pPr>
        <w:spacing w:after="120" w:line="360" w:lineRule="auto"/>
        <w:ind w:firstLine="720"/>
        <w:jc w:val="both"/>
      </w:pPr>
      <w:r>
        <w:rPr>
          <w:rFonts w:ascii="Times New Roman" w:hAnsi="Times New Roman" w:eastAsia="Times New Roman"/>
          <w:sz w:val="26"/>
        </w:rPr>
        <w:t>"Gặp lại, đệ đệ, kiếp sau, ca ca nhất định hảo hảo giáo dục ngươi!"</w:t>
      </w:r>
    </w:p>
    <w:p>
      <w:pPr>
        <w:spacing w:after="120" w:line="360" w:lineRule="auto"/>
        <w:ind w:firstLine="720"/>
        <w:jc w:val="both"/>
      </w:pPr>
      <w:r>
        <w:rPr>
          <w:rFonts w:ascii="Times New Roman" w:hAnsi="Times New Roman" w:eastAsia="Times New Roman"/>
          <w:sz w:val="26"/>
        </w:rPr>
        <w:t>Giang Lan ở trong lòng mặc niệm.</w:t>
      </w:r>
    </w:p>
    <w:p>
      <w:pPr>
        <w:spacing w:after="120" w:line="360" w:lineRule="auto"/>
        <w:ind w:firstLine="720"/>
        <w:jc w:val="both"/>
      </w:pPr>
      <w:r>
        <w:rPr>
          <w:rFonts w:ascii="Times New Roman" w:hAnsi="Times New Roman" w:eastAsia="Times New Roman"/>
          <w:sz w:val="26"/>
        </w:rPr>
        <w:t>"Ha!"</w:t>
      </w:r>
    </w:p>
    <w:p>
      <w:pPr>
        <w:spacing w:after="120" w:line="360" w:lineRule="auto"/>
        <w:ind w:firstLine="720"/>
        <w:jc w:val="both"/>
      </w:pPr>
      <w:r>
        <w:rPr>
          <w:rFonts w:ascii="Times New Roman" w:hAnsi="Times New Roman" w:eastAsia="Times New Roman"/>
          <w:sz w:val="26"/>
        </w:rPr>
        <w:t>Cường đại đến đột phá không gian hạn chế Kamehameha bắn ra, trực tiếp thời gian một mảnh bạch quang, cho dù là Đoạn Kỳ chế tạo thiên võng hệ thống, cũng không chịu nổi loại áp lực này, trong nháy mắt giải thể, hóa thành tro bụi.</w:t>
      </w:r>
    </w:p>
    <w:p>
      <w:pPr>
        <w:spacing w:after="120" w:line="360" w:lineRule="auto"/>
        <w:ind w:firstLine="720"/>
        <w:jc w:val="both"/>
      </w:pPr>
      <w:r>
        <w:rPr>
          <w:rFonts w:ascii="Times New Roman" w:hAnsi="Times New Roman" w:eastAsia="Times New Roman"/>
          <w:sz w:val="26"/>
        </w:rPr>
        <w:t>Chỉ có tại chỗ rất xa thiên võng hệ thống còn có thể miễn cưỡng công tác.</w:t>
      </w:r>
    </w:p>
    <w:p>
      <w:pPr>
        <w:spacing w:after="120" w:line="360" w:lineRule="auto"/>
        <w:ind w:firstLine="720"/>
        <w:jc w:val="both"/>
      </w:pPr>
      <w:r>
        <w:rPr>
          <w:rFonts w:ascii="Times New Roman" w:hAnsi="Times New Roman" w:eastAsia="Times New Roman"/>
          <w:sz w:val="26"/>
        </w:rPr>
        <w:t>Trong lòng mọi người chỉ có một cái ý niệm trong đầu.</w:t>
      </w:r>
    </w:p>
    <w:p>
      <w:pPr>
        <w:spacing w:after="120" w:line="360" w:lineRule="auto"/>
        <w:ind w:firstLine="720"/>
        <w:jc w:val="both"/>
      </w:pPr>
      <w:r>
        <w:rPr>
          <w:rFonts w:ascii="Times New Roman" w:hAnsi="Times New Roman" w:eastAsia="Times New Roman"/>
          <w:sz w:val="26"/>
        </w:rPr>
        <w:t>"Thắng, thắng sao?"</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