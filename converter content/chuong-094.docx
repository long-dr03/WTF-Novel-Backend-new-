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94: Giác tỉnh giả tụ tập, ngoài hành tinh phi thuyền đến</w:t>
      </w:r>
    </w:p>
    <w:p>
      <w:pPr>
        <w:spacing w:after="120" w:line="360" w:lineRule="auto"/>
        <w:ind w:firstLine="720"/>
        <w:jc w:val="both"/>
      </w:pPr>
      <w:r>
        <w:rPr>
          <w:rFonts w:ascii="Times New Roman" w:hAnsi="Times New Roman" w:eastAsia="Times New Roman"/>
          <w:sz w:val="26"/>
        </w:rPr>
        <w:t>Sáng sớm hôm sau, theo càng ngày càng nhiều giác tỉnh giả phát hiện, thật không cách nào trở về thế giới hiện thực.</w:t>
      </w:r>
    </w:p>
    <w:p>
      <w:pPr>
        <w:spacing w:after="120" w:line="360" w:lineRule="auto"/>
        <w:ind w:firstLine="720"/>
        <w:jc w:val="both"/>
      </w:pPr>
      <w:r>
        <w:rPr>
          <w:rFonts w:ascii="Times New Roman" w:hAnsi="Times New Roman" w:eastAsia="Times New Roman"/>
          <w:sz w:val="26"/>
        </w:rPr>
        <w:t>Bọn hắn lúc này mới hoảng hồn.</w:t>
      </w:r>
    </w:p>
    <w:p>
      <w:pPr>
        <w:spacing w:after="120" w:line="360" w:lineRule="auto"/>
        <w:ind w:firstLine="720"/>
        <w:jc w:val="both"/>
      </w:pPr>
      <w:r>
        <w:rPr>
          <w:rFonts w:ascii="Times New Roman" w:hAnsi="Times New Roman" w:eastAsia="Times New Roman"/>
          <w:sz w:val="26"/>
        </w:rPr>
        <w:t>Hoa quốc giác tỉnh giả nhóm tại số bốn linh cảnh, gây dựng thuộc về thức tỉnh Chat group, thêm bầy ám hiệu chính là.</w:t>
      </w:r>
    </w:p>
    <w:p>
      <w:pPr>
        <w:spacing w:after="120" w:line="360" w:lineRule="auto"/>
        <w:ind w:firstLine="720"/>
        <w:jc w:val="both"/>
      </w:pPr>
      <w:r>
        <w:rPr>
          <w:rFonts w:ascii="Times New Roman" w:hAnsi="Times New Roman" w:eastAsia="Times New Roman"/>
          <w:sz w:val="26"/>
        </w:rPr>
        <w:t>"Ta là Lam Tinh, Lam Tinh nơi nào, Lam Tinh Hoa quốc. . . . ."</w:t>
      </w:r>
    </w:p>
    <w:p>
      <w:pPr>
        <w:spacing w:after="120" w:line="360" w:lineRule="auto"/>
        <w:ind w:firstLine="720"/>
        <w:jc w:val="both"/>
      </w:pPr>
      <w:r>
        <w:rPr>
          <w:rFonts w:ascii="Times New Roman" w:hAnsi="Times New Roman" w:eastAsia="Times New Roman"/>
          <w:sz w:val="26"/>
        </w:rPr>
        <w:t>Thật đừng nói, cái này ám hiệu đọc, không hiểu trôi chảy, cõng lên đến cũng không có áp lực chút nào.</w:t>
      </w:r>
    </w:p>
    <w:p>
      <w:pPr>
        <w:spacing w:after="120" w:line="360" w:lineRule="auto"/>
        <w:ind w:firstLine="720"/>
        <w:jc w:val="both"/>
      </w:pPr>
      <w:r>
        <w:rPr>
          <w:rFonts w:ascii="Times New Roman" w:hAnsi="Times New Roman" w:eastAsia="Times New Roman"/>
          <w:sz w:val="26"/>
        </w:rPr>
        <w:t>Mà Tam Giang đại học, bởi vì là mới mở làm đại học tư thục, căn bản không biết có cái này bầy.</w:t>
      </w:r>
    </w:p>
    <w:p>
      <w:pPr>
        <w:spacing w:after="120" w:line="360" w:lineRule="auto"/>
        <w:ind w:firstLine="720"/>
        <w:jc w:val="both"/>
      </w:pPr>
      <w:r>
        <w:rPr>
          <w:rFonts w:ascii="Times New Roman" w:hAnsi="Times New Roman" w:eastAsia="Times New Roman"/>
          <w:sz w:val="26"/>
        </w:rPr>
        <w:t>Bầy bên trong bắt đầu nghị luận lên.</w:t>
      </w:r>
    </w:p>
    <w:p>
      <w:pPr>
        <w:spacing w:after="120" w:line="360" w:lineRule="auto"/>
        <w:ind w:firstLine="720"/>
        <w:jc w:val="both"/>
      </w:pPr>
      <w:r>
        <w:rPr>
          <w:rFonts w:ascii="Times New Roman" w:hAnsi="Times New Roman" w:eastAsia="Times New Roman"/>
          <w:sz w:val="26"/>
        </w:rPr>
        <w:t>"Chưa nghe nói qua, số bốn linh cảnh còn sẽ có loại sự tình này a, không phải nói, tại tháng thứ ba, đầu một ngày trực tiếp trở về liền có thể sao?"</w:t>
      </w:r>
    </w:p>
    <w:p>
      <w:pPr>
        <w:spacing w:after="120" w:line="360" w:lineRule="auto"/>
        <w:ind w:firstLine="720"/>
        <w:jc w:val="both"/>
      </w:pPr>
      <w:r>
        <w:rPr>
          <w:rFonts w:ascii="Times New Roman" w:hAnsi="Times New Roman" w:eastAsia="Times New Roman"/>
          <w:sz w:val="26"/>
        </w:rPr>
        <w:t>"Ngươi không phải nghe thấy được sao, linh cảnh tuyên bố thời gian nào tuyến biến động, chỉ sợ là có ai tác đại tử, tạo thành số bốn linh cảnh phát sinh kịch biến, mới đã dẫn phát nguy cơ lần này."</w:t>
      </w:r>
    </w:p>
    <w:p>
      <w:pPr>
        <w:spacing w:after="120" w:line="360" w:lineRule="auto"/>
        <w:ind w:firstLine="720"/>
        <w:jc w:val="both"/>
      </w:pPr>
      <w:r>
        <w:rPr>
          <w:rFonts w:ascii="Times New Roman" w:hAnsi="Times New Roman" w:eastAsia="Times New Roman"/>
          <w:sz w:val="26"/>
        </w:rPr>
        <w:t>"Xoa, trên lầu, ngươi kiểu nói này, ta cảm thấy rất có thể, số một linh cảnh, nghe nói chính là bị một cái đầu trọc nam tử, một quyền đánh không có."</w:t>
      </w:r>
    </w:p>
    <w:p>
      <w:pPr>
        <w:spacing w:after="120" w:line="360" w:lineRule="auto"/>
        <w:ind w:firstLine="720"/>
        <w:jc w:val="both"/>
      </w:pPr>
      <w:r>
        <w:rPr>
          <w:rFonts w:ascii="Times New Roman" w:hAnsi="Times New Roman" w:eastAsia="Times New Roman"/>
          <w:sz w:val="26"/>
        </w:rPr>
        <w:t>"Ừm, ngươi nói cái kia đầu trọc, ta biết, số ba linh cảnh, hắn cũng làm ra rất nhiều chuyện, đạt được phi thường khoa trương!"</w:t>
      </w:r>
    </w:p>
    <w:p>
      <w:pPr>
        <w:spacing w:after="120" w:line="360" w:lineRule="auto"/>
        <w:ind w:firstLine="720"/>
        <w:jc w:val="both"/>
      </w:pPr>
      <w:r>
        <w:rPr>
          <w:rFonts w:ascii="Times New Roman" w:hAnsi="Times New Roman" w:eastAsia="Times New Roman"/>
          <w:sz w:val="26"/>
        </w:rPr>
        <w:t>"Đừng đầu trọc đầu trọc để người ta, người ta có danh tự, hắn gọi Giang Lan, có được tám khối cơ bụng tiểu suất ca, cũng có thể gọi hắn, Hoa quốc tốt dáng người, đẹp trai nhất sinh viên!"</w:t>
      </w:r>
    </w:p>
    <w:p>
      <w:pPr>
        <w:spacing w:after="120" w:line="360" w:lineRule="auto"/>
        <w:ind w:firstLine="720"/>
        <w:jc w:val="both"/>
      </w:pPr>
      <w:r>
        <w:rPr>
          <w:rFonts w:ascii="Times New Roman" w:hAnsi="Times New Roman" w:eastAsia="Times New Roman"/>
          <w:sz w:val="26"/>
        </w:rPr>
        <w:t>"Trên lầu, cách internet, ta đều cảm giác được một cỗ hải sản vị."</w:t>
      </w:r>
    </w:p>
    <w:p>
      <w:pPr>
        <w:spacing w:after="120" w:line="360" w:lineRule="auto"/>
        <w:ind w:firstLine="720"/>
        <w:jc w:val="both"/>
      </w:pPr>
      <w:r>
        <w:rPr>
          <w:rFonts w:ascii="Times New Roman" w:hAnsi="Times New Roman" w:eastAsia="Times New Roman"/>
          <w:sz w:val="26"/>
        </w:rPr>
        <w:t>"Các ngươi ai biết, hắn lần này tới không đến số bốn linh cảnh, ta có một loại dự cảm bất tường, rất có thể lại là Giang Lan làm ra chuyện tốt."</w:t>
      </w:r>
    </w:p>
    <w:p>
      <w:pPr>
        <w:spacing w:after="120" w:line="360" w:lineRule="auto"/>
        <w:ind w:firstLine="720"/>
        <w:jc w:val="both"/>
      </w:pPr>
      <w:r>
        <w:rPr>
          <w:rFonts w:ascii="Times New Roman" w:hAnsi="Times New Roman" w:eastAsia="Times New Roman"/>
          <w:sz w:val="26"/>
        </w:rPr>
        <w:t>"Đừng quản cái kia đầu trọc, các bạn học, hiện tại chúng ta nên làm thế nào mới tốt? Ta làm lớn bản địa hắc bang lão đại nữ nhi, còn có lão bà hắn bụng, không thể quay về ta nhất định phải ch.ết!"</w:t>
      </w:r>
    </w:p>
    <w:p>
      <w:pPr>
        <w:spacing w:after="120" w:line="360" w:lineRule="auto"/>
        <w:ind w:firstLine="720"/>
        <w:jc w:val="both"/>
      </w:pPr>
      <w:r>
        <w:rPr>
          <w:rFonts w:ascii="Times New Roman" w:hAnsi="Times New Roman" w:eastAsia="Times New Roman"/>
          <w:sz w:val="26"/>
        </w:rPr>
        <w:t>"Ngưu bức, trên lầu, ngươi là ngựa giống sao? Giờ phút này ta chỉ có thể yên lặng cho ngươi chụp mũ 6."</w:t>
      </w:r>
    </w:p>
    <w:p>
      <w:pPr>
        <w:spacing w:after="120" w:line="360" w:lineRule="auto"/>
        <w:ind w:firstLine="720"/>
        <w:jc w:val="both"/>
      </w:pPr>
      <w:r>
        <w:rPr>
          <w:rFonts w:ascii="Times New Roman" w:hAnsi="Times New Roman" w:eastAsia="Times New Roman"/>
          <w:sz w:val="26"/>
        </w:rPr>
        <w:t>"Làm lớn người ta nữ nhi cùng lão bà bụng vị kia, ngươi có phải hay không tại Nam đô, ta vừa nhận được ngươi lệnh truy nã, muốn sống không nên ch.ết, tiền thưởng hai ngàn vạn, ngươi tốt nhất cầu nguyện, đừng rơi xuống trong tay hắn!"</w:t>
      </w:r>
    </w:p>
    <w:p>
      <w:pPr>
        <w:spacing w:after="120" w:line="360" w:lineRule="auto"/>
        <w:ind w:firstLine="720"/>
        <w:jc w:val="both"/>
      </w:pPr>
      <w:r>
        <w:rPr>
          <w:rFonts w:ascii="Times New Roman" w:hAnsi="Times New Roman" w:eastAsia="Times New Roman"/>
          <w:sz w:val="26"/>
        </w:rPr>
        <w:t>"Các ngươi đến số bốn linh cảnh, có thể hay không làm chút chuyện đứng đắn? Đừng quản cái gì đầu trọc, cái gì hắc bang lão đại rồi, lại không nghĩ một chút biện pháp, chúng ta đều phải ch.ết ở chỗ này!"</w:t>
      </w:r>
    </w:p>
    <w:p>
      <w:pPr>
        <w:spacing w:after="120" w:line="360" w:lineRule="auto"/>
        <w:ind w:firstLine="720"/>
        <w:jc w:val="both"/>
      </w:pPr>
      <w:r>
        <w:rPr>
          <w:rFonts w:ascii="Times New Roman" w:hAnsi="Times New Roman" w:eastAsia="Times New Roman"/>
          <w:sz w:val="26"/>
        </w:rPr>
        <w:t>"Hoảng cái gì, đánh ch.ết kia cái gì người Saiyan không được sao?"</w:t>
      </w:r>
    </w:p>
    <w:p>
      <w:pPr>
        <w:spacing w:after="120" w:line="360" w:lineRule="auto"/>
        <w:ind w:firstLine="720"/>
        <w:jc w:val="both"/>
      </w:pPr>
      <w:r>
        <w:rPr>
          <w:rFonts w:ascii="Times New Roman" w:hAnsi="Times New Roman" w:eastAsia="Times New Roman"/>
          <w:sz w:val="26"/>
        </w:rPr>
        <w:t>"Không có đơn giản như vậy, trước đây, trước đó lưu đến tháng thứ ba đồng học, đều không thể trở về, vậy liền đại biểu cho, bọn hắn hẳn là đều đã ch.ết đi!"</w:t>
      </w:r>
    </w:p>
    <w:p>
      <w:pPr>
        <w:spacing w:after="120" w:line="360" w:lineRule="auto"/>
        <w:ind w:firstLine="720"/>
        <w:jc w:val="both"/>
      </w:pPr>
      <w:r>
        <w:rPr>
          <w:rFonts w:ascii="Times New Roman" w:hAnsi="Times New Roman" w:eastAsia="Times New Roman"/>
          <w:sz w:val="26"/>
        </w:rPr>
        <w:t>"Kia cái gì người Saiyan, thực lực cường đại sao?"</w:t>
      </w:r>
    </w:p>
    <w:p>
      <w:pPr>
        <w:spacing w:after="120" w:line="360" w:lineRule="auto"/>
        <w:ind w:firstLine="720"/>
        <w:jc w:val="both"/>
      </w:pPr>
      <w:r>
        <w:rPr>
          <w:rFonts w:ascii="Times New Roman" w:hAnsi="Times New Roman" w:eastAsia="Times New Roman"/>
          <w:sz w:val="26"/>
        </w:rPr>
        <w:t>"Mọi người đừng hốt hoảng, trước đó giác tỉnh giả, cũng đều là bị tiêu diệt từng bộ phận, chúng ta nếu như liên hợp lại đâu?"</w:t>
      </w:r>
    </w:p>
    <w:p>
      <w:pPr>
        <w:spacing w:after="120" w:line="360" w:lineRule="auto"/>
        <w:ind w:firstLine="720"/>
        <w:jc w:val="both"/>
      </w:pPr>
      <w:r>
        <w:rPr>
          <w:rFonts w:ascii="Times New Roman" w:hAnsi="Times New Roman" w:eastAsia="Times New Roman"/>
          <w:sz w:val="26"/>
        </w:rPr>
        <w:t>"Đúng a, chúng ta sớm mai phục tốt , chờ người ngoài hành tinh lộ diện một cái, liền giết hắn trở tay không kịp!"</w:t>
      </w:r>
    </w:p>
    <w:p>
      <w:pPr>
        <w:spacing w:after="120" w:line="360" w:lineRule="auto"/>
        <w:ind w:firstLine="720"/>
        <w:jc w:val="both"/>
      </w:pPr>
      <w:r>
        <w:rPr>
          <w:rFonts w:ascii="Times New Roman" w:hAnsi="Times New Roman" w:eastAsia="Times New Roman"/>
          <w:sz w:val="26"/>
        </w:rPr>
        <w:t>"Đúng, các bạn học, vì có thể sống mà đi ra số bốn linh cảnh, chúng ta liều mạng!"</w:t>
      </w:r>
    </w:p>
    <w:p>
      <w:pPr>
        <w:spacing w:after="120" w:line="360" w:lineRule="auto"/>
        <w:ind w:firstLine="720"/>
        <w:jc w:val="both"/>
      </w:pPr>
      <w:r>
        <w:rPr>
          <w:rFonts w:ascii="Times New Roman" w:hAnsi="Times New Roman" w:eastAsia="Times New Roman"/>
          <w:sz w:val="26"/>
        </w:rPr>
        <w:t>"Các bạn học, buổi sáng ngày mai trước đó, đều đuổi tới Đông đô, có ta vô địch, giác tỉnh giả tất thắng!"</w:t>
      </w:r>
    </w:p>
    <w:p>
      <w:pPr>
        <w:spacing w:after="120" w:line="360" w:lineRule="auto"/>
        <w:ind w:firstLine="720"/>
        <w:jc w:val="both"/>
      </w:pPr>
      <w:r>
        <w:rPr>
          <w:rFonts w:ascii="Times New Roman" w:hAnsi="Times New Roman" w:eastAsia="Times New Roman"/>
          <w:sz w:val="26"/>
        </w:rPr>
        <w:t>"Có ta vô địch, giác tỉnh giả tất thắng!"</w:t>
      </w:r>
    </w:p>
    <w:p>
      <w:pPr>
        <w:spacing w:after="120" w:line="360" w:lineRule="auto"/>
        <w:ind w:firstLine="720"/>
        <w:jc w:val="both"/>
      </w:pPr>
      <w:r>
        <w:rPr>
          <w:rFonts w:ascii="Times New Roman" w:hAnsi="Times New Roman" w:eastAsia="Times New Roman"/>
          <w:sz w:val="26"/>
        </w:rPr>
        <w:t>Theo Chat group bên trong, rất nhiều có thấy xa giác tỉnh giả hô hào.</w:t>
      </w:r>
    </w:p>
    <w:p>
      <w:pPr>
        <w:spacing w:after="120" w:line="360" w:lineRule="auto"/>
        <w:ind w:firstLine="720"/>
        <w:jc w:val="both"/>
      </w:pPr>
      <w:r>
        <w:rPr>
          <w:rFonts w:ascii="Times New Roman" w:hAnsi="Times New Roman" w:eastAsia="Times New Roman"/>
          <w:sz w:val="26"/>
        </w:rPr>
        <w:t>Quốc gia khác giác tỉnh giả cũng có giống nhau giác ngộ, dù sao sinh ch.ết trước mặt, có thể kích phát người lớn nhất tiềm lực.</w:t>
      </w:r>
    </w:p>
    <w:p>
      <w:pPr>
        <w:spacing w:after="120" w:line="360" w:lineRule="auto"/>
        <w:ind w:firstLine="720"/>
        <w:jc w:val="both"/>
      </w:pPr>
      <w:r>
        <w:rPr>
          <w:rFonts w:ascii="Times New Roman" w:hAnsi="Times New Roman" w:eastAsia="Times New Roman"/>
          <w:sz w:val="26"/>
        </w:rPr>
        <w:t>Long Châu thế giới từng cái địa khu, giác tỉnh giả nhóm đều động viên.</w:t>
      </w:r>
    </w:p>
    <w:p>
      <w:pPr>
        <w:spacing w:after="120" w:line="360" w:lineRule="auto"/>
        <w:ind w:firstLine="720"/>
        <w:jc w:val="both"/>
      </w:pPr>
      <w:r>
        <w:rPr>
          <w:rFonts w:ascii="Times New Roman" w:hAnsi="Times New Roman" w:eastAsia="Times New Roman"/>
          <w:sz w:val="26"/>
        </w:rPr>
        <w:t>Vô số làm công người, trà sữa cửa hàng tiểu muội, cư xá bảo an, bảo vệ môi trường công nhân, bán lẻ cửa hàng thu ngân, múa cột nữ lang, mãnh nam tú vũ giả, hắc bang tay chân, địa hạ sát thủ.</w:t>
      </w:r>
    </w:p>
    <w:p>
      <w:pPr>
        <w:spacing w:after="120" w:line="360" w:lineRule="auto"/>
        <w:ind w:firstLine="720"/>
        <w:jc w:val="both"/>
      </w:pPr>
      <w:r>
        <w:rPr>
          <w:rFonts w:ascii="Times New Roman" w:hAnsi="Times New Roman" w:eastAsia="Times New Roman"/>
          <w:sz w:val="26"/>
        </w:rPr>
        <w:t>Nhao nhao rời đi công việc của mình cương vị, vội vàng mua sắm tiến về Đông đô vé máy bay.</w:t>
      </w:r>
    </w:p>
    <w:p>
      <w:pPr>
        <w:spacing w:after="120" w:line="360" w:lineRule="auto"/>
        <w:ind w:firstLine="720"/>
        <w:jc w:val="both"/>
      </w:pPr>
      <w:r>
        <w:rPr>
          <w:rFonts w:ascii="Times New Roman" w:hAnsi="Times New Roman" w:eastAsia="Times New Roman"/>
          <w:sz w:val="26"/>
        </w:rPr>
        <w:t>Không có cách, chỉ có thể ở Long Châu thế giới, lưu lại hai tháng giác tỉnh giả nhóm, cũng phải sinh hoạt hàng ngày.</w:t>
      </w:r>
    </w:p>
    <w:p>
      <w:pPr>
        <w:spacing w:after="120" w:line="360" w:lineRule="auto"/>
        <w:ind w:firstLine="720"/>
        <w:jc w:val="both"/>
      </w:pPr>
      <w:r>
        <w:rPr>
          <w:rFonts w:ascii="Times New Roman" w:hAnsi="Times New Roman" w:eastAsia="Times New Roman"/>
          <w:sz w:val="26"/>
        </w:rPr>
        <w:t>Mà lựa chọn tốt nhất, chính là những thứ này cánh cửa thấp, vào tay nhanh công tác.</w:t>
      </w:r>
    </w:p>
    <w:p>
      <w:pPr>
        <w:spacing w:after="120" w:line="360" w:lineRule="auto"/>
        <w:ind w:firstLine="720"/>
        <w:jc w:val="both"/>
      </w:pPr>
      <w:r>
        <w:rPr>
          <w:rFonts w:ascii="Times New Roman" w:hAnsi="Times New Roman" w:eastAsia="Times New Roman"/>
          <w:sz w:val="26"/>
        </w:rPr>
        <w:t>Long Châu thế giới bản thổ nhân loại, thì không hiểu ra sao.</w:t>
      </w:r>
    </w:p>
    <w:p>
      <w:pPr>
        <w:spacing w:after="120" w:line="360" w:lineRule="auto"/>
        <w:ind w:firstLine="720"/>
        <w:jc w:val="both"/>
      </w:pPr>
      <w:r>
        <w:rPr>
          <w:rFonts w:ascii="Times New Roman" w:hAnsi="Times New Roman" w:eastAsia="Times New Roman"/>
          <w:sz w:val="26"/>
        </w:rPr>
        <w:t>"Làm sao vậy, đây là?"</w:t>
      </w:r>
    </w:p>
    <w:p>
      <w:pPr>
        <w:spacing w:after="120" w:line="360" w:lineRule="auto"/>
        <w:ind w:firstLine="720"/>
        <w:jc w:val="both"/>
      </w:pPr>
      <w:r>
        <w:rPr>
          <w:rFonts w:ascii="Times New Roman" w:hAnsi="Times New Roman" w:eastAsia="Times New Roman"/>
          <w:sz w:val="26"/>
        </w:rPr>
        <w:t>"Đông đô gần nhất phát hiện mỏ vàng sao?"</w:t>
      </w:r>
    </w:p>
    <w:p>
      <w:pPr>
        <w:spacing w:after="120" w:line="360" w:lineRule="auto"/>
        <w:ind w:firstLine="720"/>
        <w:jc w:val="both"/>
      </w:pPr>
      <w:r>
        <w:rPr>
          <w:rFonts w:ascii="Times New Roman" w:hAnsi="Times New Roman" w:eastAsia="Times New Roman"/>
          <w:sz w:val="26"/>
        </w:rPr>
        <w:t>"Vẫn là, Nicolas. Triệu Tứ. Ngựa đông tích muốn tại Đông đô mở buổi hòa nhạc?"</w:t>
      </w:r>
    </w:p>
    <w:p>
      <w:pPr>
        <w:spacing w:after="120" w:line="360" w:lineRule="auto"/>
        <w:ind w:firstLine="720"/>
        <w:jc w:val="both"/>
      </w:pPr>
      <w:r>
        <w:rPr>
          <w:rFonts w:ascii="Times New Roman" w:hAnsi="Times New Roman" w:eastAsia="Times New Roman"/>
          <w:sz w:val="26"/>
        </w:rPr>
        <w:t>Đường Nguyệt bọn hắn mặc dù không đang nói chuyện thiên bầy bên trong, nhưng cũng cướp được bốn tờ tiến về Đông đô vé máy bay.</w:t>
      </w:r>
    </w:p>
    <w:p>
      <w:pPr>
        <w:spacing w:after="120" w:line="360" w:lineRule="auto"/>
        <w:ind w:firstLine="720"/>
        <w:jc w:val="both"/>
      </w:pPr>
      <w:r>
        <w:rPr>
          <w:rFonts w:ascii="Times New Roman" w:hAnsi="Times New Roman" w:eastAsia="Times New Roman"/>
          <w:sz w:val="26"/>
        </w:rPr>
        <w:t>Bọn hắn phi thường có tự mình hiểu lấy, tiến về Đông đô, tuyệt đối không phải là vì đi nghênh kích người Saiyan, chủ yếu ôm lấy đùi.</w:t>
      </w:r>
    </w:p>
    <w:p>
      <w:pPr>
        <w:spacing w:after="120" w:line="360" w:lineRule="auto"/>
        <w:ind w:firstLine="720"/>
        <w:jc w:val="both"/>
      </w:pPr>
      <w:r>
        <w:rPr>
          <w:rFonts w:ascii="Times New Roman" w:hAnsi="Times New Roman" w:eastAsia="Times New Roman"/>
          <w:sz w:val="26"/>
        </w:rPr>
        <w:t>Bốn vị này hợp lại mà tính, linh cảnh đột biến, Giang Lan cùng Ninh Đồng như thế cường đại tổ hợp, hẳn là sẽ không lâm chiến lùi bước.</w:t>
      </w:r>
    </w:p>
    <w:p>
      <w:pPr>
        <w:spacing w:after="120" w:line="360" w:lineRule="auto"/>
        <w:ind w:firstLine="720"/>
        <w:jc w:val="both"/>
      </w:pPr>
      <w:r>
        <w:rPr>
          <w:rFonts w:ascii="Times New Roman" w:hAnsi="Times New Roman" w:eastAsia="Times New Roman"/>
          <w:sz w:val="26"/>
        </w:rPr>
        <w:t>Hai người bọn họ nhất định sẽ tiến về Đông đô nghênh kích, kia cái gì người Saiyan đi.</w:t>
      </w:r>
    </w:p>
    <w:p>
      <w:pPr>
        <w:spacing w:after="120" w:line="360" w:lineRule="auto"/>
        <w:ind w:firstLine="720"/>
        <w:jc w:val="both"/>
      </w:pPr>
      <w:r>
        <w:rPr>
          <w:rFonts w:ascii="Times New Roman" w:hAnsi="Times New Roman" w:eastAsia="Times New Roman"/>
          <w:sz w:val="26"/>
        </w:rPr>
        <w:t>Nếu như bọn hắn có thể tìm tới Ninh Đồng cùng Giang Lan, trực tiếp ôm lấy cái này hai cây tráng kiện đùi.</w:t>
      </w:r>
    </w:p>
    <w:p>
      <w:pPr>
        <w:spacing w:after="120" w:line="360" w:lineRule="auto"/>
        <w:ind w:firstLine="720"/>
        <w:jc w:val="both"/>
      </w:pPr>
      <w:r>
        <w:rPr>
          <w:rFonts w:ascii="Times New Roman" w:hAnsi="Times New Roman" w:eastAsia="Times New Roman"/>
          <w:sz w:val="26"/>
        </w:rPr>
        <w:t>Xem ở bạn học cùng lớp tình cảm bên trên, không dám nói trăm phần trăm có thể còn sống sót.</w:t>
      </w:r>
    </w:p>
    <w:p>
      <w:pPr>
        <w:spacing w:after="120" w:line="360" w:lineRule="auto"/>
        <w:ind w:firstLine="720"/>
        <w:jc w:val="both"/>
      </w:pPr>
      <w:r>
        <w:rPr>
          <w:rFonts w:ascii="Times New Roman" w:hAnsi="Times New Roman" w:eastAsia="Times New Roman"/>
          <w:sz w:val="26"/>
        </w:rPr>
        <w:t>Nhưng sinh tồn tỉ lệ, cũng nhất định so bốn người bọn họ thái kê, một mình cầu sinh, cao hơn bên trên một trăm phần trăm vạn lần.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Sáng sớm hôm sau, Đông đô nghênh đón đông đảo giác tỉnh giả.</w:t>
      </w:r>
    </w:p>
    <w:p>
      <w:pPr>
        <w:spacing w:after="120" w:line="360" w:lineRule="auto"/>
        <w:ind w:firstLine="720"/>
        <w:jc w:val="both"/>
      </w:pPr>
      <w:r>
        <w:rPr>
          <w:rFonts w:ascii="Times New Roman" w:hAnsi="Times New Roman" w:eastAsia="Times New Roman"/>
          <w:sz w:val="26"/>
        </w:rPr>
        <w:t>Bọn hắn dự liệu được nơi này sắp biến thành chiến trường, coi như có chút đảm đương, trước kia liền bắt đầu sơ tán Đông đô bình dân.</w:t>
      </w:r>
    </w:p>
    <w:p>
      <w:pPr>
        <w:spacing w:after="120" w:line="360" w:lineRule="auto"/>
        <w:ind w:firstLine="720"/>
        <w:jc w:val="both"/>
      </w:pPr>
      <w:r>
        <w:rPr>
          <w:rFonts w:ascii="Times New Roman" w:hAnsi="Times New Roman" w:eastAsia="Times New Roman"/>
          <w:sz w:val="26"/>
        </w:rPr>
        <w:t>Đối những cái kia minh ngoan bất linh, không chịu đi Long Châu thế giới nhân loại địa phương.</w:t>
      </w:r>
    </w:p>
    <w:p>
      <w:pPr>
        <w:spacing w:after="120" w:line="360" w:lineRule="auto"/>
        <w:ind w:firstLine="720"/>
        <w:jc w:val="both"/>
      </w:pPr>
      <w:r>
        <w:rPr>
          <w:rFonts w:ascii="Times New Roman" w:hAnsi="Times New Roman" w:eastAsia="Times New Roman"/>
          <w:sz w:val="26"/>
        </w:rPr>
        <w:t>Đông đảo giác tỉnh giả làm lấy bọn hắn mặt, biểu diễn lên tay không hủy đi nhà lầu, tay xé ô tô.</w:t>
      </w:r>
    </w:p>
    <w:p>
      <w:pPr>
        <w:spacing w:after="120" w:line="360" w:lineRule="auto"/>
        <w:ind w:firstLine="720"/>
        <w:jc w:val="both"/>
      </w:pPr>
      <w:r>
        <w:rPr>
          <w:rFonts w:ascii="Times New Roman" w:hAnsi="Times New Roman" w:eastAsia="Times New Roman"/>
          <w:sz w:val="26"/>
        </w:rPr>
        <w:t>Long Châu thế giới người địa phương, lập tức nhận rõ hiện thực, nhao nhao hoảng sợ lấy đào vong nơi khác.</w:t>
      </w:r>
    </w:p>
    <w:p>
      <w:pPr>
        <w:spacing w:after="120" w:line="360" w:lineRule="auto"/>
        <w:ind w:firstLine="720"/>
        <w:jc w:val="both"/>
      </w:pPr>
      <w:r>
        <w:rPr>
          <w:rFonts w:ascii="Times New Roman" w:hAnsi="Times New Roman" w:eastAsia="Times New Roman"/>
          <w:sz w:val="26"/>
        </w:rPr>
        <w:t>9 giờ hơn, Đông đô triệt để trở thành một tòa thành không, chỉ có mấy vạn tên giác tỉnh giả trận địa sẵn sàng đón quân địch , chờ đợi lấy người Saiyan giáng lâm.</w:t>
      </w:r>
    </w:p>
    <w:p>
      <w:pPr>
        <w:spacing w:after="120" w:line="360" w:lineRule="auto"/>
        <w:ind w:firstLine="720"/>
        <w:jc w:val="both"/>
      </w:pPr>
      <w:r>
        <w:rPr>
          <w:rFonts w:ascii="Times New Roman" w:hAnsi="Times New Roman" w:eastAsia="Times New Roman"/>
          <w:sz w:val="26"/>
        </w:rPr>
        <w:t>Số hai linh cảnh, bởi vì có thể thẻ số năm linh cảnh tiến vào thời gian.</w:t>
      </w:r>
    </w:p>
    <w:p>
      <w:pPr>
        <w:spacing w:after="120" w:line="360" w:lineRule="auto"/>
        <w:ind w:firstLine="720"/>
        <w:jc w:val="both"/>
      </w:pPr>
      <w:r>
        <w:rPr>
          <w:rFonts w:ascii="Times New Roman" w:hAnsi="Times New Roman" w:eastAsia="Times New Roman"/>
          <w:sz w:val="26"/>
        </w:rPr>
        <w:t>Không ít đều là đại nhị học sinh, trình độ nhất định đề cao giác tỉnh giả thực lực tổng hợp.</w:t>
      </w:r>
    </w:p>
    <w:p>
      <w:pPr>
        <w:spacing w:after="120" w:line="360" w:lineRule="auto"/>
        <w:ind w:firstLine="720"/>
        <w:jc w:val="both"/>
      </w:pPr>
      <w:r>
        <w:rPr>
          <w:rFonts w:ascii="Times New Roman" w:hAnsi="Times New Roman" w:eastAsia="Times New Roman"/>
          <w:sz w:val="26"/>
        </w:rPr>
        <w:t>Dám lưu tại hiện trường, trước tiên đối mặt người Saiyan, thực lực chí ít đạt đến nhị giai cao đoạn.</w:t>
      </w:r>
    </w:p>
    <w:p>
      <w:pPr>
        <w:spacing w:after="120" w:line="360" w:lineRule="auto"/>
        <w:ind w:firstLine="720"/>
        <w:jc w:val="both"/>
      </w:pPr>
      <w:r>
        <w:rPr>
          <w:rFonts w:ascii="Times New Roman" w:hAnsi="Times New Roman" w:eastAsia="Times New Roman"/>
          <w:sz w:val="26"/>
        </w:rPr>
        <w:t>Thậm chí còn có một số, đại nhị liền đạt tới tam giai thiên tài học sinh.</w:t>
      </w:r>
    </w:p>
    <w:p>
      <w:pPr>
        <w:spacing w:after="120" w:line="360" w:lineRule="auto"/>
        <w:ind w:firstLine="720"/>
        <w:jc w:val="both"/>
      </w:pPr>
      <w:r>
        <w:rPr>
          <w:rFonts w:ascii="Times New Roman" w:hAnsi="Times New Roman" w:eastAsia="Times New Roman"/>
          <w:sz w:val="26"/>
        </w:rPr>
        <w:t>Giống Đường Nguyệt, Nhâm Bằng loại này tiểu thái điểu, nhìn thấy nhiều như vậy cường đại giác tỉnh giả, các nơi trên thế giới học sinh đều có.</w:t>
      </w:r>
    </w:p>
    <w:p>
      <w:pPr>
        <w:spacing w:after="120" w:line="360" w:lineRule="auto"/>
        <w:ind w:firstLine="720"/>
        <w:jc w:val="both"/>
      </w:pPr>
      <w:r>
        <w:rPr>
          <w:rFonts w:ascii="Times New Roman" w:hAnsi="Times New Roman" w:eastAsia="Times New Roman"/>
          <w:sz w:val="26"/>
        </w:rPr>
        <w:t>Bọn hắn dọa đến đều không dám vào thành, lựa chọn ngoan ngoãn trốn ở thành thị bên ngoài.</w:t>
      </w:r>
    </w:p>
    <w:p>
      <w:pPr>
        <w:spacing w:after="120" w:line="360" w:lineRule="auto"/>
        <w:ind w:firstLine="720"/>
        <w:jc w:val="both"/>
      </w:pPr>
      <w:r>
        <w:rPr>
          <w:rFonts w:ascii="Times New Roman" w:hAnsi="Times New Roman" w:eastAsia="Times New Roman"/>
          <w:sz w:val="26"/>
        </w:rPr>
        <w:t>Các loại trông thấy Giang Lan cùng Ninh Đồng, lại xông đi lên ôm đùi, mới là mức độ lớn nhất sống sót.</w:t>
      </w:r>
    </w:p>
    <w:p>
      <w:pPr>
        <w:spacing w:after="120" w:line="360" w:lineRule="auto"/>
        <w:ind w:firstLine="720"/>
        <w:jc w:val="both"/>
      </w:pPr>
      <w:r>
        <w:rPr>
          <w:rFonts w:ascii="Times New Roman" w:hAnsi="Times New Roman" w:eastAsia="Times New Roman"/>
          <w:sz w:val="26"/>
        </w:rPr>
        <w:t>Nhâm Bằng phân phó mấy người.</w:t>
      </w:r>
    </w:p>
    <w:p>
      <w:pPr>
        <w:spacing w:after="120" w:line="360" w:lineRule="auto"/>
        <w:ind w:firstLine="720"/>
        <w:jc w:val="both"/>
      </w:pPr>
      <w:r>
        <w:rPr>
          <w:rFonts w:ascii="Times New Roman" w:hAnsi="Times New Roman" w:eastAsia="Times New Roman"/>
          <w:sz w:val="26"/>
        </w:rPr>
        <w:t>"Con mắt đều thả linh quang điểm, trông thấy Giang Lan ca cái kia mang tính tiêu chí đầu trọc, ngay lập tức xông đi lên, nhất định phải trước tiên hấp dẫn Giang Lan ca chú ý!"</w:t>
      </w:r>
    </w:p>
    <w:p>
      <w:pPr>
        <w:spacing w:after="120" w:line="360" w:lineRule="auto"/>
        <w:ind w:firstLine="720"/>
        <w:jc w:val="both"/>
      </w:pPr>
      <w:r>
        <w:rPr>
          <w:rFonts w:ascii="Times New Roman" w:hAnsi="Times New Roman" w:eastAsia="Times New Roman"/>
          <w:sz w:val="26"/>
        </w:rPr>
        <w:t>Đường Nguyệt nhẹ gật đầu.</w:t>
      </w:r>
    </w:p>
    <w:p>
      <w:pPr>
        <w:spacing w:after="120" w:line="360" w:lineRule="auto"/>
        <w:ind w:firstLine="720"/>
        <w:jc w:val="both"/>
      </w:pPr>
      <w:r>
        <w:rPr>
          <w:rFonts w:ascii="Times New Roman" w:hAnsi="Times New Roman" w:eastAsia="Times New Roman"/>
          <w:sz w:val="26"/>
        </w:rPr>
        <w:t>"Yên tâm đi, Giang Lan ca trên thân cái kia cỗ thịt nướng vị, ta cách tám trăm mét đều có thể đoán được."</w:t>
      </w:r>
    </w:p>
    <w:p>
      <w:pPr>
        <w:spacing w:after="120" w:line="360" w:lineRule="auto"/>
        <w:ind w:firstLine="720"/>
        <w:jc w:val="both"/>
      </w:pPr>
      <w:r>
        <w:rPr>
          <w:rFonts w:ascii="Times New Roman" w:hAnsi="Times New Roman" w:eastAsia="Times New Roman"/>
          <w:sz w:val="26"/>
        </w:rPr>
        <w:t>Vạn Nhị cắn môi một cái.</w:t>
      </w:r>
    </w:p>
    <w:p>
      <w:pPr>
        <w:spacing w:after="120" w:line="360" w:lineRule="auto"/>
        <w:ind w:firstLine="720"/>
        <w:jc w:val="both"/>
      </w:pPr>
      <w:r>
        <w:rPr>
          <w:rFonts w:ascii="Times New Roman" w:hAnsi="Times New Roman" w:eastAsia="Times New Roman"/>
          <w:sz w:val="26"/>
        </w:rPr>
        <w:t>"Chẳng phải hấp dẫn lực chú ý sao? Yên tâm đi, thời khắc mấu chốt ta sẽ không thèm đếm xỉa!"</w:t>
      </w:r>
    </w:p>
    <w:p>
      <w:pPr>
        <w:spacing w:after="120" w:line="360" w:lineRule="auto"/>
        <w:ind w:firstLine="720"/>
        <w:jc w:val="both"/>
      </w:pPr>
      <w:r>
        <w:rPr>
          <w:rFonts w:ascii="Times New Roman" w:hAnsi="Times New Roman" w:eastAsia="Times New Roman"/>
          <w:sz w:val="26"/>
        </w:rPr>
        <w:t>Nhâm Bằng, Trương Tinh Hà nhịn không được liếc qua Vạn Nhị căng phồng ngực, không thèm đếm xỉa, làm sao thông suốt?</w:t>
      </w:r>
    </w:p>
    <w:p>
      <w:pPr>
        <w:spacing w:after="120" w:line="360" w:lineRule="auto"/>
        <w:ind w:firstLine="720"/>
        <w:jc w:val="both"/>
      </w:pPr>
      <w:r>
        <w:rPr>
          <w:rFonts w:ascii="Times New Roman" w:hAnsi="Times New Roman" w:eastAsia="Times New Roman"/>
          <w:sz w:val="26"/>
        </w:rPr>
        <w:t>Tại cẩu cầu sinh khối này, bốn vị biểu hiện có thể nói nhất định phải cho max điểm.</w:t>
      </w:r>
    </w:p>
    <w:p>
      <w:pPr>
        <w:spacing w:after="120" w:line="360" w:lineRule="auto"/>
        <w:ind w:firstLine="720"/>
        <w:jc w:val="both"/>
      </w:pPr>
      <w:r>
        <w:rPr>
          <w:rFonts w:ascii="Times New Roman" w:hAnsi="Times New Roman" w:eastAsia="Times New Roman"/>
          <w:sz w:val="26"/>
        </w:rPr>
        <w:t>Theo mấy vạn giác tỉnh giả tụ tập cùng một chỗ, mọi người mọi người đồng tâm hiệp lực, lập tức có người không hiểu thấu liền lạc quan.</w:t>
      </w:r>
    </w:p>
    <w:p>
      <w:pPr>
        <w:spacing w:after="120" w:line="360" w:lineRule="auto"/>
        <w:ind w:firstLine="720"/>
        <w:jc w:val="both"/>
      </w:pPr>
      <w:r>
        <w:rPr>
          <w:rFonts w:ascii="Times New Roman" w:hAnsi="Times New Roman" w:eastAsia="Times New Roman"/>
          <w:sz w:val="26"/>
        </w:rPr>
        <w:t>"Ha ha, một hồi kia cái gì người Saiyan tới, nhìn thấy chúng ta nhiều người như vậy, có thể hay không dọa đến trợn mắt hốc mồm."</w:t>
      </w:r>
    </w:p>
    <w:p>
      <w:pPr>
        <w:spacing w:after="120" w:line="360" w:lineRule="auto"/>
        <w:ind w:firstLine="720"/>
        <w:jc w:val="both"/>
      </w:pPr>
      <w:r>
        <w:rPr>
          <w:rFonts w:ascii="Times New Roman" w:hAnsi="Times New Roman" w:eastAsia="Times New Roman"/>
          <w:sz w:val="26"/>
        </w:rPr>
        <w:t>"Đúng a, ngươi nói chuyện, ta đều có thể nghĩ ra cái kia hình tượng, kia cái gì ngu xuẩn người Saiyan đi ra phi thuyền, nhìn thấy chúng ta mấy vạn người chờ lấy hắn, còn không dọa đến tè ra quần."</w:t>
      </w:r>
    </w:p>
    <w:p>
      <w:pPr>
        <w:spacing w:after="120" w:line="360" w:lineRule="auto"/>
        <w:ind w:firstLine="720"/>
        <w:jc w:val="both"/>
      </w:pPr>
      <w:r>
        <w:rPr>
          <w:rFonts w:ascii="Times New Roman" w:hAnsi="Times New Roman" w:eastAsia="Times New Roman"/>
          <w:sz w:val="26"/>
        </w:rPr>
        <w:t>"Ha ha ha, chỉ sợ dọa đến tại chỗ quỳ xuống đất kêu ba ba, cũng có khả năng đi!"</w:t>
      </w:r>
    </w:p>
    <w:p>
      <w:pPr>
        <w:spacing w:after="120" w:line="360" w:lineRule="auto"/>
        <w:ind w:firstLine="720"/>
        <w:jc w:val="both"/>
      </w:pPr>
      <w:r>
        <w:rPr>
          <w:rFonts w:ascii="Times New Roman" w:hAnsi="Times New Roman" w:eastAsia="Times New Roman"/>
          <w:sz w:val="26"/>
        </w:rPr>
        <w:t>"Thật sự là, chúng ta vận khí không tệ a, đột nhiên đụng tới đột phát sự kiện, các ngươi nói, có thể hay không ban thưởng rất nhiều tiềm năng điểm a?"</w:t>
      </w:r>
    </w:p>
    <w:p>
      <w:pPr>
        <w:spacing w:after="120" w:line="360" w:lineRule="auto"/>
        <w:ind w:firstLine="720"/>
        <w:jc w:val="both"/>
      </w:pPr>
      <w:r>
        <w:rPr>
          <w:rFonts w:ascii="Times New Roman" w:hAnsi="Times New Roman" w:eastAsia="Times New Roman"/>
          <w:sz w:val="26"/>
        </w:rPr>
        <w:t>"Linh cảnh khiến cho như vậy gióng trống khua chiêng, hẳn là tiềm năng điểm không thiếu được, yên tâm, ca mang ngươi bay!"</w:t>
      </w:r>
    </w:p>
    <w:p>
      <w:pPr>
        <w:spacing w:after="120" w:line="360" w:lineRule="auto"/>
        <w:ind w:firstLine="720"/>
        <w:jc w:val="both"/>
      </w:pPr>
      <w:r>
        <w:rPr>
          <w:rFonts w:ascii="Times New Roman" w:hAnsi="Times New Roman" w:eastAsia="Times New Roman"/>
          <w:sz w:val="26"/>
        </w:rPr>
        <w:t>Theo thời gian tới gần, nơi xa chân trời, sáng lên hai cái hào quang chói sáng, sau đó mang lấy ánh lửa cùng khói trắng, một đường hướng về Đông đô rơi xuống.</w:t>
      </w:r>
    </w:p>
    <w:p>
      <w:pPr>
        <w:spacing w:after="120" w:line="360" w:lineRule="auto"/>
        <w:ind w:firstLine="720"/>
        <w:jc w:val="both"/>
      </w:pPr>
      <w:r>
        <w:rPr>
          <w:rFonts w:ascii="Times New Roman" w:hAnsi="Times New Roman" w:eastAsia="Times New Roman"/>
          <w:sz w:val="26"/>
        </w:rPr>
        <w:t>Theo quang mang tiếp cận, giác tỉnh giả nhóm dần dần thấy rõ, là hai cái hình tròn phi thuyền, ngoài phi thuyền hình không lớn, vừa vặn có thể chứa đựng một người.</w:t>
      </w:r>
    </w:p>
    <w:p>
      <w:pPr>
        <w:spacing w:after="120" w:line="360" w:lineRule="auto"/>
        <w:ind w:firstLine="720"/>
        <w:jc w:val="both"/>
      </w:pPr>
      <w:r>
        <w:rPr>
          <w:rFonts w:ascii="Times New Roman" w:hAnsi="Times New Roman" w:eastAsia="Times New Roman"/>
          <w:sz w:val="26"/>
        </w:rPr>
        <w:t>Phanh phanh hai tiếng nổ mạnh, phi thuyền tại thành Đông đô dặm rơi, bật lên mấy lần, nện hủy mấy tòa kiến trúc sau mới ngừng lại được.</w:t>
      </w:r>
    </w:p>
    <w:p>
      <w:pPr>
        <w:spacing w:after="120" w:line="360" w:lineRule="auto"/>
        <w:ind w:firstLine="720"/>
        <w:jc w:val="both"/>
      </w:pPr>
      <w:r>
        <w:rPr>
          <w:rFonts w:ascii="Times New Roman" w:hAnsi="Times New Roman" w:eastAsia="Times New Roman"/>
          <w:sz w:val="26"/>
        </w:rPr>
        <w:t>Tới, giác tỉnh giả nhóm nhao nhao tập trung tinh thần, các loại năng lượng trong tay hội tụ , chờ đợi người Saiyan, chính là bọn hắn kinh thiên nhất kích!</w:t>
      </w:r>
    </w:p>
    <w:p>
      <w:pPr>
        <w:spacing w:after="120" w:line="360" w:lineRule="auto"/>
        <w:ind w:firstLine="720"/>
        <w:jc w:val="both"/>
      </w:pPr>
      <w:r>
        <w:rPr>
          <w:rFonts w:ascii="Times New Roman" w:hAnsi="Times New Roman" w:eastAsia="Times New Roman"/>
          <w:sz w:val="26"/>
        </w:rPr>
        <w:t>Mọi người khóe miệng lộ ra nhe răng cười, nhiều người như vậy đồng loạt ra tay, chỉ sợ các ngươi sẽ ch.ết không toàn thây đi!</w:t>
      </w:r>
    </w:p>
    <w:p>
      <w:pPr>
        <w:spacing w:after="120" w:line="360" w:lineRule="auto"/>
        <w:ind w:firstLine="720"/>
        <w:jc w:val="both"/>
      </w:pPr>
      <w:r>
        <w:rPr>
          <w:rFonts w:ascii="Times New Roman" w:hAnsi="Times New Roman" w:eastAsia="Times New Roman"/>
          <w:sz w:val="26"/>
        </w:rPr>
        <w:t>Còn cái gì người Saiyan? Thiên thần tới cũng không tốt làm!</w:t>
      </w:r>
    </w:p>
    <w:p>
      <w:pPr>
        <w:spacing w:after="120" w:line="360" w:lineRule="auto"/>
        <w:ind w:firstLine="720"/>
        <w:jc w:val="both"/>
      </w:pPr>
      <w:r>
        <w:rPr>
          <w:rFonts w:ascii="Times New Roman" w:hAnsi="Times New Roman" w:eastAsia="Times New Roman"/>
          <w:sz w:val="26"/>
        </w:rPr>
        <w:t>Đều phải cho chúng ta quỳ xuống hát chinh phục!..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