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51: Dạ hội Ninh Đồng, Superman hiện thế!</w:t>
      </w:r>
    </w:p>
    <w:p>
      <w:pPr>
        <w:spacing w:after="120" w:line="360" w:lineRule="auto"/>
        <w:ind w:firstLine="720"/>
        <w:jc w:val="both"/>
      </w:pPr>
      <w:r>
        <w:rPr>
          <w:rFonts w:ascii="Times New Roman" w:hAnsi="Times New Roman" w:eastAsia="Times New Roman"/>
          <w:sz w:val="26"/>
        </w:rPr>
        <w:t>"Bành!" một tiếng vang thật lớn.</w:t>
      </w:r>
    </w:p>
    <w:p>
      <w:pPr>
        <w:spacing w:after="120" w:line="360" w:lineRule="auto"/>
        <w:ind w:firstLine="720"/>
        <w:jc w:val="both"/>
      </w:pPr>
      <w:r>
        <w:rPr>
          <w:rFonts w:ascii="Times New Roman" w:hAnsi="Times New Roman" w:eastAsia="Times New Roman"/>
          <w:sz w:val="26"/>
        </w:rPr>
        <w:t>Cự thú như là nhiệt khí cầu kích cỡ tương đương đầu lâu, triệt để nổ tung, sau lưng tung xuống mảng lớn Huyết Vũ.</w:t>
      </w:r>
    </w:p>
    <w:p>
      <w:pPr>
        <w:spacing w:after="120" w:line="360" w:lineRule="auto"/>
        <w:ind w:firstLine="720"/>
        <w:jc w:val="both"/>
      </w:pPr>
      <w:r>
        <w:rPr>
          <w:rFonts w:ascii="Times New Roman" w:hAnsi="Times New Roman" w:eastAsia="Times New Roman"/>
          <w:sz w:val="26"/>
        </w:rPr>
        <w:t>Cự thú thân thể khổng lồ, để nó tử vong tín hiệu, không có có thể kịp thời truyền lại đến tứ chi, còn hướng phía trước chạy mấy bước, mới bịch một tiếng trầm đục, quỳ rạp xuống đất.</w:t>
      </w:r>
    </w:p>
    <w:p>
      <w:pPr>
        <w:spacing w:after="120" w:line="360" w:lineRule="auto"/>
        <w:ind w:firstLine="720"/>
        <w:jc w:val="both"/>
      </w:pPr>
      <w:r>
        <w:rPr>
          <w:rFonts w:ascii="Times New Roman" w:hAnsi="Times New Roman" w:eastAsia="Times New Roman"/>
          <w:sz w:val="26"/>
        </w:rPr>
        <w:t>Mất đi đầu lâu trong lỗ cổ, chảy ra đại lượng tử sắc máu tươi, nhuộm dần đại địa.</w:t>
      </w:r>
    </w:p>
    <w:p>
      <w:pPr>
        <w:spacing w:after="120" w:line="360" w:lineRule="auto"/>
        <w:ind w:firstLine="720"/>
        <w:jc w:val="both"/>
      </w:pPr>
      <w:r>
        <w:rPr>
          <w:rFonts w:ascii="Times New Roman" w:hAnsi="Times New Roman" w:eastAsia="Times New Roman"/>
          <w:sz w:val="26"/>
        </w:rPr>
        <w:t>Mặc dù một quyền miểu sát hung thú, nhưng Giang Lan vẻ mặt nghiêm túc, cái này hung thú, rất mạnh.</w:t>
      </w:r>
    </w:p>
    <w:p>
      <w:pPr>
        <w:spacing w:after="120" w:line="360" w:lineRule="auto"/>
        <w:ind w:firstLine="720"/>
        <w:jc w:val="both"/>
      </w:pPr>
      <w:r>
        <w:rPr>
          <w:rFonts w:ascii="Times New Roman" w:hAnsi="Times New Roman" w:eastAsia="Times New Roman"/>
          <w:sz w:val="26"/>
        </w:rPr>
        <w:t>Hắn chăm chú một quyền, vậy mà không thể trước tiên, đem hung thú đầu lâu đánh thành huyết vụ.</w:t>
      </w:r>
    </w:p>
    <w:p>
      <w:pPr>
        <w:spacing w:after="120" w:line="360" w:lineRule="auto"/>
        <w:ind w:firstLine="720"/>
        <w:jc w:val="both"/>
      </w:pPr>
      <w:r>
        <w:rPr>
          <w:rFonts w:ascii="Times New Roman" w:hAnsi="Times New Roman" w:eastAsia="Times New Roman"/>
          <w:sz w:val="26"/>
        </w:rPr>
        <w:t>Thẳng đến lực quyền tại hung thú đầu lâu bên trong triệt để kích phát, hung thú đầu lâu mới từ nội bộ nổ tung.</w:t>
      </w:r>
    </w:p>
    <w:p>
      <w:pPr>
        <w:spacing w:after="120" w:line="360" w:lineRule="auto"/>
        <w:ind w:firstLine="720"/>
        <w:jc w:val="both"/>
      </w:pPr>
      <w:r>
        <w:rPr>
          <w:rFonts w:ascii="Times New Roman" w:hAnsi="Times New Roman" w:eastAsia="Times New Roman"/>
          <w:sz w:val="26"/>
        </w:rPr>
        <w:t>Không biết cái này hung thú là cái gì cấp bậc, vậy mà có thể ngăn cản được hắn chăm chú một quyền, không có toàn thân bạo liệt mà ch.ết.</w:t>
      </w:r>
    </w:p>
    <w:p>
      <w:pPr>
        <w:spacing w:after="120" w:line="360" w:lineRule="auto"/>
        <w:ind w:firstLine="720"/>
        <w:jc w:val="both"/>
      </w:pPr>
      <w:r>
        <w:rPr>
          <w:rFonts w:ascii="Times New Roman" w:hAnsi="Times New Roman" w:eastAsia="Times New Roman"/>
          <w:sz w:val="26"/>
        </w:rPr>
        <w:t>Phải biết, tại số hai linh cảnh, tất cả nhân loại cùng quái vật, tại hắn dưới nắm tay, đều giòn cùng bọt biển đồng dạng.</w:t>
      </w:r>
    </w:p>
    <w:p>
      <w:pPr>
        <w:spacing w:after="120" w:line="360" w:lineRule="auto"/>
        <w:ind w:firstLine="720"/>
        <w:jc w:val="both"/>
      </w:pPr>
      <w:r>
        <w:rPr>
          <w:rFonts w:ascii="Times New Roman" w:hAnsi="Times New Roman" w:eastAsia="Times New Roman"/>
          <w:sz w:val="26"/>
        </w:rPr>
        <w:t>Mà con quái vật này, vậy mà có thể đợi mấy giây mới bạo sọ mà ch.ết, thể chất thuộc tính chí ít vượt qua 800 đại quan.</w:t>
      </w:r>
    </w:p>
    <w:p>
      <w:pPr>
        <w:spacing w:after="120" w:line="360" w:lineRule="auto"/>
        <w:ind w:firstLine="720"/>
        <w:jc w:val="both"/>
      </w:pPr>
      <w:r>
        <w:rPr>
          <w:rFonts w:ascii="Times New Roman" w:hAnsi="Times New Roman" w:eastAsia="Times New Roman"/>
          <w:sz w:val="26"/>
        </w:rPr>
        <w:t>Nếu như phía ngoài hung thú đều đạt tới cái này cấp bậc, kia nhân loại nguy rồi!</w:t>
      </w:r>
    </w:p>
    <w:p>
      <w:pPr>
        <w:spacing w:after="120" w:line="360" w:lineRule="auto"/>
        <w:ind w:firstLine="720"/>
        <w:jc w:val="both"/>
      </w:pPr>
      <w:r>
        <w:rPr>
          <w:rFonts w:ascii="Times New Roman" w:hAnsi="Times New Roman" w:eastAsia="Times New Roman"/>
          <w:sz w:val="26"/>
        </w:rPr>
        <w:t>Không gì hơn cái này khổng lồ hung thú, hẳn là có linh nhục đi.</w:t>
      </w:r>
    </w:p>
    <w:p>
      <w:pPr>
        <w:spacing w:after="120" w:line="360" w:lineRule="auto"/>
        <w:ind w:firstLine="720"/>
        <w:jc w:val="both"/>
      </w:pPr>
      <w:r>
        <w:rPr>
          <w:rFonts w:ascii="Times New Roman" w:hAnsi="Times New Roman" w:eastAsia="Times New Roman"/>
          <w:sz w:val="26"/>
        </w:rPr>
        <w:t>Giang Lan mặt lộ vẻ vui mừng, vừa ra cửa, liền gặp gỡ đói bụng chớ chuyển phát nhanh, xem ra vận khí của ta thật sự không tệ.</w:t>
      </w:r>
    </w:p>
    <w:p>
      <w:pPr>
        <w:spacing w:after="120" w:line="360" w:lineRule="auto"/>
        <w:ind w:firstLine="720"/>
        <w:jc w:val="both"/>
      </w:pPr>
      <w:r>
        <w:rPr>
          <w:rFonts w:ascii="Times New Roman" w:hAnsi="Times New Roman" w:eastAsia="Times New Roman"/>
          <w:sz w:val="26"/>
        </w:rPr>
        <w:t>Giang Lan một tay giữ chặt hung thú một cái chân trước, dùng sức kéo một cái, hung thú thân thể khổng lồ bị kéo thành hai đoạn.</w:t>
      </w:r>
    </w:p>
    <w:p>
      <w:pPr>
        <w:spacing w:after="120" w:line="360" w:lineRule="auto"/>
        <w:ind w:firstLine="720"/>
        <w:jc w:val="both"/>
      </w:pPr>
      <w:r>
        <w:rPr>
          <w:rFonts w:ascii="Times New Roman" w:hAnsi="Times New Roman" w:eastAsia="Times New Roman"/>
          <w:sz w:val="26"/>
        </w:rPr>
        <w:t>Hắn tại hung thú thể nội tinh tế lục lọi lên.</w:t>
      </w:r>
    </w:p>
    <w:p>
      <w:pPr>
        <w:spacing w:after="120" w:line="360" w:lineRule="auto"/>
        <w:ind w:firstLine="720"/>
        <w:jc w:val="both"/>
      </w:pPr>
      <w:r>
        <w:rPr>
          <w:rFonts w:ascii="Times New Roman" w:hAnsi="Times New Roman" w:eastAsia="Times New Roman"/>
          <w:sz w:val="26"/>
        </w:rPr>
        <w:t>Giang Lan phát hiện, hung thú thể nội, gân bắp thịt bộ phận đều tản ra kim sắc u quang.</w:t>
      </w:r>
    </w:p>
    <w:p>
      <w:pPr>
        <w:spacing w:after="120" w:line="360" w:lineRule="auto"/>
        <w:ind w:firstLine="720"/>
        <w:jc w:val="both"/>
      </w:pPr>
      <w:r>
        <w:rPr>
          <w:rFonts w:ascii="Times New Roman" w:hAnsi="Times New Roman" w:eastAsia="Times New Roman"/>
          <w:sz w:val="26"/>
        </w:rPr>
        <w:t>Một con lớn như thế hung thú, trên người linh nhục chí ít có hơn mấy trăm kg.</w:t>
      </w:r>
    </w:p>
    <w:p>
      <w:pPr>
        <w:spacing w:after="120" w:line="360" w:lineRule="auto"/>
        <w:ind w:firstLine="720"/>
        <w:jc w:val="both"/>
      </w:pPr>
      <w:r>
        <w:rPr>
          <w:rFonts w:ascii="Times New Roman" w:hAnsi="Times New Roman" w:eastAsia="Times New Roman"/>
          <w:sz w:val="26"/>
        </w:rPr>
        <w:t>Ha ha lần này phát đạt!</w:t>
      </w:r>
    </w:p>
    <w:p>
      <w:pPr>
        <w:spacing w:after="120" w:line="360" w:lineRule="auto"/>
        <w:ind w:firstLine="720"/>
        <w:jc w:val="both"/>
      </w:pPr>
      <w:r>
        <w:rPr>
          <w:rFonts w:ascii="Times New Roman" w:hAnsi="Times New Roman" w:eastAsia="Times New Roman"/>
          <w:sz w:val="26"/>
        </w:rPr>
        <w:t>Vội vàng thu hoạch linh nhục Giang Lan, lại không chú ý tới, đỉnh đầu của hắn có một khung máy bay không người lái, lặng yên không tiếng động bay qua, đem trên mặt đất đây hết thảy đều ghi lại.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Hoa quốc Giang Nam địa khu quân đội bộ Tổng chỉ huy, chỉ huy tác chiến trong đại sảnh, truyền ra thanh âm lo lắng.</w:t>
      </w:r>
    </w:p>
    <w:p>
      <w:pPr>
        <w:spacing w:after="120" w:line="360" w:lineRule="auto"/>
        <w:ind w:firstLine="720"/>
        <w:jc w:val="both"/>
      </w:pPr>
      <w:r>
        <w:rPr>
          <w:rFonts w:ascii="Times New Roman" w:hAnsi="Times New Roman" w:eastAsia="Times New Roman"/>
          <w:sz w:val="26"/>
        </w:rPr>
        <w:t>"Ma cấp hung thú 3 số 987, mất đi tung tích, lặp lại ma cấp hung thú 3 số 987, triệt để mất đi tung tích."</w:t>
      </w:r>
    </w:p>
    <w:p>
      <w:pPr>
        <w:spacing w:after="120" w:line="360" w:lineRule="auto"/>
        <w:ind w:firstLine="720"/>
        <w:jc w:val="both"/>
      </w:pPr>
      <w:r>
        <w:rPr>
          <w:rFonts w:ascii="Times New Roman" w:hAnsi="Times New Roman" w:eastAsia="Times New Roman"/>
          <w:sz w:val="26"/>
        </w:rPr>
        <w:t>Một tên thân hình cao lớn quân trang lão giả, trợn mắt nhìn.</w:t>
      </w:r>
    </w:p>
    <w:p>
      <w:pPr>
        <w:spacing w:after="120" w:line="360" w:lineRule="auto"/>
        <w:ind w:firstLine="720"/>
        <w:jc w:val="both"/>
      </w:pPr>
      <w:r>
        <w:rPr>
          <w:rFonts w:ascii="Times New Roman" w:hAnsi="Times New Roman" w:eastAsia="Times New Roman"/>
          <w:sz w:val="26"/>
        </w:rPr>
        <w:t>"Làm sao lại sẽ mất đi tung tích đâu, chung quanh đều là nhân loại ở lại thành thị, một khi bị ma cấp hung thú xâm nhập ba bốn tuyến thành thị, hậu quả khó mà lường được."</w:t>
      </w:r>
    </w:p>
    <w:p>
      <w:pPr>
        <w:spacing w:after="120" w:line="360" w:lineRule="auto"/>
        <w:ind w:firstLine="720"/>
        <w:jc w:val="both"/>
      </w:pPr>
      <w:r>
        <w:rPr>
          <w:rFonts w:ascii="Times New Roman" w:hAnsi="Times New Roman" w:eastAsia="Times New Roman"/>
          <w:sz w:val="26"/>
        </w:rPr>
        <w:t>Bên cạnh một tên quan quân trẻ tuổi trên mặt cũng tất cả đều là lo lắng thần sắc.</w:t>
      </w:r>
    </w:p>
    <w:p>
      <w:pPr>
        <w:spacing w:after="120" w:line="360" w:lineRule="auto"/>
        <w:ind w:firstLine="720"/>
        <w:jc w:val="both"/>
      </w:pPr>
      <w:r>
        <w:rPr>
          <w:rFonts w:ascii="Times New Roman" w:hAnsi="Times New Roman" w:eastAsia="Times New Roman"/>
          <w:sz w:val="26"/>
        </w:rPr>
        <w:t>"Đúng vậy a, ba bốn tuyến thành thị, mạnh nhất giác tỉnh giả bất quá tứ giai, căn bản ngăn không được hung thú xung kích, bọn hắn điện từ lực trường, cũng chỉ có thể mê hoặc quỷ cấp hung thú, chỉ mong súc sinh kia hướng trung tâm thành thị đi đi!"</w:t>
      </w:r>
    </w:p>
    <w:p>
      <w:pPr>
        <w:spacing w:after="120" w:line="360" w:lineRule="auto"/>
        <w:ind w:firstLine="720"/>
        <w:jc w:val="both"/>
      </w:pPr>
      <w:r>
        <w:rPr>
          <w:rFonts w:ascii="Times New Roman" w:hAnsi="Times New Roman" w:eastAsia="Times New Roman"/>
          <w:sz w:val="26"/>
        </w:rPr>
        <w:t>"Máy bay không người lái vẫn chưa về sao?"</w:t>
      </w:r>
    </w:p>
    <w:p>
      <w:pPr>
        <w:spacing w:after="120" w:line="360" w:lineRule="auto"/>
        <w:ind w:firstLine="720"/>
        <w:jc w:val="both"/>
      </w:pPr>
      <w:r>
        <w:rPr>
          <w:rFonts w:ascii="Times New Roman" w:hAnsi="Times New Roman" w:eastAsia="Times New Roman"/>
          <w:sz w:val="26"/>
        </w:rPr>
        <w:t>"Nhanh, dự tính tại ba giờ sau, tất cả máy bay không người lái đem trở về địa điểm xuất phát, đến lúc đó nhất định có thể tìm tới ma cấp hung thú tung tích."</w:t>
      </w:r>
    </w:p>
    <w:p>
      <w:pPr>
        <w:spacing w:after="120" w:line="360" w:lineRule="auto"/>
        <w:ind w:firstLine="720"/>
        <w:jc w:val="both"/>
      </w:pPr>
      <w:r>
        <w:rPr>
          <w:rFonts w:ascii="Times New Roman" w:hAnsi="Times New Roman" w:eastAsia="Times New Roman"/>
          <w:sz w:val="26"/>
        </w:rPr>
        <w:t>Bởi vì mặt đất bao la, bị hung thú chiếm cứ, ra khỏi thành thành phố liền không có tín hiệu phát xạ tháp, mà vệ tinh tín hiệu thì không cách nào ủng hộ số liệu khổng lồ như thế lượng.</w:t>
      </w:r>
    </w:p>
    <w:p>
      <w:pPr>
        <w:spacing w:after="120" w:line="360" w:lineRule="auto"/>
        <w:ind w:firstLine="720"/>
        <w:jc w:val="both"/>
      </w:pPr>
      <w:r>
        <w:rPr>
          <w:rFonts w:ascii="Times New Roman" w:hAnsi="Times New Roman" w:eastAsia="Times New Roman"/>
          <w:sz w:val="26"/>
        </w:rPr>
        <w:t>Máy bay không người lái video thu hình lại, chỉ có trở về địa điểm xuất phát sau mới có thể tr.a nhìn thấy.</w:t>
      </w:r>
    </w:p>
    <w:p>
      <w:pPr>
        <w:spacing w:after="120" w:line="360" w:lineRule="auto"/>
        <w:ind w:firstLine="720"/>
        <w:jc w:val="both"/>
      </w:pPr>
      <w:r>
        <w:rPr>
          <w:rFonts w:ascii="Times New Roman" w:hAnsi="Times New Roman" w:eastAsia="Times New Roman"/>
          <w:sz w:val="26"/>
        </w:rPr>
        <w:t>"Liền sợ không kịp, vạn nhất bị súc sinh kia xông vào thành thị, tử thương ít nhất phải theo hàng mấy trăm ngàn!"</w:t>
      </w:r>
    </w:p>
    <w:p>
      <w:pPr>
        <w:spacing w:after="120" w:line="360" w:lineRule="auto"/>
        <w:ind w:firstLine="720"/>
        <w:jc w:val="both"/>
      </w:pPr>
      <w:r>
        <w:rPr>
          <w:rFonts w:ascii="Times New Roman" w:hAnsi="Times New Roman" w:eastAsia="Times New Roman"/>
          <w:sz w:val="26"/>
        </w:rPr>
        <w:t>Lão giả lo lắng nghĩ đến.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Vào đêm về sau, Ninh Đồng ngay tại trong túc xá minh tưởng rèn luyện tinh thần lực, đột nhiên nghe thấy ngoài cửa sổ có người bảo nàng.</w:t>
      </w:r>
    </w:p>
    <w:p>
      <w:pPr>
        <w:spacing w:after="120" w:line="360" w:lineRule="auto"/>
        <w:ind w:firstLine="720"/>
        <w:jc w:val="both"/>
      </w:pPr>
      <w:r>
        <w:rPr>
          <w:rFonts w:ascii="Times New Roman" w:hAnsi="Times New Roman" w:eastAsia="Times New Roman"/>
          <w:sz w:val="26"/>
        </w:rPr>
        <w:t>"Đồng Đồng, Đồng Đồng."</w:t>
      </w:r>
    </w:p>
    <w:p>
      <w:pPr>
        <w:spacing w:after="120" w:line="360" w:lineRule="auto"/>
        <w:ind w:firstLine="720"/>
        <w:jc w:val="both"/>
      </w:pPr>
      <w:r>
        <w:rPr>
          <w:rFonts w:ascii="Times New Roman" w:hAnsi="Times New Roman" w:eastAsia="Times New Roman"/>
          <w:sz w:val="26"/>
        </w:rPr>
        <w:t>Thanh âm này quen thuộc như thế, lập tức để Ninh Đồng trong lòng như hươu con xông loạn, . . . . .</w:t>
      </w:r>
    </w:p>
    <w:p>
      <w:pPr>
        <w:spacing w:after="120" w:line="360" w:lineRule="auto"/>
        <w:ind w:firstLine="720"/>
        <w:jc w:val="both"/>
      </w:pPr>
      <w:r>
        <w:rPr>
          <w:rFonts w:ascii="Times New Roman" w:hAnsi="Times New Roman" w:eastAsia="Times New Roman"/>
          <w:sz w:val="26"/>
        </w:rPr>
        <w:t>A, là Giang Lan, hắn làm sao lại đêm hôm khuya khoắt tới tìm ta.</w:t>
      </w:r>
    </w:p>
    <w:p>
      <w:pPr>
        <w:spacing w:after="120" w:line="360" w:lineRule="auto"/>
        <w:ind w:firstLine="720"/>
        <w:jc w:val="both"/>
      </w:pPr>
      <w:r>
        <w:rPr>
          <w:rFonts w:ascii="Times New Roman" w:hAnsi="Times New Roman" w:eastAsia="Times New Roman"/>
          <w:sz w:val="26"/>
        </w:rPr>
        <w:t>Vạn nhất hẹn ta ra ngoài, ta có đi hay là không đâu.</w:t>
      </w:r>
    </w:p>
    <w:p>
      <w:pPr>
        <w:spacing w:after="120" w:line="360" w:lineRule="auto"/>
        <w:ind w:firstLine="720"/>
        <w:jc w:val="both"/>
      </w:pPr>
      <w:r>
        <w:rPr>
          <w:rFonts w:ascii="Times New Roman" w:hAnsi="Times New Roman" w:eastAsia="Times New Roman"/>
          <w:sz w:val="26"/>
        </w:rPr>
        <w:t>Giang Lan kêu vài tiếng, nhìn Ninh Đồng không có phản ứng, hắn vội vàng nói.</w:t>
      </w:r>
    </w:p>
    <w:p>
      <w:pPr>
        <w:spacing w:after="120" w:line="360" w:lineRule="auto"/>
        <w:ind w:firstLine="720"/>
        <w:jc w:val="both"/>
      </w:pPr>
      <w:r>
        <w:rPr>
          <w:rFonts w:ascii="Times New Roman" w:hAnsi="Times New Roman" w:eastAsia="Times New Roman"/>
          <w:sz w:val="26"/>
        </w:rPr>
        <w:t>"Nhanh lên a, Đồng Đồng, quay đầu bị cha ngươi phát hiện, liền không dễ làm."</w:t>
      </w:r>
    </w:p>
    <w:p>
      <w:pPr>
        <w:spacing w:after="120" w:line="360" w:lineRule="auto"/>
        <w:ind w:firstLine="720"/>
        <w:jc w:val="both"/>
      </w:pPr>
      <w:r>
        <w:rPr>
          <w:rFonts w:ascii="Times New Roman" w:hAnsi="Times New Roman" w:eastAsia="Times New Roman"/>
          <w:sz w:val="26"/>
        </w:rPr>
        <w:t>Ninh Đồng trên mặt hiện lên một chút ngượng ngùng, ngươi còn biết bị cha ta phát hiện không dễ làm a.</w:t>
      </w:r>
    </w:p>
    <w:p>
      <w:pPr>
        <w:spacing w:after="120" w:line="360" w:lineRule="auto"/>
        <w:ind w:firstLine="720"/>
        <w:jc w:val="both"/>
      </w:pPr>
      <w:r>
        <w:rPr>
          <w:rFonts w:ascii="Times New Roman" w:hAnsi="Times New Roman" w:eastAsia="Times New Roman"/>
          <w:sz w:val="26"/>
        </w:rPr>
        <w:t>Vậy ngươi còn đêm hôm khuya khoắt tới tìm ta, được rồi, liền dung túng ngươi lần này đi.</w:t>
      </w:r>
    </w:p>
    <w:p>
      <w:pPr>
        <w:spacing w:after="120" w:line="360" w:lineRule="auto"/>
        <w:ind w:firstLine="720"/>
        <w:jc w:val="both"/>
      </w:pPr>
      <w:r>
        <w:rPr>
          <w:rFonts w:ascii="Times New Roman" w:hAnsi="Times New Roman" w:eastAsia="Times New Roman"/>
          <w:sz w:val="26"/>
        </w:rPr>
        <w:t>Ninh Đồng mở cửa sổ ra, nói.</w:t>
      </w:r>
    </w:p>
    <w:p>
      <w:pPr>
        <w:spacing w:after="120" w:line="360" w:lineRule="auto"/>
        <w:ind w:firstLine="720"/>
        <w:jc w:val="both"/>
      </w:pPr>
      <w:r>
        <w:rPr>
          <w:rFonts w:ascii="Times New Roman" w:hAnsi="Times New Roman" w:eastAsia="Times New Roman"/>
          <w:sz w:val="26"/>
        </w:rPr>
        <w:t>"Ngươi chờ một lát, ta đổi bộ y phục. . . . ."</w:t>
      </w:r>
    </w:p>
    <w:p>
      <w:pPr>
        <w:spacing w:after="120" w:line="360" w:lineRule="auto"/>
        <w:ind w:firstLine="720"/>
        <w:jc w:val="both"/>
      </w:pPr>
      <w:r>
        <w:rPr>
          <w:rFonts w:ascii="Times New Roman" w:hAnsi="Times New Roman" w:eastAsia="Times New Roman"/>
          <w:sz w:val="26"/>
        </w:rPr>
        <w:t>Lời còn chưa dứt, Ninh Đồng liền cảm thấy mình trên mặt nóng lên, dù sao đây là nàng lần thứ nhất cùng nam sinh ở ban đêm hẹn sẽ. . . . .</w:t>
      </w:r>
    </w:p>
    <w:p>
      <w:pPr>
        <w:spacing w:after="120" w:line="360" w:lineRule="auto"/>
        <w:ind w:firstLine="720"/>
        <w:jc w:val="both"/>
      </w:pPr>
      <w:r>
        <w:rPr>
          <w:rFonts w:ascii="Times New Roman" w:hAnsi="Times New Roman" w:eastAsia="Times New Roman"/>
          <w:sz w:val="26"/>
        </w:rPr>
        <w:t>Giang Lan vội vàng nói.</w:t>
      </w:r>
    </w:p>
    <w:p>
      <w:pPr>
        <w:spacing w:after="120" w:line="360" w:lineRule="auto"/>
        <w:ind w:firstLine="720"/>
        <w:jc w:val="both"/>
      </w:pPr>
      <w:r>
        <w:rPr>
          <w:rFonts w:ascii="Times New Roman" w:hAnsi="Times New Roman" w:eastAsia="Times New Roman"/>
          <w:sz w:val="26"/>
        </w:rPr>
        <w:t>"Đổi cái gì quần áo a, mau giúp ta đem những này thịt đưa đến kho lạnh, ta không có chìa khoá, mở không ra kho lạnh đại môn."</w:t>
      </w:r>
    </w:p>
    <w:p>
      <w:pPr>
        <w:spacing w:after="120" w:line="360" w:lineRule="auto"/>
        <w:ind w:firstLine="720"/>
        <w:jc w:val="both"/>
      </w:pPr>
      <w:r>
        <w:rPr>
          <w:rFonts w:ascii="Times New Roman" w:hAnsi="Times New Roman" w:eastAsia="Times New Roman"/>
          <w:sz w:val="26"/>
        </w:rPr>
        <w:t>Ninh Đồng trông thấy Giang Lan vai khiêng tay cầm một đống lớn hung thú linh nhục, trên thân còn cột thật dày một vòng hung thú linh nhục, khoảng chừng mấy trăm cân, nàng lập tức sợ ngây người.</w:t>
      </w:r>
    </w:p>
    <w:p>
      <w:pPr>
        <w:spacing w:after="120" w:line="360" w:lineRule="auto"/>
        <w:ind w:firstLine="720"/>
        <w:jc w:val="both"/>
      </w:pPr>
      <w:r>
        <w:rPr>
          <w:rFonts w:ascii="Times New Roman" w:hAnsi="Times New Roman" w:eastAsia="Times New Roman"/>
          <w:sz w:val="26"/>
        </w:rPr>
        <w:t>"Ngươi đêm hôm khuya khoắt tìm ta chính là vì việc này?"</w:t>
      </w:r>
    </w:p>
    <w:p>
      <w:pPr>
        <w:spacing w:after="120" w:line="360" w:lineRule="auto"/>
        <w:ind w:firstLine="720"/>
        <w:jc w:val="both"/>
      </w:pPr>
      <w:r>
        <w:rPr>
          <w:rFonts w:ascii="Times New Roman" w:hAnsi="Times New Roman" w:eastAsia="Times New Roman"/>
          <w:sz w:val="26"/>
        </w:rPr>
        <w:t>Giang Lan vội la lên.</w:t>
      </w:r>
    </w:p>
    <w:p>
      <w:pPr>
        <w:spacing w:after="120" w:line="360" w:lineRule="auto"/>
        <w:ind w:firstLine="720"/>
        <w:jc w:val="both"/>
      </w:pPr>
      <w:r>
        <w:rPr>
          <w:rFonts w:ascii="Times New Roman" w:hAnsi="Times New Roman" w:eastAsia="Times New Roman"/>
          <w:sz w:val="26"/>
        </w:rPr>
        <w:t>"Bằng không thì đâu, nhanh lên, quay đầu thịt nên hỏng, buổi chiều ta mới vừa bắt đến, mới mẻ đây."</w:t>
      </w:r>
    </w:p>
    <w:p>
      <w:pPr>
        <w:spacing w:after="120" w:line="360" w:lineRule="auto"/>
        <w:ind w:firstLine="720"/>
        <w:jc w:val="both"/>
      </w:pPr>
      <w:r>
        <w:rPr>
          <w:rFonts w:ascii="Times New Roman" w:hAnsi="Times New Roman" w:eastAsia="Times New Roman"/>
          <w:sz w:val="26"/>
        </w:rPr>
        <w:t>Ninh Đồng lật ra cái lườm nguýt, nghiêm mặt, tìm ra kho lạnh chìa khoá, biết hung thú linh nhục đối Giang Lan có trợ giúp về sau, nàng tại kho lạnh bên trong đơn độc thiết lập phòng đơn, chìa khoá chỉ có nàng có.</w:t>
      </w:r>
    </w:p>
    <w:p>
      <w:pPr>
        <w:spacing w:after="120" w:line="360" w:lineRule="auto"/>
        <w:ind w:firstLine="720"/>
        <w:jc w:val="both"/>
      </w:pPr>
      <w:r>
        <w:rPr>
          <w:rFonts w:ascii="Times New Roman" w:hAnsi="Times New Roman" w:eastAsia="Times New Roman"/>
          <w:sz w:val="26"/>
        </w:rPr>
        <w:t>Dạng này, lại nhiều hung thú linh nhục cũng bỏ được, còn không cần lo lắng bị người khác phát hiện.</w:t>
      </w:r>
    </w:p>
    <w:p>
      <w:pPr>
        <w:spacing w:after="120" w:line="360" w:lineRule="auto"/>
        <w:ind w:firstLine="720"/>
        <w:jc w:val="both"/>
      </w:pPr>
      <w:r>
        <w:rPr>
          <w:rFonts w:ascii="Times New Roman" w:hAnsi="Times New Roman" w:eastAsia="Times New Roman"/>
          <w:sz w:val="26"/>
        </w:rPr>
        <w:t>Giang Lan sốt ruột xoa xoa đôi bàn tay, tiến đến Ninh Đồng bên cạnh.</w:t>
      </w:r>
    </w:p>
    <w:p>
      <w:pPr>
        <w:spacing w:after="120" w:line="360" w:lineRule="auto"/>
        <w:ind w:firstLine="720"/>
        <w:jc w:val="both"/>
      </w:pPr>
      <w:r>
        <w:rPr>
          <w:rFonts w:ascii="Times New Roman" w:hAnsi="Times New Roman" w:eastAsia="Times New Roman"/>
          <w:sz w:val="26"/>
        </w:rPr>
        <w:t>"Đồng Đồng, sẽ giúp ta một chuyện chứ sao."</w:t>
      </w:r>
    </w:p>
    <w:p>
      <w:pPr>
        <w:spacing w:after="120" w:line="360" w:lineRule="auto"/>
        <w:ind w:firstLine="720"/>
        <w:jc w:val="both"/>
      </w:pPr>
      <w:r>
        <w:rPr>
          <w:rFonts w:ascii="Times New Roman" w:hAnsi="Times New Roman" w:eastAsia="Times New Roman"/>
          <w:sz w:val="26"/>
        </w:rPr>
        <w:t>Ninh Đồng trong lòng run lên, tại kho lạnh bên trong, liền nàng cùng Giang Lan hai người, cô nam quả nữ, Giang Lan vậy mà hiện tại muốn nàng giúp một chuyện.</w:t>
      </w:r>
    </w:p>
    <w:p>
      <w:pPr>
        <w:spacing w:after="120" w:line="360" w:lineRule="auto"/>
        <w:ind w:firstLine="720"/>
        <w:jc w:val="both"/>
      </w:pPr>
      <w:r>
        <w:rPr>
          <w:rFonts w:ascii="Times New Roman" w:hAnsi="Times New Roman" w:eastAsia="Times New Roman"/>
          <w:sz w:val="26"/>
        </w:rPr>
        <w:t>Ninh Đồng đỏ mặt nóng lên, nàng cúi đầu xuống, thanh âm như là con muỗi hừ.</w:t>
      </w:r>
    </w:p>
    <w:p>
      <w:pPr>
        <w:spacing w:after="120" w:line="360" w:lineRule="auto"/>
        <w:ind w:firstLine="720"/>
        <w:jc w:val="both"/>
      </w:pPr>
      <w:r>
        <w:rPr>
          <w:rFonts w:ascii="Times New Roman" w:hAnsi="Times New Roman" w:eastAsia="Times New Roman"/>
          <w:sz w:val="26"/>
        </w:rPr>
        <w:t>"Ngươi nói đi, chỉ cần ta có thể làm được. . . . ."</w:t>
      </w:r>
    </w:p>
    <w:p>
      <w:pPr>
        <w:spacing w:after="120" w:line="360" w:lineRule="auto"/>
        <w:ind w:firstLine="720"/>
        <w:jc w:val="both"/>
      </w:pPr>
      <w:r>
        <w:rPr>
          <w:rFonts w:ascii="Times New Roman" w:hAnsi="Times New Roman" w:eastAsia="Times New Roman"/>
          <w:sz w:val="26"/>
        </w:rPr>
        <w:t>Giang Lan cũng có chút ngượng ngùng, ngượng ngùng nói.</w:t>
      </w:r>
    </w:p>
    <w:p>
      <w:pPr>
        <w:spacing w:after="120" w:line="360" w:lineRule="auto"/>
        <w:ind w:firstLine="720"/>
        <w:jc w:val="both"/>
      </w:pPr>
      <w:r>
        <w:rPr>
          <w:rFonts w:ascii="Times New Roman" w:hAnsi="Times New Roman" w:eastAsia="Times New Roman"/>
          <w:sz w:val="26"/>
        </w:rPr>
        <w:t>"Ta biết yêu cầu này tương đối đường đột, nhưng ta thực sự nhịn không được."</w:t>
      </w:r>
    </w:p>
    <w:p>
      <w:pPr>
        <w:spacing w:after="120" w:line="360" w:lineRule="auto"/>
        <w:ind w:firstLine="720"/>
        <w:jc w:val="both"/>
      </w:pPr>
      <w:r>
        <w:rPr>
          <w:rFonts w:ascii="Times New Roman" w:hAnsi="Times New Roman" w:eastAsia="Times New Roman"/>
          <w:sz w:val="26"/>
        </w:rPr>
        <w:t>Ninh Đồng dùng một đôi tay nhỏ che đỏ bừng gương mặt xinh đẹp.</w:t>
      </w:r>
    </w:p>
    <w:p>
      <w:pPr>
        <w:spacing w:after="120" w:line="360" w:lineRule="auto"/>
        <w:ind w:firstLine="720"/>
        <w:jc w:val="both"/>
      </w:pPr>
      <w:r>
        <w:rPr>
          <w:rFonts w:ascii="Times New Roman" w:hAnsi="Times New Roman" w:eastAsia="Times New Roman"/>
          <w:sz w:val="26"/>
        </w:rPr>
        <w:t>"Ngươi đừng nói nữa, ta đáp ứng ngươi."</w:t>
      </w:r>
    </w:p>
    <w:p>
      <w:pPr>
        <w:spacing w:after="120" w:line="360" w:lineRule="auto"/>
        <w:ind w:firstLine="720"/>
        <w:jc w:val="both"/>
      </w:pPr>
      <w:r>
        <w:rPr>
          <w:rFonts w:ascii="Times New Roman" w:hAnsi="Times New Roman" w:eastAsia="Times New Roman"/>
          <w:sz w:val="26"/>
        </w:rPr>
        <w:t>Giang Lan tiếp tục nói.</w:t>
      </w:r>
    </w:p>
    <w:p>
      <w:pPr>
        <w:spacing w:after="120" w:line="360" w:lineRule="auto"/>
        <w:ind w:firstLine="720"/>
        <w:jc w:val="both"/>
      </w:pPr>
      <w:r>
        <w:rPr>
          <w:rFonts w:ascii="Times New Roman" w:hAnsi="Times New Roman" w:eastAsia="Times New Roman"/>
          <w:sz w:val="26"/>
        </w:rPr>
        <w:t>"Giúp ta nấu nướng một khối hung thú linh nhục đi, tựa như hiệu trưởng buổi chiều nấu nướng như thế."</w:t>
      </w:r>
    </w:p>
    <w:p>
      <w:pPr>
        <w:spacing w:after="120" w:line="360" w:lineRule="auto"/>
        <w:ind w:firstLine="720"/>
        <w:jc w:val="both"/>
      </w:pPr>
      <w:r>
        <w:rPr>
          <w:rFonts w:ascii="Times New Roman" w:hAnsi="Times New Roman" w:eastAsia="Times New Roman"/>
          <w:sz w:val="26"/>
        </w:rPr>
        <w:t>Vừa dứt lời, Giang Lan đột nhiên cảm thấy có một cỗ sát khí một mực khóa chặt hắn.</w:t>
      </w:r>
    </w:p>
    <w:p>
      <w:pPr>
        <w:spacing w:after="120" w:line="360" w:lineRule="auto"/>
        <w:ind w:firstLine="720"/>
        <w:jc w:val="both"/>
      </w:pPr>
      <w:r>
        <w:rPr>
          <w:rFonts w:ascii="Times New Roman" w:hAnsi="Times New Roman" w:eastAsia="Times New Roman"/>
          <w:sz w:val="26"/>
        </w:rPr>
        <w:t>Ninh Đồng càng là mở to hai mắt nhìn, quệt mồm nhìn chằm chằm hắn.</w:t>
      </w:r>
    </w:p>
    <w:p>
      <w:pPr>
        <w:spacing w:after="120" w:line="360" w:lineRule="auto"/>
        <w:ind w:firstLine="720"/>
        <w:jc w:val="both"/>
      </w:pPr>
      <w:r>
        <w:rPr>
          <w:rFonts w:ascii="Times New Roman" w:hAnsi="Times New Roman" w:eastAsia="Times New Roman"/>
          <w:sz w:val="26"/>
        </w:rPr>
        <w:t>"Cho nên, ngươi đêm hôm khuya khoắt đem ta kêu đi ra, chính là vì để cho ta cho ngươi nấu nướng khối thịt? Trong mắt ngươi cũng chỉ có những thứ này thịt sao?"</w:t>
      </w:r>
    </w:p>
    <w:p>
      <w:pPr>
        <w:spacing w:after="120" w:line="360" w:lineRule="auto"/>
        <w:ind w:firstLine="720"/>
        <w:jc w:val="both"/>
      </w:pPr>
      <w:r>
        <w:rPr>
          <w:rFonts w:ascii="Times New Roman" w:hAnsi="Times New Roman" w:eastAsia="Times New Roman"/>
          <w:sz w:val="26"/>
        </w:rPr>
        <w:t>Giang Lan một mặt mê mang, không biết làm sao.</w:t>
      </w:r>
    </w:p>
    <w:p>
      <w:pPr>
        <w:spacing w:after="120" w:line="360" w:lineRule="auto"/>
        <w:ind w:firstLine="720"/>
        <w:jc w:val="both"/>
      </w:pPr>
      <w:r>
        <w:rPr>
          <w:rFonts w:ascii="Times New Roman" w:hAnsi="Times New Roman" w:eastAsia="Times New Roman"/>
          <w:sz w:val="26"/>
        </w:rPr>
        <w:t>"A, bằng không đâu, bảo ngươi không phải liền là những sự tình này sao, chẳng lẽ lại, để ngươi giúp ta làm bài tập sao?"</w:t>
      </w:r>
    </w:p>
    <w:p>
      <w:pPr>
        <w:spacing w:after="120" w:line="360" w:lineRule="auto"/>
        <w:ind w:firstLine="720"/>
        <w:jc w:val="both"/>
      </w:pPr>
      <w:r>
        <w:rPr>
          <w:rFonts w:ascii="Times New Roman" w:hAnsi="Times New Roman" w:eastAsia="Times New Roman"/>
          <w:sz w:val="26"/>
        </w:rPr>
        <w:t>Ninh Đồng nắm chặt tú quyền, hận không thể đem trước mắt trương này mày kiếm mắt sáng khuôn mặt tuấn tú đánh thành đầu heo.</w:t>
      </w:r>
    </w:p>
    <w:p>
      <w:pPr>
        <w:spacing w:after="120" w:line="360" w:lineRule="auto"/>
        <w:ind w:firstLine="720"/>
        <w:jc w:val="both"/>
      </w:pPr>
      <w:r>
        <w:rPr>
          <w:rFonts w:ascii="Times New Roman" w:hAnsi="Times New Roman" w:eastAsia="Times New Roman"/>
          <w:sz w:val="26"/>
        </w:rPr>
        <w:t>Thật thông minh một người a, làm sao như thế không hiểu phong tình, cùng khối đầu gỗ đồng dạng.</w:t>
      </w:r>
    </w:p>
    <w:p>
      <w:pPr>
        <w:spacing w:after="120" w:line="360" w:lineRule="auto"/>
        <w:ind w:firstLine="720"/>
        <w:jc w:val="both"/>
      </w:pPr>
      <w:r>
        <w:rPr>
          <w:rFonts w:ascii="Times New Roman" w:hAnsi="Times New Roman" w:eastAsia="Times New Roman"/>
          <w:sz w:val="26"/>
        </w:rPr>
        <w:t>Mười phút sau, Giang Lan thỏa mãn tựa ở phòng bếp trên ghế, vuốt ve tự mình hơi nâng lên bụng dưới.</w:t>
      </w:r>
    </w:p>
    <w:p>
      <w:pPr>
        <w:spacing w:after="120" w:line="360" w:lineRule="auto"/>
        <w:ind w:firstLine="720"/>
        <w:jc w:val="both"/>
      </w:pPr>
      <w:r>
        <w:rPr>
          <w:rFonts w:ascii="Times New Roman" w:hAnsi="Times New Roman" w:eastAsia="Times New Roman"/>
          <w:sz w:val="26"/>
        </w:rPr>
        <w:t>Hắn ăn uống no đủ, cùng Ninh Đồng nói đơn giản xuống, là thế nào lấy tới nhiều như vậy hung thú linh nhục.</w:t>
      </w:r>
    </w:p>
    <w:p>
      <w:pPr>
        <w:spacing w:after="120" w:line="360" w:lineRule="auto"/>
        <w:ind w:firstLine="720"/>
        <w:jc w:val="both"/>
      </w:pPr>
      <w:r>
        <w:rPr>
          <w:rFonts w:ascii="Times New Roman" w:hAnsi="Times New Roman" w:eastAsia="Times New Roman"/>
          <w:sz w:val="26"/>
        </w:rPr>
        <w:t>Theo nhất đại khối hung thú dưới thịt bụng, toàn thân hắn đều tràn đầy lực lượng, thậm chí tiềm năng điểm đều tăng lên một điểm.</w:t>
      </w:r>
    </w:p>
    <w:p>
      <w:pPr>
        <w:spacing w:after="120" w:line="360" w:lineRule="auto"/>
        <w:ind w:firstLine="720"/>
        <w:jc w:val="both"/>
      </w:pPr>
      <w:r>
        <w:rPr>
          <w:rFonts w:ascii="Times New Roman" w:hAnsi="Times New Roman" w:eastAsia="Times New Roman"/>
          <w:sz w:val="26"/>
        </w:rPr>
        <w:t>Ninh Đồng đã khôi phục bình tĩnh bộ dáng.</w:t>
      </w:r>
    </w:p>
    <w:p>
      <w:pPr>
        <w:spacing w:after="120" w:line="360" w:lineRule="auto"/>
        <w:ind w:firstLine="720"/>
        <w:jc w:val="both"/>
      </w:pPr>
      <w:r>
        <w:rPr>
          <w:rFonts w:ascii="Times New Roman" w:hAnsi="Times New Roman" w:eastAsia="Times New Roman"/>
          <w:sz w:val="26"/>
        </w:rPr>
        <w:t>"Cho nên, ngươi buổi chiều chạy đến vùng ngoại ô, săn giết một con hung thú?"</w:t>
      </w:r>
    </w:p>
    <w:p>
      <w:pPr>
        <w:spacing w:after="120" w:line="360" w:lineRule="auto"/>
        <w:ind w:firstLine="720"/>
        <w:jc w:val="both"/>
      </w:pPr>
      <w:r>
        <w:rPr>
          <w:rFonts w:ascii="Times New Roman" w:hAnsi="Times New Roman" w:eastAsia="Times New Roman"/>
          <w:sz w:val="26"/>
        </w:rPr>
        <w:t>"Đúng vậy a, ngươi biết không, ta gặp phải cái thứ nhất hung thú, trên thân đều là linh nhục, xem ra hung thú linh nhục cũng không khó được sao, còn cái gì ngàn cân khó mua, ta nhổ vào, về sau ta trường học, có thể rộng mở cung ứng hung thú linh nhục, số lượng nhiều bao ăn no."</w:t>
      </w:r>
    </w:p>
    <w:p>
      <w:pPr>
        <w:spacing w:after="120" w:line="360" w:lineRule="auto"/>
        <w:ind w:firstLine="720"/>
        <w:jc w:val="both"/>
      </w:pPr>
      <w:r>
        <w:rPr>
          <w:rFonts w:ascii="Times New Roman" w:hAnsi="Times New Roman" w:eastAsia="Times New Roman"/>
          <w:sz w:val="26"/>
        </w:rPr>
        <w:t>Lời còn chưa dứt, hai người bọn họ trên điện thoại di động gần như đồng thời vang lên leng keng một tiếng.</w:t>
      </w:r>
    </w:p>
    <w:p>
      <w:pPr>
        <w:spacing w:after="120" w:line="360" w:lineRule="auto"/>
        <w:ind w:firstLine="720"/>
        <w:jc w:val="both"/>
      </w:pPr>
      <w:r>
        <w:rPr>
          <w:rFonts w:ascii="Times New Roman" w:hAnsi="Times New Roman" w:eastAsia="Times New Roman"/>
          <w:sz w:val="26"/>
        </w:rPr>
        <w:t>Giang Lan lấy ra điện thoại di động, trông thấy một đầu tin tức.</w:t>
      </w:r>
    </w:p>
    <w:p>
      <w:pPr>
        <w:spacing w:after="120" w:line="360" w:lineRule="auto"/>
        <w:ind w:firstLine="720"/>
        <w:jc w:val="both"/>
      </w:pPr>
      <w:r>
        <w:rPr>
          <w:rFonts w:ascii="Times New Roman" w:hAnsi="Times New Roman" w:eastAsia="Times New Roman"/>
          <w:sz w:val="26"/>
        </w:rPr>
        <w:t>[ khẩn cấp tìm người, xế chiều hôm nay 16 lúc, một tên màu lam xám quần áo bó, màu đỏ bọc quần tam giác ở ngoài nam tử, tại Tam Giang thành phố bên ngoài đánh ch.ết một đầu ma cấp hung thú, mời phát hiện này nam tử thị dân lập tức báo gọi điện thoại:11X, chính phủ đem cung cấp năm vạn liên minh tệ ban thưởng. ]</w:t>
      </w:r>
    </w:p>
    <w:p>
      <w:pPr>
        <w:spacing w:after="120" w:line="360" w:lineRule="auto"/>
        <w:ind w:firstLine="720"/>
        <w:jc w:val="both"/>
      </w:pPr>
      <w:r>
        <w:rPr>
          <w:rFonts w:ascii="Times New Roman" w:hAnsi="Times New Roman" w:eastAsia="Times New Roman"/>
          <w:sz w:val="26"/>
        </w:rPr>
        <w:t>Ấn mở cái tin tức này, chính là Giang Lan tại một quyền đánh giết ma cấp hung thú, sau đó tàn nhẫn đem nó phân thây video, bất quá video hơi có vẻ mơ hồ.</w:t>
      </w:r>
    </w:p>
    <w:p>
      <w:pPr>
        <w:spacing w:after="120" w:line="360" w:lineRule="auto"/>
        <w:ind w:firstLine="720"/>
        <w:jc w:val="both"/>
      </w:pPr>
      <w:r>
        <w:rPr>
          <w:rFonts w:ascii="Times New Roman" w:hAnsi="Times New Roman" w:eastAsia="Times New Roman"/>
          <w:sz w:val="26"/>
        </w:rPr>
        <w:t>A? Giang Lan lập tức mộng bức, cái gì, ma cấp hung thú?</w:t>
      </w:r>
    </w:p>
    <w:p>
      <w:pPr>
        <w:spacing w:after="120" w:line="360" w:lineRule="auto"/>
        <w:ind w:firstLine="720"/>
        <w:jc w:val="both"/>
      </w:pPr>
      <w:r>
        <w:rPr>
          <w:rFonts w:ascii="Times New Roman" w:hAnsi="Times New Roman" w:eastAsia="Times New Roman"/>
          <w:sz w:val="26"/>
        </w:rPr>
        <w:t>Ma cấp hung thú thực lực, không phải đối ứng giác tỉnh giả ngũ giai đến lục giai trình độ sao?</w:t>
      </w:r>
    </w:p>
    <w:p>
      <w:pPr>
        <w:spacing w:after="120" w:line="360" w:lineRule="auto"/>
        <w:ind w:firstLine="720"/>
        <w:jc w:val="both"/>
      </w:pPr>
      <w:r>
        <w:rPr>
          <w:rFonts w:ascii="Times New Roman" w:hAnsi="Times New Roman" w:eastAsia="Times New Roman"/>
          <w:sz w:val="26"/>
        </w:rPr>
        <w:t>Vì cái gì ta cảm giác nó nhỏ yếu như vậy, bị ta một quyền liền đánh ch.ết.</w:t>
      </w:r>
    </w:p>
    <w:p>
      <w:pPr>
        <w:spacing w:after="120" w:line="360" w:lineRule="auto"/>
        <w:ind w:firstLine="720"/>
        <w:jc w:val="both"/>
      </w:pPr>
      <w:r>
        <w:rPr>
          <w:rFonts w:ascii="Times New Roman" w:hAnsi="Times New Roman" w:eastAsia="Times New Roman"/>
          <w:sz w:val="26"/>
        </w:rPr>
        <w:t>Đúng, nó xuất hiện thời điểm, trên thân mang theo tổn thương, hẳn là bị người đánh thành trọng thương, chạy trốn tới Tam Giang thành phố bên ngoài.</w:t>
      </w:r>
    </w:p>
    <w:p>
      <w:pPr>
        <w:spacing w:after="120" w:line="360" w:lineRule="auto"/>
        <w:ind w:firstLine="720"/>
        <w:jc w:val="both"/>
      </w:pPr>
      <w:r>
        <w:rPr>
          <w:rFonts w:ascii="Times New Roman" w:hAnsi="Times New Roman" w:eastAsia="Times New Roman"/>
          <w:sz w:val="26"/>
        </w:rPr>
        <w:t>Mà lại đoạn video này, là lúc nào bị vỗ xuống tới.</w:t>
      </w:r>
    </w:p>
    <w:p>
      <w:pPr>
        <w:spacing w:after="120" w:line="360" w:lineRule="auto"/>
        <w:ind w:firstLine="720"/>
        <w:jc w:val="both"/>
      </w:pPr>
      <w:r>
        <w:rPr>
          <w:rFonts w:ascii="Times New Roman" w:hAnsi="Times New Roman" w:eastAsia="Times New Roman"/>
          <w:sz w:val="26"/>
        </w:rPr>
        <w:t>Ta đánh ch.ết nó về sau, cố ý quan sát bốn phía, không có camera loại vật này a.</w:t>
      </w:r>
    </w:p>
    <w:p>
      <w:pPr>
        <w:spacing w:after="120" w:line="360" w:lineRule="auto"/>
        <w:ind w:firstLine="720"/>
        <w:jc w:val="both"/>
      </w:pPr>
      <w:r>
        <w:rPr>
          <w:rFonts w:ascii="Times New Roman" w:hAnsi="Times New Roman" w:eastAsia="Times New Roman"/>
          <w:sz w:val="26"/>
        </w:rPr>
        <w:t>Ninh Đồng lặp đi lặp lại nhìn nhiều lần, cũng giật mình mở to hai mắt nhìn, nhìn về phía Giang Lan, chần chờ nói.</w:t>
      </w:r>
    </w:p>
    <w:p>
      <w:pPr>
        <w:spacing w:after="120" w:line="360" w:lineRule="auto"/>
        <w:ind w:firstLine="720"/>
        <w:jc w:val="both"/>
      </w:pPr>
      <w:r>
        <w:rPr>
          <w:rFonts w:ascii="Times New Roman" w:hAnsi="Times New Roman" w:eastAsia="Times New Roman"/>
          <w:sz w:val="26"/>
        </w:rPr>
        <w:t>"Cho nên, cái này bọc quần tam giác ở ngoài nam nhân là ngươi?"</w:t>
      </w:r>
    </w:p>
    <w:p>
      <w:pPr>
        <w:spacing w:after="120" w:line="360" w:lineRule="auto"/>
        <w:ind w:firstLine="720"/>
        <w:jc w:val="both"/>
      </w:pPr>
      <w:r>
        <w:rPr>
          <w:rFonts w:ascii="Times New Roman" w:hAnsi="Times New Roman" w:eastAsia="Times New Roman"/>
          <w:sz w:val="26"/>
        </w:rPr>
        <w:t>Giang Lan trong nháy mắt im lặng, Ninh Đồng ngươi chú ý điểm không đúng sao.</w:t>
      </w:r>
    </w:p>
    <w:p>
      <w:pPr>
        <w:spacing w:after="120" w:line="360" w:lineRule="auto"/>
        <w:ind w:firstLine="720"/>
        <w:jc w:val="both"/>
      </w:pPr>
      <w:r>
        <w:rPr>
          <w:rFonts w:ascii="Times New Roman" w:hAnsi="Times New Roman" w:eastAsia="Times New Roman"/>
          <w:sz w:val="26"/>
        </w:rPr>
        <w:t>Ngươi không phải hẳn là kinh ngạc, vì cái gì ta ngũ giai chiến lực, có thể vượt cấp đánh giết ma cấp hung thú sao?</w:t>
      </w:r>
    </w:p>
    <w:p>
      <w:pPr>
        <w:spacing w:after="120" w:line="360" w:lineRule="auto"/>
        <w:ind w:firstLine="720"/>
        <w:jc w:val="both"/>
      </w:pPr>
      <w:r>
        <w:rPr>
          <w:rFonts w:ascii="Times New Roman" w:hAnsi="Times New Roman" w:eastAsia="Times New Roman"/>
          <w:sz w:val="26"/>
        </w:rPr>
        <w:t>Hắn nhẹ gật đầu, trầm giọng nói.</w:t>
      </w:r>
    </w:p>
    <w:p>
      <w:pPr>
        <w:spacing w:after="120" w:line="360" w:lineRule="auto"/>
        <w:ind w:firstLine="720"/>
        <w:jc w:val="both"/>
      </w:pPr>
      <w:r>
        <w:rPr>
          <w:rFonts w:ascii="Times New Roman" w:hAnsi="Times New Roman" w:eastAsia="Times New Roman"/>
          <w:sz w:val="26"/>
        </w:rPr>
        <w:t>"Về sau, ta tại thế giới hiện thực xuất thủ, đều sẽ lấy loại này hình tượng xuất hiện."</w:t>
      </w:r>
    </w:p>
    <w:p>
      <w:pPr>
        <w:spacing w:after="120" w:line="360" w:lineRule="auto"/>
        <w:ind w:firstLine="720"/>
        <w:jc w:val="both"/>
      </w:pPr>
      <w:r>
        <w:rPr>
          <w:rFonts w:ascii="Times New Roman" w:hAnsi="Times New Roman" w:eastAsia="Times New Roman"/>
          <w:sz w:val="26"/>
        </w:rPr>
        <w:t>Ninh Đồng cắn môi, yên lặng tổ chức lấy ngôn ngữ, một lát sau đề nghị Giang Lan.</w:t>
      </w:r>
    </w:p>
    <w:p>
      <w:pPr>
        <w:spacing w:after="120" w:line="360" w:lineRule="auto"/>
        <w:ind w:firstLine="720"/>
        <w:jc w:val="both"/>
      </w:pPr>
      <w:r>
        <w:rPr>
          <w:rFonts w:ascii="Times New Roman" w:hAnsi="Times New Roman" w:eastAsia="Times New Roman"/>
          <w:sz w:val="26"/>
        </w:rPr>
        <w:t>"Mặc dù thân ngươi tài là rất tốt, nhưng, về sau, ta đồ lót vẫn là xuyên bên trong đi! Mà lại, rèn luyện thời điểm, thân trên dù là xuyên cái áo lót cũng tốt a!"</w:t>
      </w:r>
    </w:p>
    <w:p>
      <w:pPr>
        <w:spacing w:after="120" w:line="360" w:lineRule="auto"/>
        <w:ind w:firstLine="720"/>
        <w:jc w:val="both"/>
      </w:pPr>
      <w:r>
        <w:rPr>
          <w:rFonts w:ascii="Times New Roman" w:hAnsi="Times New Roman" w:eastAsia="Times New Roman"/>
          <w:sz w:val="26"/>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