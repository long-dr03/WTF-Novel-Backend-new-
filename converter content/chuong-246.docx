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246: Ampere dã vọng, Odin Thần Vương</w:t>
      </w:r>
    </w:p>
    <w:p>
      <w:pPr>
        <w:spacing w:after="120" w:line="360" w:lineRule="auto"/>
        <w:ind w:firstLine="720"/>
        <w:jc w:val="both"/>
      </w:pPr>
      <w:r>
        <w:rPr>
          <w:rFonts w:ascii="Times New Roman" w:hAnsi="Times New Roman" w:eastAsia="Times New Roman"/>
          <w:sz w:val="26"/>
        </w:rPr>
        <w:t>Rốt cục có vị tóc ngắn dáng lùn thanh niên giác tỉnh giả, tại Ampere cổ động phía dưới, tiến lên mấy bước.</w:t>
      </w:r>
    </w:p>
    <w:p>
      <w:pPr>
        <w:spacing w:after="120" w:line="360" w:lineRule="auto"/>
        <w:ind w:firstLine="720"/>
        <w:jc w:val="both"/>
      </w:pPr>
      <w:r>
        <w:rPr>
          <w:rFonts w:ascii="Times New Roman" w:hAnsi="Times New Roman" w:eastAsia="Times New Roman"/>
          <w:sz w:val="26"/>
        </w:rPr>
        <w:t>Hắn cầm lấy một con ống nghiệm, đem kim tiêm đâm vào cánh tay mình, ống nghiệm bên trong tử sắc vật chất, phảng phất nghe được máu tanh cá mập, trong nháy mắt thuận nhỏ hẹp ống tiêm chui vào trong cơ thể của hắn.</w:t>
      </w:r>
    </w:p>
    <w:p>
      <w:pPr>
        <w:spacing w:after="120" w:line="360" w:lineRule="auto"/>
        <w:ind w:firstLine="720"/>
        <w:jc w:val="both"/>
      </w:pPr>
      <w:r>
        <w:rPr>
          <w:rFonts w:ascii="Times New Roman" w:hAnsi="Times New Roman" w:eastAsia="Times New Roman"/>
          <w:sz w:val="26"/>
        </w:rPr>
        <w:t>Nên tên giác tỉnh giả trong nháy mắt mở to hai mắt, toàn thân nổi gân xanh, thân thể bành trướng, xé rách quần áo.</w:t>
      </w:r>
    </w:p>
    <w:p>
      <w:pPr>
        <w:spacing w:after="120" w:line="360" w:lineRule="auto"/>
        <w:ind w:firstLine="720"/>
        <w:jc w:val="both"/>
      </w:pPr>
      <w:r>
        <w:rPr>
          <w:rFonts w:ascii="Times New Roman" w:hAnsi="Times New Roman" w:eastAsia="Times New Roman"/>
          <w:sz w:val="26"/>
        </w:rPr>
        <w:t>Hắn tựa hồ tại nhẫn thụ lấy vô tận thống khổ, không ngừng rống giận.</w:t>
      </w:r>
    </w:p>
    <w:p>
      <w:pPr>
        <w:spacing w:after="120" w:line="360" w:lineRule="auto"/>
        <w:ind w:firstLine="720"/>
        <w:jc w:val="both"/>
      </w:pPr>
      <w:r>
        <w:rPr>
          <w:rFonts w:ascii="Times New Roman" w:hAnsi="Times New Roman" w:eastAsia="Times New Roman"/>
          <w:sz w:val="26"/>
        </w:rPr>
        <w:t>"Ngao! A!"</w:t>
      </w:r>
    </w:p>
    <w:p>
      <w:pPr>
        <w:spacing w:after="120" w:line="360" w:lineRule="auto"/>
        <w:ind w:firstLine="720"/>
        <w:jc w:val="both"/>
      </w:pPr>
      <w:r>
        <w:rPr>
          <w:rFonts w:ascii="Times New Roman" w:hAnsi="Times New Roman" w:eastAsia="Times New Roman"/>
          <w:sz w:val="26"/>
        </w:rPr>
        <w:t>Vài giây đồng hồ sau cả người cao hơn năm mét, mọc ra bốn cái con mắt màu tím, hai cây răng nanh duỗi ra miệng bên ngoài quái vật kinh khủng, xuất hiện đang thí nghiệm trận bên trong.</w:t>
      </w:r>
    </w:p>
    <w:p>
      <w:pPr>
        <w:spacing w:after="120" w:line="360" w:lineRule="auto"/>
        <w:ind w:firstLine="720"/>
        <w:jc w:val="both"/>
      </w:pPr>
      <w:r>
        <w:rPr>
          <w:rFonts w:ascii="Times New Roman" w:hAnsi="Times New Roman" w:eastAsia="Times New Roman"/>
          <w:sz w:val="26"/>
        </w:rPr>
        <w:t>Hắn nhấc từ bản thân cơ bắp như như là nham thạch nhô ra cánh tay, phát ra a a cười nhẹ.</w:t>
      </w:r>
    </w:p>
    <w:p>
      <w:pPr>
        <w:spacing w:after="120" w:line="360" w:lineRule="auto"/>
        <w:ind w:firstLine="720"/>
        <w:jc w:val="both"/>
      </w:pPr>
      <w:r>
        <w:rPr>
          <w:rFonts w:ascii="Times New Roman" w:hAnsi="Times New Roman" w:eastAsia="Times New Roman"/>
          <w:sz w:val="26"/>
        </w:rPr>
        <w:t>"Loại lực lượng này, thật để cho người ta mê muội!"</w:t>
      </w:r>
    </w:p>
    <w:p>
      <w:pPr>
        <w:spacing w:after="120" w:line="360" w:lineRule="auto"/>
        <w:ind w:firstLine="720"/>
        <w:jc w:val="both"/>
      </w:pPr>
      <w:r>
        <w:rPr>
          <w:rFonts w:ascii="Times New Roman" w:hAnsi="Times New Roman" w:eastAsia="Times New Roman"/>
          <w:sz w:val="26"/>
        </w:rPr>
        <w:t>Cái quái vật này đi đến một bên hai mươi vạn kg lực lượng máy kiểm tra, một quyền đánh ra, oanh một tiếng tiếng vang qua đi, máy kiểm tr.a tính cả phía sau đá hoa cương ngọn núi, tất cả đều biến thành phấn vụn.</w:t>
      </w:r>
    </w:p>
    <w:p>
      <w:pPr>
        <w:spacing w:after="120" w:line="360" w:lineRule="auto"/>
        <w:ind w:firstLine="720"/>
        <w:jc w:val="both"/>
      </w:pPr>
      <w:r>
        <w:rPr>
          <w:rFonts w:ascii="Times New Roman" w:hAnsi="Times New Roman" w:eastAsia="Times New Roman"/>
          <w:sz w:val="26"/>
        </w:rPr>
        <w:t>Nhìn thấy tóc ngắn thanh niên giác tỉnh giả, phục dụng dược tề về sau, chẳng những không có mất đi thần trí, mà lại xác thực lực lượng tăng lên gấp trăm lần.</w:t>
      </w:r>
    </w:p>
    <w:p>
      <w:pPr>
        <w:spacing w:after="120" w:line="360" w:lineRule="auto"/>
        <w:ind w:firstLine="720"/>
        <w:jc w:val="both"/>
      </w:pPr>
      <w:r>
        <w:rPr>
          <w:rFonts w:ascii="Times New Roman" w:hAnsi="Times New Roman" w:eastAsia="Times New Roman"/>
          <w:sz w:val="26"/>
        </w:rPr>
        <w:t>Ở đây mấy trăm tên Anh Hoa quốc giác tỉnh giả nhao nhao hai mắt tỏa sáng, mọi người nhao nhao hướng về phía trước cầm lấy dược tề đâm vào cánh tay mình, ngực.</w:t>
      </w:r>
    </w:p>
    <w:p>
      <w:pPr>
        <w:spacing w:after="120" w:line="360" w:lineRule="auto"/>
        <w:ind w:firstLine="720"/>
        <w:jc w:val="both"/>
      </w:pPr>
      <w:r>
        <w:rPr>
          <w:rFonts w:ascii="Times New Roman" w:hAnsi="Times New Roman" w:eastAsia="Times New Roman"/>
          <w:sz w:val="26"/>
        </w:rPr>
        <w:t>Sau đó toàn bộ thí nghiệm tràng giống như quần ma loạn vũ, không ngừng có các loại quái vật kinh khủng xé rách nguyên tới nhân loại thể xác.</w:t>
      </w:r>
    </w:p>
    <w:p>
      <w:pPr>
        <w:spacing w:after="120" w:line="360" w:lineRule="auto"/>
        <w:ind w:firstLine="720"/>
        <w:jc w:val="both"/>
      </w:pPr>
      <w:r>
        <w:rPr>
          <w:rFonts w:ascii="Times New Roman" w:hAnsi="Times New Roman" w:eastAsia="Times New Roman"/>
          <w:sz w:val="26"/>
        </w:rPr>
        <w:t>Thí nghiệm tràng dưới ánh đèn lờ mờ, các loại hình thù kỳ quái cái bóng vặn vẹo lên, khí tức cường đại làm cho cả thực nghiệm tràng đều vì đó run rẩy.</w:t>
      </w:r>
    </w:p>
    <w:p>
      <w:pPr>
        <w:spacing w:after="120" w:line="360" w:lineRule="auto"/>
        <w:ind w:firstLine="720"/>
        <w:jc w:val="both"/>
      </w:pPr>
      <w:r>
        <w:rPr>
          <w:rFonts w:ascii="Times New Roman" w:hAnsi="Times New Roman" w:eastAsia="Times New Roman"/>
          <w:sz w:val="26"/>
        </w:rPr>
        <w:t>Rất nhanh kết quả khảo nghiệm báo tới, sử dụng đột biến dược tề giác tỉnh giả bên trong.</w:t>
      </w:r>
    </w:p>
    <w:p>
      <w:pPr>
        <w:spacing w:after="120" w:line="360" w:lineRule="auto"/>
        <w:ind w:firstLine="720"/>
        <w:jc w:val="both"/>
      </w:pPr>
      <w:r>
        <w:rPr>
          <w:rFonts w:ascii="Times New Roman" w:hAnsi="Times New Roman" w:eastAsia="Times New Roman"/>
          <w:sz w:val="26"/>
        </w:rPr>
        <w:t>Lại có chín người đột phá bát giai, thậm chí có hai người hư hư thực thực đã đạt tới cửu giai trình độ.</w:t>
      </w:r>
    </w:p>
    <w:p>
      <w:pPr>
        <w:spacing w:after="120" w:line="360" w:lineRule="auto"/>
        <w:ind w:firstLine="720"/>
        <w:jc w:val="both"/>
      </w:pPr>
      <w:r>
        <w:rPr>
          <w:rFonts w:ascii="Times New Roman" w:hAnsi="Times New Roman" w:eastAsia="Times New Roman"/>
          <w:sz w:val="26"/>
        </w:rPr>
        <w:t>Nghe được những tin tức này, Ampere khóe miệng so AK còn khó ép, hắn đẩy ánh mắt của mình, thật dày thấu kính hiện lên một tia hàn quang.</w:t>
      </w:r>
    </w:p>
    <w:p>
      <w:pPr>
        <w:spacing w:after="120" w:line="360" w:lineRule="auto"/>
        <w:ind w:firstLine="720"/>
        <w:jc w:val="both"/>
      </w:pPr>
      <w:r>
        <w:rPr>
          <w:rFonts w:ascii="Times New Roman" w:hAnsi="Times New Roman" w:eastAsia="Times New Roman"/>
          <w:sz w:val="26"/>
        </w:rPr>
        <w:t>"Có nhiều như vậy cường đại giác tỉnh giả , chờ đánh bại Godzilla, chúng ta lớn Anh Hoa quốc, đem thống nhất toàn thế giới, chỉ là một cái đảo nhỏ, căn bản không phải kế lâu dài, Hoa quốc, các ngươi đất đai phì nhiêu sớm tại tám mươi năm trước, liền nên thuộc tại chúng ta lớn Anh Hoa quốc!"</w:t>
      </w:r>
    </w:p>
    <w:p>
      <w:pPr>
        <w:spacing w:after="120" w:line="360" w:lineRule="auto"/>
        <w:ind w:firstLine="720"/>
        <w:jc w:val="both"/>
      </w:pPr>
      <w:r>
        <w:rPr>
          <w:rFonts w:ascii="Times New Roman" w:hAnsi="Times New Roman" w:eastAsia="Times New Roman"/>
          <w:sz w:val="26"/>
        </w:rPr>
        <w:t>"Ha ha ha!"</w:t>
      </w:r>
    </w:p>
    <w:p>
      <w:pPr>
        <w:spacing w:after="120" w:line="360" w:lineRule="auto"/>
        <w:ind w:firstLine="720"/>
        <w:jc w:val="both"/>
      </w:pPr>
      <w:r>
        <w:rPr>
          <w:rFonts w:ascii="Times New Roman" w:hAnsi="Times New Roman" w:eastAsia="Times New Roman"/>
          <w:sz w:val="26"/>
        </w:rPr>
        <w:t>Cuồng vọng mà vô tri tiếng cười, dưới đất thực nghiệm tràng bên trong quanh quẩn.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ôm Ninh Đồng thân hình ngưng thực về sau, hết thảy trước mắt để hắn rung động thật sâu.</w:t>
      </w:r>
    </w:p>
    <w:p>
      <w:pPr>
        <w:spacing w:after="120" w:line="360" w:lineRule="auto"/>
        <w:ind w:firstLine="720"/>
        <w:jc w:val="both"/>
      </w:pPr>
      <w:r>
        <w:rPr>
          <w:rFonts w:ascii="Times New Roman" w:hAnsi="Times New Roman" w:eastAsia="Times New Roman"/>
          <w:sz w:val="26"/>
        </w:rPr>
        <w:t>Đầu tiên đập vào mi mắt, là một tòa phảng phất từ đúc bằng vàng ròng Thần Thành, cung điện hoa lệ cùng hùng vĩ tường thành, còn quấn trung tâm cao vút trong mây cung điện, khắp nơi đều lóe ra kim sắc cùng ngân sắc quang mang.</w:t>
      </w:r>
    </w:p>
    <w:p>
      <w:pPr>
        <w:spacing w:after="120" w:line="360" w:lineRule="auto"/>
        <w:ind w:firstLine="720"/>
        <w:jc w:val="both"/>
      </w:pPr>
      <w:r>
        <w:rPr>
          <w:rFonts w:ascii="Times New Roman" w:hAnsi="Times New Roman" w:eastAsia="Times New Roman"/>
          <w:sz w:val="26"/>
        </w:rPr>
        <w:t>Thần Thành chung quanh, cảnh sắc tráng lệ hùng vĩ, ngọn núi cao vút, xanh biếc rừng rậm cùng chảy xiết dòng sông, để cho người ta không khỏi tâm thần thanh thản.</w:t>
      </w:r>
    </w:p>
    <w:p>
      <w:pPr>
        <w:spacing w:after="120" w:line="360" w:lineRule="auto"/>
        <w:ind w:firstLine="720"/>
        <w:jc w:val="both"/>
      </w:pPr>
      <w:r>
        <w:rPr>
          <w:rFonts w:ascii="Times New Roman" w:hAnsi="Times New Roman" w:eastAsia="Times New Roman"/>
          <w:sz w:val="26"/>
        </w:rPr>
        <w:t>Giang Lan cùng Ninh Đồng, chân đạp tại một tòa từ bảy sắc hơi mờ vật chất tạo thành Trường Kiều phía trên.</w:t>
      </w:r>
    </w:p>
    <w:p>
      <w:pPr>
        <w:spacing w:after="120" w:line="360" w:lineRule="auto"/>
        <w:ind w:firstLine="720"/>
        <w:jc w:val="both"/>
      </w:pPr>
      <w:r>
        <w:rPr>
          <w:rFonts w:ascii="Times New Roman" w:hAnsi="Times New Roman" w:eastAsia="Times New Roman"/>
          <w:sz w:val="26"/>
        </w:rPr>
        <w:t>Giang Lan biết đây chính là đại danh đỉnh đỉnh cầu vồng cầu, nghe nói là từ thần bí vật chất tạo thành, có thể tiếp nhận thần linh cùng những anh hùng hành tẩu. Nó là liên tiếp thần giới cùng nhân gian thế giới thông đạo, từ Heimdall chỗ thủ hộ.</w:t>
      </w:r>
    </w:p>
    <w:p>
      <w:pPr>
        <w:spacing w:after="120" w:line="360" w:lineRule="auto"/>
        <w:ind w:firstLine="720"/>
        <w:jc w:val="both"/>
      </w:pPr>
      <w:r>
        <w:rPr>
          <w:rFonts w:ascii="Times New Roman" w:hAnsi="Times New Roman" w:eastAsia="Times New Roman"/>
          <w:sz w:val="26"/>
        </w:rPr>
        <w:t>Để hắn có chút ngoài ý muốn chính là, lần này hắn cùng Ninh Đồng, vậy mà mặc tại Lam Tinh xuất phát lúc quần áo, cũng chưa từng xuất hiện trần như nhộng trạng thái.</w:t>
      </w:r>
    </w:p>
    <w:p>
      <w:pPr>
        <w:spacing w:after="120" w:line="360" w:lineRule="auto"/>
        <w:ind w:firstLine="720"/>
        <w:jc w:val="both"/>
      </w:pPr>
      <w:r>
        <w:rPr>
          <w:rFonts w:ascii="Times New Roman" w:hAnsi="Times New Roman" w:eastAsia="Times New Roman"/>
          <w:sz w:val="26"/>
        </w:rPr>
        <w:t>Bất quá ngẫm lại cũng là bình thường, lần này hắn sử dụng chính là Asgard thư mời, nào có đi nhà khác làm khách, cởi truồng vào cửa, về tình về lý cũng không quá phù hợp.</w:t>
      </w:r>
    </w:p>
    <w:p>
      <w:pPr>
        <w:spacing w:after="120" w:line="360" w:lineRule="auto"/>
        <w:ind w:firstLine="720"/>
        <w:jc w:val="both"/>
      </w:pPr>
      <w:r>
        <w:rPr>
          <w:rFonts w:ascii="Times New Roman" w:hAnsi="Times New Roman" w:eastAsia="Times New Roman"/>
          <w:sz w:val="26"/>
        </w:rPr>
        <w:t>Giang Lan sau lưng một cái thanh âm trầm thấp vang lên.</w:t>
      </w:r>
    </w:p>
    <w:p>
      <w:pPr>
        <w:spacing w:after="120" w:line="360" w:lineRule="auto"/>
        <w:ind w:firstLine="720"/>
        <w:jc w:val="both"/>
      </w:pPr>
      <w:r>
        <w:rPr>
          <w:rFonts w:ascii="Times New Roman" w:hAnsi="Times New Roman" w:eastAsia="Times New Roman"/>
          <w:sz w:val="26"/>
        </w:rPr>
        <w:t>"Người đến người nào, vì cái gì tự tiện xông vào Asgard!"</w:t>
      </w:r>
    </w:p>
    <w:p>
      <w:pPr>
        <w:spacing w:after="120" w:line="360" w:lineRule="auto"/>
        <w:ind w:firstLine="720"/>
        <w:jc w:val="both"/>
      </w:pPr>
      <w:r>
        <w:rPr>
          <w:rFonts w:ascii="Times New Roman" w:hAnsi="Times New Roman" w:eastAsia="Times New Roman"/>
          <w:sz w:val="26"/>
        </w:rPr>
        <w:t>Giang Lan quay người trông thấy một cái vóc người khôi ngô cao lớn, cầm một thanh hai tay cự hình đại kiếm người da đen nam tử.</w:t>
      </w:r>
    </w:p>
    <w:p>
      <w:pPr>
        <w:spacing w:after="120" w:line="360" w:lineRule="auto"/>
        <w:ind w:firstLine="720"/>
        <w:jc w:val="both"/>
      </w:pPr>
      <w:r>
        <w:rPr>
          <w:rFonts w:ascii="Times New Roman" w:hAnsi="Times New Roman" w:eastAsia="Times New Roman"/>
          <w:sz w:val="26"/>
        </w:rPr>
        <w:t>Hai mắt của hắn, nhìn không thấy con ngươi, trong hốc mắt tản ra kim sắc quang mang, không rõ ràng cho lắm người, có thể sẽ cho là hắn là cái mù lòa.</w:t>
      </w:r>
    </w:p>
    <w:p>
      <w:pPr>
        <w:spacing w:after="120" w:line="360" w:lineRule="auto"/>
        <w:ind w:firstLine="720"/>
        <w:jc w:val="both"/>
      </w:pPr>
      <w:r>
        <w:rPr>
          <w:rFonts w:ascii="Times New Roman" w:hAnsi="Times New Roman" w:eastAsia="Times New Roman"/>
          <w:sz w:val="26"/>
        </w:rPr>
        <w:t>Nhưng Giang Lan biết, trước mắt người da đen này nam tử không chỉ có không có mù, thực lực của hắn thậm chí so đại đa số thần tộc cũng mạnh hơn rất nhiều.</w:t>
      </w:r>
    </w:p>
    <w:p>
      <w:pPr>
        <w:spacing w:after="120" w:line="360" w:lineRule="auto"/>
        <w:ind w:firstLine="720"/>
        <w:jc w:val="both"/>
      </w:pPr>
      <w:r>
        <w:rPr>
          <w:rFonts w:ascii="Times New Roman" w:hAnsi="Times New Roman" w:eastAsia="Times New Roman"/>
          <w:sz w:val="26"/>
        </w:rPr>
        <w:t>Cầm trong tay hai tay cự kiếm nam tử, chính là cầu vồng cầu thủ hộ giả Heimdall.</w:t>
      </w:r>
    </w:p>
    <w:p>
      <w:pPr>
        <w:spacing w:after="120" w:line="360" w:lineRule="auto"/>
        <w:ind w:firstLine="720"/>
        <w:jc w:val="both"/>
      </w:pPr>
      <w:r>
        <w:rPr>
          <w:rFonts w:ascii="Times New Roman" w:hAnsi="Times New Roman" w:eastAsia="Times New Roman"/>
          <w:sz w:val="26"/>
        </w:rPr>
        <w:t>Chỉ cần hắn nghĩ, Marvel vũ trụ chín đại thế giới phát sinh hết thảy, đều có thể thấy thanh thanh sở sở.</w:t>
      </w:r>
    </w:p>
    <w:p>
      <w:pPr>
        <w:spacing w:after="120" w:line="360" w:lineRule="auto"/>
        <w:ind w:firstLine="720"/>
        <w:jc w:val="both"/>
      </w:pPr>
      <w:r>
        <w:rPr>
          <w:rFonts w:ascii="Times New Roman" w:hAnsi="Times New Roman" w:eastAsia="Times New Roman"/>
          <w:sz w:val="26"/>
        </w:rPr>
        <w:t>Giang Lan không kiêu ngạo không tự ti, thản nhiên nói.</w:t>
      </w:r>
    </w:p>
    <w:p>
      <w:pPr>
        <w:spacing w:after="120" w:line="360" w:lineRule="auto"/>
        <w:ind w:firstLine="720"/>
        <w:jc w:val="both"/>
      </w:pPr>
      <w:r>
        <w:rPr>
          <w:rFonts w:ascii="Times New Roman" w:hAnsi="Times New Roman" w:eastAsia="Times New Roman"/>
          <w:sz w:val="26"/>
        </w:rPr>
        <w:t>"Ta là tới từ dị giới Lam Tinh Giang Lan, thụ các ngươi vương tử Lôi Thần Thor mời, đến Asgard làm khách."</w:t>
      </w:r>
    </w:p>
    <w:p>
      <w:pPr>
        <w:spacing w:after="120" w:line="360" w:lineRule="auto"/>
        <w:ind w:firstLine="720"/>
        <w:jc w:val="both"/>
      </w:pPr>
      <w:r>
        <w:rPr>
          <w:rFonts w:ascii="Times New Roman" w:hAnsi="Times New Roman" w:eastAsia="Times New Roman"/>
          <w:sz w:val="26"/>
        </w:rPr>
        <w:t>Heimdall khẽ vuốt cằm, hắn từ Giang Lan trên thân, cảm nhận được Thor khí tức, minh bạch Giang Lan hẳn là nói tới không giả.</w:t>
      </w:r>
    </w:p>
    <w:p>
      <w:pPr>
        <w:spacing w:after="120" w:line="360" w:lineRule="auto"/>
        <w:ind w:firstLine="720"/>
        <w:jc w:val="both"/>
      </w:pPr>
      <w:r>
        <w:rPr>
          <w:rFonts w:ascii="Times New Roman" w:hAnsi="Times New Roman" w:eastAsia="Times New Roman"/>
          <w:sz w:val="26"/>
        </w:rPr>
        <w:t>"Khách nhân tôn quý, xin chờ một chút."</w:t>
      </w:r>
    </w:p>
    <w:p>
      <w:pPr>
        <w:spacing w:after="120" w:line="360" w:lineRule="auto"/>
        <w:ind w:firstLine="720"/>
        <w:jc w:val="both"/>
      </w:pPr>
      <w:r>
        <w:rPr>
          <w:rFonts w:ascii="Times New Roman" w:hAnsi="Times New Roman" w:eastAsia="Times New Roman"/>
          <w:sz w:val="26"/>
        </w:rPr>
        <w:t>Heimdall từ phía sau lưng, lấy ra một thanh khổng lồ kèn lệnh, thổi lên kèn lệnh, phát ra như viễn cổ như cự thú thanh âm trầm thấp.</w:t>
      </w:r>
    </w:p>
    <w:p>
      <w:pPr>
        <w:spacing w:after="120" w:line="360" w:lineRule="auto"/>
        <w:ind w:firstLine="720"/>
        <w:jc w:val="both"/>
      </w:pPr>
      <w:r>
        <w:rPr>
          <w:rFonts w:ascii="Times New Roman" w:hAnsi="Times New Roman" w:eastAsia="Times New Roman"/>
          <w:sz w:val="26"/>
        </w:rPr>
        <w:t>"Ô. . ."</w:t>
      </w:r>
    </w:p>
    <w:p>
      <w:pPr>
        <w:spacing w:after="120" w:line="360" w:lineRule="auto"/>
        <w:ind w:firstLine="720"/>
        <w:jc w:val="both"/>
      </w:pPr>
      <w:r>
        <w:rPr>
          <w:rFonts w:ascii="Times New Roman" w:hAnsi="Times New Roman" w:eastAsia="Times New Roman"/>
          <w:sz w:val="26"/>
        </w:rPr>
        <w:t>Rất nhanh từ hai thớt thuần bạch sắc phi mã lôi kéo xe ngựa, từ bên trong tòa thần thành chậm rãi bay tới, đáp xuống cầu vồng trên cầu.</w:t>
      </w:r>
    </w:p>
    <w:p>
      <w:pPr>
        <w:spacing w:after="120" w:line="360" w:lineRule="auto"/>
        <w:ind w:firstLine="720"/>
        <w:jc w:val="both"/>
      </w:pPr>
      <w:r>
        <w:rPr>
          <w:rFonts w:ascii="Times New Roman" w:hAnsi="Times New Roman" w:eastAsia="Times New Roman"/>
          <w:sz w:val="26"/>
        </w:rPr>
        <w:t>Hai tên thân mang thanh lương màu trắng thần bào nữ tử xuống xe, làm cái lễ.</w:t>
      </w:r>
    </w:p>
    <w:p>
      <w:pPr>
        <w:spacing w:after="120" w:line="360" w:lineRule="auto"/>
        <w:ind w:firstLine="720"/>
        <w:jc w:val="both"/>
      </w:pPr>
      <w:r>
        <w:rPr>
          <w:rFonts w:ascii="Times New Roman" w:hAnsi="Times New Roman" w:eastAsia="Times New Roman"/>
          <w:sz w:val="26"/>
        </w:rPr>
        <w:t>"Hai vị đến từ dị giới khách nhân, Thần Vương Odin đã chú ý tới đến của các ngươi, mời lên xe, Odin Thần Vương cùng vương hậu không Leïa tại Grass Heim thần điện, xin đợi ngài đến."</w:t>
      </w:r>
    </w:p>
    <w:p>
      <w:pPr>
        <w:spacing w:after="120" w:line="360" w:lineRule="auto"/>
        <w:ind w:firstLine="720"/>
        <w:jc w:val="both"/>
      </w:pPr>
      <w:r>
        <w:rPr>
          <w:rFonts w:ascii="Times New Roman" w:hAnsi="Times New Roman" w:eastAsia="Times New Roman"/>
          <w:sz w:val="26"/>
        </w:rPr>
        <w:t>Giang Lan vốn không muốn phiền toái như vậy, trực tiếp mượn dùng cầu vồng cầu tiến về New York, tìm tới Ancient One, mau chóng giải quyết Ninh Đồng hôn mê bất tỉnh vấn đề.</w:t>
      </w:r>
    </w:p>
    <w:p>
      <w:pPr>
        <w:spacing w:after="120" w:line="360" w:lineRule="auto"/>
        <w:ind w:firstLine="720"/>
        <w:jc w:val="both"/>
      </w:pPr>
      <w:r>
        <w:rPr>
          <w:rFonts w:ascii="Times New Roman" w:hAnsi="Times New Roman" w:eastAsia="Times New Roman"/>
          <w:sz w:val="26"/>
        </w:rPr>
        <w:t>Nhưng hắn nghĩ lại, dù sao đi vào người ta địa bàn, nếu như không cùng Odin chào hỏi, liền đi không từ giã, thực sự có chút không thể nào nói nổi.</w:t>
      </w:r>
    </w:p>
    <w:p>
      <w:pPr>
        <w:spacing w:after="120" w:line="360" w:lineRule="auto"/>
        <w:ind w:firstLine="720"/>
        <w:jc w:val="both"/>
      </w:pPr>
      <w:r>
        <w:rPr>
          <w:rFonts w:ascii="Times New Roman" w:hAnsi="Times New Roman" w:eastAsia="Times New Roman"/>
          <w:sz w:val="26"/>
        </w:rPr>
        <w:t>Mà lại coi như hắn muốn cho Heimdall, trực tiếp đem hắn cùng Ninh Đồng đưa đến New York, không có Thần Vương mệnh lệnh, chỉ sợ Heimdall cũng sẽ không nghe hắn phân phó.</w:t>
      </w:r>
    </w:p>
    <w:p>
      <w:pPr>
        <w:spacing w:after="120" w:line="360" w:lineRule="auto"/>
        <w:ind w:firstLine="720"/>
        <w:jc w:val="both"/>
      </w:pPr>
      <w:r>
        <w:rPr>
          <w:rFonts w:ascii="Times New Roman" w:hAnsi="Times New Roman" w:eastAsia="Times New Roman"/>
          <w:sz w:val="26"/>
        </w:rPr>
        <w:t>Giang Lan ôm Ninh Đồng ngồi lên phi hành xe ngựa, trong khoảnh khắc liền đã tới Grass Heim thần điện.</w:t>
      </w:r>
    </w:p>
    <w:p>
      <w:pPr>
        <w:spacing w:after="120" w:line="360" w:lineRule="auto"/>
        <w:ind w:firstLine="720"/>
        <w:jc w:val="both"/>
      </w:pPr>
      <w:r>
        <w:rPr>
          <w:rFonts w:ascii="Times New Roman" w:hAnsi="Times New Roman" w:eastAsia="Times New Roman"/>
          <w:sz w:val="26"/>
        </w:rPr>
        <w:t>Thần điện trong sân rộng, Thần Vương Odin, một vị mặt mày tỏa sáng tóc trắng độc nhãn khôi ngô lão giả, mang theo hắn ung dung hoa quý thê tử, thần hậu không Leïa, còn có đông đảo thị nữ, đang chờ Giang Lan đến.</w:t>
      </w:r>
    </w:p>
    <w:p>
      <w:pPr>
        <w:spacing w:after="120" w:line="360" w:lineRule="auto"/>
        <w:ind w:firstLine="720"/>
        <w:jc w:val="both"/>
      </w:pPr>
      <w:r>
        <w:rPr>
          <w:rFonts w:ascii="Times New Roman" w:hAnsi="Times New Roman" w:eastAsia="Times New Roman"/>
          <w:sz w:val="26"/>
        </w:rPr>
        <w:t>Giang Lan vừa vừa xuống xe ngựa, Odin cùng không Leïa liền vẻ mặt tươi cười, chậm rãi tiến lên đón.</w:t>
      </w:r>
    </w:p>
    <w:p>
      <w:pPr>
        <w:spacing w:after="120" w:line="360" w:lineRule="auto"/>
        <w:ind w:firstLine="720"/>
        <w:jc w:val="both"/>
      </w:pPr>
      <w:r>
        <w:rPr>
          <w:rFonts w:ascii="Times New Roman" w:hAnsi="Times New Roman" w:eastAsia="Times New Roman"/>
          <w:sz w:val="26"/>
        </w:rPr>
        <w:t>Odin nắm chặt Giang Lan tay, nhiệt tình lung lay.</w:t>
      </w:r>
    </w:p>
    <w:p>
      <w:pPr>
        <w:spacing w:after="120" w:line="360" w:lineRule="auto"/>
        <w:ind w:firstLine="720"/>
        <w:jc w:val="both"/>
      </w:pPr>
      <w:r>
        <w:rPr>
          <w:rFonts w:ascii="Times New Roman" w:hAnsi="Times New Roman" w:eastAsia="Times New Roman"/>
          <w:sz w:val="26"/>
        </w:rPr>
        <w:t>"Hoan nghênh đến từ dị giới tôn quý khách nhân, ngài đến, để Asgard bằng thêm mấy phần hào quang, ta đã nghe Thor nói qua chuyện của ngươi, phi thường cảm tạ ngài ngăn trở Loki sai lầm hành vi."</w:t>
      </w:r>
    </w:p>
    <w:p>
      <w:pPr>
        <w:spacing w:after="120" w:line="360" w:lineRule="auto"/>
        <w:ind w:firstLine="720"/>
        <w:jc w:val="both"/>
      </w:pPr>
      <w:r>
        <w:rPr>
          <w:rFonts w:ascii="Times New Roman" w:hAnsi="Times New Roman" w:eastAsia="Times New Roman"/>
          <w:sz w:val="26"/>
        </w:rPr>
        <w:t>Không Leïa trông thấy nhắm mắt lại, trong xe ngựa ngủ say Ninh Đồng.</w:t>
      </w:r>
    </w:p>
    <w:p>
      <w:pPr>
        <w:spacing w:after="120" w:line="360" w:lineRule="auto"/>
        <w:ind w:firstLine="720"/>
        <w:jc w:val="both"/>
      </w:pPr>
      <w:r>
        <w:rPr>
          <w:rFonts w:ascii="Times New Roman" w:hAnsi="Times New Roman" w:eastAsia="Times New Roman"/>
          <w:sz w:val="26"/>
        </w:rPr>
        <w:t>Sắc mặt nàng ngưng tụ, đi đến mấy bước, vươn tay chạm đến lấy Ninh Đồng cái trán, một lát sau, không Leïa nói.</w:t>
      </w:r>
    </w:p>
    <w:p>
      <w:pPr>
        <w:spacing w:after="120" w:line="360" w:lineRule="auto"/>
        <w:ind w:firstLine="720"/>
        <w:jc w:val="both"/>
      </w:pPr>
      <w:r>
        <w:rPr>
          <w:rFonts w:ascii="Times New Roman" w:hAnsi="Times New Roman" w:eastAsia="Times New Roman"/>
          <w:sz w:val="26"/>
        </w:rPr>
        <w:t>"Vị này tuổi trẻ nữ sĩ, hẳn là bị tà ác lực lượng ăn mòn, tình huống không ổn, nếu như không kịp chữa trị, chỉ sợ sẽ có nguy hiểm tính mạng."</w:t>
      </w:r>
    </w:p>
    <w:p>
      <w:pPr>
        <w:spacing w:after="120" w:line="360" w:lineRule="auto"/>
        <w:ind w:firstLine="720"/>
        <w:jc w:val="both"/>
      </w:pPr>
      <w:r>
        <w:rPr>
          <w:rFonts w:ascii="Times New Roman" w:hAnsi="Times New Roman" w:eastAsia="Times New Roman"/>
          <w:sz w:val="26"/>
        </w:rPr>
        <w:t>Giang Lan hai mắt tỏa sáng, đúng a, ta làm sao quên thần hậu không Leïa.</w:t>
      </w:r>
    </w:p>
    <w:p>
      <w:pPr>
        <w:spacing w:after="120" w:line="360" w:lineRule="auto"/>
        <w:ind w:firstLine="720"/>
        <w:jc w:val="both"/>
      </w:pPr>
      <w:r>
        <w:rPr>
          <w:rFonts w:ascii="Times New Roman" w:hAnsi="Times New Roman" w:eastAsia="Times New Roman"/>
          <w:sz w:val="26"/>
        </w:rPr>
        <w:t>Thần hậu là nữ vu xuất thân, đối thần bí học cùng tà linh rất có nghiên cứu, mặc dù thực lực không bằng Ancient One đại sư, nhưng đang đối kháng với tà ác phương diện, có tự mình một bộ đặc biệt phương pháp.</w:t>
      </w:r>
    </w:p>
    <w:p>
      <w:pPr>
        <w:spacing w:after="120" w:line="360" w:lineRule="auto"/>
        <w:ind w:firstLine="720"/>
        <w:jc w:val="both"/>
      </w:pPr>
      <w:r>
        <w:rPr>
          <w:rFonts w:ascii="Times New Roman" w:hAnsi="Times New Roman" w:eastAsia="Times New Roman"/>
          <w:sz w:val="26"/>
        </w:rPr>
        <w:t>Giang Lan vội vàng đem Ninh Đồng gặp phải sự tình, cùng không Leïa miêu tả một lần.</w:t>
      </w:r>
    </w:p>
    <w:p>
      <w:pPr>
        <w:spacing w:after="120" w:line="360" w:lineRule="auto"/>
        <w:ind w:firstLine="720"/>
        <w:jc w:val="both"/>
      </w:pPr>
      <w:r>
        <w:rPr>
          <w:rFonts w:ascii="Times New Roman" w:hAnsi="Times New Roman" w:eastAsia="Times New Roman"/>
          <w:sz w:val="26"/>
        </w:rPr>
        <w:t>Giang Lan khẩn cầu.</w:t>
      </w:r>
    </w:p>
    <w:p>
      <w:pPr>
        <w:spacing w:after="120" w:line="360" w:lineRule="auto"/>
        <w:ind w:firstLine="720"/>
        <w:jc w:val="both"/>
      </w:pPr>
      <w:r>
        <w:rPr>
          <w:rFonts w:ascii="Times New Roman" w:hAnsi="Times New Roman" w:eastAsia="Times New Roman"/>
          <w:sz w:val="26"/>
        </w:rPr>
        <w:t>"Thần hậu, ngài có biện pháp cứu trị hay không đồng bạn của ta, có cái gì ta có thể làm, cứ mở miệng."</w:t>
      </w:r>
    </w:p>
    <w:p>
      <w:pPr>
        <w:spacing w:after="120" w:line="360" w:lineRule="auto"/>
        <w:ind w:firstLine="720"/>
        <w:jc w:val="both"/>
      </w:pPr>
      <w:r>
        <w:rPr>
          <w:rFonts w:ascii="Times New Roman" w:hAnsi="Times New Roman" w:eastAsia="Times New Roman"/>
          <w:sz w:val="26"/>
        </w:rPr>
        <w:t>Không Leïa không có cho ra khẳng định trả lời chắc chắn, nàng cau mày nói.</w:t>
      </w:r>
    </w:p>
    <w:p>
      <w:pPr>
        <w:spacing w:after="120" w:line="360" w:lineRule="auto"/>
        <w:ind w:firstLine="720"/>
        <w:jc w:val="both"/>
      </w:pPr>
      <w:r>
        <w:rPr>
          <w:rFonts w:ascii="Times New Roman" w:hAnsi="Times New Roman" w:eastAsia="Times New Roman"/>
          <w:sz w:val="26"/>
        </w:rPr>
        <w:t>"Ngươi miêu tả cái bóng đen kia, chỉ sợ là cùng loại với Đa Mã mẫu đồng dạng Tà Thần, lấy lực lượng của ta, khả năng không cách nào làm cho ngươi bạn gái triệt để thoát khỏi cái kia tà ác, nhưng có thể ngăn chặn tình huống tiến một bước sụp đổ."</w:t>
      </w:r>
    </w:p>
    <w:p>
      <w:pPr>
        <w:spacing w:after="120" w:line="360" w:lineRule="auto"/>
        <w:ind w:firstLine="720"/>
        <w:jc w:val="both"/>
      </w:pPr>
      <w:r>
        <w:rPr>
          <w:rFonts w:ascii="Times New Roman" w:hAnsi="Times New Roman" w:eastAsia="Times New Roman"/>
          <w:sz w:val="26"/>
        </w:rPr>
        <w:t>Giang Lan khẽ vuốt cằm nói.</w:t>
      </w:r>
    </w:p>
    <w:p>
      <w:pPr>
        <w:spacing w:after="120" w:line="360" w:lineRule="auto"/>
        <w:ind w:firstLine="720"/>
        <w:jc w:val="both"/>
      </w:pPr>
      <w:r>
        <w:rPr>
          <w:rFonts w:ascii="Times New Roman" w:hAnsi="Times New Roman" w:eastAsia="Times New Roman"/>
          <w:sz w:val="26"/>
        </w:rPr>
        <w:t>"Vậy liền xin nhờ thần hậu."</w:t>
      </w:r>
    </w:p>
    <w:p>
      <w:pPr>
        <w:spacing w:after="120" w:line="360" w:lineRule="auto"/>
        <w:ind w:firstLine="720"/>
        <w:jc w:val="both"/>
      </w:pPr>
      <w:r>
        <w:rPr>
          <w:rFonts w:ascii="Times New Roman" w:hAnsi="Times New Roman" w:eastAsia="Times New Roman"/>
          <w:sz w:val="26"/>
        </w:rPr>
        <w:t>Hắn cũng không rõ ràng, hiện tại New York là thời gian nào điểm.</w:t>
      </w:r>
    </w:p>
    <w:p>
      <w:pPr>
        <w:spacing w:after="120" w:line="360" w:lineRule="auto"/>
        <w:ind w:firstLine="720"/>
        <w:jc w:val="both"/>
      </w:pPr>
      <w:r>
        <w:rPr>
          <w:rFonts w:ascii="Times New Roman" w:hAnsi="Times New Roman" w:eastAsia="Times New Roman"/>
          <w:sz w:val="26"/>
        </w:rPr>
        <w:t>Nếu như đi Ancient One đã qua đời, mà Strange còn không có trưởng thành, vậy tương đương một chuyến tay không.</w:t>
      </w:r>
    </w:p>
    <w:p>
      <w:pPr>
        <w:spacing w:after="120" w:line="360" w:lineRule="auto"/>
        <w:ind w:firstLine="720"/>
        <w:jc w:val="both"/>
      </w:pPr>
      <w:r>
        <w:rPr>
          <w:rFonts w:ascii="Times New Roman" w:hAnsi="Times New Roman" w:eastAsia="Times New Roman"/>
          <w:sz w:val="26"/>
        </w:rPr>
        <w:t>Đã Nhiên Thần sau nói nàng có biện pháp, trước tiên có thể để thần hậu giúp đỡ khống chế một chút tình huống phát triển, dạng này hắn có thể có nhiều thời gian hơn, đi tìm đối sách.</w:t>
      </w:r>
    </w:p>
    <w:p>
      <w:pPr>
        <w:spacing w:after="120" w:line="360" w:lineRule="auto"/>
        <w:ind w:firstLine="720"/>
        <w:jc w:val="both"/>
      </w:pPr>
      <w:r>
        <w:rPr>
          <w:rFonts w:ascii="Times New Roman" w:hAnsi="Times New Roman" w:eastAsia="Times New Roman"/>
          <w:sz w:val="26"/>
        </w:rPr>
        <w:t>Không Leïa tiếp nhận Ninh Đồng, vội vàng chào hỏi thị nữ rời đi, trước khi đi nói với Giang Lan.</w:t>
      </w:r>
    </w:p>
    <w:p>
      <w:pPr>
        <w:spacing w:after="120" w:line="360" w:lineRule="auto"/>
        <w:ind w:firstLine="720"/>
        <w:jc w:val="both"/>
      </w:pPr>
      <w:r>
        <w:rPr>
          <w:rFonts w:ascii="Times New Roman" w:hAnsi="Times New Roman" w:eastAsia="Times New Roman"/>
          <w:sz w:val="26"/>
        </w:rPr>
        <w:t>"Ta đi trước bố trí nghi thức, không cần lo lắng an nguy của nàng, hạnh thua thiệt các ngươi tới kịp thời, nếu như thuận lợi, nàng rất nhanh liền có thể tỉnh lại."</w:t>
      </w:r>
    </w:p>
    <w:p>
      <w:pPr>
        <w:spacing w:after="120" w:line="360" w:lineRule="auto"/>
        <w:ind w:firstLine="720"/>
        <w:jc w:val="both"/>
      </w:pPr>
      <w:r>
        <w:rPr>
          <w:rFonts w:ascii="Times New Roman" w:hAnsi="Times New Roman" w:eastAsia="Times New Roman"/>
          <w:sz w:val="26"/>
        </w:rPr>
        <w:t>Giang Lan rất hiếu kì hiện tại là Marvel vũ trụ thời gian nào điểm, tăng thêm không nhìn thấy Thor, hắn thuận miệng hỏi Odin nói.</w:t>
      </w:r>
    </w:p>
    <w:p>
      <w:pPr>
        <w:spacing w:after="120" w:line="360" w:lineRule="auto"/>
        <w:ind w:firstLine="720"/>
        <w:jc w:val="both"/>
      </w:pPr>
      <w:r>
        <w:rPr>
          <w:rFonts w:ascii="Times New Roman" w:hAnsi="Times New Roman" w:eastAsia="Times New Roman"/>
          <w:sz w:val="26"/>
        </w:rPr>
        <w:t>"Thần Vương, làm sao không nhìn thấy Thor?"</w:t>
      </w:r>
    </w:p>
    <w:p>
      <w:pPr>
        <w:spacing w:after="120" w:line="360" w:lineRule="auto"/>
        <w:ind w:firstLine="720"/>
        <w:jc w:val="both"/>
      </w:pPr>
      <w:r>
        <w:rPr>
          <w:rFonts w:ascii="Times New Roman" w:hAnsi="Times New Roman" w:eastAsia="Times New Roman"/>
          <w:sz w:val="26"/>
        </w:rPr>
        <w:t>Nâng lên Thor, Odin thần sắc lập tức nghiêm túc lên.</w:t>
      </w:r>
    </w:p>
    <w:p>
      <w:pPr>
        <w:spacing w:after="120" w:line="360" w:lineRule="auto"/>
        <w:ind w:firstLine="720"/>
        <w:jc w:val="both"/>
      </w:pPr>
      <w:r>
        <w:rPr>
          <w:rFonts w:ascii="Times New Roman" w:hAnsi="Times New Roman" w:eastAsia="Times New Roman"/>
          <w:sz w:val="26"/>
        </w:rPr>
        <w:t>"Ta cảm nhận được một cỗ viễn cổ hắc ám lực lượng đột nhiên khôi phục, phái Thor hạ giới đi dò xét đến tột cùng, nếu như không có gì ngoài ý muốn, hắn rất nhanh liền có thể trở về. . ."</w:t>
      </w:r>
    </w:p>
    <w:p>
      <w:pPr>
        <w:spacing w:after="120" w:line="360" w:lineRule="auto"/>
        <w:ind w:firstLine="720"/>
        <w:jc w:val="both"/>
      </w:pPr>
      <w:r>
        <w:rPr>
          <w:rFonts w:ascii="Times New Roman" w:hAnsi="Times New Roman" w:eastAsia="Times New Roman"/>
          <w:sz w:val="26"/>
        </w:rPr>
        <w:t>Đúng vào lúc này, một cái tóc vàng cơ bắp soái ca, bị một thanh đầu vuông chùy mang theo từ đằng xa bay tới, hắn mặt mũi tràn đầy vẻ lo lắng.</w:t>
      </w:r>
    </w:p>
    <w:p>
      <w:pPr>
        <w:spacing w:after="120" w:line="360" w:lineRule="auto"/>
        <w:ind w:firstLine="720"/>
        <w:jc w:val="both"/>
      </w:pPr>
      <w:r>
        <w:rPr>
          <w:rFonts w:ascii="Times New Roman" w:hAnsi="Times New Roman" w:eastAsia="Times New Roman"/>
          <w:sz w:val="26"/>
        </w:rPr>
        <w:t>"Phụ vương, giúp ta xem một chút giản đến cùng xảy ra vấn đề gì!"</w:t>
      </w:r>
    </w:p>
    <w:p>
      <w:pPr>
        <w:spacing w:after="120" w:line="360" w:lineRule="auto"/>
        <w:ind w:firstLine="720"/>
        <w:jc w:val="both"/>
      </w:pPr>
      <w:r>
        <w:rPr>
          <w:rFonts w:ascii="Times New Roman" w:hAnsi="Times New Roman" w:eastAsia="Times New Roman"/>
          <w:sz w:val="26"/>
        </w:rPr>
        <w:t>Giang Lan trông thấy Thor trong ngực ôm một vị tịnh lệ người da trắng nữ tử, lập tức trong lòng một lộp bộp, hắn hiểu được hiện tại là thời gian nào điểm rồi.</w:t>
      </w:r>
    </w:p>
    <w:p>
      <w:pPr>
        <w:spacing w:after="120" w:line="360" w:lineRule="auto"/>
        <w:ind w:firstLine="720"/>
        <w:jc w:val="both"/>
      </w:pPr>
      <w:r>
        <w:rPr>
          <w:rFonts w:ascii="Times New Roman" w:hAnsi="Times New Roman" w:eastAsia="Times New Roman"/>
          <w:sz w:val="26"/>
        </w:rPr>
        <w:t>Lôi Thần hai, Jane Foster bị aether hạt phụ thân, hắc ám tinh linh sắp xâm lấn Asgard!..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