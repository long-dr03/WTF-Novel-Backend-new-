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623: Ăn mòn làm sâu sắc, Cell trò chơi</w:t>
      </w:r>
    </w:p>
    <w:p>
      <w:pPr>
        <w:spacing w:after="120" w:line="360" w:lineRule="auto"/>
        <w:ind w:firstLine="720"/>
        <w:jc w:val="both"/>
      </w:pPr>
      <w:r>
        <w:rPr>
          <w:rFonts w:ascii="Times New Roman" w:hAnsi="Times New Roman" w:eastAsia="Times New Roman"/>
          <w:sz w:val="26"/>
        </w:rPr>
        <w:t>Hắn mặt khác nửa người, cũng trải rộng màu đen đường vân, giống như rễ cây, quấn quanh lấy Giang Lan toàn thân.</w:t>
      </w:r>
    </w:p>
    <w:p>
      <w:pPr>
        <w:spacing w:after="120" w:line="360" w:lineRule="auto"/>
        <w:ind w:firstLine="720"/>
        <w:jc w:val="both"/>
      </w:pPr>
      <w:r>
        <w:rPr>
          <w:rFonts w:ascii="Times New Roman" w:hAnsi="Times New Roman" w:eastAsia="Times New Roman"/>
          <w:sz w:val="26"/>
        </w:rPr>
        <w:t>"Từ bỏ đi, ca ca, có ta ở đây, ngươi không có khả năng lấy được tất cả thế giới sinh linh tín nhiệm."</w:t>
      </w:r>
    </w:p>
    <w:p>
      <w:pPr>
        <w:spacing w:after="120" w:line="360" w:lineRule="auto"/>
        <w:ind w:firstLine="720"/>
        <w:jc w:val="both"/>
      </w:pPr>
      <w:r>
        <w:rPr>
          <w:rFonts w:ascii="Times New Roman" w:hAnsi="Times New Roman" w:eastAsia="Times New Roman"/>
          <w:sz w:val="26"/>
        </w:rPr>
        <w:t>Tiến vào mấy lần linh cảnh, Thần Nghiệt thực đã chiếm cứ chủ động, bắt đầu không ngừng thôn phệ sinh linh, Giang Lan đạt được càng ngày càng nhiều là tiếng xấu.</w:t>
      </w:r>
    </w:p>
    <w:p>
      <w:pPr>
        <w:spacing w:after="120" w:line="360" w:lineRule="auto"/>
        <w:ind w:firstLine="720"/>
        <w:jc w:val="both"/>
      </w:pPr>
      <w:r>
        <w:rPr>
          <w:rFonts w:ascii="Times New Roman" w:hAnsi="Times New Roman" w:eastAsia="Times New Roman"/>
          <w:sz w:val="26"/>
        </w:rPr>
        <w:t>"Ca ca, đừng lại kháng cự ta, cùng ta hòa làm một thể đi, ngươi ta vốn là một người, là thời điểm, để thế giới trở về chính xác quỹ tích, kỳ thật tại kỷ nguyên thứ năm, đây hết thảy nên kết thúc!"</w:t>
      </w:r>
    </w:p>
    <w:p>
      <w:pPr>
        <w:spacing w:after="120" w:line="360" w:lineRule="auto"/>
        <w:ind w:firstLine="720"/>
        <w:jc w:val="both"/>
      </w:pPr>
      <w:r>
        <w:rPr>
          <w:rFonts w:ascii="Times New Roman" w:hAnsi="Times New Roman" w:eastAsia="Times New Roman"/>
          <w:sz w:val="26"/>
        </w:rPr>
        <w:t>Thần Nghiệt thấp giọng nỉ non, không giờ khắc nào không tại Giang Lan trong đầu vang lên.</w:t>
      </w:r>
    </w:p>
    <w:p>
      <w:pPr>
        <w:spacing w:after="120" w:line="360" w:lineRule="auto"/>
        <w:ind w:firstLine="720"/>
        <w:jc w:val="both"/>
      </w:pPr>
      <w:r>
        <w:rPr>
          <w:rFonts w:ascii="Times New Roman" w:hAnsi="Times New Roman" w:eastAsia="Times New Roman"/>
          <w:sz w:val="26"/>
        </w:rPr>
        <w:t>Giang Lan cắn chặt răng, kiên trì thân vì nhân loại cuối cùng một phần lý trí.</w:t>
      </w:r>
    </w:p>
    <w:p>
      <w:pPr>
        <w:spacing w:after="120" w:line="360" w:lineRule="auto"/>
        <w:ind w:firstLine="720"/>
        <w:jc w:val="both"/>
      </w:pPr>
      <w:r>
        <w:rPr>
          <w:rFonts w:ascii="Times New Roman" w:hAnsi="Times New Roman" w:eastAsia="Times New Roman"/>
          <w:sz w:val="26"/>
        </w:rPr>
        <w:t>"Ngậm miệng! Muốn làm thế nào, còn chưa tới phiên ngươi đến sai sử ta!"</w:t>
      </w:r>
    </w:p>
    <w:p>
      <w:pPr>
        <w:spacing w:after="120" w:line="360" w:lineRule="auto"/>
        <w:ind w:firstLine="720"/>
        <w:jc w:val="both"/>
      </w:pPr>
      <w:r>
        <w:rPr>
          <w:rFonts w:ascii="Times New Roman" w:hAnsi="Times New Roman" w:eastAsia="Times New Roman"/>
          <w:sz w:val="26"/>
        </w:rPr>
        <w:t>Giang Lan nhìn trước mắt triệt để hóa thành đất khô cằn đại địa, nắm chặt song quyền.</w:t>
      </w:r>
    </w:p>
    <w:p>
      <w:pPr>
        <w:spacing w:after="120" w:line="360" w:lineRule="auto"/>
        <w:ind w:firstLine="720"/>
        <w:jc w:val="both"/>
      </w:pPr>
      <w:r>
        <w:rPr>
          <w:rFonts w:ascii="Times New Roman" w:hAnsi="Times New Roman" w:eastAsia="Times New Roman"/>
          <w:sz w:val="26"/>
        </w:rPr>
        <w:t>Hiện tại thế giới, là StarCraft vũ trụ, Giang Lan tại một cái tinh hệ bên trong, triệt để thôn phệ nhân tộc, thần tộc, Trùng tộc mấy trăm tỷ vạn đại quân.</w:t>
      </w:r>
    </w:p>
    <w:p>
      <w:pPr>
        <w:spacing w:after="120" w:line="360" w:lineRule="auto"/>
        <w:ind w:firstLine="720"/>
        <w:jc w:val="both"/>
      </w:pPr>
      <w:r>
        <w:rPr>
          <w:rFonts w:ascii="Times New Roman" w:hAnsi="Times New Roman" w:eastAsia="Times New Roman"/>
          <w:sz w:val="26"/>
        </w:rPr>
        <w:t>Chiến đấu đến cuối cùng, tam phương liên quân thậm chí liên hợp lại cùng một chỗ đối kháng Giang Lan.</w:t>
      </w:r>
    </w:p>
    <w:p>
      <w:pPr>
        <w:spacing w:after="120" w:line="360" w:lineRule="auto"/>
        <w:ind w:firstLine="720"/>
        <w:jc w:val="both"/>
      </w:pPr>
      <w:r>
        <w:rPr>
          <w:rFonts w:ascii="Times New Roman" w:hAnsi="Times New Roman" w:eastAsia="Times New Roman"/>
          <w:sz w:val="26"/>
        </w:rPr>
        <w:t>Hắn vừa tiêu diệt Trùng tộc một khỏa tinh cầu, liền lọt vào nhân tộc vô số đạn hạt nhân rửa sạch.</w:t>
      </w:r>
    </w:p>
    <w:p>
      <w:pPr>
        <w:spacing w:after="120" w:line="360" w:lineRule="auto"/>
        <w:ind w:firstLine="720"/>
        <w:jc w:val="both"/>
      </w:pPr>
      <w:r>
        <w:rPr>
          <w:rFonts w:ascii="Times New Roman" w:hAnsi="Times New Roman" w:eastAsia="Times New Roman"/>
          <w:sz w:val="26"/>
        </w:rPr>
        <w:t>Nhưng không có cái gì trứng dùng, năng lượng hạt nhân cũng là một loại năng lượng, chỉ có thể để Giang Lan càng thêm cường đại, hấp thu đại lượng năng lượng hạt nhân, Giang Lan trên mặt, trên thân bắt đầu hiện ra ám kim sắc đường vân, theo hô hấp của hắn sinh sinh diệt diệt.</w:t>
      </w:r>
    </w:p>
    <w:p>
      <w:pPr>
        <w:spacing w:after="120" w:line="360" w:lineRule="auto"/>
        <w:ind w:firstLine="720"/>
        <w:jc w:val="both"/>
      </w:pPr>
      <w:r>
        <w:rPr>
          <w:rFonts w:ascii="Times New Roman" w:hAnsi="Times New Roman" w:eastAsia="Times New Roman"/>
          <w:sz w:val="26"/>
        </w:rPr>
        <w:t>Hắn giờ phút này, thực đã giống thần, giống hơn là người.</w:t>
      </w:r>
    </w:p>
    <w:p>
      <w:pPr>
        <w:spacing w:after="120" w:line="360" w:lineRule="auto"/>
        <w:ind w:firstLine="720"/>
        <w:jc w:val="both"/>
      </w:pPr>
      <w:r>
        <w:rPr>
          <w:rFonts w:ascii="Times New Roman" w:hAnsi="Times New Roman" w:eastAsia="Times New Roman"/>
          <w:sz w:val="26"/>
        </w:rPr>
        <w:t>Theo cùng Thần Nghiệt dung hợp trình độ làm sâu sắc, Giang Lan thực đã có thể bộ phận khống chế linh cảnh, hắn thực đã có thể nhìn thấy hạ ba lần truyền tống thế giới, cũng từ bên trong tuyển chọn một cái.</w:t>
      </w:r>
    </w:p>
    <w:p>
      <w:pPr>
        <w:spacing w:after="120" w:line="360" w:lineRule="auto"/>
        <w:ind w:firstLine="720"/>
        <w:jc w:val="both"/>
      </w:pPr>
      <w:r>
        <w:rPr>
          <w:rFonts w:ascii="Times New Roman" w:hAnsi="Times New Roman" w:eastAsia="Times New Roman"/>
          <w:sz w:val="26"/>
        </w:rPr>
        <w:t>Giang Lan cũng triệt để minh bạch linh cảnh chi lực bản chất, kỳ thật chính là thuỷ triều thời không lực lượng, linh cảnh hạch tâm đem thuỷ triều thời không chi lực thu thập lại, liền có thể thực hiện tại các đại linh cảnh bên trong tự do di chuyển.</w:t>
      </w:r>
    </w:p>
    <w:p>
      <w:pPr>
        <w:spacing w:after="120" w:line="360" w:lineRule="auto"/>
        <w:ind w:firstLine="720"/>
        <w:jc w:val="both"/>
      </w:pPr>
      <w:r>
        <w:rPr>
          <w:rFonts w:ascii="Times New Roman" w:hAnsi="Times New Roman" w:eastAsia="Times New Roman"/>
          <w:sz w:val="26"/>
        </w:rPr>
        <w:t>Lấy hắn lực lượng bây giờ cường độ, còn như Bàn Thạch đồng dạng, mỗi lần tiến hành linh cảnh truyền tống, đều sẽ hao hết linh cảnh chi lực.</w:t>
      </w:r>
    </w:p>
    <w:p>
      <w:pPr>
        <w:spacing w:after="120" w:line="360" w:lineRule="auto"/>
        <w:ind w:firstLine="720"/>
        <w:jc w:val="both"/>
      </w:pPr>
      <w:r>
        <w:rPr>
          <w:rFonts w:ascii="Times New Roman" w:hAnsi="Times New Roman" w:eastAsia="Times New Roman"/>
          <w:sz w:val="26"/>
        </w:rPr>
        <w:t>Nếu như muốn tiến hành lần tiếp theo linh cảnh truyền tống, nhất định phải chờ đợi linh cảnh hạch tâm, từ thuỷ triều thời không bên trong hấp thu đến đầy đủ năng lượng, mới có thể phát động.</w:t>
      </w:r>
    </w:p>
    <w:p>
      <w:pPr>
        <w:spacing w:after="120" w:line="360" w:lineRule="auto"/>
        <w:ind w:firstLine="720"/>
        <w:jc w:val="both"/>
      </w:pPr>
      <w:r>
        <w:rPr>
          <w:rFonts w:ascii="Times New Roman" w:hAnsi="Times New Roman" w:eastAsia="Times New Roman"/>
          <w:sz w:val="26"/>
        </w:rPr>
        <w:t>Giang Lan tại StarCraft thế giới, trọn vẹn chờ đợi ba tháng, giờ phút này linh cảnh hạch tâm rốt cục góp nhặt đủ đầy đủ năng lượng, có thể tiến hành xuống một lần truyền tống.</w:t>
      </w:r>
    </w:p>
    <w:p>
      <w:pPr>
        <w:spacing w:after="120" w:line="360" w:lineRule="auto"/>
        <w:ind w:firstLine="720"/>
        <w:jc w:val="both"/>
      </w:pPr>
      <w:r>
        <w:rPr>
          <w:rFonts w:ascii="Times New Roman" w:hAnsi="Times New Roman" w:eastAsia="Times New Roman"/>
          <w:sz w:val="26"/>
        </w:rPr>
        <w:t>Giang Lan hai mắt bên trong bắn ra cường đại kim sắc quang mang, kích phát linh cảnh hạch tâm.</w:t>
      </w:r>
    </w:p>
    <w:p>
      <w:pPr>
        <w:spacing w:after="120" w:line="360" w:lineRule="auto"/>
        <w:ind w:firstLine="720"/>
        <w:jc w:val="both"/>
      </w:pPr>
      <w:r>
        <w:rPr>
          <w:rFonts w:ascii="Times New Roman" w:hAnsi="Times New Roman" w:eastAsia="Times New Roman"/>
          <w:sz w:val="26"/>
        </w:rPr>
        <w:t>Có thể lựa chọn ba cái thế giới, giống như bức tranh đồng dạng, chầm chậm tại trước mắt hắn triển khai.</w:t>
      </w:r>
    </w:p>
    <w:p>
      <w:pPr>
        <w:spacing w:after="120" w:line="360" w:lineRule="auto"/>
        <w:ind w:firstLine="720"/>
        <w:jc w:val="both"/>
      </w:pPr>
      <w:r>
        <w:rPr>
          <w:rFonts w:ascii="Times New Roman" w:hAnsi="Times New Roman" w:eastAsia="Times New Roman"/>
          <w:sz w:val="26"/>
        </w:rPr>
        <w:t>Nó bên trong một cái thế giới, một con lục sắc, trên thân mọc đầy màu đen điểm lấm tấm, như côn trùng giống như quái vật lập tức hấp dẫn Giang Lan chú ý.</w:t>
      </w:r>
    </w:p>
    <w:p>
      <w:pPr>
        <w:spacing w:after="120" w:line="360" w:lineRule="auto"/>
        <w:ind w:firstLine="720"/>
        <w:jc w:val="both"/>
      </w:pPr>
      <w:r>
        <w:rPr>
          <w:rFonts w:ascii="Times New Roman" w:hAnsi="Times New Roman" w:eastAsia="Times New Roman"/>
          <w:sz w:val="26"/>
        </w:rPr>
        <w:t>"Cell, Long Châu thế giới!"</w:t>
      </w:r>
    </w:p>
    <w:p>
      <w:pPr>
        <w:spacing w:after="120" w:line="360" w:lineRule="auto"/>
        <w:ind w:firstLine="720"/>
        <w:jc w:val="both"/>
      </w:pPr>
      <w:r>
        <w:rPr>
          <w:rFonts w:ascii="Times New Roman" w:hAnsi="Times New Roman" w:eastAsia="Times New Roman"/>
          <w:sz w:val="26"/>
        </w:rPr>
        <w:t>"Quá, quá tốt rồi!"</w:t>
      </w:r>
    </w:p>
    <w:p>
      <w:pPr>
        <w:spacing w:after="120" w:line="360" w:lineRule="auto"/>
        <w:ind w:firstLine="720"/>
        <w:jc w:val="both"/>
      </w:pPr>
      <w:r>
        <w:rPr>
          <w:rFonts w:ascii="Times New Roman" w:hAnsi="Times New Roman" w:eastAsia="Times New Roman"/>
          <w:sz w:val="26"/>
        </w:rPr>
        <w:t>Giang Lan vội vàng tăng lớn thu phát, kích hoạt lên Long Châu thế giới, Cell trò chơi thời gian điểm cổng truyền tống, một đạo kim sắc cột sáng di chuyển, bao phủ hắn thân thể.</w:t>
      </w:r>
    </w:p>
    <w:p>
      <w:pPr>
        <w:spacing w:after="120" w:line="360" w:lineRule="auto"/>
        <w:ind w:firstLine="720"/>
        <w:jc w:val="both"/>
      </w:pPr>
      <w:r>
        <w:rPr>
          <w:rFonts w:ascii="Times New Roman" w:hAnsi="Times New Roman" w:eastAsia="Times New Roman"/>
          <w:sz w:val="26"/>
        </w:rPr>
        <w:t>Thần Nghiệt nhịn không được cười lạnh.</w:t>
      </w:r>
    </w:p>
    <w:p>
      <w:pPr>
        <w:spacing w:after="120" w:line="360" w:lineRule="auto"/>
        <w:ind w:firstLine="720"/>
        <w:jc w:val="both"/>
      </w:pPr>
      <w:r>
        <w:rPr>
          <w:rFonts w:ascii="Times New Roman" w:hAnsi="Times New Roman" w:eastAsia="Times New Roman"/>
          <w:sz w:val="26"/>
        </w:rPr>
        <w:t>"A. . . Ca ca, ngươi có phải hay không quên, ta và ngươi cùng hưởng ký ức a!"</w:t>
      </w:r>
    </w:p>
    <w:p>
      <w:pPr>
        <w:spacing w:after="120" w:line="360" w:lineRule="auto"/>
        <w:ind w:firstLine="720"/>
        <w:jc w:val="both"/>
      </w:pPr>
      <w:r>
        <w:rPr>
          <w:rFonts w:ascii="Times New Roman" w:hAnsi="Times New Roman" w:eastAsia="Times New Roman"/>
          <w:sz w:val="26"/>
        </w:rPr>
        <w:t>Giang Lan không để ý đến hắn, hắn tự có chủ trương, Long Châu thế giới năng lực thần kỳ rất nhiều, có lẽ có biện pháp giúp được hắn.</w:t>
      </w:r>
    </w:p>
    <w:p>
      <w:pPr>
        <w:spacing w:after="120" w:line="360" w:lineRule="auto"/>
        <w:ind w:firstLine="720"/>
        <w:jc w:val="both"/>
      </w:pPr>
      <w:r>
        <w:rPr>
          <w:rFonts w:ascii="Times New Roman" w:hAnsi="Times New Roman" w:eastAsia="Times New Roman"/>
          <w:sz w:val="26"/>
        </w:rPr>
        <w:t>Thân thể nhẹ bẫng, Giang Lan bị linh cảnh truyền tống chi lực dẫn dắt, biến mất tại tinh cầu mặt ngoài.</w:t>
      </w:r>
    </w:p>
    <w:p>
      <w:pPr>
        <w:spacing w:after="120" w:line="360" w:lineRule="auto"/>
        <w:ind w:firstLine="720"/>
        <w:jc w:val="both"/>
      </w:pPr>
      <w:r>
        <w:rPr>
          <w:rFonts w:ascii="Times New Roman" w:hAnsi="Times New Roman" w:eastAsia="Times New Roman"/>
          <w:sz w:val="26"/>
        </w:rPr>
        <w:t>StarCraft thế giới, tam tộc dò xét trang bị, kiểm trắc đến Giang Lan sinh mạng thể chinh biến mất, nhân loại, thần tộc, Trùng tộc tam tộc thủ lĩnh, nhao nhao nhẹ nhàng thở ra.</w:t>
      </w:r>
    </w:p>
    <w:p>
      <w:pPr>
        <w:spacing w:after="120" w:line="360" w:lineRule="auto"/>
        <w:ind w:firstLine="720"/>
        <w:jc w:val="both"/>
      </w:pPr>
      <w:r>
        <w:rPr>
          <w:rFonts w:ascii="Times New Roman" w:hAnsi="Times New Roman" w:eastAsia="Times New Roman"/>
          <w:sz w:val="26"/>
        </w:rPr>
        <w:t>Trải qua Giang Lan giết chóc, bọn hắn nhận thức đến trong vũ trụ tồn tại quá nhiều không cách nào đối kháng tồn tại.</w:t>
      </w:r>
    </w:p>
    <w:p>
      <w:pPr>
        <w:spacing w:after="120" w:line="360" w:lineRule="auto"/>
        <w:ind w:firstLine="720"/>
        <w:jc w:val="both"/>
      </w:pPr>
      <w:r>
        <w:rPr>
          <w:rFonts w:ascii="Times New Roman" w:hAnsi="Times New Roman" w:eastAsia="Times New Roman"/>
          <w:sz w:val="26"/>
        </w:rPr>
        <w:t>Rốt cục tại Giang Lan biến mất sau một tuần lễ, tam tộc tại vũ trụ, ký kết trứ danh tinh tế hòa bình dự luật, cộng đồng khai thác tinh tế thế giới, trong lúc nhất thời vậy mà nghênh đón hoàng Kim Tinh tế thời kì.</w:t>
      </w:r>
    </w:p>
    <w:p>
      <w:pPr>
        <w:spacing w:after="120" w:line="360" w:lineRule="auto"/>
        <w:ind w:firstLine="720"/>
        <w:jc w:val="both"/>
      </w:pPr>
      <w:r>
        <w:rPr>
          <w:rFonts w:ascii="Times New Roman" w:hAnsi="Times New Roman" w:eastAsia="Times New Roman"/>
          <w:sz w:val="26"/>
        </w:rPr>
        <w:t>Không thể không nói, Pain " một túi gạo muốn khiêng lầu mấy " chỉ có để thế nhân cảm nhận được thống khổ, bọn hắn mới có thể trân quý lập tức sinh hoạt, vẫn là có nhất định đạo lý.</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Long Châu thế giới, Cell trò chơi vừa mới bắt đầu, Songoku, Vegeta, lớn Trunks, Son Gohan, Piccolo, Krillin các loại Long Châu chiến sĩ, đều tại hiện trường.</w:t>
      </w:r>
    </w:p>
    <w:p>
      <w:pPr>
        <w:spacing w:after="120" w:line="360" w:lineRule="auto"/>
        <w:ind w:firstLine="720"/>
        <w:jc w:val="both"/>
      </w:pPr>
      <w:r>
        <w:rPr>
          <w:rFonts w:ascii="Times New Roman" w:hAnsi="Times New Roman" w:eastAsia="Times New Roman"/>
          <w:sz w:val="26"/>
        </w:rPr>
        <w:t>Bọn hắn phía trước trên lôi đài, vị thứ nhất đăng tràng, lại là Satan. . .</w:t>
      </w:r>
    </w:p>
    <w:p>
      <w:pPr>
        <w:spacing w:after="120" w:line="360" w:lineRule="auto"/>
        <w:ind w:firstLine="720"/>
        <w:jc w:val="both"/>
      </w:pPr>
      <w:r>
        <w:rPr>
          <w:rFonts w:ascii="Times New Roman" w:hAnsi="Times New Roman" w:eastAsia="Times New Roman"/>
          <w:sz w:val="26"/>
        </w:rPr>
        <w:t>Chỉ gặp hắn vây quanh Cell một trận thu phát, Cell không kiên nhẫn nhẹ nhàng một chưởng vung ra, đem như như con ruồi đáng ghét Satan cao cao đánh bay, rơi xuống tại mấy trăm mét bên ngoài sơn phong trước.</w:t>
      </w:r>
    </w:p>
    <w:p>
      <w:pPr>
        <w:spacing w:after="120" w:line="360" w:lineRule="auto"/>
        <w:ind w:firstLine="720"/>
        <w:jc w:val="both"/>
      </w:pPr>
      <w:r>
        <w:rPr>
          <w:rFonts w:ascii="Times New Roman" w:hAnsi="Times New Roman" w:eastAsia="Times New Roman"/>
          <w:sz w:val="26"/>
        </w:rPr>
        <w:t>Giờ phút này toàn thế giới trong nhân loại tâm là sụp đổ.</w:t>
      </w:r>
    </w:p>
    <w:p>
      <w:pPr>
        <w:spacing w:after="120" w:line="360" w:lineRule="auto"/>
        <w:ind w:firstLine="720"/>
        <w:jc w:val="both"/>
      </w:pPr>
      <w:r>
        <w:rPr>
          <w:rFonts w:ascii="Times New Roman" w:hAnsi="Times New Roman" w:eastAsia="Times New Roman"/>
          <w:sz w:val="26"/>
        </w:rPr>
        <w:t>"A? Vung, Satan tiên sinh, cứ như vậy thua trận rồi?"</w:t>
      </w:r>
    </w:p>
    <w:p>
      <w:pPr>
        <w:spacing w:after="120" w:line="360" w:lineRule="auto"/>
        <w:ind w:firstLine="720"/>
        <w:jc w:val="both"/>
      </w:pPr>
      <w:r>
        <w:rPr>
          <w:rFonts w:ascii="Times New Roman" w:hAnsi="Times New Roman" w:eastAsia="Times New Roman"/>
          <w:sz w:val="26"/>
        </w:rPr>
        <w:t>"Xong, Địa Cầu không có hi vọng!"</w:t>
      </w:r>
    </w:p>
    <w:p>
      <w:pPr>
        <w:spacing w:after="120" w:line="360" w:lineRule="auto"/>
        <w:ind w:firstLine="720"/>
        <w:jc w:val="both"/>
      </w:pPr>
      <w:r>
        <w:rPr>
          <w:rFonts w:ascii="Times New Roman" w:hAnsi="Times New Roman" w:eastAsia="Times New Roman"/>
          <w:sz w:val="26"/>
        </w:rPr>
        <w:t>"A a, phải ch.ết, phải ch.ết!"</w:t>
      </w:r>
    </w:p>
    <w:p>
      <w:pPr>
        <w:spacing w:after="120" w:line="360" w:lineRule="auto"/>
        <w:ind w:firstLine="720"/>
        <w:jc w:val="both"/>
      </w:pPr>
      <w:r>
        <w:rPr>
          <w:rFonts w:ascii="Times New Roman" w:hAnsi="Times New Roman" w:eastAsia="Times New Roman"/>
          <w:sz w:val="26"/>
        </w:rPr>
        <w:t>Phóng viên vội vàng khiêng camera, đi vào Satan tiên sinh rơi vị trí, thật to nhẹ nhàng thở ra.</w:t>
      </w:r>
    </w:p>
    <w:p>
      <w:pPr>
        <w:spacing w:after="120" w:line="360" w:lineRule="auto"/>
        <w:ind w:firstLine="720"/>
        <w:jc w:val="both"/>
      </w:pPr>
      <w:r>
        <w:rPr>
          <w:rFonts w:ascii="Times New Roman" w:hAnsi="Times New Roman" w:eastAsia="Times New Roman"/>
          <w:sz w:val="26"/>
        </w:rPr>
        <w:t>Satan tiên sinh, che lấy đầu trên mặt đất phát ra thống khổ kêu rên.</w:t>
      </w:r>
    </w:p>
    <w:p>
      <w:pPr>
        <w:spacing w:after="120" w:line="360" w:lineRule="auto"/>
        <w:ind w:firstLine="720"/>
        <w:jc w:val="both"/>
      </w:pPr>
      <w:r>
        <w:rPr>
          <w:rFonts w:ascii="Times New Roman" w:hAnsi="Times New Roman" w:eastAsia="Times New Roman"/>
          <w:sz w:val="26"/>
        </w:rPr>
        <w:t>Trông thấy phóng viên đến, hắn một cái lý ngư đả đĩnh, nhảy lên, hai tay chống nạnh, ngửa mặt lên trời cười dài.</w:t>
      </w:r>
    </w:p>
    <w:p>
      <w:pPr>
        <w:spacing w:after="120" w:line="360" w:lineRule="auto"/>
        <w:ind w:firstLine="720"/>
        <w:jc w:val="both"/>
      </w:pPr>
      <w:r>
        <w:rPr>
          <w:rFonts w:ascii="Times New Roman" w:hAnsi="Times New Roman" w:eastAsia="Times New Roman"/>
          <w:sz w:val="26"/>
        </w:rPr>
        <w:t>"A ha ha ha, ta không sao, ta chỉ là chân trượt một chút, mới không cẩn thận ngã ra lôi đài, chính đang quan sát thủ truyền bá khán giả không nên kinh hoảng, hơi nghỉ ngơi về sau, ta sẽ lần nữa khiêu chiến Cell."</w:t>
      </w:r>
    </w:p>
    <w:p>
      <w:pPr>
        <w:spacing w:after="120" w:line="360" w:lineRule="auto"/>
        <w:ind w:firstLine="720"/>
        <w:jc w:val="both"/>
      </w:pPr>
      <w:r>
        <w:rPr>
          <w:rFonts w:ascii="Times New Roman" w:hAnsi="Times New Roman" w:eastAsia="Times New Roman"/>
          <w:sz w:val="26"/>
        </w:rPr>
        <w:t>Kỳ thật ở Địa Cầu trong đám người, Satan tố chất thân thể, thực đã là mạnh nhất cái kia một cái, nhưng rất đáng tiếc, hắn chỗ thế giới, là Long Châu thế giới, không có nắm giữ khí vận dụng, Satan thực lực dừng ở đây rồi.</w:t>
      </w:r>
    </w:p>
    <w:p>
      <w:pPr>
        <w:spacing w:after="120" w:line="360" w:lineRule="auto"/>
        <w:ind w:firstLine="720"/>
        <w:jc w:val="both"/>
      </w:pPr>
      <w:r>
        <w:rPr>
          <w:rFonts w:ascii="Times New Roman" w:hAnsi="Times New Roman" w:eastAsia="Times New Roman"/>
          <w:sz w:val="26"/>
        </w:rPr>
        <w:t>Nhưng hắn gen, ở Địa Cầu trong đám người, thực đã thuộc về mạnh nhất cái kia một cái.</w:t>
      </w:r>
    </w:p>
    <w:p>
      <w:pPr>
        <w:spacing w:after="120" w:line="360" w:lineRule="auto"/>
        <w:ind w:firstLine="720"/>
        <w:jc w:val="both"/>
      </w:pPr>
      <w:r>
        <w:rPr>
          <w:rFonts w:ascii="Times New Roman" w:hAnsi="Times New Roman" w:eastAsia="Times New Roman"/>
          <w:sz w:val="26"/>
        </w:rPr>
        <w:t>Một số năm sau, Satan nữ nhi so Dilly tại Gohan giáo dục dưới, có thể nhanh chóng nắm giữ khí ứng dụng, cũng là bởi vì lão cha cho gen đủ ưu tú.</w:t>
      </w:r>
    </w:p>
    <w:p>
      <w:pPr>
        <w:spacing w:after="120" w:line="360" w:lineRule="auto"/>
        <w:ind w:firstLine="720"/>
        <w:jc w:val="both"/>
      </w:pPr>
      <w:r>
        <w:rPr>
          <w:rFonts w:ascii="Times New Roman" w:hAnsi="Times New Roman" w:eastAsia="Times New Roman"/>
          <w:sz w:val="26"/>
        </w:rPr>
        <w:t>Đang khi nói chuyện, Songoku thực đã bước lên lôi đài, hắn duy trì Super Saiyan trạng thái bình thường, cùng Cell lẳng lặng nhìn nhau, hai người không nói một lời, khóe miệng bốc lên.</w:t>
      </w:r>
    </w:p>
    <w:p>
      <w:pPr>
        <w:spacing w:after="120" w:line="360" w:lineRule="auto"/>
        <w:ind w:firstLine="720"/>
        <w:jc w:val="both"/>
      </w:pPr>
      <w:r>
        <w:rPr>
          <w:rFonts w:ascii="Times New Roman" w:hAnsi="Times New Roman" w:eastAsia="Times New Roman"/>
          <w:sz w:val="26"/>
        </w:rPr>
        <w:t>Cell thể nội cũng chảy xuôi người Saiyan huyết mạch, hiếu chiến cùng sóng, là người Saiyan nhất tộc, khắc sâu vào gen chỗ sâu bản năng.</w:t>
      </w:r>
    </w:p>
    <w:p>
      <w:pPr>
        <w:spacing w:after="120" w:line="360" w:lineRule="auto"/>
        <w:ind w:firstLine="720"/>
        <w:jc w:val="both"/>
      </w:pPr>
      <w:r>
        <w:rPr>
          <w:rFonts w:ascii="Times New Roman" w:hAnsi="Times New Roman" w:eastAsia="Times New Roman"/>
          <w:sz w:val="26"/>
        </w:rPr>
        <w:t>Hai người gần như đồng thời phát động, bắt đầu cận thân bác đấu, không ngừng ở đây bên trong thoáng hiện, phát ra bành bành bành kịch liệt tiếng vang.</w:t>
      </w:r>
    </w:p>
    <w:p>
      <w:pPr>
        <w:spacing w:after="120" w:line="360" w:lineRule="auto"/>
        <w:ind w:firstLine="720"/>
        <w:jc w:val="both"/>
      </w:pPr>
      <w:r>
        <w:rPr>
          <w:rFonts w:ascii="Times New Roman" w:hAnsi="Times New Roman" w:eastAsia="Times New Roman"/>
          <w:sz w:val="26"/>
        </w:rPr>
        <w:t>Hai tốc độ của con người thực đã siêu việt cao tốc camera có thể bắt được cực hạn, cho nên tại đài truyền hình tiếp sóng dưới tấm hình, toàn cầu người xem chỉ có thể nghe thấy tiếng va đập, nhưng nhìn không thấy bất luận cái gì hình tượng.</w:t>
      </w:r>
    </w:p>
    <w:p>
      <w:pPr>
        <w:spacing w:after="120" w:line="360" w:lineRule="auto"/>
        <w:ind w:firstLine="720"/>
        <w:jc w:val="both"/>
      </w:pPr>
      <w:r>
        <w:rPr>
          <w:rFonts w:ascii="Times New Roman" w:hAnsi="Times New Roman" w:eastAsia="Times New Roman"/>
          <w:sz w:val="26"/>
        </w:rPr>
        <w:t>"Là ta mù, vẫn là camera có vấn đề? Vì cái gì không nhìn thấy người?"</w:t>
      </w:r>
    </w:p>
    <w:p>
      <w:pPr>
        <w:spacing w:after="120" w:line="360" w:lineRule="auto"/>
        <w:ind w:firstLine="720"/>
        <w:jc w:val="both"/>
      </w:pPr>
      <w:r>
        <w:rPr>
          <w:rFonts w:ascii="Times New Roman" w:hAnsi="Times New Roman" w:eastAsia="Times New Roman"/>
          <w:sz w:val="26"/>
        </w:rPr>
        <w:t>"Đúng a, đang làm cái gì máy bay."</w:t>
      </w:r>
    </w:p>
    <w:p>
      <w:pPr>
        <w:spacing w:after="120" w:line="360" w:lineRule="auto"/>
        <w:ind w:firstLine="720"/>
        <w:jc w:val="both"/>
      </w:pPr>
      <w:r>
        <w:rPr>
          <w:rFonts w:ascii="Times New Roman" w:hAnsi="Times New Roman" w:eastAsia="Times New Roman"/>
          <w:sz w:val="26"/>
        </w:rPr>
        <w:t>Satan ở một bên, hợp thời giải thích nói.</w:t>
      </w:r>
    </w:p>
    <w:p>
      <w:pPr>
        <w:spacing w:after="120" w:line="360" w:lineRule="auto"/>
        <w:ind w:firstLine="720"/>
        <w:jc w:val="both"/>
      </w:pPr>
      <w:r>
        <w:rPr>
          <w:rFonts w:ascii="Times New Roman" w:hAnsi="Times New Roman" w:eastAsia="Times New Roman"/>
          <w:sz w:val="26"/>
        </w:rPr>
        <w:t>"Bọn hắn đây là chướng nhãn pháp, nhìn bề ngoài giống như tốc độ nhanh đến thực đã biến mất, nhưng kỳ thật là dùng thấp kém thủ đoạn trốn đi."</w:t>
      </w:r>
    </w:p>
    <w:p>
      <w:pPr>
        <w:spacing w:after="120" w:line="360" w:lineRule="auto"/>
        <w:ind w:firstLine="720"/>
        <w:jc w:val="both"/>
      </w:pPr>
      <w:r>
        <w:rPr>
          <w:rFonts w:ascii="Times New Roman" w:hAnsi="Times New Roman" w:eastAsia="Times New Roman"/>
          <w:sz w:val="26"/>
        </w:rPr>
        <w:t>Nghe thiên hạ đệ nhất võ đạo hội quán quân, Satan tiên sinh như thế một giải thích, Long Châu địa cầu nhân loại nhao nhao bừng tỉnh đại ngộ.</w:t>
      </w:r>
    </w:p>
    <w:p>
      <w:pPr>
        <w:spacing w:after="120" w:line="360" w:lineRule="auto"/>
        <w:ind w:firstLine="720"/>
        <w:jc w:val="both"/>
      </w:pPr>
      <w:r>
        <w:rPr>
          <w:rFonts w:ascii="Times New Roman" w:hAnsi="Times New Roman" w:eastAsia="Times New Roman"/>
          <w:sz w:val="26"/>
        </w:rPr>
        <w:t>"A, thì ra là thế, quả nhiên không hổ là Satan tiên sinh."</w:t>
      </w:r>
    </w:p>
    <w:p>
      <w:pPr>
        <w:spacing w:after="120" w:line="360" w:lineRule="auto"/>
        <w:ind w:firstLine="720"/>
        <w:jc w:val="both"/>
      </w:pPr>
      <w:r>
        <w:rPr>
          <w:rFonts w:ascii="Times New Roman" w:hAnsi="Times New Roman" w:eastAsia="Times New Roman"/>
          <w:sz w:val="26"/>
        </w:rPr>
        <w:t>"Cái này Cell, nhìn cũng không có gì đáng sợ a."</w:t>
      </w:r>
    </w:p>
    <w:p>
      <w:pPr>
        <w:spacing w:after="120" w:line="360" w:lineRule="auto"/>
        <w:ind w:firstLine="720"/>
        <w:jc w:val="both"/>
      </w:pPr>
      <w:r>
        <w:rPr>
          <w:rFonts w:ascii="Times New Roman" w:hAnsi="Times New Roman" w:eastAsia="Times New Roman"/>
          <w:sz w:val="26"/>
        </w:rPr>
        <w:t>"Vẫn là Satan tiên sinh trình độ cao, trên thế giới này, làm sao có thể có cao tốc camera đều bắt giữ không đến động tác à."</w:t>
      </w:r>
    </w:p>
    <w:p>
      <w:pPr>
        <w:spacing w:after="120" w:line="360" w:lineRule="auto"/>
        <w:ind w:firstLine="720"/>
        <w:jc w:val="both"/>
      </w:pPr>
      <w:r>
        <w:rPr>
          <w:rFonts w:ascii="Times New Roman" w:hAnsi="Times New Roman" w:eastAsia="Times New Roman"/>
          <w:sz w:val="26"/>
        </w:rPr>
        <w:t>Lẫn nhau thăm dò mấy lần, Songoku cùng Cell tách ra, hai người đồng thời lộ ra ánh mắt tán dương.</w:t>
      </w:r>
    </w:p>
    <w:p>
      <w:pPr>
        <w:spacing w:after="120" w:line="360" w:lineRule="auto"/>
        <w:ind w:firstLine="720"/>
        <w:jc w:val="both"/>
      </w:pPr>
      <w:r>
        <w:rPr>
          <w:rFonts w:ascii="Times New Roman" w:hAnsi="Times New Roman" w:eastAsia="Times New Roman"/>
          <w:sz w:val="26"/>
        </w:rPr>
        <w:t>Cell a cười nói.</w:t>
      </w:r>
    </w:p>
    <w:p>
      <w:pPr>
        <w:spacing w:after="120" w:line="360" w:lineRule="auto"/>
        <w:ind w:firstLine="720"/>
        <w:jc w:val="both"/>
      </w:pPr>
      <w:r>
        <w:rPr>
          <w:rFonts w:ascii="Times New Roman" w:hAnsi="Times New Roman" w:eastAsia="Times New Roman"/>
          <w:sz w:val="26"/>
        </w:rPr>
        <w:t>"Những thứ này coi như làm nóng người đi, chính thức bắt đầu đi!"</w:t>
      </w:r>
    </w:p>
    <w:p>
      <w:pPr>
        <w:spacing w:after="120" w:line="360" w:lineRule="auto"/>
        <w:ind w:firstLine="720"/>
        <w:jc w:val="both"/>
      </w:pPr>
      <w:r>
        <w:rPr>
          <w:rFonts w:ascii="Times New Roman" w:hAnsi="Times New Roman" w:eastAsia="Times New Roman"/>
          <w:sz w:val="26"/>
        </w:rPr>
        <w:t>Songoku ánh mắt trầm xuống, nụ cười trên mặt thu liễm, biểu lộ trở nên chăm chú vô cùng, hắn nắm chặt song quyền, thấp giọng gầm lên, đại lượng kim sắc khí tức từ Songoku trong thân thể phun ra ngoài, đại địa, lôi đài đồng thời run rẩy.</w:t>
      </w:r>
    </w:p>
    <w:p>
      <w:pPr>
        <w:spacing w:after="120" w:line="360" w:lineRule="auto"/>
        <w:ind w:firstLine="720"/>
        <w:jc w:val="both"/>
      </w:pPr>
      <w:r>
        <w:rPr>
          <w:rFonts w:ascii="Times New Roman" w:hAnsi="Times New Roman" w:eastAsia="Times New Roman"/>
          <w:sz w:val="26"/>
        </w:rPr>
        <w:t>Không đợi Songoku bộc khí hoàn tất, đột nhiên một vị hình thù kỳ quái sinh vật, xuất hiện ở bên cạnh.</w:t>
      </w:r>
    </w:p>
    <w:p>
      <w:pPr>
        <w:spacing w:after="120" w:line="360" w:lineRule="auto"/>
        <w:ind w:firstLine="720"/>
        <w:jc w:val="both"/>
      </w:pPr>
      <w:r>
        <w:rPr>
          <w:rFonts w:ascii="Times New Roman" w:hAnsi="Times New Roman" w:eastAsia="Times New Roman"/>
          <w:sz w:val="26"/>
        </w:rPr>
        <w:t>Songoku cùng Cell đều con ngươi thít chặt, lấy bọn hắn thực lực, vậy mà không có phát giác được cái này sinh vật là lúc nào đến.</w:t>
      </w:r>
    </w:p>
    <w:p>
      <w:pPr>
        <w:spacing w:after="120" w:line="360" w:lineRule="auto"/>
        <w:ind w:firstLine="720"/>
        <w:jc w:val="both"/>
      </w:pPr>
      <w:r>
        <w:rPr>
          <w:rFonts w:ascii="Times New Roman" w:hAnsi="Times New Roman" w:eastAsia="Times New Roman"/>
          <w:sz w:val="26"/>
        </w:rPr>
        <w:t>Cái này kỳ quái sinh vật tây chỗ đánh giá, trong miệng nói.</w:t>
      </w:r>
    </w:p>
    <w:p>
      <w:pPr>
        <w:spacing w:after="120" w:line="360" w:lineRule="auto"/>
        <w:ind w:firstLine="720"/>
        <w:jc w:val="both"/>
      </w:pPr>
      <w:r>
        <w:rPr>
          <w:rFonts w:ascii="Times New Roman" w:hAnsi="Times New Roman" w:eastAsia="Times New Roman"/>
          <w:sz w:val="26"/>
        </w:rPr>
        <w:t>"A, xem ra ta tới cũng chưa muộn lắm, đã lâu không gặp, Goku sư huynh!"</w:t>
      </w:r>
    </w:p>
    <w:p>
      <w:pPr>
        <w:spacing w:after="120" w:line="360" w:lineRule="auto"/>
        <w:ind w:firstLine="720"/>
        <w:jc w:val="both"/>
      </w:pPr>
      <w:r>
        <w:rPr>
          <w:rFonts w:ascii="Times New Roman" w:hAnsi="Times New Roman" w:eastAsia="Times New Roman"/>
          <w:sz w:val="26"/>
        </w:rPr>
        <w:t>"Ngươi, ngươi là?"</w:t>
      </w:r>
    </w:p>
    <w:p>
      <w:pPr>
        <w:spacing w:after="120" w:line="360" w:lineRule="auto"/>
        <w:ind w:firstLine="720"/>
        <w:jc w:val="both"/>
      </w:pPr>
      <w:r>
        <w:rPr>
          <w:rFonts w:ascii="Times New Roman" w:hAnsi="Times New Roman" w:eastAsia="Times New Roman"/>
          <w:sz w:val="26"/>
        </w:rPr>
        <w:t>Songoku bị Giang Lan đột nhiên xuất hiện, đánh gãy bộc khí, hắn gãi đầu, vẻ mặt vô cùng nghi hoặc, trong trí nhớ mình cũng không có như thế một người a.</w:t>
      </w:r>
    </w:p>
    <w:p>
      <w:pPr>
        <w:spacing w:after="120" w:line="360" w:lineRule="auto"/>
        <w:ind w:firstLine="720"/>
        <w:jc w:val="both"/>
      </w:pPr>
      <w:r>
        <w:rPr>
          <w:rFonts w:ascii="Times New Roman" w:hAnsi="Times New Roman" w:eastAsia="Times New Roman"/>
          <w:sz w:val="26"/>
        </w:rPr>
        <w:t>Không thể trách Songoku không thể trước tiên nhận ra Giang Lan, hiện tại Giang Lan, mặt ngoài thân thể bao trùm lấy Thần Nghiệt áo giáp, nửa con mắt tinh hồng, nguyên bản bắt mắt nhất tiêu chí đầu trọc, cũng bao trùm lên một tầng màu đen bọc thép, nhìn qua giống quái vật giống hơn là nhân loại.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