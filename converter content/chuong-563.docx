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583: Vượt ngang vũ trụ cự thú, buff chồng đầy</w:t>
      </w:r>
    </w:p>
    <w:p>
      <w:pPr>
        <w:spacing w:after="120" w:line="360" w:lineRule="auto"/>
        <w:ind w:firstLine="720"/>
        <w:jc w:val="both"/>
      </w:pPr>
      <w:r>
        <w:rPr>
          <w:rFonts w:ascii="Times New Roman" w:hAnsi="Times New Roman" w:eastAsia="Times New Roman"/>
          <w:sz w:val="26"/>
        </w:rPr>
        <w:t>Lời còn chưa dứt, Saitama đột nhiên lảo đảo một chút, cơ hồ té ngã trên đất.</w:t>
      </w:r>
    </w:p>
    <w:p>
      <w:pPr>
        <w:spacing w:after="120" w:line="360" w:lineRule="auto"/>
        <w:ind w:firstLine="720"/>
        <w:jc w:val="both"/>
      </w:pPr>
      <w:r>
        <w:rPr>
          <w:rFonts w:ascii="Times New Roman" w:hAnsi="Times New Roman" w:eastAsia="Times New Roman"/>
          <w:sz w:val="26"/>
        </w:rPr>
        <w:t>Giang Lan vội vàng đỡ lấy Saitama lão sư, vừa mới chạm đến Saitama lão sư, Giang Lan lập tức trong lòng giật mình.</w:t>
      </w:r>
    </w:p>
    <w:p>
      <w:pPr>
        <w:spacing w:after="120" w:line="360" w:lineRule="auto"/>
        <w:ind w:firstLine="720"/>
        <w:jc w:val="both"/>
      </w:pPr>
      <w:r>
        <w:rPr>
          <w:rFonts w:ascii="Times New Roman" w:hAnsi="Times New Roman" w:eastAsia="Times New Roman"/>
          <w:sz w:val="26"/>
        </w:rPr>
        <w:t>Saitama lão sư thân thể, mặc dù trong mắt hắn nhìn cũng không có cái gì trở ngại, nhưng vào tay chỗ một mảnh lạnh buốt, cái kia nhiệt độ hoàn toàn không giống như là người sống nhiệt độ cơ thể.</w:t>
      </w:r>
    </w:p>
    <w:p>
      <w:pPr>
        <w:spacing w:after="120" w:line="360" w:lineRule="auto"/>
        <w:ind w:firstLine="720"/>
        <w:jc w:val="both"/>
      </w:pPr>
      <w:r>
        <w:rPr>
          <w:rFonts w:ascii="Times New Roman" w:hAnsi="Times New Roman" w:eastAsia="Times New Roman"/>
          <w:sz w:val="26"/>
        </w:rPr>
        <w:t>"Thân thể của ngươi làm sao vậy, Saitama lão sư!"</w:t>
      </w:r>
    </w:p>
    <w:p>
      <w:pPr>
        <w:spacing w:after="120" w:line="360" w:lineRule="auto"/>
        <w:ind w:firstLine="720"/>
        <w:jc w:val="both"/>
      </w:pPr>
      <w:r>
        <w:rPr>
          <w:rFonts w:ascii="Times New Roman" w:hAnsi="Times New Roman" w:eastAsia="Times New Roman"/>
          <w:sz w:val="26"/>
        </w:rPr>
        <w:t>Saitama mặt không biểu tình, thản nhiên nói.</w:t>
      </w:r>
    </w:p>
    <w:p>
      <w:pPr>
        <w:spacing w:after="120" w:line="360" w:lineRule="auto"/>
        <w:ind w:firstLine="720"/>
        <w:jc w:val="both"/>
      </w:pPr>
      <w:r>
        <w:rPr>
          <w:rFonts w:ascii="Times New Roman" w:hAnsi="Times New Roman" w:eastAsia="Times New Roman"/>
          <w:sz w:val="26"/>
        </w:rPr>
        <w:t>"Ta không sao, tiếp tục đi lên phía trước đi, ta có dự cảm, chúng ta sắp trông thấy thứ này chân thân."</w:t>
      </w:r>
    </w:p>
    <w:p>
      <w:pPr>
        <w:spacing w:after="120" w:line="360" w:lineRule="auto"/>
        <w:ind w:firstLine="720"/>
        <w:jc w:val="both"/>
      </w:pPr>
      <w:r>
        <w:rPr>
          <w:rFonts w:ascii="Times New Roman" w:hAnsi="Times New Roman" w:eastAsia="Times New Roman"/>
          <w:sz w:val="26"/>
        </w:rPr>
        <w:t>Saitama đạp trên khắp nơi trên đất nát cát, tiếp tục kiên định đi thẳng về phía trước, Giang Lan dù có muôn vàn nghi hoặc, cũng chỉ có thể theo thật sát Saitama lão sư bộ pháp.</w:t>
      </w:r>
    </w:p>
    <w:p>
      <w:pPr>
        <w:spacing w:after="120" w:line="360" w:lineRule="auto"/>
        <w:ind w:firstLine="720"/>
        <w:jc w:val="both"/>
      </w:pPr>
      <w:r>
        <w:rPr>
          <w:rFonts w:ascii="Times New Roman" w:hAnsi="Times New Roman" w:eastAsia="Times New Roman"/>
          <w:sz w:val="26"/>
        </w:rPr>
        <w:t>Mỗi đi mấy chục cây số, vật kia lại sẽ lại lần nữa đánh tới, nhưng đều bị Saitama lão sư trực tiếp vỡ tan.</w:t>
      </w:r>
    </w:p>
    <w:p>
      <w:pPr>
        <w:spacing w:after="120" w:line="360" w:lineRule="auto"/>
        <w:ind w:firstLine="720"/>
        <w:jc w:val="both"/>
      </w:pPr>
      <w:r>
        <w:rPr>
          <w:rFonts w:ascii="Times New Roman" w:hAnsi="Times New Roman" w:eastAsia="Times New Roman"/>
          <w:sz w:val="26"/>
        </w:rPr>
        <w:t>Giang Lan đưa ra nghĩ thử đánh nát đối phương một lần, lại bị Saitama lão sư ngăn cản.</w:t>
      </w:r>
    </w:p>
    <w:p>
      <w:pPr>
        <w:spacing w:after="120" w:line="360" w:lineRule="auto"/>
        <w:ind w:firstLine="720"/>
        <w:jc w:val="both"/>
      </w:pPr>
      <w:r>
        <w:rPr>
          <w:rFonts w:ascii="Times New Roman" w:hAnsi="Times New Roman" w:eastAsia="Times New Roman"/>
          <w:sz w:val="26"/>
        </w:rPr>
        <w:t>"Không nên gấp gáp Giang Lan, ta có dự cảm, rất mau đem cần năng lực của ngươi, trong thời gian ngắn ta không có việc gì."</w:t>
      </w:r>
    </w:p>
    <w:p>
      <w:pPr>
        <w:spacing w:after="120" w:line="360" w:lineRule="auto"/>
        <w:ind w:firstLine="720"/>
        <w:jc w:val="both"/>
      </w:pPr>
      <w:r>
        <w:rPr>
          <w:rFonts w:ascii="Times New Roman" w:hAnsi="Times New Roman" w:eastAsia="Times New Roman"/>
          <w:sz w:val="26"/>
        </w:rPr>
        <w:t>Giang Lan chỉ có thể lẳng lặng cùng sau lưng Saitama, dụng tâm đi thể hội Saitama lão sư chăm chú một quyền phát lực, khí thế, loại kia phá diệt hết thảy cảm giác.</w:t>
      </w:r>
    </w:p>
    <w:p>
      <w:pPr>
        <w:spacing w:after="120" w:line="360" w:lineRule="auto"/>
        <w:ind w:firstLine="720"/>
        <w:jc w:val="both"/>
      </w:pPr>
      <w:r>
        <w:rPr>
          <w:rFonts w:ascii="Times New Roman" w:hAnsi="Times New Roman" w:eastAsia="Times New Roman"/>
          <w:sz w:val="26"/>
        </w:rPr>
        <w:t>Ước chừng đi mấy trăm cây số, phô thiên cái địa sa đọa ma rốt cục biến mất không thấy gì nữa, lộ ra một mảnh rộng lớn vũ trụ.</w:t>
      </w:r>
    </w:p>
    <w:p>
      <w:pPr>
        <w:spacing w:after="120" w:line="360" w:lineRule="auto"/>
        <w:ind w:firstLine="720"/>
        <w:jc w:val="both"/>
      </w:pPr>
      <w:r>
        <w:rPr>
          <w:rFonts w:ascii="Times New Roman" w:hAnsi="Times New Roman" w:eastAsia="Times New Roman"/>
          <w:sz w:val="26"/>
        </w:rPr>
        <w:t>Hai người bọn họ giờ phút này đang ở tại một chỗ to lớn trơn nhẵn đại lục ở bên trên.</w:t>
      </w:r>
    </w:p>
    <w:p>
      <w:pPr>
        <w:spacing w:after="120" w:line="360" w:lineRule="auto"/>
        <w:ind w:firstLine="720"/>
        <w:jc w:val="both"/>
      </w:pPr>
      <w:r>
        <w:rPr>
          <w:rFonts w:ascii="Times New Roman" w:hAnsi="Times New Roman" w:eastAsia="Times New Roman"/>
          <w:sz w:val="26"/>
        </w:rPr>
        <w:t>Giang Lan nhìn về phương xa, từ trên xuống dưới, từ trái đến phải, toàn bộ vũ trụ đều bị một đoàn không ngừng bành trướng to lớn sa đọa ma tràn đầy.</w:t>
      </w:r>
    </w:p>
    <w:p>
      <w:pPr>
        <w:spacing w:after="120" w:line="360" w:lineRule="auto"/>
        <w:ind w:firstLine="720"/>
        <w:jc w:val="both"/>
      </w:pPr>
      <w:r>
        <w:rPr>
          <w:rFonts w:ascii="Times New Roman" w:hAnsi="Times New Roman" w:eastAsia="Times New Roman"/>
          <w:sz w:val="26"/>
        </w:rPr>
        <w:t>Cái này sa đọa ma thể tích, vượt ra khỏi ngôn ngữ có khả năng hình dung cực hạn, tại Giang Lan cảm giác bên trong, ngoại trừ bọn hắn thân ở khối này miểu tiểu thổ địa, cái vũ trụ này tất cả địa phương, đều bị cái đồ chơi này chiếm hết.</w:t>
      </w:r>
    </w:p>
    <w:p>
      <w:pPr>
        <w:spacing w:after="120" w:line="360" w:lineRule="auto"/>
        <w:ind w:firstLine="720"/>
        <w:jc w:val="both"/>
      </w:pPr>
      <w:r>
        <w:rPr>
          <w:rFonts w:ascii="Times New Roman" w:hAnsi="Times New Roman" w:eastAsia="Times New Roman"/>
          <w:sz w:val="26"/>
        </w:rPr>
        <w:t>Giang Lan sử dụng siêu cấp mắt nhìn xuyên tường, đều không thể xem thấu thân thể của nó đến tột cùng có khổng lồ cỡ nào.</w:t>
      </w:r>
    </w:p>
    <w:p>
      <w:pPr>
        <w:spacing w:after="120" w:line="360" w:lineRule="auto"/>
        <w:ind w:firstLine="720"/>
        <w:jc w:val="both"/>
      </w:pPr>
      <w:r>
        <w:rPr>
          <w:rFonts w:ascii="Times New Roman" w:hAnsi="Times New Roman" w:eastAsia="Times New Roman"/>
          <w:sz w:val="26"/>
        </w:rPr>
        <w:t>Lấy Giang Lan thực lực bây giờ, mấy năm ánh sáng bên trong, đều có thể bị hắn siêu cấp thị lực nhìn một cái không sót gì.</w:t>
      </w:r>
    </w:p>
    <w:p>
      <w:pPr>
        <w:spacing w:after="120" w:line="360" w:lineRule="auto"/>
        <w:ind w:firstLine="720"/>
        <w:jc w:val="both"/>
      </w:pPr>
      <w:r>
        <w:rPr>
          <w:rFonts w:ascii="Times New Roman" w:hAnsi="Times New Roman" w:eastAsia="Times New Roman"/>
          <w:sz w:val="26"/>
        </w:rPr>
        <w:t>Nói cách khác, trước mắt cái quái vật này thể tích đã siêu việt phổ thông tinh hệ phạm vi.</w:t>
      </w:r>
    </w:p>
    <w:p>
      <w:pPr>
        <w:spacing w:after="120" w:line="360" w:lineRule="auto"/>
        <w:ind w:firstLine="720"/>
        <w:jc w:val="both"/>
      </w:pPr>
      <w:r>
        <w:rPr>
          <w:rFonts w:ascii="Times New Roman" w:hAnsi="Times New Roman" w:eastAsia="Times New Roman"/>
          <w:sz w:val="26"/>
        </w:rPr>
        <w:t>Mà vừa rồi Giang Lan nhìn thấy viên kia màu đỏ thẫm hằng tinh, kỳ thật chỉ là nó một con mắt, dạng này con mắt tại vô cùng lớn hình sa đọa trên ma thân, cách mỗi mấy năm ánh sáng liền có một con.</w:t>
      </w:r>
    </w:p>
    <w:p>
      <w:pPr>
        <w:spacing w:after="120" w:line="360" w:lineRule="auto"/>
        <w:ind w:firstLine="720"/>
        <w:jc w:val="both"/>
      </w:pPr>
      <w:r>
        <w:rPr>
          <w:rFonts w:ascii="Times New Roman" w:hAnsi="Times New Roman" w:eastAsia="Times New Roman"/>
          <w:sz w:val="26"/>
        </w:rPr>
        <w:t>Không ngừng công kích Giang Lan cùng Saitama lão sư vật chất màu đen, chỉ là nó một cây xúc tu thôi.</w:t>
      </w:r>
    </w:p>
    <w:p>
      <w:pPr>
        <w:spacing w:after="120" w:line="360" w:lineRule="auto"/>
        <w:ind w:firstLine="720"/>
        <w:jc w:val="both"/>
      </w:pPr>
      <w:r>
        <w:rPr>
          <w:rFonts w:ascii="Times New Roman" w:hAnsi="Times New Roman" w:eastAsia="Times New Roman"/>
          <w:sz w:val="26"/>
        </w:rPr>
        <w:t>Saitama lão sư có thể đánh nát thế giới một quyền, bất quá là tiêu diệt nó một cây xúc tu mà thôi.</w:t>
      </w:r>
    </w:p>
    <w:p>
      <w:pPr>
        <w:spacing w:after="120" w:line="360" w:lineRule="auto"/>
        <w:ind w:firstLine="720"/>
        <w:jc w:val="both"/>
      </w:pPr>
      <w:r>
        <w:rPr>
          <w:rFonts w:ascii="Times New Roman" w:hAnsi="Times New Roman" w:eastAsia="Times New Roman"/>
          <w:sz w:val="26"/>
        </w:rPr>
        <w:t>Giang Lan cùng Saitama thân hình tại thứ này trước mặt, thậm chí không thể so với một hạt tro bụi lớn hơn nhiều ít, dưới chân bọn hắn đại lục, càng là như là một viên hòn đá nhỏ giống như nhỏ bé.</w:t>
      </w:r>
    </w:p>
    <w:p>
      <w:pPr>
        <w:spacing w:after="120" w:line="360" w:lineRule="auto"/>
        <w:ind w:firstLine="720"/>
        <w:jc w:val="both"/>
      </w:pPr>
      <w:r>
        <w:rPr>
          <w:rFonts w:ascii="Times New Roman" w:hAnsi="Times New Roman" w:eastAsia="Times New Roman"/>
          <w:sz w:val="26"/>
        </w:rPr>
        <w:t>Cái này cự hình sa đọa sinh vật tại nguyên chỗ chậm rãi xoay tròn lấy, không bao lâu liền sẽ có một cây xúc tu chuyển tới chính diện, từ đó có thể lại lần nữa đối với hắn hai phát động công kích.</w:t>
      </w:r>
    </w:p>
    <w:p>
      <w:pPr>
        <w:spacing w:after="120" w:line="360" w:lineRule="auto"/>
        <w:ind w:firstLine="720"/>
        <w:jc w:val="both"/>
      </w:pPr>
      <w:r>
        <w:rPr>
          <w:rFonts w:ascii="Times New Roman" w:hAnsi="Times New Roman" w:eastAsia="Times New Roman"/>
          <w:sz w:val="26"/>
        </w:rPr>
        <w:t>Giang Lan cảm giác được trong lòng tràn đầy buồn nôn cảm giác muốn ói, hắn run rẩy, khó có thể tin nói.</w:t>
      </w:r>
    </w:p>
    <w:p>
      <w:pPr>
        <w:spacing w:after="120" w:line="360" w:lineRule="auto"/>
        <w:ind w:firstLine="720"/>
        <w:jc w:val="both"/>
      </w:pPr>
      <w:r>
        <w:rPr>
          <w:rFonts w:ascii="Times New Roman" w:hAnsi="Times New Roman" w:eastAsia="Times New Roman"/>
          <w:sz w:val="26"/>
        </w:rPr>
        <w:t>"Cái này, đây rốt cuộc là quái vật gì?"</w:t>
      </w:r>
    </w:p>
    <w:p>
      <w:pPr>
        <w:spacing w:after="120" w:line="360" w:lineRule="auto"/>
        <w:ind w:firstLine="720"/>
        <w:jc w:val="both"/>
      </w:pPr>
      <w:r>
        <w:rPr>
          <w:rFonts w:ascii="Times New Roman" w:hAnsi="Times New Roman" w:eastAsia="Times New Roman"/>
          <w:sz w:val="26"/>
        </w:rPr>
        <w:t>Saitama lão sư lẳng lặng đứng tại chỗ, không có nhúc nhích.</w:t>
      </w:r>
    </w:p>
    <w:p>
      <w:pPr>
        <w:spacing w:after="120" w:line="360" w:lineRule="auto"/>
        <w:ind w:firstLine="720"/>
        <w:jc w:val="both"/>
      </w:pPr>
      <w:r>
        <w:rPr>
          <w:rFonts w:ascii="Times New Roman" w:hAnsi="Times New Roman" w:eastAsia="Times New Roman"/>
          <w:sz w:val="26"/>
        </w:rPr>
        <w:t>"Ta cũng không biết, Giang Lan, ta sẽ thử một lần nữa, nếu như ta thất bại, nghĩ biện pháp phá hủy cổng truyền tống."</w:t>
      </w:r>
    </w:p>
    <w:p>
      <w:pPr>
        <w:spacing w:after="120" w:line="360" w:lineRule="auto"/>
        <w:ind w:firstLine="720"/>
        <w:jc w:val="both"/>
      </w:pPr>
      <w:r>
        <w:rPr>
          <w:rFonts w:ascii="Times New Roman" w:hAnsi="Times New Roman" w:eastAsia="Times New Roman"/>
          <w:sz w:val="26"/>
        </w:rPr>
        <w:t>Bên cạnh truyền tới một khàn giọng thanh âm trầm thấp.</w:t>
      </w:r>
    </w:p>
    <w:p>
      <w:pPr>
        <w:spacing w:after="120" w:line="360" w:lineRule="auto"/>
        <w:ind w:firstLine="720"/>
        <w:jc w:val="both"/>
      </w:pPr>
      <w:r>
        <w:rPr>
          <w:rFonts w:ascii="Times New Roman" w:hAnsi="Times New Roman" w:eastAsia="Times New Roman"/>
          <w:sz w:val="26"/>
        </w:rPr>
        <w:t>"Đừng đi, thứ này là bất tử, ngoại trừ cùng thế giới khác giáp giới một khu vực nhỏ, toàn bộ vũ trụ đều bị nó hoàn toàn tràn ngập."</w:t>
      </w:r>
    </w:p>
    <w:p>
      <w:pPr>
        <w:spacing w:after="120" w:line="360" w:lineRule="auto"/>
        <w:ind w:firstLine="720"/>
        <w:jc w:val="both"/>
      </w:pPr>
      <w:r>
        <w:rPr>
          <w:rFonts w:ascii="Times New Roman" w:hAnsi="Times New Roman" w:eastAsia="Times New Roman"/>
          <w:sz w:val="26"/>
        </w:rPr>
        <w:t>Giang Lan cùng Saitama bị cái này to lớn sa đọa ma hấp dẫn toàn bộ lực chú ý, giờ phút này mới phát hiện, chỉ còn nửa cái tàn phá thân thể Thần Minh, chính đào ở đại lục biên giới, xâu trên không trung.</w:t>
      </w:r>
    </w:p>
    <w:p>
      <w:pPr>
        <w:spacing w:after="120" w:line="360" w:lineRule="auto"/>
        <w:ind w:firstLine="720"/>
        <w:jc w:val="both"/>
      </w:pPr>
      <w:r>
        <w:rPr>
          <w:rFonts w:ascii="Times New Roman" w:hAnsi="Times New Roman" w:eastAsia="Times New Roman"/>
          <w:sz w:val="26"/>
        </w:rPr>
        <w:t>Xem ra, nó còn sót lại một hơi, thoi thóp.</w:t>
      </w:r>
    </w:p>
    <w:p>
      <w:pPr>
        <w:spacing w:after="120" w:line="360" w:lineRule="auto"/>
        <w:ind w:firstLine="720"/>
        <w:jc w:val="both"/>
      </w:pPr>
      <w:r>
        <w:rPr>
          <w:rFonts w:ascii="Times New Roman" w:hAnsi="Times New Roman" w:eastAsia="Times New Roman"/>
          <w:sz w:val="26"/>
        </w:rPr>
        <w:t>Giang Lan cùng Thần Thi đã tại Lam Tinh hoà giải, đối hắn cũng không có cái gì tất sát ý nghĩ, hắn bay lên, nắm chặt Thần Minh thân thể, đem nó ném về đại lục.</w:t>
      </w:r>
    </w:p>
    <w:p>
      <w:pPr>
        <w:spacing w:after="120" w:line="360" w:lineRule="auto"/>
        <w:ind w:firstLine="720"/>
        <w:jc w:val="both"/>
      </w:pPr>
      <w:r>
        <w:rPr>
          <w:rFonts w:ascii="Times New Roman" w:hAnsi="Times New Roman" w:eastAsia="Times New Roman"/>
          <w:sz w:val="26"/>
        </w:rPr>
        <w:t>"Thần Thi, cái này rốt cuộc là thứ gì?"</w:t>
      </w:r>
    </w:p>
    <w:p>
      <w:pPr>
        <w:spacing w:after="120" w:line="360" w:lineRule="auto"/>
        <w:ind w:firstLine="720"/>
        <w:jc w:val="both"/>
      </w:pPr>
      <w:r>
        <w:rPr>
          <w:rFonts w:ascii="Times New Roman" w:hAnsi="Times New Roman" w:eastAsia="Times New Roman"/>
          <w:sz w:val="26"/>
        </w:rPr>
        <w:t>Thần Minh không có quá để ý Giang Lan đối hắn xưng hô, thật là hắn thân thể tàn phá bộ dáng, cũng sống không được bao lâu.</w:t>
      </w:r>
    </w:p>
    <w:p>
      <w:pPr>
        <w:spacing w:after="120" w:line="360" w:lineRule="auto"/>
        <w:ind w:firstLine="720"/>
        <w:jc w:val="both"/>
      </w:pPr>
      <w:r>
        <w:rPr>
          <w:rFonts w:ascii="Times New Roman" w:hAnsi="Times New Roman" w:eastAsia="Times New Roman"/>
          <w:sz w:val="26"/>
        </w:rPr>
        <w:t>Hắn phát ra trầm thấp tiếng cười nhạo.</w:t>
      </w:r>
    </w:p>
    <w:p>
      <w:pPr>
        <w:spacing w:after="120" w:line="360" w:lineRule="auto"/>
        <w:ind w:firstLine="720"/>
        <w:jc w:val="both"/>
      </w:pPr>
      <w:r>
        <w:rPr>
          <w:rFonts w:ascii="Times New Roman" w:hAnsi="Times New Roman" w:eastAsia="Times New Roman"/>
          <w:sz w:val="26"/>
        </w:rPr>
        <w:t>"Ta cũng không biết, nhưng làm Thần Minh, ta có thể cảm giác được, nó là toàn bộ vũ trụ hóa thân, mấy tháng trước, ta chú ý tới nó tồn tại, bị các ngươi bức đến cùng đường mạt lộ, ta chỉ có thể chạy trốn tới bên này."</w:t>
      </w:r>
    </w:p>
    <w:p>
      <w:pPr>
        <w:spacing w:after="120" w:line="360" w:lineRule="auto"/>
        <w:ind w:firstLine="720"/>
        <w:jc w:val="both"/>
      </w:pPr>
      <w:r>
        <w:rPr>
          <w:rFonts w:ascii="Times New Roman" w:hAnsi="Times New Roman" w:eastAsia="Times New Roman"/>
          <w:sz w:val="26"/>
        </w:rPr>
        <w:t>"Khụ khụ. . . ."</w:t>
      </w:r>
    </w:p>
    <w:p>
      <w:pPr>
        <w:spacing w:after="120" w:line="360" w:lineRule="auto"/>
        <w:ind w:firstLine="720"/>
        <w:jc w:val="both"/>
      </w:pPr>
      <w:r>
        <w:rPr>
          <w:rFonts w:ascii="Times New Roman" w:hAnsi="Times New Roman" w:eastAsia="Times New Roman"/>
          <w:sz w:val="26"/>
        </w:rPr>
        <w:t>Thần Minh trong miệng phun ra đại lượng kim sắc huyết dịch.</w:t>
      </w:r>
    </w:p>
    <w:p>
      <w:pPr>
        <w:spacing w:after="120" w:line="360" w:lineRule="auto"/>
        <w:ind w:firstLine="720"/>
        <w:jc w:val="both"/>
      </w:pPr>
      <w:r>
        <w:rPr>
          <w:rFonts w:ascii="Times New Roman" w:hAnsi="Times New Roman" w:eastAsia="Times New Roman"/>
          <w:sz w:val="26"/>
        </w:rPr>
        <w:t>"Nhưng nó cho ta cảm giác rất đáng sợ, hoàn toàn là ác ý tập hợp, một khi bị nó xâm lấn thế giới, tất cả mọi thứ đều sẽ bị nó thôn phệ."</w:t>
      </w:r>
    </w:p>
    <w:p>
      <w:pPr>
        <w:spacing w:after="120" w:line="360" w:lineRule="auto"/>
        <w:ind w:firstLine="720"/>
        <w:jc w:val="both"/>
      </w:pPr>
      <w:r>
        <w:rPr>
          <w:rFonts w:ascii="Times New Roman" w:hAnsi="Times New Roman" w:eastAsia="Times New Roman"/>
          <w:sz w:val="26"/>
        </w:rPr>
        <w:t>"Saitama, ta thừa nhận ngươi rất mạnh, nhưng ngươi tuyệt đối không phải vật này đối thủ, tiêu diệt ta, thì có ích lợi gì, ha ha ha!"</w:t>
      </w:r>
    </w:p>
    <w:p>
      <w:pPr>
        <w:spacing w:after="120" w:line="360" w:lineRule="auto"/>
        <w:ind w:firstLine="720"/>
        <w:jc w:val="both"/>
      </w:pPr>
      <w:r>
        <w:rPr>
          <w:rFonts w:ascii="Times New Roman" w:hAnsi="Times New Roman" w:eastAsia="Times New Roman"/>
          <w:sz w:val="26"/>
        </w:rPr>
        <w:t>Saitama ở một bên lẳng lặng nghe, hắn nhíu nhíu mày, quay người nhìn về phía to lớn sa đọa ma.</w:t>
      </w:r>
    </w:p>
    <w:p>
      <w:pPr>
        <w:spacing w:after="120" w:line="360" w:lineRule="auto"/>
        <w:ind w:firstLine="720"/>
        <w:jc w:val="both"/>
      </w:pPr>
      <w:r>
        <w:rPr>
          <w:rFonts w:ascii="Times New Roman" w:hAnsi="Times New Roman" w:eastAsia="Times New Roman"/>
          <w:sz w:val="26"/>
        </w:rPr>
        <w:t>"Cũng nên thử một lần mới biết!"</w:t>
      </w:r>
    </w:p>
    <w:p>
      <w:pPr>
        <w:spacing w:after="120" w:line="360" w:lineRule="auto"/>
        <w:ind w:firstLine="720"/>
        <w:jc w:val="both"/>
      </w:pPr>
      <w:r>
        <w:rPr>
          <w:rFonts w:ascii="Times New Roman" w:hAnsi="Times New Roman" w:eastAsia="Times New Roman"/>
          <w:sz w:val="26"/>
        </w:rPr>
        <w:t>Saitama lão sư ngồi xổm người xuống, hai chân dùng sức, đại địa trong nháy mắt rạn nứt.</w:t>
      </w:r>
    </w:p>
    <w:p>
      <w:pPr>
        <w:spacing w:after="120" w:line="360" w:lineRule="auto"/>
        <w:ind w:firstLine="720"/>
        <w:jc w:val="both"/>
      </w:pPr>
      <w:r>
        <w:rPr>
          <w:rFonts w:ascii="Times New Roman" w:hAnsi="Times New Roman" w:eastAsia="Times New Roman"/>
          <w:sz w:val="26"/>
        </w:rPr>
        <w:t>Xem ra Saitama là chuẩn bị đem tự mình bắn ra đi, cho cái này to lớn sa đọa ma trùng điệp một kích.</w:t>
      </w:r>
    </w:p>
    <w:p>
      <w:pPr>
        <w:spacing w:after="120" w:line="360" w:lineRule="auto"/>
        <w:ind w:firstLine="720"/>
        <w:jc w:val="both"/>
      </w:pPr>
      <w:r>
        <w:rPr>
          <w:rFonts w:ascii="Times New Roman" w:hAnsi="Times New Roman" w:eastAsia="Times New Roman"/>
          <w:sz w:val="26"/>
        </w:rPr>
        <w:t>Giang Lan liền vội vàng tiến lên mấy bước, ngăn lại Saitama lão sư, Saitama lão sư bởi vì bản thân nhận biết vấn đề, từ đầu đến cuối không biết bay, thoát ly lớn Lục Tiến nhập rộng lớn trong vũ trụ, có thể hay không trở về đều không tốt nói.</w:t>
      </w:r>
    </w:p>
    <w:p>
      <w:pPr>
        <w:spacing w:after="120" w:line="360" w:lineRule="auto"/>
        <w:ind w:firstLine="720"/>
        <w:jc w:val="both"/>
      </w:pPr>
      <w:r>
        <w:rPr>
          <w:rFonts w:ascii="Times New Roman" w:hAnsi="Times New Roman" w:eastAsia="Times New Roman"/>
          <w:sz w:val="26"/>
        </w:rPr>
        <w:t>"Lão sư, đừng xúc động, cái đồ chơi này chỉ sợ đến hai ta hợp lực, mới có thể đem nó tiêu diệt!"</w:t>
      </w:r>
    </w:p>
    <w:p>
      <w:pPr>
        <w:spacing w:after="120" w:line="360" w:lineRule="auto"/>
        <w:ind w:firstLine="720"/>
        <w:jc w:val="both"/>
      </w:pPr>
      <w:r>
        <w:rPr>
          <w:rFonts w:ascii="Times New Roman" w:hAnsi="Times New Roman" w:eastAsia="Times New Roman"/>
          <w:sz w:val="26"/>
        </w:rPr>
        <w:t>"Mà lại, ta có một chiêu, có thể vượt qua không gian, công kích đến nó."</w:t>
      </w:r>
    </w:p>
    <w:p>
      <w:pPr>
        <w:spacing w:after="120" w:line="360" w:lineRule="auto"/>
        <w:ind w:firstLine="720"/>
        <w:jc w:val="both"/>
      </w:pPr>
      <w:r>
        <w:rPr>
          <w:rFonts w:ascii="Times New Roman" w:hAnsi="Times New Roman" w:eastAsia="Times New Roman"/>
          <w:sz w:val="26"/>
        </w:rPr>
        <w:t>Giang Lan tiện tay vẽ ra một đạo Kamar-Taj cổng truyền tống, bên này là hắn cùng Saitama lão sư bên kia chính là quái vật to lớn thô ráp vỏ ngoài.</w:t>
      </w:r>
    </w:p>
    <w:p>
      <w:pPr>
        <w:spacing w:after="120" w:line="360" w:lineRule="auto"/>
        <w:ind w:firstLine="720"/>
        <w:jc w:val="both"/>
      </w:pPr>
      <w:r>
        <w:rPr>
          <w:rFonts w:ascii="Times New Roman" w:hAnsi="Times New Roman" w:eastAsia="Times New Roman"/>
          <w:sz w:val="26"/>
        </w:rPr>
        <w:t>Khoảng cách gần quan sát, vỏ ngoài giống như vạn năm lão thụ giống như, mấp mô, từng đạo màu lam quang văn tại da hạ lưu vọt.</w:t>
      </w:r>
    </w:p>
    <w:p>
      <w:pPr>
        <w:spacing w:after="120" w:line="360" w:lineRule="auto"/>
        <w:ind w:firstLine="720"/>
        <w:jc w:val="both"/>
      </w:pPr>
      <w:r>
        <w:rPr>
          <w:rFonts w:ascii="Times New Roman" w:hAnsi="Times New Roman" w:eastAsia="Times New Roman"/>
          <w:sz w:val="26"/>
        </w:rPr>
        <w:t>Saitama nhìn thấy Giang Lan một chiêu này, nhịn không được hai mắt tỏa sáng, hắn nhẹ gật đầu, tán thưởng nói.</w:t>
      </w:r>
    </w:p>
    <w:p>
      <w:pPr>
        <w:spacing w:after="120" w:line="360" w:lineRule="auto"/>
        <w:ind w:firstLine="720"/>
        <w:jc w:val="both"/>
      </w:pPr>
      <w:r>
        <w:rPr>
          <w:rFonts w:ascii="Times New Roman" w:hAnsi="Times New Roman" w:eastAsia="Times New Roman"/>
          <w:sz w:val="26"/>
        </w:rPr>
        <w:t>"Làm không tệ, vậy thì tới đi, để ta nhìn ngươi chăm chú một quyền, đến tột cùng nắm giữ mấy phần."</w:t>
      </w:r>
    </w:p>
    <w:p>
      <w:pPr>
        <w:spacing w:after="120" w:line="360" w:lineRule="auto"/>
        <w:ind w:firstLine="720"/>
        <w:jc w:val="both"/>
      </w:pPr>
      <w:r>
        <w:rPr>
          <w:rFonts w:ascii="Times New Roman" w:hAnsi="Times New Roman" w:eastAsia="Times New Roman"/>
          <w:sz w:val="26"/>
        </w:rPr>
        <w:t>Giang Lan khóe miệng bốc lên, đã Saitama lão sư nói như vậy, hắn nhất định phải toàn lực ứng phó, hảo hảo đánh ra một quyền này.</w:t>
      </w:r>
    </w:p>
    <w:p>
      <w:pPr>
        <w:spacing w:after="120" w:line="360" w:lineRule="auto"/>
        <w:ind w:firstLine="720"/>
        <w:jc w:val="both"/>
      </w:pPr>
      <w:r>
        <w:rPr>
          <w:rFonts w:ascii="Times New Roman" w:hAnsi="Times New Roman" w:eastAsia="Times New Roman"/>
          <w:sz w:val="26"/>
        </w:rPr>
        <w:t>Giang Lan nắm chặt song quyền, đầu tiên là đỉnh đầu mọc ra mái tóc màu đen, cơ bắp biến lớn, Superman sắt thép thân thể hình thái thượng tuyến.</w:t>
      </w:r>
    </w:p>
    <w:p>
      <w:pPr>
        <w:spacing w:after="120" w:line="360" w:lineRule="auto"/>
        <w:ind w:firstLine="720"/>
        <w:jc w:val="both"/>
      </w:pPr>
      <w:r>
        <w:rPr>
          <w:rFonts w:ascii="Times New Roman" w:hAnsi="Times New Roman" w:eastAsia="Times New Roman"/>
          <w:sz w:val="26"/>
        </w:rPr>
        <w:t>Sau đó triệu hồi ra Kaguya-hime phụ thể, tiến tới biến thân thành lục đạo hình thái, cuối cùng Giang Lan khẽ quát một tiếng, chung quanh thân thể khí tức phóng lên tận trời, từng đạo thiểm điện vây quanh thân thể của hắn, ầm rung động.</w:t>
      </w:r>
    </w:p>
    <w:p>
      <w:pPr>
        <w:spacing w:after="120" w:line="360" w:lineRule="auto"/>
        <w:ind w:firstLine="720"/>
        <w:jc w:val="both"/>
      </w:pPr>
      <w:r>
        <w:rPr>
          <w:rFonts w:ascii="Times New Roman" w:hAnsi="Times New Roman" w:eastAsia="Times New Roman"/>
          <w:sz w:val="26"/>
        </w:rPr>
        <w:t>Super Saiyan hai. . . .</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"Đang chờ ta một hồi, lão sư, ta còn có mấy tầng buff không có chồng đầy!"</w:t>
      </w:r>
    </w:p>
    <w:p>
      <w:pPr>
        <w:spacing w:after="120" w:line="360" w:lineRule="auto"/>
        <w:ind w:firstLine="720"/>
        <w:jc w:val="both"/>
      </w:pPr>
      <w:r>
        <w:rPr>
          <w:rFonts w:ascii="Times New Roman" w:hAnsi="Times New Roman" w:eastAsia="Times New Roman"/>
          <w:sz w:val="26"/>
        </w:rPr>
        <w:t>Hắn còn chuẩn bị sử xuất Bát Môn Độn Giáp thêm hoàng kim thánh y.</w:t>
      </w:r>
    </w:p>
    <w:p>
      <w:pPr>
        <w:spacing w:after="120" w:line="360" w:lineRule="auto"/>
        <w:ind w:firstLine="720"/>
        <w:jc w:val="both"/>
      </w:pPr>
      <w:r>
        <w:rPr>
          <w:rFonts w:ascii="Times New Roman" w:hAnsi="Times New Roman" w:eastAsia="Times New Roman"/>
          <w:sz w:val="26"/>
        </w:rPr>
        <w:t>Đáng tiếc là thần tốc lực đã dùng hết, nếu không lục đại buff chồng đầy, trước mắt viên thịt này thể tích lại lớn, Giang Lan cũng có lòng tin cho nó một quyền giây.</w:t>
      </w:r>
    </w:p>
    <w:p>
      <w:pPr>
        <w:spacing w:after="120" w:line="360" w:lineRule="auto"/>
        <w:ind w:firstLine="720"/>
        <w:jc w:val="both"/>
      </w:pPr>
      <w:r>
        <w:rPr>
          <w:rFonts w:ascii="Times New Roman" w:hAnsi="Times New Roman" w:eastAsia="Times New Roman"/>
          <w:sz w:val="26"/>
        </w:rPr>
        <w:t>Mặc dù vừa tiến vào một quyền thế giới thời điểm, Giang Lan thề không cần thiên phú khác, nhưng giờ phút này tình thế cực kỳ nghiêm trọng trước mặt, đại trượng phu làm không câu nệ tiểu tiết, lúc nên xuất thủ vẫn là phải xuất thủ.</w:t>
      </w:r>
    </w:p>
    <w:p>
      <w:pPr>
        <w:spacing w:after="120" w:line="360" w:lineRule="auto"/>
        <w:ind w:firstLine="720"/>
        <w:jc w:val="both"/>
      </w:pPr>
      <w:r>
        <w:rPr>
          <w:rFonts w:ascii="Times New Roman" w:hAnsi="Times New Roman" w:eastAsia="Times New Roman"/>
          <w:sz w:val="26"/>
        </w:rPr>
        <w:t>Giang Lan đưa cánh tay trái ra, thiêu đốt lên tiểu vũ trụ, cảm ứng được Giang Lan triệu hoán, hoàng kim thánh y từ Ninh Đồng ẩn tàng không gian tự bay đi, xuyên thấu cổng truyền tống, tổ hợp tại Giang Lan trên thân.</w:t>
      </w:r>
    </w:p>
    <w:p>
      <w:pPr>
        <w:spacing w:after="120" w:line="360" w:lineRule="auto"/>
        <w:ind w:firstLine="720"/>
        <w:jc w:val="both"/>
      </w:pPr>
      <w:r>
        <w:rPr>
          <w:rFonts w:ascii="Times New Roman" w:hAnsi="Times New Roman" w:eastAsia="Times New Roman"/>
          <w:sz w:val="26"/>
        </w:rPr>
        <w:t>Saitama lão sư trợn mắt hốc mồm, nhìn xem Giang Lan cái này liên tiếp thao tác, nhịn không được che mặt, bất đắc dĩ nói.</w:t>
      </w:r>
    </w:p>
    <w:p>
      <w:pPr>
        <w:spacing w:after="120" w:line="360" w:lineRule="auto"/>
        <w:ind w:firstLine="720"/>
        <w:jc w:val="both"/>
      </w:pPr>
      <w:r>
        <w:rPr>
          <w:rFonts w:ascii="Times New Roman" w:hAnsi="Times New Roman" w:eastAsia="Times New Roman"/>
          <w:sz w:val="26"/>
        </w:rPr>
        <w:t>"Không cần thiết đi, ngươi dạng này lực lượng quá mức pha tạp, được rồi, ngươi ta đi ra quyền, ngươi liền sẽ rõ ràng. . . ."</w:t>
      </w:r>
    </w:p>
    <w:p>
      <w:pPr>
        <w:spacing w:after="120" w:line="360" w:lineRule="auto"/>
        <w:ind w:firstLine="720"/>
        <w:jc w:val="both"/>
      </w:pPr>
      <w:r>
        <w:rPr>
          <w:rFonts w:ascii="Times New Roman" w:hAnsi="Times New Roman" w:eastAsia="Times New Roman"/>
          <w:sz w:val="26"/>
        </w:rPr>
        <w:t>Giang Lan lập tức đấu chí ngang nhiên, cười nói.</w:t>
      </w:r>
    </w:p>
    <w:p>
      <w:pPr>
        <w:spacing w:after="120" w:line="360" w:lineRule="auto"/>
        <w:ind w:firstLine="720"/>
        <w:jc w:val="both"/>
      </w:pPr>
      <w:r>
        <w:rPr>
          <w:rFonts w:ascii="Times New Roman" w:hAnsi="Times New Roman" w:eastAsia="Times New Roman"/>
          <w:sz w:val="26"/>
        </w:rPr>
        <w:t>"Được rồi, Saitama lão sư, vậy liền đếm tới ba, ngươi ta đồng loạt ra tay, đừng quản quái vật này là lai lịch gì, đều nhất định có thể để nó thịt nát xương tan."</w:t>
      </w:r>
    </w:p>
    <w:p>
      <w:pPr>
        <w:spacing w:after="120" w:line="360" w:lineRule="auto"/>
        <w:ind w:firstLine="720"/>
        <w:jc w:val="both"/>
      </w:pPr>
      <w:r>
        <w:rPr>
          <w:rFonts w:ascii="Times New Roman" w:hAnsi="Times New Roman" w:eastAsia="Times New Roman"/>
          <w:sz w:val="26"/>
        </w:rPr>
        <w:t>Saitama nhẹ gật đầu, hai vị người mặc chiến y màu vàng cường đại chiến sĩ, cùng một chỗ làm dáng, phía sau màu trắng áo choàng tự động bay lên trên lên, tư thái cùng khí thế đơn giản giống nhau như đúc.</w:t>
      </w:r>
    </w:p>
    <w:p>
      <w:pPr>
        <w:spacing w:after="120" w:line="360" w:lineRule="auto"/>
        <w:ind w:firstLine="720"/>
        <w:jc w:val="both"/>
      </w:pPr>
      <w:r>
        <w:rPr>
          <w:rFonts w:ascii="Times New Roman" w:hAnsi="Times New Roman" w:eastAsia="Times New Roman"/>
          <w:sz w:val="26"/>
        </w:rPr>
        <w:t>"Ha!"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