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146: Heracles xuất thủ, một mình lưu lại</w:t>
      </w:r>
    </w:p>
    <w:p>
      <w:pPr>
        <w:spacing w:after="120" w:line="360" w:lineRule="auto"/>
        <w:ind w:firstLine="720"/>
        <w:jc w:val="both"/>
      </w:pPr>
      <w:r>
        <w:rPr>
          <w:rFonts w:ascii="Times New Roman" w:hAnsi="Times New Roman" w:eastAsia="Times New Roman"/>
          <w:sz w:val="26"/>
        </w:rPr>
        <w:t>Mấy giây sau, một đạo cự đại kim sắc cột sáng, mang theo vô thượng uy năng, Thông Thiên thấu địa, trực tiếp hoành quét tới.</w:t>
      </w:r>
    </w:p>
    <w:p>
      <w:pPr>
        <w:spacing w:after="120" w:line="360" w:lineRule="auto"/>
        <w:ind w:firstLine="720"/>
        <w:jc w:val="both"/>
      </w:pPr>
      <w:r>
        <w:rPr>
          <w:rFonts w:ascii="Times New Roman" w:hAnsi="Times New Roman" w:eastAsia="Times New Roman"/>
          <w:sz w:val="26"/>
        </w:rPr>
        <w:t>Một kích này uy lực mạnh, dọc đường mấy dãy núi, bị đạo ánh sáng này trụ đảo qua, cả toà sơn mạch, triệt để hóa thành tro tàn.</w:t>
      </w:r>
    </w:p>
    <w:p>
      <w:pPr>
        <w:spacing w:after="120" w:line="360" w:lineRule="auto"/>
        <w:ind w:firstLine="720"/>
        <w:jc w:val="both"/>
      </w:pPr>
      <w:r>
        <w:rPr>
          <w:rFonts w:ascii="Times New Roman" w:hAnsi="Times New Roman" w:eastAsia="Times New Roman"/>
          <w:sz w:val="26"/>
        </w:rPr>
        <w:t>Dù cho là Giang Lan, trong đầu cũng không ngừng phát ra dự cảnh.</w:t>
      </w:r>
    </w:p>
    <w:p>
      <w:pPr>
        <w:spacing w:after="120" w:line="360" w:lineRule="auto"/>
        <w:ind w:firstLine="720"/>
        <w:jc w:val="both"/>
      </w:pPr>
      <w:r>
        <w:rPr>
          <w:rFonts w:ascii="Times New Roman" w:hAnsi="Times New Roman" w:eastAsia="Times New Roman"/>
          <w:sz w:val="26"/>
        </w:rPr>
        <w:t>Hắn đối ba người một tinh quát.</w:t>
      </w:r>
    </w:p>
    <w:p>
      <w:pPr>
        <w:spacing w:after="120" w:line="360" w:lineRule="auto"/>
        <w:ind w:firstLine="720"/>
        <w:jc w:val="both"/>
      </w:pPr>
      <w:r>
        <w:rPr>
          <w:rFonts w:ascii="Times New Roman" w:hAnsi="Times New Roman" w:eastAsia="Times New Roman"/>
          <w:sz w:val="26"/>
        </w:rPr>
        <w:t>"Mau tránh ra, ngăn không được!"</w:t>
      </w:r>
    </w:p>
    <w:p>
      <w:pPr>
        <w:spacing w:after="120" w:line="360" w:lineRule="auto"/>
        <w:ind w:firstLine="720"/>
        <w:jc w:val="both"/>
      </w:pPr>
      <w:r>
        <w:rPr>
          <w:rFonts w:ascii="Times New Roman" w:hAnsi="Times New Roman" w:eastAsia="Times New Roman"/>
          <w:sz w:val="26"/>
        </w:rPr>
        <w:t>Kỳ thật không cần hắn dự cảnh, mọi người đeo sức chiến đấu tham trắc khí, trị số điên cuồng tiêu thăng, cuối cùng dừng lại tại 289962!</w:t>
      </w:r>
    </w:p>
    <w:p>
      <w:pPr>
        <w:spacing w:after="120" w:line="360" w:lineRule="auto"/>
        <w:ind w:firstLine="720"/>
        <w:jc w:val="both"/>
      </w:pPr>
      <w:r>
        <w:rPr>
          <w:rFonts w:ascii="Times New Roman" w:hAnsi="Times New Roman" w:eastAsia="Times New Roman"/>
          <w:sz w:val="26"/>
        </w:rPr>
        <w:t>Túc Hạo cả kinh nói.</w:t>
      </w:r>
    </w:p>
    <w:p>
      <w:pPr>
        <w:spacing w:after="120" w:line="360" w:lineRule="auto"/>
        <w:ind w:firstLine="720"/>
        <w:jc w:val="both"/>
      </w:pPr>
      <w:r>
        <w:rPr>
          <w:rFonts w:ascii="Times New Roman" w:hAnsi="Times New Roman" w:eastAsia="Times New Roman"/>
          <w:sz w:val="26"/>
        </w:rPr>
        <w:t>"Chẳng lẽ, đây là trong dự ngôn con kia thần cấp hung thú?"</w:t>
      </w:r>
    </w:p>
    <w:p>
      <w:pPr>
        <w:spacing w:after="120" w:line="360" w:lineRule="auto"/>
        <w:ind w:firstLine="720"/>
        <w:jc w:val="both"/>
      </w:pPr>
      <w:r>
        <w:rPr>
          <w:rFonts w:ascii="Times New Roman" w:hAnsi="Times New Roman" w:eastAsia="Times New Roman"/>
          <w:sz w:val="26"/>
        </w:rPr>
        <w:t>Giang Lan đoán chừng một kích này, là từ gen sinh hóa thú, Heracles bắn ra.</w:t>
      </w:r>
    </w:p>
    <w:p>
      <w:pPr>
        <w:spacing w:after="120" w:line="360" w:lineRule="auto"/>
        <w:ind w:firstLine="720"/>
        <w:jc w:val="both"/>
      </w:pPr>
      <w:r>
        <w:rPr>
          <w:rFonts w:ascii="Times New Roman" w:hAnsi="Times New Roman" w:eastAsia="Times New Roman"/>
          <w:sz w:val="26"/>
        </w:rPr>
        <w:t>Từ tham trắc khí trị số đến xem, nó chiến lực quả nhiên kinh khủng, coi như Vegeta biến thân Đại Tinh Tinh, đều không phải là đối thủ của nó.</w:t>
      </w:r>
    </w:p>
    <w:p>
      <w:pPr>
        <w:spacing w:after="120" w:line="360" w:lineRule="auto"/>
        <w:ind w:firstLine="720"/>
        <w:jc w:val="both"/>
      </w:pPr>
      <w:r>
        <w:rPr>
          <w:rFonts w:ascii="Times New Roman" w:hAnsi="Times New Roman" w:eastAsia="Times New Roman"/>
          <w:sz w:val="26"/>
        </w:rPr>
        <w:t>Nhưng cái này sức chiến đấu trị số, hẳn là vẫn còn không tính là thần cấp hung thú, nhiều lắm là chính là cường đại điểm long cấp hung thú thôi.</w:t>
      </w:r>
    </w:p>
    <w:p>
      <w:pPr>
        <w:spacing w:after="120" w:line="360" w:lineRule="auto"/>
        <w:ind w:firstLine="720"/>
        <w:jc w:val="both"/>
      </w:pPr>
      <w:r>
        <w:rPr>
          <w:rFonts w:ascii="Times New Roman" w:hAnsi="Times New Roman" w:eastAsia="Times New Roman"/>
          <w:sz w:val="26"/>
        </w:rPr>
        <w:t>Đoán chừng Kim Cương được chứng kiến thủ đoạn tấn công như thế này.</w:t>
      </w:r>
    </w:p>
    <w:p>
      <w:pPr>
        <w:spacing w:after="120" w:line="360" w:lineRule="auto"/>
        <w:ind w:firstLine="720"/>
        <w:jc w:val="both"/>
      </w:pPr>
      <w:r>
        <w:rPr>
          <w:rFonts w:ascii="Times New Roman" w:hAnsi="Times New Roman" w:eastAsia="Times New Roman"/>
          <w:sz w:val="26"/>
        </w:rPr>
        <w:t>Vừa rồi Giang Lan cùng Ninh Đồng vừa tiến vào trụ sở dưới đất về sau, nó liền bắt đầu đào hang, như thế biết công phu, đã sớm đào ra một cái sâu đạt mấy chục mét lỗ lớn.</w:t>
      </w:r>
    </w:p>
    <w:p>
      <w:pPr>
        <w:spacing w:after="120" w:line="360" w:lineRule="auto"/>
        <w:ind w:firstLine="720"/>
        <w:jc w:val="both"/>
      </w:pPr>
      <w:r>
        <w:rPr>
          <w:rFonts w:ascii="Times New Roman" w:hAnsi="Times New Roman" w:eastAsia="Times New Roman"/>
          <w:sz w:val="26"/>
        </w:rPr>
        <w:t>Ngu Linh cùng Túc Hạo còn kỳ quái đâu, Đại Tinh Tinh hảo hảo bắt đầu điên cuồng đào hang làm gì?</w:t>
      </w:r>
    </w:p>
    <w:p>
      <w:pPr>
        <w:spacing w:after="120" w:line="360" w:lineRule="auto"/>
        <w:ind w:firstLine="720"/>
        <w:jc w:val="both"/>
      </w:pPr>
      <w:r>
        <w:rPr>
          <w:rFonts w:ascii="Times New Roman" w:hAnsi="Times New Roman" w:eastAsia="Times New Roman"/>
          <w:sz w:val="26"/>
        </w:rPr>
        <w:t>Chưa nghe nói qua Đại Tinh Tinh có đào hang thói quen a, chẳng lẽ là đói bụng, muốn đào điểm con giun, khoai lang ăn?</w:t>
      </w:r>
    </w:p>
    <w:p>
      <w:pPr>
        <w:spacing w:after="120" w:line="360" w:lineRule="auto"/>
        <w:ind w:firstLine="720"/>
        <w:jc w:val="both"/>
      </w:pPr>
      <w:r>
        <w:rPr>
          <w:rFonts w:ascii="Times New Roman" w:hAnsi="Times New Roman" w:eastAsia="Times New Roman"/>
          <w:sz w:val="26"/>
        </w:rPr>
        <w:t>Giờ phút này bọn hắn mới bừng tỉnh đại ngộ, xem ra Đại Tinh Tinh những năm này, tại hung thú không gian, gian nan kiếm ăn không dễ dàng a.</w:t>
      </w:r>
    </w:p>
    <w:p>
      <w:pPr>
        <w:spacing w:after="120" w:line="360" w:lineRule="auto"/>
        <w:ind w:firstLine="720"/>
        <w:jc w:val="both"/>
      </w:pPr>
      <w:r>
        <w:rPr>
          <w:rFonts w:ascii="Times New Roman" w:hAnsi="Times New Roman" w:eastAsia="Times New Roman"/>
          <w:sz w:val="26"/>
        </w:rPr>
        <w:t>Mấy người vội vàng cùng Kim Cương cùng một chỗ trốn trong động, mới khó khăn lắm tránh thoát một kích này.</w:t>
      </w:r>
    </w:p>
    <w:p>
      <w:pPr>
        <w:spacing w:after="120" w:line="360" w:lineRule="auto"/>
        <w:ind w:firstLine="720"/>
        <w:jc w:val="both"/>
      </w:pPr>
      <w:r>
        <w:rPr>
          <w:rFonts w:ascii="Times New Roman" w:hAnsi="Times New Roman" w:eastAsia="Times New Roman"/>
          <w:sz w:val="26"/>
        </w:rPr>
        <w:t>Nhưng đáng thương Kim Cương, bởi vì thân hình quá to lớn, không thể toàn bộ trốn trong động, cái mông vểnh lên ở bên ngoài.</w:t>
      </w:r>
    </w:p>
    <w:p>
      <w:pPr>
        <w:spacing w:after="120" w:line="360" w:lineRule="auto"/>
        <w:ind w:firstLine="720"/>
        <w:jc w:val="both"/>
      </w:pPr>
      <w:r>
        <w:rPr>
          <w:rFonts w:ascii="Times New Roman" w:hAnsi="Times New Roman" w:eastAsia="Times New Roman"/>
          <w:sz w:val="26"/>
        </w:rPr>
        <w:t>Nó trên mông lông tóc bị cột sáng vẩy đến, trong nháy mắt liền toàn trọc, biến thành một con cởi truồng Đại Tinh Tinh, thật đừng nói, vẫn rất bạch.</w:t>
      </w:r>
    </w:p>
    <w:p>
      <w:pPr>
        <w:spacing w:after="120" w:line="360" w:lineRule="auto"/>
        <w:ind w:firstLine="720"/>
        <w:jc w:val="both"/>
      </w:pPr>
      <w:r>
        <w:rPr>
          <w:rFonts w:ascii="Times New Roman" w:hAnsi="Times New Roman" w:eastAsia="Times New Roman"/>
          <w:sz w:val="26"/>
        </w:rPr>
        <w:t>Kim Cương nhịn không được phát ra bi phẫn gào thét.</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Túc Hạo cũng rống giận.</w:t>
      </w:r>
    </w:p>
    <w:p>
      <w:pPr>
        <w:spacing w:after="120" w:line="360" w:lineRule="auto"/>
        <w:ind w:firstLine="720"/>
        <w:jc w:val="both"/>
      </w:pPr>
      <w:r>
        <w:rPr>
          <w:rFonts w:ascii="Times New Roman" w:hAnsi="Times New Roman" w:eastAsia="Times New Roman"/>
          <w:sz w:val="26"/>
        </w:rPr>
        <w:t>"Hai ngươi đến cùng chọc tới thứ quỷ gì?"</w:t>
      </w:r>
    </w:p>
    <w:p>
      <w:pPr>
        <w:spacing w:after="120" w:line="360" w:lineRule="auto"/>
        <w:ind w:firstLine="720"/>
        <w:jc w:val="both"/>
      </w:pPr>
      <w:r>
        <w:rPr>
          <w:rFonts w:ascii="Times New Roman" w:hAnsi="Times New Roman" w:eastAsia="Times New Roman"/>
          <w:sz w:val="26"/>
        </w:rPr>
        <w:t>Giang Lan biết nhất thời bán hội, cũng cùng hai người bọn họ giải thích không rõ, EVA thế giới nhân loại cùng sứ đồ ân oán tình cừu, hắn chỉ có thể chỉ huy Kim Cương rút lui trước.</w:t>
      </w:r>
    </w:p>
    <w:p>
      <w:pPr>
        <w:spacing w:after="120" w:line="360" w:lineRule="auto"/>
        <w:ind w:firstLine="720"/>
        <w:jc w:val="both"/>
      </w:pPr>
      <w:r>
        <w:rPr>
          <w:rFonts w:ascii="Times New Roman" w:hAnsi="Times New Roman" w:eastAsia="Times New Roman"/>
          <w:sz w:val="26"/>
        </w:rPr>
        <w:t>"Trở về rồi hãy nói, hiện tại không có thời gian giải thích, chạy trước, nó một khi giết tới, chúng ta đều phải ch.ết."</w:t>
      </w:r>
    </w:p>
    <w:p>
      <w:pPr>
        <w:spacing w:after="120" w:line="360" w:lineRule="auto"/>
        <w:ind w:firstLine="720"/>
        <w:jc w:val="both"/>
      </w:pPr>
      <w:r>
        <w:rPr>
          <w:rFonts w:ascii="Times New Roman" w:hAnsi="Times New Roman" w:eastAsia="Times New Roman"/>
          <w:sz w:val="26"/>
        </w:rPr>
        <w:t>Ngu Linh bắn ra ra địa đồ, đối tất cả mọi người hô.</w:t>
      </w:r>
    </w:p>
    <w:p>
      <w:pPr>
        <w:spacing w:after="120" w:line="360" w:lineRule="auto"/>
        <w:ind w:firstLine="720"/>
        <w:jc w:val="both"/>
      </w:pPr>
      <w:r>
        <w:rPr>
          <w:rFonts w:ascii="Times New Roman" w:hAnsi="Times New Roman" w:eastAsia="Times New Roman"/>
          <w:sz w:val="26"/>
        </w:rPr>
        <w:t>"Tốc độ cao nhất rút lui, một khi đến điểm truyền tống, liền có thể trở về Lam Tinh."</w:t>
      </w:r>
    </w:p>
    <w:p>
      <w:pPr>
        <w:spacing w:after="120" w:line="360" w:lineRule="auto"/>
        <w:ind w:firstLine="720"/>
        <w:jc w:val="both"/>
      </w:pPr>
      <w:r>
        <w:rPr>
          <w:rFonts w:ascii="Times New Roman" w:hAnsi="Times New Roman" w:eastAsia="Times New Roman"/>
          <w:sz w:val="26"/>
        </w:rPr>
        <w:t>Giang Lan khiêng lãng nô Tư Cơ chi thương nhảy đến kim cương thân bên trên, dựa vào tự mình nhạy cảm dự cảm, trợ giúp Kim Cương, nhảy lên, lăn lộn, trên đường đi hiểm lại càng hiểm, tránh thoát hơn mười đạo to lớn cột sáng.</w:t>
      </w:r>
    </w:p>
    <w:p>
      <w:pPr>
        <w:spacing w:after="120" w:line="360" w:lineRule="auto"/>
        <w:ind w:firstLine="720"/>
        <w:jc w:val="both"/>
      </w:pPr>
      <w:r>
        <w:rPr>
          <w:rFonts w:ascii="Times New Roman" w:hAnsi="Times New Roman" w:eastAsia="Times New Roman"/>
          <w:sz w:val="26"/>
        </w:rPr>
        <w:t>Ánh mắt chiếu tới chỗ, cơ hồ đều bị cột sáng năng lượng thật lớn chỗ hủy diệt, toàn bộ hung thú không gian, khắp nơi đều bốc cháy lên gấu Hùng Đại lửa, nhìn qua một bộ tận thế bộ dáng.</w:t>
      </w:r>
    </w:p>
    <w:p>
      <w:pPr>
        <w:spacing w:after="120" w:line="360" w:lineRule="auto"/>
        <w:ind w:firstLine="720"/>
        <w:jc w:val="both"/>
      </w:pPr>
      <w:r>
        <w:rPr>
          <w:rFonts w:ascii="Times New Roman" w:hAnsi="Times New Roman" w:eastAsia="Times New Roman"/>
          <w:sz w:val="26"/>
        </w:rPr>
        <w:t>Chạy trốn trên đường, Giang Lan hỏi Ngu Linh.</w:t>
      </w:r>
    </w:p>
    <w:p>
      <w:pPr>
        <w:spacing w:after="120" w:line="360" w:lineRule="auto"/>
        <w:ind w:firstLine="720"/>
        <w:jc w:val="both"/>
      </w:pPr>
      <w:r>
        <w:rPr>
          <w:rFonts w:ascii="Times New Roman" w:hAnsi="Times New Roman" w:eastAsia="Times New Roman"/>
          <w:sz w:val="26"/>
        </w:rPr>
        <w:t>"Kim Cương làm sao bây giờ, nó như thế lớn, có thể cùng ta cùng một chỗ truyền tống ra ngoài sao?"</w:t>
      </w:r>
    </w:p>
    <w:p>
      <w:pPr>
        <w:spacing w:after="120" w:line="360" w:lineRule="auto"/>
        <w:ind w:firstLine="720"/>
        <w:jc w:val="both"/>
      </w:pPr>
      <w:r>
        <w:rPr>
          <w:rFonts w:ascii="Times New Roman" w:hAnsi="Times New Roman" w:eastAsia="Times New Roman"/>
          <w:sz w:val="26"/>
        </w:rPr>
        <w:t>Ngu Linh cũng không xác thực nhận, nàng chỉ có thể mở ra hai tay, bất đắc dĩ nói.</w:t>
      </w:r>
    </w:p>
    <w:p>
      <w:pPr>
        <w:spacing w:after="120" w:line="360" w:lineRule="auto"/>
        <w:ind w:firstLine="720"/>
        <w:jc w:val="both"/>
      </w:pPr>
      <w:r>
        <w:rPr>
          <w:rFonts w:ascii="Times New Roman" w:hAnsi="Times New Roman" w:eastAsia="Times New Roman"/>
          <w:sz w:val="26"/>
        </w:rPr>
        <w:t>"Hẳn là có thể, nếu không năm đó cơ giáp làm sao mang đi ra ngoài, ngươi thật đúng là muốn mang nó về Lam Tinh sao? Nó một con lớn như thế, ngươi hướng cái nào thả a?"</w:t>
      </w:r>
    </w:p>
    <w:p>
      <w:pPr>
        <w:spacing w:after="120" w:line="360" w:lineRule="auto"/>
        <w:ind w:firstLine="720"/>
        <w:jc w:val="both"/>
      </w:pPr>
      <w:r>
        <w:rPr>
          <w:rFonts w:ascii="Times New Roman" w:hAnsi="Times New Roman" w:eastAsia="Times New Roman"/>
          <w:sz w:val="26"/>
        </w:rPr>
        <w:t>Kim Cương phảng phất nghe hiểu đồng dạng, một bên đi đường, một bên bất mãn hướng về phía Ngu Linh giơ ngón tay giữa lên, phát ra tiếng hừ hừ.</w:t>
      </w:r>
    </w:p>
    <w:p>
      <w:pPr>
        <w:spacing w:after="120" w:line="360" w:lineRule="auto"/>
        <w:ind w:firstLine="720"/>
        <w:jc w:val="both"/>
      </w:pPr>
      <w:r>
        <w:rPr>
          <w:rFonts w:ascii="Times New Roman" w:hAnsi="Times New Roman" w:eastAsia="Times New Roman"/>
          <w:sz w:val="26"/>
        </w:rPr>
        <w:t>Ninh Đồng cười trấn an Kim Cương nói.</w:t>
      </w:r>
    </w:p>
    <w:p>
      <w:pPr>
        <w:spacing w:after="120" w:line="360" w:lineRule="auto"/>
        <w:ind w:firstLine="720"/>
        <w:jc w:val="both"/>
      </w:pPr>
      <w:r>
        <w:rPr>
          <w:rFonts w:ascii="Times New Roman" w:hAnsi="Times New Roman" w:eastAsia="Times New Roman"/>
          <w:sz w:val="26"/>
        </w:rPr>
        <w:t>"Yên tâm, sẽ không vứt xuống ngươi mặc kệ."</w:t>
      </w:r>
    </w:p>
    <w:p>
      <w:pPr>
        <w:spacing w:after="120" w:line="360" w:lineRule="auto"/>
        <w:ind w:firstLine="720"/>
        <w:jc w:val="both"/>
      </w:pPr>
      <w:r>
        <w:rPr>
          <w:rFonts w:ascii="Times New Roman" w:hAnsi="Times New Roman" w:eastAsia="Times New Roman"/>
          <w:sz w:val="26"/>
        </w:rPr>
        <w:t>Bọn hắn chọc hung thú thế giới mạnh nhất hai lớn Boss, Kim Cương tại hung thú không gian sợ là lăn lộn ngoài đời không nổi, chỉ có thể cùng bọn hắn cùng một chỗ trở về Lam Tinh, mới có sinh lộ.</w:t>
      </w:r>
    </w:p>
    <w:p>
      <w:pPr>
        <w:spacing w:after="120" w:line="360" w:lineRule="auto"/>
        <w:ind w:firstLine="720"/>
        <w:jc w:val="both"/>
      </w:pPr>
      <w:r>
        <w:rPr>
          <w:rFonts w:ascii="Times New Roman" w:hAnsi="Times New Roman" w:eastAsia="Times New Roman"/>
          <w:sz w:val="26"/>
        </w:rPr>
        <w:t>Nếu không phát xạ kim sắc cột sáng quái vật một khi tìm tới Kim Cương, chính là tử kỳ của nó.</w:t>
      </w:r>
    </w:p>
    <w:p>
      <w:pPr>
        <w:spacing w:after="120" w:line="360" w:lineRule="auto"/>
        <w:ind w:firstLine="720"/>
        <w:jc w:val="both"/>
      </w:pPr>
      <w:r>
        <w:rPr>
          <w:rFonts w:ascii="Times New Roman" w:hAnsi="Times New Roman" w:eastAsia="Times New Roman"/>
          <w:sz w:val="26"/>
        </w:rPr>
        <w:t>Xa xa con kia siêu cấp quái thú, không biết nguyên nhân gì, giống như không cách nào di động, chỉ có thể dựa vào xạ tuyến công kích đám người.</w:t>
      </w:r>
    </w:p>
    <w:p>
      <w:pPr>
        <w:spacing w:after="120" w:line="360" w:lineRule="auto"/>
        <w:ind w:firstLine="720"/>
        <w:jc w:val="both"/>
      </w:pPr>
      <w:r>
        <w:rPr>
          <w:rFonts w:ascii="Times New Roman" w:hAnsi="Times New Roman" w:eastAsia="Times New Roman"/>
          <w:sz w:val="26"/>
        </w:rPr>
        <w:t>Nó bắn vài chục lần xạ tuyến, cũng không đánh bên trong linh hoạt Đại Tinh Tinh Kim Cương.</w:t>
      </w:r>
    </w:p>
    <w:p>
      <w:pPr>
        <w:spacing w:after="120" w:line="360" w:lineRule="auto"/>
        <w:ind w:firstLine="720"/>
        <w:jc w:val="both"/>
      </w:pPr>
      <w:r>
        <w:rPr>
          <w:rFonts w:ascii="Times New Roman" w:hAnsi="Times New Roman" w:eastAsia="Times New Roman"/>
          <w:sz w:val="26"/>
        </w:rPr>
        <w:t>Nó gặp xạ tuyến thổ tức không làm gì được đám người về sau, chỉ có thể phát ra gầm lên giận dữ, không có tái phát bắn sạch trụ công kích Giang Lan bọn hắn.</w:t>
      </w:r>
    </w:p>
    <w:p>
      <w:pPr>
        <w:spacing w:after="120" w:line="360" w:lineRule="auto"/>
        <w:ind w:firstLine="720"/>
        <w:jc w:val="both"/>
      </w:pPr>
      <w:r>
        <w:rPr>
          <w:rFonts w:ascii="Times New Roman" w:hAnsi="Times New Roman" w:eastAsia="Times New Roman"/>
          <w:sz w:val="26"/>
        </w:rPr>
        <w:t>Nhưng Kim Cương lỗ tai lại đột nhiên đứng thẳng động, nó lo lắng cúi người, tứ chi cùng sử dụng, bước nhanh hơn, cao lớn cây cối, giống như cỏ dại đồng dạng, tại nó dưới chân nhao nhao sụp đổ.</w:t>
      </w:r>
    </w:p>
    <w:p>
      <w:pPr>
        <w:spacing w:after="120" w:line="360" w:lineRule="auto"/>
        <w:ind w:firstLine="720"/>
        <w:jc w:val="both"/>
      </w:pPr>
      <w:r>
        <w:rPr>
          <w:rFonts w:ascii="Times New Roman" w:hAnsi="Times New Roman" w:eastAsia="Times New Roman"/>
          <w:sz w:val="26"/>
        </w:rPr>
        <w:t>Nhỏ yếu chút hung thú, thậm chí bị nó trực tiếp giẫm ch.ết.</w:t>
      </w:r>
    </w:p>
    <w:p>
      <w:pPr>
        <w:spacing w:after="120" w:line="360" w:lineRule="auto"/>
        <w:ind w:firstLine="720"/>
        <w:jc w:val="both"/>
      </w:pPr>
      <w:r>
        <w:rPr>
          <w:rFonts w:ascii="Times New Roman" w:hAnsi="Times New Roman" w:eastAsia="Times New Roman"/>
          <w:sz w:val="26"/>
        </w:rPr>
        <w:t>Giang Lan chính tại kỳ quái ở giữa, đột nhiên trong tai vang lên oanh thanh âm ùng ùng, thậm chí trên trời đều xuất hiện cánh khổng lồ vỗ thanh âm.</w:t>
      </w:r>
    </w:p>
    <w:p>
      <w:pPr>
        <w:spacing w:after="120" w:line="360" w:lineRule="auto"/>
        <w:ind w:firstLine="720"/>
        <w:jc w:val="both"/>
      </w:pPr>
      <w:r>
        <w:rPr>
          <w:rFonts w:ascii="Times New Roman" w:hAnsi="Times New Roman" w:eastAsia="Times New Roman"/>
          <w:sz w:val="26"/>
        </w:rPr>
        <w:t>Ngưng thần nhìn lại, chỉ gặp nơi chân trời xa xuất hiện mấy cái cự Đại Phi hành hung thú, có bọn hắn vừa tiến vào hung thú không gian nhìn thấy con kia cự Đại Phi long, còn có thật nhiều cái khác hình dạng phi hành sứ đồ hung thú.</w:t>
      </w:r>
    </w:p>
    <w:p>
      <w:pPr>
        <w:spacing w:after="120" w:line="360" w:lineRule="auto"/>
        <w:ind w:firstLine="720"/>
        <w:jc w:val="both"/>
      </w:pPr>
      <w:r>
        <w:rPr>
          <w:rFonts w:ascii="Times New Roman" w:hAnsi="Times New Roman" w:eastAsia="Times New Roman"/>
          <w:sz w:val="26"/>
        </w:rPr>
        <w:t>Càng xa xôi, trên đường chân trời dâng lên một mảng lớn bụi đất, bay thẳng Vân Tiêu, Giang Lan nhìn kỹ, lại là vô cùng vô tận hung thú!</w:t>
      </w:r>
    </w:p>
    <w:p>
      <w:pPr>
        <w:spacing w:after="120" w:line="360" w:lineRule="auto"/>
        <w:ind w:firstLine="720"/>
        <w:jc w:val="both"/>
      </w:pPr>
      <w:r>
        <w:rPr>
          <w:rFonts w:ascii="Times New Roman" w:hAnsi="Times New Roman" w:eastAsia="Times New Roman"/>
          <w:sz w:val="26"/>
        </w:rPr>
        <w:t>Vừa rồi con kia siêu cấp hung thú, vậy mà điều động toàn bộ thế giới hung thú, hướng bọn hắn đánh tới!</w:t>
      </w:r>
    </w:p>
    <w:p>
      <w:pPr>
        <w:spacing w:after="120" w:line="360" w:lineRule="auto"/>
        <w:ind w:firstLine="720"/>
        <w:jc w:val="both"/>
      </w:pPr>
      <w:r>
        <w:rPr>
          <w:rFonts w:ascii="Times New Roman" w:hAnsi="Times New Roman" w:eastAsia="Times New Roman"/>
          <w:sz w:val="26"/>
        </w:rPr>
        <w:t>Truyền tống cần một chút thời gian, trong lúc đó không thể bị đánh gãy.</w:t>
      </w:r>
    </w:p>
    <w:p>
      <w:pPr>
        <w:spacing w:after="120" w:line="360" w:lineRule="auto"/>
        <w:ind w:firstLine="720"/>
        <w:jc w:val="both"/>
      </w:pPr>
      <w:r>
        <w:rPr>
          <w:rFonts w:ascii="Times New Roman" w:hAnsi="Times New Roman" w:eastAsia="Times New Roman"/>
          <w:sz w:val="26"/>
        </w:rPr>
        <w:t>Nếu không nhẹ thì sẽ truyền tống trang bị hư hao, nặng thì sẽ chỉ đem một phần thân thể truyền tống về đi.</w:t>
      </w:r>
    </w:p>
    <w:p>
      <w:pPr>
        <w:spacing w:after="120" w:line="360" w:lineRule="auto"/>
        <w:ind w:firstLine="720"/>
        <w:jc w:val="both"/>
      </w:pPr>
      <w:r>
        <w:rPr>
          <w:rFonts w:ascii="Times New Roman" w:hAnsi="Times New Roman" w:eastAsia="Times New Roman"/>
          <w:sz w:val="26"/>
        </w:rPr>
        <w:t>Một khi bị những thứ này vô cùng vô tận hung thú vây quanh, cho dù là Giang Lan thực lực toàn bộ triển khai, chỉ sợ cũng không cách nào từ hung thú không gian chạy thoát.</w:t>
      </w:r>
    </w:p>
    <w:p>
      <w:pPr>
        <w:spacing w:after="120" w:line="360" w:lineRule="auto"/>
        <w:ind w:firstLine="720"/>
        <w:jc w:val="both"/>
      </w:pPr>
      <w:r>
        <w:rPr>
          <w:rFonts w:ascii="Times New Roman" w:hAnsi="Times New Roman" w:eastAsia="Times New Roman"/>
          <w:sz w:val="26"/>
        </w:rPr>
        <w:t>Nếu như bất hạnh bị hung thú bao bọc vây quanh, lại bị nơi xa con kia siêu cấp hung thú dùng hết pháo tập kích, Hoa quốc mạnh nhất chiến lực, đều sẽ hao tổn tại đây.</w:t>
      </w:r>
    </w:p>
    <w:p>
      <w:pPr>
        <w:spacing w:after="120" w:line="360" w:lineRule="auto"/>
        <w:ind w:firstLine="720"/>
        <w:jc w:val="both"/>
      </w:pPr>
      <w:r>
        <w:rPr>
          <w:rFonts w:ascii="Times New Roman" w:hAnsi="Times New Roman" w:eastAsia="Times New Roman"/>
          <w:sz w:val="26"/>
        </w:rPr>
        <w:t>"Nhanh, nhanh hơn chút nữa!"</w:t>
      </w:r>
    </w:p>
    <w:p>
      <w:pPr>
        <w:spacing w:after="120" w:line="360" w:lineRule="auto"/>
        <w:ind w:firstLine="720"/>
        <w:jc w:val="both"/>
      </w:pPr>
      <w:r>
        <w:rPr>
          <w:rFonts w:ascii="Times New Roman" w:hAnsi="Times New Roman" w:eastAsia="Times New Roman"/>
          <w:sz w:val="26"/>
        </w:rPr>
        <w:t>Ngu Linh bọn hắn cũng phát giác được tình huống nguy cấp, không lo được lại giữ lại thực lực, sử xuất toàn bộ lực lượng, trợ giúp Kim Cương chạy càng nhanh.</w:t>
      </w:r>
    </w:p>
    <w:p>
      <w:pPr>
        <w:spacing w:after="120" w:line="360" w:lineRule="auto"/>
        <w:ind w:firstLine="720"/>
        <w:jc w:val="both"/>
      </w:pPr>
      <w:r>
        <w:rPr>
          <w:rFonts w:ascii="Times New Roman" w:hAnsi="Times New Roman" w:eastAsia="Times New Roman"/>
          <w:sz w:val="26"/>
        </w:rPr>
        <w:t>Nhưng hung thú bay, tốc độ nhanh hơn Kim Cương nhiều lắm, mấy phút sau, ngay lúc sắp đuổi kịp đám người.</w:t>
      </w:r>
    </w:p>
    <w:p>
      <w:pPr>
        <w:spacing w:after="120" w:line="360" w:lineRule="auto"/>
        <w:ind w:firstLine="720"/>
        <w:jc w:val="both"/>
      </w:pPr>
      <w:r>
        <w:rPr>
          <w:rFonts w:ascii="Times New Roman" w:hAnsi="Times New Roman" w:eastAsia="Times New Roman"/>
          <w:sz w:val="26"/>
        </w:rPr>
        <w:t>Bọn chúng trong miệng ngưng tụ ra đỏ thẫm tia sáng, ở trên cao nhìn xuống, oanh kích lấy Kim Cương.</w:t>
      </w:r>
    </w:p>
    <w:p>
      <w:pPr>
        <w:spacing w:after="120" w:line="360" w:lineRule="auto"/>
        <w:ind w:firstLine="720"/>
        <w:jc w:val="both"/>
      </w:pPr>
      <w:r>
        <w:rPr>
          <w:rFonts w:ascii="Times New Roman" w:hAnsi="Times New Roman" w:eastAsia="Times New Roman"/>
          <w:sz w:val="26"/>
        </w:rPr>
        <w:t>Kim Cương cũng không có AT lập trường, trước đó cùng hung thú đối chiến, đều dựa vào tự mình tổ truyền cự phủ ngăn cản xạ tuyến, hiện đang điên cuồng đào mệnh, nào có dư lực ngăn cản xạ tuyến công kích.</w:t>
      </w:r>
    </w:p>
    <w:p>
      <w:pPr>
        <w:spacing w:after="120" w:line="360" w:lineRule="auto"/>
        <w:ind w:firstLine="720"/>
        <w:jc w:val="both"/>
      </w:pPr>
      <w:r>
        <w:rPr>
          <w:rFonts w:ascii="Times New Roman" w:hAnsi="Times New Roman" w:eastAsia="Times New Roman"/>
          <w:sz w:val="26"/>
        </w:rPr>
        <w:t>Trong lúc nhất thời, Kim Cương phát ra liên tục gầm thét, hiểm tượng hoàn sinh.</w:t>
      </w:r>
    </w:p>
    <w:p>
      <w:pPr>
        <w:spacing w:after="120" w:line="360" w:lineRule="auto"/>
        <w:ind w:firstLine="720"/>
        <w:jc w:val="both"/>
      </w:pPr>
      <w:r>
        <w:rPr>
          <w:rFonts w:ascii="Times New Roman" w:hAnsi="Times New Roman" w:eastAsia="Times New Roman"/>
          <w:sz w:val="26"/>
        </w:rPr>
        <w:t>Giang Lan nhìn tiếp tục như vậy, ai cũng chạy không thoát, hắn nói với mọi người nói.</w:t>
      </w:r>
    </w:p>
    <w:p>
      <w:pPr>
        <w:spacing w:after="120" w:line="360" w:lineRule="auto"/>
        <w:ind w:firstLine="720"/>
        <w:jc w:val="both"/>
      </w:pPr>
      <w:r>
        <w:rPr>
          <w:rFonts w:ascii="Times New Roman" w:hAnsi="Times New Roman" w:eastAsia="Times New Roman"/>
          <w:sz w:val="26"/>
        </w:rPr>
        <w:t>"Ta đi ngăn cản bọn chúng một chút, các ngươi mang theo Kim Cương về trước đi!"</w:t>
      </w:r>
    </w:p>
    <w:p>
      <w:pPr>
        <w:spacing w:after="120" w:line="360" w:lineRule="auto"/>
        <w:ind w:firstLine="720"/>
        <w:jc w:val="both"/>
      </w:pPr>
      <w:r>
        <w:rPr>
          <w:rFonts w:ascii="Times New Roman" w:hAnsi="Times New Roman" w:eastAsia="Times New Roman"/>
          <w:sz w:val="26"/>
        </w:rPr>
        <w:t>Ngu Linh trầm giọng nói.</w:t>
      </w:r>
    </w:p>
    <w:p>
      <w:pPr>
        <w:spacing w:after="120" w:line="360" w:lineRule="auto"/>
        <w:ind w:firstLine="720"/>
        <w:jc w:val="both"/>
      </w:pPr>
      <w:r>
        <w:rPr>
          <w:rFonts w:ascii="Times New Roman" w:hAnsi="Times New Roman" w:eastAsia="Times New Roman"/>
          <w:sz w:val="26"/>
        </w:rPr>
        <w:t>"Chớ hồ nháo, ngươi còn trẻ, Hoa quốc tương lai, cuối cùng vẫn là cần nhờ ngươi, muốn đi cũng hẳn là ta đi, các ngươi trở về đi!"</w:t>
      </w:r>
    </w:p>
    <w:p>
      <w:pPr>
        <w:spacing w:after="120" w:line="360" w:lineRule="auto"/>
        <w:ind w:firstLine="720"/>
        <w:jc w:val="both"/>
      </w:pPr>
      <w:r>
        <w:rPr>
          <w:rFonts w:ascii="Times New Roman" w:hAnsi="Times New Roman" w:eastAsia="Times New Roman"/>
          <w:sz w:val="26"/>
        </w:rPr>
        <w:t>Túc Hạo lung la lung lay đứng người lên.</w:t>
      </w:r>
    </w:p>
    <w:p>
      <w:pPr>
        <w:spacing w:after="120" w:line="360" w:lineRule="auto"/>
        <w:ind w:firstLine="720"/>
        <w:jc w:val="both"/>
      </w:pPr>
      <w:r>
        <w:rPr>
          <w:rFonts w:ascii="Times New Roman" w:hAnsi="Times New Roman" w:eastAsia="Times New Roman"/>
          <w:sz w:val="26"/>
        </w:rPr>
        <w:t>"Vẫn là để ta đi, lần này ta cũng không có xuất lực, là thời điểm biểu hiện ra ta chân chính kỹ thuật."</w:t>
      </w:r>
    </w:p>
    <w:p>
      <w:pPr>
        <w:spacing w:after="120" w:line="360" w:lineRule="auto"/>
        <w:ind w:firstLine="720"/>
        <w:jc w:val="both"/>
      </w:pPr>
      <w:r>
        <w:rPr>
          <w:rFonts w:ascii="Times New Roman" w:hAnsi="Times New Roman" w:eastAsia="Times New Roman"/>
          <w:sz w:val="26"/>
        </w:rPr>
        <w:t>Mọi người nhao nhao đưa ánh mắt nhìn về phía Túc Hạo, ánh mắt phức tạp, cái này đồ vô dụng, nếu có thể đỉnh một chút xíu dùng, thật sự để hắn đi.</w:t>
      </w:r>
    </w:p>
    <w:p>
      <w:pPr>
        <w:spacing w:after="120" w:line="360" w:lineRule="auto"/>
        <w:ind w:firstLine="720"/>
        <w:jc w:val="both"/>
      </w:pPr>
      <w:r>
        <w:rPr>
          <w:rFonts w:ascii="Times New Roman" w:hAnsi="Times New Roman" w:eastAsia="Times New Roman"/>
          <w:sz w:val="26"/>
        </w:rPr>
        <w:t>Có thể hắn mặt xám như tro dáng vẻ, đi chỉ sợ một giây đều không ngăn cản được, liền sẽ hóa thành hung thú trong bụng dựa vào bảo vệ đi.</w:t>
      </w:r>
    </w:p>
    <w:p>
      <w:pPr>
        <w:spacing w:after="120" w:line="360" w:lineRule="auto"/>
        <w:ind w:firstLine="720"/>
        <w:jc w:val="both"/>
      </w:pPr>
      <w:r>
        <w:rPr>
          <w:rFonts w:ascii="Times New Roman" w:hAnsi="Times New Roman" w:eastAsia="Times New Roman"/>
          <w:sz w:val="26"/>
        </w:rPr>
        <w:t>Ninh Đồng cắn chặt hàm răng, ghê tởm, chỉ kém như thế mấy ngày, liền có thể đi vào số sáu linh cảnh, ta không thể ở thời điểm này ch.ết mất, mụ mụ còn đang chờ ta đi cứu nàng.</w:t>
      </w:r>
    </w:p>
    <w:p>
      <w:pPr>
        <w:spacing w:after="120" w:line="360" w:lineRule="auto"/>
        <w:ind w:firstLine="720"/>
        <w:jc w:val="both"/>
      </w:pPr>
      <w:r>
        <w:rPr>
          <w:rFonts w:ascii="Times New Roman" w:hAnsi="Times New Roman" w:eastAsia="Times New Roman"/>
          <w:sz w:val="26"/>
        </w:rPr>
        <w:t>Nhưng nàng làm sao có thể nhẫn tâm bỏ xuống Giang Lan một người, một mình đối mặt hung thú, đã mất đi Giang Lan trợ giúp, nàng lại có thể tại hung hiểm linh cảnh bên trong đi bao xa.</w:t>
      </w:r>
    </w:p>
    <w:p>
      <w:pPr>
        <w:spacing w:after="120" w:line="360" w:lineRule="auto"/>
        <w:ind w:firstLine="720"/>
        <w:jc w:val="both"/>
      </w:pPr>
      <w:r>
        <w:rPr>
          <w:rFonts w:ascii="Times New Roman" w:hAnsi="Times New Roman" w:eastAsia="Times New Roman"/>
          <w:sz w:val="26"/>
        </w:rPr>
        <w:t>Trải qua thời gian dài, hai người tại linh cảnh cùng trong sinh hoạt hai bên cùng ủng hộ, nàng đã sớm đem Giang Lan nhìn thành tự mình thân mật nhất đồng bạn.</w:t>
      </w:r>
    </w:p>
    <w:p>
      <w:pPr>
        <w:spacing w:after="120" w:line="360" w:lineRule="auto"/>
        <w:ind w:firstLine="720"/>
        <w:jc w:val="both"/>
      </w:pPr>
      <w:r>
        <w:rPr>
          <w:rFonts w:ascii="Times New Roman" w:hAnsi="Times New Roman" w:eastAsia="Times New Roman"/>
          <w:sz w:val="26"/>
        </w:rPr>
        <w:t>Càng là một viên phương tâm đã sớm viết đầy Giang Lan thân ảnh, đương nhiên còn có một bộ phận khắc lên Giang Lan Superman hình thái.</w:t>
      </w:r>
    </w:p>
    <w:p>
      <w:pPr>
        <w:spacing w:after="120" w:line="360" w:lineRule="auto"/>
        <w:ind w:firstLine="720"/>
        <w:jc w:val="both"/>
      </w:pPr>
      <w:r>
        <w:rPr>
          <w:rFonts w:ascii="Times New Roman" w:hAnsi="Times New Roman" w:eastAsia="Times New Roman"/>
          <w:sz w:val="26"/>
        </w:rPr>
        <w:t>Tiểu hài tử mới làm lựa chọn, làm người trưởng thành, Ninh Đồng nàng hai cái đều muốn.</w:t>
      </w:r>
    </w:p>
    <w:p>
      <w:pPr>
        <w:spacing w:after="120" w:line="360" w:lineRule="auto"/>
        <w:ind w:firstLine="720"/>
        <w:jc w:val="both"/>
      </w:pPr>
      <w:r>
        <w:rPr>
          <w:rFonts w:ascii="Times New Roman" w:hAnsi="Times New Roman" w:eastAsia="Times New Roman"/>
          <w:sz w:val="26"/>
        </w:rPr>
        <w:t>Ninh Đồng quyết định, ta nhìn trúng nam nhân, các ngươi không ai cướp đi được, hạnh phúc của mình, phải nhờ vào tự mình hai tay đến thủ hộ!</w:t>
      </w:r>
    </w:p>
    <w:p>
      <w:pPr>
        <w:spacing w:after="120" w:line="360" w:lineRule="auto"/>
        <w:ind w:firstLine="720"/>
        <w:jc w:val="both"/>
      </w:pPr>
      <w:r>
        <w:rPr>
          <w:rFonts w:ascii="Times New Roman" w:hAnsi="Times New Roman" w:eastAsia="Times New Roman"/>
          <w:sz w:val="26"/>
        </w:rPr>
        <w:t>Nàng ngẩng đầu, nắm chặt nắm đấm, cắn môi đỏ, ánh mắt kiên định nhìn về phía Giang Lan.</w:t>
      </w:r>
    </w:p>
    <w:p>
      <w:pPr>
        <w:spacing w:after="120" w:line="360" w:lineRule="auto"/>
        <w:ind w:firstLine="720"/>
        <w:jc w:val="both"/>
      </w:pPr>
      <w:r>
        <w:rPr>
          <w:rFonts w:ascii="Times New Roman" w:hAnsi="Times New Roman" w:eastAsia="Times New Roman"/>
          <w:sz w:val="26"/>
        </w:rPr>
        <w:t>"Không cần nhiều lời, muốn đi cùng đi, muốn ch.ết cùng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