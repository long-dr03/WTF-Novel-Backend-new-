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191: Đông kết thời gian, Super Saiyan hai!</w:t>
      </w:r>
    </w:p>
    <w:p>
      <w:pPr>
        <w:spacing w:after="120" w:line="360" w:lineRule="auto"/>
        <w:ind w:firstLine="720"/>
        <w:jc w:val="both"/>
      </w:pPr>
      <w:r>
        <w:rPr>
          <w:rFonts w:ascii="Times New Roman" w:hAnsi="Times New Roman" w:eastAsia="Times New Roman"/>
          <w:sz w:val="26"/>
        </w:rPr>
        <w:t>Hopper mỉm cười ôm nữ nhi bả vai, truyền thụ ngự phu tâm đắc.</w:t>
      </w:r>
    </w:p>
    <w:p>
      <w:pPr>
        <w:spacing w:after="120" w:line="360" w:lineRule="auto"/>
        <w:ind w:firstLine="720"/>
        <w:jc w:val="both"/>
      </w:pPr>
      <w:r>
        <w:rPr>
          <w:rFonts w:ascii="Times New Roman" w:hAnsi="Times New Roman" w:eastAsia="Times New Roman"/>
          <w:sz w:val="26"/>
        </w:rPr>
        <w:t>"Ta nhìn trong mắt của hắn đều là ngươi, ngươi chỉ cần phải nắm chắc hắn, không phải tương đương với chinh phục toàn thế giới, hắn dáng dấp tuấn tú như vậy, còn có thể biến thân, tại các ngươi thế giới kia, nhất định là vạn người mê đi, ngươi cũng phải cẩn thận, đừng cho hắn bị khác hồ ly tinh câu dẫn đi."</w:t>
      </w:r>
    </w:p>
    <w:p>
      <w:pPr>
        <w:spacing w:after="120" w:line="360" w:lineRule="auto"/>
        <w:ind w:firstLine="720"/>
        <w:jc w:val="both"/>
      </w:pPr>
      <w:r>
        <w:rPr>
          <w:rFonts w:ascii="Times New Roman" w:hAnsi="Times New Roman" w:eastAsia="Times New Roman"/>
          <w:sz w:val="26"/>
        </w:rPr>
        <w:t>Ninh Đồng lộ ra hai viên sắc bén răng nanh, nheo lại đẹp mắt mắt to, bàn tay gấp nắm chắc thành quyền đầu.</w:t>
      </w:r>
    </w:p>
    <w:p>
      <w:pPr>
        <w:spacing w:after="120" w:line="360" w:lineRule="auto"/>
        <w:ind w:firstLine="720"/>
        <w:jc w:val="both"/>
      </w:pPr>
      <w:r>
        <w:rPr>
          <w:rFonts w:ascii="Times New Roman" w:hAnsi="Times New Roman" w:eastAsia="Times New Roman"/>
          <w:sz w:val="26"/>
        </w:rPr>
        <w:t>"Ai dám giành giật với ta Giang Lan, ta liền no bạo nàng lớn meo meo!"</w:t>
      </w:r>
    </w:p>
    <w:p>
      <w:pPr>
        <w:spacing w:after="120" w:line="360" w:lineRule="auto"/>
        <w:ind w:firstLine="720"/>
        <w:jc w:val="both"/>
      </w:pPr>
      <w:r>
        <w:rPr>
          <w:rFonts w:ascii="Times New Roman" w:hAnsi="Times New Roman" w:eastAsia="Times New Roman"/>
          <w:sz w:val="26"/>
        </w:rPr>
        <w:t>Thế giới Marvel, ngay tại theo Nhâm Bằng, leo lên Stark cao ốc Vạn Nhị, đột nhiên cảm thấy toàn thân một trận ác hàn, nhất là ngực cái kia một đôi lớn meo meo, cảm giác càng băng lãnh.</w:t>
      </w:r>
    </w:p>
    <w:p>
      <w:pPr>
        <w:spacing w:after="120" w:line="360" w:lineRule="auto"/>
        <w:ind w:firstLine="720"/>
        <w:jc w:val="both"/>
      </w:pPr>
      <w:r>
        <w:rPr>
          <w:rFonts w:ascii="Times New Roman" w:hAnsi="Times New Roman" w:eastAsia="Times New Roman"/>
          <w:sz w:val="26"/>
        </w:rPr>
        <w:t>Nàng lập tức bất mãn đạp dưới thân Nhâm Bằng hai cước.</w:t>
      </w:r>
    </w:p>
    <w:p>
      <w:pPr>
        <w:spacing w:after="120" w:line="360" w:lineRule="auto"/>
        <w:ind w:firstLine="720"/>
        <w:jc w:val="both"/>
      </w:pPr>
      <w:r>
        <w:rPr>
          <w:rFonts w:ascii="Times New Roman" w:hAnsi="Times New Roman" w:eastAsia="Times New Roman"/>
          <w:sz w:val="26"/>
        </w:rPr>
        <w:t>"Ngươi có phải hay không lại nhìn lén ta Đại Xa Đăng tới? Còn không mau một chút trèo lên trên, chúng ta đều phải ch.ết, còn sắc tâm không thay đổi!"</w:t>
      </w:r>
    </w:p>
    <w:p>
      <w:pPr>
        <w:spacing w:after="120" w:line="360" w:lineRule="auto"/>
        <w:ind w:firstLine="720"/>
        <w:jc w:val="both"/>
      </w:pPr>
      <w:r>
        <w:rPr>
          <w:rFonts w:ascii="Times New Roman" w:hAnsi="Times New Roman" w:eastAsia="Times New Roman"/>
          <w:sz w:val="26"/>
        </w:rPr>
        <w:t>Nhâm Bằng biến thân thành ngạc chi Titan, miệng lớn lạ thường, hắn không cách nào nói chuyện bình thường, chỉ có thể phát ra buồn khổ quái dị gầm rú!</w:t>
      </w:r>
    </w:p>
    <w:p>
      <w:pPr>
        <w:spacing w:after="120" w:line="360" w:lineRule="auto"/>
        <w:ind w:firstLine="720"/>
        <w:jc w:val="both"/>
      </w:pPr>
      <w:r>
        <w:rPr>
          <w:rFonts w:ascii="Times New Roman" w:hAnsi="Times New Roman" w:eastAsia="Times New Roman"/>
          <w:sz w:val="26"/>
        </w:rPr>
        <w:t>"Rống rống! Ô!"</w:t>
      </w:r>
    </w:p>
    <w:p>
      <w:pPr>
        <w:spacing w:after="120" w:line="360" w:lineRule="auto"/>
        <w:ind w:firstLine="720"/>
        <w:jc w:val="both"/>
      </w:pPr>
      <w:r>
        <w:rPr>
          <w:rFonts w:ascii="Times New Roman" w:hAnsi="Times New Roman" w:eastAsia="Times New Roman"/>
          <w:sz w:val="26"/>
        </w:rPr>
        <w:t>Trương Tinh Hà hỗ trợ phiên dịch.</w:t>
      </w:r>
    </w:p>
    <w:p>
      <w:pPr>
        <w:spacing w:after="120" w:line="360" w:lineRule="auto"/>
        <w:ind w:firstLine="720"/>
        <w:jc w:val="both"/>
      </w:pPr>
      <w:r>
        <w:rPr>
          <w:rFonts w:ascii="Times New Roman" w:hAnsi="Times New Roman" w:eastAsia="Times New Roman"/>
          <w:sz w:val="26"/>
        </w:rPr>
        <w:t>"Bằng Bằng ý là, tình thế cực kỳ nghiêm trọng trước mặt, hắn nào có cái tâm tình này nhìn lén ngươi a!"</w:t>
      </w:r>
    </w:p>
    <w:p>
      <w:pPr>
        <w:spacing w:after="120" w:line="360" w:lineRule="auto"/>
        <w:ind w:firstLine="720"/>
        <w:jc w:val="both"/>
      </w:pPr>
      <w:r>
        <w:rPr>
          <w:rFonts w:ascii="Times New Roman" w:hAnsi="Times New Roman" w:eastAsia="Times New Roman"/>
          <w:sz w:val="26"/>
        </w:rPr>
        <w:t>Đường Nguyệt vẻ mặt nghiêm túc.</w:t>
      </w:r>
    </w:p>
    <w:p>
      <w:pPr>
        <w:spacing w:after="120" w:line="360" w:lineRule="auto"/>
        <w:ind w:firstLine="720"/>
        <w:jc w:val="both"/>
      </w:pPr>
      <w:r>
        <w:rPr>
          <w:rFonts w:ascii="Times New Roman" w:hAnsi="Times New Roman" w:eastAsia="Times New Roman"/>
          <w:sz w:val="26"/>
        </w:rPr>
        <w:t>"Tốt, đều đừng làm rộn, nhanh đến mái nhà, mọi người ngàn vạn cẩn thận, không nên bị Boss khống chế, nhất là ngươi Nhâm Bằng!"</w:t>
      </w:r>
    </w:p>
    <w:p>
      <w:pPr>
        <w:spacing w:after="120" w:line="360" w:lineRule="auto"/>
        <w:ind w:firstLine="720"/>
        <w:jc w:val="both"/>
      </w:pPr>
      <w:r>
        <w:rPr>
          <w:rFonts w:ascii="Times New Roman" w:hAnsi="Times New Roman" w:eastAsia="Times New Roman"/>
          <w:sz w:val="26"/>
        </w:rPr>
        <w:t>Mái nhà, Loki cảm giác được cái gì, hắn u buồn mặt đẹp trai bên trên, lộ ra một tia ý vị không rõ mỉm cười.</w:t>
      </w:r>
    </w:p>
    <w:p>
      <w:pPr>
        <w:spacing w:after="120" w:line="360" w:lineRule="auto"/>
        <w:ind w:firstLine="720"/>
        <w:jc w:val="both"/>
      </w:pPr>
      <w:r>
        <w:rPr>
          <w:rFonts w:ascii="Times New Roman" w:hAnsi="Times New Roman" w:eastAsia="Times New Roman"/>
          <w:sz w:val="26"/>
        </w:rPr>
        <w:t>"A, tới cái đại gia hỏa, tiếp xuống sẽ rất có ý tứ!"</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Hopper nghe được Ninh Đồng lời nói này, nhẹ gật đầu, đây mới là tự mình từ nhỏ bồi dưỡng nữ nhi, sát phạt quả đoán, đã nhiều năm như vậy, vẫn là tự mình quen thuộc cái kia tri kỷ nhỏ áo bông.</w:t>
      </w:r>
    </w:p>
    <w:p>
      <w:pPr>
        <w:spacing w:after="120" w:line="360" w:lineRule="auto"/>
        <w:ind w:firstLine="720"/>
        <w:jc w:val="both"/>
      </w:pPr>
      <w:r>
        <w:rPr>
          <w:rFonts w:ascii="Times New Roman" w:hAnsi="Times New Roman" w:eastAsia="Times New Roman"/>
          <w:sz w:val="26"/>
        </w:rPr>
        <w:t>Nàng hơi chớp tròng mắt màu xanh lam, phảng phất nhớ tới trước đây thật lâu chuyện cũ.</w:t>
      </w:r>
    </w:p>
    <w:p>
      <w:pPr>
        <w:spacing w:after="120" w:line="360" w:lineRule="auto"/>
        <w:ind w:firstLine="720"/>
        <w:jc w:val="both"/>
      </w:pPr>
      <w:r>
        <w:rPr>
          <w:rFonts w:ascii="Times New Roman" w:hAnsi="Times New Roman" w:eastAsia="Times New Roman"/>
          <w:sz w:val="26"/>
        </w:rPr>
        <w:t>"Giang Lan đúng là cái không tệ tiểu hỏa tử, khó trách ngươi biết rõ có Kang đại quân tồn tại tình huống phía dưới, còn dám mang theo hắn trở lại lượng tử lĩnh vực, Allison, ngươi tìm bạn trai ánh mắt so với ta mạnh hơn nhiều."</w:t>
      </w:r>
    </w:p>
    <w:p>
      <w:pPr>
        <w:spacing w:after="120" w:line="360" w:lineRule="auto"/>
        <w:ind w:firstLine="720"/>
        <w:jc w:val="both"/>
      </w:pPr>
      <w:r>
        <w:rPr>
          <w:rFonts w:ascii="Times New Roman" w:hAnsi="Times New Roman" w:eastAsia="Times New Roman"/>
          <w:sz w:val="26"/>
        </w:rPr>
        <w:t>"Không giống cha ngươi, lúc trước đem ngươi đưa đến hắn chỗ thế giới, liền dặn dò qua hắn, để ngươi rời xa phân tranh, bình an vượt qua cả đời, chút chuyện nhỏ này hắn đều không có làm tốt!"</w:t>
      </w:r>
    </w:p>
    <w:p>
      <w:pPr>
        <w:spacing w:after="120" w:line="360" w:lineRule="auto"/>
        <w:ind w:firstLine="720"/>
        <w:jc w:val="both"/>
      </w:pPr>
      <w:r>
        <w:rPr>
          <w:rFonts w:ascii="Times New Roman" w:hAnsi="Times New Roman" w:eastAsia="Times New Roman"/>
          <w:sz w:val="26"/>
        </w:rPr>
        <w:t>Ninh Đồng chỉ có thể giữ chặt Hopper tay, lung lay, làm nũng nói.</w:t>
      </w:r>
    </w:p>
    <w:p>
      <w:pPr>
        <w:spacing w:after="120" w:line="360" w:lineRule="auto"/>
        <w:ind w:firstLine="720"/>
        <w:jc w:val="both"/>
      </w:pPr>
      <w:r>
        <w:rPr>
          <w:rFonts w:ascii="Times New Roman" w:hAnsi="Times New Roman" w:eastAsia="Times New Roman"/>
          <w:sz w:val="26"/>
        </w:rPr>
        <w:t>"Không trách phụ thân, là ta cõng hắn tự mình tiến hành thức tỉnh, ta một mực có cái tâm nguyện, muốn cho chúng ta toàn gia đoàn tụ, mụ mụ, chuyện nơi đây kết thúc về sau, ngươi theo chúng ta về Lam Tinh đi, ba ba rất nhớ ngươi, hắn những năm này vẫn luôn là một người."</w:t>
      </w:r>
    </w:p>
    <w:p>
      <w:pPr>
        <w:spacing w:after="120" w:line="360" w:lineRule="auto"/>
        <w:ind w:firstLine="720"/>
        <w:jc w:val="both"/>
      </w:pPr>
      <w:r>
        <w:rPr>
          <w:rFonts w:ascii="Times New Roman" w:hAnsi="Times New Roman" w:eastAsia="Times New Roman"/>
          <w:sz w:val="26"/>
        </w:rPr>
        <w:t>Hopper trong thần sắc lộ ra một tia cảm động, một chút do dự, nhưng cũng không có lập tức cho Ninh Đồng trả lời khẳng định.</w:t>
      </w:r>
    </w:p>
    <w:p>
      <w:pPr>
        <w:spacing w:after="120" w:line="360" w:lineRule="auto"/>
        <w:ind w:firstLine="720"/>
        <w:jc w:val="both"/>
      </w:pPr>
      <w:r>
        <w:rPr>
          <w:rFonts w:ascii="Times New Roman" w:hAnsi="Times New Roman" w:eastAsia="Times New Roman"/>
          <w:sz w:val="26"/>
        </w:rPr>
        <w:t>"Rồi nói sau, bây giờ nói chuyện này còn sớm, mà lại ta hoài nghi Kang cũng chưa ch.ết."</w:t>
      </w:r>
    </w:p>
    <w:p>
      <w:pPr>
        <w:spacing w:after="120" w:line="360" w:lineRule="auto"/>
        <w:ind w:firstLine="720"/>
        <w:jc w:val="both"/>
      </w:pPr>
      <w:r>
        <w:rPr>
          <w:rFonts w:ascii="Times New Roman" w:hAnsi="Times New Roman" w:eastAsia="Times New Roman"/>
          <w:sz w:val="26"/>
        </w:rPr>
        <w:t>Tiếng nói của nàng vừa dứt, một đạo vầng sáng màu vàng óng quét bắn tới, những nơi đi qua, hết thảy tất cả đều bị đông cứng, liền ngay cả hạch tâm bên trong sôi trào mãnh liệt năng lượng màu vàng óng phong bạo, đều triệt để bị đông cứng.</w:t>
      </w:r>
    </w:p>
    <w:p>
      <w:pPr>
        <w:spacing w:after="120" w:line="360" w:lineRule="auto"/>
        <w:ind w:firstLine="720"/>
        <w:jc w:val="both"/>
      </w:pPr>
      <w:r>
        <w:rPr>
          <w:rFonts w:ascii="Times New Roman" w:hAnsi="Times New Roman" w:eastAsia="Times New Roman"/>
          <w:sz w:val="26"/>
        </w:rPr>
        <w:t>Kang thời gian ghế dựa mạnh nhất năng lực, thời gian đông kết!</w:t>
      </w:r>
    </w:p>
    <w:p>
      <w:pPr>
        <w:spacing w:after="120" w:line="360" w:lineRule="auto"/>
        <w:ind w:firstLine="720"/>
        <w:jc w:val="both"/>
      </w:pPr>
      <w:r>
        <w:rPr>
          <w:rFonts w:ascii="Times New Roman" w:hAnsi="Times New Roman" w:eastAsia="Times New Roman"/>
          <w:sz w:val="26"/>
        </w:rPr>
        <w:t>Hắn bằng vào một chiêu này, chinh phục mười mấy cái vũ trụ, ngược sát vô số siêu anh hùng.</w:t>
      </w:r>
    </w:p>
    <w:p>
      <w:pPr>
        <w:spacing w:after="120" w:line="360" w:lineRule="auto"/>
        <w:ind w:firstLine="720"/>
        <w:jc w:val="both"/>
      </w:pPr>
      <w:r>
        <w:rPr>
          <w:rFonts w:ascii="Times New Roman" w:hAnsi="Times New Roman" w:eastAsia="Times New Roman"/>
          <w:sz w:val="26"/>
        </w:rPr>
        <w:t>Mặc dù thời gian ghế dựa không có năng lượng hạch tâm khu động, nhưng hắn hiện tại, cũng có thể thông chẳng qua thời gian ghế dựa, thi triển một chiêu này 3 phút lâu.</w:t>
      </w:r>
    </w:p>
    <w:p>
      <w:pPr>
        <w:spacing w:after="120" w:line="360" w:lineRule="auto"/>
        <w:ind w:firstLine="720"/>
        <w:jc w:val="both"/>
      </w:pPr>
      <w:r>
        <w:rPr>
          <w:rFonts w:ascii="Times New Roman" w:hAnsi="Times New Roman" w:eastAsia="Times New Roman"/>
          <w:sz w:val="26"/>
        </w:rPr>
        <w:t>Một thanh âm xa xa truyền đến.</w:t>
      </w:r>
    </w:p>
    <w:p>
      <w:pPr>
        <w:spacing w:after="120" w:line="360" w:lineRule="auto"/>
        <w:ind w:firstLine="720"/>
        <w:jc w:val="both"/>
      </w:pPr>
      <w:r>
        <w:rPr>
          <w:rFonts w:ascii="Times New Roman" w:hAnsi="Times New Roman" w:eastAsia="Times New Roman"/>
          <w:sz w:val="26"/>
        </w:rPr>
        <w:t>"Tại thời gian cùng khoa học kỹ thuật lực lượng trước mặt, liền xem như thần, cũng bất lực!"</w:t>
      </w:r>
    </w:p>
    <w:p>
      <w:pPr>
        <w:spacing w:after="120" w:line="360" w:lineRule="auto"/>
        <w:ind w:firstLine="720"/>
        <w:jc w:val="both"/>
      </w:pPr>
      <w:r>
        <w:rPr>
          <w:rFonts w:ascii="Times New Roman" w:hAnsi="Times New Roman" w:eastAsia="Times New Roman"/>
          <w:sz w:val="26"/>
        </w:rPr>
        <w:t>"Các ngươi, chuẩn bị kỹ càng nghênh đón tử kỳ của mình sao?"</w:t>
      </w:r>
    </w:p>
    <w:p>
      <w:pPr>
        <w:spacing w:after="120" w:line="360" w:lineRule="auto"/>
        <w:ind w:firstLine="720"/>
        <w:jc w:val="both"/>
      </w:pPr>
      <w:r>
        <w:rPr>
          <w:rFonts w:ascii="Times New Roman" w:hAnsi="Times New Roman" w:eastAsia="Times New Roman"/>
          <w:sz w:val="26"/>
        </w:rPr>
        <w:t>Trước mắt mọi người mặt đất mở rộng, chậm rãi dâng lên một viên kim sắc viên cầu, viên cầu chính diện nửa mở, lộ ra Khang Na trương dữ tợn ghê tởm mặt, trong ánh mắt của hắn tràn đầy tàn nhẫn cùng phẫn nộ.</w:t>
      </w:r>
    </w:p>
    <w:p>
      <w:pPr>
        <w:spacing w:after="120" w:line="360" w:lineRule="auto"/>
        <w:ind w:firstLine="720"/>
        <w:jc w:val="both"/>
      </w:pPr>
      <w:r>
        <w:rPr>
          <w:rFonts w:ascii="Times New Roman" w:hAnsi="Times New Roman" w:eastAsia="Times New Roman"/>
          <w:sz w:val="26"/>
        </w:rPr>
        <w:t>Hắn từng chữ từng chữ, từ khóe miệng gạt ra ác độc nhất lời nói.</w:t>
      </w:r>
    </w:p>
    <w:p>
      <w:pPr>
        <w:spacing w:after="120" w:line="360" w:lineRule="auto"/>
        <w:ind w:firstLine="720"/>
        <w:jc w:val="both"/>
      </w:pPr>
      <w:r>
        <w:rPr>
          <w:rFonts w:ascii="Times New Roman" w:hAnsi="Times New Roman" w:eastAsia="Times New Roman"/>
          <w:sz w:val="26"/>
        </w:rPr>
        <w:t>"Ta muốn từng bước từng bước đem bọn hắn tất cả đều giết ch.ết, sau đó lại tr.a tấn ngươi đến ch.ết, Giang Lan!"</w:t>
      </w:r>
    </w:p>
    <w:p>
      <w:pPr>
        <w:spacing w:after="120" w:line="360" w:lineRule="auto"/>
        <w:ind w:firstLine="720"/>
        <w:jc w:val="both"/>
      </w:pPr>
      <w:r>
        <w:rPr>
          <w:rFonts w:ascii="Times New Roman" w:hAnsi="Times New Roman" w:eastAsia="Times New Roman"/>
          <w:sz w:val="26"/>
        </w:rPr>
        <w:t>Ant-Man một nhà, bao quát Ninh Đồng, toàn đều không thể di động, mặc dù trong lòng rõ ràng, nhưng thân thể liền phảng phất rỉ sét đồng dạng, không cách nào xê dịch một ngón tay.</w:t>
      </w:r>
    </w:p>
    <w:p>
      <w:pPr>
        <w:spacing w:after="120" w:line="360" w:lineRule="auto"/>
        <w:ind w:firstLine="720"/>
        <w:jc w:val="both"/>
      </w:pPr>
      <w:r>
        <w:rPr>
          <w:rFonts w:ascii="Times New Roman" w:hAnsi="Times New Roman" w:eastAsia="Times New Roman"/>
          <w:sz w:val="26"/>
        </w:rPr>
        <w:t>Kang nhìn xem như là pho tượng đồng dạng, cứng ngắc tại nguyên chỗ Ant-Man một nhà.</w:t>
      </w:r>
    </w:p>
    <w:p>
      <w:pPr>
        <w:spacing w:after="120" w:line="360" w:lineRule="auto"/>
        <w:ind w:firstLine="720"/>
        <w:jc w:val="both"/>
      </w:pPr>
      <w:r>
        <w:rPr>
          <w:rFonts w:ascii="Times New Roman" w:hAnsi="Times New Roman" w:eastAsia="Times New Roman"/>
          <w:sz w:val="26"/>
        </w:rPr>
        <w:t>Hắn thao túng thời gian ghế dựa bay đến trước mặt bọn hắn, nhìn chăm chú lên Jeanette bóng loáng tịnh lệ khuôn mặt, hắn ánh mắt bên trong đã có thể tiếc, lại có hồi ức, nhưng lập tức biến thành hung ác thần sắc.</w:t>
      </w:r>
    </w:p>
    <w:p>
      <w:pPr>
        <w:spacing w:after="120" w:line="360" w:lineRule="auto"/>
        <w:ind w:firstLine="720"/>
        <w:jc w:val="both"/>
      </w:pPr>
      <w:r>
        <w:rPr>
          <w:rFonts w:ascii="Times New Roman" w:hAnsi="Times New Roman" w:eastAsia="Times New Roman"/>
          <w:sz w:val="26"/>
        </w:rPr>
        <w:t>"Jeanette, năm đó chúng ta vượt qua thời gian tươi đẹp, ta nguyện ý đem toàn bộ đa nguyên vũ trụ cùng ngươi chia sẻ, nhưng ngươi lại tại thời khắc quan trọng nhất, phản bội ta!"</w:t>
      </w:r>
    </w:p>
    <w:p>
      <w:pPr>
        <w:spacing w:after="120" w:line="360" w:lineRule="auto"/>
        <w:ind w:firstLine="720"/>
        <w:jc w:val="both"/>
      </w:pPr>
      <w:r>
        <w:rPr>
          <w:rFonts w:ascii="Times New Roman" w:hAnsi="Times New Roman" w:eastAsia="Times New Roman"/>
          <w:sz w:val="26"/>
        </w:rPr>
        <w:t>Hắn vươn tay, nghĩ vuốt ve Jeanette gương mặt, nhưng lại cắn răng, một tay run rẩy, giống như tại cực kỳ gắng sức kiềm chế lấy cái gì.</w:t>
      </w:r>
    </w:p>
    <w:p>
      <w:pPr>
        <w:spacing w:after="120" w:line="360" w:lineRule="auto"/>
        <w:ind w:firstLine="720"/>
        <w:jc w:val="both"/>
      </w:pPr>
      <w:r>
        <w:rPr>
          <w:rFonts w:ascii="Times New Roman" w:hAnsi="Times New Roman" w:eastAsia="Times New Roman"/>
          <w:sz w:val="26"/>
        </w:rPr>
        <w:t>Cuối cùng Kang, từ hông mang chỗ rút ra môt cây chủy thủ, giơ lên cao cao.</w:t>
      </w:r>
    </w:p>
    <w:p>
      <w:pPr>
        <w:spacing w:after="120" w:line="360" w:lineRule="auto"/>
        <w:ind w:firstLine="720"/>
        <w:jc w:val="both"/>
      </w:pPr>
      <w:r>
        <w:rPr>
          <w:rFonts w:ascii="Times New Roman" w:hAnsi="Times New Roman" w:eastAsia="Times New Roman"/>
          <w:sz w:val="26"/>
        </w:rPr>
        <w:t>"Tạm biệt, Jeanette, ngươi phải nhớ kỹ, là ngươi trước phản bội ta!"</w:t>
      </w:r>
    </w:p>
    <w:p>
      <w:pPr>
        <w:spacing w:after="120" w:line="360" w:lineRule="auto"/>
        <w:ind w:firstLine="720"/>
        <w:jc w:val="both"/>
      </w:pPr>
      <w:r>
        <w:rPr>
          <w:rFonts w:ascii="Times New Roman" w:hAnsi="Times New Roman" w:eastAsia="Times New Roman"/>
          <w:sz w:val="26"/>
        </w:rPr>
        <w:t>Hắn trợn tròn hai mắt, chủy thủ hướng về phía Jeanette cao ngất ngực đâm vào.</w:t>
      </w:r>
    </w:p>
    <w:p>
      <w:pPr>
        <w:spacing w:after="120" w:line="360" w:lineRule="auto"/>
        <w:ind w:firstLine="720"/>
        <w:jc w:val="both"/>
      </w:pPr>
      <w:r>
        <w:rPr>
          <w:rFonts w:ascii="Times New Roman" w:hAnsi="Times New Roman" w:eastAsia="Times New Roman"/>
          <w:sz w:val="26"/>
        </w:rPr>
        <w:t>Đúng vào lúc này, đột nhiên Kang vang lên bên tai một tiếng vang giòn, răng rắc!</w:t>
      </w:r>
    </w:p>
    <w:p>
      <w:pPr>
        <w:spacing w:after="120" w:line="360" w:lineRule="auto"/>
        <w:ind w:firstLine="720"/>
        <w:jc w:val="both"/>
      </w:pPr>
      <w:r>
        <w:rPr>
          <w:rFonts w:ascii="Times New Roman" w:hAnsi="Times New Roman" w:eastAsia="Times New Roman"/>
          <w:sz w:val="26"/>
        </w:rPr>
        <w:t>Kang dừng lại trong tay động tác, nhìn về phía thanh âm nơi phát ra.</w:t>
      </w:r>
    </w:p>
    <w:p>
      <w:pPr>
        <w:spacing w:after="120" w:line="360" w:lineRule="auto"/>
        <w:ind w:firstLine="720"/>
        <w:jc w:val="both"/>
      </w:pPr>
      <w:r>
        <w:rPr>
          <w:rFonts w:ascii="Times New Roman" w:hAnsi="Times New Roman" w:eastAsia="Times New Roman"/>
          <w:sz w:val="26"/>
        </w:rPr>
        <w:t>Năng lượng hạch tâm, năng lượng màu vàng óng phong bạo khu, Giang Lan cùng hắn ba cái biến thể, chung quanh ngưng kết năng lượng màu vàng óng phong bạo, ngay tại từng khúc nứt ra.</w:t>
      </w:r>
    </w:p>
    <w:p>
      <w:pPr>
        <w:spacing w:after="120" w:line="360" w:lineRule="auto"/>
        <w:ind w:firstLine="720"/>
        <w:jc w:val="both"/>
      </w:pPr>
      <w:r>
        <w:rPr>
          <w:rFonts w:ascii="Times New Roman" w:hAnsi="Times New Roman" w:eastAsia="Times New Roman"/>
          <w:sz w:val="26"/>
        </w:rPr>
        <w:t>Nhất là cái kia mái tóc màu vàng thời gian biến thể, bên ngoài thân vậy mà bắt đầu hiện ra một tia thiểm điện.</w:t>
      </w:r>
    </w:p>
    <w:p>
      <w:pPr>
        <w:spacing w:after="120" w:line="360" w:lineRule="auto"/>
        <w:ind w:firstLine="720"/>
        <w:jc w:val="both"/>
      </w:pPr>
      <w:r>
        <w:rPr>
          <w:rFonts w:ascii="Times New Roman" w:hAnsi="Times New Roman" w:eastAsia="Times New Roman"/>
          <w:sz w:val="26"/>
        </w:rPr>
        <w:t>Một tên khác phiêu phù ở giữa không trung, hất lên mũ che màu đỏ thời gian biến thể, thân thể ngay tại hướng kim sắc chuyển biến.</w:t>
      </w:r>
    </w:p>
    <w:p>
      <w:pPr>
        <w:spacing w:after="120" w:line="360" w:lineRule="auto"/>
        <w:ind w:firstLine="720"/>
        <w:jc w:val="both"/>
      </w:pPr>
      <w:r>
        <w:rPr>
          <w:rFonts w:ascii="Times New Roman" w:hAnsi="Times New Roman" w:eastAsia="Times New Roman"/>
          <w:sz w:val="26"/>
        </w:rPr>
        <w:t>Một tên sau cùng biến thể, nắm đấm chung quanh năng lượng màu vàng óng hổ phách không gian ngay tại nứt ra.</w:t>
      </w:r>
    </w:p>
    <w:p>
      <w:pPr>
        <w:spacing w:after="120" w:line="360" w:lineRule="auto"/>
        <w:ind w:firstLine="720"/>
        <w:jc w:val="both"/>
      </w:pPr>
      <w:r>
        <w:rPr>
          <w:rFonts w:ascii="Times New Roman" w:hAnsi="Times New Roman" w:eastAsia="Times New Roman"/>
          <w:sz w:val="26"/>
        </w:rPr>
        <w:t>Vô số vết rách, để toàn bộ cấm chỉ không gian cũng bắt đầu vỡ vụn.</w:t>
      </w:r>
    </w:p>
    <w:p>
      <w:pPr>
        <w:spacing w:after="120" w:line="360" w:lineRule="auto"/>
        <w:ind w:firstLine="720"/>
        <w:jc w:val="both"/>
      </w:pPr>
      <w:r>
        <w:rPr>
          <w:rFonts w:ascii="Times New Roman" w:hAnsi="Times New Roman" w:eastAsia="Times New Roman"/>
          <w:sz w:val="26"/>
        </w:rPr>
        <w:t>Tất cả khe hở đều hướng về một cái phương hướng kéo dài, chính là năng lượng hạch trong lòng kim sắc loá mắt quang cầu.</w:t>
      </w:r>
    </w:p>
    <w:p>
      <w:pPr>
        <w:spacing w:after="120" w:line="360" w:lineRule="auto"/>
        <w:ind w:firstLine="720"/>
        <w:jc w:val="both"/>
      </w:pPr>
      <w:r>
        <w:rPr>
          <w:rFonts w:ascii="Times New Roman" w:hAnsi="Times New Roman" w:eastAsia="Times New Roman"/>
          <w:sz w:val="26"/>
        </w:rPr>
        <w:t>Quang cầu mặt ngoài cũng vỡ ra từng đạo tế văn, tựa như một cái pha lê cầu sắp triệt để vỡ ra.</w:t>
      </w:r>
    </w:p>
    <w:p>
      <w:pPr>
        <w:spacing w:after="120" w:line="360" w:lineRule="auto"/>
        <w:ind w:firstLine="720"/>
        <w:jc w:val="both"/>
      </w:pPr>
      <w:r>
        <w:rPr>
          <w:rFonts w:ascii="Times New Roman" w:hAnsi="Times New Roman" w:eastAsia="Times New Roman"/>
          <w:sz w:val="26"/>
        </w:rPr>
        <w:t>Kang con ngươi kịch liệt co rút lại, hắn rống giận.</w:t>
      </w:r>
    </w:p>
    <w:p>
      <w:pPr>
        <w:spacing w:after="120" w:line="360" w:lineRule="auto"/>
        <w:ind w:firstLine="720"/>
        <w:jc w:val="both"/>
      </w:pPr>
      <w:r>
        <w:rPr>
          <w:rFonts w:ascii="Times New Roman" w:hAnsi="Times New Roman" w:eastAsia="Times New Roman"/>
          <w:sz w:val="26"/>
        </w:rPr>
        <w:t>"Không, dừng tay, lập tức dừng lại!"</w:t>
      </w:r>
    </w:p>
    <w:p>
      <w:pPr>
        <w:spacing w:after="120" w:line="360" w:lineRule="auto"/>
        <w:ind w:firstLine="720"/>
        <w:jc w:val="both"/>
      </w:pPr>
      <w:r>
        <w:rPr>
          <w:rFonts w:ascii="Times New Roman" w:hAnsi="Times New Roman" w:eastAsia="Times New Roman"/>
          <w:sz w:val="26"/>
        </w:rPr>
        <w:t>Nhưng đã quá muộn, chỉ nghe bang một tiếng vang giòn, năng lượng hạch tâm trung tâm quang cầu, ở giữa không trung triệt để nổ tung, biến thành từng mảnh từng mảnh kim sắc mảnh vỡ.</w:t>
      </w:r>
    </w:p>
    <w:p>
      <w:pPr>
        <w:spacing w:after="120" w:line="360" w:lineRule="auto"/>
        <w:ind w:firstLine="720"/>
        <w:jc w:val="both"/>
      </w:pPr>
      <w:r>
        <w:rPr>
          <w:rFonts w:ascii="Times New Roman" w:hAnsi="Times New Roman" w:eastAsia="Times New Roman"/>
          <w:sz w:val="26"/>
        </w:rPr>
        <w:t>Như là hổ phách giống như bị đọng lại thời không, triệt để vỡ vụn ra, biến thành từng mảnh từng mảnh trong suốt kim sắc mảnh vỡ, trên không trung biến mất không thấy gì nữa.</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đạo thô to cột sáng phóng lên tận trời!</w:t>
      </w:r>
    </w:p>
    <w:p>
      <w:pPr>
        <w:spacing w:after="120" w:line="360" w:lineRule="auto"/>
        <w:ind w:firstLine="720"/>
        <w:jc w:val="both"/>
      </w:pPr>
      <w:r>
        <w:rPr>
          <w:rFonts w:ascii="Times New Roman" w:hAnsi="Times New Roman" w:eastAsia="Times New Roman"/>
          <w:sz w:val="26"/>
        </w:rPr>
        <w:t>Người Saiyan Giang Lan, khóe miệng lộ hiện ra vẻ dữ tợn tiếu dung, thân thể của hắn mặt ngoài từng đạo thiểm điện tại du tẩu.</w:t>
      </w:r>
    </w:p>
    <w:p>
      <w:pPr>
        <w:spacing w:after="120" w:line="360" w:lineRule="auto"/>
        <w:ind w:firstLine="720"/>
        <w:jc w:val="both"/>
      </w:pPr>
      <w:r>
        <w:rPr>
          <w:rFonts w:ascii="Times New Roman" w:hAnsi="Times New Roman" w:eastAsia="Times New Roman"/>
          <w:sz w:val="26"/>
        </w:rPr>
        <w:t>"Cặn bã, ngươi thành công chọc giận ta!"</w:t>
      </w:r>
    </w:p>
    <w:p>
      <w:pPr>
        <w:spacing w:after="120" w:line="360" w:lineRule="auto"/>
        <w:ind w:firstLine="720"/>
        <w:jc w:val="both"/>
      </w:pPr>
      <w:r>
        <w:rPr>
          <w:rFonts w:ascii="Times New Roman" w:hAnsi="Times New Roman" w:eastAsia="Times New Roman"/>
          <w:sz w:val="26"/>
        </w:rPr>
        <w:t>Superman Giang Lan vừa thay đổi một phần mười kim sắc thân thể, lại biến trở về trạng thái bình thường.</w:t>
      </w:r>
    </w:p>
    <w:p>
      <w:pPr>
        <w:spacing w:after="120" w:line="360" w:lineRule="auto"/>
        <w:ind w:firstLine="720"/>
        <w:jc w:val="both"/>
      </w:pPr>
      <w:r>
        <w:rPr>
          <w:rFonts w:ascii="Times New Roman" w:hAnsi="Times New Roman" w:eastAsia="Times New Roman"/>
          <w:sz w:val="26"/>
        </w:rPr>
        <w:t>Saitama Giang Lan buông xuống nắm đấm, nhàn nhạt thở dài.</w:t>
      </w:r>
    </w:p>
    <w:p>
      <w:pPr>
        <w:spacing w:after="120" w:line="360" w:lineRule="auto"/>
        <w:ind w:firstLine="720"/>
        <w:jc w:val="both"/>
      </w:pPr>
      <w:r>
        <w:rPr>
          <w:rFonts w:ascii="Times New Roman" w:hAnsi="Times New Roman" w:eastAsia="Times New Roman"/>
          <w:sz w:val="26"/>
        </w:rPr>
        <w:t>Giang Lan từ loại kia ngưng trệ trạng thái bên trong khôi phục lại, nội tâm của hắn một trận hoảng sợ, tự mình cùng biến thể nhóm, cuối cùng vẫn là xem thường Kang the Conqueror.</w:t>
      </w:r>
    </w:p>
    <w:p>
      <w:pPr>
        <w:spacing w:after="120" w:line="360" w:lineRule="auto"/>
        <w:ind w:firstLine="720"/>
        <w:jc w:val="both"/>
      </w:pPr>
      <w:r>
        <w:rPr>
          <w:rFonts w:ascii="Times New Roman" w:hAnsi="Times New Roman" w:eastAsia="Times New Roman"/>
          <w:sz w:val="26"/>
        </w:rPr>
        <w:t>Nếu như không phải ba vị này đại thần Tề Tề lâm trận đột phá, chỉ sợ Jeanette bọn hắn một nhà, đều sẽ thảm tao Kang độc thủ.</w:t>
      </w:r>
    </w:p>
    <w:p>
      <w:pPr>
        <w:spacing w:after="120" w:line="360" w:lineRule="auto"/>
        <w:ind w:firstLine="720"/>
        <w:jc w:val="both"/>
      </w:pPr>
      <w:r>
        <w:rPr>
          <w:rFonts w:ascii="Times New Roman" w:hAnsi="Times New Roman" w:eastAsia="Times New Roman"/>
          <w:sz w:val="26"/>
        </w:rPr>
        <w:t>Kang có thể chinh phục mười mấy cái vũ trụ, cuối cùng vẫn là có hắn chỗ độc đáo.</w:t>
      </w:r>
    </w:p>
    <w:p>
      <w:pPr>
        <w:spacing w:after="120" w:line="360" w:lineRule="auto"/>
        <w:ind w:firstLine="720"/>
        <w:jc w:val="both"/>
      </w:pPr>
      <w:r>
        <w:rPr>
          <w:rFonts w:ascii="Times New Roman" w:hAnsi="Times New Roman" w:eastAsia="Times New Roman"/>
          <w:sz w:val="26"/>
        </w:rPr>
        <w:t>Chuyện này cũng cho Giang Lan gõ cảnh báo, không thể coi thường bất cứ địch nhân nào, sư tử vồ thỏ, cũng dùng toàn lực.</w:t>
      </w:r>
    </w:p>
    <w:p>
      <w:pPr>
        <w:spacing w:after="120" w:line="360" w:lineRule="auto"/>
        <w:ind w:firstLine="720"/>
        <w:jc w:val="both"/>
      </w:pPr>
      <w:r>
        <w:rPr>
          <w:rFonts w:ascii="Times New Roman" w:hAnsi="Times New Roman" w:eastAsia="Times New Roman"/>
          <w:sz w:val="26"/>
        </w:rPr>
        <w:t>Saitama Giang Lan lạnh hừ một tiếng.</w:t>
      </w:r>
    </w:p>
    <w:p>
      <w:pPr>
        <w:spacing w:after="120" w:line="360" w:lineRule="auto"/>
        <w:ind w:firstLine="720"/>
        <w:jc w:val="both"/>
      </w:pPr>
      <w:r>
        <w:rPr>
          <w:rFonts w:ascii="Times New Roman" w:hAnsi="Times New Roman" w:eastAsia="Times New Roman"/>
          <w:sz w:val="26"/>
        </w:rPr>
        <w:t>"Cũng chính là hắn giai đoạn hai, cần muốn năng lượng nhỏ nhất, cái này sóng bức bị hắn trang!"</w:t>
      </w:r>
    </w:p>
    <w:p>
      <w:pPr>
        <w:spacing w:after="120" w:line="360" w:lineRule="auto"/>
        <w:ind w:firstLine="720"/>
        <w:jc w:val="both"/>
      </w:pPr>
      <w:r>
        <w:rPr>
          <w:rFonts w:ascii="Times New Roman" w:hAnsi="Times New Roman" w:eastAsia="Times New Roman"/>
          <w:sz w:val="26"/>
        </w:rPr>
        <w:t>Kang rõ ràng chính mình tuyệt đối không phải, trước mắt mấy cái này thời gian biến thể đối thủ, hắn không để ý tới lại xuống tay với Jeanette, quay người bước vào thời gian ghế dựa.</w:t>
      </w:r>
    </w:p>
    <w:p>
      <w:pPr>
        <w:spacing w:after="120" w:line="360" w:lineRule="auto"/>
        <w:ind w:firstLine="720"/>
        <w:jc w:val="both"/>
      </w:pPr>
      <w:r>
        <w:rPr>
          <w:rFonts w:ascii="Times New Roman" w:hAnsi="Times New Roman" w:eastAsia="Times New Roman"/>
          <w:sz w:val="26"/>
        </w:rPr>
        <w:t>Kim sắc xác ngoài khép kín, bao phủ lại Kang, quang mang lấp lóe, trong nháy mắt tại trước mắt mọi người biến mất không thấy gì nữa.</w:t>
      </w:r>
    </w:p>
    <w:p>
      <w:pPr>
        <w:spacing w:after="120" w:line="360" w:lineRule="auto"/>
        <w:ind w:firstLine="720"/>
        <w:jc w:val="both"/>
      </w:pPr>
      <w:r>
        <w:rPr>
          <w:rFonts w:ascii="Times New Roman" w:hAnsi="Times New Roman" w:eastAsia="Times New Roman"/>
          <w:sz w:val="26"/>
        </w:rPr>
        <w:t>Superman Giang Lan lạnh hừ một tiếng, hai mắt biến thành màu xanh đậm, đang muốn phát xạ tia laser laser mắt truy kích Kang...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