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502: Tuyến thời gian chi nhánh, đại chiến mở ra!</w:t>
      </w:r>
    </w:p>
    <w:p>
      <w:pPr>
        <w:spacing w:after="120" w:line="360" w:lineRule="auto"/>
        <w:ind w:firstLine="720"/>
        <w:jc w:val="both"/>
      </w:pPr>
      <w:r>
        <w:rPr>
          <w:rFonts w:ascii="Times New Roman" w:hAnsi="Times New Roman" w:eastAsia="Times New Roman"/>
          <w:sz w:val="26"/>
        </w:rPr>
        <w:t>Trầm mặc một lát, Giang Lan trước tiên mở miệng.</w:t>
      </w:r>
    </w:p>
    <w:p>
      <w:pPr>
        <w:spacing w:after="120" w:line="360" w:lineRule="auto"/>
        <w:ind w:firstLine="720"/>
        <w:jc w:val="both"/>
      </w:pPr>
      <w:r>
        <w:rPr>
          <w:rFonts w:ascii="Times New Roman" w:hAnsi="Times New Roman" w:eastAsia="Times New Roman"/>
          <w:sz w:val="26"/>
        </w:rPr>
        <w:t>"Superman lão sư, đến tột cùng xảy ra chuyện gì? Vì cái gì ngươi sẽ ở thiên khải tinh bên kia?"</w:t>
      </w:r>
    </w:p>
    <w:p>
      <w:pPr>
        <w:spacing w:after="120" w:line="360" w:lineRule="auto"/>
        <w:ind w:firstLine="720"/>
        <w:jc w:val="both"/>
      </w:pPr>
      <w:r>
        <w:rPr>
          <w:rFonts w:ascii="Times New Roman" w:hAnsi="Times New Roman" w:eastAsia="Times New Roman"/>
          <w:sz w:val="26"/>
        </w:rPr>
        <w:t>Superman trong mắt lộ ra một tia mê mang.</w:t>
      </w:r>
    </w:p>
    <w:p>
      <w:pPr>
        <w:spacing w:after="120" w:line="360" w:lineRule="auto"/>
        <w:ind w:firstLine="720"/>
        <w:jc w:val="both"/>
      </w:pPr>
      <w:r>
        <w:rPr>
          <w:rFonts w:ascii="Times New Roman" w:hAnsi="Times New Roman" w:eastAsia="Times New Roman"/>
          <w:sz w:val="26"/>
        </w:rPr>
        <w:t>"Ngươi kêu người nào lão sư? Ta biết ngươi sao? Ngươi cũng là người Krypton?"</w:t>
      </w:r>
    </w:p>
    <w:p>
      <w:pPr>
        <w:spacing w:after="120" w:line="360" w:lineRule="auto"/>
        <w:ind w:firstLine="720"/>
        <w:jc w:val="both"/>
      </w:pPr>
      <w:r>
        <w:rPr>
          <w:rFonts w:ascii="Times New Roman" w:hAnsi="Times New Roman" w:eastAsia="Times New Roman"/>
          <w:sz w:val="26"/>
        </w:rPr>
        <w:t>Lập tức hắn lại lắc đầu.</w:t>
      </w:r>
    </w:p>
    <w:p>
      <w:pPr>
        <w:spacing w:after="120" w:line="360" w:lineRule="auto"/>
        <w:ind w:firstLine="720"/>
        <w:jc w:val="both"/>
      </w:pPr>
      <w:r>
        <w:rPr>
          <w:rFonts w:ascii="Times New Roman" w:hAnsi="Times New Roman" w:eastAsia="Times New Roman"/>
          <w:sz w:val="26"/>
        </w:rPr>
        <w:t>"Không đúng, ngươi cho ta cảm giác, cũng không thuần túy, ngươi là người Krypton cùng người Địa Cầu hậu đại sao? Cha mẹ của ngươi là ai?"</w:t>
      </w:r>
    </w:p>
    <w:p>
      <w:pPr>
        <w:spacing w:after="120" w:line="360" w:lineRule="auto"/>
        <w:ind w:firstLine="720"/>
        <w:jc w:val="both"/>
      </w:pPr>
      <w:r>
        <w:rPr>
          <w:rFonts w:ascii="Times New Roman" w:hAnsi="Times New Roman" w:eastAsia="Times New Roman"/>
          <w:sz w:val="26"/>
        </w:rPr>
        <w:t>Giang Lan nghe thấy Superman nói như vậy, nội tâm thở dài một hơi, rất rõ ràng, trước mắt vị này hắc hóa Superman cùng số mười một linh cảnh Superman cũng không phải là cùng một vị, đại khái là song song vũ trụ hoặc là thời gian khác tuyến Superman.</w:t>
      </w:r>
    </w:p>
    <w:p>
      <w:pPr>
        <w:spacing w:after="120" w:line="360" w:lineRule="auto"/>
        <w:ind w:firstLine="720"/>
        <w:jc w:val="both"/>
      </w:pPr>
      <w:r>
        <w:rPr>
          <w:rFonts w:ascii="Times New Roman" w:hAnsi="Times New Roman" w:eastAsia="Times New Roman"/>
          <w:sz w:val="26"/>
        </w:rPr>
        <w:t>Dựa theo Giang Lan biết tuyến thời gian quy tắc đến xem, mỗi khi lịch sử xuất hiện cải biến thời điểm, cũng sẽ ở chủ tuyến thời gian bên ngoài, dọc theo một cái chi nhánh tuyến thời gian.</w:t>
      </w:r>
    </w:p>
    <w:p>
      <w:pPr>
        <w:spacing w:after="120" w:line="360" w:lineRule="auto"/>
        <w:ind w:firstLine="720"/>
        <w:jc w:val="both"/>
      </w:pPr>
      <w:r>
        <w:rPr>
          <w:rFonts w:ascii="Times New Roman" w:hAnsi="Times New Roman" w:eastAsia="Times New Roman"/>
          <w:sz w:val="26"/>
        </w:rPr>
        <w:t>Đại khái suất Giang Lan tại số mười một linh cảnh làm ra cải biến về sau, dọc theo một đầu mới tuyến thời gian.</w:t>
      </w:r>
    </w:p>
    <w:p>
      <w:pPr>
        <w:spacing w:after="120" w:line="360" w:lineRule="auto"/>
        <w:ind w:firstLine="720"/>
        <w:jc w:val="both"/>
      </w:pPr>
      <w:r>
        <w:rPr>
          <w:rFonts w:ascii="Times New Roman" w:hAnsi="Times New Roman" w:eastAsia="Times New Roman"/>
          <w:sz w:val="26"/>
        </w:rPr>
        <w:t>Hiện tại số 31 linh cảnh tình huống, Giang Lan cũng có chút mơ hồ, bản thân tuyến thời gian tồn tại đã phi thường khó lý giải, lại tăng thêm linh cảnh thời gian quay lại, triệt để xen lẫn thành một đoàn đay rối.</w:t>
      </w:r>
    </w:p>
    <w:p>
      <w:pPr>
        <w:spacing w:after="120" w:line="360" w:lineRule="auto"/>
        <w:ind w:firstLine="720"/>
        <w:jc w:val="both"/>
      </w:pPr>
      <w:r>
        <w:rPr>
          <w:rFonts w:ascii="Times New Roman" w:hAnsi="Times New Roman" w:eastAsia="Times New Roman"/>
          <w:sz w:val="26"/>
        </w:rPr>
        <w:t>Căn cứ Giang Lan thăm dò kết quả, số 31 linh cảnh cùng hắn trước đây số mười một linh cảnh, không phải cùng một cái tuyến thời gian.</w:t>
      </w:r>
    </w:p>
    <w:p>
      <w:pPr>
        <w:spacing w:after="120" w:line="360" w:lineRule="auto"/>
        <w:ind w:firstLine="720"/>
        <w:jc w:val="both"/>
      </w:pPr>
      <w:r>
        <w:rPr>
          <w:rFonts w:ascii="Times New Roman" w:hAnsi="Times New Roman" w:eastAsia="Times New Roman"/>
          <w:sz w:val="26"/>
        </w:rPr>
        <w:t>Có lẽ có khả năng vốn là một đầu, nhưng là tại Giang Lan cứu Superman về sau, tuyến thời gian đi lên khác biệt chi nhánh.</w:t>
      </w:r>
    </w:p>
    <w:p>
      <w:pPr>
        <w:spacing w:after="120" w:line="360" w:lineRule="auto"/>
        <w:ind w:firstLine="720"/>
        <w:jc w:val="both"/>
      </w:pPr>
      <w:r>
        <w:rPr>
          <w:rFonts w:ascii="Times New Roman" w:hAnsi="Times New Roman" w:eastAsia="Times New Roman"/>
          <w:sz w:val="26"/>
        </w:rPr>
        <w:t>Cũng đúng, là Ngu Linh bọn hắn tới trước số 31 linh cảnh, Giang Lan mới tiến vào số mười một linh cảnh, không có đạo lý đã trở thành sự thật hiện tại, bị hắn qua đi làm sự tình đột nhiên cải biến.</w:t>
      </w:r>
    </w:p>
    <w:p>
      <w:pPr>
        <w:spacing w:after="120" w:line="360" w:lineRule="auto"/>
        <w:ind w:firstLine="720"/>
        <w:jc w:val="both"/>
      </w:pPr>
      <w:r>
        <w:rPr>
          <w:rFonts w:ascii="Times New Roman" w:hAnsi="Times New Roman" w:eastAsia="Times New Roman"/>
          <w:sz w:val="26"/>
        </w:rPr>
        <w:t>Mặc dù trước mắt Superman, cũng không phải là Giang Lan tại số mười một linh cảnh nhận biết vị kia, nhưng Giang Lan không có ý định đối với hắn trực tiếp xuất thủ.</w:t>
      </w:r>
    </w:p>
    <w:p>
      <w:pPr>
        <w:spacing w:after="120" w:line="360" w:lineRule="auto"/>
        <w:ind w:firstLine="720"/>
        <w:jc w:val="both"/>
      </w:pPr>
      <w:r>
        <w:rPr>
          <w:rFonts w:ascii="Times New Roman" w:hAnsi="Times New Roman" w:eastAsia="Times New Roman"/>
          <w:sz w:val="26"/>
        </w:rPr>
        <w:t>Hắc hóa Superman, cũng đã từng là thủ hộ Địa Cầu siêu anh hùng Superman.</w:t>
      </w:r>
    </w:p>
    <w:p>
      <w:pPr>
        <w:spacing w:after="120" w:line="360" w:lineRule="auto"/>
        <w:ind w:firstLine="720"/>
        <w:jc w:val="both"/>
      </w:pPr>
      <w:r>
        <w:rPr>
          <w:rFonts w:ascii="Times New Roman" w:hAnsi="Times New Roman" w:eastAsia="Times New Roman"/>
          <w:sz w:val="26"/>
        </w:rPr>
        <w:t>Không biết người khác khổ, chớ khuyên hắn người thiện, đã từng là nhân loại thủ hộ thần Superman, biến thành đồ sát nhân loại ác ma, nhất định thụ thương cực sâu.</w:t>
      </w:r>
    </w:p>
    <w:p>
      <w:pPr>
        <w:spacing w:after="120" w:line="360" w:lineRule="auto"/>
        <w:ind w:firstLine="720"/>
        <w:jc w:val="both"/>
      </w:pPr>
      <w:r>
        <w:rPr>
          <w:rFonts w:ascii="Times New Roman" w:hAnsi="Times New Roman" w:eastAsia="Times New Roman"/>
          <w:sz w:val="26"/>
        </w:rPr>
        <w:t>Đổi chỗ mà xử, Giang Lan cũng vô pháp cam đoan, tự mình có thể hay không làm so Superman càng quá phận.</w:t>
      </w:r>
    </w:p>
    <w:p>
      <w:pPr>
        <w:spacing w:after="120" w:line="360" w:lineRule="auto"/>
        <w:ind w:firstLine="720"/>
        <w:jc w:val="both"/>
      </w:pPr>
      <w:r>
        <w:rPr>
          <w:rFonts w:ascii="Times New Roman" w:hAnsi="Times New Roman" w:eastAsia="Times New Roman"/>
          <w:sz w:val="26"/>
        </w:rPr>
        <w:t>Hắn ngẩng đầu, nhìn xem Superman con mắt, nói khẽ.</w:t>
      </w:r>
    </w:p>
    <w:p>
      <w:pPr>
        <w:spacing w:after="120" w:line="360" w:lineRule="auto"/>
        <w:ind w:firstLine="720"/>
        <w:jc w:val="both"/>
      </w:pPr>
      <w:r>
        <w:rPr>
          <w:rFonts w:ascii="Times New Roman" w:hAnsi="Times New Roman" w:eastAsia="Times New Roman"/>
          <w:sz w:val="26"/>
        </w:rPr>
        <w:t>"Superman. . . . Lão sư, mặc dù ngươi ta là lần đầu tiên gặp mặt, nhưng ta có thể hiểu được trong lòng ngươi đau nhức, ta rất rõ ràng, ở trên thân thể ngươi đến cùng xảy ra chuyện gì. . ."</w:t>
      </w:r>
    </w:p>
    <w:p>
      <w:pPr>
        <w:spacing w:after="120" w:line="360" w:lineRule="auto"/>
        <w:ind w:firstLine="720"/>
        <w:jc w:val="both"/>
      </w:pPr>
      <w:r>
        <w:rPr>
          <w:rFonts w:ascii="Times New Roman" w:hAnsi="Times New Roman" w:eastAsia="Times New Roman"/>
          <w:sz w:val="26"/>
        </w:rPr>
        <w:t>Không đợi Giang Lan nói hết lời, Superman lạnh lùng đánh gãy hắn.</w:t>
      </w:r>
    </w:p>
    <w:p>
      <w:pPr>
        <w:spacing w:after="120" w:line="360" w:lineRule="auto"/>
        <w:ind w:firstLine="720"/>
        <w:jc w:val="both"/>
      </w:pPr>
      <w:r>
        <w:rPr>
          <w:rFonts w:ascii="Times New Roman" w:hAnsi="Times New Roman" w:eastAsia="Times New Roman"/>
          <w:sz w:val="26"/>
        </w:rPr>
        <w:t>"Đủ rồi, chuyện trước kia, ta không muốn nhắc lại, xem ở ngươi là người Krypton huyết mạch phân thượng, ta có thể tha ngươi bất tử, ngươi cùng người cụt một tay kia loại nam tử là đến từ một chỗ đi, mang ta tiến về thế giới của các ngươi, ta sẽ ban cho các ngươi thế giới lấy vĩnh cửu hòa bình!"</w:t>
      </w:r>
    </w:p>
    <w:p>
      <w:pPr>
        <w:spacing w:after="120" w:line="360" w:lineRule="auto"/>
        <w:ind w:firstLine="720"/>
        <w:jc w:val="both"/>
      </w:pPr>
      <w:r>
        <w:rPr>
          <w:rFonts w:ascii="Times New Roman" w:hAnsi="Times New Roman" w:eastAsia="Times New Roman"/>
          <w:sz w:val="26"/>
        </w:rPr>
        <w:t>"Nhân loại cái chủng tộc này, nội tâm tràn đầy âm u ý nghĩ cùng hủy diệt dục vọng, bọn hắn ghen ghét ngươi cường đại, sớm muộn có một ngày, sẽ đem ngươi chỗ trân quý hết thảy hết thảy phá hủy."</w:t>
      </w:r>
    </w:p>
    <w:p>
      <w:pPr>
        <w:spacing w:after="120" w:line="360" w:lineRule="auto"/>
        <w:ind w:firstLine="720"/>
        <w:jc w:val="both"/>
      </w:pPr>
      <w:r>
        <w:rPr>
          <w:rFonts w:ascii="Times New Roman" w:hAnsi="Times New Roman" w:eastAsia="Times New Roman"/>
          <w:sz w:val="26"/>
        </w:rPr>
        <w:t>"Chỉ có đem bọn hắn mang lên gông xiềng, vĩnh viễn nhốt tại trong lồg giam, mới có thể hơi ngăn chặn cái chủng tộc này thói hư tật xấu!"</w:t>
      </w:r>
    </w:p>
    <w:p>
      <w:pPr>
        <w:spacing w:after="120" w:line="360" w:lineRule="auto"/>
        <w:ind w:firstLine="720"/>
        <w:jc w:val="both"/>
      </w:pPr>
      <w:r>
        <w:rPr>
          <w:rFonts w:ascii="Times New Roman" w:hAnsi="Times New Roman" w:eastAsia="Times New Roman"/>
          <w:sz w:val="26"/>
        </w:rPr>
        <w:t>Superman càng nói càng là phẫn nộ, hắn ngôn ngữ bên trong tràn đầy căm hận cùng cừu hận, đối với nhân loại tràn đầy căm thù.</w:t>
      </w:r>
    </w:p>
    <w:p>
      <w:pPr>
        <w:spacing w:after="120" w:line="360" w:lineRule="auto"/>
        <w:ind w:firstLine="720"/>
        <w:jc w:val="both"/>
      </w:pPr>
      <w:r>
        <w:rPr>
          <w:rFonts w:ascii="Times New Roman" w:hAnsi="Times New Roman" w:eastAsia="Times New Roman"/>
          <w:sz w:val="26"/>
        </w:rPr>
        <w:t>Chỉ là do ở cảm ứng được cùng Giang Lan ở giữa cái kia phần đặc thù ràng buộc, Superman mới không có động thủ, đổi thành người khác, đã sớm bị hắn nóng ánh mắt xuyên thủng.</w:t>
      </w:r>
    </w:p>
    <w:p>
      <w:pPr>
        <w:spacing w:after="120" w:line="360" w:lineRule="auto"/>
        <w:ind w:firstLine="720"/>
        <w:jc w:val="both"/>
      </w:pPr>
      <w:r>
        <w:rPr>
          <w:rFonts w:ascii="Times New Roman" w:hAnsi="Times New Roman" w:eastAsia="Times New Roman"/>
          <w:sz w:val="26"/>
        </w:rPr>
        <w:t>Giang Lan nhìn chăm chú lên Superman, từ hắn tinh hồng đồng tử bên trong, nhìn không thấy bất luận cái gì nhân từ cùng thương hại.</w:t>
      </w:r>
    </w:p>
    <w:p>
      <w:pPr>
        <w:spacing w:after="120" w:line="360" w:lineRule="auto"/>
        <w:ind w:firstLine="720"/>
        <w:jc w:val="both"/>
      </w:pPr>
      <w:r>
        <w:rPr>
          <w:rFonts w:ascii="Times New Roman" w:hAnsi="Times New Roman" w:eastAsia="Times New Roman"/>
          <w:sz w:val="26"/>
        </w:rPr>
        <w:t>Hắn vẫn là không có từ bỏ cố gắng.</w:t>
      </w:r>
    </w:p>
    <w:p>
      <w:pPr>
        <w:spacing w:after="120" w:line="360" w:lineRule="auto"/>
        <w:ind w:firstLine="720"/>
        <w:jc w:val="both"/>
      </w:pPr>
      <w:r>
        <w:rPr>
          <w:rFonts w:ascii="Times New Roman" w:hAnsi="Times New Roman" w:eastAsia="Times New Roman"/>
          <w:sz w:val="26"/>
        </w:rPr>
        <w:t>"Superman lão sư, trong nhân loại xác thực tồn tại một chút bại hoại, nhưng đại đa số người, lòng mang mỹ hảo, hướng tới hòa bình, không muốn bởi vì. . ."</w:t>
      </w:r>
    </w:p>
    <w:p>
      <w:pPr>
        <w:spacing w:after="120" w:line="360" w:lineRule="auto"/>
        <w:ind w:firstLine="720"/>
        <w:jc w:val="both"/>
      </w:pPr>
      <w:r>
        <w:rPr>
          <w:rFonts w:ascii="Times New Roman" w:hAnsi="Times New Roman" w:eastAsia="Times New Roman"/>
          <w:sz w:val="26"/>
        </w:rPr>
        <w:t>"Ngậm miệng, thân là người Krypton hậu duệ, ngươi suy nghĩ ấu trí để cho ta buồn cười, có lẽ ta hẳn là thay trưởng bối của ngươi hảo hảo giáo dục ngươi, phản sinh mệnh phương trình, hẳn là có thể đem suy nghĩ của ngươi triệt để thay đổi!"</w:t>
      </w:r>
    </w:p>
    <w:p>
      <w:pPr>
        <w:spacing w:after="120" w:line="360" w:lineRule="auto"/>
        <w:ind w:firstLine="720"/>
        <w:jc w:val="both"/>
      </w:pPr>
      <w:r>
        <w:rPr>
          <w:rFonts w:ascii="Times New Roman" w:hAnsi="Times New Roman" w:eastAsia="Times New Roman"/>
          <w:sz w:val="26"/>
        </w:rPr>
        <w:t>Superman hai mắt bên trong hồng mang đại thịnh, một giây sau, hai đạo hồng sắc ánh mắt thẳng đến Giang Lan mà tới.</w:t>
      </w:r>
    </w:p>
    <w:p>
      <w:pPr>
        <w:spacing w:after="120" w:line="360" w:lineRule="auto"/>
        <w:ind w:firstLine="720"/>
        <w:jc w:val="both"/>
      </w:pPr>
      <w:r>
        <w:rPr>
          <w:rFonts w:ascii="Times New Roman" w:hAnsi="Times New Roman" w:eastAsia="Times New Roman"/>
          <w:sz w:val="26"/>
        </w:rPr>
        <w:t>Giang Lan thở dài, không nghĩ tới Superman vậy mà hắc hóa triệt để như vậy, nhưng trông như vẻn vẹn dựa vào miệng độn, liền để hắn hồi tâm chuyển ý ý nghĩ không làm được.</w:t>
      </w:r>
    </w:p>
    <w:p>
      <w:pPr>
        <w:spacing w:after="120" w:line="360" w:lineRule="auto"/>
        <w:ind w:firstLine="720"/>
        <w:jc w:val="both"/>
      </w:pPr>
      <w:r>
        <w:rPr>
          <w:rFonts w:ascii="Times New Roman" w:hAnsi="Times New Roman" w:eastAsia="Times New Roman"/>
          <w:sz w:val="26"/>
        </w:rPr>
        <w:t>Đã như vậy, vậy liền đánh đi chờ Superman phát tiết trong lòng phẫn nộ, cũng có thể tâm bình khí hòa ngồi xuống hảo hảo nói chuyện!</w:t>
      </w:r>
    </w:p>
    <w:p>
      <w:pPr>
        <w:spacing w:after="120" w:line="360" w:lineRule="auto"/>
        <w:ind w:firstLine="720"/>
        <w:jc w:val="both"/>
      </w:pPr>
      <w:r>
        <w:rPr>
          <w:rFonts w:ascii="Times New Roman" w:hAnsi="Times New Roman" w:eastAsia="Times New Roman"/>
          <w:sz w:val="26"/>
        </w:rPr>
        <w:t>Giang Lan nhìn ra, Superman đối với hắn cái này hư hư thực thực người Krypton hậu đại vẫn là lưu thủ, cũng không hề biến thân thành kim sắc hằng tinh hình thái, mà là dùng phổ thông hình thái đối với hắn phát động công kích.</w:t>
      </w:r>
    </w:p>
    <w:p>
      <w:pPr>
        <w:spacing w:after="120" w:line="360" w:lineRule="auto"/>
        <w:ind w:firstLine="720"/>
        <w:jc w:val="both"/>
      </w:pPr>
      <w:r>
        <w:rPr>
          <w:rFonts w:ascii="Times New Roman" w:hAnsi="Times New Roman" w:eastAsia="Times New Roman"/>
          <w:sz w:val="26"/>
        </w:rPr>
        <w:t>Giang Lan cũng hai mắt biến đến đỏ bừng, hai đạo hồng sắc ánh mắt cùng Superman nóng ánh mắt đụng vào nhau, ẩn chứa năng lượng cường đại nóng ánh mắt lẫn nhau triệt tiêu, trên không trung vậy mà không phân sàn sàn nhau hiện lên cháy bỏng hình, không khí tại cực độ nhiệt độ cao dưới, trong nháy mắt vặn vẹo.</w:t>
      </w:r>
    </w:p>
    <w:p>
      <w:pPr>
        <w:spacing w:after="120" w:line="360" w:lineRule="auto"/>
        <w:ind w:firstLine="720"/>
        <w:jc w:val="both"/>
      </w:pPr>
      <w:r>
        <w:rPr>
          <w:rFonts w:ascii="Times New Roman" w:hAnsi="Times New Roman" w:eastAsia="Times New Roman"/>
          <w:sz w:val="26"/>
        </w:rPr>
        <w:t>Hai người ngay tại giằng co giai đoạn, Túc Hạo đột nhiên lên tiếng nhắc nhở.</w:t>
      </w:r>
    </w:p>
    <w:p>
      <w:pPr>
        <w:spacing w:after="120" w:line="360" w:lineRule="auto"/>
        <w:ind w:firstLine="720"/>
        <w:jc w:val="both"/>
      </w:pPr>
      <w:r>
        <w:rPr>
          <w:rFonts w:ascii="Times New Roman" w:hAnsi="Times New Roman" w:eastAsia="Times New Roman"/>
          <w:sz w:val="26"/>
        </w:rPr>
        <w:t>"Giang Lan, cẩn thận!"</w:t>
      </w:r>
    </w:p>
    <w:p>
      <w:pPr>
        <w:spacing w:after="120" w:line="360" w:lineRule="auto"/>
        <w:ind w:firstLine="720"/>
        <w:jc w:val="both"/>
      </w:pPr>
      <w:r>
        <w:rPr>
          <w:rFonts w:ascii="Times New Roman" w:hAnsi="Times New Roman" w:eastAsia="Times New Roman"/>
          <w:sz w:val="26"/>
        </w:rPr>
        <w:t>Một giây sau, thô to màu lam xạ tuyến từ trên trời giáng xuống, xạ tuyến đường kính trọn vẹn có vài chục mét, đem Giang Lan hoàn toàn bao phủ ở bên trong.</w:t>
      </w:r>
    </w:p>
    <w:p>
      <w:pPr>
        <w:spacing w:after="120" w:line="360" w:lineRule="auto"/>
        <w:ind w:firstLine="720"/>
        <w:jc w:val="both"/>
      </w:pPr>
      <w:r>
        <w:rPr>
          <w:rFonts w:ascii="Times New Roman" w:hAnsi="Times New Roman" w:eastAsia="Times New Roman"/>
          <w:sz w:val="26"/>
        </w:rPr>
        <w:t>Xạ tuyến biến mất, mặt đất bị khí hóa, biến thành sâu không thấy đáy cự đại không động.</w:t>
      </w:r>
    </w:p>
    <w:p>
      <w:pPr>
        <w:spacing w:after="120" w:line="360" w:lineRule="auto"/>
        <w:ind w:firstLine="720"/>
        <w:jc w:val="both"/>
      </w:pPr>
      <w:r>
        <w:rPr>
          <w:rFonts w:ascii="Times New Roman" w:hAnsi="Times New Roman" w:eastAsia="Times New Roman"/>
          <w:sz w:val="26"/>
        </w:rPr>
        <w:t>Quân phản kháng nhóm nội tâm hoàn toàn lạnh lẽo.</w:t>
      </w:r>
    </w:p>
    <w:p>
      <w:pPr>
        <w:spacing w:after="120" w:line="360" w:lineRule="auto"/>
        <w:ind w:firstLine="720"/>
        <w:jc w:val="both"/>
      </w:pPr>
      <w:r>
        <w:rPr>
          <w:rFonts w:ascii="Times New Roman" w:hAnsi="Times New Roman" w:eastAsia="Times New Roman"/>
          <w:sz w:val="26"/>
        </w:rPr>
        <w:t>Vừa rồi cái này công kích tới từ ở thiên khải tinh tinh tế chiến hạm, bởi vì thể tích quá lớn, không cách nào tiến vào hành tinh gần đất quỹ đạo, một mực tại đồng bộ quỹ đạo vờn quanh Địa Cầu.</w:t>
      </w:r>
    </w:p>
    <w:p>
      <w:pPr>
        <w:spacing w:after="120" w:line="360" w:lineRule="auto"/>
        <w:ind w:firstLine="720"/>
        <w:jc w:val="both"/>
      </w:pPr>
      <w:r>
        <w:rPr>
          <w:rFonts w:ascii="Times New Roman" w:hAnsi="Times New Roman" w:eastAsia="Times New Roman"/>
          <w:sz w:val="26"/>
        </w:rPr>
        <w:t>Màu lam xạ tuyến, là tinh tế chiến hạm chủ pháo công kích, cho dù là thần kỳ nữ hiệp cùng Hải Vương Arthur, cũng vô pháp chống cự loại công kích này.</w:t>
      </w:r>
    </w:p>
    <w:p>
      <w:pPr>
        <w:spacing w:after="120" w:line="360" w:lineRule="auto"/>
        <w:ind w:firstLine="720"/>
        <w:jc w:val="both"/>
      </w:pPr>
      <w:r>
        <w:rPr>
          <w:rFonts w:ascii="Times New Roman" w:hAnsi="Times New Roman" w:eastAsia="Times New Roman"/>
          <w:sz w:val="26"/>
        </w:rPr>
        <w:t>Trước đây ở chính diện trong chiến tranh, vô số chiến sĩ anh dũng ch.ết bởi chủ pháo tề xạ công kích.</w:t>
      </w:r>
    </w:p>
    <w:p>
      <w:pPr>
        <w:spacing w:after="120" w:line="360" w:lineRule="auto"/>
        <w:ind w:firstLine="720"/>
        <w:jc w:val="both"/>
      </w:pPr>
      <w:r>
        <w:rPr>
          <w:rFonts w:ascii="Times New Roman" w:hAnsi="Times New Roman" w:eastAsia="Times New Roman"/>
          <w:sz w:val="26"/>
        </w:rPr>
        <w:t>Hậu kỳ bởi vì quân phản kháng thế dần dần nhỏ bé, đã thật lâu động tới loại công kích này.</w:t>
      </w:r>
    </w:p>
    <w:p>
      <w:pPr>
        <w:spacing w:after="120" w:line="360" w:lineRule="auto"/>
        <w:ind w:firstLine="720"/>
        <w:jc w:val="both"/>
      </w:pPr>
      <w:r>
        <w:rPr>
          <w:rFonts w:ascii="Times New Roman" w:hAnsi="Times New Roman" w:eastAsia="Times New Roman"/>
          <w:sz w:val="26"/>
        </w:rPr>
        <w:t>Phe mình đột nhiên xuất hiện cường giả, vừa lộ diện một cái, liền bị chủ pháo đánh giết, khó đạo nhân loại thật một điểm đường ra đều không có sao?</w:t>
      </w:r>
    </w:p>
    <w:p>
      <w:pPr>
        <w:spacing w:after="120" w:line="360" w:lineRule="auto"/>
        <w:ind w:firstLine="720"/>
        <w:jc w:val="both"/>
      </w:pPr>
      <w:r>
        <w:rPr>
          <w:rFonts w:ascii="Times New Roman" w:hAnsi="Times New Roman" w:eastAsia="Times New Roman"/>
          <w:sz w:val="26"/>
        </w:rPr>
        <w:t>Superman phẫn nộ quay đầu nhìn về phía Hoang Nguyên Lang, giận dữ hét.</w:t>
      </w:r>
    </w:p>
    <w:p>
      <w:pPr>
        <w:spacing w:after="120" w:line="360" w:lineRule="auto"/>
        <w:ind w:firstLine="720"/>
        <w:jc w:val="both"/>
      </w:pPr>
      <w:r>
        <w:rPr>
          <w:rFonts w:ascii="Times New Roman" w:hAnsi="Times New Roman" w:eastAsia="Times New Roman"/>
          <w:sz w:val="26"/>
        </w:rPr>
        <w:t>"Ta không phải nói, không cho phép ra tay sao!"</w:t>
      </w:r>
    </w:p>
    <w:p>
      <w:pPr>
        <w:spacing w:after="120" w:line="360" w:lineRule="auto"/>
        <w:ind w:firstLine="720"/>
        <w:jc w:val="both"/>
      </w:pPr>
      <w:r>
        <w:rPr>
          <w:rFonts w:ascii="Times New Roman" w:hAnsi="Times New Roman" w:eastAsia="Times New Roman"/>
          <w:sz w:val="26"/>
        </w:rPr>
        <w:t>Hoang Nguyên Lang trên gương mặt dữ tợn lộ ra một tia quỷ dị mỉm cười, hắn mở ra hai tay.</w:t>
      </w:r>
    </w:p>
    <w:p>
      <w:pPr>
        <w:spacing w:after="120" w:line="360" w:lineRule="auto"/>
        <w:ind w:firstLine="720"/>
        <w:jc w:val="both"/>
      </w:pPr>
      <w:r>
        <w:rPr>
          <w:rFonts w:ascii="Times New Roman" w:hAnsi="Times New Roman" w:eastAsia="Times New Roman"/>
          <w:sz w:val="26"/>
        </w:rPr>
        <w:t>"Không phải ta phân phó, có thể là con nào loại ma tự tác chủ trương. . . ."</w:t>
      </w:r>
    </w:p>
    <w:p>
      <w:pPr>
        <w:spacing w:after="120" w:line="360" w:lineRule="auto"/>
        <w:ind w:firstLine="720"/>
        <w:jc w:val="both"/>
      </w:pPr>
      <w:r>
        <w:rPr>
          <w:rFonts w:ascii="Times New Roman" w:hAnsi="Times New Roman" w:eastAsia="Times New Roman"/>
          <w:sz w:val="26"/>
        </w:rPr>
        <w:t>Lời còn chưa dứt, chỉ nghe bịch một tiếng vang thật lớn, Hoang Nguyên Lang trong nháy mắt bay lên trên trời.</w:t>
      </w:r>
    </w:p>
    <w:p>
      <w:pPr>
        <w:spacing w:after="120" w:line="360" w:lineRule="auto"/>
        <w:ind w:firstLine="720"/>
        <w:jc w:val="both"/>
      </w:pPr>
      <w:r>
        <w:rPr>
          <w:rFonts w:ascii="Times New Roman" w:hAnsi="Times New Roman" w:eastAsia="Times New Roman"/>
          <w:sz w:val="26"/>
        </w:rPr>
        <w:t>Trên người hắn thiên khải tinh công nghệ cao lân giáp, từng khúc vỡ tan, người giữa không trung, há miệng phun ra máu tươi.</w:t>
      </w:r>
    </w:p>
    <w:p>
      <w:pPr>
        <w:spacing w:after="120" w:line="360" w:lineRule="auto"/>
        <w:ind w:firstLine="720"/>
        <w:jc w:val="both"/>
      </w:pPr>
      <w:r>
        <w:rPr>
          <w:rFonts w:ascii="Times New Roman" w:hAnsi="Times New Roman" w:eastAsia="Times New Roman"/>
          <w:sz w:val="26"/>
        </w:rPr>
        <w:t>Hoang Nguyên Lang nguyên bản đứng thẳng địa phương, vậy mà thêm ra một tên người mặc màu lam xám áo bó nam tử, chính là vừa rồi tất cả mọi người coi là ch.ết bởi tinh hạm chủ pháo hạ Giang Lan.</w:t>
      </w:r>
    </w:p>
    <w:p>
      <w:pPr>
        <w:spacing w:after="120" w:line="360" w:lineRule="auto"/>
        <w:ind w:firstLine="720"/>
        <w:jc w:val="both"/>
      </w:pPr>
      <w:r>
        <w:rPr>
          <w:rFonts w:ascii="Times New Roman" w:hAnsi="Times New Roman" w:eastAsia="Times New Roman"/>
          <w:sz w:val="26"/>
        </w:rPr>
        <w:t>Giang Lan chậm rãi thu hồi nắm đấm, có chút ngoài ý muốn, Hoang Nguyên Lang thực lực vượt qua tưởng tượng của hắn, tại bình thường hình thái hạ chăm chú một quyền, vậy mà không có có thể đánh ch.ết hắn.</w:t>
      </w:r>
    </w:p>
    <w:p>
      <w:pPr>
        <w:spacing w:after="120" w:line="360" w:lineRule="auto"/>
        <w:ind w:firstLine="720"/>
        <w:jc w:val="both"/>
      </w:pPr>
      <w:r>
        <w:rPr>
          <w:rFonts w:ascii="Times New Roman" w:hAnsi="Times New Roman" w:eastAsia="Times New Roman"/>
          <w:sz w:val="26"/>
        </w:rPr>
        <w:t>Đương nhiên Hoang Nguyên Lang trên người màu nâu xanh thiên khải tinh chiến giáp, làm ra rất lớn giảm xóc tác dụng.</w:t>
      </w:r>
    </w:p>
    <w:p>
      <w:pPr>
        <w:spacing w:after="120" w:line="360" w:lineRule="auto"/>
        <w:ind w:firstLine="720"/>
        <w:jc w:val="both"/>
      </w:pPr>
      <w:r>
        <w:rPr>
          <w:rFonts w:ascii="Times New Roman" w:hAnsi="Times New Roman" w:eastAsia="Times New Roman"/>
          <w:sz w:val="26"/>
        </w:rPr>
        <w:t>Giang Lan trong lòng cười lạnh.</w:t>
      </w:r>
    </w:p>
    <w:p>
      <w:pPr>
        <w:spacing w:after="120" w:line="360" w:lineRule="auto"/>
        <w:ind w:firstLine="720"/>
        <w:jc w:val="both"/>
      </w:pPr>
      <w:r>
        <w:rPr>
          <w:rFonts w:ascii="Times New Roman" w:hAnsi="Times New Roman" w:eastAsia="Times New Roman"/>
          <w:sz w:val="26"/>
        </w:rPr>
        <w:t>"Ta không nỡ giết Superman, còn không nỡ giết ngươi sao?"</w:t>
      </w:r>
    </w:p>
    <w:p>
      <w:pPr>
        <w:spacing w:after="120" w:line="360" w:lineRule="auto"/>
        <w:ind w:firstLine="720"/>
        <w:jc w:val="both"/>
      </w:pPr>
      <w:r>
        <w:rPr>
          <w:rFonts w:ascii="Times New Roman" w:hAnsi="Times New Roman" w:eastAsia="Times New Roman"/>
          <w:sz w:val="26"/>
        </w:rPr>
        <w:t>"Ta cùng Superman trao đổi tình cảm, có ngươi chuyện gì? Đuổi tới đến tìm cái ch.ết?"</w:t>
      </w:r>
    </w:p>
    <w:p>
      <w:pPr>
        <w:spacing w:after="120" w:line="360" w:lineRule="auto"/>
        <w:ind w:firstLine="720"/>
        <w:jc w:val="both"/>
      </w:pPr>
      <w:r>
        <w:rPr>
          <w:rFonts w:ascii="Times New Roman" w:hAnsi="Times New Roman" w:eastAsia="Times New Roman"/>
          <w:sz w:val="26"/>
        </w:rPr>
        <w:t>Hoang Nguyên Lang trên không trung bị mấy cái loại ma tiếp được, trong miệng hắn máu tươi cuồng phún, trong mắt tràn đầy kiêng kị, nội tâm điên cuồng dự cảnh.</w:t>
      </w:r>
    </w:p>
    <w:p>
      <w:pPr>
        <w:spacing w:after="120" w:line="360" w:lineRule="auto"/>
        <w:ind w:firstLine="720"/>
        <w:jc w:val="both"/>
      </w:pPr>
      <w:r>
        <w:rPr>
          <w:rFonts w:ascii="Times New Roman" w:hAnsi="Times New Roman" w:eastAsia="Times New Roman"/>
          <w:sz w:val="26"/>
        </w:rPr>
        <w:t>"Quả nhiên, người Krypton đều là biến thái, bị tinh hạm chủ pháo công kích đều vô sự sao?"</w:t>
      </w:r>
    </w:p>
    <w:p>
      <w:pPr>
        <w:spacing w:after="120" w:line="360" w:lineRule="auto"/>
        <w:ind w:firstLine="720"/>
        <w:jc w:val="both"/>
      </w:pPr>
      <w:r>
        <w:rPr>
          <w:rFonts w:ascii="Times New Roman" w:hAnsi="Times New Roman" w:eastAsia="Times New Roman"/>
          <w:sz w:val="26"/>
        </w:rPr>
        <w:t>Hoang Nguyên Lang giơ lên trong tay đại phủ, phát ra gầm thét.</w:t>
      </w:r>
    </w:p>
    <w:p>
      <w:pPr>
        <w:spacing w:after="120" w:line="360" w:lineRule="auto"/>
        <w:ind w:firstLine="720"/>
        <w:jc w:val="both"/>
      </w:pPr>
      <w:r>
        <w:rPr>
          <w:rFonts w:ascii="Times New Roman" w:hAnsi="Times New Roman" w:eastAsia="Times New Roman"/>
          <w:sz w:val="26"/>
        </w:rPr>
        <w:t>"Toàn thể khởi xướng tiến công, một tên cũng không để lại, giết sạch bọn hắn!"</w:t>
      </w:r>
    </w:p>
    <w:p>
      <w:pPr>
        <w:spacing w:after="120" w:line="360" w:lineRule="auto"/>
        <w:ind w:firstLine="720"/>
        <w:jc w:val="both"/>
      </w:pPr>
      <w:r>
        <w:rPr>
          <w:rFonts w:ascii="Times New Roman" w:hAnsi="Times New Roman" w:eastAsia="Times New Roman"/>
          <w:sz w:val="26"/>
        </w:rPr>
        <w:t>Theo chiến sự nhựa cây đốt, toàn Địa Cầu loại Ma Đô đã tụ tập đến đây, từ không trung tới mặt đất, đem quân phản kháng vây cực kỳ chặt chẽ.</w:t>
      </w:r>
    </w:p>
    <w:p>
      <w:pPr>
        <w:spacing w:after="120" w:line="360" w:lineRule="auto"/>
        <w:ind w:firstLine="720"/>
        <w:jc w:val="both"/>
      </w:pPr>
      <w:r>
        <w:rPr>
          <w:rFonts w:ascii="Times New Roman" w:hAnsi="Times New Roman" w:eastAsia="Times New Roman"/>
          <w:sz w:val="26"/>
        </w:rPr>
        <w:t>Bản năng bên trong chỉ có giết chóc cùng khát máu bọn chúng, đã sớm vội vã không nhịn nổi, đạt được chỉ lệnh, trong mắt hồng mang đại thịnh, phô thiên cái địa nhào về phía quân phản kháng cùng Giang Lan.</w:t>
      </w:r>
    </w:p>
    <w:p>
      <w:pPr>
        <w:spacing w:after="120" w:line="360" w:lineRule="auto"/>
        <w:ind w:firstLine="720"/>
        <w:jc w:val="both"/>
      </w:pPr>
      <w:r>
        <w:rPr>
          <w:rFonts w:ascii="Times New Roman" w:hAnsi="Times New Roman" w:eastAsia="Times New Roman"/>
          <w:sz w:val="26"/>
        </w:rPr>
        <w:t>Có chút loại ma, trên không trung đã phát động tự bạo, bọn chúng trong cơ thể một viên hạch tâm bắt đầu bành trướng, càng ngày càng sáng.</w:t>
      </w:r>
    </w:p>
    <w:p>
      <w:pPr>
        <w:spacing w:after="120" w:line="360" w:lineRule="auto"/>
        <w:ind w:firstLine="720"/>
        <w:jc w:val="both"/>
      </w:pPr>
      <w:r>
        <w:rPr>
          <w:rFonts w:ascii="Times New Roman" w:hAnsi="Times New Roman" w:eastAsia="Times New Roman"/>
          <w:sz w:val="26"/>
        </w:rPr>
        <w:t>Giang Lan lạnh hừ một tiếng, nếu như thả trước kia, hắn nhiều nhất chỉ có thể bảo chứng tự mình cùng Túc Hạo Ngu Linh sẽ không nhận tổn thương.</w:t>
      </w:r>
    </w:p>
    <w:p>
      <w:pPr>
        <w:spacing w:after="120" w:line="360" w:lineRule="auto"/>
        <w:ind w:firstLine="720"/>
        <w:jc w:val="both"/>
      </w:pPr>
      <w:r>
        <w:rPr>
          <w:rFonts w:ascii="Times New Roman" w:hAnsi="Times New Roman" w:eastAsia="Times New Roman"/>
          <w:sz w:val="26"/>
        </w:rPr>
        <w:t>Nhưng bây giờ sao, có được thần tốc lực hắn, đối mặt loại này quân đoàn cấp bậc đại quy mô công kích, nội tâm hào không gợn sóng.</w:t>
      </w:r>
    </w:p>
    <w:p>
      <w:pPr>
        <w:spacing w:after="120" w:line="360" w:lineRule="auto"/>
        <w:ind w:firstLine="720"/>
        <w:jc w:val="both"/>
      </w:pPr>
      <w:r>
        <w:rPr>
          <w:rFonts w:ascii="Times New Roman" w:hAnsi="Times New Roman" w:eastAsia="Times New Roman"/>
          <w:sz w:val="26"/>
        </w:rPr>
        <w:t>Thần tốc lực phát động, chung quanh hết thảy trong nháy mắt đứng im, Giang Lan không chút hoang mang kích phát Super Saiyan hình thái, to lớn khí tức cột sáng phóng lên tận trời, cách hắn gần loại ma, tại cường hoành khí tức xâm nhập dưới, bởi vì bị thần tốc lực đứng im, căn bản là không có cách di động.</w:t>
      </w:r>
    </w:p>
    <w:p>
      <w:pPr>
        <w:spacing w:after="120" w:line="360" w:lineRule="auto"/>
        <w:ind w:firstLine="720"/>
        <w:jc w:val="both"/>
      </w:pPr>
      <w:r>
        <w:rPr>
          <w:rFonts w:ascii="Times New Roman" w:hAnsi="Times New Roman" w:eastAsia="Times New Roman"/>
          <w:sz w:val="26"/>
        </w:rPr>
        <w:t>Super Saiyan hình thái, phối hợp thần tốc lực, hình thành ngừng thời gian trạng thái dưới cường hoành sóng xung kích, loại ma nhóm lập tức đứt gân gãy xương, toàn thân bị đè ép, lại không cách nào di động mảy may...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