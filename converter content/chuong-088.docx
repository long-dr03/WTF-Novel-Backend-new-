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2"/>
        </w:rPr>
        <w:t>Chương 88: Đòn sát thủ sử xuất, bái sư thành công</w:t>
      </w:r>
    </w:p>
    <w:p>
      <w:pPr>
        <w:spacing w:after="120" w:line="360" w:lineRule="auto"/>
        <w:ind w:firstLine="720"/>
        <w:jc w:val="both"/>
      </w:pPr>
      <w:r>
        <w:rPr>
          <w:rFonts w:ascii="Times New Roman" w:hAnsi="Times New Roman" w:eastAsia="Times New Roman"/>
          <w:sz w:val="26"/>
        </w:rPr>
        <w:t>A?</w:t>
      </w:r>
    </w:p>
    <w:p>
      <w:pPr>
        <w:spacing w:after="120" w:line="360" w:lineRule="auto"/>
        <w:ind w:firstLine="720"/>
        <w:jc w:val="both"/>
      </w:pPr>
      <w:r>
        <w:rPr>
          <w:rFonts w:ascii="Times New Roman" w:hAnsi="Times New Roman" w:eastAsia="Times New Roman"/>
          <w:sz w:val="26"/>
        </w:rPr>
        <w:t>Cái này là được rồi?</w:t>
      </w:r>
    </w:p>
    <w:p>
      <w:pPr>
        <w:spacing w:after="120" w:line="360" w:lineRule="auto"/>
        <w:ind w:firstLine="720"/>
        <w:jc w:val="both"/>
      </w:pPr>
      <w:r>
        <w:rPr>
          <w:rFonts w:ascii="Times New Roman" w:hAnsi="Times New Roman" w:eastAsia="Times New Roman"/>
          <w:sz w:val="26"/>
        </w:rPr>
        <w:t>Giang Lan lập tức mừng rỡ, hắn đang cố gắng suy nghĩ, một hồi làm sao cùng Quy lão Kamê trò chuyện hai câu.</w:t>
      </w:r>
    </w:p>
    <w:p>
      <w:pPr>
        <w:spacing w:after="120" w:line="360" w:lineRule="auto"/>
        <w:ind w:firstLine="720"/>
        <w:jc w:val="both"/>
      </w:pPr>
      <w:r>
        <w:rPr>
          <w:rFonts w:ascii="Times New Roman" w:hAnsi="Times New Roman" w:eastAsia="Times New Roman"/>
          <w:sz w:val="26"/>
        </w:rPr>
        <w:t>Dù sao Lưu hoàng thúc cũng không thể tại trước mặt mọi người, liền lấy ra đến đưa cho Quy lão Kamê đi.</w:t>
      </w:r>
    </w:p>
    <w:p>
      <w:pPr>
        <w:spacing w:after="120" w:line="360" w:lineRule="auto"/>
        <w:ind w:firstLine="720"/>
        <w:jc w:val="both"/>
      </w:pPr>
      <w:r>
        <w:rPr>
          <w:rFonts w:ascii="Times New Roman" w:hAnsi="Times New Roman" w:eastAsia="Times New Roman"/>
          <w:sz w:val="26"/>
        </w:rPr>
        <w:t>Kết quả không nghĩ tới, Quy lão Kamê vậy mà thịnh tình mời hắn, cùng đi ngồi một chút.</w:t>
      </w:r>
    </w:p>
    <w:p>
      <w:pPr>
        <w:spacing w:after="120" w:line="360" w:lineRule="auto"/>
        <w:ind w:firstLine="720"/>
        <w:jc w:val="both"/>
      </w:pPr>
      <w:r>
        <w:rPr>
          <w:rFonts w:ascii="Times New Roman" w:hAnsi="Times New Roman" w:eastAsia="Times New Roman"/>
          <w:sz w:val="26"/>
        </w:rPr>
        <w:t>Đây quả thực là, ngủ gật liền có người cho đưa gối đầu, đau bụng đã nhìn thấy di động nhà vệ sinh, đại di mụ đột nhiên tới, trên trời đột nhiên bắt đầu hạ băng vệ sinh mưa.</w:t>
      </w:r>
    </w:p>
    <w:p>
      <w:pPr>
        <w:spacing w:after="120" w:line="360" w:lineRule="auto"/>
        <w:ind w:firstLine="720"/>
        <w:jc w:val="both"/>
      </w:pPr>
      <w:r>
        <w:rPr>
          <w:rFonts w:ascii="Times New Roman" w:hAnsi="Times New Roman" w:eastAsia="Times New Roman"/>
          <w:sz w:val="26"/>
        </w:rPr>
        <w:t>Vận khí đơn giản tốt đến bạo tạc!</w:t>
      </w:r>
    </w:p>
    <w:p>
      <w:pPr>
        <w:spacing w:after="120" w:line="360" w:lineRule="auto"/>
        <w:ind w:firstLine="720"/>
        <w:jc w:val="both"/>
      </w:pPr>
      <w:r>
        <w:rPr>
          <w:rFonts w:ascii="Times New Roman" w:hAnsi="Times New Roman" w:eastAsia="Times New Roman"/>
          <w:sz w:val="26"/>
        </w:rPr>
        <w:t>Giang Lan cũng nhịn không được bắt đầu bản thân hoài nghi, chẳng lẽ ta thiên phú, thật sự có thêm vận khí công năng?</w:t>
      </w:r>
    </w:p>
    <w:p>
      <w:pPr>
        <w:spacing w:after="120" w:line="360" w:lineRule="auto"/>
        <w:ind w:firstLine="720"/>
        <w:jc w:val="both"/>
      </w:pPr>
      <w:r>
        <w:rPr>
          <w:rFonts w:ascii="Times New Roman" w:hAnsi="Times New Roman" w:eastAsia="Times New Roman"/>
          <w:sz w:val="26"/>
        </w:rPr>
        <w:t>Theo Giang Lan hiểu rõ, nếu như nói có cái gì thiên phú hư hư thực thực có thể thêm vận khí, cái kia tất nhiên là king thiên phú.</w:t>
      </w:r>
    </w:p>
    <w:p>
      <w:pPr>
        <w:spacing w:after="120" w:line="360" w:lineRule="auto"/>
        <w:ind w:firstLine="720"/>
        <w:jc w:val="both"/>
      </w:pPr>
      <w:r>
        <w:rPr>
          <w:rFonts w:ascii="Times New Roman" w:hAnsi="Times New Roman" w:eastAsia="Times New Roman"/>
          <w:sz w:val="26"/>
        </w:rPr>
        <w:t>Lấy phàm nhân thân thể, đối mặt vô số quái nhân, chưa từng bại một lần.</w:t>
      </w:r>
    </w:p>
    <w:p>
      <w:pPr>
        <w:spacing w:after="120" w:line="360" w:lineRule="auto"/>
        <w:ind w:firstLine="720"/>
        <w:jc w:val="both"/>
      </w:pPr>
      <w:r>
        <w:rPr>
          <w:rFonts w:ascii="Times New Roman" w:hAnsi="Times New Roman" w:eastAsia="Times New Roman"/>
          <w:sz w:val="26"/>
        </w:rPr>
        <w:t>Gặp được nguy hiểm lúc, cũng có thể triệu hoán một quyền thế giới nhất cường đại nam nhân.</w:t>
      </w:r>
    </w:p>
    <w:p>
      <w:pPr>
        <w:spacing w:after="120" w:line="360" w:lineRule="auto"/>
        <w:ind w:firstLine="720"/>
        <w:jc w:val="both"/>
      </w:pPr>
      <w:r>
        <w:rPr>
          <w:rFonts w:ascii="Times New Roman" w:hAnsi="Times New Roman" w:eastAsia="Times New Roman"/>
          <w:sz w:val="26"/>
        </w:rPr>
        <w:t>Nhưng bản thân hắn là cái chiến năm cặn bã, nếu như dựa theo Lam Tinh thiên phú xác định đẳng cấp phương pháp, thật tồn tại king thiên phú, hẳn là ngoan ngoãn tại cấp D bên trong nằm đâu.</w:t>
      </w:r>
    </w:p>
    <w:p>
      <w:pPr>
        <w:spacing w:after="120" w:line="360" w:lineRule="auto"/>
        <w:ind w:firstLine="720"/>
        <w:jc w:val="both"/>
      </w:pPr>
      <w:r>
        <w:rPr>
          <w:rFonts w:ascii="Times New Roman" w:hAnsi="Times New Roman" w:eastAsia="Times New Roman"/>
          <w:sz w:val="26"/>
        </w:rPr>
        <w:t>Bất luận như thế nào, hắn hiện tại cuối cùng thành công bước ra bước đầu tiên.</w:t>
      </w:r>
    </w:p>
    <w:p>
      <w:pPr>
        <w:spacing w:after="120" w:line="360" w:lineRule="auto"/>
        <w:ind w:firstLine="720"/>
        <w:jc w:val="both"/>
      </w:pPr>
      <w:r>
        <w:rPr>
          <w:rFonts w:ascii="Times New Roman" w:hAnsi="Times New Roman" w:eastAsia="Times New Roman"/>
          <w:sz w:val="26"/>
        </w:rPr>
        <w:t>Giang Lan nhẹ gật đầu.</w:t>
      </w:r>
    </w:p>
    <w:p>
      <w:pPr>
        <w:spacing w:after="120" w:line="360" w:lineRule="auto"/>
        <w:ind w:firstLine="720"/>
        <w:jc w:val="both"/>
      </w:pPr>
      <w:r>
        <w:rPr>
          <w:rFonts w:ascii="Times New Roman" w:hAnsi="Times New Roman" w:eastAsia="Times New Roman"/>
          <w:sz w:val="26"/>
        </w:rPr>
        <w:t>"Như thế, vậy liền quấy rầy, ta còn có cái bạn gái, có thể hay không cùng ta cùng đi."</w:t>
      </w:r>
    </w:p>
    <w:p>
      <w:pPr>
        <w:spacing w:after="120" w:line="360" w:lineRule="auto"/>
        <w:ind w:firstLine="720"/>
        <w:jc w:val="both"/>
      </w:pPr>
      <w:r>
        <w:rPr>
          <w:rFonts w:ascii="Times New Roman" w:hAnsi="Times New Roman" w:eastAsia="Times New Roman"/>
          <w:sz w:val="26"/>
        </w:rPr>
        <w:t>Bunma cười giữ chặt Ninh Đồng tay.</w:t>
      </w:r>
    </w:p>
    <w:p>
      <w:pPr>
        <w:spacing w:after="120" w:line="360" w:lineRule="auto"/>
        <w:ind w:firstLine="720"/>
        <w:jc w:val="both"/>
      </w:pPr>
      <w:r>
        <w:rPr>
          <w:rFonts w:ascii="Times New Roman" w:hAnsi="Times New Roman" w:eastAsia="Times New Roman"/>
          <w:sz w:val="26"/>
        </w:rPr>
        <w:t>"Hoan nghênh còn đến không kịp đâu, dạng này ta cũng có thể có cái làm bạn."</w:t>
      </w:r>
    </w:p>
    <w:p>
      <w:pPr>
        <w:spacing w:after="120" w:line="360" w:lineRule="auto"/>
        <w:ind w:firstLine="720"/>
        <w:jc w:val="both"/>
      </w:pPr>
      <w:r>
        <w:rPr>
          <w:rFonts w:ascii="Times New Roman" w:hAnsi="Times New Roman" w:eastAsia="Times New Roman"/>
          <w:sz w:val="26"/>
        </w:rPr>
        <w:t>Giang Lan theo lấy bọn hắn leo lên phi hành khí, Bunma thao tác mấy lần, phi hành khí bắt đầu tự động trở về địa điểm xuất phát.</w:t>
      </w:r>
    </w:p>
    <w:p>
      <w:pPr>
        <w:spacing w:after="120" w:line="360" w:lineRule="auto"/>
        <w:ind w:firstLine="720"/>
        <w:jc w:val="both"/>
      </w:pPr>
      <w:r>
        <w:rPr>
          <w:rFonts w:ascii="Times New Roman" w:hAnsi="Times New Roman" w:eastAsia="Times New Roman"/>
          <w:sz w:val="26"/>
        </w:rPr>
        <w:t>Thông qua đang phi hành khí bên trên nói chuyện phiếm, Giang Lan biết Long Châu thế giới, từ Địa Cầu liên bang thống nhất quản lý, tổng cộng chia làm bốn phiến đại lục, phân biệt là Tây đô, Đông đô, Nam đô cùng Bắc đô.</w:t>
      </w:r>
    </w:p>
    <w:p>
      <w:pPr>
        <w:spacing w:after="120" w:line="360" w:lineRule="auto"/>
        <w:ind w:firstLine="720"/>
        <w:jc w:val="both"/>
      </w:pPr>
      <w:r>
        <w:rPr>
          <w:rFonts w:ascii="Times New Roman" w:hAnsi="Times New Roman" w:eastAsia="Times New Roman"/>
          <w:sz w:val="26"/>
        </w:rPr>
        <w:t>Mà Bunma nhà, bao con nhộng công ty, ngay tại Tây đô thành thị phồn hoa nhất vùng ngoại ô, chiếm diện tích hơn một vạn mẫu, đơn giản hào vô nhân tính!</w:t>
      </w:r>
    </w:p>
    <w:p>
      <w:pPr>
        <w:spacing w:after="120" w:line="360" w:lineRule="auto"/>
        <w:ind w:firstLine="720"/>
        <w:jc w:val="both"/>
      </w:pPr>
      <w:r>
        <w:rPr>
          <w:rFonts w:ascii="Times New Roman" w:hAnsi="Times New Roman" w:eastAsia="Times New Roman"/>
          <w:sz w:val="26"/>
        </w:rPr>
        <w:t>Mười mấy phút sau, phi hành khí đáp xuống bao con nhộng công ty biệt thự sang trọng khu, nơi này đã trở thành Long Châu chiến sĩ thường ngày điểm tụ tập.</w:t>
      </w:r>
    </w:p>
    <w:p>
      <w:pPr>
        <w:spacing w:after="120" w:line="360" w:lineRule="auto"/>
        <w:ind w:firstLine="720"/>
        <w:jc w:val="both"/>
      </w:pPr>
      <w:r>
        <w:rPr>
          <w:rFonts w:ascii="Times New Roman" w:hAnsi="Times New Roman" w:eastAsia="Times New Roman"/>
          <w:sz w:val="26"/>
        </w:rPr>
        <w:t>Chỉ có Quy lão Kamê, thường xuyên sẽ về tự mình trên đảo nhỏ, đợi bên trên mấy ngày.</w:t>
      </w:r>
    </w:p>
    <w:p>
      <w:pPr>
        <w:spacing w:after="120" w:line="360" w:lineRule="auto"/>
        <w:ind w:firstLine="720"/>
        <w:jc w:val="both"/>
      </w:pPr>
      <w:r>
        <w:rPr>
          <w:rFonts w:ascii="Times New Roman" w:hAnsi="Times New Roman" w:eastAsia="Times New Roman"/>
          <w:sz w:val="26"/>
        </w:rPr>
        <w:t>Tất cả mọi người cách lái phi hành khí về sau, Bunma đem phi hành khí biến thành một viên bao con nhộng, thu nhập tùy thân nhỏ trong bọc, Ninh Đồng mắt to lập tức tràn ngập tò mò, lặng lẽ xích lại gần Giang Lan hỏi hắn.</w:t>
      </w:r>
    </w:p>
    <w:p>
      <w:pPr>
        <w:spacing w:after="120" w:line="360" w:lineRule="auto"/>
        <w:ind w:firstLine="720"/>
        <w:jc w:val="both"/>
      </w:pPr>
      <w:r>
        <w:rPr>
          <w:rFonts w:ascii="Times New Roman" w:hAnsi="Times New Roman" w:eastAsia="Times New Roman"/>
          <w:sz w:val="26"/>
        </w:rPr>
        <w:t>"Đây là bao con nhộng khoa học kỹ thuật sao? Thật rất thần kỳ a, nếu có loại này bao con nhộng, ta không gian trữ vật, có thể nhiều mang theo bao nhiêu thứ a."</w:t>
      </w:r>
    </w:p>
    <w:p>
      <w:pPr>
        <w:spacing w:after="120" w:line="360" w:lineRule="auto"/>
        <w:ind w:firstLine="720"/>
        <w:jc w:val="both"/>
      </w:pPr>
      <w:r>
        <w:rPr>
          <w:rFonts w:ascii="Times New Roman" w:hAnsi="Times New Roman" w:eastAsia="Times New Roman"/>
          <w:sz w:val="26"/>
        </w:rPr>
        <w:t>Giang Lan vội vàng để nàng im lặng, nếu như bị Long Châu các chiến sĩ phát hiện, hai người bọn họ không phải người của thế giới này, Hội Bình thêm rất nhiều phiền phức.</w:t>
      </w:r>
    </w:p>
    <w:p>
      <w:pPr>
        <w:spacing w:after="120" w:line="360" w:lineRule="auto"/>
        <w:ind w:firstLine="720"/>
        <w:jc w:val="both"/>
      </w:pPr>
      <w:r>
        <w:rPr>
          <w:rFonts w:ascii="Times New Roman" w:hAnsi="Times New Roman" w:eastAsia="Times New Roman"/>
          <w:sz w:val="26"/>
        </w:rPr>
        <w:t>Lão thần rùa chú ý tới một màn này, hắn không nói chuyện, cười tủm tỉm nhìn Ninh Đồng một nhãn.</w:t>
      </w:r>
    </w:p>
    <w:p>
      <w:pPr>
        <w:spacing w:after="120" w:line="360" w:lineRule="auto"/>
        <w:ind w:firstLine="720"/>
        <w:jc w:val="both"/>
      </w:pPr>
      <w:r>
        <w:rPr>
          <w:rFonts w:ascii="Times New Roman" w:hAnsi="Times New Roman" w:eastAsia="Times New Roman"/>
          <w:sz w:val="26"/>
        </w:rPr>
        <w:t>Giang Lan lập tức trong lòng một lộp bộp, cứ như vậy một lát, chỉ sợ cũng bị Quy lão Kamê nhìn ra sơ hở đi.</w:t>
      </w:r>
    </w:p>
    <w:p>
      <w:pPr>
        <w:spacing w:after="120" w:line="360" w:lineRule="auto"/>
        <w:ind w:firstLine="720"/>
        <w:jc w:val="both"/>
      </w:pPr>
      <w:r>
        <w:rPr>
          <w:rFonts w:ascii="Times New Roman" w:hAnsi="Times New Roman" w:eastAsia="Times New Roman"/>
          <w:sz w:val="26"/>
        </w:rPr>
        <w:t>Dù sao có thể sống đến Quy lão Kamê số tuổi này, đã là nhân tinh.</w:t>
      </w:r>
    </w:p>
    <w:p>
      <w:pPr>
        <w:spacing w:after="120" w:line="360" w:lineRule="auto"/>
        <w:ind w:firstLine="720"/>
        <w:jc w:val="both"/>
      </w:pPr>
      <w:r>
        <w:rPr>
          <w:rFonts w:ascii="Times New Roman" w:hAnsi="Times New Roman" w:eastAsia="Times New Roman"/>
          <w:sz w:val="26"/>
        </w:rPr>
        <w:t>Quy lão Kamê chào hỏi Giang Lan nói.</w:t>
      </w:r>
    </w:p>
    <w:p>
      <w:pPr>
        <w:spacing w:after="120" w:line="360" w:lineRule="auto"/>
        <w:ind w:firstLine="720"/>
        <w:jc w:val="both"/>
      </w:pPr>
      <w:r>
        <w:rPr>
          <w:rFonts w:ascii="Times New Roman" w:hAnsi="Times New Roman" w:eastAsia="Times New Roman"/>
          <w:sz w:val="26"/>
        </w:rPr>
        <w:t>"Hai ngươi đi theo ta."</w:t>
      </w:r>
    </w:p>
    <w:p>
      <w:pPr>
        <w:spacing w:after="120" w:line="360" w:lineRule="auto"/>
        <w:ind w:firstLine="720"/>
        <w:jc w:val="both"/>
      </w:pPr>
      <w:r>
        <w:rPr>
          <w:rFonts w:ascii="Times New Roman" w:hAnsi="Times New Roman" w:eastAsia="Times New Roman"/>
          <w:sz w:val="26"/>
        </w:rPr>
        <w:t>Sau đó, hắn đẩy ra một cái tiểu viện đại môn, đi vào.</w:t>
      </w:r>
    </w:p>
    <w:p>
      <w:pPr>
        <w:spacing w:after="120" w:line="360" w:lineRule="auto"/>
        <w:ind w:firstLine="720"/>
        <w:jc w:val="both"/>
      </w:pPr>
      <w:r>
        <w:rPr>
          <w:rFonts w:ascii="Times New Roman" w:hAnsi="Times New Roman" w:eastAsia="Times New Roman"/>
          <w:sz w:val="26"/>
        </w:rPr>
        <w:t>Giang Lan cùng Ninh Đồng theo sát phía sau, trong viện có lộ thiên bàn trà.</w:t>
      </w:r>
    </w:p>
    <w:p>
      <w:pPr>
        <w:spacing w:after="120" w:line="360" w:lineRule="auto"/>
        <w:ind w:firstLine="720"/>
        <w:jc w:val="both"/>
      </w:pPr>
      <w:r>
        <w:rPr>
          <w:rFonts w:ascii="Times New Roman" w:hAnsi="Times New Roman" w:eastAsia="Times New Roman"/>
          <w:sz w:val="26"/>
        </w:rPr>
        <w:t>Ba người sau khi ngồi xuống, một con Đại Ô Quy bưng lên nước trà, lại chậm rãi co quắp tại một bên.</w:t>
      </w:r>
    </w:p>
    <w:p>
      <w:pPr>
        <w:spacing w:after="120" w:line="360" w:lineRule="auto"/>
        <w:ind w:firstLine="720"/>
        <w:jc w:val="both"/>
      </w:pPr>
      <w:r>
        <w:rPr>
          <w:rFonts w:ascii="Times New Roman" w:hAnsi="Times New Roman" w:eastAsia="Times New Roman"/>
          <w:sz w:val="26"/>
        </w:rPr>
        <w:t>Ninh Đồng nhịn không được vui mừng.</w:t>
      </w:r>
    </w:p>
    <w:p>
      <w:pPr>
        <w:spacing w:after="120" w:line="360" w:lineRule="auto"/>
        <w:ind w:firstLine="720"/>
        <w:jc w:val="both"/>
      </w:pPr>
      <w:r>
        <w:rPr>
          <w:rFonts w:ascii="Times New Roman" w:hAnsi="Times New Roman" w:eastAsia="Times New Roman"/>
          <w:sz w:val="26"/>
        </w:rPr>
        <w:t>"Thật đáng yêu, cái này con rùa đen thật thông minh a."</w:t>
      </w:r>
    </w:p>
    <w:p>
      <w:pPr>
        <w:spacing w:after="120" w:line="360" w:lineRule="auto"/>
        <w:ind w:firstLine="720"/>
        <w:jc w:val="both"/>
      </w:pPr>
      <w:r>
        <w:rPr>
          <w:rFonts w:ascii="Times New Roman" w:hAnsi="Times New Roman" w:eastAsia="Times New Roman"/>
          <w:sz w:val="26"/>
        </w:rPr>
        <w:t>Nàng vươn tay vuốt ve hạ rùa đen đầu, liền không có lại quan tâm quá nhiều.</w:t>
      </w:r>
    </w:p>
    <w:p>
      <w:pPr>
        <w:spacing w:after="120" w:line="360" w:lineRule="auto"/>
        <w:ind w:firstLine="720"/>
        <w:jc w:val="both"/>
      </w:pPr>
      <w:r>
        <w:rPr>
          <w:rFonts w:ascii="Times New Roman" w:hAnsi="Times New Roman" w:eastAsia="Times New Roman"/>
          <w:sz w:val="26"/>
        </w:rPr>
        <w:t>Giang Lan lại chú ý tới, Đại Ô Quy vụng trộm đưa đầu ra, hướng Ninh Đồng tuyết trắng đôi chân dài bên trên liếc một cái, khóe miệng chảy ngụm nước.</w:t>
      </w:r>
    </w:p>
    <w:p>
      <w:pPr>
        <w:spacing w:after="120" w:line="360" w:lineRule="auto"/>
        <w:ind w:firstLine="720"/>
        <w:jc w:val="both"/>
      </w:pPr>
      <w:r>
        <w:rPr>
          <w:rFonts w:ascii="Times New Roman" w:hAnsi="Times New Roman" w:eastAsia="Times New Roman"/>
          <w:sz w:val="26"/>
        </w:rPr>
        <w:t>Hắn nhịn không được cười lắc đầu.</w:t>
      </w:r>
    </w:p>
    <w:p>
      <w:pPr>
        <w:spacing w:after="120" w:line="360" w:lineRule="auto"/>
        <w:ind w:firstLine="720"/>
        <w:jc w:val="both"/>
      </w:pPr>
      <w:r>
        <w:rPr>
          <w:rFonts w:ascii="Times New Roman" w:hAnsi="Times New Roman" w:eastAsia="Times New Roman"/>
          <w:sz w:val="26"/>
        </w:rPr>
        <w:t>A, thật đúng là Quy lão Kamê nuôi rùa đen a.</w:t>
      </w:r>
    </w:p>
    <w:p>
      <w:pPr>
        <w:spacing w:after="120" w:line="360" w:lineRule="auto"/>
        <w:ind w:firstLine="720"/>
        <w:jc w:val="both"/>
      </w:pPr>
      <w:r>
        <w:rPr>
          <w:rFonts w:ascii="Times New Roman" w:hAnsi="Times New Roman" w:eastAsia="Times New Roman"/>
          <w:sz w:val="26"/>
        </w:rPr>
        <w:t>Quy lão Kamê không nói nhảm, trực tiếp nói lời kinh người.</w:t>
      </w:r>
    </w:p>
    <w:p>
      <w:pPr>
        <w:spacing w:after="120" w:line="360" w:lineRule="auto"/>
        <w:ind w:firstLine="720"/>
        <w:jc w:val="both"/>
      </w:pPr>
      <w:r>
        <w:rPr>
          <w:rFonts w:ascii="Times New Roman" w:hAnsi="Times New Roman" w:eastAsia="Times New Roman"/>
          <w:sz w:val="26"/>
        </w:rPr>
        <w:t>"Các ngươi không phải người của thế giới này đi."</w:t>
      </w:r>
    </w:p>
    <w:p>
      <w:pPr>
        <w:spacing w:after="120" w:line="360" w:lineRule="auto"/>
        <w:ind w:firstLine="720"/>
        <w:jc w:val="both"/>
      </w:pPr>
      <w:r>
        <w:rPr>
          <w:rFonts w:ascii="Times New Roman" w:hAnsi="Times New Roman" w:eastAsia="Times New Roman"/>
          <w:sz w:val="26"/>
        </w:rPr>
        <w:t>Lời vừa nói ra, lập tức đem Giang Lan cùng Ninh Đồng kinh hãi trợn mắt hốc mồm.</w:t>
      </w:r>
    </w:p>
    <w:p>
      <w:pPr>
        <w:spacing w:after="120" w:line="360" w:lineRule="auto"/>
        <w:ind w:firstLine="720"/>
        <w:jc w:val="both"/>
      </w:pPr>
      <w:r>
        <w:rPr>
          <w:rFonts w:ascii="Times New Roman" w:hAnsi="Times New Roman" w:eastAsia="Times New Roman"/>
          <w:sz w:val="26"/>
        </w:rPr>
        <w:t>Hắn nhìn xem Giang Lan cùng Ninh Đồng bị bộ dáng khiếp sợ, lộ ra cáo già tiếu dung.</w:t>
      </w:r>
    </w:p>
    <w:p>
      <w:pPr>
        <w:spacing w:after="120" w:line="360" w:lineRule="auto"/>
        <w:ind w:firstLine="720"/>
        <w:jc w:val="both"/>
      </w:pPr>
      <w:r>
        <w:rPr>
          <w:rFonts w:ascii="Times New Roman" w:hAnsi="Times New Roman" w:eastAsia="Times New Roman"/>
          <w:sz w:val="26"/>
        </w:rPr>
        <w:t>"Không cần phải sợ, thiếu niên, ngươi rất mạnh, mặc dù ngươi cực lực che giấu, nhưng ta từ khí tức của ngươi bên trong cảm nhận được, ngươi là một vị không thua gì Songoku cường giả."</w:t>
      </w:r>
    </w:p>
    <w:p>
      <w:pPr>
        <w:spacing w:after="120" w:line="360" w:lineRule="auto"/>
        <w:ind w:firstLine="720"/>
        <w:jc w:val="both"/>
      </w:pPr>
      <w:r>
        <w:rPr>
          <w:rFonts w:ascii="Times New Roman" w:hAnsi="Times New Roman" w:eastAsia="Times New Roman"/>
          <w:sz w:val="26"/>
        </w:rPr>
        <w:t>Giang Lan mặc dù biết, Long Châu thế giới võ giả, có cảm ứng người khác khí tức phương pháp, nhưng cũng không nghĩ tới, tự mình sẽ bị một chút xem thấu.</w:t>
      </w:r>
    </w:p>
    <w:p>
      <w:pPr>
        <w:spacing w:after="120" w:line="360" w:lineRule="auto"/>
        <w:ind w:firstLine="720"/>
        <w:jc w:val="both"/>
      </w:pPr>
      <w:r>
        <w:rPr>
          <w:rFonts w:ascii="Times New Roman" w:hAnsi="Times New Roman" w:eastAsia="Times New Roman"/>
          <w:sz w:val="26"/>
        </w:rPr>
        <w:t>Đã bị khám phá, hắn cũng không có gì che dấu, thoải mái gật đầu nói.</w:t>
      </w:r>
    </w:p>
    <w:p>
      <w:pPr>
        <w:spacing w:after="120" w:line="360" w:lineRule="auto"/>
        <w:ind w:firstLine="720"/>
        <w:jc w:val="both"/>
      </w:pPr>
      <w:r>
        <w:rPr>
          <w:rFonts w:ascii="Times New Roman" w:hAnsi="Times New Roman" w:eastAsia="Times New Roman"/>
          <w:sz w:val="26"/>
        </w:rPr>
        <w:t>"Không sai, Quy lão Kamê, chúng ta đến từ một thế giới khác, Long Châu thế giới đối với chúng ta tới nói, tương đương với một lần kỳ diệu khoảng cách ngắn lữ trình."</w:t>
      </w:r>
    </w:p>
    <w:p>
      <w:pPr>
        <w:spacing w:after="120" w:line="360" w:lineRule="auto"/>
        <w:ind w:firstLine="720"/>
        <w:jc w:val="both"/>
      </w:pPr>
      <w:r>
        <w:rPr>
          <w:rFonts w:ascii="Times New Roman" w:hAnsi="Times New Roman" w:eastAsia="Times New Roman"/>
          <w:sz w:val="26"/>
        </w:rPr>
        <w:t>Quy lão Kamê trong ánh mắt lộ ra hiểu rõ thần sắc.</w:t>
      </w:r>
    </w:p>
    <w:p>
      <w:pPr>
        <w:spacing w:after="120" w:line="360" w:lineRule="auto"/>
        <w:ind w:firstLine="720"/>
        <w:jc w:val="both"/>
      </w:pPr>
      <w:r>
        <w:rPr>
          <w:rFonts w:ascii="Times New Roman" w:hAnsi="Times New Roman" w:eastAsia="Times New Roman"/>
          <w:sz w:val="26"/>
        </w:rPr>
        <w:t>"Ta cũng cảm nhận được những người khác khí tức, cùng các ngươi cùng loại, nhưng là xa xa không có ngươi như thế cường đại, thậm chí hôm nay con quái vật kia, cùng các ngươi đều là tới từ một cái thế giới đi."</w:t>
      </w:r>
    </w:p>
    <w:p>
      <w:pPr>
        <w:spacing w:after="120" w:line="360" w:lineRule="auto"/>
        <w:ind w:firstLine="720"/>
        <w:jc w:val="both"/>
      </w:pPr>
      <w:r>
        <w:rPr>
          <w:rFonts w:ascii="Times New Roman" w:hAnsi="Times New Roman" w:eastAsia="Times New Roman"/>
          <w:sz w:val="26"/>
        </w:rPr>
        <w:t>Giang Lan nhẹ gật đầu, hắn sợ có chút giác tỉnh giả, làm xuống cái gì người người oán trách chuyện xấu, ảnh hưởng hắn cùng Ninh Đồng, tại Quy lão Kamê hình tượng trong lòng, theo sát lấy giải thích nói.</w:t>
      </w:r>
    </w:p>
    <w:p>
      <w:pPr>
        <w:spacing w:after="120" w:line="360" w:lineRule="auto"/>
        <w:ind w:firstLine="720"/>
        <w:jc w:val="both"/>
      </w:pPr>
      <w:r>
        <w:rPr>
          <w:rFonts w:ascii="Times New Roman" w:hAnsi="Times New Roman" w:eastAsia="Times New Roman"/>
          <w:sz w:val="26"/>
        </w:rPr>
        <w:t>"Bọn hắn sở tác sở vi, không có quan hệ gì với chúng ta, chúng ta là lần đầu đi vào thế giới này."</w:t>
      </w:r>
    </w:p>
    <w:p>
      <w:pPr>
        <w:spacing w:after="120" w:line="360" w:lineRule="auto"/>
        <w:ind w:firstLine="720"/>
        <w:jc w:val="both"/>
      </w:pPr>
      <w:r>
        <w:rPr>
          <w:rFonts w:ascii="Times New Roman" w:hAnsi="Times New Roman" w:eastAsia="Times New Roman"/>
          <w:sz w:val="26"/>
        </w:rPr>
        <w:t>Quy lão Kamê nhẹ gật đầu, tiếp tục ném ra một vấn đề.</w:t>
      </w:r>
    </w:p>
    <w:p>
      <w:pPr>
        <w:spacing w:after="120" w:line="360" w:lineRule="auto"/>
        <w:ind w:firstLine="720"/>
        <w:jc w:val="both"/>
      </w:pPr>
      <w:r>
        <w:rPr>
          <w:rFonts w:ascii="Times New Roman" w:hAnsi="Times New Roman" w:eastAsia="Times New Roman"/>
          <w:sz w:val="26"/>
        </w:rPr>
        <w:t>"Cho nên, các ngươi là chuyên tới tìm ta đi."</w:t>
      </w:r>
    </w:p>
    <w:p>
      <w:pPr>
        <w:spacing w:after="120" w:line="360" w:lineRule="auto"/>
        <w:ind w:firstLine="720"/>
        <w:jc w:val="both"/>
      </w:pPr>
      <w:r>
        <w:rPr>
          <w:rFonts w:ascii="Times New Roman" w:hAnsi="Times New Roman" w:eastAsia="Times New Roman"/>
          <w:sz w:val="26"/>
        </w:rPr>
        <w:t>A, Giang Lan lập tức bị khiếp sợ trợn mắt hốc mồm, Quy lão Kamê trực giác, nhạy cảm như thế sao?</w:t>
      </w:r>
    </w:p>
    <w:p>
      <w:pPr>
        <w:spacing w:after="120" w:line="360" w:lineRule="auto"/>
        <w:ind w:firstLine="720"/>
        <w:jc w:val="both"/>
      </w:pPr>
      <w:r>
        <w:rPr>
          <w:rFonts w:ascii="Times New Roman" w:hAnsi="Times New Roman" w:eastAsia="Times New Roman"/>
          <w:sz w:val="26"/>
        </w:rPr>
        <w:t>Bất quá rất nhanh hắn liền quay lại, lấy hắn như thế thực lực cường đại, không có trước tiên xuất thủ giải quyết Abomination, mà là chờ lấy Quy lão Kamê đem nó kết thúc.</w:t>
      </w:r>
    </w:p>
    <w:p>
      <w:pPr>
        <w:spacing w:after="120" w:line="360" w:lineRule="auto"/>
        <w:ind w:firstLine="720"/>
        <w:jc w:val="both"/>
      </w:pPr>
      <w:r>
        <w:rPr>
          <w:rFonts w:ascii="Times New Roman" w:hAnsi="Times New Roman" w:eastAsia="Times New Roman"/>
          <w:sz w:val="26"/>
        </w:rPr>
        <w:t>Hắn cực lực che dấu thực lực, khẳng định là có ý đồ.</w:t>
      </w:r>
    </w:p>
    <w:p>
      <w:pPr>
        <w:spacing w:after="120" w:line="360" w:lineRule="auto"/>
        <w:ind w:firstLine="720"/>
        <w:jc w:val="both"/>
      </w:pPr>
      <w:r>
        <w:rPr>
          <w:rFonts w:ascii="Times New Roman" w:hAnsi="Times New Roman" w:eastAsia="Times New Roman"/>
          <w:sz w:val="26"/>
        </w:rPr>
        <w:t>Quy lão Kamê quả nhiên không hổ là Long Châu thế giới võ học Thái Đẩu.</w:t>
      </w:r>
    </w:p>
    <w:p>
      <w:pPr>
        <w:spacing w:after="120" w:line="360" w:lineRule="auto"/>
        <w:ind w:firstLine="720"/>
        <w:jc w:val="both"/>
      </w:pPr>
      <w:r>
        <w:rPr>
          <w:rFonts w:ascii="Times New Roman" w:hAnsi="Times New Roman" w:eastAsia="Times New Roman"/>
          <w:sz w:val="26"/>
        </w:rPr>
        <w:t>Giang Lan điểm ấy tiểu tâm tư, tại sống mấy trăm năm lão thần rùa trước mặt, bị một nhãn xem thấu.</w:t>
      </w:r>
    </w:p>
    <w:p>
      <w:pPr>
        <w:spacing w:after="120" w:line="360" w:lineRule="auto"/>
        <w:ind w:firstLine="720"/>
        <w:jc w:val="both"/>
      </w:pPr>
      <w:r>
        <w:rPr>
          <w:rFonts w:ascii="Times New Roman" w:hAnsi="Times New Roman" w:eastAsia="Times New Roman"/>
          <w:sz w:val="26"/>
        </w:rPr>
        <w:t>Đã lời đã nói đến đây, không bằng nói thẳng minh ý đồ đến.</w:t>
      </w:r>
    </w:p>
    <w:p>
      <w:pPr>
        <w:spacing w:after="120" w:line="360" w:lineRule="auto"/>
        <w:ind w:firstLine="720"/>
        <w:jc w:val="both"/>
      </w:pPr>
      <w:r>
        <w:rPr>
          <w:rFonts w:ascii="Times New Roman" w:hAnsi="Times New Roman" w:eastAsia="Times New Roman"/>
          <w:sz w:val="26"/>
        </w:rPr>
        <w:t>Mà lại Giang Lan còn chuẩn bị đòn sát thủ, không sợ không giải quyết được Quy lão Kamê!</w:t>
      </w:r>
    </w:p>
    <w:p>
      <w:pPr>
        <w:spacing w:after="120" w:line="360" w:lineRule="auto"/>
        <w:ind w:firstLine="720"/>
        <w:jc w:val="both"/>
      </w:pPr>
      <w:r>
        <w:rPr>
          <w:rFonts w:ascii="Times New Roman" w:hAnsi="Times New Roman" w:eastAsia="Times New Roman"/>
          <w:sz w:val="26"/>
        </w:rPr>
        <w:t>Giang Lan đứng người lên, hai tay để ở bên người, đối Quy lão Kamê cúi đầu, cúi đầu trầm giọng nói.</w:t>
      </w:r>
    </w:p>
    <w:p>
      <w:pPr>
        <w:spacing w:after="120" w:line="360" w:lineRule="auto"/>
        <w:ind w:firstLine="720"/>
        <w:jc w:val="both"/>
      </w:pPr>
      <w:r>
        <w:rPr>
          <w:rFonts w:ascii="Times New Roman" w:hAnsi="Times New Roman" w:eastAsia="Times New Roman"/>
          <w:sz w:val="26"/>
        </w:rPr>
        <w:t>"Đúng vậy, Quy lão Kamê, ta muốn cùng ngài học tập Quy Tiên lưu phái võ công, mời nhận lấy ta đi!"</w:t>
      </w:r>
    </w:p>
    <w:p>
      <w:pPr>
        <w:spacing w:after="120" w:line="360" w:lineRule="auto"/>
        <w:ind w:firstLine="720"/>
        <w:jc w:val="both"/>
      </w:pPr>
      <w:r>
        <w:rPr>
          <w:rFonts w:ascii="Times New Roman" w:hAnsi="Times New Roman" w:eastAsia="Times New Roman"/>
          <w:sz w:val="26"/>
        </w:rPr>
        <w:t>Lão thần rùa kỳ thật không có cái gì thiên kiến bè phái, từ hắn chịu đem Quy Tiên lưu phái võ công, dạy cho Yamcha, thậm chí Kỳ Kỳ cũng có thể thấy được.</w:t>
      </w:r>
    </w:p>
    <w:p>
      <w:pPr>
        <w:spacing w:after="120" w:line="360" w:lineRule="auto"/>
        <w:ind w:firstLine="720"/>
        <w:jc w:val="both"/>
      </w:pPr>
      <w:r>
        <w:rPr>
          <w:rFonts w:ascii="Times New Roman" w:hAnsi="Times New Roman" w:eastAsia="Times New Roman"/>
          <w:sz w:val="26"/>
        </w:rPr>
        <w:t>Hắn không phải Thường Nhạc tại Quy Tiên lưu phái bị phát dương quang đại, rộng khắp lưu truyền.</w:t>
      </w:r>
    </w:p>
    <w:p>
      <w:pPr>
        <w:spacing w:after="120" w:line="360" w:lineRule="auto"/>
        <w:ind w:firstLine="720"/>
        <w:jc w:val="both"/>
      </w:pPr>
      <w:r>
        <w:rPr>
          <w:rFonts w:ascii="Times New Roman" w:hAnsi="Times New Roman" w:eastAsia="Times New Roman"/>
          <w:sz w:val="26"/>
        </w:rPr>
        <w:t>Giờ phút này, Quy lão Kamê lại hai mắt nhắm lại, vuốt vuốt tự mình tuyết trắng sợi râu, trầm ngâm, không nói gì.</w:t>
      </w:r>
    </w:p>
    <w:p>
      <w:pPr>
        <w:spacing w:after="120" w:line="360" w:lineRule="auto"/>
        <w:ind w:firstLine="720"/>
        <w:jc w:val="both"/>
      </w:pPr>
      <w:r>
        <w:rPr>
          <w:rFonts w:ascii="Times New Roman" w:hAnsi="Times New Roman" w:eastAsia="Times New Roman"/>
          <w:sz w:val="26"/>
        </w:rPr>
        <w:t>Giang Lan xem xét lão thần rùa bộ dáng này, trong lòng có chút bất an.</w:t>
      </w:r>
    </w:p>
    <w:p>
      <w:pPr>
        <w:spacing w:after="120" w:line="360" w:lineRule="auto"/>
        <w:ind w:firstLine="720"/>
        <w:jc w:val="both"/>
      </w:pPr>
      <w:r>
        <w:rPr>
          <w:rFonts w:ascii="Times New Roman" w:hAnsi="Times New Roman" w:eastAsia="Times New Roman"/>
          <w:sz w:val="26"/>
        </w:rPr>
        <w:t>Chẳng lẽ bởi vì ta là dị thế giới người, lão thần rùa hắn có chỗ cố kỵ?</w:t>
      </w:r>
    </w:p>
    <w:p>
      <w:pPr>
        <w:spacing w:after="120" w:line="360" w:lineRule="auto"/>
        <w:ind w:firstLine="720"/>
        <w:jc w:val="both"/>
      </w:pPr>
      <w:r>
        <w:rPr>
          <w:rFonts w:ascii="Times New Roman" w:hAnsi="Times New Roman" w:eastAsia="Times New Roman"/>
          <w:sz w:val="26"/>
        </w:rPr>
        <w:t>Giang Lan cắn răng, xem ra không phóng to chiêu không được.</w:t>
      </w:r>
    </w:p>
    <w:p>
      <w:pPr>
        <w:spacing w:after="120" w:line="360" w:lineRule="auto"/>
        <w:ind w:firstLine="720"/>
        <w:jc w:val="both"/>
      </w:pPr>
      <w:r>
        <w:rPr>
          <w:rFonts w:ascii="Times New Roman" w:hAnsi="Times New Roman" w:eastAsia="Times New Roman"/>
          <w:sz w:val="26"/>
        </w:rPr>
        <w:t>Bỏ không đến nàng dâu bộ không tô màu sói, tạm biệt, ta trân tàng bản Lưu hoàng thúc nhóm!</w:t>
      </w:r>
    </w:p>
    <w:p>
      <w:pPr>
        <w:spacing w:after="120" w:line="360" w:lineRule="auto"/>
        <w:ind w:firstLine="720"/>
        <w:jc w:val="both"/>
      </w:pPr>
      <w:r>
        <w:rPr>
          <w:rFonts w:ascii="Times New Roman" w:hAnsi="Times New Roman" w:eastAsia="Times New Roman"/>
          <w:sz w:val="26"/>
        </w:rPr>
        <w:t>Hắn đối Ninh Đồng đưa mắt liếc ra ý qua một cái.</w:t>
      </w:r>
    </w:p>
    <w:p>
      <w:pPr>
        <w:spacing w:after="120" w:line="360" w:lineRule="auto"/>
        <w:ind w:firstLine="720"/>
        <w:jc w:val="both"/>
      </w:pPr>
      <w:r>
        <w:rPr>
          <w:rFonts w:ascii="Times New Roman" w:hAnsi="Times New Roman" w:eastAsia="Times New Roman"/>
          <w:sz w:val="26"/>
        </w:rPr>
        <w:t>Ninh Đồng ngầm hiểu, từ không gian trữ vật đổ ra một đống sách nhỏ sách.</w:t>
      </w:r>
    </w:p>
    <w:p>
      <w:pPr>
        <w:spacing w:after="120" w:line="360" w:lineRule="auto"/>
        <w:ind w:firstLine="720"/>
        <w:jc w:val="both"/>
      </w:pPr>
      <w:r>
        <w:rPr>
          <w:rFonts w:ascii="Times New Roman" w:hAnsi="Times New Roman" w:eastAsia="Times New Roman"/>
          <w:sz w:val="26"/>
        </w:rPr>
        <w:t>Giang Lan lấy ra một bản, đưa cho lão thần rùa, tiến đến hắn bên tai lặng lẽ nói.</w:t>
      </w:r>
    </w:p>
    <w:p>
      <w:pPr>
        <w:spacing w:after="120" w:line="360" w:lineRule="auto"/>
        <w:ind w:firstLine="720"/>
        <w:jc w:val="both"/>
      </w:pPr>
      <w:r>
        <w:rPr>
          <w:rFonts w:ascii="Times New Roman" w:hAnsi="Times New Roman" w:eastAsia="Times New Roman"/>
          <w:sz w:val="26"/>
        </w:rPr>
        <w:t>"Quy lão Kamê, đây vốn là, vượt qua hai thế giới, tập dị thế giới tác gia chi tinh hoa tác phẩm, ta mãnh liệt đề cử, bạo áo nữ cảnh sát ra càng hệ liệt, bộ thứ nhất, bồi tửu bắt tội phạm 300 loại phương thức!"</w:t>
      </w:r>
    </w:p>
    <w:p>
      <w:pPr>
        <w:spacing w:after="120" w:line="360" w:lineRule="auto"/>
        <w:ind w:firstLine="720"/>
        <w:jc w:val="both"/>
      </w:pPr>
      <w:r>
        <w:rPr>
          <w:rFonts w:ascii="Times New Roman" w:hAnsi="Times New Roman" w:eastAsia="Times New Roman"/>
          <w:sz w:val="26"/>
        </w:rPr>
        <w:t>Quy lão Kamê vốn đang bình chân như vại, một bộ thế ngoại cao nhân bộ dáng.</w:t>
      </w:r>
    </w:p>
    <w:p>
      <w:pPr>
        <w:spacing w:after="120" w:line="360" w:lineRule="auto"/>
        <w:ind w:firstLine="720"/>
        <w:jc w:val="both"/>
      </w:pPr>
      <w:r>
        <w:rPr>
          <w:rFonts w:ascii="Times New Roman" w:hAnsi="Times New Roman" w:eastAsia="Times New Roman"/>
          <w:sz w:val="26"/>
        </w:rPr>
        <w:t>Hắn nghe được Giang Lan câu nói này, lập tức mở ra hai mắt, mở to hai mắt nhìn, lập loè tỏa ánh sáng.</w:t>
      </w:r>
    </w:p>
    <w:p>
      <w:pPr>
        <w:spacing w:after="120" w:line="360" w:lineRule="auto"/>
        <w:ind w:firstLine="720"/>
        <w:jc w:val="both"/>
      </w:pPr>
      <w:r>
        <w:rPr>
          <w:rFonts w:ascii="Times New Roman" w:hAnsi="Times New Roman" w:eastAsia="Times New Roman"/>
          <w:sz w:val="26"/>
        </w:rPr>
        <w:t>"Ngô, để cho ta tới thưởng thức một chút!"</w:t>
      </w:r>
    </w:p>
    <w:p>
      <w:pPr>
        <w:spacing w:after="120" w:line="360" w:lineRule="auto"/>
        <w:ind w:firstLine="720"/>
        <w:jc w:val="both"/>
      </w:pPr>
      <w:r>
        <w:rPr>
          <w:rFonts w:ascii="Times New Roman" w:hAnsi="Times New Roman" w:eastAsia="Times New Roman"/>
          <w:sz w:val="26"/>
        </w:rPr>
        <w:t>Quy lão Kamê nhìn vài trang, lập tức lỗ mũi mở lớn, thở hổn hển.</w:t>
      </w:r>
    </w:p>
    <w:p>
      <w:pPr>
        <w:spacing w:after="120" w:line="360" w:lineRule="auto"/>
        <w:ind w:firstLine="720"/>
        <w:jc w:val="both"/>
      </w:pPr>
      <w:r>
        <w:rPr>
          <w:rFonts w:ascii="Times New Roman" w:hAnsi="Times New Roman" w:eastAsia="Times New Roman"/>
          <w:sz w:val="26"/>
        </w:rPr>
        <w:t>"A, vậy mà mới mẻ như thế, còn có loại này cách chơi sao? . . ."</w:t>
      </w:r>
    </w:p>
    <w:p>
      <w:pPr>
        <w:spacing w:after="120" w:line="360" w:lineRule="auto"/>
        <w:ind w:firstLine="720"/>
        <w:jc w:val="both"/>
      </w:pPr>
      <w:r>
        <w:rPr>
          <w:rFonts w:ascii="Times New Roman" w:hAnsi="Times New Roman" w:eastAsia="Times New Roman"/>
          <w:sz w:val="26"/>
        </w:rPr>
        <w:t>Những thứ này sách nhỏ sách, đều là Giang Lan tiền thân khổ tâm thu thập mà đến, có thể coi là sách vở tinh hoa, thậm chí còn có hệ liệt đăng nhiều kỳ manga, không riêng hình tượng duy mỹ, kịch bản cũng phi thường Wow!</w:t>
      </w:r>
    </w:p>
    <w:p>
      <w:pPr>
        <w:spacing w:after="120" w:line="360" w:lineRule="auto"/>
        <w:ind w:firstLine="720"/>
        <w:jc w:val="both"/>
      </w:pPr>
      <w:r>
        <w:rPr>
          <w:rFonts w:ascii="Times New Roman" w:hAnsi="Times New Roman" w:eastAsia="Times New Roman"/>
          <w:sz w:val="26"/>
        </w:rPr>
        <w:t>Giang Lan rèn sắt khi còn nóng, lại cầm lấy một bản.</w:t>
      </w:r>
    </w:p>
    <w:p>
      <w:pPr>
        <w:spacing w:after="120" w:line="360" w:lineRule="auto"/>
        <w:ind w:firstLine="720"/>
        <w:jc w:val="both"/>
      </w:pPr>
      <w:r>
        <w:rPr>
          <w:rFonts w:ascii="Times New Roman" w:hAnsi="Times New Roman" w:eastAsia="Times New Roman"/>
          <w:sz w:val="26"/>
        </w:rPr>
        <w:t>"Quy lão Kamê, đây vốn là hắc ám ngược luyến gió, sinh mệnh không thể tiếp nhận chi trói buộc, hình tượng thê mỹ, cố sự tình tiết ly kỳ khúc chiết, mà lại có thú nhân nương nha! Mấu chốt nhất là, hết thảy có hơn hai mươi bản, số lượng nhiều bao ăn no."</w:t>
      </w:r>
    </w:p>
    <w:p>
      <w:pPr>
        <w:spacing w:after="120" w:line="360" w:lineRule="auto"/>
        <w:ind w:firstLine="720"/>
        <w:jc w:val="both"/>
      </w:pPr>
      <w:r>
        <w:rPr>
          <w:rFonts w:ascii="Times New Roman" w:hAnsi="Times New Roman" w:eastAsia="Times New Roman"/>
          <w:sz w:val="26"/>
        </w:rPr>
        <w:t>"Còn có bản này. . ."</w:t>
      </w:r>
    </w:p>
    <w:p>
      <w:pPr>
        <w:spacing w:after="120" w:line="360" w:lineRule="auto"/>
        <w:ind w:firstLine="720"/>
        <w:jc w:val="both"/>
      </w:pPr>
      <w:r>
        <w:rPr>
          <w:rFonts w:ascii="Times New Roman" w:hAnsi="Times New Roman" w:eastAsia="Times New Roman"/>
          <w:sz w:val="26"/>
        </w:rPr>
        <w:t>Theo Giang Lan từng quyển từng quyển giới thiệu, thuộc như lòng bàn tay.</w:t>
      </w:r>
    </w:p>
    <w:p>
      <w:pPr>
        <w:spacing w:after="120" w:line="360" w:lineRule="auto"/>
        <w:ind w:firstLine="720"/>
        <w:jc w:val="both"/>
      </w:pPr>
      <w:r>
        <w:rPr>
          <w:rFonts w:ascii="Times New Roman" w:hAnsi="Times New Roman" w:eastAsia="Times New Roman"/>
          <w:sz w:val="26"/>
        </w:rPr>
        <w:t>Quy lão Kamê đột nhiên máu mũi cuồng phún, ngửa mặt lên trời ngã trên mặt đất, đi đứng run rẩy.</w:t>
      </w:r>
    </w:p>
    <w:p>
      <w:pPr>
        <w:spacing w:after="120" w:line="360" w:lineRule="auto"/>
        <w:ind w:firstLine="720"/>
        <w:jc w:val="both"/>
      </w:pPr>
      <w:r>
        <w:rPr>
          <w:rFonts w:ascii="Times New Roman" w:hAnsi="Times New Roman" w:eastAsia="Times New Roman"/>
          <w:sz w:val="26"/>
        </w:rPr>
        <w:t>Hắn chật vật bò dậy, che cái mũi, khoát tay.</w:t>
      </w:r>
    </w:p>
    <w:p>
      <w:pPr>
        <w:spacing w:after="120" w:line="360" w:lineRule="auto"/>
        <w:ind w:firstLine="720"/>
        <w:jc w:val="both"/>
      </w:pPr>
      <w:r>
        <w:rPr>
          <w:rFonts w:ascii="Times New Roman" w:hAnsi="Times New Roman" w:eastAsia="Times New Roman"/>
          <w:sz w:val="26"/>
        </w:rPr>
        <w:t>"Ngươi trước để một bên , chờ ta quay đầu chậm rãi thưởng thức."</w:t>
      </w:r>
    </w:p>
    <w:p>
      <w:pPr>
        <w:spacing w:after="120" w:line="360" w:lineRule="auto"/>
        <w:ind w:firstLine="720"/>
        <w:jc w:val="both"/>
      </w:pPr>
      <w:r>
        <w:rPr>
          <w:rFonts w:ascii="Times New Roman" w:hAnsi="Times New Roman" w:eastAsia="Times New Roman"/>
          <w:sz w:val="26"/>
        </w:rPr>
        <w:t>Xong!</w:t>
      </w:r>
    </w:p>
    <w:p>
      <w:pPr>
        <w:spacing w:after="120" w:line="360" w:lineRule="auto"/>
        <w:ind w:firstLine="720"/>
        <w:jc w:val="both"/>
      </w:pPr>
      <w:r>
        <w:rPr>
          <w:rFonts w:ascii="Times New Roman" w:hAnsi="Times New Roman" w:eastAsia="Times New Roman"/>
          <w:sz w:val="26"/>
        </w:rPr>
        <w:t>Giang Lan lộ ra ân cần tiếu dung.</w:t>
      </w:r>
    </w:p>
    <w:p>
      <w:pPr>
        <w:spacing w:after="120" w:line="360" w:lineRule="auto"/>
        <w:ind w:firstLine="720"/>
        <w:jc w:val="both"/>
      </w:pPr>
      <w:r>
        <w:rPr>
          <w:rFonts w:ascii="Times New Roman" w:hAnsi="Times New Roman" w:eastAsia="Times New Roman"/>
          <w:sz w:val="26"/>
        </w:rPr>
        <w:t>"Cái kia, Quy lão Kamê, ngài nhìn ta bái sư sự tình?"</w:t>
      </w:r>
    </w:p>
    <w:p>
      <w:pPr>
        <w:spacing w:after="120" w:line="360" w:lineRule="auto"/>
        <w:ind w:firstLine="720"/>
        <w:jc w:val="both"/>
      </w:pPr>
      <w:r>
        <w:rPr>
          <w:rFonts w:ascii="Times New Roman" w:hAnsi="Times New Roman" w:eastAsia="Times New Roman"/>
          <w:sz w:val="26"/>
        </w:rPr>
        <w:t>Lão thần rùa trong lỗ mũi cắm căn giấy vệ sinh, hai tay chống gậy chống, nhẹ gật đầu.</w:t>
      </w:r>
    </w:p>
    <w:p>
      <w:pPr>
        <w:spacing w:after="120" w:line="360" w:lineRule="auto"/>
        <w:ind w:firstLine="720"/>
        <w:jc w:val="both"/>
      </w:pPr>
      <w:r>
        <w:rPr>
          <w:rFonts w:ascii="Times New Roman" w:hAnsi="Times New Roman" w:eastAsia="Times New Roman"/>
          <w:sz w:val="26"/>
        </w:rPr>
        <w:t>"Rất tốt, ngươi dụng tâm như vậy, xem ra đúng là bỏ công sức ra khá nhiều, ngươi cái này đệ tử, ta liền nhận."..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