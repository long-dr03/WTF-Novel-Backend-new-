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112: Một chiêu thanh tràng, tên khốn kiếp bại lộ</w:t>
      </w:r>
    </w:p>
    <w:p>
      <w:pPr>
        <w:spacing w:after="120" w:line="360" w:lineRule="auto"/>
        <w:ind w:firstLine="720"/>
        <w:jc w:val="both"/>
      </w:pPr>
      <w:r>
        <w:rPr>
          <w:rFonts w:ascii="Times New Roman" w:hAnsi="Times New Roman" w:eastAsia="Times New Roman"/>
          <w:sz w:val="26"/>
        </w:rPr>
        <w:t>Số bảy mươi sáu, toàn thân đau đều là mồ hôi hột lớn chừng hạt đậu, hắn hiện tại ngay cả một đầu ngón tay đều không động được.</w:t>
      </w:r>
    </w:p>
    <w:p>
      <w:pPr>
        <w:spacing w:after="120" w:line="360" w:lineRule="auto"/>
        <w:ind w:firstLine="720"/>
        <w:jc w:val="both"/>
      </w:pPr>
      <w:r>
        <w:rPr>
          <w:rFonts w:ascii="Times New Roman" w:hAnsi="Times New Roman" w:eastAsia="Times New Roman"/>
          <w:sz w:val="26"/>
        </w:rPr>
        <w:t>Lôi Mễ Nhĩ bọn hắn vừa đi, cái này tên là Superman nam tử liền âm thầm đi vào, lặng yên không tiếng động tới gần hắn, sau đó gọn gàng mà linh hoạt, bóp nát toàn thân hắn xương cốt.</w:t>
      </w:r>
    </w:p>
    <w:p>
      <w:pPr>
        <w:spacing w:after="120" w:line="360" w:lineRule="auto"/>
        <w:ind w:firstLine="720"/>
        <w:jc w:val="both"/>
      </w:pPr>
      <w:r>
        <w:rPr>
          <w:rFonts w:ascii="Times New Roman" w:hAnsi="Times New Roman" w:eastAsia="Times New Roman"/>
          <w:sz w:val="26"/>
        </w:rPr>
        <w:t>Hắn mặc dù là đặc thù hệ kết giới sư, không có quá mạnh chiến lực, nhưng dầu gì cũng là thất giai giác tỉnh giả, thể chất cao đạt (Gundam)</w:t>
      </w:r>
    </w:p>
    <w:p>
      <w:pPr>
        <w:spacing w:after="120" w:line="360" w:lineRule="auto"/>
        <w:ind w:firstLine="720"/>
        <w:jc w:val="both"/>
      </w:pPr>
      <w:r>
        <w:rPr>
          <w:rFonts w:ascii="Times New Roman" w:hAnsi="Times New Roman" w:eastAsia="Times New Roman"/>
          <w:sz w:val="26"/>
        </w:rPr>
        <w:t>hơn 800 điểm.</w:t>
      </w:r>
    </w:p>
    <w:p>
      <w:pPr>
        <w:spacing w:after="120" w:line="360" w:lineRule="auto"/>
        <w:ind w:firstLine="720"/>
        <w:jc w:val="both"/>
      </w:pPr>
      <w:r>
        <w:rPr>
          <w:rFonts w:ascii="Times New Roman" w:hAnsi="Times New Roman" w:eastAsia="Times New Roman"/>
          <w:sz w:val="26"/>
        </w:rPr>
        <w:t>Bị cái này cái nam nhân, như là bóp đất dẻo cao su, dễ dàng bóp nát toàn thân xương cốt, tùy ý bày thành một cái vặn vẹo tư thế, để hắn không cách nào di động mảy may.</w:t>
      </w:r>
    </w:p>
    <w:p>
      <w:pPr>
        <w:spacing w:after="120" w:line="360" w:lineRule="auto"/>
        <w:ind w:firstLine="720"/>
        <w:jc w:val="both"/>
      </w:pPr>
      <w:r>
        <w:rPr>
          <w:rFonts w:ascii="Times New Roman" w:hAnsi="Times New Roman" w:eastAsia="Times New Roman"/>
          <w:sz w:val="26"/>
        </w:rPr>
        <w:t>Giang Lan làm như thế, chính là sợ những người này thừa cơ chạy trốn.</w:t>
      </w:r>
    </w:p>
    <w:p>
      <w:pPr>
        <w:spacing w:after="120" w:line="360" w:lineRule="auto"/>
        <w:ind w:firstLine="720"/>
        <w:jc w:val="both"/>
      </w:pPr>
      <w:r>
        <w:rPr>
          <w:rFonts w:ascii="Times New Roman" w:hAnsi="Times New Roman" w:eastAsia="Times New Roman"/>
          <w:sz w:val="26"/>
        </w:rPr>
        <w:t>Dù sao, khó được thần phạt tổ chức sát thủ, chủ động đưa tới cửa, bọn hắn hẳn là đều thân cư yếu chức, tùy tiện trốn đi một cái, đều sẽ dẫn tới vô tận hậu hoạn.</w:t>
      </w:r>
    </w:p>
    <w:p>
      <w:pPr>
        <w:spacing w:after="120" w:line="360" w:lineRule="auto"/>
        <w:ind w:firstLine="720"/>
        <w:jc w:val="both"/>
      </w:pPr>
      <w:r>
        <w:rPr>
          <w:rFonts w:ascii="Times New Roman" w:hAnsi="Times New Roman" w:eastAsia="Times New Roman"/>
          <w:sz w:val="26"/>
        </w:rPr>
        <w:t>Giang Lan thật vất vả có cơ hội, đem Hoa quốc thần phạt tổ chức sâu mọt nhổ tận gốc, lại có thể nào để trận này giết chóc thịnh yến sớm kết thúc đâu.</w:t>
      </w:r>
    </w:p>
    <w:p>
      <w:pPr>
        <w:spacing w:after="120" w:line="360" w:lineRule="auto"/>
        <w:ind w:firstLine="720"/>
        <w:jc w:val="both"/>
      </w:pPr>
      <w:r>
        <w:rPr>
          <w:rFonts w:ascii="Times New Roman" w:hAnsi="Times New Roman" w:eastAsia="Times New Roman"/>
          <w:sz w:val="26"/>
        </w:rPr>
        <w:t>Mặc dù hắn hiện tại đã tiếp cận bát giai, nhưng hắn còn có người nhà cùng bằng hữu.</w:t>
      </w:r>
    </w:p>
    <w:p>
      <w:pPr>
        <w:spacing w:after="120" w:line="360" w:lineRule="auto"/>
        <w:ind w:firstLine="720"/>
        <w:jc w:val="both"/>
      </w:pPr>
      <w:r>
        <w:rPr>
          <w:rFonts w:ascii="Times New Roman" w:hAnsi="Times New Roman" w:eastAsia="Times New Roman"/>
          <w:sz w:val="26"/>
        </w:rPr>
        <w:t>Thần phạt tổ chức giống như một con ẩn núp trong bóng tối nhện độc, mạng nhện liên quan đến từng cái bộ môn, hắn thời thời khắc khắc, đều phải đề phòng điểm.</w:t>
      </w:r>
    </w:p>
    <w:p>
      <w:pPr>
        <w:spacing w:after="120" w:line="360" w:lineRule="auto"/>
        <w:ind w:firstLine="720"/>
        <w:jc w:val="both"/>
      </w:pPr>
      <w:r>
        <w:rPr>
          <w:rFonts w:ascii="Times New Roman" w:hAnsi="Times New Roman" w:eastAsia="Times New Roman"/>
          <w:sz w:val="26"/>
        </w:rPr>
        <w:t>Thần phạt tổ chức rác rưởi, am hiểu nhất từ người khác thân người hạ thủ, một khi có chút sơ xuất, Giang Lan đem hối tiếc không kịp.</w:t>
      </w:r>
    </w:p>
    <w:p>
      <w:pPr>
        <w:spacing w:after="120" w:line="360" w:lineRule="auto"/>
        <w:ind w:firstLine="720"/>
        <w:jc w:val="both"/>
      </w:pPr>
      <w:r>
        <w:rPr>
          <w:rFonts w:ascii="Times New Roman" w:hAnsi="Times New Roman" w:eastAsia="Times New Roman"/>
          <w:sz w:val="26"/>
        </w:rPr>
        <w:t>Nhìn qua Superman điện ảnh hắn, biết rõ che giấu tung tích tầm quan trọng.</w:t>
      </w:r>
    </w:p>
    <w:p>
      <w:pPr>
        <w:spacing w:after="120" w:line="360" w:lineRule="auto"/>
        <w:ind w:firstLine="720"/>
        <w:jc w:val="both"/>
      </w:pPr>
      <w:r>
        <w:rPr>
          <w:rFonts w:ascii="Times New Roman" w:hAnsi="Times New Roman" w:eastAsia="Times New Roman"/>
          <w:sz w:val="26"/>
        </w:rPr>
        <w:t>Bọn ác nhân hào Vô Đạo đức ranh giới cuối cùng , bất kỳ cái gì sự tình, bọn hắn đều làm ra được.</w:t>
      </w:r>
    </w:p>
    <w:p>
      <w:pPr>
        <w:spacing w:after="120" w:line="360" w:lineRule="auto"/>
        <w:ind w:firstLine="720"/>
        <w:jc w:val="both"/>
      </w:pPr>
      <w:r>
        <w:rPr>
          <w:rFonts w:ascii="Times New Roman" w:hAnsi="Times New Roman" w:eastAsia="Times New Roman"/>
          <w:sz w:val="26"/>
        </w:rPr>
        <w:t>Superman nhiều lần bởi vì vì mẹ của mình bạn gái bị bắt cóc, mà không thể không khuất phục tại ác nhân, hắn tuyệt sẽ không cho phép loại chuyện này phát sinh trên người mình.</w:t>
      </w:r>
    </w:p>
    <w:p>
      <w:pPr>
        <w:spacing w:after="120" w:line="360" w:lineRule="auto"/>
        <w:ind w:firstLine="720"/>
        <w:jc w:val="both"/>
      </w:pPr>
      <w:r>
        <w:rPr>
          <w:rFonts w:ascii="Times New Roman" w:hAnsi="Times New Roman" w:eastAsia="Times New Roman"/>
          <w:sz w:val="26"/>
        </w:rPr>
        <w:t>Cho nên hiện giai đoạn, hắn tuyệt không thể bại lộ thân phận, trừ phi có một ngày, Lam Tinh hòa bình, thần phạt tổ chức triệt để che diệt, đến lúc đó, mới có thể cân nhắc đem thân phận của mình công bố thiên hạ.</w:t>
      </w:r>
    </w:p>
    <w:p>
      <w:pPr>
        <w:spacing w:after="120" w:line="360" w:lineRule="auto"/>
        <w:ind w:firstLine="720"/>
        <w:jc w:val="both"/>
      </w:pPr>
      <w:r>
        <w:rPr>
          <w:rFonts w:ascii="Times New Roman" w:hAnsi="Times New Roman" w:eastAsia="Times New Roman"/>
          <w:sz w:val="26"/>
        </w:rPr>
        <w:t>Dù sao hắn hiện tại có Superman sắt thép thân thể hình thái, làm náo động lộ mặt sự tình, đều dùng Superman hình thái đi làm.</w:t>
      </w:r>
    </w:p>
    <w:p>
      <w:pPr>
        <w:spacing w:after="120" w:line="360" w:lineRule="auto"/>
        <w:ind w:firstLine="720"/>
        <w:jc w:val="both"/>
      </w:pPr>
      <w:r>
        <w:rPr>
          <w:rFonts w:ascii="Times New Roman" w:hAnsi="Times New Roman" w:eastAsia="Times New Roman"/>
          <w:sz w:val="26"/>
        </w:rPr>
        <w:t>Như thế mới có thể xác thực bảo đảm người nhà của hắn cùng bằng hữu, sẽ không bị dùng để làm làm con tin.</w:t>
      </w:r>
    </w:p>
    <w:p>
      <w:pPr>
        <w:spacing w:after="120" w:line="360" w:lineRule="auto"/>
        <w:ind w:firstLine="720"/>
        <w:jc w:val="both"/>
      </w:pPr>
      <w:r>
        <w:rPr>
          <w:rFonts w:ascii="Times New Roman" w:hAnsi="Times New Roman" w:eastAsia="Times New Roman"/>
          <w:sz w:val="26"/>
        </w:rPr>
        <w:t>Lôi Mễ Nhĩ nhìn kêu gọi số bảy mươi sáu không có đạt được đáp lại, hắn một trái tim dần dần chìm đến đáy cốc, hắn hiểu được, hẳn là bị nam nhân trước mắt này đoạn mất đường lui.</w:t>
      </w:r>
    </w:p>
    <w:p>
      <w:pPr>
        <w:spacing w:after="120" w:line="360" w:lineRule="auto"/>
        <w:ind w:firstLine="720"/>
        <w:jc w:val="both"/>
      </w:pPr>
      <w:r>
        <w:rPr>
          <w:rFonts w:ascii="Times New Roman" w:hAnsi="Times New Roman" w:eastAsia="Times New Roman"/>
          <w:sz w:val="26"/>
        </w:rPr>
        <w:t>Hắn quay đầu, đối một tên khác dáng người thướt tha người bịt mặt nói.</w:t>
      </w:r>
    </w:p>
    <w:p>
      <w:pPr>
        <w:spacing w:after="120" w:line="360" w:lineRule="auto"/>
        <w:ind w:firstLine="720"/>
        <w:jc w:val="both"/>
      </w:pPr>
      <w:r>
        <w:rPr>
          <w:rFonts w:ascii="Times New Roman" w:hAnsi="Times New Roman" w:eastAsia="Times New Roman"/>
          <w:sz w:val="26"/>
        </w:rPr>
        <w:t>"Tám mươi chín hào, ngươi truyền tống năng lực có thể phát động sao?"</w:t>
      </w:r>
    </w:p>
    <w:p>
      <w:pPr>
        <w:spacing w:after="120" w:line="360" w:lineRule="auto"/>
        <w:ind w:firstLine="720"/>
        <w:jc w:val="both"/>
      </w:pPr>
      <w:r>
        <w:rPr>
          <w:rFonts w:ascii="Times New Roman" w:hAnsi="Times New Roman" w:eastAsia="Times New Roman"/>
          <w:sz w:val="26"/>
        </w:rPr>
        <w:t>Tên này người bịt mặt, là bọn hắn dự lưu rút lui thủ đoạn, giết sạch Tam Giang sinh viên đại học về sau, bọn hắn tụ tập thể truyền tống đến tập kết điểm, sau đó lại trốn ra nước ngoài thần phạt tổ chức.</w:t>
      </w:r>
    </w:p>
    <w:p>
      <w:pPr>
        <w:spacing w:after="120" w:line="360" w:lineRule="auto"/>
        <w:ind w:firstLine="720"/>
        <w:jc w:val="both"/>
      </w:pPr>
      <w:r>
        <w:rPr>
          <w:rFonts w:ascii="Times New Roman" w:hAnsi="Times New Roman" w:eastAsia="Times New Roman"/>
          <w:sz w:val="26"/>
        </w:rPr>
        <w:t>Tám mươi chín hào lắc đầu.</w:t>
      </w:r>
    </w:p>
    <w:p>
      <w:pPr>
        <w:spacing w:after="120" w:line="360" w:lineRule="auto"/>
        <w:ind w:firstLine="720"/>
        <w:jc w:val="both"/>
      </w:pPr>
      <w:r>
        <w:rPr>
          <w:rFonts w:ascii="Times New Roman" w:hAnsi="Times New Roman" w:eastAsia="Times New Roman"/>
          <w:sz w:val="26"/>
        </w:rPr>
        <w:t>"Đoạn không kết giới thiết lập về sau, tự thành một phương thế giới, trừ phi kết giới giải trừ, nếu không ta chỉ có thể ở trong kết giới truyền tống."</w:t>
      </w:r>
    </w:p>
    <w:p>
      <w:pPr>
        <w:spacing w:after="120" w:line="360" w:lineRule="auto"/>
        <w:ind w:firstLine="720"/>
        <w:jc w:val="both"/>
      </w:pPr>
      <w:r>
        <w:rPr>
          <w:rFonts w:ascii="Times New Roman" w:hAnsi="Times New Roman" w:eastAsia="Times New Roman"/>
          <w:sz w:val="26"/>
        </w:rPr>
        <w:t>Lôi Mễ Nhĩ nhịn không được trừng nàng một nhãn, phế vật, liền có thể tại trong kết giới truyền tống, còn có cái rắm dùng, muốn ngươi truyền tống, còn không bằng Lão Tử bay tới cũng nhanh đi.</w:t>
      </w:r>
    </w:p>
    <w:p>
      <w:pPr>
        <w:spacing w:after="120" w:line="360" w:lineRule="auto"/>
        <w:ind w:firstLine="720"/>
        <w:jc w:val="both"/>
      </w:pPr>
      <w:r>
        <w:rPr>
          <w:rFonts w:ascii="Times New Roman" w:hAnsi="Times New Roman" w:eastAsia="Times New Roman"/>
          <w:sz w:val="26"/>
        </w:rPr>
        <w:t>Như thế chỉ có thể chờ đợi kết giới tự động giải trừ, hắn ra lệnh nói.</w:t>
      </w:r>
    </w:p>
    <w:p>
      <w:pPr>
        <w:spacing w:after="120" w:line="360" w:lineRule="auto"/>
        <w:ind w:firstLine="720"/>
        <w:jc w:val="both"/>
      </w:pPr>
      <w:r>
        <w:rPr>
          <w:rFonts w:ascii="Times New Roman" w:hAnsi="Times New Roman" w:eastAsia="Times New Roman"/>
          <w:sz w:val="26"/>
        </w:rPr>
        <w:t>"Tất cả mọi người cấp tốc vận động, lấy bảo toàn tự mình vì thứ nhất tác chiến phương án, nếu như nhìn thấy số bảy mươi sáu, giết hắn!"</w:t>
      </w:r>
    </w:p>
    <w:p>
      <w:pPr>
        <w:spacing w:after="120" w:line="360" w:lineRule="auto"/>
        <w:ind w:firstLine="720"/>
        <w:jc w:val="both"/>
      </w:pPr>
      <w:r>
        <w:rPr>
          <w:rFonts w:ascii="Times New Roman" w:hAnsi="Times New Roman" w:eastAsia="Times New Roman"/>
          <w:sz w:val="26"/>
        </w:rPr>
        <w:t>Các người áo đen lập tức cao tốc phi hành, nhao nhao âm thầm may mắn, biết bay thật tốt, không biết bay đều bị đã Giang Lan đánh ch.ết.</w:t>
      </w:r>
    </w:p>
    <w:p>
      <w:pPr>
        <w:spacing w:after="120" w:line="360" w:lineRule="auto"/>
        <w:ind w:firstLine="720"/>
        <w:jc w:val="both"/>
      </w:pPr>
      <w:r>
        <w:rPr>
          <w:rFonts w:ascii="Times New Roman" w:hAnsi="Times New Roman" w:eastAsia="Times New Roman"/>
          <w:sz w:val="26"/>
        </w:rPr>
        <w:t>Giang Lan nhìn đầy trời như là như con ruồi bay loạn người áo đen, có chút bực bội, vạn nhất bị bọn hắn tìm tới số bảy mươi sáu, kết giới giải trừ, chẳng phải đều chạy sao?</w:t>
      </w:r>
    </w:p>
    <w:p>
      <w:pPr>
        <w:spacing w:after="120" w:line="360" w:lineRule="auto"/>
        <w:ind w:firstLine="720"/>
        <w:jc w:val="both"/>
      </w:pPr>
      <w:r>
        <w:rPr>
          <w:rFonts w:ascii="Times New Roman" w:hAnsi="Times New Roman" w:eastAsia="Times New Roman"/>
          <w:sz w:val="26"/>
        </w:rPr>
        <w:t>Vừa rồi hắn sau khi biến thân, đã thử qua Vũ Không Thuật, đem khí tức ngoại phóng, liền có thể nhẹ nhõm bay lên, nhưng bởi vì vừa học được, còn không phải rất nhuần nhuyễn.</w:t>
      </w:r>
    </w:p>
    <w:p>
      <w:pPr>
        <w:spacing w:after="120" w:line="360" w:lineRule="auto"/>
        <w:ind w:firstLine="720"/>
        <w:jc w:val="both"/>
      </w:pPr>
      <w:r>
        <w:rPr>
          <w:rFonts w:ascii="Times New Roman" w:hAnsi="Times New Roman" w:eastAsia="Times New Roman"/>
          <w:sz w:val="26"/>
        </w:rPr>
        <w:t>Chiến đấu bên trong không tiện lấy ra bêu xấu, vừa vặn hắn gần nhất mới suy nghĩ một chiêu, liền dùng những con ruồi này nhóm thử một chút chiêu.</w:t>
      </w:r>
    </w:p>
    <w:p>
      <w:pPr>
        <w:spacing w:after="120" w:line="360" w:lineRule="auto"/>
        <w:ind w:firstLine="720"/>
        <w:jc w:val="both"/>
      </w:pPr>
      <w:r>
        <w:rPr>
          <w:rFonts w:ascii="Times New Roman" w:hAnsi="Times New Roman" w:eastAsia="Times New Roman"/>
          <w:sz w:val="26"/>
        </w:rPr>
        <w:t>Giang Lan tại nguyên chỗ chậm rãi chuyển lên một vòng đến, rất nhanh, lấy hắn làm trung tâm, tạo thành một đạo vòi rồng.</w:t>
      </w:r>
    </w:p>
    <w:p>
      <w:pPr>
        <w:spacing w:after="120" w:line="360" w:lineRule="auto"/>
        <w:ind w:firstLine="720"/>
        <w:jc w:val="both"/>
      </w:pPr>
      <w:r>
        <w:rPr>
          <w:rFonts w:ascii="Times New Roman" w:hAnsi="Times New Roman" w:eastAsia="Times New Roman"/>
          <w:sz w:val="26"/>
        </w:rPr>
        <w:t>Các người áo đen đều sợ ngây người, cái này người đang làm cái gì, phải dùng vòi rồng đem chúng ta đều hút đi vào sao?</w:t>
      </w:r>
    </w:p>
    <w:p>
      <w:pPr>
        <w:spacing w:after="120" w:line="360" w:lineRule="auto"/>
        <w:ind w:firstLine="720"/>
        <w:jc w:val="both"/>
      </w:pPr>
      <w:r>
        <w:rPr>
          <w:rFonts w:ascii="Times New Roman" w:hAnsi="Times New Roman" w:eastAsia="Times New Roman"/>
          <w:sz w:val="26"/>
        </w:rPr>
        <w:t>Cũng quá coi thường chúng ta a, tốt xấu chúng ta đều là ngũ giai, lục giai cường giả, nếu có thể bị điểm ấy vòi rồng hút đi vào, đây không phải là quá khôi hài.</w:t>
      </w:r>
    </w:p>
    <w:p>
      <w:pPr>
        <w:spacing w:after="120" w:line="360" w:lineRule="auto"/>
        <w:ind w:firstLine="720"/>
        <w:jc w:val="both"/>
      </w:pPr>
      <w:r>
        <w:rPr>
          <w:rFonts w:ascii="Times New Roman" w:hAnsi="Times New Roman" w:eastAsia="Times New Roman"/>
          <w:sz w:val="26"/>
        </w:rPr>
        <w:t>Đột nhiên vòi rồng bên trong sáng lên hai điểm hồng quang, không đợi các người áo đen kịp phản ứng, hồng quang đột nhiên thấu bắn ra, hình thành cùng loại laser giống như cường đại cột sáng, chỗ đến, tất cả phòng ốc, cây cối tất cả đều bị cắt chém thành hai đoạn.</w:t>
      </w:r>
    </w:p>
    <w:p>
      <w:pPr>
        <w:spacing w:after="120" w:line="360" w:lineRule="auto"/>
        <w:ind w:firstLine="720"/>
        <w:jc w:val="both"/>
      </w:pPr>
      <w:r>
        <w:rPr>
          <w:rFonts w:ascii="Times New Roman" w:hAnsi="Times New Roman" w:eastAsia="Times New Roman"/>
          <w:sz w:val="26"/>
        </w:rPr>
        <w:t>Lôi Mễ Nhĩ mở to hai mắt nhìn, đây là kỹ năng gì, màu đỏ laser chỗ đến, không có bất kỳ vật gì có thể ngăn cản một giây.</w:t>
      </w:r>
    </w:p>
    <w:p>
      <w:pPr>
        <w:spacing w:after="120" w:line="360" w:lineRule="auto"/>
        <w:ind w:firstLine="720"/>
        <w:jc w:val="both"/>
      </w:pPr>
      <w:r>
        <w:rPr>
          <w:rFonts w:ascii="Times New Roman" w:hAnsi="Times New Roman" w:eastAsia="Times New Roman"/>
          <w:sz w:val="26"/>
        </w:rPr>
        <w:t>Lại phối hợp cái này cái nam nhân cao tốc xoay tròn, đơn giản có thể xưng chiến trường cối xay thịt.</w:t>
      </w:r>
    </w:p>
    <w:p>
      <w:pPr>
        <w:spacing w:after="120" w:line="360" w:lineRule="auto"/>
        <w:ind w:firstLine="720"/>
        <w:jc w:val="both"/>
      </w:pPr>
      <w:r>
        <w:rPr>
          <w:rFonts w:ascii="Times New Roman" w:hAnsi="Times New Roman" w:eastAsia="Times New Roman"/>
          <w:sz w:val="26"/>
        </w:rPr>
        <w:t>Theo Giang Lan xoay tròn tốc độ càng lúc càng nhanh, toàn bộ kết giới cơ hồ đều bị màu đỏ laser lấp đầy.</w:t>
      </w:r>
    </w:p>
    <w:p>
      <w:pPr>
        <w:spacing w:after="120" w:line="360" w:lineRule="auto"/>
        <w:ind w:firstLine="720"/>
        <w:jc w:val="both"/>
      </w:pPr>
      <w:r>
        <w:rPr>
          <w:rFonts w:ascii="Times New Roman" w:hAnsi="Times New Roman" w:eastAsia="Times New Roman"/>
          <w:sz w:val="26"/>
        </w:rPr>
        <w:t>Sau đó, thế giới rốt cục thanh tĩnh, chỉ còn lại khối thịt ba ba rớt xuống đất mặt thanh âm.</w:t>
      </w:r>
    </w:p>
    <w:p>
      <w:pPr>
        <w:spacing w:after="120" w:line="360" w:lineRule="auto"/>
        <w:ind w:firstLine="720"/>
        <w:jc w:val="both"/>
      </w:pPr>
      <w:r>
        <w:rPr>
          <w:rFonts w:ascii="Times New Roman" w:hAnsi="Times New Roman" w:eastAsia="Times New Roman"/>
          <w:sz w:val="26"/>
        </w:rPr>
        <w:t>Giang Lan chậm rãi ngừng chuyển động, hỏng, không có khống chế lại tốc độ, giống như xuất lực quá mạnh, một chiêu thanh tràng!</w:t>
      </w:r>
    </w:p>
    <w:p>
      <w:pPr>
        <w:spacing w:after="120" w:line="360" w:lineRule="auto"/>
        <w:ind w:firstLine="720"/>
        <w:jc w:val="both"/>
      </w:pPr>
      <w:r>
        <w:rPr>
          <w:rFonts w:ascii="Times New Roman" w:hAnsi="Times New Roman" w:eastAsia="Times New Roman"/>
          <w:sz w:val="26"/>
        </w:rPr>
        <w:t>Còn tốt không trung cái kia dẫn đầu không ch.ết, cũng không biết là vận khí vẫn là có đặc thù phòng hộ kỹ năng, hắn chỉ là đoạn mất một cái chân.</w:t>
      </w:r>
    </w:p>
    <w:p>
      <w:pPr>
        <w:spacing w:after="120" w:line="360" w:lineRule="auto"/>
        <w:ind w:firstLine="720"/>
        <w:jc w:val="both"/>
      </w:pPr>
      <w:r>
        <w:rPr>
          <w:rFonts w:ascii="Times New Roman" w:hAnsi="Times New Roman" w:eastAsia="Times New Roman"/>
          <w:sz w:val="26"/>
        </w:rPr>
        <w:t>Đến hắn cái này tầng cấp, hẳn là sẽ không bị cái kia lư núi, gieo xuống nhân thể bom đi, một hồi có thể hảo hảo đề ra nghi vấn đề ra nghi vấn hắn.</w:t>
      </w:r>
    </w:p>
    <w:p>
      <w:pPr>
        <w:spacing w:after="120" w:line="360" w:lineRule="auto"/>
        <w:ind w:firstLine="720"/>
        <w:jc w:val="both"/>
      </w:pPr>
      <w:r>
        <w:rPr>
          <w:rFonts w:ascii="Times New Roman" w:hAnsi="Times New Roman" w:eastAsia="Times New Roman"/>
          <w:sz w:val="26"/>
        </w:rPr>
        <w:t>Chính tại lúc này, đột nhiên trong phòng học, úy lam sắc quang mang hiện lên, Ninh Đồng cùng một đám đồng học, chậm rãi hiển lộ ra thân ảnh.</w:t>
      </w:r>
    </w:p>
    <w:p>
      <w:pPr>
        <w:spacing w:after="120" w:line="360" w:lineRule="auto"/>
        <w:ind w:firstLine="720"/>
        <w:jc w:val="both"/>
      </w:pPr>
      <w:r>
        <w:rPr>
          <w:rFonts w:ascii="Times New Roman" w:hAnsi="Times New Roman" w:eastAsia="Times New Roman"/>
          <w:sz w:val="26"/>
        </w:rPr>
        <w:t>Giang Lan cảm thấy có chút buồn bực, không tới nửa giờ a, các ngươi làm sao lại ra rồi?</w:t>
      </w:r>
    </w:p>
    <w:p>
      <w:pPr>
        <w:spacing w:after="120" w:line="360" w:lineRule="auto"/>
        <w:ind w:firstLine="720"/>
        <w:jc w:val="both"/>
      </w:pPr>
      <w:r>
        <w:rPr>
          <w:rFonts w:ascii="Times New Roman" w:hAnsi="Times New Roman" w:eastAsia="Times New Roman"/>
          <w:sz w:val="26"/>
        </w:rPr>
        <w:t>Ninh Đồng trước kia đều rất nghe lời, lần này vì sao đột nhiên quật cường?</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Sự tình muốn từ Ninh Đồng thi triển ẩn nấp không gian bắt đầu nói lên, Ninh Đồng đem các bạn học đều đặt vào ẩn nấp không gian sau.</w:t>
      </w:r>
    </w:p>
    <w:p>
      <w:pPr>
        <w:spacing w:after="120" w:line="360" w:lineRule="auto"/>
        <w:ind w:firstLine="720"/>
        <w:jc w:val="both"/>
      </w:pPr>
      <w:r>
        <w:rPr>
          <w:rFonts w:ascii="Times New Roman" w:hAnsi="Times New Roman" w:eastAsia="Times New Roman"/>
          <w:sz w:val="26"/>
        </w:rPr>
        <w:t>Lão Ninh một mặt đau lòng nhức óc, nội tâm bản thân trách cứ.</w:t>
      </w:r>
    </w:p>
    <w:p>
      <w:pPr>
        <w:spacing w:after="120" w:line="360" w:lineRule="auto"/>
        <w:ind w:firstLine="720"/>
        <w:jc w:val="both"/>
      </w:pPr>
      <w:r>
        <w:rPr>
          <w:rFonts w:ascii="Times New Roman" w:hAnsi="Times New Roman" w:eastAsia="Times New Roman"/>
          <w:sz w:val="26"/>
        </w:rPr>
        <w:t>"Là ta không có đem nữ nhi giáo tốt, đều học xong chân đạp hai con thuyền."</w:t>
      </w:r>
    </w:p>
    <w:p>
      <w:pPr>
        <w:spacing w:after="120" w:line="360" w:lineRule="auto"/>
        <w:ind w:firstLine="720"/>
        <w:jc w:val="both"/>
      </w:pPr>
      <w:r>
        <w:rPr>
          <w:rFonts w:ascii="Times New Roman" w:hAnsi="Times New Roman" w:eastAsia="Times New Roman"/>
          <w:sz w:val="26"/>
        </w:rPr>
        <w:t>Hắn châm chước nửa ngày, rốt cục nhịn không được nói với Ninh Đồng.</w:t>
      </w:r>
    </w:p>
    <w:p>
      <w:pPr>
        <w:spacing w:after="120" w:line="360" w:lineRule="auto"/>
        <w:ind w:firstLine="720"/>
        <w:jc w:val="both"/>
      </w:pPr>
      <w:r>
        <w:rPr>
          <w:rFonts w:ascii="Times New Roman" w:hAnsi="Times New Roman" w:eastAsia="Times New Roman"/>
          <w:sz w:val="26"/>
        </w:rPr>
        <w:t>"Đồng Đồng, chuyện khác ta liền từ lấy tính tình của ngươi, nhưng ngươi cùng Superman tình yêu tình báo chuyện này, ta kiên quyết không đồng ý."</w:t>
      </w:r>
    </w:p>
    <w:p>
      <w:pPr>
        <w:spacing w:after="120" w:line="360" w:lineRule="auto"/>
        <w:ind w:firstLine="720"/>
        <w:jc w:val="both"/>
      </w:pPr>
      <w:r>
        <w:rPr>
          <w:rFonts w:ascii="Times New Roman" w:hAnsi="Times New Roman" w:eastAsia="Times New Roman"/>
          <w:sz w:val="26"/>
        </w:rPr>
        <w:t>Ninh Đồng há to miệng, mở to hai mắt nhìn, trong lòng bất đắc dĩ nói.</w:t>
      </w:r>
    </w:p>
    <w:p>
      <w:pPr>
        <w:spacing w:after="120" w:line="360" w:lineRule="auto"/>
        <w:ind w:firstLine="720"/>
        <w:jc w:val="both"/>
      </w:pPr>
      <w:r>
        <w:rPr>
          <w:rFonts w:ascii="Times New Roman" w:hAnsi="Times New Roman" w:eastAsia="Times New Roman"/>
          <w:sz w:val="26"/>
        </w:rPr>
        <w:t>"Ba ba, ngươi đang nói cái gì a, Superman hắn chính là Giang Lan a, ta cùng một người đàm hai lần yêu đương, làm sao lại không được, một cái trong sáng suất khí, một cái anh tuấn thành thục, đây là bao nhiêu nữ hài tha thiết ước mơ sự tình."</w:t>
      </w:r>
    </w:p>
    <w:p>
      <w:pPr>
        <w:spacing w:after="120" w:line="360" w:lineRule="auto"/>
        <w:ind w:firstLine="720"/>
        <w:jc w:val="both"/>
      </w:pPr>
      <w:r>
        <w:rPr>
          <w:rFonts w:ascii="Times New Roman" w:hAnsi="Times New Roman" w:eastAsia="Times New Roman"/>
          <w:sz w:val="26"/>
        </w:rPr>
        <w:t>Nhưng giới hạn trong Giang Lan Superman hình thái cần giữ bí mật thân phận, nàng cũng chỉ có thể cong lên đẹp mắt bờ môi, không nói một lời.</w:t>
      </w:r>
    </w:p>
    <w:p>
      <w:pPr>
        <w:spacing w:after="120" w:line="360" w:lineRule="auto"/>
        <w:ind w:firstLine="720"/>
        <w:jc w:val="both"/>
      </w:pPr>
      <w:r>
        <w:rPr>
          <w:rFonts w:ascii="Times New Roman" w:hAnsi="Times New Roman" w:eastAsia="Times New Roman"/>
          <w:sz w:val="26"/>
        </w:rPr>
        <w:t>Tốt ch.ết bất tử, Vạn Nhị lại tới tham gia náo nhiệt.</w:t>
      </w:r>
    </w:p>
    <w:p>
      <w:pPr>
        <w:spacing w:after="120" w:line="360" w:lineRule="auto"/>
        <w:ind w:firstLine="720"/>
        <w:jc w:val="both"/>
      </w:pPr>
      <w:r>
        <w:rPr>
          <w:rFonts w:ascii="Times New Roman" w:hAnsi="Times New Roman" w:eastAsia="Times New Roman"/>
          <w:sz w:val="26"/>
        </w:rPr>
        <w:t>"Đúng a, Đồng tỷ, ngươi dạng này đối Giang Lan ca không công bằng, ngươi đã có Giang Lan ca, cũng cho chúng ta điểm cơ hội chứ sao."</w:t>
      </w:r>
    </w:p>
    <w:p>
      <w:pPr>
        <w:spacing w:after="120" w:line="360" w:lineRule="auto"/>
        <w:ind w:firstLine="720"/>
        <w:jc w:val="both"/>
      </w:pPr>
      <w:r>
        <w:rPr>
          <w:rFonts w:ascii="Times New Roman" w:hAnsi="Times New Roman" w:eastAsia="Times New Roman"/>
          <w:sz w:val="26"/>
        </w:rPr>
        <w:t>Nói xong còn vô tình hay cố ý run lên mấy lần, hài tử kho lúa.</w:t>
      </w:r>
    </w:p>
    <w:p>
      <w:pPr>
        <w:spacing w:after="120" w:line="360" w:lineRule="auto"/>
        <w:ind w:firstLine="720"/>
        <w:jc w:val="both"/>
      </w:pPr>
      <w:r>
        <w:rPr>
          <w:rFonts w:ascii="Times New Roman" w:hAnsi="Times New Roman" w:eastAsia="Times New Roman"/>
          <w:sz w:val="26"/>
        </w:rPr>
        <w:t>Ninh Đồng lập tức không thể nhịn, nàng trừng mắt Vạn Nhị, cả giận nói.</w:t>
      </w:r>
    </w:p>
    <w:p>
      <w:pPr>
        <w:spacing w:after="120" w:line="360" w:lineRule="auto"/>
        <w:ind w:firstLine="720"/>
        <w:jc w:val="both"/>
      </w:pPr>
      <w:r>
        <w:rPr>
          <w:rFonts w:ascii="Times New Roman" w:hAnsi="Times New Roman" w:eastAsia="Times New Roman"/>
          <w:sz w:val="26"/>
        </w:rPr>
        <w:t>"Ngươi chẳng phải ngực lớn điểm sao, nằm mơ cũng đừng nghĩ cùng Superman có thể có chút gì, hắn đã là người của 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Mọi người càng nghe càng giật mình, cái gì gọi là người của ta, Ninh Đồng học tỷ, ngươi tác phong như thế mở ra sao?</w:t>
      </w:r>
    </w:p>
    <w:p>
      <w:pPr>
        <w:spacing w:after="120" w:line="360" w:lineRule="auto"/>
        <w:ind w:firstLine="720"/>
        <w:jc w:val="both"/>
      </w:pPr>
      <w:r>
        <w:rPr>
          <w:rFonts w:ascii="Times New Roman" w:hAnsi="Times New Roman" w:eastAsia="Times New Roman"/>
          <w:sz w:val="26"/>
        </w:rPr>
        <w:t>Loại sự tình này, thật là chúng ta, không trả tiền liền có thể nghe sao?</w:t>
      </w:r>
    </w:p>
    <w:p>
      <w:pPr>
        <w:spacing w:after="120" w:line="360" w:lineRule="auto"/>
        <w:ind w:firstLine="720"/>
        <w:jc w:val="both"/>
      </w:pPr>
      <w:r>
        <w:rPr>
          <w:rFonts w:ascii="Times New Roman" w:hAnsi="Times New Roman" w:eastAsia="Times New Roman"/>
          <w:sz w:val="26"/>
        </w:rPr>
        <w:t>Vạn Nhị cười lạnh, nhìn sang Ninh Đồng ngực.</w:t>
      </w:r>
    </w:p>
    <w:p>
      <w:pPr>
        <w:spacing w:after="120" w:line="360" w:lineRule="auto"/>
        <w:ind w:firstLine="720"/>
        <w:jc w:val="both"/>
      </w:pPr>
      <w:r>
        <w:rPr>
          <w:rFonts w:ascii="Times New Roman" w:hAnsi="Times New Roman" w:eastAsia="Times New Roman"/>
          <w:sz w:val="26"/>
        </w:rPr>
        <w:t>"Ngươi không thấy được Superman vừa rồi nhìn ánh mắt của ta, từ đầu đến cuối tập trung ở lồṅg ngực của ta, hắn liền thích ta loại này. . . . ."</w:t>
      </w:r>
    </w:p>
    <w:p>
      <w:pPr>
        <w:spacing w:after="120" w:line="360" w:lineRule="auto"/>
        <w:ind w:firstLine="720"/>
        <w:jc w:val="both"/>
      </w:pPr>
      <w:r>
        <w:rPr>
          <w:rFonts w:ascii="Times New Roman" w:hAnsi="Times New Roman" w:eastAsia="Times New Roman"/>
          <w:sz w:val="26"/>
        </w:rPr>
        <w:t>Lão Ninh vội vàng khuyên hai người.</w:t>
      </w:r>
    </w:p>
    <w:p>
      <w:pPr>
        <w:spacing w:after="120" w:line="360" w:lineRule="auto"/>
        <w:ind w:firstLine="720"/>
        <w:jc w:val="both"/>
      </w:pPr>
      <w:r>
        <w:rPr>
          <w:rFonts w:ascii="Times New Roman" w:hAnsi="Times New Roman" w:eastAsia="Times New Roman"/>
          <w:sz w:val="26"/>
        </w:rPr>
        <w:t>"Tốt, tốt, không được ầm ĩ, Đồng Đồng ngươi có Giang Lan, Superman coi như xong."</w:t>
      </w:r>
    </w:p>
    <w:p>
      <w:pPr>
        <w:spacing w:after="120" w:line="360" w:lineRule="auto"/>
        <w:ind w:firstLine="720"/>
        <w:jc w:val="both"/>
      </w:pPr>
      <w:r>
        <w:rPr>
          <w:rFonts w:ascii="Times New Roman" w:hAnsi="Times New Roman" w:eastAsia="Times New Roman"/>
          <w:sz w:val="26"/>
        </w:rPr>
        <w:t>Ninh Đồng càng là không vui, tốt a, lão ba, ngươi cũng giúp Vạn Nhị nói chuyện, còn cái gì Giang Lan trộm nghiêng mắt nhìn Vạn Nhị ngực.</w:t>
      </w:r>
    </w:p>
    <w:p>
      <w:pPr>
        <w:spacing w:after="120" w:line="360" w:lineRule="auto"/>
        <w:ind w:firstLine="720"/>
        <w:jc w:val="both"/>
      </w:pPr>
      <w:r>
        <w:rPr>
          <w:rFonts w:ascii="Times New Roman" w:hAnsi="Times New Roman" w:eastAsia="Times New Roman"/>
          <w:sz w:val="26"/>
        </w:rPr>
        <w:t>Đều là nói bậy!</w:t>
      </w:r>
    </w:p>
    <w:p>
      <w:pPr>
        <w:spacing w:after="120" w:line="360" w:lineRule="auto"/>
        <w:ind w:firstLine="720"/>
        <w:jc w:val="both"/>
      </w:pPr>
      <w:r>
        <w:rPr>
          <w:rFonts w:ascii="Times New Roman" w:hAnsi="Times New Roman" w:eastAsia="Times New Roman"/>
          <w:sz w:val="26"/>
        </w:rPr>
        <w:t>Lương Vũ cái này tên khốn kiếp, vốn là thần kinh khẩn trương, toàn thân là mồ hôi, nghe được Ninh Đồng cùng Vạn Nhị ầm ĩ lên, hắn triệt để không kềm được.</w:t>
      </w:r>
    </w:p>
    <w:p>
      <w:pPr>
        <w:spacing w:after="120" w:line="360" w:lineRule="auto"/>
        <w:ind w:firstLine="720"/>
        <w:jc w:val="both"/>
      </w:pPr>
      <w:r>
        <w:rPr>
          <w:rFonts w:ascii="Times New Roman" w:hAnsi="Times New Roman" w:eastAsia="Times New Roman"/>
          <w:sz w:val="26"/>
        </w:rPr>
        <w:t>Lương Vũ cắn răng một cái, ngang nhiên kéo ra tự mình áo vạt áo trước, lộ ra trước ngực cột lít nha lít nhít bom.</w:t>
      </w:r>
    </w:p>
    <w:p>
      <w:pPr>
        <w:spacing w:after="120" w:line="360" w:lineRule="auto"/>
        <w:ind w:firstLine="720"/>
        <w:jc w:val="both"/>
      </w:pPr>
      <w:r>
        <w:rPr>
          <w:rFonts w:ascii="Times New Roman" w:hAnsi="Times New Roman" w:eastAsia="Times New Roman"/>
          <w:sz w:val="26"/>
        </w:rPr>
        <w:t>Hắn rống giận.</w:t>
      </w:r>
    </w:p>
    <w:p>
      <w:pPr>
        <w:spacing w:after="120" w:line="360" w:lineRule="auto"/>
        <w:ind w:firstLine="720"/>
        <w:jc w:val="both"/>
      </w:pPr>
      <w:r>
        <w:rPr>
          <w:rFonts w:ascii="Times New Roman" w:hAnsi="Times New Roman" w:eastAsia="Times New Roman"/>
          <w:sz w:val="26"/>
        </w:rPr>
        <w:t>"Đều cho Lão Tử ngậm miệng, các ngươi nhìn đây là cái gì?"</w:t>
      </w:r>
    </w:p>
    <w:p>
      <w:pPr>
        <w:spacing w:after="120" w:line="360" w:lineRule="auto"/>
        <w:ind w:firstLine="720"/>
        <w:jc w:val="both"/>
      </w:pPr>
      <w:r>
        <w:rPr>
          <w:rFonts w:ascii="Times New Roman" w:hAnsi="Times New Roman" w:eastAsia="Times New Roman"/>
          <w:sz w:val="26"/>
        </w:rPr>
        <w:t>Đợi mọi người ánh mắt đều đưa tới về sau, hắn cười gằn.</w:t>
      </w:r>
    </w:p>
    <w:p>
      <w:pPr>
        <w:spacing w:after="120" w:line="360" w:lineRule="auto"/>
        <w:ind w:firstLine="720"/>
        <w:jc w:val="both"/>
      </w:pPr>
      <w:r>
        <w:rPr>
          <w:rFonts w:ascii="Times New Roman" w:hAnsi="Times New Roman" w:eastAsia="Times New Roman"/>
          <w:sz w:val="26"/>
        </w:rPr>
        <w:t>"Không nghĩ tới đi, ta là thần phạt người, Ninh Đồng ngươi hôm nay ch.ết chắc, cho Lão Tử đem không gian giải trừ, nếu không ta cái này dẫn bạo bom, tất cả mọi người phải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