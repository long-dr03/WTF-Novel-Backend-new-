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564: Thuyết phục Boros, Saiyan Kim Cương tinh</w:t>
      </w:r>
    </w:p>
    <w:p>
      <w:pPr>
        <w:spacing w:after="120" w:line="360" w:lineRule="auto"/>
        <w:ind w:firstLine="720"/>
        <w:jc w:val="both"/>
      </w:pPr>
      <w:r>
        <w:rPr>
          <w:rFonts w:ascii="Times New Roman" w:hAnsi="Times New Roman" w:eastAsia="Times New Roman"/>
          <w:sz w:val="26"/>
        </w:rPr>
        <w:t>Mạnh nhất hình thái sao?</w:t>
      </w:r>
    </w:p>
    <w:p>
      <w:pPr>
        <w:spacing w:after="120" w:line="360" w:lineRule="auto"/>
        <w:ind w:firstLine="720"/>
        <w:jc w:val="both"/>
      </w:pPr>
      <w:r>
        <w:rPr>
          <w:rFonts w:ascii="Times New Roman" w:hAnsi="Times New Roman" w:eastAsia="Times New Roman"/>
          <w:sz w:val="26"/>
        </w:rPr>
        <w:t>Giang Lan như có điều suy nghĩ, ánh mắt sâu xa nhìn về phía Anh Hoa quốc phương hướng, gần mấy cái linh cảnh bên trong, thực lực của hắn đột nhiên tăng mạnh, càng thứ mười hai hào linh cảnh tấn thăng vĩnh hằng cấp, để hắn triệt để đả khai nhãn giới.</w:t>
      </w:r>
    </w:p>
    <w:p>
      <w:pPr>
        <w:spacing w:after="120" w:line="360" w:lineRule="auto"/>
        <w:ind w:firstLine="720"/>
        <w:jc w:val="both"/>
      </w:pPr>
      <w:r>
        <w:rPr>
          <w:rFonts w:ascii="Times New Roman" w:hAnsi="Times New Roman" w:eastAsia="Times New Roman"/>
          <w:sz w:val="26"/>
        </w:rPr>
        <w:t>Đối tự thân lực lượng đem khống đạt đến trước nay chưa từng có đỉnh phong, hắn hiện tại, đồng dạng thuộc tính giá trị có thể treo lên đánh tiến vào số mười hai linh cảnh trước chính mình.</w:t>
      </w:r>
    </w:p>
    <w:p>
      <w:pPr>
        <w:spacing w:after="120" w:line="360" w:lineRule="auto"/>
        <w:ind w:firstLine="720"/>
        <w:jc w:val="both"/>
      </w:pPr>
      <w:r>
        <w:rPr>
          <w:rFonts w:ascii="Times New Roman" w:hAnsi="Times New Roman" w:eastAsia="Times New Roman"/>
          <w:sz w:val="26"/>
        </w:rPr>
        <w:t>Rốt cục thời điểm, thanh trừ Anh Hoa quốc viên này u ác tính.</w:t>
      </w:r>
    </w:p>
    <w:p>
      <w:pPr>
        <w:spacing w:after="120" w:line="360" w:lineRule="auto"/>
        <w:ind w:firstLine="720"/>
        <w:jc w:val="both"/>
      </w:pPr>
      <w:r>
        <w:rPr>
          <w:rFonts w:ascii="Times New Roman" w:hAnsi="Times New Roman" w:eastAsia="Times New Roman"/>
          <w:sz w:val="26"/>
        </w:rPr>
        <w:t>Memphisto ngươi tốt nhất đem linh hồn thạch ngoan ngoãn mang ở trên người, nếu không ta sẽ giết tiến Địa Ngục, tìm ngươi tính tổng nợ, khi đó chính là toàn bộ Địa Ngục sinh vật tận thế. . .</w:t>
      </w:r>
    </w:p>
    <w:p>
      <w:pPr>
        <w:spacing w:after="120" w:line="360" w:lineRule="auto"/>
        <w:ind w:firstLine="720"/>
        <w:jc w:val="both"/>
      </w:pPr>
      <w:r>
        <w:rPr>
          <w:rFonts w:ascii="Times New Roman" w:hAnsi="Times New Roman" w:eastAsia="Times New Roman"/>
          <w:sz w:val="26"/>
        </w:rPr>
        <w:t>Giang Lan thi triển Kamar-Taj bí thuật, đem trước mắt cái này nhất đại đống phong ấn tại trong kết giới, lấy thực lực của hắn, thi triển ra phong ấn thuật, Lam Tinh bên trên không người có thể phá giải.</w:t>
      </w:r>
    </w:p>
    <w:p>
      <w:pPr>
        <w:spacing w:after="120" w:line="360" w:lineRule="auto"/>
        <w:ind w:firstLine="720"/>
        <w:jc w:val="both"/>
      </w:pPr>
      <w:r>
        <w:rPr>
          <w:rFonts w:ascii="Times New Roman" w:hAnsi="Times New Roman" w:eastAsia="Times New Roman"/>
          <w:sz w:val="26"/>
        </w:rPr>
        <w:t>Vừa phong ấn hoàn tất, một sinh vật hình người bay đến Giang Lan trước người, phẫn nộ quát.</w:t>
      </w:r>
    </w:p>
    <w:p>
      <w:pPr>
        <w:spacing w:after="120" w:line="360" w:lineRule="auto"/>
        <w:ind w:firstLine="720"/>
        <w:jc w:val="both"/>
      </w:pPr>
      <w:r>
        <w:rPr>
          <w:rFonts w:ascii="Times New Roman" w:hAnsi="Times New Roman" w:eastAsia="Times New Roman"/>
          <w:sz w:val="26"/>
        </w:rPr>
        <w:t>"Saitama người thừa kế, tiếp nhận khiêu chiến của ta đi!"</w:t>
      </w:r>
    </w:p>
    <w:p>
      <w:pPr>
        <w:spacing w:after="120" w:line="360" w:lineRule="auto"/>
        <w:ind w:firstLine="720"/>
        <w:jc w:val="both"/>
      </w:pPr>
      <w:r>
        <w:rPr>
          <w:rFonts w:ascii="Times New Roman" w:hAnsi="Times New Roman" w:eastAsia="Times New Roman"/>
          <w:sz w:val="26"/>
        </w:rPr>
        <w:t>Cái này sinh vật hình người vạm vỡ, toàn thân tản ra cường hoành năng lượng, cùng nhân loại khác biệt chính là, trên mặt của hắn chỉ mọc ra một con to lớn độc nhãn.</w:t>
      </w:r>
    </w:p>
    <w:p>
      <w:pPr>
        <w:spacing w:after="120" w:line="360" w:lineRule="auto"/>
        <w:ind w:firstLine="720"/>
        <w:jc w:val="both"/>
      </w:pPr>
      <w:r>
        <w:rPr>
          <w:rFonts w:ascii="Times New Roman" w:hAnsi="Times New Roman" w:eastAsia="Times New Roman"/>
          <w:sz w:val="26"/>
        </w:rPr>
        <w:t>Giang Lan tự nhiên biết hắn là ai, một quyền thế giới Vũ Trụ Bá Chủ Boros!</w:t>
      </w:r>
    </w:p>
    <w:p>
      <w:pPr>
        <w:spacing w:after="120" w:line="360" w:lineRule="auto"/>
        <w:ind w:firstLine="720"/>
        <w:jc w:val="both"/>
      </w:pPr>
      <w:r>
        <w:rPr>
          <w:rFonts w:ascii="Times New Roman" w:hAnsi="Times New Roman" w:eastAsia="Times New Roman"/>
          <w:sz w:val="26"/>
        </w:rPr>
        <w:t>Nhưng giờ phút này hắn cái nào có tâm tư cùng Boros mở ra một trận đại chiến, đã đạt tới đơn thể vũ trụ cấp đỉnh phong hắn, căn bản không có coi Boros là thành đứng đắn đối thủ.</w:t>
      </w:r>
    </w:p>
    <w:p>
      <w:pPr>
        <w:spacing w:after="120" w:line="360" w:lineRule="auto"/>
        <w:ind w:firstLine="720"/>
        <w:jc w:val="both"/>
      </w:pPr>
      <w:r>
        <w:rPr>
          <w:rFonts w:ascii="Times New Roman" w:hAnsi="Times New Roman" w:eastAsia="Times New Roman"/>
          <w:sz w:val="26"/>
        </w:rPr>
        <w:t>Dùng Super Saiyan hình thái đánh hắn, đều tính khi dễ người.</w:t>
      </w:r>
    </w:p>
    <w:p>
      <w:pPr>
        <w:spacing w:after="120" w:line="360" w:lineRule="auto"/>
        <w:ind w:firstLine="720"/>
        <w:jc w:val="both"/>
      </w:pPr>
      <w:r>
        <w:rPr>
          <w:rFonts w:ascii="Times New Roman" w:hAnsi="Times New Roman" w:eastAsia="Times New Roman"/>
          <w:sz w:val="26"/>
        </w:rPr>
        <w:t>Giang Lan hiện đang bận bịu đi lấy về tự mình hư hóa linh thể, thanh trừ Memphisto Địa Ngục quân đoàn, là hạng nhất chuyện lớn.</w:t>
      </w:r>
    </w:p>
    <w:p>
      <w:pPr>
        <w:spacing w:after="120" w:line="360" w:lineRule="auto"/>
        <w:ind w:firstLine="720"/>
        <w:jc w:val="both"/>
      </w:pPr>
      <w:r>
        <w:rPr>
          <w:rFonts w:ascii="Times New Roman" w:hAnsi="Times New Roman" w:eastAsia="Times New Roman"/>
          <w:sz w:val="26"/>
        </w:rPr>
        <w:t>Giang Lan chuẩn bị mang lên tất cả phe mình lực lượng, trực tiếp vây lại Memphisto quê quán.</w:t>
      </w:r>
    </w:p>
    <w:p>
      <w:pPr>
        <w:spacing w:after="120" w:line="360" w:lineRule="auto"/>
        <w:ind w:firstLine="720"/>
        <w:jc w:val="both"/>
      </w:pPr>
      <w:r>
        <w:rPr>
          <w:rFonts w:ascii="Times New Roman" w:hAnsi="Times New Roman" w:eastAsia="Times New Roman"/>
          <w:sz w:val="26"/>
        </w:rPr>
        <w:t>"Boros, ta không rảnh cùng ngươi chiến đấu, như vậy đi, qua mấy ngày ta sẽ trở lại các ngươi vũ trụ, đến lúc đó ngươi cùng ta cùng một chỗ trở về rồi hãy nói."</w:t>
      </w:r>
    </w:p>
    <w:p>
      <w:pPr>
        <w:spacing w:after="120" w:line="360" w:lineRule="auto"/>
        <w:ind w:firstLine="720"/>
        <w:jc w:val="both"/>
      </w:pPr>
      <w:r>
        <w:rPr>
          <w:rFonts w:ascii="Times New Roman" w:hAnsi="Times New Roman" w:eastAsia="Times New Roman"/>
          <w:sz w:val="26"/>
        </w:rPr>
        <w:t>Boros bị Giang Lan lời nói làm cho lập tức ngây ngẩn cả người, hắn độc trong mắt lóe lên một tia mê mang.</w:t>
      </w:r>
    </w:p>
    <w:p>
      <w:pPr>
        <w:spacing w:after="120" w:line="360" w:lineRule="auto"/>
        <w:ind w:firstLine="720"/>
        <w:jc w:val="both"/>
      </w:pPr>
      <w:r>
        <w:rPr>
          <w:rFonts w:ascii="Times New Roman" w:hAnsi="Times New Roman" w:eastAsia="Times New Roman"/>
          <w:sz w:val="26"/>
        </w:rPr>
        <w:t>"Cái gì, có thể trở lại thế giới của ta? Ngươi nói là sự thật sao?"</w:t>
      </w:r>
    </w:p>
    <w:p>
      <w:pPr>
        <w:spacing w:after="120" w:line="360" w:lineRule="auto"/>
        <w:ind w:firstLine="720"/>
        <w:jc w:val="both"/>
      </w:pPr>
      <w:r>
        <w:rPr>
          <w:rFonts w:ascii="Times New Roman" w:hAnsi="Times New Roman" w:eastAsia="Times New Roman"/>
          <w:sz w:val="26"/>
        </w:rPr>
        <w:t>Từ khi bị Thần Thi phục sinh về sau, hắn vẫn tránh dưới đất trong động đá vôi, tìm Giang Lan quyết đấu cũng là cất đánh không lại liền ch.ết, loại này được ăn cả ngã về không cam chịu tâm lý.</w:t>
      </w:r>
    </w:p>
    <w:p>
      <w:pPr>
        <w:spacing w:after="120" w:line="360" w:lineRule="auto"/>
        <w:ind w:firstLine="720"/>
        <w:jc w:val="both"/>
      </w:pPr>
      <w:r>
        <w:rPr>
          <w:rFonts w:ascii="Times New Roman" w:hAnsi="Times New Roman" w:eastAsia="Times New Roman"/>
          <w:sz w:val="26"/>
        </w:rPr>
        <w:t>Hiện tại nghe Giang Lan nói có thể trở lại cố hương của hắn, Boros trong lòng lập tức dâng lên nồng đậm cảm giác nhớ nhà.</w:t>
      </w:r>
    </w:p>
    <w:p>
      <w:pPr>
        <w:spacing w:after="120" w:line="360" w:lineRule="auto"/>
        <w:ind w:firstLine="720"/>
        <w:jc w:val="both"/>
      </w:pPr>
      <w:r>
        <w:rPr>
          <w:rFonts w:ascii="Times New Roman" w:hAnsi="Times New Roman" w:eastAsia="Times New Roman"/>
          <w:sz w:val="26"/>
        </w:rPr>
        <w:t>Tại hắn sau cùng trong trí nhớ, cùng Saitama thống khoái lâm ly một trận chiến, là hắn trong cuộc đời cao hứng nhất thời khắc.</w:t>
      </w:r>
    </w:p>
    <w:p>
      <w:pPr>
        <w:spacing w:after="120" w:line="360" w:lineRule="auto"/>
        <w:ind w:firstLine="720"/>
        <w:jc w:val="both"/>
      </w:pPr>
      <w:r>
        <w:rPr>
          <w:rFonts w:ascii="Times New Roman" w:hAnsi="Times New Roman" w:eastAsia="Times New Roman"/>
          <w:sz w:val="26"/>
        </w:rPr>
        <w:t>Nếu như có thể gặp lại cái kia người mặc chiến y màu vàng tên trọc, cũng có thể nhiều chống đỡ một hồi?</w:t>
      </w:r>
    </w:p>
    <w:p>
      <w:pPr>
        <w:spacing w:after="120" w:line="360" w:lineRule="auto"/>
        <w:ind w:firstLine="720"/>
        <w:jc w:val="both"/>
      </w:pPr>
      <w:r>
        <w:rPr>
          <w:rFonts w:ascii="Times New Roman" w:hAnsi="Times New Roman" w:eastAsia="Times New Roman"/>
          <w:sz w:val="26"/>
        </w:rPr>
        <w:t>Boros âm thầm cân nhắc.</w:t>
      </w:r>
    </w:p>
    <w:p>
      <w:pPr>
        <w:spacing w:after="120" w:line="360" w:lineRule="auto"/>
        <w:ind w:firstLine="720"/>
        <w:jc w:val="both"/>
      </w:pPr>
      <w:r>
        <w:rPr>
          <w:rFonts w:ascii="Times New Roman" w:hAnsi="Times New Roman" w:eastAsia="Times New Roman"/>
          <w:sz w:val="26"/>
        </w:rPr>
        <w:t>Giang Lan nhẹ gật đầu, biểu thị hắn nói tới là chân thật.</w:t>
      </w:r>
    </w:p>
    <w:p>
      <w:pPr>
        <w:spacing w:after="120" w:line="360" w:lineRule="auto"/>
        <w:ind w:firstLine="720"/>
        <w:jc w:val="both"/>
      </w:pPr>
      <w:r>
        <w:rPr>
          <w:rFonts w:ascii="Times New Roman" w:hAnsi="Times New Roman" w:eastAsia="Times New Roman"/>
          <w:sz w:val="26"/>
        </w:rPr>
        <w:t>Nếu như muốn biết rõ năm đó duy nhất cùng Thần Minh ở giữa đến cùng xảy ra chuyện gì, hắn nhất định phải đi hướng một quyền thế giới một chuyến.</w:t>
      </w:r>
    </w:p>
    <w:p>
      <w:pPr>
        <w:spacing w:after="120" w:line="360" w:lineRule="auto"/>
        <w:ind w:firstLine="720"/>
        <w:jc w:val="both"/>
      </w:pPr>
      <w:r>
        <w:rPr>
          <w:rFonts w:ascii="Times New Roman" w:hAnsi="Times New Roman" w:eastAsia="Times New Roman"/>
          <w:sz w:val="26"/>
        </w:rPr>
        <w:t>Đồng thời, Giang Lan cũng phi thường khát vọng có thể nhìn thấy Saitama lão sư, ở trước mặt gọi Saitama một tiếng lão sư, đạt được Saitama lão sư thừa nhận, là Giang Lan trải qua thời gian dài lớn nhất tâm nguyện.</w:t>
      </w:r>
    </w:p>
    <w:p>
      <w:pPr>
        <w:spacing w:after="120" w:line="360" w:lineRule="auto"/>
        <w:ind w:firstLine="720"/>
        <w:jc w:val="both"/>
      </w:pPr>
      <w:r>
        <w:rPr>
          <w:rFonts w:ascii="Times New Roman" w:hAnsi="Times New Roman" w:eastAsia="Times New Roman"/>
          <w:sz w:val="26"/>
        </w:rPr>
        <w:t>"Boros, nếu như ngươi nhàn rỗi không chuyện gì làm, tới giúp ta giết mấy cái quái vật đi, dạng này chúng ta cũng có thể nhanh lên tiến về thế giới của ngươi."</w:t>
      </w:r>
    </w:p>
    <w:p>
      <w:pPr>
        <w:spacing w:after="120" w:line="360" w:lineRule="auto"/>
        <w:ind w:firstLine="720"/>
        <w:jc w:val="both"/>
      </w:pPr>
      <w:r>
        <w:rPr>
          <w:rFonts w:ascii="Times New Roman" w:hAnsi="Times New Roman" w:eastAsia="Times New Roman"/>
          <w:sz w:val="26"/>
        </w:rPr>
        <w:t>Giang Lan từ tốn nói, cũng không quá nhiều phản ứng Boros, quay người rời đi.</w:t>
      </w:r>
    </w:p>
    <w:p>
      <w:pPr>
        <w:spacing w:after="120" w:line="360" w:lineRule="auto"/>
        <w:ind w:firstLine="720"/>
        <w:jc w:val="both"/>
      </w:pPr>
      <w:r>
        <w:rPr>
          <w:rFonts w:ascii="Times New Roman" w:hAnsi="Times New Roman" w:eastAsia="Times New Roman"/>
          <w:sz w:val="26"/>
        </w:rPr>
        <w:t>Boros cắn răng, nhìn xem Giang Lan đối với hắn không có chút nào phòng bị bóng lưng, cuối cùng vẫn buông xuống nắm đấm, xa xa cùng sau lưng Giang Lan.</w:t>
      </w:r>
    </w:p>
    <w:p>
      <w:pPr>
        <w:spacing w:after="120" w:line="360" w:lineRule="auto"/>
        <w:ind w:firstLine="720"/>
        <w:jc w:val="both"/>
      </w:pPr>
      <w:r>
        <w:rPr>
          <w:rFonts w:ascii="Times New Roman" w:hAnsi="Times New Roman" w:eastAsia="Times New Roman"/>
          <w:sz w:val="26"/>
        </w:rPr>
        <w:t>Giang Lan trong lòng có một loại mơ hồ cảm giác cấp bách, hắn không lại trì hoãn, đi vào Athena Thánh Sơn, hai người mật đàm một phen về sau.</w:t>
      </w:r>
    </w:p>
    <w:p>
      <w:pPr>
        <w:spacing w:after="120" w:line="360" w:lineRule="auto"/>
        <w:ind w:firstLine="720"/>
        <w:jc w:val="both"/>
      </w:pPr>
      <w:r>
        <w:rPr>
          <w:rFonts w:ascii="Times New Roman" w:hAnsi="Times New Roman" w:eastAsia="Times New Roman"/>
          <w:sz w:val="26"/>
        </w:rPr>
        <w:t>Minh đấu sĩ cùng thánh đấu sĩ nhóm cũng công việc lu bù lên.</w:t>
      </w:r>
    </w:p>
    <w:p>
      <w:pPr>
        <w:spacing w:after="120" w:line="360" w:lineRule="auto"/>
        <w:ind w:firstLine="720"/>
        <w:jc w:val="both"/>
      </w:pPr>
      <w:r>
        <w:rPr>
          <w:rFonts w:ascii="Times New Roman" w:hAnsi="Times New Roman" w:eastAsia="Times New Roman"/>
          <w:sz w:val="26"/>
        </w:rPr>
        <w:t>Trải qua một đêm chỉnh đốn, ngày thứ hai sáng sớm, Giang Lan đi vào Tam Giang đại học, kêu lên ngay tại trên bãi tập tĩnh tọa Kim Cương.</w:t>
      </w:r>
    </w:p>
    <w:p>
      <w:pPr>
        <w:spacing w:after="120" w:line="360" w:lineRule="auto"/>
        <w:ind w:firstLine="720"/>
        <w:jc w:val="both"/>
      </w:pPr>
      <w:r>
        <w:rPr>
          <w:rFonts w:ascii="Times New Roman" w:hAnsi="Times New Roman" w:eastAsia="Times New Roman"/>
          <w:sz w:val="26"/>
        </w:rPr>
        <w:t>Một đoạn thời gian không chút chú ý Kim Cương, kim cương thân tài dài cao đến tiếp cận hai trăm mét, thần sắc ở giữa càng thêm bình tĩnh, lẳng lặng khoanh chân ngồi tại trên bãi tập, trong mắt lộ ra không thuộc về loài người trí tuệ quang mang.</w:t>
      </w:r>
    </w:p>
    <w:p>
      <w:pPr>
        <w:spacing w:after="120" w:line="360" w:lineRule="auto"/>
        <w:ind w:firstLine="720"/>
        <w:jc w:val="both"/>
      </w:pPr>
      <w:r>
        <w:rPr>
          <w:rFonts w:ascii="Times New Roman" w:hAnsi="Times New Roman" w:eastAsia="Times New Roman"/>
          <w:sz w:val="26"/>
        </w:rPr>
        <w:t>Giang Lan không có nhiều lời, nhàn nhạt chào hỏi một câu.</w:t>
      </w:r>
    </w:p>
    <w:p>
      <w:pPr>
        <w:spacing w:after="120" w:line="360" w:lineRule="auto"/>
        <w:ind w:firstLine="720"/>
        <w:jc w:val="both"/>
      </w:pPr>
      <w:r>
        <w:rPr>
          <w:rFonts w:ascii="Times New Roman" w:hAnsi="Times New Roman" w:eastAsia="Times New Roman"/>
          <w:sz w:val="26"/>
        </w:rPr>
        <w:t>"Cương Tử, theo ta đi, có cái lão hỏa kế cần ngươi đối phó!"</w:t>
      </w:r>
    </w:p>
    <w:p>
      <w:pPr>
        <w:spacing w:after="120" w:line="360" w:lineRule="auto"/>
        <w:ind w:firstLine="720"/>
        <w:jc w:val="both"/>
      </w:pPr>
      <w:r>
        <w:rPr>
          <w:rFonts w:ascii="Times New Roman" w:hAnsi="Times New Roman" w:eastAsia="Times New Roman"/>
          <w:sz w:val="26"/>
        </w:rPr>
        <w:t>Kim Cương nhấc lên tổ truyền cự phủ, thân thể khổng lồ chậm rãi bay lên!</w:t>
      </w:r>
    </w:p>
    <w:p>
      <w:pPr>
        <w:spacing w:after="120" w:line="360" w:lineRule="auto"/>
        <w:ind w:firstLine="720"/>
        <w:jc w:val="both"/>
      </w:pPr>
      <w:r>
        <w:rPr>
          <w:rFonts w:ascii="Times New Roman" w:hAnsi="Times New Roman" w:eastAsia="Times New Roman"/>
          <w:sz w:val="26"/>
        </w:rPr>
        <w:t>Giang Lan cũng có chút ngoài ý muốn, không nghĩ tới Cương Tử tốc độ tiến bộ như thế thần tốc, vậy mà trộm ngay cả Vũ Không Thuật đều nắm giữ, cũng không biết, nó học được Kamehameha không.</w:t>
      </w:r>
    </w:p>
    <w:p>
      <w:pPr>
        <w:spacing w:after="120" w:line="360" w:lineRule="auto"/>
        <w:ind w:firstLine="720"/>
        <w:jc w:val="both"/>
      </w:pPr>
      <w:r>
        <w:rPr>
          <w:rFonts w:ascii="Times New Roman" w:hAnsi="Times New Roman" w:eastAsia="Times New Roman"/>
          <w:sz w:val="26"/>
        </w:rPr>
        <w:t>Hắn dứt khoát không tự mình bay, rơi vào Kim Cương trên bờ vai, một người một tinh, bay về phía Anh Hoa quốc.</w:t>
      </w:r>
    </w:p>
    <w:p>
      <w:pPr>
        <w:spacing w:after="120" w:line="360" w:lineRule="auto"/>
        <w:ind w:firstLine="720"/>
        <w:jc w:val="both"/>
      </w:pPr>
      <w:r>
        <w:rPr>
          <w:rFonts w:ascii="Times New Roman" w:hAnsi="Times New Roman" w:eastAsia="Times New Roman"/>
          <w:sz w:val="26"/>
        </w:rPr>
        <w:t>Trong khoảng thời gian này, Orochimaru một mực tại cường hóa Kim Cương huyết mạch.</w:t>
      </w:r>
    </w:p>
    <w:p>
      <w:pPr>
        <w:spacing w:after="120" w:line="360" w:lineRule="auto"/>
        <w:ind w:firstLine="720"/>
        <w:jc w:val="both"/>
      </w:pPr>
      <w:r>
        <w:rPr>
          <w:rFonts w:ascii="Times New Roman" w:hAnsi="Times New Roman" w:eastAsia="Times New Roman"/>
          <w:sz w:val="26"/>
        </w:rPr>
        <w:t>Căn cứ Orochimaru thành quả nghiên cứu, Giang Lan huyết dịch, cũng có thể được xưng là một loại huyết kế giới hạn.</w:t>
      </w:r>
    </w:p>
    <w:p>
      <w:pPr>
        <w:spacing w:after="120" w:line="360" w:lineRule="auto"/>
        <w:ind w:firstLine="720"/>
        <w:jc w:val="both"/>
      </w:pPr>
      <w:r>
        <w:rPr>
          <w:rFonts w:ascii="Times New Roman" w:hAnsi="Times New Roman" w:eastAsia="Times New Roman"/>
          <w:sz w:val="26"/>
        </w:rPr>
        <w:t>Nhưng là Giang Lan gen quá bá đạo, ngoại trừ Kim Cương, Orochimaru không tìm được bất luận cái gì có thể vừa phối Giang Lan huyết kế sinh vật.</w:t>
      </w:r>
    </w:p>
    <w:p>
      <w:pPr>
        <w:spacing w:after="120" w:line="360" w:lineRule="auto"/>
        <w:ind w:firstLine="720"/>
        <w:jc w:val="both"/>
      </w:pPr>
      <w:r>
        <w:rPr>
          <w:rFonts w:ascii="Times New Roman" w:hAnsi="Times New Roman" w:eastAsia="Times New Roman"/>
          <w:sz w:val="26"/>
        </w:rPr>
        <w:t>Kỳ thật Kim Cương lúc đầu cũng không thể tiếp nhận, là tại cái kia nửa viên đậu tiên tác dụng dưới, phối hợp nó có thể so với hung thú cường hoành sinh mệnh lực, mới miễn cưỡng thích ứng Giang Lan huyết mạch, tạo ra được nó cái này độc nhất vô nhị quái thú chi vương.</w:t>
      </w:r>
    </w:p>
    <w:p>
      <w:pPr>
        <w:spacing w:after="120" w:line="360" w:lineRule="auto"/>
        <w:ind w:firstLine="720"/>
        <w:jc w:val="both"/>
      </w:pPr>
      <w:r>
        <w:rPr>
          <w:rFonts w:ascii="Times New Roman" w:hAnsi="Times New Roman" w:eastAsia="Times New Roman"/>
          <w:sz w:val="26"/>
        </w:rPr>
        <w:t>Nhìn xem Kim Cương bay lên trời, trên bãi tập Quy Tiên lưu phái các đệ tử nhao nhao mở to hai mắt nhìn, phát ra khó có thể tin kinh hô.</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"Ta sát, ta là đang nằm mơ sao? Kim Cương sư huynh có thể bay?"</w:t>
      </w:r>
    </w:p>
    <w:p>
      <w:pPr>
        <w:spacing w:after="120" w:line="360" w:lineRule="auto"/>
        <w:ind w:firstLine="720"/>
        <w:jc w:val="both"/>
      </w:pPr>
      <w:r>
        <w:rPr>
          <w:rFonts w:ascii="Times New Roman" w:hAnsi="Times New Roman" w:eastAsia="Times New Roman"/>
          <w:sz w:val="26"/>
        </w:rPr>
        <w:t>"Ngươi không có đang nằm mơ, ta cũng nhìn thấy, ô ô, ta vất vả tu hành lâu như vậy, vì cái gì còn không bằng một con Tinh Tinh! Ta chính là cái phế vật!"</w:t>
      </w:r>
    </w:p>
    <w:p>
      <w:pPr>
        <w:spacing w:after="120" w:line="360" w:lineRule="auto"/>
        <w:ind w:firstLine="720"/>
        <w:jc w:val="both"/>
      </w:pPr>
      <w:r>
        <w:rPr>
          <w:rFonts w:ascii="Times New Roman" w:hAnsi="Times New Roman" w:eastAsia="Times New Roman"/>
          <w:sz w:val="26"/>
        </w:rPr>
        <w:t>"Ngậm miệng, Kim Cương sư huynh đã thông hiểu nhân ngôn, bị nó nghe thấy được, cẩn thận đào ngươi qυầи ɭót!"</w:t>
      </w:r>
    </w:p>
    <w:p>
      <w:pPr>
        <w:spacing w:after="120" w:line="360" w:lineRule="auto"/>
        <w:ind w:firstLine="720"/>
        <w:jc w:val="both"/>
      </w:pPr>
      <w:r>
        <w:rPr>
          <w:rFonts w:ascii="Times New Roman" w:hAnsi="Times New Roman" w:eastAsia="Times New Roman"/>
          <w:sz w:val="26"/>
        </w:rPr>
        <w:t>Trước mấy ngày có không biết sống ch.ết ngoại giới du khách, nói năng lỗ mãng vũ nhục Kim Cương, bị Kim Cương lột sạch, dán tại Tam Giang đại học trên cột cờ ròng rã đến trưa.</w:t>
      </w:r>
    </w:p>
    <w:p>
      <w:pPr>
        <w:spacing w:after="120" w:line="360" w:lineRule="auto"/>
        <w:ind w:firstLine="720"/>
        <w:jc w:val="both"/>
      </w:pPr>
      <w:r>
        <w:rPr>
          <w:rFonts w:ascii="Times New Roman" w:hAnsi="Times New Roman" w:eastAsia="Times New Roman"/>
          <w:sz w:val="26"/>
        </w:rPr>
        <w:t>Kim Cương hẳn là cũng đã thức tỉnh Superman siêu cấp thính lực, nó nghe thấy dưới đáy các sư đệ nịnh nọt âm thanh, rất là đắc ý, tại Giang Lan bên tai phát ra trầm thấp tiếng cười.</w:t>
      </w:r>
    </w:p>
    <w:p>
      <w:pPr>
        <w:spacing w:after="120" w:line="360" w:lineRule="auto"/>
        <w:ind w:firstLine="720"/>
        <w:jc w:val="both"/>
      </w:pPr>
      <w:r>
        <w:rPr>
          <w:rFonts w:ascii="Times New Roman" w:hAnsi="Times New Roman" w:eastAsia="Times New Roman"/>
          <w:sz w:val="26"/>
        </w:rPr>
        <w:t>Giang Lan cũng cười lắc đầu, hỏi Kim Cương.</w:t>
      </w:r>
    </w:p>
    <w:p>
      <w:pPr>
        <w:spacing w:after="120" w:line="360" w:lineRule="auto"/>
        <w:ind w:firstLine="720"/>
        <w:jc w:val="both"/>
      </w:pPr>
      <w:r>
        <w:rPr>
          <w:rFonts w:ascii="Times New Roman" w:hAnsi="Times New Roman" w:eastAsia="Times New Roman"/>
          <w:sz w:val="26"/>
        </w:rPr>
        <w:t>"Ngươi bây giờ có thể biến thân thành siêu cấp Saiyan tinh sao?"</w:t>
      </w:r>
    </w:p>
    <w:p>
      <w:pPr>
        <w:spacing w:after="120" w:line="360" w:lineRule="auto"/>
        <w:ind w:firstLine="720"/>
        <w:jc w:val="both"/>
      </w:pPr>
      <w:r>
        <w:rPr>
          <w:rFonts w:ascii="Times New Roman" w:hAnsi="Times New Roman" w:eastAsia="Times New Roman"/>
          <w:sz w:val="26"/>
        </w:rPr>
        <w:t>Kim Cương một mặt mê hoặc, lắc đầu, biểu thị không biết cái gì gọi là siêu cấp Saiyan tinh.</w:t>
      </w:r>
    </w:p>
    <w:p>
      <w:pPr>
        <w:spacing w:after="120" w:line="360" w:lineRule="auto"/>
        <w:ind w:firstLine="720"/>
        <w:jc w:val="both"/>
      </w:pPr>
      <w:r>
        <w:rPr>
          <w:rFonts w:ascii="Times New Roman" w:hAnsi="Times New Roman" w:eastAsia="Times New Roman"/>
          <w:sz w:val="26"/>
        </w:rPr>
        <w:t>Giang Lan thừa dịp còn có chút thời gian, ngay trước mặt Kim Cương, biến thành Super Saiyan hình thái, biểu diễn một lần cái gì gọi là siêu cấp Saiyan tinh.</w:t>
      </w:r>
    </w:p>
    <w:p>
      <w:pPr>
        <w:spacing w:after="120" w:line="360" w:lineRule="auto"/>
        <w:ind w:firstLine="720"/>
        <w:jc w:val="both"/>
      </w:pPr>
      <w:r>
        <w:rPr>
          <w:rFonts w:ascii="Times New Roman" w:hAnsi="Times New Roman" w:eastAsia="Times New Roman"/>
          <w:sz w:val="26"/>
        </w:rPr>
        <w:t>Kim Cương thử mấy lần, kém chút bởi vì khí tức hỗn loạn rơi xuống, nó nắm giữ Vũ Không Thuật thời gian còn thiếu, không phải đặc biệt thuần thục.</w:t>
      </w:r>
    </w:p>
    <w:p>
      <w:pPr>
        <w:spacing w:after="120" w:line="360" w:lineRule="auto"/>
        <w:ind w:firstLine="720"/>
        <w:jc w:val="both"/>
      </w:pPr>
      <w:r>
        <w:rPr>
          <w:rFonts w:ascii="Times New Roman" w:hAnsi="Times New Roman" w:eastAsia="Times New Roman"/>
          <w:sz w:val="26"/>
        </w:rPr>
        <w:t>Giang Lan chỉ có thể bất đắc dĩ lắc đầu, nhìn Kim Cương vẫn là không có đạt tới biến thân điều kiện, nếu không Hắc Tinh Tinh biến khỉ lông vàng, mặc dù bảo hộ đẳng cấp bên trên không biến hóa, nhưng có thể biến sắc, khẳng định sẽ giá trị bản thân tăng gấp bội a.</w:t>
      </w:r>
    </w:p>
    <w:p>
      <w:pPr>
        <w:spacing w:after="120" w:line="360" w:lineRule="auto"/>
        <w:ind w:firstLine="720"/>
        <w:jc w:val="both"/>
      </w:pPr>
      <w:r>
        <w:rPr>
          <w:rFonts w:ascii="Times New Roman" w:hAnsi="Times New Roman" w:eastAsia="Times New Roman"/>
          <w:sz w:val="26"/>
        </w:rPr>
        <w:t>Một người một tinh đi vào Anh Hoa quốc bên ngoài, màu đỏ thẫm kết giới bao phủ cả tòa hẹp dài hòn đảo.</w:t>
      </w:r>
    </w:p>
    <w:p>
      <w:pPr>
        <w:spacing w:after="120" w:line="360" w:lineRule="auto"/>
        <w:ind w:firstLine="720"/>
        <w:jc w:val="both"/>
      </w:pPr>
      <w:r>
        <w:rPr>
          <w:rFonts w:ascii="Times New Roman" w:hAnsi="Times New Roman" w:eastAsia="Times New Roman"/>
          <w:sz w:val="26"/>
        </w:rPr>
        <w:t>Thông qua mắt nhìn xuyên tường, Giang Lan trông thấy trong đảo ma vật, trở nên kinh khủng mà to lớn, thậm chí có thạch ma, Hỏa Ma các loại thuần nguyên tố quái vật xuất hiện, không trung xuất hiện đại lượng phi hành ma vật.</w:t>
      </w:r>
    </w:p>
    <w:p>
      <w:pPr>
        <w:spacing w:after="120" w:line="360" w:lineRule="auto"/>
        <w:ind w:firstLine="720"/>
        <w:jc w:val="both"/>
      </w:pPr>
      <w:r>
        <w:rPr>
          <w:rFonts w:ascii="Times New Roman" w:hAnsi="Times New Roman" w:eastAsia="Times New Roman"/>
          <w:sz w:val="26"/>
        </w:rPr>
        <w:t>Kết giới tràn ngập vô cùng vô tận ma tức, tại nguyên bản Tokyo vị trí, thậm chí một tòa từ khô lâu xương cốt dựng cung điện đã thành hình.</w:t>
      </w:r>
    </w:p>
    <w:p>
      <w:pPr>
        <w:spacing w:after="120" w:line="360" w:lineRule="auto"/>
        <w:ind w:firstLine="720"/>
        <w:jc w:val="both"/>
      </w:pPr>
      <w:r>
        <w:rPr>
          <w:rFonts w:ascii="Times New Roman" w:hAnsi="Times New Roman" w:eastAsia="Times New Roman"/>
          <w:sz w:val="26"/>
        </w:rPr>
        <w:t>Cung điện chung quanh vây quanh giống như nham tương giống như bốc lên bọt khí màu đỏ sậm Huyết Hà, vô số vong hồn cùng thi cốt tại trong huyết hà chìm nổi, phát ra thống khổ gào thét.</w:t>
      </w:r>
    </w:p>
    <w:p>
      <w:pPr>
        <w:spacing w:after="120" w:line="360" w:lineRule="auto"/>
        <w:ind w:firstLine="720"/>
        <w:jc w:val="both"/>
      </w:pPr>
      <w:r>
        <w:rPr>
          <w:rFonts w:ascii="Times New Roman" w:hAnsi="Times New Roman" w:eastAsia="Times New Roman"/>
          <w:sz w:val="26"/>
        </w:rPr>
        <w:t>Bị vây ở hòn đảo bên trên Godzilla ca tổng, cũng hình thái kịch biến, độ cao của nó so Kim Cương càng thêm khoa trương, mọc ra thật dày cốt giáp, trong mắt tản mát ra còn như như u linh lục sắc quang mang, hô hấp ở giữa thân thể da hạ lục sắc quang mang du tẩu.</w:t>
      </w:r>
    </w:p>
    <w:p>
      <w:pPr>
        <w:spacing w:after="120" w:line="360" w:lineRule="auto"/>
        <w:ind w:firstLine="720"/>
        <w:jc w:val="both"/>
      </w:pPr>
      <w:r>
        <w:rPr>
          <w:rFonts w:ascii="Times New Roman" w:hAnsi="Times New Roman" w:eastAsia="Times New Roman"/>
          <w:sz w:val="26"/>
        </w:rPr>
        <w:t>Ca tổng cái này hình thái là Giang Lan chưa từng thấy qua, có thể cân nhắc đem nó mệnh danh là, Địa Ngục Godzilla!</w:t>
      </w:r>
    </w:p>
    <w:p>
      <w:pPr>
        <w:spacing w:after="120" w:line="360" w:lineRule="auto"/>
        <w:ind w:firstLine="720"/>
        <w:jc w:val="both"/>
      </w:pPr>
      <w:r>
        <w:rPr>
          <w:rFonts w:ascii="Times New Roman" w:hAnsi="Times New Roman" w:eastAsia="Times New Roman"/>
          <w:sz w:val="26"/>
        </w:rPr>
        <w:t>Nhìn Godzilla đã bị sa đọa khí tức chỗ hủ hóa, nó cùng những Địa Ngục đó ma vật bình an vô sự, hỗn cùng một chỗ.</w:t>
      </w:r>
    </w:p>
    <w:p>
      <w:pPr>
        <w:spacing w:after="120" w:line="360" w:lineRule="auto"/>
        <w:ind w:firstLine="720"/>
        <w:jc w:val="both"/>
      </w:pPr>
      <w:r>
        <w:rPr>
          <w:rFonts w:ascii="Times New Roman" w:hAnsi="Times New Roman" w:eastAsia="Times New Roman"/>
          <w:sz w:val="26"/>
        </w:rPr>
        <w:t>Kim Cương nhìn thấy mình cừu nhân cũ, thử ra khóe miệng hai viên răng nanh, to lớn thanh đồng Chiến Phủ tại nó trong tay lập loè tỏa sáng.</w:t>
      </w:r>
    </w:p>
    <w:p>
      <w:pPr>
        <w:spacing w:after="120" w:line="360" w:lineRule="auto"/>
        <w:ind w:firstLine="720"/>
        <w:jc w:val="both"/>
      </w:pPr>
      <w:r>
        <w:rPr>
          <w:rFonts w:ascii="Times New Roman" w:hAnsi="Times New Roman" w:eastAsia="Times New Roman"/>
          <w:sz w:val="26"/>
        </w:rPr>
        <w:t>Giang Lan cười nói.</w:t>
      </w:r>
    </w:p>
    <w:p>
      <w:pPr>
        <w:spacing w:after="120" w:line="360" w:lineRule="auto"/>
        <w:ind w:firstLine="720"/>
        <w:jc w:val="both"/>
      </w:pPr>
      <w:r>
        <w:rPr>
          <w:rFonts w:ascii="Times New Roman" w:hAnsi="Times New Roman" w:eastAsia="Times New Roman"/>
          <w:sz w:val="26"/>
        </w:rPr>
        <w:t>"Một hồi đầu kia đại thằn lằn liền giao cho ngươi, nhớ kỹ đánh không lại, muốn phẫn nộ, chỉ có đạt đến cực hạn phẫn nộ, ngươi mới có thể biến thân thành siêu cấp Saiyan tinh!"</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Kim Cương gầm nhẹ, làm đáp lại.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