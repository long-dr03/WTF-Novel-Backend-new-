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586: Giang Lan quê quán, đặc hiệu nổ tung</w:t>
      </w:r>
    </w:p>
    <w:p>
      <w:pPr>
        <w:spacing w:after="120" w:line="360" w:lineRule="auto"/>
        <w:ind w:firstLine="720"/>
        <w:jc w:val="both"/>
      </w:pPr>
      <w:r>
        <w:rPr>
          <w:rFonts w:ascii="Times New Roman" w:hAnsi="Times New Roman" w:eastAsia="Times New Roman"/>
          <w:sz w:val="26"/>
        </w:rPr>
        <w:t>Hắn thấp trầm giọng nói.</w:t>
      </w:r>
    </w:p>
    <w:p>
      <w:pPr>
        <w:spacing w:after="120" w:line="360" w:lineRule="auto"/>
        <w:ind w:firstLine="720"/>
        <w:jc w:val="both"/>
      </w:pPr>
      <w:r>
        <w:rPr>
          <w:rFonts w:ascii="Times New Roman" w:hAnsi="Times New Roman" w:eastAsia="Times New Roman"/>
          <w:sz w:val="26"/>
        </w:rPr>
        <w:t>"Nơi này hẳn là Địa Cầu, nhưng cũng không phải là gia hương ngươi cái kia Địa Cầu, Saitama lão sư!"</w:t>
      </w:r>
    </w:p>
    <w:p>
      <w:pPr>
        <w:spacing w:after="120" w:line="360" w:lineRule="auto"/>
        <w:ind w:firstLine="720"/>
        <w:jc w:val="both"/>
      </w:pPr>
      <w:r>
        <w:rPr>
          <w:rFonts w:ascii="Times New Roman" w:hAnsi="Times New Roman" w:eastAsia="Times New Roman"/>
          <w:sz w:val="26"/>
        </w:rPr>
        <w:t>"Ừm, có ý tứ gì?"</w:t>
      </w:r>
    </w:p>
    <w:p>
      <w:pPr>
        <w:spacing w:after="120" w:line="360" w:lineRule="auto"/>
        <w:ind w:firstLine="720"/>
        <w:jc w:val="both"/>
      </w:pPr>
      <w:r>
        <w:rPr>
          <w:rFonts w:ascii="Times New Roman" w:hAnsi="Times New Roman" w:eastAsia="Times New Roman"/>
          <w:sz w:val="26"/>
        </w:rPr>
        <w:t>Saitama buông tay ra, từng ngụm từng ngụm thở phì phò, mặt mũi tràn đầy nghi hoặc nhìn về phía Giang Lan.</w:t>
      </w:r>
    </w:p>
    <w:p>
      <w:pPr>
        <w:spacing w:after="120" w:line="360" w:lineRule="auto"/>
        <w:ind w:firstLine="720"/>
        <w:jc w:val="both"/>
      </w:pPr>
      <w:r>
        <w:rPr>
          <w:rFonts w:ascii="Times New Roman" w:hAnsi="Times New Roman" w:eastAsia="Times New Roman"/>
          <w:sz w:val="26"/>
        </w:rPr>
        <w:t>Kỳ thật bọn hắn hiện tại còn ở vào tràn lan tầng, dưỡng khí mỏng manh căn bản không đủ để chèo chống nhân loại hô hấp, Saitama lão sư thật giống như giành lấy cuộc sống mới, diễn phi thường rất thật.</w:t>
      </w:r>
    </w:p>
    <w:p>
      <w:pPr>
        <w:spacing w:after="120" w:line="360" w:lineRule="auto"/>
        <w:ind w:firstLine="720"/>
        <w:jc w:val="both"/>
      </w:pPr>
      <w:r>
        <w:rPr>
          <w:rFonts w:ascii="Times New Roman" w:hAnsi="Times New Roman" w:eastAsia="Times New Roman"/>
          <w:sz w:val="26"/>
        </w:rPr>
        <w:t>Giang Lan lười nhác cùng hắn nói toạc, chậm rãi nói.</w:t>
      </w:r>
    </w:p>
    <w:p>
      <w:pPr>
        <w:spacing w:after="120" w:line="360" w:lineRule="auto"/>
        <w:ind w:firstLine="720"/>
        <w:jc w:val="both"/>
      </w:pPr>
      <w:r>
        <w:rPr>
          <w:rFonts w:ascii="Times New Roman" w:hAnsi="Times New Roman" w:eastAsia="Times New Roman"/>
          <w:sz w:val="26"/>
        </w:rPr>
        <w:t>"Saitama lão sư, ngươi hẳn phải biết ta hiện tại ở tại tinh cầu, tên là Lam Tinh, có thể thông qua linh cảnh xuyên thẳng qua đến rất nhiều vũ trụ."</w:t>
      </w:r>
    </w:p>
    <w:p>
      <w:pPr>
        <w:spacing w:after="120" w:line="360" w:lineRule="auto"/>
        <w:ind w:firstLine="720"/>
        <w:jc w:val="both"/>
      </w:pPr>
      <w:r>
        <w:rPr>
          <w:rFonts w:ascii="Times New Roman" w:hAnsi="Times New Roman" w:eastAsia="Times New Roman"/>
          <w:sz w:val="26"/>
        </w:rPr>
        <w:t>Giang Lan chậm rãi cùng Saitama lão sư giải thích Lam Tinh, linh cảnh, giác tỉnh giả.</w:t>
      </w:r>
    </w:p>
    <w:p>
      <w:pPr>
        <w:spacing w:after="120" w:line="360" w:lineRule="auto"/>
        <w:ind w:firstLine="720"/>
        <w:jc w:val="both"/>
      </w:pPr>
      <w:r>
        <w:rPr>
          <w:rFonts w:ascii="Times New Roman" w:hAnsi="Times New Roman" w:eastAsia="Times New Roman"/>
          <w:sz w:val="26"/>
        </w:rPr>
        <w:t>Saitama vốn là ngẫu nhiên có thể thông qua kì lạ cảm ứng, cảm giác được Giang Lan trạng thái, sau khi nghe xong, cũng không có cảm thấy đặc biệt khó có thể lý giải được, ngược lại nhẹ gật đầu.</w:t>
      </w:r>
    </w:p>
    <w:p>
      <w:pPr>
        <w:spacing w:after="120" w:line="360" w:lineRule="auto"/>
        <w:ind w:firstLine="720"/>
        <w:jc w:val="both"/>
      </w:pPr>
      <w:r>
        <w:rPr>
          <w:rFonts w:ascii="Times New Roman" w:hAnsi="Times New Roman" w:eastAsia="Times New Roman"/>
          <w:sz w:val="26"/>
        </w:rPr>
        <w:t>"Thì ra là thế. . . . ."</w:t>
      </w:r>
    </w:p>
    <w:p>
      <w:pPr>
        <w:spacing w:after="120" w:line="360" w:lineRule="auto"/>
        <w:ind w:firstLine="720"/>
        <w:jc w:val="both"/>
      </w:pPr>
      <w:r>
        <w:rPr>
          <w:rFonts w:ascii="Times New Roman" w:hAnsi="Times New Roman" w:eastAsia="Times New Roman"/>
          <w:sz w:val="26"/>
        </w:rPr>
        <w:t>Giang Lan cũng không biết hắn đến cùng minh bạch mấy phần, nhưng có những lời này đặt cơ sở, chuyện kế tiếp, hắn liền có thể nói tiếp.</w:t>
      </w:r>
    </w:p>
    <w:p>
      <w:pPr>
        <w:spacing w:after="120" w:line="360" w:lineRule="auto"/>
        <w:ind w:firstLine="720"/>
        <w:jc w:val="both"/>
      </w:pPr>
      <w:r>
        <w:rPr>
          <w:rFonts w:ascii="Times New Roman" w:hAnsi="Times New Roman" w:eastAsia="Times New Roman"/>
          <w:sz w:val="26"/>
        </w:rPr>
        <w:t>"Mà ta, nguyên bản không phải Lam Tinh người, ta là Địa Cầu người, tên là Giang Lan, chúng ta dưới chân viên tinh cầu này, ta hoài nghi chính là quê hương của ta. . ."</w:t>
      </w:r>
    </w:p>
    <w:p>
      <w:pPr>
        <w:spacing w:after="120" w:line="360" w:lineRule="auto"/>
        <w:ind w:firstLine="720"/>
        <w:jc w:val="both"/>
      </w:pPr>
      <w:r>
        <w:rPr>
          <w:rFonts w:ascii="Times New Roman" w:hAnsi="Times New Roman" w:eastAsia="Times New Roman"/>
          <w:sz w:val="26"/>
        </w:rPr>
        <w:t>Thân là người xuyên việt, là tự mình bí mật lớn nhất.</w:t>
      </w:r>
    </w:p>
    <w:p>
      <w:pPr>
        <w:spacing w:after="120" w:line="360" w:lineRule="auto"/>
        <w:ind w:firstLine="720"/>
        <w:jc w:val="both"/>
      </w:pPr>
      <w:r>
        <w:rPr>
          <w:rFonts w:ascii="Times New Roman" w:hAnsi="Times New Roman" w:eastAsia="Times New Roman"/>
          <w:sz w:val="26"/>
        </w:rPr>
        <w:t>Giang Lan lại không có chút nào gánh nặng trong lòng, nguyên nguyên bản bản nói cho Saitama lão sư.</w:t>
      </w:r>
    </w:p>
    <w:p>
      <w:pPr>
        <w:spacing w:after="120" w:line="360" w:lineRule="auto"/>
        <w:ind w:firstLine="720"/>
        <w:jc w:val="both"/>
      </w:pPr>
      <w:r>
        <w:rPr>
          <w:rFonts w:ascii="Times New Roman" w:hAnsi="Times New Roman" w:eastAsia="Times New Roman"/>
          <w:sz w:val="26"/>
        </w:rPr>
        <w:t>Theo Giang Lan, đối sư phụ của mình không có cái gì có thể giấu diếm, đương nhiên nghe hiểu được nghe không hiểu lại là một chuyện khác.</w:t>
      </w:r>
    </w:p>
    <w:p>
      <w:pPr>
        <w:spacing w:after="120" w:line="360" w:lineRule="auto"/>
        <w:ind w:firstLine="720"/>
        <w:jc w:val="both"/>
      </w:pPr>
      <w:r>
        <w:rPr>
          <w:rFonts w:ascii="Times New Roman" w:hAnsi="Times New Roman" w:eastAsia="Times New Roman"/>
          <w:sz w:val="26"/>
        </w:rPr>
        <w:t>Mấy phút sau, Giang Lan kết thúc thân phận của mình giảng thuật, nhìn ra được, mặc dù hắn đã tại hết sức đang giải thích, nhưng Saitama vẫn là ở vào mộng bức trạng thái.</w:t>
      </w:r>
    </w:p>
    <w:p>
      <w:pPr>
        <w:spacing w:after="120" w:line="360" w:lineRule="auto"/>
        <w:ind w:firstLine="720"/>
        <w:jc w:val="both"/>
      </w:pPr>
      <w:r>
        <w:rPr>
          <w:rFonts w:ascii="Times New Roman" w:hAnsi="Times New Roman" w:eastAsia="Times New Roman"/>
          <w:sz w:val="26"/>
        </w:rPr>
        <w:t>Hắn thậm chí có thể trông thấy, Saitama lão sư trong mắt có vô số vòng tròn vòng tại xoay tròn.</w:t>
      </w:r>
    </w:p>
    <w:p>
      <w:pPr>
        <w:spacing w:after="120" w:line="360" w:lineRule="auto"/>
        <w:ind w:firstLine="720"/>
        <w:jc w:val="both"/>
      </w:pPr>
      <w:r>
        <w:rPr>
          <w:rFonts w:ascii="Times New Roman" w:hAnsi="Times New Roman" w:eastAsia="Times New Roman"/>
          <w:sz w:val="26"/>
        </w:rPr>
        <w:t>"Cái gì xuyên qua, cái gì Lam Tinh, cái gì Địa Cầu. . ."</w:t>
      </w:r>
    </w:p>
    <w:p>
      <w:pPr>
        <w:spacing w:after="120" w:line="360" w:lineRule="auto"/>
        <w:ind w:firstLine="720"/>
        <w:jc w:val="both"/>
      </w:pPr>
      <w:r>
        <w:rPr>
          <w:rFonts w:ascii="Times New Roman" w:hAnsi="Times New Roman" w:eastAsia="Times New Roman"/>
          <w:sz w:val="26"/>
        </w:rPr>
        <w:t>Giang Lan thở dài, Saitama lão sư chiến lực Vô Song, nhưng một liên lụy đến loại này không gian, thời gian, xuyên qua vấn đề, hắn lại nói bên trên một trăm năm, chỉ sợ Saitama cũng không thể nào hiểu được.</w:t>
      </w:r>
    </w:p>
    <w:p>
      <w:pPr>
        <w:spacing w:after="120" w:line="360" w:lineRule="auto"/>
        <w:ind w:firstLine="720"/>
        <w:jc w:val="both"/>
      </w:pPr>
      <w:r>
        <w:rPr>
          <w:rFonts w:ascii="Times New Roman" w:hAnsi="Times New Roman" w:eastAsia="Times New Roman"/>
          <w:sz w:val="26"/>
        </w:rPr>
        <w:t>Đã như vậy, liền không nói, trực tiếp mang Saitama đi xem một chút.</w:t>
      </w:r>
    </w:p>
    <w:p>
      <w:pPr>
        <w:spacing w:after="120" w:line="360" w:lineRule="auto"/>
        <w:ind w:firstLine="720"/>
        <w:jc w:val="both"/>
      </w:pPr>
      <w:r>
        <w:rPr>
          <w:rFonts w:ascii="Times New Roman" w:hAnsi="Times New Roman" w:eastAsia="Times New Roman"/>
          <w:sz w:val="26"/>
        </w:rPr>
        <w:t>Giang Lan ngược lại muốn xem xem duy một hồ lô bên trong đến cùng muốn làm cái gì.</w:t>
      </w:r>
    </w:p>
    <w:p>
      <w:pPr>
        <w:spacing w:after="120" w:line="360" w:lineRule="auto"/>
        <w:ind w:firstLine="720"/>
        <w:jc w:val="both"/>
      </w:pPr>
      <w:r>
        <w:rPr>
          <w:rFonts w:ascii="Times New Roman" w:hAnsi="Times New Roman" w:eastAsia="Times New Roman"/>
          <w:sz w:val="26"/>
        </w:rPr>
        <w:t>"Nếu như ta không nhìn lầm, trước mắt viên tinh cầu này, là ta ra đời hành tinh mẹ, Địa Cầu! Saitama lão sư, chúng ta đi xuống xem một chút đi."</w:t>
      </w:r>
    </w:p>
    <w:p>
      <w:pPr>
        <w:spacing w:after="120" w:line="360" w:lineRule="auto"/>
        <w:ind w:firstLine="720"/>
        <w:jc w:val="both"/>
      </w:pPr>
      <w:r>
        <w:rPr>
          <w:rFonts w:ascii="Times New Roman" w:hAnsi="Times New Roman" w:eastAsia="Times New Roman"/>
          <w:sz w:val="26"/>
        </w:rPr>
        <w:t>Giang Lan cùng Saitama không làm bất kỳ phòng vệ nào, từ vũ trụ hướng Địa Cầu rơi xuống.</w:t>
      </w:r>
    </w:p>
    <w:p>
      <w:pPr>
        <w:spacing w:after="120" w:line="360" w:lineRule="auto"/>
        <w:ind w:firstLine="720"/>
        <w:jc w:val="both"/>
      </w:pPr>
      <w:r>
        <w:rPr>
          <w:rFonts w:ascii="Times New Roman" w:hAnsi="Times New Roman" w:eastAsia="Times New Roman"/>
          <w:sz w:val="26"/>
        </w:rPr>
        <w:t>Giang Lan đến nơi này, loại kia kỳ diệu cảm ứng đã biến mất, hắn kêu gọi Nomi, cũng không có được phản hồi.</w:t>
      </w:r>
    </w:p>
    <w:p>
      <w:pPr>
        <w:spacing w:after="120" w:line="360" w:lineRule="auto"/>
        <w:ind w:firstLine="720"/>
        <w:jc w:val="both"/>
      </w:pPr>
      <w:r>
        <w:rPr>
          <w:rFonts w:ascii="Times New Roman" w:hAnsi="Times New Roman" w:eastAsia="Times New Roman"/>
          <w:sz w:val="26"/>
        </w:rPr>
        <w:t>Hiện tại hắn cũng không rõ ràng, Nomi để hắn về tới Địa Cầu, quê hương của mình, mục đích đến tột cùng ở đâu.</w:t>
      </w:r>
    </w:p>
    <w:p>
      <w:pPr>
        <w:spacing w:after="120" w:line="360" w:lineRule="auto"/>
        <w:ind w:firstLine="720"/>
        <w:jc w:val="both"/>
      </w:pPr>
      <w:r>
        <w:rPr>
          <w:rFonts w:ascii="Times New Roman" w:hAnsi="Times New Roman" w:eastAsia="Times New Roman"/>
          <w:sz w:val="26"/>
        </w:rPr>
        <w:t>Đã như vậy, không bằng thoải mái tiến vào địa cầu, đồng thời cũng nhìn xem thế giới này, cùng kiếp trước của hắn khác nhau ở chỗ nào.</w:t>
      </w:r>
    </w:p>
    <w:p>
      <w:pPr>
        <w:spacing w:after="120" w:line="360" w:lineRule="auto"/>
        <w:ind w:firstLine="720"/>
        <w:jc w:val="both"/>
      </w:pPr>
      <w:r>
        <w:rPr>
          <w:rFonts w:ascii="Times New Roman" w:hAnsi="Times New Roman" w:eastAsia="Times New Roman"/>
          <w:sz w:val="26"/>
        </w:rPr>
        <w:t>Hai người cũng không giảm tốc, ở trên bầu trời vạch ra thật dài như như lưu tinh vết tích, lấy thân thể của bọn hắn cường độ, coi như đem Địa Cầu mặc vào cái lỗ lớn, cũng sẽ không có mảy may tổn thương.</w:t>
      </w:r>
    </w:p>
    <w:p>
      <w:pPr>
        <w:spacing w:after="120" w:line="360" w:lineRule="auto"/>
        <w:ind w:firstLine="720"/>
        <w:jc w:val="both"/>
      </w:pPr>
      <w:r>
        <w:rPr>
          <w:rFonts w:ascii="Times New Roman" w:hAnsi="Times New Roman" w:eastAsia="Times New Roman"/>
          <w:sz w:val="26"/>
        </w:rPr>
        <w:t>Vì để tránh cho làm bị thương bình dân, Giang Lan đem rớt xuống đất điểm tuyển ở trên biển, chỉ chốc lát, hai người lơ lửng tại rộng lớn trên mặt biển, chung quanh có một chiếc Viễn Dương Cự Luân vang lên tiếng còi, từ bên cạnh bọn họ cơ hồ là sát vai chạy qua.</w:t>
      </w:r>
    </w:p>
    <w:p>
      <w:pPr>
        <w:spacing w:after="120" w:line="360" w:lineRule="auto"/>
        <w:ind w:firstLine="720"/>
        <w:jc w:val="both"/>
      </w:pPr>
      <w:r>
        <w:rPr>
          <w:rFonts w:ascii="Times New Roman" w:hAnsi="Times New Roman" w:eastAsia="Times New Roman"/>
          <w:sz w:val="26"/>
        </w:rPr>
        <w:t>Chiếc này cự luân thoạt nhìn là quốc tế du lịch cự luân, phía trên đại lượng du khách, trông thấy hai tên người mặc chiến y màu vàng, phía sau hất lên màu trắng áo choàng nhân loại, lơ lửng giữa không trung, nhao nhao lấy điện thoại di động ra bắt đầu chụp ảnh.</w:t>
      </w:r>
    </w:p>
    <w:p>
      <w:pPr>
        <w:spacing w:after="120" w:line="360" w:lineRule="auto"/>
        <w:ind w:firstLine="720"/>
        <w:jc w:val="both"/>
      </w:pPr>
      <w:r>
        <w:rPr>
          <w:rFonts w:ascii="Times New Roman" w:hAnsi="Times New Roman" w:eastAsia="Times New Roman"/>
          <w:sz w:val="26"/>
        </w:rPr>
        <w:t>"Mau nhìn, có người lơ lửng trên mặt biển ai!"</w:t>
      </w:r>
    </w:p>
    <w:p>
      <w:pPr>
        <w:spacing w:after="120" w:line="360" w:lineRule="auto"/>
        <w:ind w:firstLine="720"/>
        <w:jc w:val="both"/>
      </w:pPr>
      <w:r>
        <w:rPr>
          <w:rFonts w:ascii="Times New Roman" w:hAnsi="Times New Roman" w:eastAsia="Times New Roman"/>
          <w:sz w:val="26"/>
        </w:rPr>
        <w:t>"Có phải hay không điện ảnh đâu, khẳng định là đặc hiệu đi!"</w:t>
      </w:r>
    </w:p>
    <w:p>
      <w:pPr>
        <w:spacing w:after="120" w:line="360" w:lineRule="auto"/>
        <w:ind w:firstLine="720"/>
        <w:jc w:val="both"/>
      </w:pPr>
      <w:r>
        <w:rPr>
          <w:rFonts w:ascii="Times New Roman" w:hAnsi="Times New Roman" w:eastAsia="Times New Roman"/>
          <w:sz w:val="26"/>
        </w:rPr>
        <w:t>"Không biết, không nhìn thấy trên người bọn họ có xâu uy á a! Mà lại chung quanh cũng không có camera a!"</w:t>
      </w:r>
    </w:p>
    <w:p>
      <w:pPr>
        <w:spacing w:after="120" w:line="360" w:lineRule="auto"/>
        <w:ind w:firstLine="720"/>
        <w:jc w:val="both"/>
      </w:pPr>
      <w:r>
        <w:rPr>
          <w:rFonts w:ascii="Times New Roman" w:hAnsi="Times New Roman" w:eastAsia="Times New Roman"/>
          <w:sz w:val="26"/>
        </w:rPr>
        <w:t>"Hai người bọn họ cách ăn mặc, giống hay không Onepunch Man bên trong Saitama lão sư?"</w:t>
      </w:r>
    </w:p>
    <w:p>
      <w:pPr>
        <w:spacing w:after="120" w:line="360" w:lineRule="auto"/>
        <w:ind w:firstLine="720"/>
        <w:jc w:val="both"/>
      </w:pPr>
      <w:r>
        <w:rPr>
          <w:rFonts w:ascii="Times New Roman" w:hAnsi="Times New Roman" w:eastAsia="Times New Roman"/>
          <w:sz w:val="26"/>
        </w:rPr>
        <w:t>"Thật đúng là đừng nói, các ngươi nhìn cái tuổi đó lớn một chút, đơn giản cùng Saitama lão sư giống nhau như đúc."</w:t>
      </w:r>
    </w:p>
    <w:p>
      <w:pPr>
        <w:spacing w:after="120" w:line="360" w:lineRule="auto"/>
        <w:ind w:firstLine="720"/>
        <w:jc w:val="both"/>
      </w:pPr>
      <w:r>
        <w:rPr>
          <w:rFonts w:ascii="Times New Roman" w:hAnsi="Times New Roman" w:eastAsia="Times New Roman"/>
          <w:sz w:val="26"/>
        </w:rPr>
        <w:t>"Không sai, khẳng định là đang đóng phim đi, không nghe nói Onepunch Man muốn đập chân nhân bản a, bất quá cái này trở lại như cũ trình độ rất cao a!"</w:t>
      </w:r>
    </w:p>
    <w:p>
      <w:pPr>
        <w:spacing w:after="120" w:line="360" w:lineRule="auto"/>
        <w:ind w:firstLine="720"/>
        <w:jc w:val="both"/>
      </w:pPr>
      <w:r>
        <w:rPr>
          <w:rFonts w:ascii="Times New Roman" w:hAnsi="Times New Roman" w:eastAsia="Times New Roman"/>
          <w:sz w:val="26"/>
        </w:rPr>
        <w:t>"Ta có chút chờ mong cái này điện ảnh!"</w:t>
      </w:r>
    </w:p>
    <w:p>
      <w:pPr>
        <w:spacing w:after="120" w:line="360" w:lineRule="auto"/>
        <w:ind w:firstLine="720"/>
        <w:jc w:val="both"/>
      </w:pPr>
      <w:r>
        <w:rPr>
          <w:rFonts w:ascii="Times New Roman" w:hAnsi="Times New Roman" w:eastAsia="Times New Roman"/>
          <w:sz w:val="26"/>
        </w:rPr>
        <w:t>Thậm chí có người hướng về phía Giang Lan cùng Saitama ngoắc, la lên.</w:t>
      </w:r>
    </w:p>
    <w:p>
      <w:pPr>
        <w:spacing w:after="120" w:line="360" w:lineRule="auto"/>
        <w:ind w:firstLine="720"/>
        <w:jc w:val="both"/>
      </w:pPr>
      <w:r>
        <w:rPr>
          <w:rFonts w:ascii="Times New Roman" w:hAnsi="Times New Roman" w:eastAsia="Times New Roman"/>
          <w:sz w:val="26"/>
        </w:rPr>
        <w:t>"Ai, các ngươi là đang đóng phim sao?"</w:t>
      </w:r>
    </w:p>
    <w:p>
      <w:pPr>
        <w:spacing w:after="120" w:line="360" w:lineRule="auto"/>
        <w:ind w:firstLine="720"/>
        <w:jc w:val="both"/>
      </w:pPr>
      <w:r>
        <w:rPr>
          <w:rFonts w:ascii="Times New Roman" w:hAnsi="Times New Roman" w:eastAsia="Times New Roman"/>
          <w:sz w:val="26"/>
        </w:rPr>
        <w:t>"Saitama lão sư, ta là fan của ngươi, biểu diễn cái chăm chú một quyền đi, cho Địa Cầu chải trong đó phân!"</w:t>
      </w:r>
    </w:p>
    <w:p>
      <w:pPr>
        <w:spacing w:after="120" w:line="360" w:lineRule="auto"/>
        <w:ind w:firstLine="720"/>
        <w:jc w:val="both"/>
      </w:pPr>
      <w:r>
        <w:rPr>
          <w:rFonts w:ascii="Times New Roman" w:hAnsi="Times New Roman" w:eastAsia="Times New Roman"/>
          <w:sz w:val="26"/>
        </w:rPr>
        <w:t>"Điện ảnh lúc nào chiếu lên a, liền xông các ngươi cái này đặc hiệu, ta nhất định đi cổ động!"</w:t>
      </w:r>
    </w:p>
    <w:p>
      <w:pPr>
        <w:spacing w:after="120" w:line="360" w:lineRule="auto"/>
        <w:ind w:firstLine="720"/>
        <w:jc w:val="both"/>
      </w:pPr>
      <w:r>
        <w:rPr>
          <w:rFonts w:ascii="Times New Roman" w:hAnsi="Times New Roman" w:eastAsia="Times New Roman"/>
          <w:sz w:val="26"/>
        </w:rPr>
        <w:t>Saitama nghe được những thứ này du khách lời nói, một mặt mộng bức.</w:t>
      </w:r>
    </w:p>
    <w:p>
      <w:pPr>
        <w:spacing w:after="120" w:line="360" w:lineRule="auto"/>
        <w:ind w:firstLine="720"/>
        <w:jc w:val="both"/>
      </w:pPr>
      <w:r>
        <w:rPr>
          <w:rFonts w:ascii="Times New Roman" w:hAnsi="Times New Roman" w:eastAsia="Times New Roman"/>
          <w:sz w:val="26"/>
        </w:rPr>
        <w:t>Tình huống như thế nào, ta tại thế giới của mình, đều không có bao nhiêu người nhận biết, tại sao tới đến nơi đây, toàn đều biết ta?</w:t>
      </w:r>
    </w:p>
    <w:p>
      <w:pPr>
        <w:spacing w:after="120" w:line="360" w:lineRule="auto"/>
        <w:ind w:firstLine="720"/>
        <w:jc w:val="both"/>
      </w:pPr>
      <w:r>
        <w:rPr>
          <w:rFonts w:ascii="Times New Roman" w:hAnsi="Times New Roman" w:eastAsia="Times New Roman"/>
          <w:sz w:val="26"/>
        </w:rPr>
        <w:t>"Giang Lan, nhà các ngươi hương người, đều nhiệt tình như vậy sao?"</w:t>
      </w:r>
    </w:p>
    <w:p>
      <w:pPr>
        <w:spacing w:after="120" w:line="360" w:lineRule="auto"/>
        <w:ind w:firstLine="720"/>
        <w:jc w:val="both"/>
      </w:pPr>
      <w:r>
        <w:rPr>
          <w:rFonts w:ascii="Times New Roman" w:hAnsi="Times New Roman" w:eastAsia="Times New Roman"/>
          <w:sz w:val="26"/>
        </w:rPr>
        <w:t>"Mà lại, ta giống như có rất cao nổi tiếng ai."</w:t>
      </w:r>
    </w:p>
    <w:p>
      <w:pPr>
        <w:spacing w:after="120" w:line="360" w:lineRule="auto"/>
        <w:ind w:firstLine="720"/>
        <w:jc w:val="both"/>
      </w:pPr>
      <w:r>
        <w:rPr>
          <w:rFonts w:ascii="Times New Roman" w:hAnsi="Times New Roman" w:eastAsia="Times New Roman"/>
          <w:sz w:val="26"/>
        </w:rPr>
        <w:t>Giang Lan đơn giản giải thích hạ.</w:t>
      </w:r>
    </w:p>
    <w:p>
      <w:pPr>
        <w:spacing w:after="120" w:line="360" w:lineRule="auto"/>
        <w:ind w:firstLine="720"/>
        <w:jc w:val="both"/>
      </w:pPr>
      <w:r>
        <w:rPr>
          <w:rFonts w:ascii="Times New Roman" w:hAnsi="Times New Roman" w:eastAsia="Times New Roman"/>
          <w:sz w:val="26"/>
        </w:rPr>
        <w:t>"Saitama lão sư, ngươi manga vang dội toàn cầu, đương nhiên cùng một ít tóc sẽ biến sắc gia hỏa so sánh, nhiệt độ còn hơi kém một chút."</w:t>
      </w:r>
    </w:p>
    <w:p>
      <w:pPr>
        <w:spacing w:after="120" w:line="360" w:lineRule="auto"/>
        <w:ind w:firstLine="720"/>
        <w:jc w:val="both"/>
      </w:pPr>
      <w:r>
        <w:rPr>
          <w:rFonts w:ascii="Times New Roman" w:hAnsi="Times New Roman" w:eastAsia="Times New Roman"/>
          <w:sz w:val="26"/>
        </w:rPr>
        <w:t>"Bất quá lão sư ngươi cũng không cần nhụt chí, họa ngươi tác giả còn khoẻ mạnh, họa tóc sẽ biến sắc người ngoài hành tinh tác giả, đã đi hướng chúng ta bên kia thế giới."</w:t>
      </w:r>
    </w:p>
    <w:p>
      <w:pPr>
        <w:spacing w:after="120" w:line="360" w:lineRule="auto"/>
        <w:ind w:firstLine="720"/>
        <w:jc w:val="both"/>
      </w:pPr>
      <w:r>
        <w:rPr>
          <w:rFonts w:ascii="Times New Roman" w:hAnsi="Times New Roman" w:eastAsia="Times New Roman"/>
          <w:sz w:val="26"/>
        </w:rPr>
        <w:t>"Chỉ muốn tiếp tục vẽ xuống đi, đại khái có lẽ khả năng có một ngày, ngươi nhiệt độ sẽ lần nữa bay lên!"</w:t>
      </w:r>
    </w:p>
    <w:p>
      <w:pPr>
        <w:spacing w:after="120" w:line="360" w:lineRule="auto"/>
        <w:ind w:firstLine="720"/>
        <w:jc w:val="both"/>
      </w:pPr>
      <w:r>
        <w:rPr>
          <w:rFonts w:ascii="Times New Roman" w:hAnsi="Times New Roman" w:eastAsia="Times New Roman"/>
          <w:sz w:val="26"/>
        </w:rPr>
        <w:t>Saitama nghe xong càng mộng.</w:t>
      </w:r>
    </w:p>
    <w:p>
      <w:pPr>
        <w:spacing w:after="120" w:line="360" w:lineRule="auto"/>
        <w:ind w:firstLine="720"/>
        <w:jc w:val="both"/>
      </w:pPr>
      <w:r>
        <w:rPr>
          <w:rFonts w:ascii="Times New Roman" w:hAnsi="Times New Roman" w:eastAsia="Times New Roman"/>
          <w:sz w:val="26"/>
        </w:rPr>
        <w:t>Giang Lan cảm giác Saitama lão sư trạng thái tinh thần không quá ổn định, không thích hợp lại bại lộ ở trước mặt mọi người, thế là đưa tay vạch ra cổng truyền tống, mang theo Saitama lão sư từ trên mặt biển biến mất không thấy gì nữa.</w:t>
      </w:r>
    </w:p>
    <w:p>
      <w:pPr>
        <w:spacing w:after="120" w:line="360" w:lineRule="auto"/>
        <w:ind w:firstLine="720"/>
        <w:jc w:val="both"/>
      </w:pPr>
      <w:r>
        <w:rPr>
          <w:rFonts w:ascii="Times New Roman" w:hAnsi="Times New Roman" w:eastAsia="Times New Roman"/>
          <w:sz w:val="26"/>
        </w:rPr>
        <w:t>Du thuyền bên trên các du khách càng thêm phấn khởi.</w:t>
      </w:r>
    </w:p>
    <w:p>
      <w:pPr>
        <w:spacing w:after="120" w:line="360" w:lineRule="auto"/>
        <w:ind w:firstLine="720"/>
        <w:jc w:val="both"/>
      </w:pPr>
      <w:r>
        <w:rPr>
          <w:rFonts w:ascii="Times New Roman" w:hAnsi="Times New Roman" w:eastAsia="Times New Roman"/>
          <w:sz w:val="26"/>
        </w:rPr>
        <w:t>"Oa, mau nhìn, chiêu thức này giống hay không Kamar-Taj bí thuật, Doctor Strange thi triển truyền tống thuật?"</w:t>
      </w:r>
    </w:p>
    <w:p>
      <w:pPr>
        <w:spacing w:after="120" w:line="360" w:lineRule="auto"/>
        <w:ind w:firstLine="720"/>
        <w:jc w:val="both"/>
      </w:pPr>
      <w:r>
        <w:rPr>
          <w:rFonts w:ascii="Times New Roman" w:hAnsi="Times New Roman" w:eastAsia="Times New Roman"/>
          <w:sz w:val="26"/>
        </w:rPr>
        <w:t>"Ngươi thật đúng là đừng nói, cái này đặc hiệu đơn giản tuyệt! A a a, đến cùng là cái gì điện ảnh, những thứ này đặc hiệu đơn giản nổ tung!"</w:t>
      </w:r>
    </w:p>
    <w:p>
      <w:pPr>
        <w:spacing w:after="120" w:line="360" w:lineRule="auto"/>
        <w:ind w:firstLine="720"/>
        <w:jc w:val="both"/>
      </w:pPr>
      <w:r>
        <w:rPr>
          <w:rFonts w:ascii="Times New Roman" w:hAnsi="Times New Roman" w:eastAsia="Times New Roman"/>
          <w:sz w:val="26"/>
        </w:rPr>
        <w:t>"Không được, ta phải phát đến toktik bên trên, nhất định có người biết là cái kia bộ phim ngay tại quay chụp."</w:t>
      </w:r>
    </w:p>
    <w:p>
      <w:pPr>
        <w:spacing w:after="120" w:line="360" w:lineRule="auto"/>
        <w:ind w:firstLine="720"/>
        <w:jc w:val="both"/>
      </w:pPr>
      <w:r>
        <w:rPr>
          <w:rFonts w:ascii="Times New Roman" w:hAnsi="Times New Roman" w:eastAsia="Times New Roman"/>
          <w:sz w:val="26"/>
        </w:rPr>
        <w:t>"Ta đột nhiên cảm giác có điểm gì là lạ, nhà ai công ty xa xỉ như vậy, đồng thời cầm tới Marvel cùng một quyền bản quyền, còn có thể đặt ở một bộ phim bên trong quay chụp!"</w:t>
      </w:r>
    </w:p>
    <w:p>
      <w:pPr>
        <w:spacing w:after="120" w:line="360" w:lineRule="auto"/>
        <w:ind w:firstLine="720"/>
        <w:jc w:val="both"/>
      </w:pPr>
      <w:r>
        <w:rPr>
          <w:rFonts w:ascii="Times New Roman" w:hAnsi="Times New Roman" w:eastAsia="Times New Roman"/>
          <w:sz w:val="26"/>
        </w:rPr>
        <w:t>Một chiếc du thuyền bên trên, có chừng tốt mấy ngàn người, chính mắt thấy đây hết thảy, Saitama cùng Giang Lan xuất hiện trên mặt biển video tại xã giao truyền thông bên trên điên cuồng phát.</w:t>
      </w:r>
    </w:p>
    <w:p>
      <w:pPr>
        <w:spacing w:after="120" w:line="360" w:lineRule="auto"/>
        <w:ind w:firstLine="720"/>
        <w:jc w:val="both"/>
      </w:pPr>
      <w:r>
        <w:rPr>
          <w:rFonts w:ascii="Times New Roman" w:hAnsi="Times New Roman" w:eastAsia="Times New Roman"/>
          <w:sz w:val="26"/>
        </w:rPr>
        <w:t>[ kinh thiên lớn chế tác, một quyền cùng Doctor Strange liên thể! ]</w:t>
      </w:r>
    </w:p>
    <w:p>
      <w:pPr>
        <w:spacing w:after="120" w:line="360" w:lineRule="auto"/>
        <w:ind w:firstLine="720"/>
        <w:jc w:val="both"/>
      </w:pPr>
      <w:r>
        <w:rPr>
          <w:rFonts w:ascii="Times New Roman" w:hAnsi="Times New Roman" w:eastAsia="Times New Roman"/>
          <w:sz w:val="26"/>
        </w:rPr>
        <w:t>[ đặc hiệu nổ tung, không có chút nào không hài hòa cảm giác, không nhìn thấy bất luận cái gì quay chụp thiết bị! ]</w:t>
      </w:r>
    </w:p>
    <w:p>
      <w:pPr>
        <w:spacing w:after="120" w:line="360" w:lineRule="auto"/>
        <w:ind w:firstLine="720"/>
        <w:jc w:val="both"/>
      </w:pPr>
      <w:r>
        <w:rPr>
          <w:rFonts w:ascii="Times New Roman" w:hAnsi="Times New Roman" w:eastAsia="Times New Roman"/>
          <w:sz w:val="26"/>
        </w:rPr>
        <w:t>[ Saitama lão sư diễn viên đến tột cùng là ai, trải qua khuôn mặt kỹ thuật phân biệt, đại khái suất là hắn! ]</w:t>
      </w:r>
    </w:p>
    <w:p>
      <w:pPr>
        <w:spacing w:after="120" w:line="360" w:lineRule="auto"/>
        <w:ind w:firstLine="720"/>
        <w:jc w:val="both"/>
      </w:pPr>
      <w:r>
        <w:rPr>
          <w:rFonts w:ascii="Times New Roman" w:hAnsi="Times New Roman" w:eastAsia="Times New Roman"/>
          <w:sz w:val="26"/>
        </w:rPr>
        <w:t>Dưới đáy bình luận khu cũng là nhiều tiếng hô kinh ngạc.</w:t>
      </w:r>
    </w:p>
    <w:p>
      <w:pPr>
        <w:spacing w:after="120" w:line="360" w:lineRule="auto"/>
        <w:ind w:firstLine="720"/>
        <w:jc w:val="both"/>
      </w:pPr>
      <w:r>
        <w:rPr>
          <w:rFonts w:ascii="Times New Roman" w:hAnsi="Times New Roman" w:eastAsia="Times New Roman"/>
          <w:sz w:val="26"/>
        </w:rPr>
        <w:t>"Ngọa tào!"</w:t>
      </w:r>
    </w:p>
    <w:p>
      <w:pPr>
        <w:spacing w:after="120" w:line="360" w:lineRule="auto"/>
        <w:ind w:firstLine="720"/>
        <w:jc w:val="both"/>
      </w:pPr>
      <w:r>
        <w:rPr>
          <w:rFonts w:ascii="Times New Roman" w:hAnsi="Times New Roman" w:eastAsia="Times New Roman"/>
          <w:sz w:val="26"/>
        </w:rPr>
        <w:t>"Ngọa tào! Bật hack!"</w:t>
      </w:r>
    </w:p>
    <w:p>
      <w:pPr>
        <w:spacing w:after="120" w:line="360" w:lineRule="auto"/>
        <w:ind w:firstLine="720"/>
        <w:jc w:val="both"/>
      </w:pPr>
      <w:r>
        <w:rPr>
          <w:rFonts w:ascii="Times New Roman" w:hAnsi="Times New Roman" w:eastAsia="Times New Roman"/>
          <w:sz w:val="26"/>
        </w:rPr>
        <w:t>"Ngọa tào, nếu không phải điện ảnh, ta trực tiếp biểu diễn ăn điện thoại."</w:t>
      </w:r>
    </w:p>
    <w:p>
      <w:pPr>
        <w:spacing w:after="120" w:line="360" w:lineRule="auto"/>
        <w:ind w:firstLine="720"/>
        <w:jc w:val="both"/>
      </w:pPr>
      <w:r>
        <w:rPr>
          <w:rFonts w:ascii="Times New Roman" w:hAnsi="Times New Roman" w:eastAsia="Times New Roman"/>
          <w:sz w:val="26"/>
        </w:rPr>
        <w:t>Cũng có người cho rằng những video này, là cái nào đó điện ảnh giai đoạn trước thêm nhiệt.</w:t>
      </w:r>
    </w:p>
    <w:p>
      <w:pPr>
        <w:spacing w:after="120" w:line="360" w:lineRule="auto"/>
        <w:ind w:firstLine="720"/>
        <w:jc w:val="both"/>
      </w:pPr>
      <w:r>
        <w:rPr>
          <w:rFonts w:ascii="Times New Roman" w:hAnsi="Times New Roman" w:eastAsia="Times New Roman"/>
          <w:sz w:val="26"/>
        </w:rPr>
        <w:t>Trước đó có rất nhiều người khô qua loại sự tình này, trò chơi điện ảnh chiếu lên trước, đem Video đập cùng phim phóng sự, làm cho mọi người trong lòng ngứa một chút, sau đó chiếu lên thời điểm bị một trận chửi loạn.</w:t>
      </w:r>
    </w:p>
    <w:p>
      <w:pPr>
        <w:spacing w:after="120" w:line="360" w:lineRule="auto"/>
        <w:ind w:firstLine="720"/>
        <w:jc w:val="both"/>
      </w:pPr>
      <w:r>
        <w:rPr>
          <w:rFonts w:ascii="Times New Roman" w:hAnsi="Times New Roman" w:eastAsia="Times New Roman"/>
          <w:sz w:val="26"/>
        </w:rPr>
        <w:t>Dụng tâm đập Video, dùng chân đập phim chính chỗ nào cũng có, dù sao có thể lừa gạt tiến rạp chiếu phim, có một cái là một cái, bỏ tiền mua xong phiếu, nhìn cái gì liền không khỏi ngươi nói được rồi.</w:t>
      </w:r>
    </w:p>
    <w:p>
      <w:pPr>
        <w:spacing w:after="120" w:line="360" w:lineRule="auto"/>
        <w:ind w:firstLine="720"/>
        <w:jc w:val="both"/>
      </w:pPr>
      <w:r>
        <w:rPr>
          <w:rFonts w:ascii="Times New Roman" w:hAnsi="Times New Roman" w:eastAsia="Times New Roman"/>
          <w:sz w:val="26"/>
        </w:rPr>
        <w:t>"Đây là nhà ai chụp ảnh công ty, đặc hiệu nổ tung, riêng này một chiếc Thâm Hải du thuyền, kinh phí liền không chỉ mấy ngàn vạn đi."</w:t>
      </w:r>
    </w:p>
    <w:p>
      <w:pPr>
        <w:spacing w:after="120" w:line="360" w:lineRule="auto"/>
        <w:ind w:firstLine="720"/>
        <w:jc w:val="both"/>
      </w:pPr>
      <w:r>
        <w:rPr>
          <w:rFonts w:ascii="Times New Roman" w:hAnsi="Times New Roman" w:eastAsia="Times New Roman"/>
          <w:sz w:val="26"/>
        </w:rPr>
        <w:t>"Đúng vậy a, hiệu quả thật da trâu, nhà ai như thế ngang tàng, có thể đem Marvel cùng một quyền bản quyền đồng thời nắm bắt tới tay?"</w:t>
      </w:r>
    </w:p>
    <w:p>
      <w:pPr>
        <w:spacing w:after="120" w:line="360" w:lineRule="auto"/>
        <w:ind w:firstLine="720"/>
        <w:jc w:val="both"/>
      </w:pPr>
      <w:r>
        <w:rPr>
          <w:rFonts w:ascii="Times New Roman" w:hAnsi="Times New Roman" w:eastAsia="Times New Roman"/>
          <w:sz w:val="26"/>
        </w:rPr>
        <w:t>Giờ phút này, Giang Lan cùng Saitama lão sư đã xuất hiện tại Tam Giang thành phố, Giang Lan trong vô thức, trực tiếp mở ra tiến về Tam Giang thành phố cổng truyền tống.</w:t>
      </w:r>
    </w:p>
    <w:p>
      <w:pPr>
        <w:spacing w:after="120" w:line="360" w:lineRule="auto"/>
        <w:ind w:firstLine="720"/>
        <w:jc w:val="both"/>
      </w:pPr>
      <w:r>
        <w:rPr>
          <w:rFonts w:ascii="Times New Roman" w:hAnsi="Times New Roman" w:eastAsia="Times New Roman"/>
          <w:sz w:val="26"/>
        </w:rPr>
        <w:t>Đi đến cửa nhà trong hẻm nhỏ, Giang Lan có chút do dự, hắn sau khi xuyên việt có được một cái hoàn mỹ gia đình, phụ mẫu song toàn, còn có một cái đáng yêu muội muội.</w:t>
      </w:r>
    </w:p>
    <w:p>
      <w:pPr>
        <w:spacing w:after="120" w:line="360" w:lineRule="auto"/>
        <w:ind w:firstLine="720"/>
        <w:jc w:val="both"/>
      </w:pPr>
      <w:r>
        <w:rPr>
          <w:rFonts w:ascii="Times New Roman" w:hAnsi="Times New Roman" w:eastAsia="Times New Roman"/>
          <w:sz w:val="26"/>
        </w:rPr>
        <w:t>Nhưng ở xuyên qua trước Địa Cầu, Giang Lan phụ mẫu tại hắn tiểu học thời kì, liền ch.ết bởi một trận tai nạn xe cộ, trong nhà chỉ có hắn một người.</w:t>
      </w:r>
    </w:p>
    <w:p>
      <w:pPr>
        <w:spacing w:after="120" w:line="360" w:lineRule="auto"/>
        <w:ind w:firstLine="720"/>
        <w:jc w:val="both"/>
      </w:pPr>
      <w:r>
        <w:rPr>
          <w:rFonts w:ascii="Times New Roman" w:hAnsi="Times New Roman" w:eastAsia="Times New Roman"/>
          <w:sz w:val="26"/>
        </w:rPr>
        <w:t>Cho nên Giang Lan người đối diện khái niệm mười phần mơ hồ.</w:t>
      </w:r>
    </w:p>
    <w:p>
      <w:pPr>
        <w:spacing w:after="120" w:line="360" w:lineRule="auto"/>
        <w:ind w:firstLine="720"/>
        <w:jc w:val="both"/>
      </w:pPr>
      <w:r>
        <w:rPr>
          <w:rFonts w:ascii="Times New Roman" w:hAnsi="Times New Roman" w:eastAsia="Times New Roman"/>
          <w:sz w:val="26"/>
        </w:rPr>
        <w:t>Bởi vì cái gọi là gần hương e sợ tình, Giang Lan bước chân dần dần chậm dần.</w:t>
      </w:r>
    </w:p>
    <w:p>
      <w:pPr>
        <w:spacing w:after="120" w:line="360" w:lineRule="auto"/>
        <w:ind w:firstLine="720"/>
        <w:jc w:val="both"/>
      </w:pPr>
      <w:r>
        <w:rPr>
          <w:rFonts w:ascii="Times New Roman" w:hAnsi="Times New Roman" w:eastAsia="Times New Roman"/>
          <w:sz w:val="26"/>
        </w:rPr>
        <w:t>Hắn cũng không biết, một hồi nếu như nhìn gặp cha mẹ của mình còn sống, đến tột cùng muốn dùng biểu tình gì đến đối mặt.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