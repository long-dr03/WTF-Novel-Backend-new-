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293: Một quyền nát đảo, quần tình xúc động</w:t>
      </w:r>
    </w:p>
    <w:p>
      <w:pPr>
        <w:spacing w:after="120" w:line="360" w:lineRule="auto"/>
        <w:ind w:firstLine="720"/>
        <w:jc w:val="both"/>
      </w:pPr>
      <w:r>
        <w:rPr>
          <w:rFonts w:ascii="Times New Roman" w:hAnsi="Times New Roman" w:eastAsia="Times New Roman"/>
          <w:sz w:val="26"/>
        </w:rPr>
        <w:t>Năng lượng to lớn va chạm, lấy Giang Lan làm nguyên điểm, trong nháy mắt bộc phát ra một vòng cường đại sóng xung kích, lấy thất thải đảo làm trung tâm, cả phiến hải vực nhấc lên to lớn hải khiếu, nhìn tựa như ở trung tâm dẫn nổ một viên đạn hạt nhân như vậy, đánh vào thị giác đạt tới đỉnh điểm.</w:t>
      </w:r>
    </w:p>
    <w:p>
      <w:pPr>
        <w:spacing w:after="120" w:line="360" w:lineRule="auto"/>
        <w:ind w:firstLine="720"/>
        <w:jc w:val="both"/>
      </w:pPr>
      <w:r>
        <w:rPr>
          <w:rFonts w:ascii="Times New Roman" w:hAnsi="Times New Roman" w:eastAsia="Times New Roman"/>
          <w:sz w:val="26"/>
        </w:rPr>
        <w:t>Toàn bộ thất thải đảo, mặc dù toàn thân từ Lưu Ly hình thành, cũng bị cái này cỗ cự lực triệt để phá hủy.</w:t>
      </w:r>
    </w:p>
    <w:p>
      <w:pPr>
        <w:spacing w:after="120" w:line="360" w:lineRule="auto"/>
        <w:ind w:firstLine="720"/>
        <w:jc w:val="both"/>
      </w:pPr>
      <w:r>
        <w:rPr>
          <w:rFonts w:ascii="Times New Roman" w:hAnsi="Times New Roman" w:eastAsia="Times New Roman"/>
          <w:sz w:val="26"/>
        </w:rPr>
        <w:t>Nguyên bản cũng bởi vì đại chiến, phá thành mảnh nhỏ Lưu Ly đảo mặt, triệt để vỡ thành một mảnh một mảnh, trên không trung bay múa, ánh nắng chiết xạ dưới, trong lúc nhất thời thất thải đảo bầu trời giống như tiên giới đồng dạng kỳ huyễn, vô số mảnh vỡ bên trong, đều làm nổi bật ra Giang Lan ra quyền anh tư.</w:t>
      </w:r>
    </w:p>
    <w:p>
      <w:pPr>
        <w:spacing w:after="120" w:line="360" w:lineRule="auto"/>
        <w:ind w:firstLine="720"/>
        <w:jc w:val="both"/>
      </w:pPr>
      <w:r>
        <w:rPr>
          <w:rFonts w:ascii="Times New Roman" w:hAnsi="Times New Roman" w:eastAsia="Times New Roman"/>
          <w:sz w:val="26"/>
        </w:rPr>
        <w:t>Nhưng đây cũng là nó sau cùng huy hoàng, ngoại trừ Giang Lan đứng thẳng cái kia một khối nhỏ mặt đất có thể giữ lại, trận chiến ngày hôm nay về sau, trên đời lại không thất thải đảo.</w:t>
      </w:r>
    </w:p>
    <w:p>
      <w:pPr>
        <w:spacing w:after="120" w:line="360" w:lineRule="auto"/>
        <w:ind w:firstLine="720"/>
        <w:jc w:val="both"/>
      </w:pPr>
      <w:r>
        <w:rPr>
          <w:rFonts w:ascii="Times New Roman" w:hAnsi="Times New Roman" w:eastAsia="Times New Roman"/>
          <w:sz w:val="26"/>
        </w:rPr>
        <w:t>Đây là Giang Lan không được biến thân thành Super Saiyan, nếu không một quyền này xuống dưới, chí ít sẽ dẫn phát cấp tám địa chấn, tạo thành cao đạt (Gundam)</w:t>
      </w:r>
    </w:p>
    <w:p>
      <w:pPr>
        <w:spacing w:after="120" w:line="360" w:lineRule="auto"/>
        <w:ind w:firstLine="720"/>
        <w:jc w:val="both"/>
      </w:pPr>
      <w:r>
        <w:rPr>
          <w:rFonts w:ascii="Times New Roman" w:hAnsi="Times New Roman" w:eastAsia="Times New Roman"/>
          <w:sz w:val="26"/>
        </w:rPr>
        <w:t>mấy ngàn mét cự đại hải khiếu, tác động đến xung quanh quốc gia đường ven biển.</w:t>
      </w:r>
    </w:p>
    <w:p>
      <w:pPr>
        <w:spacing w:after="120" w:line="360" w:lineRule="auto"/>
        <w:ind w:firstLine="720"/>
        <w:jc w:val="both"/>
      </w:pPr>
      <w:r>
        <w:rPr>
          <w:rFonts w:ascii="Times New Roman" w:hAnsi="Times New Roman" w:eastAsia="Times New Roman"/>
          <w:sz w:val="26"/>
        </w:rPr>
        <w:t>Mà mọi người tại đây, Túc Hạo bởi vì đứng sau lưng Giang Lan, bình yên vô sự.</w:t>
      </w:r>
    </w:p>
    <w:p>
      <w:pPr>
        <w:spacing w:after="120" w:line="360" w:lineRule="auto"/>
        <w:ind w:firstLine="720"/>
        <w:jc w:val="both"/>
      </w:pPr>
      <w:r>
        <w:rPr>
          <w:rFonts w:ascii="Times New Roman" w:hAnsi="Times New Roman" w:eastAsia="Times New Roman"/>
          <w:sz w:val="26"/>
        </w:rPr>
        <w:t>Liền ngay cả Kim Cương loại này quái vật khổng lồ, đều bị trực tiếp thổi bay ra ngoài.</w:t>
      </w:r>
    </w:p>
    <w:p>
      <w:pPr>
        <w:spacing w:after="120" w:line="360" w:lineRule="auto"/>
        <w:ind w:firstLine="720"/>
        <w:jc w:val="both"/>
      </w:pPr>
      <w:r>
        <w:rPr>
          <w:rFonts w:ascii="Times New Roman" w:hAnsi="Times New Roman" w:eastAsia="Times New Roman"/>
          <w:sz w:val="26"/>
        </w:rPr>
        <w:t>Trải qua đại chiến, tất cả mọi người đã gân mệt kiệt lực, không có lực phản kháng chút nào, bịch phác thông thanh vang lên, toàn bộ rơi vào biển trong nước.</w:t>
      </w:r>
    </w:p>
    <w:p>
      <w:pPr>
        <w:spacing w:after="120" w:line="360" w:lineRule="auto"/>
        <w:ind w:firstLine="720"/>
        <w:jc w:val="both"/>
      </w:pPr>
      <w:r>
        <w:rPr>
          <w:rFonts w:ascii="Times New Roman" w:hAnsi="Times New Roman" w:eastAsia="Times New Roman"/>
          <w:sz w:val="26"/>
        </w:rPr>
        <w:t>Vừa rồi Giang Lan đột nhiên xuất hiện, bảy đại chấp nhận không thấy quá thật cắt, chỉ là lờ mờ chú ý tới, Túc Hạo trước người xuất hiện một cái nam tử áo vàng.</w:t>
      </w:r>
    </w:p>
    <w:p>
      <w:pPr>
        <w:spacing w:after="120" w:line="360" w:lineRule="auto"/>
        <w:ind w:firstLine="720"/>
        <w:jc w:val="both"/>
      </w:pPr>
      <w:r>
        <w:rPr>
          <w:rFonts w:ascii="Times New Roman" w:hAnsi="Times New Roman" w:eastAsia="Times New Roman"/>
          <w:sz w:val="26"/>
        </w:rPr>
        <w:t>Bọn hắn giờ phút này bị nước biển một thấm, càng thêm mộng bức, đầy trong đầu chỉ còn một cái ý niệm trong đầu.</w:t>
      </w:r>
    </w:p>
    <w:p>
      <w:pPr>
        <w:spacing w:after="120" w:line="360" w:lineRule="auto"/>
        <w:ind w:firstLine="720"/>
        <w:jc w:val="both"/>
      </w:pPr>
      <w:r>
        <w:rPr>
          <w:rFonts w:ascii="Times New Roman" w:hAnsi="Times New Roman" w:eastAsia="Times New Roman"/>
          <w:sz w:val="26"/>
        </w:rPr>
        <w:t>"Xảy ra chuyện gì?"</w:t>
      </w:r>
    </w:p>
    <w:p>
      <w:pPr>
        <w:spacing w:after="120" w:line="360" w:lineRule="auto"/>
        <w:ind w:firstLine="720"/>
        <w:jc w:val="both"/>
      </w:pPr>
      <w:r>
        <w:rPr>
          <w:rFonts w:ascii="Times New Roman" w:hAnsi="Times New Roman" w:eastAsia="Times New Roman"/>
          <w:sz w:val="26"/>
        </w:rPr>
        <w:t>Từ Túc Hạo góc độ nhìn sang, chỉ gặp cự lớn như núi con rết quái nhân cứng ngắc ngay tại chỗ, cái kia trương mặt ch.ết mi tâm, chính giữa Giang Lan một quyền, từng đạo vết rách từ bộ mặt của nó lan tràn hướng toàn thân.</w:t>
      </w:r>
    </w:p>
    <w:p>
      <w:pPr>
        <w:spacing w:after="120" w:line="360" w:lineRule="auto"/>
        <w:ind w:firstLine="720"/>
        <w:jc w:val="both"/>
      </w:pPr>
      <w:r>
        <w:rPr>
          <w:rFonts w:ascii="Times New Roman" w:hAnsi="Times New Roman" w:eastAsia="Times New Roman"/>
          <w:sz w:val="26"/>
        </w:rPr>
        <w:t>Túc Hạo trầm giọng nhắc nhở Giang Lan nói.</w:t>
      </w:r>
    </w:p>
    <w:p>
      <w:pPr>
        <w:spacing w:after="120" w:line="360" w:lineRule="auto"/>
        <w:ind w:firstLine="720"/>
        <w:jc w:val="both"/>
      </w:pPr>
      <w:r>
        <w:rPr>
          <w:rFonts w:ascii="Times New Roman" w:hAnsi="Times New Roman" w:eastAsia="Times New Roman"/>
          <w:sz w:val="26"/>
        </w:rPr>
        <w:t>"Cẩn thận, hắn có thể lột xác tái sinh!"</w:t>
      </w:r>
    </w:p>
    <w:p>
      <w:pPr>
        <w:spacing w:after="120" w:line="360" w:lineRule="auto"/>
        <w:ind w:firstLine="720"/>
        <w:jc w:val="both"/>
      </w:pPr>
      <w:r>
        <w:rPr>
          <w:rFonts w:ascii="Times New Roman" w:hAnsi="Times New Roman" w:eastAsia="Times New Roman"/>
          <w:sz w:val="26"/>
        </w:rPr>
        <w:t>Giang Lan cười nhạt một tiếng.</w:t>
      </w:r>
    </w:p>
    <w:p>
      <w:pPr>
        <w:spacing w:after="120" w:line="360" w:lineRule="auto"/>
        <w:ind w:firstLine="720"/>
        <w:jc w:val="both"/>
      </w:pPr>
      <w:r>
        <w:rPr>
          <w:rFonts w:ascii="Times New Roman" w:hAnsi="Times New Roman" w:eastAsia="Times New Roman"/>
          <w:sz w:val="26"/>
        </w:rPr>
        <w:t>"Sẽ không!"</w:t>
      </w:r>
    </w:p>
    <w:p>
      <w:pPr>
        <w:spacing w:after="120" w:line="360" w:lineRule="auto"/>
        <w:ind w:firstLine="720"/>
        <w:jc w:val="both"/>
      </w:pPr>
      <w:r>
        <w:rPr>
          <w:rFonts w:ascii="Times New Roman" w:hAnsi="Times New Roman" w:eastAsia="Times New Roman"/>
          <w:sz w:val="26"/>
        </w:rPr>
        <w:t>Hắn hôm nay tới đây, không được biến thân thành Superman sắt thép thân thể hình thái, chính là cân nhắc đến, một quyền thế giới quái nhân, nếu như hắn còn mượn Superman thân phận đến giải quyết, không khỏi quá không cho Saitama lão sư mặt mũi.</w:t>
      </w:r>
    </w:p>
    <w:p>
      <w:pPr>
        <w:spacing w:after="120" w:line="360" w:lineRule="auto"/>
        <w:ind w:firstLine="720"/>
        <w:jc w:val="both"/>
      </w:pPr>
      <w:r>
        <w:rPr>
          <w:rFonts w:ascii="Times New Roman" w:hAnsi="Times New Roman" w:eastAsia="Times New Roman"/>
          <w:sz w:val="26"/>
        </w:rPr>
        <w:t>Quả nhiên tại hắn đánh ra một quyền này thời điểm, Saitama truyền thừa hư ảnh đột nhiên động, tại thức hải bên trong đồng dạng đánh ra chăm chú một quyền.</w:t>
      </w:r>
    </w:p>
    <w:p>
      <w:pPr>
        <w:spacing w:after="120" w:line="360" w:lineRule="auto"/>
        <w:ind w:firstLine="720"/>
        <w:jc w:val="both"/>
      </w:pPr>
      <w:r>
        <w:rPr>
          <w:rFonts w:ascii="Times New Roman" w:hAnsi="Times New Roman" w:eastAsia="Times New Roman"/>
          <w:sz w:val="26"/>
        </w:rPr>
        <w:t>Có Saitama lão sư gia trì, Giang Lan có lòng tin, con rết quái nhân hẳn phải ch.ết!</w:t>
      </w:r>
    </w:p>
    <w:p>
      <w:pPr>
        <w:spacing w:after="120" w:line="360" w:lineRule="auto"/>
        <w:ind w:firstLine="720"/>
        <w:jc w:val="both"/>
      </w:pPr>
      <w:r>
        <w:rPr>
          <w:rFonts w:ascii="Times New Roman" w:hAnsi="Times New Roman" w:eastAsia="Times New Roman"/>
          <w:sz w:val="26"/>
        </w:rPr>
        <w:t>Quả nhiên con rết quái nhân hai mắt bên trong phun ra màu trắng ánh sáng, nó phát ra sắp ch.ết rên rỉ.</w:t>
      </w:r>
    </w:p>
    <w:p>
      <w:pPr>
        <w:spacing w:after="120" w:line="360" w:lineRule="auto"/>
        <w:ind w:firstLine="720"/>
        <w:jc w:val="both"/>
      </w:pPr>
      <w:r>
        <w:rPr>
          <w:rFonts w:ascii="Times New Roman" w:hAnsi="Times New Roman" w:eastAsia="Times New Roman"/>
          <w:sz w:val="26"/>
        </w:rPr>
        <w:t>"Ôi... Ôi... !"</w:t>
      </w:r>
    </w:p>
    <w:p>
      <w:pPr>
        <w:spacing w:after="120" w:line="360" w:lineRule="auto"/>
        <w:ind w:firstLine="720"/>
        <w:jc w:val="both"/>
      </w:pPr>
      <w:r>
        <w:rPr>
          <w:rFonts w:ascii="Times New Roman" w:hAnsi="Times New Roman" w:eastAsia="Times New Roman"/>
          <w:sz w:val="26"/>
        </w:rPr>
        <w:t>Sau đó khe hở từ đầu hắn bộ lan tràn đến toàn thân, con rết quái nhân còn quấn toàn bộ thất thải đảo thân thể khổng lồ, khắp nơi nứt ra, hướng ra phía ngoài xuyên suốt ra màu trắng ánh sáng.</w:t>
      </w:r>
    </w:p>
    <w:p>
      <w:pPr>
        <w:spacing w:after="120" w:line="360" w:lineRule="auto"/>
        <w:ind w:firstLine="720"/>
        <w:jc w:val="both"/>
      </w:pPr>
      <w:r>
        <w:rPr>
          <w:rFonts w:ascii="Times New Roman" w:hAnsi="Times New Roman" w:eastAsia="Times New Roman"/>
          <w:sz w:val="26"/>
        </w:rPr>
        <w:t>Nó tuyệt vọng rống giận.</w:t>
      </w:r>
    </w:p>
    <w:p>
      <w:pPr>
        <w:spacing w:after="120" w:line="360" w:lineRule="auto"/>
        <w:ind w:firstLine="720"/>
        <w:jc w:val="both"/>
      </w:pPr>
      <w:r>
        <w:rPr>
          <w:rFonts w:ascii="Times New Roman" w:hAnsi="Times New Roman" w:eastAsia="Times New Roman"/>
          <w:sz w:val="26"/>
        </w:rPr>
        <w:t>"Không! . . . Ta thật hận! . . . . . Ampere. . . Ngươi ch.ết không yên lành!"</w:t>
      </w:r>
    </w:p>
    <w:p>
      <w:pPr>
        <w:spacing w:after="120" w:line="360" w:lineRule="auto"/>
        <w:ind w:firstLine="720"/>
        <w:jc w:val="both"/>
      </w:pPr>
      <w:r>
        <w:rPr>
          <w:rFonts w:ascii="Times New Roman" w:hAnsi="Times New Roman" w:eastAsia="Times New Roman"/>
          <w:sz w:val="26"/>
        </w:rPr>
        <w:t>Theo bịch một tiếng vang trầm, toàn bộ to lớn con rết quái nhân, triệt để trong không khí phân giải thành cơ bản nhất hạt, gió biển thổi qua, không có để lại một tơ một hào vết tích.</w:t>
      </w:r>
    </w:p>
    <w:p>
      <w:pPr>
        <w:spacing w:after="120" w:line="360" w:lineRule="auto"/>
        <w:ind w:firstLine="720"/>
        <w:jc w:val="both"/>
      </w:pPr>
      <w:r>
        <w:rPr>
          <w:rFonts w:ascii="Times New Roman" w:hAnsi="Times New Roman" w:eastAsia="Times New Roman"/>
          <w:sz w:val="26"/>
        </w:rPr>
        <w:t>Túc Hạo trông thấy rốt cục giải quyết cái quái vật này, hắn lại cũng vô lực chèo chống đã nỏ mạnh hết đà thân thể, trực tiếp té ngã trên đất.</w:t>
      </w:r>
    </w:p>
    <w:p>
      <w:pPr>
        <w:spacing w:after="120" w:line="360" w:lineRule="auto"/>
        <w:ind w:firstLine="720"/>
        <w:jc w:val="both"/>
      </w:pPr>
      <w:r>
        <w:rPr>
          <w:rFonts w:ascii="Times New Roman" w:hAnsi="Times New Roman" w:eastAsia="Times New Roman"/>
          <w:sz w:val="26"/>
        </w:rPr>
        <w:t>Dù vậy, hắn vẫn là ráng chống đỡ, duỗi ra một cánh tay, chỉ hướng bờ biển.</w:t>
      </w:r>
    </w:p>
    <w:p>
      <w:pPr>
        <w:spacing w:after="120" w:line="360" w:lineRule="auto"/>
        <w:ind w:firstLine="720"/>
        <w:jc w:val="both"/>
      </w:pPr>
      <w:r>
        <w:rPr>
          <w:rFonts w:ascii="Times New Roman" w:hAnsi="Times New Roman" w:eastAsia="Times New Roman"/>
          <w:sz w:val="26"/>
        </w:rPr>
        <w:t>"Nhanh đi, đi cứu Kim Cương, nó tổn thương rất nặng!"</w:t>
      </w:r>
    </w:p>
    <w:p>
      <w:pPr>
        <w:spacing w:after="120" w:line="360" w:lineRule="auto"/>
        <w:ind w:firstLine="720"/>
        <w:jc w:val="both"/>
      </w:pPr>
      <w:r>
        <w:rPr>
          <w:rFonts w:ascii="Times New Roman" w:hAnsi="Times New Roman" w:eastAsia="Times New Roman"/>
          <w:sz w:val="26"/>
        </w:rPr>
        <w:t>Giang Lan nắm chặt nắm đấm, hướng Anh Hoa quốc phương hướng liếc mắt nhìn chằm chằm, trước đó sốt ruột cứu lão Vương, hắn không có thời gian để ý tới những thứ này quái nhân.</w:t>
      </w:r>
    </w:p>
    <w:p>
      <w:pPr>
        <w:spacing w:after="120" w:line="360" w:lineRule="auto"/>
        <w:ind w:firstLine="720"/>
        <w:jc w:val="both"/>
      </w:pPr>
      <w:r>
        <w:rPr>
          <w:rFonts w:ascii="Times New Roman" w:hAnsi="Times New Roman" w:eastAsia="Times New Roman"/>
          <w:sz w:val="26"/>
        </w:rPr>
        <w:t>Chưa từng nghĩ, tại hắn cùng lão Vương tiến vào số ba mươi sáu linh cảnh trong lúc đó, kém chút ủ thành đại họa.</w:t>
      </w:r>
    </w:p>
    <w:p>
      <w:pPr>
        <w:spacing w:after="120" w:line="360" w:lineRule="auto"/>
        <w:ind w:firstLine="720"/>
        <w:jc w:val="both"/>
      </w:pPr>
      <w:r>
        <w:rPr>
          <w:rFonts w:ascii="Times New Roman" w:hAnsi="Times New Roman" w:eastAsia="Times New Roman"/>
          <w:sz w:val="26"/>
        </w:rPr>
        <w:t>Bất quá không quan hệ, hắn đã từ số ba mươi sáu linh cảnh còn sống trở về, đám quái nhân tại Lam Tinh bên trên hết thảy, từ đây tuyên bố kết thúc, tất cả phía sau màn hắc thủ đều phải bỏ ra thê thảm đau đớn đại giới.</w:t>
      </w:r>
    </w:p>
    <w:p>
      <w:pPr>
        <w:spacing w:after="120" w:line="360" w:lineRule="auto"/>
        <w:ind w:firstLine="720"/>
        <w:jc w:val="both"/>
      </w:pPr>
      <w:r>
        <w:rPr>
          <w:rFonts w:ascii="Times New Roman" w:hAnsi="Times New Roman" w:eastAsia="Times New Roman"/>
          <w:sz w:val="26"/>
        </w:rPr>
        <w:t>Hiện tại việc cấp bách, trước muốn cứu trị Túc Hạo, Nhâm Bằng cùng Kim Cương, sổ sách có thể chậm rãi tính.</w:t>
      </w:r>
    </w:p>
    <w:p>
      <w:pPr>
        <w:spacing w:after="120" w:line="360" w:lineRule="auto"/>
        <w:ind w:firstLine="720"/>
        <w:jc w:val="both"/>
      </w:pPr>
      <w:r>
        <w:rPr>
          <w:rFonts w:ascii="Times New Roman" w:hAnsi="Times New Roman" w:eastAsia="Times New Roman"/>
          <w:sz w:val="26"/>
        </w:rPr>
        <w:t>Tăng thêm thức tỉnh thiên phú hoàn sự tình, Giang Lan cảm giác tự mình, dần dần đụng chạm đến phía sau màn hắc thủ một góc, tin tưởng rất nhanh những người này liền sẽ ngồi không yên, triệt để lộ ra chân ngựa.</w:t>
      </w:r>
    </w:p>
    <w:p>
      <w:pPr>
        <w:spacing w:after="120" w:line="360" w:lineRule="auto"/>
        <w:ind w:firstLine="720"/>
        <w:jc w:val="both"/>
      </w:pPr>
      <w:r>
        <w:rPr>
          <w:rFonts w:ascii="Times New Roman" w:hAnsi="Times New Roman" w:eastAsia="Times New Roman"/>
          <w:sz w:val="26"/>
        </w:rPr>
        <w:t>Hắn đỡ dậy Túc Hạo, từ trong biển tìm tới Kim Cương cùng Nhâm Bằng, hai ngón tay đè lại tự mình mi tâm, ba người một tinh lập tức từ thất thải ở trên đảo biến mất không thấy gì nữa.</w:t>
      </w:r>
    </w:p>
    <w:p>
      <w:pPr>
        <w:spacing w:after="120" w:line="360" w:lineRule="auto"/>
        <w:ind w:firstLine="720"/>
        <w:jc w:val="both"/>
      </w:pPr>
      <w:r>
        <w:rPr>
          <w:rFonts w:ascii="Times New Roman" w:hAnsi="Times New Roman" w:eastAsia="Times New Roman"/>
          <w:sz w:val="26"/>
        </w:rPr>
        <w:t>Về phần bảy đại tướng, Giang Lan dò xét khí tức của bọn hắn, ngoại trừ suy yếu một chút, cũng không có trở ngại.</w:t>
      </w:r>
    </w:p>
    <w:p>
      <w:pPr>
        <w:spacing w:after="120" w:line="360" w:lineRule="auto"/>
        <w:ind w:firstLine="720"/>
        <w:jc w:val="both"/>
      </w:pPr>
      <w:r>
        <w:rPr>
          <w:rFonts w:ascii="Times New Roman" w:hAnsi="Times New Roman" w:eastAsia="Times New Roman"/>
          <w:sz w:val="26"/>
        </w:rPr>
        <w:t>Hắn nhớ kỹ bảy đại đem bên trong có một cái lư núi, trước đó tham dự qua thần phạt tổ chức đối với hắn và Ninh Đồng truy sát.</w:t>
      </w:r>
    </w:p>
    <w:p>
      <w:pPr>
        <w:spacing w:after="120" w:line="360" w:lineRule="auto"/>
        <w:ind w:firstLine="720"/>
        <w:jc w:val="both"/>
      </w:pPr>
      <w:r>
        <w:rPr>
          <w:rFonts w:ascii="Times New Roman" w:hAnsi="Times New Roman" w:eastAsia="Times New Roman"/>
          <w:sz w:val="26"/>
        </w:rPr>
        <w:t>Hai Thứ Thần phạt tổ chức đột kích, lư núi đều không có tham dự trong đó, may mắn tránh thoát một kiếp.</w:t>
      </w:r>
    </w:p>
    <w:p>
      <w:pPr>
        <w:spacing w:after="120" w:line="360" w:lineRule="auto"/>
        <w:ind w:firstLine="720"/>
        <w:jc w:val="both"/>
      </w:pPr>
      <w:r>
        <w:rPr>
          <w:rFonts w:ascii="Times New Roman" w:hAnsi="Times New Roman" w:eastAsia="Times New Roman"/>
          <w:sz w:val="26"/>
        </w:rPr>
        <w:t>Lư núi hẳn là may mắn, Giang Lan đã thức tỉnh Superman thiên phú, ra ngoài Superman tinh thần trọng nghĩa, để hắn không cách nào tại không có rõ ràng chứng cớ tình huống phía dưới, trực tiếp xử lý một người.</w:t>
      </w:r>
    </w:p>
    <w:p>
      <w:pPr>
        <w:spacing w:after="120" w:line="360" w:lineRule="auto"/>
        <w:ind w:firstLine="720"/>
        <w:jc w:val="both"/>
      </w:pPr>
      <w:r>
        <w:rPr>
          <w:rFonts w:ascii="Times New Roman" w:hAnsi="Times New Roman" w:eastAsia="Times New Roman"/>
          <w:sz w:val="26"/>
        </w:rPr>
        <w:t>Bằng không hắn hiện tại đã trở thành một cỗ thi thể.</w:t>
      </w:r>
    </w:p>
    <w:p>
      <w:pPr>
        <w:spacing w:after="120" w:line="360" w:lineRule="auto"/>
        <w:ind w:firstLine="720"/>
        <w:jc w:val="both"/>
      </w:pPr>
      <w:r>
        <w:rPr>
          <w:rFonts w:ascii="Times New Roman" w:hAnsi="Times New Roman" w:eastAsia="Times New Roman"/>
          <w:sz w:val="26"/>
        </w:rPr>
        <w:t>Nhưng cứu hắn? Nghĩ cũng đừng nghĩ.</w:t>
      </w:r>
    </w:p>
    <w:p>
      <w:pPr>
        <w:spacing w:after="120" w:line="360" w:lineRule="auto"/>
        <w:ind w:firstLine="720"/>
        <w:jc w:val="both"/>
      </w:pPr>
      <w:r>
        <w:rPr>
          <w:rFonts w:ascii="Times New Roman" w:hAnsi="Times New Roman" w:eastAsia="Times New Roman"/>
          <w:sz w:val="26"/>
        </w:rPr>
        <w:t>Kéo lấy mỏi mệt thân thể, phù trên mặt biển bảy đại đem triệt để trợn tròn mắt, đảo đâu? Túc Hoàng đâu? Con rết quái nhân đâu?</w:t>
      </w:r>
    </w:p>
    <w:p>
      <w:pPr>
        <w:spacing w:after="120" w:line="360" w:lineRule="auto"/>
        <w:ind w:firstLine="720"/>
        <w:jc w:val="both"/>
      </w:pPr>
      <w:r>
        <w:rPr>
          <w:rFonts w:ascii="Times New Roman" w:hAnsi="Times New Roman" w:eastAsia="Times New Roman"/>
          <w:sz w:val="26"/>
        </w:rPr>
        <w:t>Vừa mới đến đáy xảy ra chuyện gì?</w:t>
      </w:r>
    </w:p>
    <w:p>
      <w:pPr>
        <w:spacing w:after="120" w:line="360" w:lineRule="auto"/>
        <w:ind w:firstLine="720"/>
        <w:jc w:val="both"/>
      </w:pPr>
      <w:r>
        <w:rPr>
          <w:rFonts w:ascii="Times New Roman" w:hAnsi="Times New Roman" w:eastAsia="Times New Roman"/>
          <w:sz w:val="26"/>
        </w:rPr>
        <w:t>Nơi này cách Hoa quốc đại lục còn có mấy trăm trong biển, đảo cũng bị mất, chẳng lẽ để bọn hắn du lịch trở về sao?</w:t>
      </w:r>
    </w:p>
    <w:p>
      <w:pPr>
        <w:spacing w:after="120" w:line="360" w:lineRule="auto"/>
        <w:ind w:firstLine="720"/>
        <w:jc w:val="both"/>
      </w:pPr>
      <w:r>
        <w:rPr>
          <w:rFonts w:ascii="Times New Roman" w:hAnsi="Times New Roman" w:eastAsia="Times New Roman"/>
          <w:sz w:val="26"/>
        </w:rPr>
        <w:t>May mắn, nơi xa truyền đến máy bay trực thăng cánh quạt âm thanh, Hoa quốc cứu viện bộ đội đến.</w:t>
      </w:r>
    </w:p>
    <w:p>
      <w:pPr>
        <w:spacing w:after="120" w:line="360" w:lineRule="auto"/>
        <w:ind w:firstLine="720"/>
        <w:jc w:val="both"/>
      </w:pPr>
      <w:r>
        <w:rPr>
          <w:rFonts w:ascii="Times New Roman" w:hAnsi="Times New Roman" w:eastAsia="Times New Roman"/>
          <w:sz w:val="26"/>
        </w:rPr>
        <w:t>... .</w:t>
      </w:r>
    </w:p>
    <w:p>
      <w:pPr>
        <w:spacing w:after="120" w:line="360" w:lineRule="auto"/>
        <w:ind w:firstLine="720"/>
        <w:jc w:val="both"/>
      </w:pPr>
      <w:r>
        <w:rPr>
          <w:rFonts w:ascii="Times New Roman" w:hAnsi="Times New Roman" w:eastAsia="Times New Roman"/>
          <w:sz w:val="26"/>
        </w:rPr>
        <w:t>Mỹ quốc trực tiếp thời gian, tất cả mọi người trợn tròn mắt, nhìn hảo hảo, làm sao đột nhiên liền hắc bình phong rồi?</w:t>
      </w:r>
    </w:p>
    <w:p>
      <w:pPr>
        <w:spacing w:after="120" w:line="360" w:lineRule="auto"/>
        <w:ind w:firstLine="720"/>
        <w:jc w:val="both"/>
      </w:pPr>
      <w:r>
        <w:rPr>
          <w:rFonts w:ascii="Times New Roman" w:hAnsi="Times New Roman" w:eastAsia="Times New Roman"/>
          <w:sz w:val="26"/>
        </w:rPr>
        <w:t>Mọi người quần tình xúc động phẫn nộ, cái này rất giống ngươi lớn bảo vệ sức khoẻ đến thời khắc mấu chốt nhất, ngực lớn mông vểnh kỹ sư bám vào ngươi bên tai, nhẹ giọng nỉ non nói cho ngươi, hắn nhưng thật ra là biến tính người, như vậy làm cho người mất hứng!</w:t>
      </w:r>
    </w:p>
    <w:p>
      <w:pPr>
        <w:spacing w:after="120" w:line="360" w:lineRule="auto"/>
        <w:ind w:firstLine="720"/>
        <w:jc w:val="both"/>
      </w:pPr>
      <w:r>
        <w:rPr>
          <w:rFonts w:ascii="Times New Roman" w:hAnsi="Times New Roman" w:eastAsia="Times New Roman"/>
          <w:sz w:val="26"/>
        </w:rPr>
        <w:t>Cái nào đó cực độ sung huyết bộ vị trong nháy mắt biến sâu róm.</w:t>
      </w:r>
    </w:p>
    <w:p>
      <w:pPr>
        <w:spacing w:after="120" w:line="360" w:lineRule="auto"/>
        <w:ind w:firstLine="720"/>
        <w:jc w:val="both"/>
      </w:pPr>
      <w:r>
        <w:rPr>
          <w:rFonts w:ascii="Times New Roman" w:hAnsi="Times New Roman" w:eastAsia="Times New Roman"/>
          <w:sz w:val="26"/>
        </w:rPr>
        <w:t>Loại này sắp đạt tới cao trào, lại im bặt mà dừng cảm giác, để khán giả nhịn không được nhao nhao mắng lên.</w:t>
      </w:r>
    </w:p>
    <w:p>
      <w:pPr>
        <w:spacing w:after="120" w:line="360" w:lineRule="auto"/>
        <w:ind w:firstLine="720"/>
        <w:jc w:val="both"/>
      </w:pPr>
      <w:r>
        <w:rPr>
          <w:rFonts w:ascii="Times New Roman" w:hAnsi="Times New Roman" w:eastAsia="Times New Roman"/>
          <w:sz w:val="26"/>
        </w:rPr>
        <w:t>[ cái gì rác rưởi đồ chơi, trả lại tiền! ]</w:t>
      </w:r>
    </w:p>
    <w:p>
      <w:pPr>
        <w:spacing w:after="120" w:line="360" w:lineRule="auto"/>
        <w:ind w:firstLine="720"/>
        <w:jc w:val="both"/>
      </w:pPr>
      <w:r>
        <w:rPr>
          <w:rFonts w:ascii="Times New Roman" w:hAnsi="Times New Roman" w:eastAsia="Times New Roman"/>
          <w:sz w:val="26"/>
        </w:rPr>
        <w:t>[ ta sát, Lão Tử quần đều thoát, ngươi cho ta làm cái đồ chơi này! Có được hay không, không thể đi xuống đi, để người khác đến truyền bá! ]</w:t>
      </w:r>
    </w:p>
    <w:p>
      <w:pPr>
        <w:spacing w:after="120" w:line="360" w:lineRule="auto"/>
        <w:ind w:firstLine="720"/>
        <w:jc w:val="both"/>
      </w:pPr>
      <w:r>
        <w:rPr>
          <w:rFonts w:ascii="Times New Roman" w:hAnsi="Times New Roman" w:eastAsia="Times New Roman"/>
          <w:sz w:val="26"/>
        </w:rPr>
        <w:t>[ đều cái gì niên đại, còn có thể ra loại kỹ thuật này trục trặc! ]</w:t>
      </w:r>
    </w:p>
    <w:p>
      <w:pPr>
        <w:spacing w:after="120" w:line="360" w:lineRule="auto"/>
        <w:ind w:firstLine="720"/>
        <w:jc w:val="both"/>
      </w:pPr>
      <w:r>
        <w:rPr>
          <w:rFonts w:ascii="Times New Roman" w:hAnsi="Times New Roman" w:eastAsia="Times New Roman"/>
          <w:sz w:val="26"/>
        </w:rPr>
        <w:t>[na SB cùng Mã ca không phải nói lần này trực tiếp vạn vô nhất thất sao? Chúng ta người đóng thuế tiền bị chó ăn rồi sao? ]</w:t>
      </w:r>
    </w:p>
    <w:p>
      <w:pPr>
        <w:spacing w:after="120" w:line="360" w:lineRule="auto"/>
        <w:ind w:firstLine="720"/>
        <w:jc w:val="both"/>
      </w:pPr>
      <w:r>
        <w:rPr>
          <w:rFonts w:ascii="Times New Roman" w:hAnsi="Times New Roman" w:eastAsia="Times New Roman"/>
          <w:sz w:val="26"/>
        </w:rPr>
        <w:t>[ đổi chỗ, lông nước trực tiếp ở giữa, lại tới cái ngực càng lớn muội tử, hiện tại là hai cái muội tử tại giảng giải, mặc dù nghe không hiểu các nàng nói cái gì, nhưng chỉ xem cầu cũng đáng. ]</w:t>
      </w:r>
    </w:p>
    <w:p>
      <w:pPr>
        <w:spacing w:after="120" w:line="360" w:lineRule="auto"/>
        <w:ind w:firstLine="720"/>
        <w:jc w:val="both"/>
      </w:pPr>
      <w:r>
        <w:rPr>
          <w:rFonts w:ascii="Times New Roman" w:hAnsi="Times New Roman" w:eastAsia="Times New Roman"/>
          <w:sz w:val="26"/>
        </w:rPr>
        <w:t>[ ta chứng minh, coi như cách mỏng áo len, cũng có thể nhìn ra cái kia lớn, cái kia tròn, cái kia bạch, chậc chậc, xem hết Daniel, lại đi lông nước trực tiếp ở giữa tắm một cái con mắt, có thể xưng nhân gian tối cao hưởng thụ. ]</w:t>
      </w:r>
    </w:p>
    <w:p>
      <w:pPr>
        <w:spacing w:after="120" w:line="360" w:lineRule="auto"/>
        <w:ind w:firstLine="720"/>
        <w:jc w:val="both"/>
      </w:pPr>
      <w:r>
        <w:rPr>
          <w:rFonts w:ascii="Times New Roman" w:hAnsi="Times New Roman" w:eastAsia="Times New Roman"/>
          <w:sz w:val="26"/>
        </w:rPr>
        <w:t>[ trên lầu, tốt một đời người bình an, quỳ cầu địa chỉ Internet. . . ]</w:t>
      </w:r>
    </w:p>
    <w:p>
      <w:pPr>
        <w:spacing w:after="120" w:line="360" w:lineRule="auto"/>
        <w:ind w:firstLine="720"/>
        <w:jc w:val="both"/>
      </w:pPr>
      <w:r>
        <w:rPr>
          <w:rFonts w:ascii="Times New Roman" w:hAnsi="Times New Roman" w:eastAsia="Times New Roman"/>
          <w:sz w:val="26"/>
        </w:rPr>
        <w:t>[ ba ba, tư ta địa chỉ Internet. . . ]</w:t>
      </w:r>
    </w:p>
    <w:p>
      <w:pPr>
        <w:spacing w:after="120" w:line="360" w:lineRule="auto"/>
        <w:ind w:firstLine="720"/>
        <w:jc w:val="both"/>
      </w:pPr>
      <w:r>
        <w:rPr>
          <w:rFonts w:ascii="Times New Roman" w:hAnsi="Times New Roman" w:eastAsia="Times New Roman"/>
          <w:sz w:val="26"/>
        </w:rPr>
        <w:t>Daniel cùng MacArthur cũng mặt lộ vẻ xấu hổ thần sắc, bọn hắn cùng nhân viên công tác đơn giản giao lưu về sau, thần sắc chấn động.</w:t>
      </w:r>
    </w:p>
    <w:p>
      <w:pPr>
        <w:spacing w:after="120" w:line="360" w:lineRule="auto"/>
        <w:ind w:firstLine="720"/>
        <w:jc w:val="both"/>
      </w:pPr>
      <w:r>
        <w:rPr>
          <w:rFonts w:ascii="Times New Roman" w:hAnsi="Times New Roman" w:eastAsia="Times New Roman"/>
          <w:sz w:val="26"/>
        </w:rPr>
        <w:t>[ các vị, vừa đạt được tin tức mới nhất, tất cả máy bay không người lái toàn bộ mất liên lạc, căn cứ suy đoán của ta, vừa mới xuất hiện tên kia hoàng y người thần bí, một kích phía dưới, đem tất cả máy bay không người lái toàn bộ phá hủy! ]</w:t>
      </w:r>
    </w:p>
    <w:p>
      <w:pPr>
        <w:spacing w:after="120" w:line="360" w:lineRule="auto"/>
        <w:ind w:firstLine="720"/>
        <w:jc w:val="both"/>
      </w:pPr>
      <w:r>
        <w:rPr>
          <w:rFonts w:ascii="Times New Roman" w:hAnsi="Times New Roman" w:eastAsia="Times New Roman"/>
          <w:sz w:val="26"/>
        </w:rPr>
        <w:t>Bởi vì vừa rồi con rết quái nhân hạ âm công kích, máy bay không người lái đã rút lui đến bên ngoài mấy cây số, tổng cộng cũng không có còn mấy đài.</w:t>
      </w:r>
    </w:p>
    <w:p>
      <w:pPr>
        <w:spacing w:after="120" w:line="360" w:lineRule="auto"/>
        <w:ind w:firstLine="720"/>
        <w:jc w:val="both"/>
      </w:pPr>
      <w:r>
        <w:rPr>
          <w:rFonts w:ascii="Times New Roman" w:hAnsi="Times New Roman" w:eastAsia="Times New Roman"/>
          <w:sz w:val="26"/>
        </w:rPr>
        <w:t>Giang Lan sử dụng thuấn gian di động xuất hiện tại chiến trường thời điểm, mọi người chỉ có thể xa xa trông thấy một vị người mặc chiến y màu vàng, hất lên màu trắng áo choàng nam tử, đột nhiên xuất hiện tại Túc Hạo bên người, một quyền đánh phía siêu cự hình con rết quái nhân, sau đó. . . . Liền không có sau đó.</w:t>
      </w:r>
    </w:p>
    <w:p>
      <w:pPr>
        <w:spacing w:after="120" w:line="360" w:lineRule="auto"/>
        <w:ind w:firstLine="720"/>
        <w:jc w:val="both"/>
      </w:pPr>
      <w:r>
        <w:rPr>
          <w:rFonts w:ascii="Times New Roman" w:hAnsi="Times New Roman" w:eastAsia="Times New Roman"/>
          <w:sz w:val="26"/>
        </w:rPr>
        <w:t>Nghe được Daniel giải thích như vậy, mọi người nhịn không được giễu cợt nói.</w:t>
      </w:r>
    </w:p>
    <w:p>
      <w:pPr>
        <w:spacing w:after="120" w:line="360" w:lineRule="auto"/>
        <w:ind w:firstLine="720"/>
        <w:jc w:val="both"/>
      </w:pPr>
      <w:r>
        <w:rPr>
          <w:rFonts w:ascii="Times New Roman" w:hAnsi="Times New Roman" w:eastAsia="Times New Roman"/>
          <w:sz w:val="26"/>
        </w:rPr>
        <w:t>[ chớ vì vô năng kiếm cớ, cách xa như vậy còn có thể bị phá hủy, ngươi làm là vụ nổ hạt nhân a? ]</w:t>
      </w:r>
    </w:p>
    <w:p>
      <w:pPr>
        <w:spacing w:after="120" w:line="360" w:lineRule="auto"/>
        <w:ind w:firstLine="720"/>
        <w:jc w:val="both"/>
      </w:pPr>
      <w:r>
        <w:rPr>
          <w:rFonts w:ascii="Times New Roman" w:hAnsi="Times New Roman" w:eastAsia="Times New Roman"/>
          <w:sz w:val="26"/>
        </w:rPr>
        <w:t>[ chính là, nói dối cũng phải có điểm giới hạn đi! ]</w:t>
      </w:r>
    </w:p>
    <w:p>
      <w:pPr>
        <w:spacing w:after="120" w:line="360" w:lineRule="auto"/>
        <w:ind w:firstLine="720"/>
        <w:jc w:val="both"/>
      </w:pPr>
      <w:r>
        <w:rPr>
          <w:rFonts w:ascii="Times New Roman" w:hAnsi="Times New Roman" w:eastAsia="Times New Roman"/>
          <w:sz w:val="26"/>
        </w:rPr>
        <w:t>Nhưng, rất nhanh có đi lông nước trực tiếp ở giữa trở về chứng thực nói.</w:t>
      </w:r>
    </w:p>
    <w:p>
      <w:pPr>
        <w:spacing w:after="120" w:line="360" w:lineRule="auto"/>
        <w:ind w:firstLine="720"/>
        <w:jc w:val="both"/>
      </w:pPr>
      <w:r>
        <w:rPr>
          <w:rFonts w:ascii="Times New Roman" w:hAnsi="Times New Roman" w:eastAsia="Times New Roman"/>
          <w:sz w:val="26"/>
        </w:rPr>
        <w:t>[ xác thực, vừa rồi ta dạo qua một vòng, lông nước, Hoa quốc, Ưng quốc trực tiếp ở giữa, cũng tất cả đều hắc bình phong. ]</w:t>
      </w:r>
    </w:p>
    <w:p>
      <w:pPr>
        <w:spacing w:after="120" w:line="360" w:lineRule="auto"/>
        <w:ind w:firstLine="720"/>
        <w:jc w:val="both"/>
      </w:pPr>
      <w:r>
        <w:rPr>
          <w:rFonts w:ascii="Times New Roman" w:hAnsi="Times New Roman" w:eastAsia="Times New Roman"/>
          <w:sz w:val="26"/>
        </w:rPr>
        <w:t>[ mẹ nó, không có trực tiếp hình tượng, lông nước trực tiếp ở giữa cái kia hai cái muội tử đều phủ thêm áo ngoài, xem bóng đều không được xem! ]</w:t>
      </w:r>
    </w:p>
    <w:p>
      <w:pPr>
        <w:spacing w:after="120" w:line="360" w:lineRule="auto"/>
        <w:ind w:firstLine="720"/>
        <w:jc w:val="both"/>
      </w:pPr>
      <w:r>
        <w:rPr>
          <w:rFonts w:ascii="Times New Roman" w:hAnsi="Times New Roman" w:eastAsia="Times New Roman"/>
          <w:sz w:val="26"/>
        </w:rPr>
        <w:t>[ thật chẳng lẽ, cách xa như vậy, tất cả máy bay không người lái đều bị vừa rồi nam tử mặc áo vàng kia một quyền phá hủy? ]</w:t>
      </w:r>
    </w:p>
    <w:p>
      <w:pPr>
        <w:spacing w:after="120" w:line="360" w:lineRule="auto"/>
        <w:ind w:firstLine="720"/>
        <w:jc w:val="both"/>
      </w:pPr>
      <w:r>
        <w:rPr>
          <w:rFonts w:ascii="Times New Roman" w:hAnsi="Times New Roman" w:eastAsia="Times New Roman"/>
          <w:sz w:val="26"/>
        </w:rPr>
        <w:t>Một vị nhân viên công tác đi tới, cùng MacArthur nói mấy câu, hắn nghe xong, mặt lộ vẻ mỉm cười, trấn an mọi người.</w:t>
      </w:r>
    </w:p>
    <w:p>
      <w:pPr>
        <w:spacing w:after="120" w:line="360" w:lineRule="auto"/>
        <w:ind w:firstLine="720"/>
        <w:jc w:val="both"/>
      </w:pPr>
      <w:r>
        <w:rPr>
          <w:rFonts w:ascii="Times New Roman" w:hAnsi="Times New Roman" w:eastAsia="Times New Roman"/>
          <w:sz w:val="26"/>
        </w:rPr>
        <w:t>[ chư vị, chúng ta đã khẩn cấp hoán đổi đến vệ tinh video, ngay tại điều chỉnh thử tín hiệu, mọi người an tâm chớ vội, đại khái còn có 2 phút liền có thể thu hoạch đến mới nhất thời gian thực hình tượng. ]</w:t>
      </w:r>
    </w:p>
    <w:p>
      <w:pPr>
        <w:spacing w:after="120" w:line="360" w:lineRule="auto"/>
        <w:ind w:firstLine="720"/>
        <w:jc w:val="both"/>
      </w:pPr>
      <w:r>
        <w:rPr>
          <w:rFonts w:ascii="Times New Roman" w:hAnsi="Times New Roman" w:eastAsia="Times New Roman"/>
          <w:sz w:val="26"/>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