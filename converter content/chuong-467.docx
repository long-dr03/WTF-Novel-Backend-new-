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469: DC vũ trụ, khó giải, hai hoàng vẫn lạc?</w:t>
      </w:r>
    </w:p>
    <w:p>
      <w:pPr>
        <w:spacing w:after="120" w:line="360" w:lineRule="auto"/>
        <w:ind w:firstLine="720"/>
        <w:jc w:val="both"/>
      </w:pPr>
      <w:r>
        <w:rPr>
          <w:rFonts w:ascii="Times New Roman" w:hAnsi="Times New Roman" w:eastAsia="Times New Roman"/>
          <w:sz w:val="26"/>
        </w:rPr>
        <w:t>DC vũ trụ mấy vị siêu anh hùng, Superman hắc hóa, thần kỳ nữ hiệp Diana tử vong, Hải Vương bị Duck thi đấu đức dùng Tam Xoa Kích giết ch.ết.</w:t>
      </w:r>
    </w:p>
    <w:p>
      <w:pPr>
        <w:spacing w:after="120" w:line="360" w:lineRule="auto"/>
        <w:ind w:firstLine="720"/>
        <w:jc w:val="both"/>
      </w:pPr>
      <w:r>
        <w:rPr>
          <w:rFonts w:ascii="Times New Roman" w:hAnsi="Times New Roman" w:eastAsia="Times New Roman"/>
          <w:sz w:val="26"/>
        </w:rPr>
        <w:t>Chỉ còn lại Batman cùng Tia Chớp đau khổ chèo chống, vì tìm tới một chút hi vọng sống, Batman, Bruce. Wayne không tiếc cùng tử địch của mình Joker các loại tà ác anh hùng làm bạn.</w:t>
      </w:r>
    </w:p>
    <w:p>
      <w:pPr>
        <w:spacing w:after="120" w:line="360" w:lineRule="auto"/>
        <w:ind w:firstLine="720"/>
        <w:jc w:val="both"/>
      </w:pPr>
      <w:r>
        <w:rPr>
          <w:rFonts w:ascii="Times New Roman" w:hAnsi="Times New Roman" w:eastAsia="Times New Roman"/>
          <w:sz w:val="26"/>
        </w:rPr>
        <w:t>Có thể cho dù hắn làm như thế, cũng không nhìn thấy bất luận cái gì hi vọng thắng lợi.</w:t>
      </w:r>
    </w:p>
    <w:p>
      <w:pPr>
        <w:spacing w:after="120" w:line="360" w:lineRule="auto"/>
        <w:ind w:firstLine="720"/>
        <w:jc w:val="both"/>
      </w:pPr>
      <w:r>
        <w:rPr>
          <w:rFonts w:ascii="Times New Roman" w:hAnsi="Times New Roman" w:eastAsia="Times New Roman"/>
          <w:sz w:val="26"/>
        </w:rPr>
        <w:t>Hiện tại xem ra, rất có thể Túc Hạo cùng Ngu Linh tiến về số 31 linh cảnh, chính đi hướng cái này làm người tuyệt vọng tương lai.</w:t>
      </w:r>
    </w:p>
    <w:p>
      <w:pPr>
        <w:spacing w:after="120" w:line="360" w:lineRule="auto"/>
        <w:ind w:firstLine="720"/>
        <w:jc w:val="both"/>
      </w:pPr>
      <w:r>
        <w:rPr>
          <w:rFonts w:ascii="Times New Roman" w:hAnsi="Times New Roman" w:eastAsia="Times New Roman"/>
          <w:sz w:val="26"/>
        </w:rPr>
        <w:t>Có câu nói rất hay, hắc hóa mạnh gấp ba.</w:t>
      </w:r>
    </w:p>
    <w:p>
      <w:pPr>
        <w:spacing w:after="120" w:line="360" w:lineRule="auto"/>
        <w:ind w:firstLine="720"/>
        <w:jc w:val="both"/>
      </w:pPr>
      <w:r>
        <w:rPr>
          <w:rFonts w:ascii="Times New Roman" w:hAnsi="Times New Roman" w:eastAsia="Times New Roman"/>
          <w:sz w:val="26"/>
        </w:rPr>
        <w:t>Superman hắc hóa về sau, cho dù là Túc Hạo quái nhân hóa, cũng không nhất định là Superman đối thủ.</w:t>
      </w:r>
    </w:p>
    <w:p>
      <w:pPr>
        <w:spacing w:after="120" w:line="360" w:lineRule="auto"/>
        <w:ind w:firstLine="720"/>
        <w:jc w:val="both"/>
      </w:pPr>
      <w:r>
        <w:rPr>
          <w:rFonts w:ascii="Times New Roman" w:hAnsi="Times New Roman" w:eastAsia="Times New Roman"/>
          <w:sz w:val="26"/>
        </w:rPr>
        <w:t>Chớ nói chi là, còn có Duck thi đấu đức, Hoang Nguyên Lang, cùng vô cùng vô tận loại Ma Đại quân làm đồng lõa.</w:t>
      </w:r>
    </w:p>
    <w:p>
      <w:pPr>
        <w:spacing w:after="120" w:line="360" w:lineRule="auto"/>
        <w:ind w:firstLine="720"/>
        <w:jc w:val="both"/>
      </w:pPr>
      <w:r>
        <w:rPr>
          <w:rFonts w:ascii="Times New Roman" w:hAnsi="Times New Roman" w:eastAsia="Times New Roman"/>
          <w:sz w:val="26"/>
        </w:rPr>
        <w:t>Túc Hạo coi như biến thành Tinh Không Garou, cũng không nhất định có thể chiến thắng nhiều như vậy cường địch!</w:t>
      </w:r>
    </w:p>
    <w:p>
      <w:pPr>
        <w:spacing w:after="120" w:line="360" w:lineRule="auto"/>
        <w:ind w:firstLine="720"/>
        <w:jc w:val="both"/>
      </w:pPr>
      <w:r>
        <w:rPr>
          <w:rFonts w:ascii="Times New Roman" w:hAnsi="Times New Roman" w:eastAsia="Times New Roman"/>
          <w:sz w:val="26"/>
        </w:rPr>
        <w:t>Giang Lan đầy mắt ngạc nhiên nhìn về phía Orochimaru, nhất làm cho hắn ngạc nhiên không phải số 31 linh cảnh dị biến, mà là rắn thúc, hắn đi vào Lam Tinh vừa mấy tháng, vậy mà nghiên cứu ra có thể xuyên thấu linh cảnh truyền về hình tượng kỹ thuật.</w:t>
      </w:r>
    </w:p>
    <w:p>
      <w:pPr>
        <w:spacing w:after="120" w:line="360" w:lineRule="auto"/>
        <w:ind w:firstLine="720"/>
        <w:jc w:val="both"/>
      </w:pPr>
      <w:r>
        <w:rPr>
          <w:rFonts w:ascii="Times New Roman" w:hAnsi="Times New Roman" w:eastAsia="Times New Roman"/>
          <w:sz w:val="26"/>
        </w:rPr>
        <w:t>Nếu như lại cho hắn một chút thời gian, linh cảnh đối toàn Lam Tinh nhân loại tới nói, sẽ không còn là hộp đen.</w:t>
      </w:r>
    </w:p>
    <w:p>
      <w:pPr>
        <w:spacing w:after="120" w:line="360" w:lineRule="auto"/>
        <w:ind w:firstLine="720"/>
        <w:jc w:val="both"/>
      </w:pPr>
      <w:r>
        <w:rPr>
          <w:rFonts w:ascii="Times New Roman" w:hAnsi="Times New Roman" w:eastAsia="Times New Roman"/>
          <w:sz w:val="26"/>
        </w:rPr>
        <w:t>Tỉ như không bị khai thác qua linh cảnh, có thể phái tiền trạm bộ đội tiến vào, coi như bất hạnh vẫn lạc tại linh cảnh bên trong, cũng có thể thời gian thực truyền về hình tượng, để kẻ đến sau hiểu rõ linh cảnh bên trong đến tột cùng là tình huống như thế nào.</w:t>
      </w:r>
    </w:p>
    <w:p>
      <w:pPr>
        <w:spacing w:after="120" w:line="360" w:lineRule="auto"/>
        <w:ind w:firstLine="720"/>
        <w:jc w:val="both"/>
      </w:pPr>
      <w:r>
        <w:rPr>
          <w:rFonts w:ascii="Times New Roman" w:hAnsi="Times New Roman" w:eastAsia="Times New Roman"/>
          <w:sz w:val="26"/>
        </w:rPr>
        <w:t>Orochimaru kỹ thuật đột phá, có thể nói trực tiếp khai sáng công lược linh cảnh khơi dòng, nếu như thiện thêm lợi dụng, tất nhiên sẽ để toàn nhân loại thực lực thực hiện đột nhiên tăng mạnh tiến bộ.</w:t>
      </w:r>
    </w:p>
    <w:p>
      <w:pPr>
        <w:spacing w:after="120" w:line="360" w:lineRule="auto"/>
        <w:ind w:firstLine="720"/>
        <w:jc w:val="both"/>
      </w:pPr>
      <w:r>
        <w:rPr>
          <w:rFonts w:ascii="Times New Roman" w:hAnsi="Times New Roman" w:eastAsia="Times New Roman"/>
          <w:sz w:val="26"/>
        </w:rPr>
        <w:t>Bất quá bây giờ Giang Lan trong tay sự tình quá nhiều, không có thời gian cùng Orochimaru thảo luận kỹ thuật của hắn đột phá.</w:t>
      </w:r>
    </w:p>
    <w:p>
      <w:pPr>
        <w:spacing w:after="120" w:line="360" w:lineRule="auto"/>
        <w:ind w:firstLine="720"/>
        <w:jc w:val="both"/>
      </w:pPr>
      <w:r>
        <w:rPr>
          <w:rFonts w:ascii="Times New Roman" w:hAnsi="Times New Roman" w:eastAsia="Times New Roman"/>
          <w:sz w:val="26"/>
        </w:rPr>
        <w:t>Lam Tinh bên này rất nhiều sự kiện còn không có giải quyết, Túc Hạo bọn hắn lại thân hãm số 31 linh cảnh chờ lấy hắn đi cứu vớt.</w:t>
      </w:r>
    </w:p>
    <w:p>
      <w:pPr>
        <w:spacing w:after="120" w:line="360" w:lineRule="auto"/>
        <w:ind w:firstLine="720"/>
        <w:jc w:val="both"/>
      </w:pPr>
      <w:r>
        <w:rPr>
          <w:rFonts w:ascii="Times New Roman" w:hAnsi="Times New Roman" w:eastAsia="Times New Roman"/>
          <w:sz w:val="26"/>
        </w:rPr>
        <w:t>Giang Lan cắn răng, dùng người thì không nghi ngờ người, nghi người thì không dùng người, nếu như hắn không giải quyết được vấn đề duy nhất, toàn Lam Tinh người đều sẽ ch.ết, Orochimaru lại làm chút tiểu động tác, bất quá là ch.ết sớm một chút cùng ch.ết muộn một chút khác nhau.</w:t>
      </w:r>
    </w:p>
    <w:p>
      <w:pPr>
        <w:spacing w:after="120" w:line="360" w:lineRule="auto"/>
        <w:ind w:firstLine="720"/>
        <w:jc w:val="both"/>
      </w:pPr>
      <w:r>
        <w:rPr>
          <w:rFonts w:ascii="Times New Roman" w:hAnsi="Times New Roman" w:eastAsia="Times New Roman"/>
          <w:sz w:val="26"/>
        </w:rPr>
        <w:t>Orochimaru cho tới bây giờ, đã làm ra cực cống hiến lớn, là thời điểm để hắn tiếp xúc linh cảnh huyền bí, chỉ dựa vào Giang Lan tự mình khẳng định không cách nào đối kháng duy nhất, nhất định phải đem toàn linh cảnh vũ trụ có năng lực cường giả đoàn kết lại.</w:t>
      </w:r>
    </w:p>
    <w:p>
      <w:pPr>
        <w:spacing w:after="120" w:line="360" w:lineRule="auto"/>
        <w:ind w:firstLine="720"/>
        <w:jc w:val="both"/>
      </w:pPr>
      <w:r>
        <w:rPr>
          <w:rFonts w:ascii="Times New Roman" w:hAnsi="Times New Roman" w:eastAsia="Times New Roman"/>
          <w:sz w:val="26"/>
        </w:rPr>
        <w:t>Nhân loại mới có một chút hi vọng sống.</w:t>
      </w:r>
    </w:p>
    <w:p>
      <w:pPr>
        <w:spacing w:after="120" w:line="360" w:lineRule="auto"/>
        <w:ind w:firstLine="720"/>
        <w:jc w:val="both"/>
      </w:pPr>
      <w:r>
        <w:rPr>
          <w:rFonts w:ascii="Times New Roman" w:hAnsi="Times New Roman" w:eastAsia="Times New Roman"/>
          <w:sz w:val="26"/>
        </w:rPr>
        <w:t>Nghĩ tới đây, Giang Lan bỏ xuống trong lòng kiêng kị, hắn tại nguyên chỗ lóe lên một lần, vừa rồi ngắn ngủi trong nháy mắt, đã cùng ở xa Mỹ quốc Markus gặp qua một lần.</w:t>
      </w:r>
    </w:p>
    <w:p>
      <w:pPr>
        <w:spacing w:after="120" w:line="360" w:lineRule="auto"/>
        <w:ind w:firstLine="720"/>
        <w:jc w:val="both"/>
      </w:pPr>
      <w:r>
        <w:rPr>
          <w:rFonts w:ascii="Times New Roman" w:hAnsi="Times New Roman" w:eastAsia="Times New Roman"/>
          <w:sz w:val="26"/>
        </w:rPr>
        <w:t>Markus cũng rất thẳng thắn, không đợi Giang Lan nói chuyện, đơn giản sáng tỏ cho ra Giang Lan muốn đáp án.</w:t>
      </w:r>
    </w:p>
    <w:p>
      <w:pPr>
        <w:spacing w:after="120" w:line="360" w:lineRule="auto"/>
        <w:ind w:firstLine="720"/>
        <w:jc w:val="both"/>
      </w:pPr>
      <w:r>
        <w:rPr>
          <w:rFonts w:ascii="Times New Roman" w:hAnsi="Times New Roman" w:eastAsia="Times New Roman"/>
          <w:sz w:val="26"/>
        </w:rPr>
        <w:t>"Sẽ không!"</w:t>
      </w:r>
    </w:p>
    <w:p>
      <w:pPr>
        <w:spacing w:after="120" w:line="360" w:lineRule="auto"/>
        <w:ind w:firstLine="720"/>
        <w:jc w:val="both"/>
      </w:pPr>
      <w:r>
        <w:rPr>
          <w:rFonts w:ascii="Times New Roman" w:hAnsi="Times New Roman" w:eastAsia="Times New Roman"/>
          <w:sz w:val="26"/>
        </w:rPr>
        <w:t>Giang Lan hài lòng nhẹ gật đầu, cùng Markus nói chuyện phiếm chính là đơn giản.</w:t>
      </w:r>
    </w:p>
    <w:p>
      <w:pPr>
        <w:spacing w:after="120" w:line="360" w:lineRule="auto"/>
        <w:ind w:firstLine="720"/>
        <w:jc w:val="both"/>
      </w:pPr>
      <w:r>
        <w:rPr>
          <w:rFonts w:ascii="Times New Roman" w:hAnsi="Times New Roman" w:eastAsia="Times New Roman"/>
          <w:sz w:val="26"/>
        </w:rPr>
        <w:t>Hắn đã minh bạch Markus ý tứ, chí ít tại hắn trước khi ch.ết, cũng không nhìn thấy linh cảnh bởi vì chính mình quyết định của ngày hôm nay mà sụp đổ.</w:t>
      </w:r>
    </w:p>
    <w:p>
      <w:pPr>
        <w:spacing w:after="120" w:line="360" w:lineRule="auto"/>
        <w:ind w:firstLine="720"/>
        <w:jc w:val="both"/>
      </w:pPr>
      <w:r>
        <w:rPr>
          <w:rFonts w:ascii="Times New Roman" w:hAnsi="Times New Roman" w:eastAsia="Times New Roman"/>
          <w:sz w:val="26"/>
        </w:rPr>
        <w:t>Giang Lan bắt lấy Orochimaru bả vai, hai người trong nháy mắt từ Tam Giang đại học phòng thí nghiệm dưới đất biến mất không thấy gì nữa.</w:t>
      </w:r>
    </w:p>
    <w:p>
      <w:pPr>
        <w:spacing w:after="120" w:line="360" w:lineRule="auto"/>
        <w:ind w:firstLine="720"/>
        <w:jc w:val="both"/>
      </w:pPr>
      <w:r>
        <w:rPr>
          <w:rFonts w:ascii="Times New Roman" w:hAnsi="Times New Roman" w:eastAsia="Times New Roman"/>
          <w:sz w:val="26"/>
        </w:rPr>
        <w:t>Trương An Bình cùng lão Vương đợi một hồi, trông thấy Giang Lan mang theo Tam Giang đại học quỷ dị giáo y, kêu cái gì rắn lại thuấn di trở về.</w:t>
      </w:r>
    </w:p>
    <w:p>
      <w:pPr>
        <w:spacing w:after="120" w:line="360" w:lineRule="auto"/>
        <w:ind w:firstLine="720"/>
        <w:jc w:val="both"/>
      </w:pPr>
      <w:r>
        <w:rPr>
          <w:rFonts w:ascii="Times New Roman" w:hAnsi="Times New Roman" w:eastAsia="Times New Roman"/>
          <w:sz w:val="26"/>
        </w:rPr>
        <w:t>Nhìn thấy Orochimaru cùng Giang Lan cùng lúc xuất hiện, Trương An Bình chỗ nào không rõ, đây là Giang Lan tìm đến cứu chữa linh cảnh bản thể bác sĩ, hắn gặp phải mấy bước, nhỏ giọng hỏi Giang Lan.</w:t>
      </w:r>
    </w:p>
    <w:p>
      <w:pPr>
        <w:spacing w:after="120" w:line="360" w:lineRule="auto"/>
        <w:ind w:firstLine="720"/>
        <w:jc w:val="both"/>
      </w:pPr>
      <w:r>
        <w:rPr>
          <w:rFonts w:ascii="Times New Roman" w:hAnsi="Times New Roman" w:eastAsia="Times New Roman"/>
          <w:sz w:val="26"/>
        </w:rPr>
        <w:t>"Hắn có thể làm sao, đừng tạo thành linh cảnh bản thể sớm tử vong!"</w:t>
      </w:r>
    </w:p>
    <w:p>
      <w:pPr>
        <w:spacing w:after="120" w:line="360" w:lineRule="auto"/>
        <w:ind w:firstLine="720"/>
        <w:jc w:val="both"/>
      </w:pPr>
      <w:r>
        <w:rPr>
          <w:rFonts w:ascii="Times New Roman" w:hAnsi="Times New Roman" w:eastAsia="Times New Roman"/>
          <w:sz w:val="26"/>
        </w:rPr>
        <w:t>Trương An Bình có chút lo lắng, lúc đầu linh cảnh bản thể còn có thể sống một tuần lễ, đừng bị Orochimaru một làm, trực tiếp biến thành mười phút tuổi thọ.</w:t>
      </w:r>
    </w:p>
    <w:p>
      <w:pPr>
        <w:spacing w:after="120" w:line="360" w:lineRule="auto"/>
        <w:ind w:firstLine="720"/>
        <w:jc w:val="both"/>
      </w:pPr>
      <w:r>
        <w:rPr>
          <w:rFonts w:ascii="Times New Roman" w:hAnsi="Times New Roman" w:eastAsia="Times New Roman"/>
          <w:sz w:val="26"/>
        </w:rPr>
        <w:t>Giang Lan trấn an Trương cục.</w:t>
      </w:r>
    </w:p>
    <w:p>
      <w:pPr>
        <w:spacing w:after="120" w:line="360" w:lineRule="auto"/>
        <w:ind w:firstLine="720"/>
        <w:jc w:val="both"/>
      </w:pPr>
      <w:r>
        <w:rPr>
          <w:rFonts w:ascii="Times New Roman" w:hAnsi="Times New Roman" w:eastAsia="Times New Roman"/>
          <w:sz w:val="26"/>
        </w:rPr>
        <w:t>"Trước khi đến, ta đã tìm Markus dự đoán qua tương lai, Orochimaru trị liệu, sẽ không dẫn đến linh cảnh bản thể tử vong."</w:t>
      </w:r>
    </w:p>
    <w:p>
      <w:pPr>
        <w:spacing w:after="120" w:line="360" w:lineRule="auto"/>
        <w:ind w:firstLine="720"/>
        <w:jc w:val="both"/>
      </w:pPr>
      <w:r>
        <w:rPr>
          <w:rFonts w:ascii="Times New Roman" w:hAnsi="Times New Roman" w:eastAsia="Times New Roman"/>
          <w:sz w:val="26"/>
        </w:rPr>
        <w:t>Orochimaru thì cũng không để ý Trương An Bình chất vấn, hắn ngẩng đầu nhìn to lớn linh cảnh bản thể, trong con mắt lộ ra si mê thần sắc, tự lẩm bẩm.</w:t>
      </w:r>
    </w:p>
    <w:p>
      <w:pPr>
        <w:spacing w:after="120" w:line="360" w:lineRule="auto"/>
        <w:ind w:firstLine="720"/>
        <w:jc w:val="both"/>
      </w:pPr>
      <w:r>
        <w:rPr>
          <w:rFonts w:ascii="Times New Roman" w:hAnsi="Times New Roman" w:eastAsia="Times New Roman"/>
          <w:sz w:val="26"/>
        </w:rPr>
        <w:t>"Cỡ nào mê người sinh vật a, mỗi một chỗ cấu tạo đều hoàn mỹ vô khuyết, đến tột cùng là tồn tại gì mới có thể sinh trưởng ra loại này hạch tâm."</w:t>
      </w:r>
    </w:p>
    <w:p>
      <w:pPr>
        <w:spacing w:after="120" w:line="360" w:lineRule="auto"/>
        <w:ind w:firstLine="720"/>
        <w:jc w:val="both"/>
      </w:pPr>
      <w:r>
        <w:rPr>
          <w:rFonts w:ascii="Times New Roman" w:hAnsi="Times New Roman" w:eastAsia="Times New Roman"/>
          <w:sz w:val="26"/>
        </w:rPr>
        <w:t>Giang Lan nhìn về phía lão Vương, lão Vương minh bạch Giang Lan là đang trưng cầu tự mình ý kiến, hắn khẽ vuốt cằm, biểu thị đồng ý.</w:t>
      </w:r>
    </w:p>
    <w:p>
      <w:pPr>
        <w:spacing w:after="120" w:line="360" w:lineRule="auto"/>
        <w:ind w:firstLine="720"/>
        <w:jc w:val="both"/>
      </w:pPr>
      <w:r>
        <w:rPr>
          <w:rFonts w:ascii="Times New Roman" w:hAnsi="Times New Roman" w:eastAsia="Times New Roman"/>
          <w:sz w:val="26"/>
        </w:rPr>
        <w:t>"Orochimaru ấn ngươi ý nghĩ đi làm đi, nhất định phải bảo trụ thứ này sinh mệnh!"</w:t>
      </w:r>
    </w:p>
    <w:p>
      <w:pPr>
        <w:spacing w:after="120" w:line="360" w:lineRule="auto"/>
        <w:ind w:firstLine="720"/>
        <w:jc w:val="both"/>
      </w:pPr>
      <w:r>
        <w:rPr>
          <w:rFonts w:ascii="Times New Roman" w:hAnsi="Times New Roman" w:eastAsia="Times New Roman"/>
          <w:sz w:val="26"/>
        </w:rPr>
        <w:t>Giang Lan phân phó Orochimaru.</w:t>
      </w:r>
    </w:p>
    <w:p>
      <w:pPr>
        <w:spacing w:after="120" w:line="360" w:lineRule="auto"/>
        <w:ind w:firstLine="720"/>
        <w:jc w:val="both"/>
      </w:pPr>
      <w:r>
        <w:rPr>
          <w:rFonts w:ascii="Times New Roman" w:hAnsi="Times New Roman" w:eastAsia="Times New Roman"/>
          <w:sz w:val="26"/>
        </w:rPr>
        <w:t>Orochimaru khóe miệng toét ra, cúi người, đối Giang Lan thật sâu bái.</w:t>
      </w:r>
    </w:p>
    <w:p>
      <w:pPr>
        <w:spacing w:after="120" w:line="360" w:lineRule="auto"/>
        <w:ind w:firstLine="720"/>
        <w:jc w:val="both"/>
      </w:pPr>
      <w:r>
        <w:rPr>
          <w:rFonts w:ascii="Times New Roman" w:hAnsi="Times New Roman" w:eastAsia="Times New Roman"/>
          <w:sz w:val="26"/>
        </w:rPr>
        <w:t>"Giang Lan, ngươi sẽ không hối hận quyết định của ngày hôm nay!"</w:t>
      </w:r>
    </w:p>
    <w:p>
      <w:pPr>
        <w:spacing w:after="120" w:line="360" w:lineRule="auto"/>
        <w:ind w:firstLine="720"/>
        <w:jc w:val="both"/>
      </w:pPr>
      <w:r>
        <w:rPr>
          <w:rFonts w:ascii="Times New Roman" w:hAnsi="Times New Roman" w:eastAsia="Times New Roman"/>
          <w:sz w:val="26"/>
        </w:rPr>
        <w:t>Hắn tới gần to lớn trái tim, vươn tay vuốt ve trái tim mặt ngoài, thậm chí còn đi lên ɭϊếʍƈ lấy một ngụm.</w:t>
      </w:r>
    </w:p>
    <w:p>
      <w:pPr>
        <w:spacing w:after="120" w:line="360" w:lineRule="auto"/>
        <w:ind w:firstLine="720"/>
        <w:jc w:val="both"/>
      </w:pPr>
      <w:r>
        <w:rPr>
          <w:rFonts w:ascii="Times New Roman" w:hAnsi="Times New Roman" w:eastAsia="Times New Roman"/>
          <w:sz w:val="26"/>
        </w:rPr>
        <w:t>Sau đó hắn trợn to hai mắt, nhanh chóng kết ấn, lại lấy ra số bình dược tề uống xong, từ hắn cổ áo ống tay áo, chui ra vô số đầu vảy màu trắng tiểu xà, lít nha lít nhít cắn trái tim.</w:t>
      </w:r>
    </w:p>
    <w:p>
      <w:pPr>
        <w:spacing w:after="120" w:line="360" w:lineRule="auto"/>
        <w:ind w:firstLine="720"/>
        <w:jc w:val="both"/>
      </w:pPr>
      <w:r>
        <w:rPr>
          <w:rFonts w:ascii="Times New Roman" w:hAnsi="Times New Roman" w:eastAsia="Times New Roman"/>
          <w:sz w:val="26"/>
        </w:rPr>
        <w:t>Trương An Bình lấy làm kinh hãi, đang chuẩn bị tiến lên ngăn cản, lại bị Giang Lan ngăn trở.</w:t>
      </w:r>
    </w:p>
    <w:p>
      <w:pPr>
        <w:spacing w:after="120" w:line="360" w:lineRule="auto"/>
        <w:ind w:firstLine="720"/>
        <w:jc w:val="both"/>
      </w:pPr>
      <w:r>
        <w:rPr>
          <w:rFonts w:ascii="Times New Roman" w:hAnsi="Times New Roman" w:eastAsia="Times New Roman"/>
          <w:sz w:val="26"/>
        </w:rPr>
        <w:t>Giang Lan thần sắc bình tĩnh chậm rãi lắc đầu, ra hiệu hắn không cần phải gấp.</w:t>
      </w:r>
    </w:p>
    <w:p>
      <w:pPr>
        <w:spacing w:after="120" w:line="360" w:lineRule="auto"/>
        <w:ind w:firstLine="720"/>
        <w:jc w:val="both"/>
      </w:pPr>
      <w:r>
        <w:rPr>
          <w:rFonts w:ascii="Times New Roman" w:hAnsi="Times New Roman" w:eastAsia="Times New Roman"/>
          <w:sz w:val="26"/>
        </w:rPr>
        <w:t>Lệnh Trương An Bình mở rộng tầm mắt là, bị tiểu xà cắn về sau, linh cảnh bản thể ngược lại chậm rãi tràn đầy, thậm chí nhảy lên tốc độ có gia tăng.</w:t>
      </w:r>
    </w:p>
    <w:p>
      <w:pPr>
        <w:spacing w:after="120" w:line="360" w:lineRule="auto"/>
        <w:ind w:firstLine="720"/>
        <w:jc w:val="both"/>
      </w:pPr>
      <w:r>
        <w:rPr>
          <w:rFonts w:ascii="Times New Roman" w:hAnsi="Times New Roman" w:eastAsia="Times New Roman"/>
          <w:sz w:val="26"/>
        </w:rPr>
        <w:t>Một lát sau, phòng quan sát bên trong cấp tốc truyền đến ngạc nhiên tiếng gào âm thanh.</w:t>
      </w:r>
    </w:p>
    <w:p>
      <w:pPr>
        <w:spacing w:after="120" w:line="360" w:lineRule="auto"/>
        <w:ind w:firstLine="720"/>
        <w:jc w:val="both"/>
      </w:pPr>
      <w:r>
        <w:rPr>
          <w:rFonts w:ascii="Times New Roman" w:hAnsi="Times New Roman" w:eastAsia="Times New Roman"/>
          <w:sz w:val="26"/>
        </w:rPr>
        <w:t>"Trương cục, nó sống, trước mắt mỗi phút nhảy lên số lần đạt đến mười hai lần!"</w:t>
      </w:r>
    </w:p>
    <w:p>
      <w:pPr>
        <w:spacing w:after="120" w:line="360" w:lineRule="auto"/>
        <w:ind w:firstLine="720"/>
        <w:jc w:val="both"/>
      </w:pPr>
      <w:r>
        <w:rPr>
          <w:rFonts w:ascii="Times New Roman" w:hAnsi="Times New Roman" w:eastAsia="Times New Roman"/>
          <w:sz w:val="26"/>
        </w:rPr>
        <w:t>Orochimaru không có thu hồi tiểu xà, sắc mặt càng phát ra nặng nề, hắn trên trán chảy ra lớn khỏa mồ hôi, thấp giọng nói với Giang Lan.</w:t>
      </w:r>
    </w:p>
    <w:p>
      <w:pPr>
        <w:spacing w:after="120" w:line="360" w:lineRule="auto"/>
        <w:ind w:firstLine="720"/>
        <w:jc w:val="both"/>
      </w:pPr>
      <w:r>
        <w:rPr>
          <w:rFonts w:ascii="Times New Roman" w:hAnsi="Times New Roman" w:eastAsia="Times New Roman"/>
          <w:sz w:val="26"/>
        </w:rPr>
        <w:t>"Ta có thể trì hoãn nó suy vong, nhưng không cách nào triệt để thay đổi, hai tháng sau, sẽ không có thuốc chữa, Giang Lan, giúp ta đem phòng thí nghiệm bên trong đồ vật tất cả đều chuyển tới, ta hết sức nỗ lực, nhưng là cứu vãn hết thảy mấu chốt, còn phải dựa vào ngươi."</w:t>
      </w:r>
    </w:p>
    <w:p>
      <w:pPr>
        <w:spacing w:after="120" w:line="360" w:lineRule="auto"/>
        <w:ind w:firstLine="720"/>
        <w:jc w:val="both"/>
      </w:pPr>
      <w:r>
        <w:rPr>
          <w:rFonts w:ascii="Times New Roman" w:hAnsi="Times New Roman" w:eastAsia="Times New Roman"/>
          <w:sz w:val="26"/>
        </w:rPr>
        <w:t>Đang khi nói chuyện, tiểu xà không ngừng khô héo phát Hắc Tử đi.</w:t>
      </w:r>
    </w:p>
    <w:p>
      <w:pPr>
        <w:spacing w:after="120" w:line="360" w:lineRule="auto"/>
        <w:ind w:firstLine="720"/>
        <w:jc w:val="both"/>
      </w:pPr>
      <w:r>
        <w:rPr>
          <w:rFonts w:ascii="Times New Roman" w:hAnsi="Times New Roman" w:eastAsia="Times New Roman"/>
          <w:sz w:val="26"/>
        </w:rPr>
        <w:t>Mà Orochimaru trên thân bơi ra càng nhiều màu trắng tiểu xà, nhào về phía trái tim, giống như tại dùng tính mạng của mình, vì linh cảnh bản thể kéo dài tính mạng.</w:t>
      </w:r>
    </w:p>
    <w:p>
      <w:pPr>
        <w:spacing w:after="120" w:line="360" w:lineRule="auto"/>
        <w:ind w:firstLine="720"/>
        <w:jc w:val="both"/>
      </w:pPr>
      <w:r>
        <w:rPr>
          <w:rFonts w:ascii="Times New Roman" w:hAnsi="Times New Roman" w:eastAsia="Times New Roman"/>
          <w:sz w:val="26"/>
        </w:rPr>
        <w:t>Nhìn tình huống, Orochimaru tại Giang Lan tìm tới linh cảnh bản thể phương pháp trị liệu trước đó, đều không thể rời đi nơi này nửa bước.</w:t>
      </w:r>
    </w:p>
    <w:p>
      <w:pPr>
        <w:spacing w:after="120" w:line="360" w:lineRule="auto"/>
        <w:ind w:firstLine="720"/>
        <w:jc w:val="both"/>
      </w:pPr>
      <w:r>
        <w:rPr>
          <w:rFonts w:ascii="Times New Roman" w:hAnsi="Times New Roman" w:eastAsia="Times New Roman"/>
          <w:sz w:val="26"/>
        </w:rPr>
        <w:t>Giang Lan nhịn không được nhếch miệng, mẹ trứng, cuối cùng áp lực vẫn là cho đến ta sao?</w:t>
      </w:r>
    </w:p>
    <w:p>
      <w:pPr>
        <w:spacing w:after="120" w:line="360" w:lineRule="auto"/>
        <w:ind w:firstLine="720"/>
        <w:jc w:val="both"/>
      </w:pPr>
      <w:r>
        <w:rPr>
          <w:rFonts w:ascii="Times New Roman" w:hAnsi="Times New Roman" w:eastAsia="Times New Roman"/>
          <w:sz w:val="26"/>
        </w:rPr>
        <w:t>Hắn cũng không thể cưỡng cầu, Orochimaru có thể kéo dài linh cảnh bản thể hai tháng, đã phi thường khó được, không hổ là thế giới Naruto gen cuồng ma đệ nhất nhân.</w:t>
      </w:r>
    </w:p>
    <w:p>
      <w:pPr>
        <w:spacing w:after="120" w:line="360" w:lineRule="auto"/>
        <w:ind w:firstLine="720"/>
        <w:jc w:val="both"/>
      </w:pPr>
      <w:r>
        <w:rPr>
          <w:rFonts w:ascii="Times New Roman" w:hAnsi="Times New Roman" w:eastAsia="Times New Roman"/>
          <w:sz w:val="26"/>
        </w:rPr>
        <w:t>Mặc dù không cách nào hoàn toàn chữa trị, nhưng cũng cho hắn tranh thủ đại lượng thời gian.</w:t>
      </w:r>
    </w:p>
    <w:p>
      <w:pPr>
        <w:spacing w:after="120" w:line="360" w:lineRule="auto"/>
        <w:ind w:firstLine="720"/>
        <w:jc w:val="both"/>
      </w:pPr>
      <w:r>
        <w:rPr>
          <w:rFonts w:ascii="Times New Roman" w:hAnsi="Times New Roman" w:eastAsia="Times New Roman"/>
          <w:sz w:val="26"/>
        </w:rPr>
        <w:t>Giang Lan mở ra Kamar-Taj cổng truyền tống, đem Orochimaru những trang bị kia đều chuyển tới sau.</w:t>
      </w:r>
    </w:p>
    <w:p>
      <w:pPr>
        <w:spacing w:after="120" w:line="360" w:lineRule="auto"/>
        <w:ind w:firstLine="720"/>
        <w:jc w:val="both"/>
      </w:pPr>
      <w:r>
        <w:rPr>
          <w:rFonts w:ascii="Times New Roman" w:hAnsi="Times New Roman" w:eastAsia="Times New Roman"/>
          <w:sz w:val="26"/>
        </w:rPr>
        <w:t>Lại đi phòng y tế tìm đến lão Vương, đem từ Orochimaru cái kia nhìn thấy, Túc Hạo cùng Ngu Linh tình huống nói cho hắn biết.</w:t>
      </w:r>
    </w:p>
    <w:p>
      <w:pPr>
        <w:spacing w:after="120" w:line="360" w:lineRule="auto"/>
        <w:ind w:firstLine="720"/>
        <w:jc w:val="both"/>
      </w:pPr>
      <w:r>
        <w:rPr>
          <w:rFonts w:ascii="Times New Roman" w:hAnsi="Times New Roman" w:eastAsia="Times New Roman"/>
          <w:sz w:val="26"/>
        </w:rPr>
        <w:t>Không có cách, hiện tại Hoa quốc Tam Hoàng liền thừa lão Vương một người, hai vị khác đã rơi vào tại linh cảnh bên trong.</w:t>
      </w:r>
    </w:p>
    <w:p>
      <w:pPr>
        <w:spacing w:after="120" w:line="360" w:lineRule="auto"/>
        <w:ind w:firstLine="720"/>
        <w:jc w:val="both"/>
      </w:pPr>
      <w:r>
        <w:rPr>
          <w:rFonts w:ascii="Times New Roman" w:hAnsi="Times New Roman" w:eastAsia="Times New Roman"/>
          <w:sz w:val="26"/>
        </w:rPr>
        <w:t>Mặc dù lão Vương có đôi khi không quá đáng tin cậy, nhưng ngẫu nhiên cho ý kiến, lại cực kỳ tốt dùng, không thể không nói, lão Vương nhiều năm như vậy chém giết cầu sinh kinh nghiệm, vẫn có chút tác dụng.</w:t>
      </w:r>
    </w:p>
    <w:p>
      <w:pPr>
        <w:spacing w:after="120" w:line="360" w:lineRule="auto"/>
        <w:ind w:firstLine="720"/>
        <w:jc w:val="both"/>
      </w:pPr>
      <w:r>
        <w:rPr>
          <w:rFonts w:ascii="Times New Roman" w:hAnsi="Times New Roman" w:eastAsia="Times New Roman"/>
          <w:sz w:val="26"/>
        </w:rPr>
        <w:t>Nghe xong Giang Lan báo cáo thêm suy đoán, một già một trẻ lập tức lâm vào trầm mặc, lão Vương không nói một lời, lấy ra một điếu xi gà, lặp đi lặp lại mấy lần mới điểm.</w:t>
      </w:r>
    </w:p>
    <w:p>
      <w:pPr>
        <w:spacing w:after="120" w:line="360" w:lineRule="auto"/>
        <w:ind w:firstLine="720"/>
        <w:jc w:val="both"/>
      </w:pPr>
      <w:r>
        <w:rPr>
          <w:rFonts w:ascii="Times New Roman" w:hAnsi="Times New Roman" w:eastAsia="Times New Roman"/>
          <w:sz w:val="26"/>
        </w:rPr>
        <w:t>Hắn run rẩy tay phải, đem xì gà đưa tới bên miệng, nheo lại một con mắt, hung hăng hít một hơi, thấp giọng thở dài nói.</w:t>
      </w:r>
    </w:p>
    <w:p>
      <w:pPr>
        <w:spacing w:after="120" w:line="360" w:lineRule="auto"/>
        <w:ind w:firstLine="720"/>
        <w:jc w:val="both"/>
      </w:pPr>
      <w:r>
        <w:rPr>
          <w:rFonts w:ascii="Times New Roman" w:hAnsi="Times New Roman" w:eastAsia="Times New Roman"/>
          <w:sz w:val="26"/>
        </w:rPr>
        <w:t>"Thường tại bờ sông đi đâu có không ướt giày, Giang Lan, khả năng tương lai thủ hộ Hoa quốc trách nhiệm, muốn giao cho ngươi!"</w:t>
      </w:r>
    </w:p>
    <w:p>
      <w:pPr>
        <w:spacing w:after="120" w:line="360" w:lineRule="auto"/>
        <w:ind w:firstLine="720"/>
        <w:jc w:val="both"/>
      </w:pPr>
      <w:r>
        <w:rPr>
          <w:rFonts w:ascii="Times New Roman" w:hAnsi="Times New Roman" w:eastAsia="Times New Roman"/>
          <w:sz w:val="26"/>
        </w:rPr>
        <w:t>Trong lời nói, một bộ Ngu Linh Túc Hạo đã không có cứu cảm giác.</w:t>
      </w:r>
    </w:p>
    <w:p>
      <w:pPr>
        <w:spacing w:after="120" w:line="360" w:lineRule="auto"/>
        <w:ind w:firstLine="720"/>
        <w:jc w:val="both"/>
      </w:pPr>
      <w:r>
        <w:rPr>
          <w:rFonts w:ascii="Times New Roman" w:hAnsi="Times New Roman" w:eastAsia="Times New Roman"/>
          <w:sz w:val="26"/>
        </w:rPr>
        <w:t>Cũng không thể trách lão Vương bi quan như vậy, tại linh cảnh bên trong lâm nạn, cơ hồ là vô giải.</w:t>
      </w:r>
    </w:p>
    <w:p>
      <w:pPr>
        <w:spacing w:after="120" w:line="360" w:lineRule="auto"/>
        <w:ind w:firstLine="720"/>
        <w:jc w:val="both"/>
      </w:pPr>
      <w:r>
        <w:rPr>
          <w:rFonts w:ascii="Times New Roman" w:hAnsi="Times New Roman" w:eastAsia="Times New Roman"/>
          <w:sz w:val="26"/>
        </w:rPr>
        <w:t>Mặc cho Giang Lan cỡ nào cường đại, cũng không có khả năng vượt qua hai mươi cái linh cảnh, từ số mười linh cảnh đột phá gông cùm xiềng xích, tiến vào số 31 linh cảnh cứu người.</w:t>
      </w:r>
    </w:p>
    <w:p>
      <w:pPr>
        <w:spacing w:after="120" w:line="360" w:lineRule="auto"/>
        <w:ind w:firstLine="720"/>
        <w:jc w:val="both"/>
      </w:pPr>
      <w:r>
        <w:rPr>
          <w:rFonts w:ascii="Times New Roman" w:hAnsi="Times New Roman" w:eastAsia="Times New Roman"/>
          <w:sz w:val="26"/>
        </w:rPr>
        <w:t>Số 31 linh cảnh vừa mở ra, thời gian ngắn không có đủ lần nữa mở ra điều kiện, coi như có thể lại lần nữa mở ra, cũng rất khó tìm đến có được thế giới chi thìa người, mang Giang Lan tiến vào số 31 linh cảnh.</w:t>
      </w:r>
    </w:p>
    <w:p>
      <w:pPr>
        <w:spacing w:after="120" w:line="360" w:lineRule="auto"/>
        <w:ind w:firstLine="720"/>
        <w:jc w:val="both"/>
      </w:pPr>
      <w:r>
        <w:rPr>
          <w:rFonts w:ascii="Times New Roman" w:hAnsi="Times New Roman" w:eastAsia="Times New Roman"/>
          <w:sz w:val="26"/>
        </w:rPr>
        <w:t>Toàn thế giới công lược đến số ba mươi linh cảnh giác tỉnh giả, một cánh tay đều có thể đếm được.</w:t>
      </w:r>
    </w:p>
    <w:p>
      <w:pPr>
        <w:spacing w:after="120" w:line="360" w:lineRule="auto"/>
        <w:ind w:firstLine="720"/>
        <w:jc w:val="both"/>
      </w:pPr>
      <w:r>
        <w:rPr>
          <w:rFonts w:ascii="Times New Roman" w:hAnsi="Times New Roman" w:eastAsia="Times New Roman"/>
          <w:sz w:val="26"/>
        </w:rPr>
        <w:t>Những thứ này vớ va vớ vẩn, chỉ nhìn bọn họ, không bằng trông cậy vào Duck thi đấu đức lòng từ bi buông tha Ngu Linh cùng Túc Hạo.</w:t>
      </w:r>
    </w:p>
    <w:p>
      <w:pPr>
        <w:spacing w:after="120" w:line="360" w:lineRule="auto"/>
        <w:ind w:firstLine="720"/>
        <w:jc w:val="both"/>
      </w:pPr>
      <w:r>
        <w:rPr>
          <w:rFonts w:ascii="Times New Roman" w:hAnsi="Times New Roman" w:eastAsia="Times New Roman"/>
          <w:sz w:val="26"/>
        </w:rPr>
        <w:t>Giang Lan không khỏi bóp cổ tay thở dài, chẳng lẽ chỉ có thể như thế trơ mắt, nhìn xem Ngu Linh cùng Túc Hạo vẫn lạc tại linh cảnh bên trong sao?</w:t>
      </w:r>
    </w:p>
    <w:p>
      <w:pPr>
        <w:spacing w:after="120" w:line="360" w:lineRule="auto"/>
        <w:ind w:firstLine="720"/>
        <w:jc w:val="both"/>
      </w:pPr>
      <w:r>
        <w:rPr>
          <w:rFonts w:ascii="Times New Roman" w:hAnsi="Times New Roman" w:eastAsia="Times New Roman"/>
          <w:sz w:val="26"/>
        </w:rPr>
        <w:t>Không nói những cái khác, chỉ từ Ngu Linh, là hắn từ đầu đến cuối không cách nào nhìn thấu nữ nhân về điểm này tới nói.</w:t>
      </w:r>
    </w:p>
    <w:p>
      <w:pPr>
        <w:spacing w:after="120" w:line="360" w:lineRule="auto"/>
        <w:ind w:firstLine="720"/>
        <w:jc w:val="both"/>
      </w:pPr>
      <w:r>
        <w:rPr>
          <w:rFonts w:ascii="Times New Roman" w:hAnsi="Times New Roman" w:eastAsia="Times New Roman"/>
          <w:sz w:val="26"/>
        </w:rPr>
        <w:t>Hắn xuất phát từ nội tâm, không cách nào ngồi nhìn Ngu Linh cứ như vậy, lặng yên không một tiếng động ch.ết tại linh cảnh bên trong...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