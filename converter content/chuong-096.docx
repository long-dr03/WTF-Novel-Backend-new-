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96: Thực lực khủng bố, hết thảy đều xong?</w:t>
      </w:r>
    </w:p>
    <w:p>
      <w:pPr>
        <w:spacing w:after="120" w:line="360" w:lineRule="auto"/>
        <w:ind w:firstLine="720"/>
        <w:jc w:val="both"/>
      </w:pPr>
      <w:r>
        <w:rPr>
          <w:rFonts w:ascii="Times New Roman" w:hAnsi="Times New Roman" w:eastAsia="Times New Roman"/>
          <w:sz w:val="26"/>
        </w:rPr>
        <w:t>Nappa trong hai tay ngưng tụ lại một cái cự đại quang cầu, thấp giọng quát nói.</w:t>
      </w:r>
    </w:p>
    <w:p>
      <w:pPr>
        <w:spacing w:after="120" w:line="360" w:lineRule="auto"/>
        <w:ind w:firstLine="720"/>
        <w:jc w:val="both"/>
      </w:pPr>
      <w:r>
        <w:rPr>
          <w:rFonts w:ascii="Times New Roman" w:hAnsi="Times New Roman" w:eastAsia="Times New Roman"/>
          <w:sz w:val="26"/>
        </w:rPr>
        <w:t>"ch.ết đi, đám tiểu tể tử!"</w:t>
      </w:r>
    </w:p>
    <w:p>
      <w:pPr>
        <w:spacing w:after="120" w:line="360" w:lineRule="auto"/>
        <w:ind w:firstLine="720"/>
        <w:jc w:val="both"/>
      </w:pPr>
      <w:r>
        <w:rPr>
          <w:rFonts w:ascii="Times New Roman" w:hAnsi="Times New Roman" w:eastAsia="Times New Roman"/>
          <w:sz w:val="26"/>
        </w:rPr>
        <w:t>Sau đó, hắn đem to lớn quang cầu xông mặt đất hung hăng nện xuống, chiêu này một khi rơi xuống đất, ở đây tất cả may mắn còn sống sót giác tỉnh giả, đều sẽ lập tức tử vong.</w:t>
      </w:r>
    </w:p>
    <w:p>
      <w:pPr>
        <w:spacing w:after="120" w:line="360" w:lineRule="auto"/>
        <w:ind w:firstLine="720"/>
        <w:jc w:val="both"/>
      </w:pPr>
      <w:r>
        <w:rPr>
          <w:rFonts w:ascii="Times New Roman" w:hAnsi="Times New Roman" w:eastAsia="Times New Roman"/>
          <w:sz w:val="26"/>
        </w:rPr>
        <w:t>Đột nhiên quang cầu dưới, trong nháy mắt xuất hiện xuất hiện một vị thân xuyên mũ che màu trắng thiếu niên, hắn huy động cánh tay, giận quát một tiếng, trực tiếp đem ánh sáng cầu xa xa đánh bay ra ngoài.</w:t>
      </w:r>
    </w:p>
    <w:p>
      <w:pPr>
        <w:spacing w:after="120" w:line="360" w:lineRule="auto"/>
        <w:ind w:firstLine="720"/>
        <w:jc w:val="both"/>
      </w:pPr>
      <w:r>
        <w:rPr>
          <w:rFonts w:ascii="Times New Roman" w:hAnsi="Times New Roman" w:eastAsia="Times New Roman"/>
          <w:sz w:val="26"/>
        </w:rPr>
        <w:t>Cái này mới bảo vệ được Lam Tinh đông đảo giác tỉnh giả tính mệnh.</w:t>
      </w:r>
    </w:p>
    <w:p>
      <w:pPr>
        <w:spacing w:after="120" w:line="360" w:lineRule="auto"/>
        <w:ind w:firstLine="720"/>
        <w:jc w:val="both"/>
      </w:pPr>
      <w:r>
        <w:rPr>
          <w:rFonts w:ascii="Times New Roman" w:hAnsi="Times New Roman" w:eastAsia="Times New Roman"/>
          <w:sz w:val="26"/>
        </w:rPr>
        <w:t>Vegeta nhìn xem thiếu niên có cạnh có góc tóc đen, lộ ra ngoạn vị tiếu dung.</w:t>
      </w:r>
    </w:p>
    <w:p>
      <w:pPr>
        <w:spacing w:after="120" w:line="360" w:lineRule="auto"/>
        <w:ind w:firstLine="720"/>
        <w:jc w:val="both"/>
      </w:pPr>
      <w:r>
        <w:rPr>
          <w:rFonts w:ascii="Times New Roman" w:hAnsi="Times New Roman" w:eastAsia="Times New Roman"/>
          <w:sz w:val="26"/>
        </w:rPr>
        <w:t>"A, là người Saiyan hậu đại sao? Có ý tứ."</w:t>
      </w:r>
    </w:p>
    <w:p>
      <w:pPr>
        <w:spacing w:after="120" w:line="360" w:lineRule="auto"/>
        <w:ind w:firstLine="720"/>
        <w:jc w:val="both"/>
      </w:pPr>
      <w:r>
        <w:rPr>
          <w:rFonts w:ascii="Times New Roman" w:hAnsi="Times New Roman" w:eastAsia="Times New Roman"/>
          <w:sz w:val="26"/>
        </w:rPr>
        <w:t>Hắn mang theo một tia cười lạnh, hỏi thiếu niên nói.</w:t>
      </w:r>
    </w:p>
    <w:p>
      <w:pPr>
        <w:spacing w:after="120" w:line="360" w:lineRule="auto"/>
        <w:ind w:firstLine="720"/>
        <w:jc w:val="both"/>
      </w:pPr>
      <w:r>
        <w:rPr>
          <w:rFonts w:ascii="Times New Roman" w:hAnsi="Times New Roman" w:eastAsia="Times New Roman"/>
          <w:sz w:val="26"/>
        </w:rPr>
        <w:t>"Ngươi là Kakarot hậu đại đi, phụ thân ngươi đâu?"</w:t>
      </w:r>
    </w:p>
    <w:p>
      <w:pPr>
        <w:spacing w:after="120" w:line="360" w:lineRule="auto"/>
        <w:ind w:firstLine="720"/>
        <w:jc w:val="both"/>
      </w:pPr>
      <w:r>
        <w:rPr>
          <w:rFonts w:ascii="Times New Roman" w:hAnsi="Times New Roman" w:eastAsia="Times New Roman"/>
          <w:sz w:val="26"/>
        </w:rPr>
        <w:t>Son Gohan lạnh lùng nói.</w:t>
      </w:r>
    </w:p>
    <w:p>
      <w:pPr>
        <w:spacing w:after="120" w:line="360" w:lineRule="auto"/>
        <w:ind w:firstLine="720"/>
        <w:jc w:val="both"/>
      </w:pPr>
      <w:r>
        <w:rPr>
          <w:rFonts w:ascii="Times New Roman" w:hAnsi="Times New Roman" w:eastAsia="Times New Roman"/>
          <w:sz w:val="26"/>
        </w:rPr>
        <w:t>"Ba ba đi một cái thế giới khác, các ngươi lại là người nào?"</w:t>
      </w:r>
    </w:p>
    <w:p>
      <w:pPr>
        <w:spacing w:after="120" w:line="360" w:lineRule="auto"/>
        <w:ind w:firstLine="720"/>
        <w:jc w:val="both"/>
      </w:pPr>
      <w:r>
        <w:rPr>
          <w:rFonts w:ascii="Times New Roman" w:hAnsi="Times New Roman" w:eastAsia="Times New Roman"/>
          <w:sz w:val="26"/>
        </w:rPr>
        <w:t>Vegeta khóe miệng giơ lên.</w:t>
      </w:r>
    </w:p>
    <w:p>
      <w:pPr>
        <w:spacing w:after="120" w:line="360" w:lineRule="auto"/>
        <w:ind w:firstLine="720"/>
        <w:jc w:val="both"/>
      </w:pPr>
      <w:r>
        <w:rPr>
          <w:rFonts w:ascii="Times New Roman" w:hAnsi="Times New Roman" w:eastAsia="Times New Roman"/>
          <w:sz w:val="26"/>
        </w:rPr>
        <w:t>"Kakarot ch.ết sao? Cũng tốt, xem ở ngươi là người Saiyan phân thượng, quỳ xuống tuyên thệ hiệu trung với ta, ta sẽ cân nhắc tha cho ngươi một mạng!"</w:t>
      </w:r>
    </w:p>
    <w:p>
      <w:pPr>
        <w:spacing w:after="120" w:line="360" w:lineRule="auto"/>
        <w:ind w:firstLine="720"/>
        <w:jc w:val="both"/>
      </w:pPr>
      <w:r>
        <w:rPr>
          <w:rFonts w:ascii="Times New Roman" w:hAnsi="Times New Roman" w:eastAsia="Times New Roman"/>
          <w:sz w:val="26"/>
        </w:rPr>
        <w:t>Nappa cạc cạc cười quái dị.</w:t>
      </w:r>
    </w:p>
    <w:p>
      <w:pPr>
        <w:spacing w:after="120" w:line="360" w:lineRule="auto"/>
        <w:ind w:firstLine="720"/>
        <w:jc w:val="both"/>
      </w:pPr>
      <w:r>
        <w:rPr>
          <w:rFonts w:ascii="Times New Roman" w:hAnsi="Times New Roman" w:eastAsia="Times New Roman"/>
          <w:sz w:val="26"/>
        </w:rPr>
        <w:t>"Vegeta đại nhân lên lòng yêu tài sao? Tiểu tử, đây là phúc phận của ngươi, trên viên tinh cầu này, chỉ sợ ngươi là duy nhất có thể người còn sống sót, còn không ngoan ngoãn quỳ. . . ."</w:t>
      </w:r>
    </w:p>
    <w:p>
      <w:pPr>
        <w:spacing w:after="120" w:line="360" w:lineRule="auto"/>
        <w:ind w:firstLine="720"/>
        <w:jc w:val="both"/>
      </w:pPr>
      <w:r>
        <w:rPr>
          <w:rFonts w:ascii="Times New Roman" w:hAnsi="Times New Roman" w:eastAsia="Times New Roman"/>
          <w:sz w:val="26"/>
        </w:rPr>
        <w:t>Hắn lời còn chưa nói hết, một cái thân ảnh màu xanh lục xuất hiện sau lưng Nappa, chính là Piccolo.</w:t>
      </w:r>
    </w:p>
    <w:p>
      <w:pPr>
        <w:spacing w:after="120" w:line="360" w:lineRule="auto"/>
        <w:ind w:firstLine="720"/>
        <w:jc w:val="both"/>
      </w:pPr>
      <w:r>
        <w:rPr>
          <w:rFonts w:ascii="Times New Roman" w:hAnsi="Times New Roman" w:eastAsia="Times New Roman"/>
          <w:sz w:val="26"/>
        </w:rPr>
        <w:t>Piccolo hai tay nắm tay, hung hăng nện ở Nappa cái ót, đem hắn đánh về phía mặt đất, đồng thời lớn tiếng rống giận.</w:t>
      </w:r>
    </w:p>
    <w:p>
      <w:pPr>
        <w:spacing w:after="120" w:line="360" w:lineRule="auto"/>
        <w:ind w:firstLine="720"/>
        <w:jc w:val="both"/>
      </w:pPr>
      <w:r>
        <w:rPr>
          <w:rFonts w:ascii="Times New Roman" w:hAnsi="Times New Roman" w:eastAsia="Times New Roman"/>
          <w:sz w:val="26"/>
        </w:rPr>
        <w:t>"Ngay tại lúc này, Gohan, dùng ta dạy cho ngươi chiêu kia!"</w:t>
      </w:r>
    </w:p>
    <w:p>
      <w:pPr>
        <w:spacing w:after="120" w:line="360" w:lineRule="auto"/>
        <w:ind w:firstLine="720"/>
        <w:jc w:val="both"/>
      </w:pPr>
      <w:r>
        <w:rPr>
          <w:rFonts w:ascii="Times New Roman" w:hAnsi="Times New Roman" w:eastAsia="Times New Roman"/>
          <w:sz w:val="26"/>
        </w:rPr>
        <w:t>Son Gohan cắn chặt hàm răng, duỗi ra một cây ngón trỏ, đại hống.</w:t>
      </w:r>
    </w:p>
    <w:p>
      <w:pPr>
        <w:spacing w:after="120" w:line="360" w:lineRule="auto"/>
        <w:ind w:firstLine="720"/>
        <w:jc w:val="both"/>
      </w:pPr>
      <w:r>
        <w:rPr>
          <w:rFonts w:ascii="Times New Roman" w:hAnsi="Times New Roman" w:eastAsia="Times New Roman"/>
          <w:sz w:val="26"/>
        </w:rPr>
        <w:t>"Ma Quán Quang Sát Pháo!"</w:t>
      </w:r>
    </w:p>
    <w:p>
      <w:pPr>
        <w:spacing w:after="120" w:line="360" w:lineRule="auto"/>
        <w:ind w:firstLine="720"/>
        <w:jc w:val="both"/>
      </w:pPr>
      <w:r>
        <w:rPr>
          <w:rFonts w:ascii="Times New Roman" w:hAnsi="Times New Roman" w:eastAsia="Times New Roman"/>
          <w:sz w:val="26"/>
        </w:rPr>
        <w:t>Một đạo thô to tia sáng, mang theo phi tốc xoay tròn khí lưu, trực tiếp bắn về phía Nappa vị trí trái tim.</w:t>
      </w:r>
    </w:p>
    <w:p>
      <w:pPr>
        <w:spacing w:after="120" w:line="360" w:lineRule="auto"/>
        <w:ind w:firstLine="720"/>
        <w:jc w:val="both"/>
      </w:pPr>
      <w:r>
        <w:rPr>
          <w:rFonts w:ascii="Times New Roman" w:hAnsi="Times New Roman" w:eastAsia="Times New Roman"/>
          <w:sz w:val="26"/>
        </w:rPr>
        <w:t>Nappa bị Piccolo đả kích cái ót, nhất thời không có chậm tới, lại bị Ma Quán Quang Sát Pháo chính trung tâm miệng.</w:t>
      </w:r>
    </w:p>
    <w:p>
      <w:pPr>
        <w:spacing w:after="120" w:line="360" w:lineRule="auto"/>
        <w:ind w:firstLine="720"/>
        <w:jc w:val="both"/>
      </w:pPr>
      <w:r>
        <w:rPr>
          <w:rFonts w:ascii="Times New Roman" w:hAnsi="Times New Roman" w:eastAsia="Times New Roman"/>
          <w:sz w:val="26"/>
        </w:rPr>
        <w:t>Nằm dưới đất giác tỉnh giả nhóm, đều mặt lộ vẻ kinh hỉ thần sắc.</w:t>
      </w:r>
    </w:p>
    <w:p>
      <w:pPr>
        <w:spacing w:after="120" w:line="360" w:lineRule="auto"/>
        <w:ind w:firstLine="720"/>
        <w:jc w:val="both"/>
      </w:pPr>
      <w:r>
        <w:rPr>
          <w:rFonts w:ascii="Times New Roman" w:hAnsi="Times New Roman" w:eastAsia="Times New Roman"/>
          <w:sz w:val="26"/>
        </w:rPr>
        <w:t>"Xử lý sao?"</w:t>
      </w:r>
    </w:p>
    <w:p>
      <w:pPr>
        <w:spacing w:after="120" w:line="360" w:lineRule="auto"/>
        <w:ind w:firstLine="720"/>
        <w:jc w:val="both"/>
      </w:pPr>
      <w:r>
        <w:rPr>
          <w:rFonts w:ascii="Times New Roman" w:hAnsi="Times New Roman" w:eastAsia="Times New Roman"/>
          <w:sz w:val="26"/>
        </w:rPr>
        <w:t>"Quá tốt rồi, bọn hắn chính là linh cảnh nói Long Châu chiến sĩ đi."</w:t>
      </w:r>
    </w:p>
    <w:p>
      <w:pPr>
        <w:spacing w:after="120" w:line="360" w:lineRule="auto"/>
        <w:ind w:firstLine="720"/>
        <w:jc w:val="both"/>
      </w:pPr>
      <w:r>
        <w:rPr>
          <w:rFonts w:ascii="Times New Roman" w:hAnsi="Times New Roman" w:eastAsia="Times New Roman"/>
          <w:sz w:val="26"/>
        </w:rPr>
        <w:t>"Thật hận a, hẳn là chờ bọn hắn đến, cùng một chỗ đối phó hai cái này quái vật."</w:t>
      </w:r>
    </w:p>
    <w:p>
      <w:pPr>
        <w:spacing w:after="120" w:line="360" w:lineRule="auto"/>
        <w:ind w:firstLine="720"/>
        <w:jc w:val="both"/>
      </w:pPr>
      <w:r>
        <w:rPr>
          <w:rFonts w:ascii="Times New Roman" w:hAnsi="Times New Roman" w:eastAsia="Times New Roman"/>
          <w:sz w:val="26"/>
        </w:rPr>
        <w:t>Tại vạn chúng chú mục bên trong, Nappa ngẩng đầu, hắc hắc cười gằn.</w:t>
      </w:r>
    </w:p>
    <w:p>
      <w:pPr>
        <w:spacing w:after="120" w:line="360" w:lineRule="auto"/>
        <w:ind w:firstLine="720"/>
        <w:jc w:val="both"/>
      </w:pPr>
      <w:r>
        <w:rPr>
          <w:rFonts w:ascii="Times New Roman" w:hAnsi="Times New Roman" w:eastAsia="Times New Roman"/>
          <w:sz w:val="26"/>
        </w:rPr>
        <w:t>Trái tim của hắn bộ vị chiến đấu phục, phá vỡ một cái động lớn, nhưng bên trong làn da, chỉ thoáng có chút sưng đỏ, Son Gohan một kích toàn lực, thậm chí ngay cả da của hắn cũng không đánh phá.</w:t>
      </w:r>
    </w:p>
    <w:p>
      <w:pPr>
        <w:spacing w:after="120" w:line="360" w:lineRule="auto"/>
        <w:ind w:firstLine="720"/>
        <w:jc w:val="both"/>
      </w:pPr>
      <w:r>
        <w:rPr>
          <w:rFonts w:ascii="Times New Roman" w:hAnsi="Times New Roman" w:eastAsia="Times New Roman"/>
          <w:sz w:val="26"/>
        </w:rPr>
        <w:t>Nappa dứt khoát kéo chiến đấu phục, dữ tợn vừa cười vừa nói.</w:t>
      </w:r>
    </w:p>
    <w:p>
      <w:pPr>
        <w:spacing w:after="120" w:line="360" w:lineRule="auto"/>
        <w:ind w:firstLine="720"/>
        <w:jc w:val="both"/>
      </w:pPr>
      <w:r>
        <w:rPr>
          <w:rFonts w:ascii="Times New Roman" w:hAnsi="Times New Roman" w:eastAsia="Times New Roman"/>
          <w:sz w:val="26"/>
        </w:rPr>
        <w:t>"Nhục thể của ta quá mức cường đại, chiến đấu phục với ta mà nói, chỉ là một kiện phổ thông quần áo mà thôi."</w:t>
      </w:r>
    </w:p>
    <w:p>
      <w:pPr>
        <w:spacing w:after="120" w:line="360" w:lineRule="auto"/>
        <w:ind w:firstLine="720"/>
        <w:jc w:val="both"/>
      </w:pPr>
      <w:r>
        <w:rPr>
          <w:rFonts w:ascii="Times New Roman" w:hAnsi="Times New Roman" w:eastAsia="Times New Roman"/>
          <w:sz w:val="26"/>
        </w:rPr>
        <w:t>Sau đó thân ảnh của hắn liền trong nháy mắt biến mất , chờ xuất hiện lần nữa lúc, đã sau lưng Gohan.</w:t>
      </w:r>
    </w:p>
    <w:p>
      <w:pPr>
        <w:spacing w:after="120" w:line="360" w:lineRule="auto"/>
        <w:ind w:firstLine="720"/>
        <w:jc w:val="both"/>
      </w:pPr>
      <w:r>
        <w:rPr>
          <w:rFonts w:ascii="Times New Roman" w:hAnsi="Times New Roman" w:eastAsia="Times New Roman"/>
          <w:sz w:val="26"/>
        </w:rPr>
        <w:t>Piccolo hoảng sợ mở to hai mắt, rống giận.</w:t>
      </w:r>
    </w:p>
    <w:p>
      <w:pPr>
        <w:spacing w:after="120" w:line="360" w:lineRule="auto"/>
        <w:ind w:firstLine="720"/>
        <w:jc w:val="both"/>
      </w:pPr>
      <w:r>
        <w:rPr>
          <w:rFonts w:ascii="Times New Roman" w:hAnsi="Times New Roman" w:eastAsia="Times New Roman"/>
          <w:sz w:val="26"/>
        </w:rPr>
        <w:t>"Gohan, mau tránh ra!"</w:t>
      </w:r>
    </w:p>
    <w:p>
      <w:pPr>
        <w:spacing w:after="120" w:line="360" w:lineRule="auto"/>
        <w:ind w:firstLine="720"/>
        <w:jc w:val="both"/>
      </w:pPr>
      <w:r>
        <w:rPr>
          <w:rFonts w:ascii="Times New Roman" w:hAnsi="Times New Roman" w:eastAsia="Times New Roman"/>
          <w:sz w:val="26"/>
        </w:rPr>
        <w:t>Đáng tiếc thì đã trễ, Son Gohan bị Nappa một cước đá vào trên cổ, cổ của hắn vặn vẹo thành một cái quỷ dị góc độ, hai mắt ngốc trệ, bay ra ngoài mấy trăm mét xa.</w:t>
      </w:r>
    </w:p>
    <w:p>
      <w:pPr>
        <w:spacing w:after="120" w:line="360" w:lineRule="auto"/>
        <w:ind w:firstLine="720"/>
        <w:jc w:val="both"/>
      </w:pPr>
      <w:r>
        <w:rPr>
          <w:rFonts w:ascii="Times New Roman" w:hAnsi="Times New Roman" w:eastAsia="Times New Roman"/>
          <w:sz w:val="26"/>
        </w:rPr>
        <w:t>Lại bị Nappa một cước này đá gãy cổ, mắt thấy là phải bất trị bỏ mình.</w:t>
      </w:r>
    </w:p>
    <w:p>
      <w:pPr>
        <w:spacing w:after="120" w:line="360" w:lineRule="auto"/>
        <w:ind w:firstLine="720"/>
        <w:jc w:val="both"/>
      </w:pPr>
      <w:r>
        <w:rPr>
          <w:rFonts w:ascii="Times New Roman" w:hAnsi="Times New Roman" w:eastAsia="Times New Roman"/>
          <w:sz w:val="26"/>
        </w:rPr>
        <w:t>Piccolo chính muốn xông qua cứu mình ái tử, lại bị Nappa cười gằn cản ở trước mắt.</w:t>
      </w:r>
    </w:p>
    <w:p>
      <w:pPr>
        <w:spacing w:after="120" w:line="360" w:lineRule="auto"/>
        <w:ind w:firstLine="720"/>
        <w:jc w:val="both"/>
      </w:pPr>
      <w:r>
        <w:rPr>
          <w:rFonts w:ascii="Times New Roman" w:hAnsi="Times New Roman" w:eastAsia="Times New Roman"/>
          <w:sz w:val="26"/>
        </w:rPr>
        <w:t>"Ngươi vẫn là trước lo lắng cho mình đi, tạp toái, vừa rồi một quyền kia đánh cho ta đau quá, ta sẽ hảo hảo hồi báo ngươi!"</w:t>
      </w:r>
    </w:p>
    <w:p>
      <w:pPr>
        <w:spacing w:after="120" w:line="360" w:lineRule="auto"/>
        <w:ind w:firstLine="720"/>
        <w:jc w:val="both"/>
      </w:pPr>
      <w:r>
        <w:rPr>
          <w:rFonts w:ascii="Times New Roman" w:hAnsi="Times New Roman" w:eastAsia="Times New Roman"/>
          <w:sz w:val="26"/>
        </w:rPr>
        <w:t>Piccolo cắn chặt răng, trước mắt cái này cái nam nhân, so hắn tưởng tượng còn muốn cường đại.</w:t>
      </w:r>
    </w:p>
    <w:p>
      <w:pPr>
        <w:spacing w:after="120" w:line="360" w:lineRule="auto"/>
        <w:ind w:firstLine="720"/>
        <w:jc w:val="both"/>
      </w:pPr>
      <w:r>
        <w:rPr>
          <w:rFonts w:ascii="Times New Roman" w:hAnsi="Times New Roman" w:eastAsia="Times New Roman"/>
          <w:sz w:val="26"/>
        </w:rPr>
        <w:t>Vừa rồi hắn một quyền, mặc dù nện ở Nappa yếu hại phía trên, lại chấn động đến bàn tay hắn đau nhức, trước mắt cái này cái nam nhân, nhục thân liền phảng phất cốt thép Thiết Cốt.</w:t>
      </w:r>
    </w:p>
    <w:p>
      <w:pPr>
        <w:spacing w:after="120" w:line="360" w:lineRule="auto"/>
        <w:ind w:firstLine="720"/>
        <w:jc w:val="both"/>
      </w:pPr>
      <w:r>
        <w:rPr>
          <w:rFonts w:ascii="Times New Roman" w:hAnsi="Times New Roman" w:eastAsia="Times New Roman"/>
          <w:sz w:val="26"/>
        </w:rPr>
        <w:t>Son Gohan mặc dù thực lực còn không bằng hắn, nhưng cũng có hắn một nửa trình độ.</w:t>
      </w:r>
    </w:p>
    <w:p>
      <w:pPr>
        <w:spacing w:after="120" w:line="360" w:lineRule="auto"/>
        <w:ind w:firstLine="720"/>
        <w:jc w:val="both"/>
      </w:pPr>
      <w:r>
        <w:rPr>
          <w:rFonts w:ascii="Times New Roman" w:hAnsi="Times New Roman" w:eastAsia="Times New Roman"/>
          <w:sz w:val="26"/>
        </w:rPr>
        <w:t>Ngay cả Son Gohan tuyệt chiêu ma quang pháo, đều không thể phá vỡ cái này người Saiyan phòng ngự, Piccolo trong lòng rõ ràng, hắn tuyệt không phải là đối thủ của Nappa.</w:t>
      </w:r>
    </w:p>
    <w:p>
      <w:pPr>
        <w:spacing w:after="120" w:line="360" w:lineRule="auto"/>
        <w:ind w:firstLine="720"/>
        <w:jc w:val="both"/>
      </w:pPr>
      <w:r>
        <w:rPr>
          <w:rFonts w:ascii="Times New Roman" w:hAnsi="Times New Roman" w:eastAsia="Times New Roman"/>
          <w:sz w:val="26"/>
        </w:rPr>
        <w:t>Nhưng Gohan bị Nappa một cước đá gãy cổ, mắt thấy tính mệnh nguy cơ sớm tối, hắn lại không thể không chiến.</w:t>
      </w:r>
    </w:p>
    <w:p>
      <w:pPr>
        <w:spacing w:after="120" w:line="360" w:lineRule="auto"/>
        <w:ind w:firstLine="720"/>
        <w:jc w:val="both"/>
      </w:pPr>
      <w:r>
        <w:rPr>
          <w:rFonts w:ascii="Times New Roman" w:hAnsi="Times New Roman" w:eastAsia="Times New Roman"/>
          <w:sz w:val="26"/>
        </w:rPr>
        <w:t>Piccolo giật xuống trên người mũ che màu trắng, lộ ra người Namek đặc hữu lục sắc thân thể.</w:t>
      </w:r>
    </w:p>
    <w:p>
      <w:pPr>
        <w:spacing w:after="120" w:line="360" w:lineRule="auto"/>
        <w:ind w:firstLine="720"/>
        <w:jc w:val="both"/>
      </w:pPr>
      <w:r>
        <w:rPr>
          <w:rFonts w:ascii="Times New Roman" w:hAnsi="Times New Roman" w:eastAsia="Times New Roman"/>
          <w:sz w:val="26"/>
        </w:rPr>
        <w:t>Piccolo nổi giận gầm lên một tiếng bắt đầu bạo khởi, sau đó hai người liền đánh nhau.</w:t>
      </w:r>
    </w:p>
    <w:p>
      <w:pPr>
        <w:spacing w:after="120" w:line="360" w:lineRule="auto"/>
        <w:ind w:firstLine="720"/>
        <w:jc w:val="both"/>
      </w:pPr>
      <w:r>
        <w:rPr>
          <w:rFonts w:ascii="Times New Roman" w:hAnsi="Times New Roman" w:eastAsia="Times New Roman"/>
          <w:sz w:val="26"/>
        </w:rPr>
        <w:t>Nhìn xem Piccolo cùng Nappa cận thân đối chiến, đông đảo giác tỉnh giả nhóm nội tâm triệt để sụp đổ.</w:t>
      </w:r>
    </w:p>
    <w:p>
      <w:pPr>
        <w:spacing w:after="120" w:line="360" w:lineRule="auto"/>
        <w:ind w:firstLine="720"/>
        <w:jc w:val="both"/>
      </w:pPr>
      <w:r>
        <w:rPr>
          <w:rFonts w:ascii="Times New Roman" w:hAnsi="Times New Roman" w:eastAsia="Times New Roman"/>
          <w:sz w:val="26"/>
        </w:rPr>
        <w:t>Thấy không rõ, căn bản thấy không rõ, hai người bất luận là phi hành trên không trung, vẫn là quyền cước động tác, tại đông đảo giác tỉnh giả trong mắt, phảng phất như là phim đèn chiếu đồng dạng.</w:t>
      </w:r>
    </w:p>
    <w:p>
      <w:pPr>
        <w:spacing w:after="120" w:line="360" w:lineRule="auto"/>
        <w:ind w:firstLine="720"/>
        <w:jc w:val="both"/>
      </w:pPr>
      <w:r>
        <w:rPr>
          <w:rFonts w:ascii="Times New Roman" w:hAnsi="Times New Roman" w:eastAsia="Times New Roman"/>
          <w:sz w:val="26"/>
        </w:rPr>
        <w:t>Đột nhiên xuất hiện, in dấu xuống tàn ảnh, sau đó lại ở phía xa xuất hiện.</w:t>
      </w:r>
    </w:p>
    <w:p>
      <w:pPr>
        <w:spacing w:after="120" w:line="360" w:lineRule="auto"/>
        <w:ind w:firstLine="720"/>
        <w:jc w:val="both"/>
      </w:pPr>
      <w:r>
        <w:rPr>
          <w:rFonts w:ascii="Times New Roman" w:hAnsi="Times New Roman" w:eastAsia="Times New Roman"/>
          <w:sz w:val="26"/>
        </w:rPr>
        <w:t>Công kích lẫn nhau ở giữa, ngẫu nhiên có một phương bị đánh bay ra ngoài, sẽ đem mặt đất ném ra cự hố to động.</w:t>
      </w:r>
    </w:p>
    <w:p>
      <w:pPr>
        <w:spacing w:after="120" w:line="360" w:lineRule="auto"/>
        <w:ind w:firstLine="720"/>
        <w:jc w:val="both"/>
      </w:pPr>
      <w:r>
        <w:rPr>
          <w:rFonts w:ascii="Times New Roman" w:hAnsi="Times New Roman" w:eastAsia="Times New Roman"/>
          <w:sz w:val="26"/>
        </w:rPr>
        <w:t>"Số bốn linh cảnh không thích hợp đi, loại quái vật này, chỉ sợ Lam Tinh thất giai giác tỉnh giả, đều không phải là đối thủ của bọn họ a."</w:t>
      </w:r>
    </w:p>
    <w:p>
      <w:pPr>
        <w:spacing w:after="120" w:line="360" w:lineRule="auto"/>
        <w:ind w:firstLine="720"/>
        <w:jc w:val="both"/>
      </w:pPr>
      <w:r>
        <w:rPr>
          <w:rFonts w:ascii="Times New Roman" w:hAnsi="Times New Roman" w:eastAsia="Times New Roman"/>
          <w:sz w:val="26"/>
        </w:rPr>
        <w:t>"Chúng ta nghĩ như thế nào, vậy mà lại đến công kích loại quái vật này, hắn giết chết chúng ta, căn bản không cần tốn nhiều sức."</w:t>
      </w:r>
    </w:p>
    <w:p>
      <w:pPr>
        <w:spacing w:after="120" w:line="360" w:lineRule="auto"/>
        <w:ind w:firstLine="720"/>
        <w:jc w:val="both"/>
      </w:pPr>
      <w:r>
        <w:rPr>
          <w:rFonts w:ascii="Times New Roman" w:hAnsi="Times New Roman" w:eastAsia="Times New Roman"/>
          <w:sz w:val="26"/>
        </w:rPr>
        <w:t>"Cứu mạng a, ta muốn trở về Lam Tinh, số bốn linh cảnh quá kinh khủng!"</w:t>
      </w:r>
    </w:p>
    <w:p>
      <w:pPr>
        <w:spacing w:after="120" w:line="360" w:lineRule="auto"/>
        <w:ind w:firstLine="720"/>
        <w:jc w:val="both"/>
      </w:pPr>
      <w:r>
        <w:rPr>
          <w:rFonts w:ascii="Times New Roman" w:hAnsi="Times New Roman" w:eastAsia="Times New Roman"/>
          <w:sz w:val="26"/>
        </w:rPr>
        <w:t>"Linh cảnh ban bố nhiệm vụ, đơn giản chính là để chúng ta đi tìm cái ch.ết!"</w:t>
      </w:r>
    </w:p>
    <w:p>
      <w:pPr>
        <w:spacing w:after="120" w:line="360" w:lineRule="auto"/>
        <w:ind w:firstLine="720"/>
        <w:jc w:val="both"/>
      </w:pPr>
      <w:r>
        <w:rPr>
          <w:rFonts w:ascii="Times New Roman" w:hAnsi="Times New Roman" w:eastAsia="Times New Roman"/>
          <w:sz w:val="26"/>
        </w:rPr>
        <w:t>Gohan nằm tại băng lãnh trên mặt đất, ánh mắt của hắn dần dần bắt đầu tan rã, tâm trong lặng lẽ đọc lấy.</w:t>
      </w:r>
    </w:p>
    <w:p>
      <w:pPr>
        <w:spacing w:after="120" w:line="360" w:lineRule="auto"/>
        <w:ind w:firstLine="720"/>
        <w:jc w:val="both"/>
      </w:pPr>
      <w:r>
        <w:rPr>
          <w:rFonts w:ascii="Times New Roman" w:hAnsi="Times New Roman" w:eastAsia="Times New Roman"/>
          <w:sz w:val="26"/>
        </w:rPr>
        <w:t>"Ba ba, ta chỉ sợ muốn đi tìm ngươi!"</w:t>
      </w:r>
    </w:p>
    <w:p>
      <w:pPr>
        <w:spacing w:after="120" w:line="360" w:lineRule="auto"/>
        <w:ind w:firstLine="720"/>
        <w:jc w:val="both"/>
      </w:pPr>
      <w:r>
        <w:rPr>
          <w:rFonts w:ascii="Times New Roman" w:hAnsi="Times New Roman" w:eastAsia="Times New Roman"/>
          <w:sz w:val="26"/>
        </w:rPr>
        <w:t>"Piccolo sư phó, ta làm không tốt, cô phụ kỳ vọng của ngươi."</w:t>
      </w:r>
    </w:p>
    <w:p>
      <w:pPr>
        <w:spacing w:after="120" w:line="360" w:lineRule="auto"/>
        <w:ind w:firstLine="720"/>
        <w:jc w:val="both"/>
      </w:pPr>
      <w:r>
        <w:rPr>
          <w:rFonts w:ascii="Times New Roman" w:hAnsi="Times New Roman" w:eastAsia="Times New Roman"/>
          <w:sz w:val="26"/>
        </w:rPr>
        <w:t>Son Gohan khóe mắt, một giọt nước mắt chậm rãi trượt xuống.</w:t>
      </w:r>
    </w:p>
    <w:p>
      <w:pPr>
        <w:spacing w:after="120" w:line="360" w:lineRule="auto"/>
        <w:ind w:firstLine="720"/>
        <w:jc w:val="both"/>
      </w:pPr>
      <w:r>
        <w:rPr>
          <w:rFonts w:ascii="Times New Roman" w:hAnsi="Times New Roman" w:eastAsia="Times New Roman"/>
          <w:sz w:val="26"/>
        </w:rPr>
        <w:t>Đúng vào lúc này, một con khô cạn đại thủ đem hắn đỡ dậy, càng đem một hạt hạt đậu cho ăn nhập trong miệng của hắn.</w:t>
      </w:r>
    </w:p>
    <w:p>
      <w:pPr>
        <w:spacing w:after="120" w:line="360" w:lineRule="auto"/>
        <w:ind w:firstLine="720"/>
        <w:jc w:val="both"/>
      </w:pPr>
      <w:r>
        <w:rPr>
          <w:rFonts w:ascii="Times New Roman" w:hAnsi="Times New Roman" w:eastAsia="Times New Roman"/>
          <w:sz w:val="26"/>
        </w:rPr>
        <w:t>"Ăn hết đi, ăn hết liền sẽ khang phục!"</w:t>
      </w:r>
    </w:p>
    <w:p>
      <w:pPr>
        <w:spacing w:after="120" w:line="360" w:lineRule="auto"/>
        <w:ind w:firstLine="720"/>
        <w:jc w:val="both"/>
      </w:pPr>
      <w:r>
        <w:rPr>
          <w:rFonts w:ascii="Times New Roman" w:hAnsi="Times New Roman" w:eastAsia="Times New Roman"/>
          <w:sz w:val="26"/>
        </w:rPr>
        <w:t>Son Gohan miễn cưỡng mở hai mắt ra, nhìn thấy lão thần rùa tấm kia quen thuộc mặt mo, hắn lập tức có chút nghẹn ngào.</w:t>
      </w:r>
    </w:p>
    <w:p>
      <w:pPr>
        <w:spacing w:after="120" w:line="360" w:lineRule="auto"/>
        <w:ind w:firstLine="720"/>
        <w:jc w:val="both"/>
      </w:pPr>
      <w:r>
        <w:rPr>
          <w:rFonts w:ascii="Times New Roman" w:hAnsi="Times New Roman" w:eastAsia="Times New Roman"/>
          <w:sz w:val="26"/>
        </w:rPr>
        <w:t>"Gia gia, các ngươi không nên tới, bọn hắn quá cường đại!"</w:t>
      </w:r>
    </w:p>
    <w:p>
      <w:pPr>
        <w:spacing w:after="120" w:line="360" w:lineRule="auto"/>
        <w:ind w:firstLine="720"/>
        <w:jc w:val="both"/>
      </w:pPr>
      <w:r>
        <w:rPr>
          <w:rFonts w:ascii="Times New Roman" w:hAnsi="Times New Roman" w:eastAsia="Times New Roman"/>
          <w:sz w:val="26"/>
        </w:rPr>
        <w:t>Lão thần rùa vui mừng cười.</w:t>
      </w:r>
    </w:p>
    <w:p>
      <w:pPr>
        <w:spacing w:after="120" w:line="360" w:lineRule="auto"/>
        <w:ind w:firstLine="720"/>
        <w:jc w:val="both"/>
      </w:pPr>
      <w:r>
        <w:rPr>
          <w:rFonts w:ascii="Times New Roman" w:hAnsi="Times New Roman" w:eastAsia="Times New Roman"/>
          <w:sz w:val="26"/>
        </w:rPr>
        <w:t>"Không cần sợ, Gohan, lập tức, ngươi liền sẽ nhìn thấy, cái này trên Địa Cầu nhất cường đại nam nhân kia!"</w:t>
      </w:r>
    </w:p>
    <w:p>
      <w:pPr>
        <w:spacing w:after="120" w:line="360" w:lineRule="auto"/>
        <w:ind w:firstLine="720"/>
        <w:jc w:val="both"/>
      </w:pPr>
      <w:r>
        <w:rPr>
          <w:rFonts w:ascii="Times New Roman" w:hAnsi="Times New Roman" w:eastAsia="Times New Roman"/>
          <w:sz w:val="26"/>
        </w:rPr>
        <w:t>Son Gohan tốn sức đem đậu tiên nuốt xuống, hắn vết thương trí mạng trong nháy mắt khôi phục.</w:t>
      </w:r>
    </w:p>
    <w:p>
      <w:pPr>
        <w:spacing w:after="120" w:line="360" w:lineRule="auto"/>
        <w:ind w:firstLine="720"/>
        <w:jc w:val="both"/>
      </w:pPr>
      <w:r>
        <w:rPr>
          <w:rFonts w:ascii="Times New Roman" w:hAnsi="Times New Roman" w:eastAsia="Times New Roman"/>
          <w:sz w:val="26"/>
        </w:rPr>
        <w:t>Hắn nghe thấy lão thần rùa nói như vậy, lập tức hai mắt tỏa sáng.</w:t>
      </w:r>
    </w:p>
    <w:p>
      <w:pPr>
        <w:spacing w:after="120" w:line="360" w:lineRule="auto"/>
        <w:ind w:firstLine="720"/>
        <w:jc w:val="both"/>
      </w:pPr>
      <w:r>
        <w:rPr>
          <w:rFonts w:ascii="Times New Roman" w:hAnsi="Times New Roman" w:eastAsia="Times New Roman"/>
          <w:sz w:val="26"/>
        </w:rPr>
        <w:t>"Là ba ba muốn trở về rồi sao?"</w:t>
      </w:r>
    </w:p>
    <w:p>
      <w:pPr>
        <w:spacing w:after="120" w:line="360" w:lineRule="auto"/>
        <w:ind w:firstLine="720"/>
        <w:jc w:val="both"/>
      </w:pPr>
      <w:r>
        <w:rPr>
          <w:rFonts w:ascii="Times New Roman" w:hAnsi="Times New Roman" w:eastAsia="Times New Roman"/>
          <w:sz w:val="26"/>
        </w:rPr>
        <w:t>Lão thần rùa ngẩng đầu, nhìn hướng lên bầu trời, trầm giọng nói.</w:t>
      </w:r>
    </w:p>
    <w:p>
      <w:pPr>
        <w:spacing w:after="120" w:line="360" w:lineRule="auto"/>
        <w:ind w:firstLine="720"/>
        <w:jc w:val="both"/>
      </w:pPr>
      <w:r>
        <w:rPr>
          <w:rFonts w:ascii="Times New Roman" w:hAnsi="Times New Roman" w:eastAsia="Times New Roman"/>
          <w:sz w:val="26"/>
        </w:rPr>
        <w:t>"Không phải, ba ba của ngươi còn muốn mấy ngày này mới có thể trở về, nhưng người này, hắn cũng đã tại trên đường chạy tới!"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Trông thấy Gohan được cứu, Piccolo cũng yên lòng, cùng Long Châu các chiến sĩ chính diện nghênh chiến Nappa.</w:t>
      </w:r>
    </w:p>
    <w:p>
      <w:pPr>
        <w:spacing w:after="120" w:line="360" w:lineRule="auto"/>
        <w:ind w:firstLine="720"/>
        <w:jc w:val="both"/>
      </w:pPr>
      <w:r>
        <w:rPr>
          <w:rFonts w:ascii="Times New Roman" w:hAnsi="Times New Roman" w:eastAsia="Times New Roman"/>
          <w:sz w:val="26"/>
        </w:rPr>
        <w:t>Krillin, Thên Xin Hăng, Yamcha ba người làm phụ trợ, ở một bên kiềm chế, vậy mà cùng Nappa bất phân thắng bại.</w:t>
      </w:r>
    </w:p>
    <w:p>
      <w:pPr>
        <w:spacing w:after="120" w:line="360" w:lineRule="auto"/>
        <w:ind w:firstLine="720"/>
        <w:jc w:val="both"/>
      </w:pPr>
      <w:r>
        <w:rPr>
          <w:rFonts w:ascii="Times New Roman" w:hAnsi="Times New Roman" w:eastAsia="Times New Roman"/>
          <w:sz w:val="26"/>
        </w:rPr>
        <w:t>Vegeta trôi nổi ở giữa không trung, hắn hơi không kiên nhẫn.</w:t>
      </w:r>
    </w:p>
    <w:p>
      <w:pPr>
        <w:spacing w:after="120" w:line="360" w:lineRule="auto"/>
        <w:ind w:firstLine="720"/>
        <w:jc w:val="both"/>
      </w:pPr>
      <w:r>
        <w:rPr>
          <w:rFonts w:ascii="Times New Roman" w:hAnsi="Times New Roman" w:eastAsia="Times New Roman"/>
          <w:sz w:val="26"/>
        </w:rPr>
        <w:t>"Nappa, ngươi nhanh một chút, còn có rất nhiều sự tình muốn làm, thu thập như thế mấy cái phế vật, còn phải tốn phí thời gian dài như vậy sao?"</w:t>
      </w:r>
    </w:p>
    <w:p>
      <w:pPr>
        <w:spacing w:after="120" w:line="360" w:lineRule="auto"/>
        <w:ind w:firstLine="720"/>
        <w:jc w:val="both"/>
      </w:pPr>
      <w:r>
        <w:rPr>
          <w:rFonts w:ascii="Times New Roman" w:hAnsi="Times New Roman" w:eastAsia="Times New Roman"/>
          <w:sz w:val="26"/>
        </w:rPr>
        <w:t>Nappa khí gầm rú liên tục, xuất thủ cũng càng thêm hung ác, bay lên một cước đá vào Piccolo trên cánh tay, chỉ nghe thấy răng rắc một tiếng, Piccolo nhịn không được hét thảm lên.</w:t>
      </w:r>
    </w:p>
    <w:p>
      <w:pPr>
        <w:spacing w:after="120" w:line="360" w:lineRule="auto"/>
        <w:ind w:firstLine="720"/>
        <w:jc w:val="both"/>
      </w:pPr>
      <w:r>
        <w:rPr>
          <w:rFonts w:ascii="Times New Roman" w:hAnsi="Times New Roman" w:eastAsia="Times New Roman"/>
          <w:sz w:val="26"/>
        </w:rPr>
        <w:t>Cánh tay trái của hắn, lấy một cái vặn vẹo góc độ, mất tự nhiên uốn lượn, lại bị Nappa một cước này, trực tiếp đá gãy xương cốt.</w:t>
      </w:r>
    </w:p>
    <w:p>
      <w:pPr>
        <w:spacing w:after="120" w:line="360" w:lineRule="auto"/>
        <w:ind w:firstLine="720"/>
        <w:jc w:val="both"/>
      </w:pPr>
      <w:r>
        <w:rPr>
          <w:rFonts w:ascii="Times New Roman" w:hAnsi="Times New Roman" w:eastAsia="Times New Roman"/>
          <w:sz w:val="26"/>
        </w:rPr>
        <w:t>May mắn người Namek cường đại tự lành năng lực, để hắn chỉ dùng một lát liền khôi phục lại, nhưng đã mất đi hắn kiềm chế, Nappa một quyền đánh vào Krillin phần bụng.</w:t>
      </w:r>
    </w:p>
    <w:p>
      <w:pPr>
        <w:spacing w:after="120" w:line="360" w:lineRule="auto"/>
        <w:ind w:firstLine="720"/>
        <w:jc w:val="both"/>
      </w:pPr>
      <w:r>
        <w:rPr>
          <w:rFonts w:ascii="Times New Roman" w:hAnsi="Times New Roman" w:eastAsia="Times New Roman"/>
          <w:sz w:val="26"/>
        </w:rPr>
        <w:t>Krillin miệng phun máu tươi, trực tiếp bay ra ngoài, khí tức trực tiếp uể oải xuống dưới, mắt thấy là phải tử vong.</w:t>
      </w:r>
    </w:p>
    <w:p>
      <w:pPr>
        <w:spacing w:after="120" w:line="360" w:lineRule="auto"/>
        <w:ind w:firstLine="720"/>
        <w:jc w:val="both"/>
      </w:pPr>
      <w:r>
        <w:rPr>
          <w:rFonts w:ascii="Times New Roman" w:hAnsi="Times New Roman" w:eastAsia="Times New Roman"/>
          <w:sz w:val="26"/>
        </w:rPr>
        <w:t>Cứ như vậy một trì hoãn, bị phá hư cân bằng chiến trường, trong nháy mắt thế cục xuất hiện nghiêng về một bên tình huống.</w:t>
      </w:r>
    </w:p>
    <w:p>
      <w:pPr>
        <w:spacing w:after="120" w:line="360" w:lineRule="auto"/>
        <w:ind w:firstLine="720"/>
        <w:jc w:val="both"/>
      </w:pPr>
      <w:r>
        <w:rPr>
          <w:rFonts w:ascii="Times New Roman" w:hAnsi="Times New Roman" w:eastAsia="Times New Roman"/>
          <w:sz w:val="26"/>
        </w:rPr>
        <w:t>Piccolo cùng mấy vị Long Châu chiến sĩ, hiểm tượng hoàn sinh.</w:t>
      </w:r>
    </w:p>
    <w:p>
      <w:pPr>
        <w:spacing w:after="120" w:line="360" w:lineRule="auto"/>
        <w:ind w:firstLine="720"/>
        <w:jc w:val="both"/>
      </w:pPr>
      <w:r>
        <w:rPr>
          <w:rFonts w:ascii="Times New Roman" w:hAnsi="Times New Roman" w:eastAsia="Times New Roman"/>
          <w:sz w:val="26"/>
        </w:rPr>
        <w:t>Lão thần rùa liên tiếp nhìn hướng lên bầu trời, nội tâm vội la lên.</w:t>
      </w:r>
    </w:p>
    <w:p>
      <w:pPr>
        <w:spacing w:after="120" w:line="360" w:lineRule="auto"/>
        <w:ind w:firstLine="720"/>
        <w:jc w:val="both"/>
      </w:pPr>
      <w:r>
        <w:rPr>
          <w:rFonts w:ascii="Times New Roman" w:hAnsi="Times New Roman" w:eastAsia="Times New Roman"/>
          <w:sz w:val="26"/>
        </w:rPr>
        <w:t>"Còn không có tới sao?"</w:t>
      </w:r>
    </w:p>
    <w:p>
      <w:pPr>
        <w:spacing w:after="120" w:line="360" w:lineRule="auto"/>
        <w:ind w:firstLine="720"/>
        <w:jc w:val="both"/>
      </w:pPr>
      <w:r>
        <w:rPr>
          <w:rFonts w:ascii="Times New Roman" w:hAnsi="Times New Roman" w:eastAsia="Times New Roman"/>
          <w:sz w:val="26"/>
        </w:rPr>
        <w:t>Ngắn ngủi mấy cái trong nháy mắt, Nappa đã đem Piccolo cùng ba vị Long Châu chiến sĩ, tất cả đều đánh ngã xuống đất, hắn xì ngụm nước bọt, cười gằn.</w:t>
      </w:r>
    </w:p>
    <w:p>
      <w:pPr>
        <w:spacing w:after="120" w:line="360" w:lineRule="auto"/>
        <w:ind w:firstLine="720"/>
        <w:jc w:val="both"/>
      </w:pPr>
      <w:r>
        <w:rPr>
          <w:rFonts w:ascii="Times New Roman" w:hAnsi="Times New Roman" w:eastAsia="Times New Roman"/>
          <w:sz w:val="26"/>
        </w:rPr>
        <w:t>"Vừa rồi chơi rất tận hứng, tiếp xuống, để ta đưa các ngươi lên đường đi!"</w:t>
      </w:r>
    </w:p>
    <w:p>
      <w:pPr>
        <w:spacing w:after="120" w:line="360" w:lineRule="auto"/>
        <w:ind w:firstLine="720"/>
        <w:jc w:val="both"/>
      </w:pPr>
      <w:r>
        <w:rPr>
          <w:rFonts w:ascii="Times New Roman" w:hAnsi="Times New Roman" w:eastAsia="Times New Roman"/>
          <w:sz w:val="26"/>
        </w:rPr>
        <w:t>Hắn đem xương ngón tay bóp dát băng rung động, chậm rãi đi hướng Piccolo.</w:t>
      </w:r>
    </w:p>
    <w:p>
      <w:pPr>
        <w:spacing w:after="120" w:line="360" w:lineRule="auto"/>
        <w:ind w:firstLine="720"/>
        <w:jc w:val="both"/>
      </w:pPr>
      <w:r>
        <w:rPr>
          <w:rFonts w:ascii="Times New Roman" w:hAnsi="Times New Roman" w:eastAsia="Times New Roman"/>
          <w:sz w:val="26"/>
        </w:rPr>
        <w:t>"Vừa rồi chính là ngươi đánh ta đánh thương nhất, trước từ ngươi bắt đầu đi!"</w:t>
      </w:r>
    </w:p>
    <w:p>
      <w:pPr>
        <w:spacing w:after="120" w:line="360" w:lineRule="auto"/>
        <w:ind w:firstLine="720"/>
        <w:jc w:val="both"/>
      </w:pPr>
      <w:r>
        <w:rPr>
          <w:rFonts w:ascii="Times New Roman" w:hAnsi="Times New Roman" w:eastAsia="Times New Roman"/>
          <w:sz w:val="26"/>
        </w:rPr>
        <w:t>Lần này xong!</w:t>
      </w:r>
    </w:p>
    <w:p>
      <w:pPr>
        <w:spacing w:after="120" w:line="360" w:lineRule="auto"/>
        <w:ind w:firstLine="720"/>
        <w:jc w:val="both"/>
      </w:pPr>
      <w:r>
        <w:rPr>
          <w:rFonts w:ascii="Times New Roman" w:hAnsi="Times New Roman" w:eastAsia="Times New Roman"/>
          <w:sz w:val="26"/>
        </w:rPr>
        <w:t>Giác tỉnh giả nhóm cùng Long Châu chiến sĩ, trong lòng đều dâng lên nồng đậm tuyệt vọng chi tình!..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