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276: Ngạo kiều người Saiyan, thứ hai hằng tinh</w:t>
      </w:r>
    </w:p>
    <w:p>
      <w:pPr>
        <w:spacing w:after="120" w:line="360" w:lineRule="auto"/>
        <w:ind w:firstLine="720"/>
        <w:jc w:val="both"/>
      </w:pPr>
      <w:r>
        <w:rPr>
          <w:rFonts w:ascii="Times New Roman" w:hAnsi="Times New Roman" w:eastAsia="Times New Roman"/>
          <w:sz w:val="26"/>
        </w:rPr>
        <w:t>Nghe thấy Frieza nói như vậy, Giang Lan cảm giác tình thế phát triển, nghiêm trọng chệch hướng hắn biết rõ Long Châu kịch bản.</w:t>
      </w:r>
    </w:p>
    <w:p>
      <w:pPr>
        <w:spacing w:after="120" w:line="360" w:lineRule="auto"/>
        <w:ind w:firstLine="720"/>
        <w:jc w:val="both"/>
      </w:pPr>
      <w:r>
        <w:rPr>
          <w:rFonts w:ascii="Times New Roman" w:hAnsi="Times New Roman" w:eastAsia="Times New Roman"/>
          <w:sz w:val="26"/>
        </w:rPr>
        <w:t>Theo hắn hiểu rõ, Frieza cùng phụ thân của hắn quan hệ không quá hoà thuận, Frieza từ King Cold trong tay kế thừa vương vị về sau, đến Namek tìm kiếm vĩnh sinh là giấu diếm cha hắn.</w:t>
      </w:r>
    </w:p>
    <w:p>
      <w:pPr>
        <w:spacing w:after="120" w:line="360" w:lineRule="auto"/>
        <w:ind w:firstLine="720"/>
        <w:jc w:val="both"/>
      </w:pPr>
      <w:r>
        <w:rPr>
          <w:rFonts w:ascii="Times New Roman" w:hAnsi="Times New Roman" w:eastAsia="Times New Roman"/>
          <w:sz w:val="26"/>
        </w:rPr>
        <w:t>Vì cái gì, Frieza ba ba lại đột nhiên đi vào Namek?</w:t>
      </w:r>
    </w:p>
    <w:p>
      <w:pPr>
        <w:spacing w:after="120" w:line="360" w:lineRule="auto"/>
        <w:ind w:firstLine="720"/>
        <w:jc w:val="both"/>
      </w:pPr>
      <w:r>
        <w:rPr>
          <w:rFonts w:ascii="Times New Roman" w:hAnsi="Times New Roman" w:eastAsia="Times New Roman"/>
          <w:sz w:val="26"/>
        </w:rPr>
        <w:t>Frieza trông thấy Giang Lan vẻ giật mình, hắn phi thường thỏa mãn, lạnh hừ một tiếng.</w:t>
      </w:r>
    </w:p>
    <w:p>
      <w:pPr>
        <w:spacing w:after="120" w:line="360" w:lineRule="auto"/>
        <w:ind w:firstLine="720"/>
        <w:jc w:val="both"/>
      </w:pPr>
      <w:r>
        <w:rPr>
          <w:rFonts w:ascii="Times New Roman" w:hAnsi="Times New Roman" w:eastAsia="Times New Roman"/>
          <w:sz w:val="26"/>
        </w:rPr>
        <w:t>"Hừ hừ, Giang Lan, từ ngươi xuất hiện một khắc này, ta liền có dự cảm bất tường, bây giờ nhìn, kêu gọi ta cha Vương Tiền tới quyết định, thật quá chính xác, ba người các ngươi đánh một mình ta, nghĩ tới cảm thụ của ta sao?"</w:t>
      </w:r>
    </w:p>
    <w:p>
      <w:pPr>
        <w:spacing w:after="120" w:line="360" w:lineRule="auto"/>
        <w:ind w:firstLine="720"/>
        <w:jc w:val="both"/>
      </w:pPr>
      <w:r>
        <w:rPr>
          <w:rFonts w:ascii="Times New Roman" w:hAnsi="Times New Roman" w:eastAsia="Times New Roman"/>
          <w:sz w:val="26"/>
        </w:rPr>
        <w:t>Giang Lan cảm giác đại vương có chút làm kiêu, bọn hắn là ba người, nhưng là không có lên một lượt a, sao có thể bị nói xấu vì ba cái đánh một cái đâu.</w:t>
      </w:r>
    </w:p>
    <w:p>
      <w:pPr>
        <w:spacing w:after="120" w:line="360" w:lineRule="auto"/>
        <w:ind w:firstLine="720"/>
        <w:jc w:val="both"/>
      </w:pPr>
      <w:r>
        <w:rPr>
          <w:rFonts w:ascii="Times New Roman" w:hAnsi="Times New Roman" w:eastAsia="Times New Roman"/>
          <w:sz w:val="26"/>
        </w:rPr>
        <w:t>Vegeta đứng ở một bên, thúc thủ vô sách, một mặt mộng bức, nội tâm của hắn cảm giác sâu sắc vô tội.</w:t>
      </w:r>
    </w:p>
    <w:p>
      <w:pPr>
        <w:spacing w:after="120" w:line="360" w:lineRule="auto"/>
        <w:ind w:firstLine="720"/>
        <w:jc w:val="both"/>
      </w:pPr>
      <w:r>
        <w:rPr>
          <w:rFonts w:ascii="Times New Roman" w:hAnsi="Times New Roman" w:eastAsia="Times New Roman"/>
          <w:sz w:val="26"/>
        </w:rPr>
        <w:t>Hắn cũng chỉ là muốn nhìn một chút, trong truyền thuyết Super Saiyan rốt cuộc là tình hình gì.</w:t>
      </w:r>
    </w:p>
    <w:p>
      <w:pPr>
        <w:spacing w:after="120" w:line="360" w:lineRule="auto"/>
        <w:ind w:firstLine="720"/>
        <w:jc w:val="both"/>
      </w:pPr>
      <w:r>
        <w:rPr>
          <w:rFonts w:ascii="Times New Roman" w:hAnsi="Times New Roman" w:eastAsia="Times New Roman"/>
          <w:sz w:val="26"/>
        </w:rPr>
        <w:t>Từ đầu tới đuôi, hắn căn bản không có cùng Frieza động thủ một lần, lúc nào biến thành ba cái đánh một cái.</w:t>
      </w:r>
    </w:p>
    <w:p>
      <w:pPr>
        <w:spacing w:after="120" w:line="360" w:lineRule="auto"/>
        <w:ind w:firstLine="720"/>
        <w:jc w:val="both"/>
      </w:pPr>
      <w:r>
        <w:rPr>
          <w:rFonts w:ascii="Times New Roman" w:hAnsi="Times New Roman" w:eastAsia="Times New Roman"/>
          <w:sz w:val="26"/>
        </w:rPr>
        <w:t>Giang Lan tâm niệm cấp chuyển, làm sao bây giờ?</w:t>
      </w:r>
    </w:p>
    <w:p>
      <w:pPr>
        <w:spacing w:after="120" w:line="360" w:lineRule="auto"/>
        <w:ind w:firstLine="720"/>
        <w:jc w:val="both"/>
      </w:pPr>
      <w:r>
        <w:rPr>
          <w:rFonts w:ascii="Times New Roman" w:hAnsi="Times New Roman" w:eastAsia="Times New Roman"/>
          <w:sz w:val="26"/>
        </w:rPr>
        <w:t>Songoku thực lực, căn bản không có đạt tới biến thành Super Saiyan tiêu chuẩn, mà lại thiếu khuyết Krillin, hắn có thể hay không biến Super Saiyan, đều rất khó nói.</w:t>
      </w:r>
    </w:p>
    <w:p>
      <w:pPr>
        <w:spacing w:after="120" w:line="360" w:lineRule="auto"/>
        <w:ind w:firstLine="720"/>
        <w:jc w:val="both"/>
      </w:pPr>
      <w:r>
        <w:rPr>
          <w:rFonts w:ascii="Times New Roman" w:hAnsi="Times New Roman" w:eastAsia="Times New Roman"/>
          <w:sz w:val="26"/>
        </w:rPr>
        <w:t>Cũng không thể đem mình giết tế thiên, thúc đẩy Songoku biến thân Super Saiyan đi.</w:t>
      </w:r>
    </w:p>
    <w:p>
      <w:pPr>
        <w:spacing w:after="120" w:line="360" w:lineRule="auto"/>
        <w:ind w:firstLine="720"/>
        <w:jc w:val="both"/>
      </w:pPr>
      <w:r>
        <w:rPr>
          <w:rFonts w:ascii="Times New Roman" w:hAnsi="Times New Roman" w:eastAsia="Times New Roman"/>
          <w:sz w:val="26"/>
        </w:rPr>
        <w:t>Vì kế hoạch hôm nay, chỉ có!</w:t>
      </w:r>
    </w:p>
    <w:p>
      <w:pPr>
        <w:spacing w:after="120" w:line="360" w:lineRule="auto"/>
        <w:ind w:firstLine="720"/>
        <w:jc w:val="both"/>
      </w:pPr>
      <w:r>
        <w:rPr>
          <w:rFonts w:ascii="Times New Roman" w:hAnsi="Times New Roman" w:eastAsia="Times New Roman"/>
          <w:sz w:val="26"/>
        </w:rPr>
        <w:t>Giang Lan chào hỏi Vegeta nói.</w:t>
      </w:r>
    </w:p>
    <w:p>
      <w:pPr>
        <w:spacing w:after="120" w:line="360" w:lineRule="auto"/>
        <w:ind w:firstLine="720"/>
        <w:jc w:val="both"/>
      </w:pPr>
      <w:r>
        <w:rPr>
          <w:rFonts w:ascii="Times New Roman" w:hAnsi="Times New Roman" w:eastAsia="Times New Roman"/>
          <w:sz w:val="26"/>
        </w:rPr>
        <w:t>"Cùng tiến lên, trước tiên đánh ch.ết hắn, sau đó lại đưa ra tay đối phó cha hắn!"</w:t>
      </w:r>
    </w:p>
    <w:p>
      <w:pPr>
        <w:spacing w:after="120" w:line="360" w:lineRule="auto"/>
        <w:ind w:firstLine="720"/>
        <w:jc w:val="both"/>
      </w:pPr>
      <w:r>
        <w:rPr>
          <w:rFonts w:ascii="Times New Roman" w:hAnsi="Times New Roman" w:eastAsia="Times New Roman"/>
          <w:sz w:val="26"/>
        </w:rPr>
        <w:t>Dù sao ngươi đều nói, ba người chúng ta đánh ngươi một cái, Bạch Bạch bị nói xấu, như vậy sao được, không bằng liền theo lời ngươi nói, ba cái đánh một cái.</w:t>
      </w:r>
    </w:p>
    <w:p>
      <w:pPr>
        <w:spacing w:after="120" w:line="360" w:lineRule="auto"/>
        <w:ind w:firstLine="720"/>
        <w:jc w:val="both"/>
      </w:pPr>
      <w:r>
        <w:rPr>
          <w:rFonts w:ascii="Times New Roman" w:hAnsi="Times New Roman" w:eastAsia="Times New Roman"/>
          <w:sz w:val="26"/>
        </w:rPr>
        <w:t>Nhưng nằm ngoài sự dự liệu của hắn, Songoku cùng Vegeta đều lắc đầu, không có đáp ứng hắn cùng một chỗ liên thủ.</w:t>
      </w:r>
    </w:p>
    <w:p>
      <w:pPr>
        <w:spacing w:after="120" w:line="360" w:lineRule="auto"/>
        <w:ind w:firstLine="720"/>
        <w:jc w:val="both"/>
      </w:pPr>
      <w:r>
        <w:rPr>
          <w:rFonts w:ascii="Times New Roman" w:hAnsi="Times New Roman" w:eastAsia="Times New Roman"/>
          <w:sz w:val="26"/>
        </w:rPr>
        <w:t>Người Saiyan chính là loại tính cách này, liên lụy đến chiến đấu sự tình, dù là đánh không lại, cũng sẽ không quần ẩu, nhất định phải từng bước từng bước chịu ch.ết.</w:t>
      </w:r>
    </w:p>
    <w:p>
      <w:pPr>
        <w:spacing w:after="120" w:line="360" w:lineRule="auto"/>
        <w:ind w:firstLine="720"/>
        <w:jc w:val="both"/>
      </w:pPr>
      <w:r>
        <w:rPr>
          <w:rFonts w:ascii="Times New Roman" w:hAnsi="Times New Roman" w:eastAsia="Times New Roman"/>
          <w:sz w:val="26"/>
        </w:rPr>
        <w:t>Songoku còn tốt một chút, Vegeta thì là ngạo kiều chiến đấu phái đại biểu.</w:t>
      </w:r>
    </w:p>
    <w:p>
      <w:pPr>
        <w:spacing w:after="120" w:line="360" w:lineRule="auto"/>
        <w:ind w:firstLine="720"/>
        <w:jc w:val="both"/>
      </w:pPr>
      <w:r>
        <w:rPr>
          <w:rFonts w:ascii="Times New Roman" w:hAnsi="Times New Roman" w:eastAsia="Times New Roman"/>
          <w:sz w:val="26"/>
        </w:rPr>
        <w:t>Đằng sau Cell, Buu chiến đấu, rõ ràng hai người bọn họ cùng tiến lên liền có thể giải quyết chiến đấu, không phải từng bước từng bước bị địch nhân từng cái đánh tan.</w:t>
      </w:r>
    </w:p>
    <w:p>
      <w:pPr>
        <w:spacing w:after="120" w:line="360" w:lineRule="auto"/>
        <w:ind w:firstLine="720"/>
        <w:jc w:val="both"/>
      </w:pPr>
      <w:r>
        <w:rPr>
          <w:rFonts w:ascii="Times New Roman" w:hAnsi="Times New Roman" w:eastAsia="Times New Roman"/>
          <w:sz w:val="26"/>
        </w:rPr>
        <w:t>Giang Lan thở dài, người Saiyan thiên tính như thế, hắn cũng không tốt miễn cưỡng, nguyên bản nhân vật chính Songoku, bởi vì tại giới vương cái kia chờ lâu chút thời gian, sức chiến đấu không đủ, căn bản không trông cậy được vào, sớm biết để Krillin lưu lại.</w:t>
      </w:r>
    </w:p>
    <w:p>
      <w:pPr>
        <w:spacing w:after="120" w:line="360" w:lineRule="auto"/>
        <w:ind w:firstLine="720"/>
        <w:jc w:val="both"/>
      </w:pPr>
      <w:r>
        <w:rPr>
          <w:rFonts w:ascii="Times New Roman" w:hAnsi="Times New Roman" w:eastAsia="Times New Roman"/>
          <w:sz w:val="26"/>
        </w:rPr>
        <w:t>Hiện tại hắn chỉ có thể gửi hi vọng ở, Namek viên thứ hai hằng tinh.</w:t>
      </w:r>
    </w:p>
    <w:p>
      <w:pPr>
        <w:spacing w:after="120" w:line="360" w:lineRule="auto"/>
        <w:ind w:firstLine="720"/>
        <w:jc w:val="both"/>
      </w:pPr>
      <w:r>
        <w:rPr>
          <w:rFonts w:ascii="Times New Roman" w:hAnsi="Times New Roman" w:eastAsia="Times New Roman"/>
          <w:sz w:val="26"/>
        </w:rPr>
        <w:t>Namek tự quay tốc độ cùng Lam Tinh không sai biệt lắm, mỗi ngày là 24 tiếng.</w:t>
      </w:r>
    </w:p>
    <w:p>
      <w:pPr>
        <w:spacing w:after="120" w:line="360" w:lineRule="auto"/>
        <w:ind w:firstLine="720"/>
        <w:jc w:val="both"/>
      </w:pPr>
      <w:r>
        <w:rPr>
          <w:rFonts w:ascii="Times New Roman" w:hAnsi="Times New Roman" w:eastAsia="Times New Roman"/>
          <w:sz w:val="26"/>
        </w:rPr>
        <w:t>Nó bị ba viên hằng tinh chỗ vờn quanh, cách mỗi sáu giờ, có hai giờ hai ngày cùng thiên kỳ cảnh.</w:t>
      </w:r>
    </w:p>
    <w:p>
      <w:pPr>
        <w:spacing w:after="120" w:line="360" w:lineRule="auto"/>
        <w:ind w:firstLine="720"/>
        <w:jc w:val="both"/>
      </w:pPr>
      <w:r>
        <w:rPr>
          <w:rFonts w:ascii="Times New Roman" w:hAnsi="Times New Roman" w:eastAsia="Times New Roman"/>
          <w:sz w:val="26"/>
        </w:rPr>
        <w:t>Làm hai viên hằng tinh đồng thời chiếu rọi hành tinh thời điểm, bởi vì hằng tinh phóng xạ kịch liệt gia tăng, mặt đất nhiệt độ tăng lên trên diện rộng , bình thường là người Namek thời gian nghỉ ngơi.</w:t>
      </w:r>
    </w:p>
    <w:p>
      <w:pPr>
        <w:spacing w:after="120" w:line="360" w:lineRule="auto"/>
        <w:ind w:firstLine="720"/>
        <w:jc w:val="both"/>
      </w:pPr>
      <w:r>
        <w:rPr>
          <w:rFonts w:ascii="Times New Roman" w:hAnsi="Times New Roman" w:eastAsia="Times New Roman"/>
          <w:sz w:val="26"/>
        </w:rPr>
        <w:t>Mà đối Giang Lan tới nói thì không có cái này bối rối, hằng tinh càng nhiều hắn càng thích, nếu như có thể trở lại Địa Cầu thời kỳ Thượng Cổ, chín ngày cùng thiên, đoán chừng hắn chiến lực tăng lên, có thể trực tiếp hành hung Buu.</w:t>
      </w:r>
    </w:p>
    <w:p>
      <w:pPr>
        <w:spacing w:after="120" w:line="360" w:lineRule="auto"/>
        <w:ind w:firstLine="720"/>
        <w:jc w:val="both"/>
      </w:pPr>
      <w:r>
        <w:rPr>
          <w:rFonts w:ascii="Times New Roman" w:hAnsi="Times New Roman" w:eastAsia="Times New Roman"/>
          <w:sz w:val="26"/>
        </w:rPr>
        <w:t>Giang Lan nội tâm âm thầm cầu nguyện, Namek viên thứ hai hằng tinh, cần phải là màu trắng hằng tinh hoặc là màu lam hằng tinh, tuyệt đối đừng là màu đỏ hằng tinh!</w:t>
      </w:r>
    </w:p>
    <w:p>
      <w:pPr>
        <w:spacing w:after="120" w:line="360" w:lineRule="auto"/>
        <w:ind w:firstLine="720"/>
        <w:jc w:val="both"/>
      </w:pPr>
      <w:r>
        <w:rPr>
          <w:rFonts w:ascii="Times New Roman" w:hAnsi="Times New Roman" w:eastAsia="Times New Roman"/>
          <w:sz w:val="26"/>
        </w:rPr>
        <w:t>Tính toán thời gian, không sai biệt lắm cũng nên đến viên thứ hai hằng tinh hiển lộ chân dung thời khắc, Giang Lan âm thầm mong mỏi.</w:t>
      </w:r>
    </w:p>
    <w:p>
      <w:pPr>
        <w:spacing w:after="120" w:line="360" w:lineRule="auto"/>
        <w:ind w:firstLine="720"/>
        <w:jc w:val="both"/>
      </w:pPr>
      <w:r>
        <w:rPr>
          <w:rFonts w:ascii="Times New Roman" w:hAnsi="Times New Roman" w:eastAsia="Times New Roman"/>
          <w:sz w:val="26"/>
        </w:rPr>
        <w:t>"Sáng cái tướng a tiểu bảo bối, tuyệt đối đừng là màu đỏ hằng tinh là được a!"</w:t>
      </w:r>
    </w:p>
    <w:p>
      <w:pPr>
        <w:spacing w:after="120" w:line="360" w:lineRule="auto"/>
        <w:ind w:firstLine="720"/>
        <w:jc w:val="both"/>
      </w:pPr>
      <w:r>
        <w:rPr>
          <w:rFonts w:ascii="Times New Roman" w:hAnsi="Times New Roman" w:eastAsia="Times New Roman"/>
          <w:sz w:val="26"/>
        </w:rPr>
        <w:t>Goku cùng Frieza chiến đấu đã phân ra kết quả, cho dù Goku sử xuất gấp hai mươi lần Giới Vương Quyền, cũng không phải là đối thủ của Frieza, bị Frieza đánh miệng phun máu tươi, thậm chí tay chân đều bị đánh thành gãy xương.</w:t>
      </w:r>
    </w:p>
    <w:p>
      <w:pPr>
        <w:spacing w:after="120" w:line="360" w:lineRule="auto"/>
        <w:ind w:firstLine="720"/>
        <w:jc w:val="both"/>
      </w:pPr>
      <w:r>
        <w:rPr>
          <w:rFonts w:ascii="Times New Roman" w:hAnsi="Times New Roman" w:eastAsia="Times New Roman"/>
          <w:sz w:val="26"/>
        </w:rPr>
        <w:t>Songoku sưng mí trên, miệng lớn thở hổn hển, miễn cưỡng đứng ở Frieza trước mặt.</w:t>
      </w:r>
    </w:p>
    <w:p>
      <w:pPr>
        <w:spacing w:after="120" w:line="360" w:lineRule="auto"/>
        <w:ind w:firstLine="720"/>
        <w:jc w:val="both"/>
      </w:pPr>
      <w:r>
        <w:rPr>
          <w:rFonts w:ascii="Times New Roman" w:hAnsi="Times New Roman" w:eastAsia="Times New Roman"/>
          <w:sz w:val="26"/>
        </w:rPr>
        <w:t>Hắn mặc dù bị đánh nhanh ngay cả mẹ ruột cũng không nhận ra, nhưng trong mắt vẫn là tràn đầy vui sướng cùng hưng phấn, không có một tia đối tử vong sợ hãi.</w:t>
      </w:r>
    </w:p>
    <w:p>
      <w:pPr>
        <w:spacing w:after="120" w:line="360" w:lineRule="auto"/>
        <w:ind w:firstLine="720"/>
        <w:jc w:val="both"/>
      </w:pPr>
      <w:r>
        <w:rPr>
          <w:rFonts w:ascii="Times New Roman" w:hAnsi="Times New Roman" w:eastAsia="Times New Roman"/>
          <w:sz w:val="26"/>
        </w:rPr>
        <w:t>Người Saiyan chính là như vậy, bị cường giả đánh ch.ết, theo bọn hắn nghĩ là vô thượng vinh hạnh.</w:t>
      </w:r>
    </w:p>
    <w:p>
      <w:pPr>
        <w:spacing w:after="120" w:line="360" w:lineRule="auto"/>
        <w:ind w:firstLine="720"/>
        <w:jc w:val="both"/>
      </w:pPr>
      <w:r>
        <w:rPr>
          <w:rFonts w:ascii="Times New Roman" w:hAnsi="Times New Roman" w:eastAsia="Times New Roman"/>
          <w:sz w:val="26"/>
        </w:rPr>
        <w:t>Frieza lạnh hừ một tiếng, giơ lên một ngón tay, chuẩn bị thi triển chùm sáng tử vong, đem không hề có lực hoàn thủ Songoku, triệt để đánh giết.</w:t>
      </w:r>
    </w:p>
    <w:p>
      <w:pPr>
        <w:spacing w:after="120" w:line="360" w:lineRule="auto"/>
        <w:ind w:firstLine="720"/>
        <w:jc w:val="both"/>
      </w:pPr>
      <w:r>
        <w:rPr>
          <w:rFonts w:ascii="Times New Roman" w:hAnsi="Times New Roman" w:eastAsia="Times New Roman"/>
          <w:sz w:val="26"/>
        </w:rPr>
        <w:t>Giang Lan không có ý định xuất thủ ngăn cản, chỉ cần Goku không phải trong nháy mắt tử vong, hắn còn có một viên đậu tiên có thể đọ sức một lần, nhìn xem có thể hay không để cho Goku biến thành Super Saiyan.</w:t>
      </w:r>
    </w:p>
    <w:p>
      <w:pPr>
        <w:spacing w:after="120" w:line="360" w:lineRule="auto"/>
        <w:ind w:firstLine="720"/>
        <w:jc w:val="both"/>
      </w:pPr>
      <w:r>
        <w:rPr>
          <w:rFonts w:ascii="Times New Roman" w:hAnsi="Times New Roman" w:eastAsia="Times New Roman"/>
          <w:sz w:val="26"/>
        </w:rPr>
        <w:t>Đột nhiên một phát khí công ba, đánh vào Frieza trên mặt.</w:t>
      </w:r>
    </w:p>
    <w:p>
      <w:pPr>
        <w:spacing w:after="120" w:line="360" w:lineRule="auto"/>
        <w:ind w:firstLine="720"/>
        <w:jc w:val="both"/>
      </w:pPr>
      <w:r>
        <w:rPr>
          <w:rFonts w:ascii="Times New Roman" w:hAnsi="Times New Roman" w:eastAsia="Times New Roman"/>
          <w:sz w:val="26"/>
        </w:rPr>
        <w:t>Frieza nhìn về phía công kích tới nguyên, lại là Vegeta, hắn mặc dù trong ánh mắt tràn đầy hoảng sợ, nhưng vẫn là xuất thủ công kích Frieza.</w:t>
      </w:r>
    </w:p>
    <w:p>
      <w:pPr>
        <w:spacing w:after="120" w:line="360" w:lineRule="auto"/>
        <w:ind w:firstLine="720"/>
        <w:jc w:val="both"/>
      </w:pPr>
      <w:r>
        <w:rPr>
          <w:rFonts w:ascii="Times New Roman" w:hAnsi="Times New Roman" w:eastAsia="Times New Roman"/>
          <w:sz w:val="26"/>
        </w:rPr>
        <w:t>Hiện tại Vegeta mười phần nhỏ yếu, mặc dù mấy lần sắp ch.ết phục sinh, sức chiến đấu sẽ không vượt qua 200 vạn, tại sáu bảy ngàn vạn chiến lực đại vương trước mặt, không thể so với một con gà con tử càng có uy hϊế͙p͙.</w:t>
      </w:r>
    </w:p>
    <w:p>
      <w:pPr>
        <w:spacing w:after="120" w:line="360" w:lineRule="auto"/>
        <w:ind w:firstLine="720"/>
        <w:jc w:val="both"/>
      </w:pPr>
      <w:r>
        <w:rPr>
          <w:rFonts w:ascii="Times New Roman" w:hAnsi="Times New Roman" w:eastAsia="Times New Roman"/>
          <w:sz w:val="26"/>
        </w:rPr>
        <w:t>Frieza dùng mu bàn tay xoa xoa có chút cháy đen mặt, bộ mặt mặc dù không có bất kỳ biểu lộ gì, nhưng đồng tử bên trong lửa giận đã vô cùng sống động.</w:t>
      </w:r>
    </w:p>
    <w:p>
      <w:pPr>
        <w:spacing w:after="120" w:line="360" w:lineRule="auto"/>
        <w:ind w:firstLine="720"/>
        <w:jc w:val="both"/>
      </w:pPr>
      <w:r>
        <w:rPr>
          <w:rFonts w:ascii="Times New Roman" w:hAnsi="Times New Roman" w:eastAsia="Times New Roman"/>
          <w:sz w:val="26"/>
        </w:rPr>
        <w:t>"Không tệ a, Vegeta, dám ra tay với ta sao?"</w:t>
      </w:r>
    </w:p>
    <w:p>
      <w:pPr>
        <w:spacing w:after="120" w:line="360" w:lineRule="auto"/>
        <w:ind w:firstLine="720"/>
        <w:jc w:val="both"/>
      </w:pPr>
      <w:r>
        <w:rPr>
          <w:rFonts w:ascii="Times New Roman" w:hAnsi="Times New Roman" w:eastAsia="Times New Roman"/>
          <w:sz w:val="26"/>
        </w:rPr>
        <w:t>"Ta đổi chủ ý, trước hết là giết ngươi tốt!"</w:t>
      </w:r>
    </w:p>
    <w:p>
      <w:pPr>
        <w:spacing w:after="120" w:line="360" w:lineRule="auto"/>
        <w:ind w:firstLine="720"/>
        <w:jc w:val="both"/>
      </w:pPr>
      <w:r>
        <w:rPr>
          <w:rFonts w:ascii="Times New Roman" w:hAnsi="Times New Roman" w:eastAsia="Times New Roman"/>
          <w:sz w:val="26"/>
        </w:rPr>
        <w:t>Frieza lạnh lùng nhìn xem Vegeta.</w:t>
      </w:r>
    </w:p>
    <w:p>
      <w:pPr>
        <w:spacing w:after="120" w:line="360" w:lineRule="auto"/>
        <w:ind w:firstLine="720"/>
        <w:jc w:val="both"/>
      </w:pPr>
      <w:r>
        <w:rPr>
          <w:rFonts w:ascii="Times New Roman" w:hAnsi="Times New Roman" w:eastAsia="Times New Roman"/>
          <w:sz w:val="26"/>
        </w:rPr>
        <w:t>Vegeta nắm chặt nắm đấm rống giận.</w:t>
      </w:r>
    </w:p>
    <w:p>
      <w:pPr>
        <w:spacing w:after="120" w:line="360" w:lineRule="auto"/>
        <w:ind w:firstLine="720"/>
        <w:jc w:val="both"/>
      </w:pPr>
      <w:r>
        <w:rPr>
          <w:rFonts w:ascii="Times New Roman" w:hAnsi="Times New Roman" w:eastAsia="Times New Roman"/>
          <w:sz w:val="26"/>
        </w:rPr>
        <w:t>"Frieza, đừng cho là ta không biết, là ngươi hủy diệt Vegeta tinh, ta sớm liền muốn giết ngươi, Kakarot cùng ta, là còn sót lại hai cái thuần huyết người Saiyan, dù sao hôm nay đều phải ch.ết, người Saiyan chỉ có đứng đấy ch.ết, không có quỳ mà sống!"</w:t>
      </w:r>
    </w:p>
    <w:p>
      <w:pPr>
        <w:spacing w:after="120" w:line="360" w:lineRule="auto"/>
        <w:ind w:firstLine="720"/>
        <w:jc w:val="both"/>
      </w:pPr>
      <w:r>
        <w:rPr>
          <w:rFonts w:ascii="Times New Roman" w:hAnsi="Times New Roman" w:eastAsia="Times New Roman"/>
          <w:sz w:val="26"/>
        </w:rPr>
        <w:t>Songoku trong mắt cũng hiện lên một tia ngoài ý muốn, thế giới này, Vegeta đến Long Châu Địa Cầu thời điểm, hắn còn không có phục sinh, Vegeta tức thì bị Giang Lan đánh bại.</w:t>
      </w:r>
    </w:p>
    <w:p>
      <w:pPr>
        <w:spacing w:after="120" w:line="360" w:lineRule="auto"/>
        <w:ind w:firstLine="720"/>
        <w:jc w:val="both"/>
      </w:pPr>
      <w:r>
        <w:rPr>
          <w:rFonts w:ascii="Times New Roman" w:hAnsi="Times New Roman" w:eastAsia="Times New Roman"/>
          <w:sz w:val="26"/>
        </w:rPr>
        <w:t>Hắn cùng Vegeta ở giữa không có cừu hận lớn như vậy, cũng tương tự không có quá nhiều giao tình.</w:t>
      </w:r>
    </w:p>
    <w:p>
      <w:pPr>
        <w:spacing w:after="120" w:line="360" w:lineRule="auto"/>
        <w:ind w:firstLine="720"/>
        <w:jc w:val="both"/>
      </w:pPr>
      <w:r>
        <w:rPr>
          <w:rFonts w:ascii="Times New Roman" w:hAnsi="Times New Roman" w:eastAsia="Times New Roman"/>
          <w:sz w:val="26"/>
        </w:rPr>
        <w:t>Nhưng Vegeta có thể vứt bỏ người Saiyan vương tử kiêu ngạo, xuất thủ cứu hắn, cũng làm cho Songoku cũng cảm thấy ngoài ý muốn.</w:t>
      </w:r>
    </w:p>
    <w:p>
      <w:pPr>
        <w:spacing w:after="120" w:line="360" w:lineRule="auto"/>
        <w:ind w:firstLine="720"/>
        <w:jc w:val="both"/>
      </w:pPr>
      <w:r>
        <w:rPr>
          <w:rFonts w:ascii="Times New Roman" w:hAnsi="Times New Roman" w:eastAsia="Times New Roman"/>
          <w:sz w:val="26"/>
        </w:rPr>
        <w:t>Vegeta triệt để phẫn nộ, hắn bộc phát ra khí tức cường đại, điên cuồng hướng Frieza phát xạ khí công ba.</w:t>
      </w:r>
    </w:p>
    <w:p>
      <w:pPr>
        <w:spacing w:after="120" w:line="360" w:lineRule="auto"/>
        <w:ind w:firstLine="720"/>
        <w:jc w:val="both"/>
      </w:pPr>
      <w:r>
        <w:rPr>
          <w:rFonts w:ascii="Times New Roman" w:hAnsi="Times New Roman" w:eastAsia="Times New Roman"/>
          <w:sz w:val="26"/>
        </w:rPr>
        <w:t>"Kakarot, ta yểm hộ ngươi, ngươi rút lui trước, nhớ kỹ là Frieza hủy diệt tinh cầu của chúng ta , chờ ngươi cường đại, nhất định phải cho người Saiyan báo thù, ngươi phụ thân của ta, đều là bị. . . !"</w:t>
      </w:r>
    </w:p>
    <w:p>
      <w:pPr>
        <w:spacing w:after="120" w:line="360" w:lineRule="auto"/>
        <w:ind w:firstLine="720"/>
        <w:jc w:val="both"/>
      </w:pPr>
      <w:r>
        <w:rPr>
          <w:rFonts w:ascii="Times New Roman" w:hAnsi="Times New Roman" w:eastAsia="Times New Roman"/>
          <w:sz w:val="26"/>
        </w:rPr>
        <w:t>Hắn lời còn chưa nói hết, một cái thân ảnh đỉnh lấy công kích của hắn, đi thẳng tới trước mặt hắn, một quyền đánh ra, trực tiếp đánh xuyên qua Vegeta thân thể, đem Vegeta ngực đánh ra một cái trong suốt lỗ lớn.</w:t>
      </w:r>
    </w:p>
    <w:p>
      <w:pPr>
        <w:spacing w:after="120" w:line="360" w:lineRule="auto"/>
        <w:ind w:firstLine="720"/>
        <w:jc w:val="both"/>
      </w:pPr>
      <w:r>
        <w:rPr>
          <w:rFonts w:ascii="Times New Roman" w:hAnsi="Times New Roman" w:eastAsia="Times New Roman"/>
          <w:sz w:val="26"/>
        </w:rPr>
        <w:t>Vegeta mở to hai mắt, khó có thể tin nhìn trước mắt đột nhiên xuất hiện Frieza, trong miệng hắn phun ra đại lượng máu tươi, nhìn về phía Songoku.</w:t>
      </w:r>
    </w:p>
    <w:p>
      <w:pPr>
        <w:spacing w:after="120" w:line="360" w:lineRule="auto"/>
        <w:ind w:firstLine="720"/>
        <w:jc w:val="both"/>
      </w:pPr>
      <w:r>
        <w:rPr>
          <w:rFonts w:ascii="Times New Roman" w:hAnsi="Times New Roman" w:eastAsia="Times New Roman"/>
          <w:sz w:val="26"/>
        </w:rPr>
        <w:t>"Kakarot, nhớ kỹ, ngươi là chiến đấu dân tộc người Saiyan, muốn đem người Saiyan huyết mạch truyền thừa tiếp!"</w:t>
      </w:r>
    </w:p>
    <w:p>
      <w:pPr>
        <w:spacing w:after="120" w:line="360" w:lineRule="auto"/>
        <w:ind w:firstLine="720"/>
        <w:jc w:val="both"/>
      </w:pPr>
      <w:r>
        <w:rPr>
          <w:rFonts w:ascii="Times New Roman" w:hAnsi="Times New Roman" w:eastAsia="Times New Roman"/>
          <w:sz w:val="26"/>
        </w:rPr>
        <w:t>Songoku giật mình mở to hai mắt nhìn, toàn thân không ngừng run rẩy, kỳ thật thế giới này Vegeta còn chưa kịp làm quá nhiều chuyện xấu.</w:t>
      </w:r>
    </w:p>
    <w:p>
      <w:pPr>
        <w:spacing w:after="120" w:line="360" w:lineRule="auto"/>
        <w:ind w:firstLine="720"/>
        <w:jc w:val="both"/>
      </w:pPr>
      <w:r>
        <w:rPr>
          <w:rFonts w:ascii="Times New Roman" w:hAnsi="Times New Roman" w:eastAsia="Times New Roman"/>
          <w:sz w:val="26"/>
        </w:rPr>
        <w:t>Tại Songoku trong lòng, Vegeta là hắn đồng tộc, trời sinh tính tàn nhẫn, chỉ thế thôi.</w:t>
      </w:r>
    </w:p>
    <w:p>
      <w:pPr>
        <w:spacing w:after="120" w:line="360" w:lineRule="auto"/>
        <w:ind w:firstLine="720"/>
        <w:jc w:val="both"/>
      </w:pPr>
      <w:r>
        <w:rPr>
          <w:rFonts w:ascii="Times New Roman" w:hAnsi="Times New Roman" w:eastAsia="Times New Roman"/>
          <w:sz w:val="26"/>
        </w:rPr>
        <w:t>Goku sợi tóc bắt đầu hướng về kim sắc chuyển biến, nhưng cũng tiếc còn giống như là kém một chút, cuối cùng vẫn là về tới tóc đen trạng thái.</w:t>
      </w:r>
    </w:p>
    <w:p>
      <w:pPr>
        <w:spacing w:after="120" w:line="360" w:lineRule="auto"/>
        <w:ind w:firstLine="720"/>
        <w:jc w:val="both"/>
      </w:pPr>
      <w:r>
        <w:rPr>
          <w:rFonts w:ascii="Times New Roman" w:hAnsi="Times New Roman" w:eastAsia="Times New Roman"/>
          <w:sz w:val="26"/>
        </w:rPr>
        <w:t>Giang Lan trông thấy Songoku trạng thái này, lập tức trong lòng vui mừng.</w:t>
      </w:r>
    </w:p>
    <w:p>
      <w:pPr>
        <w:spacing w:after="120" w:line="360" w:lineRule="auto"/>
        <w:ind w:firstLine="720"/>
        <w:jc w:val="both"/>
      </w:pPr>
      <w:r>
        <w:rPr>
          <w:rFonts w:ascii="Times New Roman" w:hAnsi="Times New Roman" w:eastAsia="Times New Roman"/>
          <w:sz w:val="26"/>
        </w:rPr>
        <w:t>A, cái này cũng được sao?</w:t>
      </w:r>
    </w:p>
    <w:p>
      <w:pPr>
        <w:spacing w:after="120" w:line="360" w:lineRule="auto"/>
        <w:ind w:firstLine="720"/>
        <w:jc w:val="both"/>
      </w:pPr>
      <w:r>
        <w:rPr>
          <w:rFonts w:ascii="Times New Roman" w:hAnsi="Times New Roman" w:eastAsia="Times New Roman"/>
          <w:sz w:val="26"/>
        </w:rPr>
        <w:t>Chẳng lẽ Vegeta bị giết, Songoku cũng biết phẫn nộ sao?</w:t>
      </w:r>
    </w:p>
    <w:p>
      <w:pPr>
        <w:spacing w:after="120" w:line="360" w:lineRule="auto"/>
        <w:ind w:firstLine="720"/>
        <w:jc w:val="both"/>
      </w:pPr>
      <w:r>
        <w:rPr>
          <w:rFonts w:ascii="Times New Roman" w:hAnsi="Times New Roman" w:eastAsia="Times New Roman"/>
          <w:sz w:val="26"/>
        </w:rPr>
        <w:t>Đáng tiếc giống như kém một chút, bất quá không quan hệ, một lần không được liền một lần nữa!</w:t>
      </w:r>
    </w:p>
    <w:p>
      <w:pPr>
        <w:spacing w:after="120" w:line="360" w:lineRule="auto"/>
        <w:ind w:firstLine="720"/>
        <w:jc w:val="both"/>
      </w:pPr>
      <w:r>
        <w:rPr>
          <w:rFonts w:ascii="Times New Roman" w:hAnsi="Times New Roman" w:eastAsia="Times New Roman"/>
          <w:sz w:val="26"/>
        </w:rPr>
        <w:t>Giang Lan kích phát Super Saiyan trạng thái, bay lên một cước, đem Frieza trực tiếp đạp bay, hắn ôm Vegeta, tình chân ý thiết nói.</w:t>
      </w:r>
    </w:p>
    <w:p>
      <w:pPr>
        <w:spacing w:after="120" w:line="360" w:lineRule="auto"/>
        <w:ind w:firstLine="720"/>
        <w:jc w:val="both"/>
      </w:pPr>
      <w:r>
        <w:rPr>
          <w:rFonts w:ascii="Times New Roman" w:hAnsi="Times New Roman" w:eastAsia="Times New Roman"/>
          <w:sz w:val="26"/>
        </w:rPr>
        <w:t>"Ngươi không thể ch.ết a, Vegeta!"</w:t>
      </w:r>
    </w:p>
    <w:p>
      <w:pPr>
        <w:spacing w:after="120" w:line="360" w:lineRule="auto"/>
        <w:ind w:firstLine="720"/>
        <w:jc w:val="both"/>
      </w:pPr>
      <w:r>
        <w:rPr>
          <w:rFonts w:ascii="Times New Roman" w:hAnsi="Times New Roman" w:eastAsia="Times New Roman"/>
          <w:sz w:val="26"/>
        </w:rPr>
        <w:t>Hắn thuận thế đem trên người mình, một viên cuối cùng đậu tiên nhét vào Vegeta trong miệng.</w:t>
      </w:r>
    </w:p>
    <w:p>
      <w:pPr>
        <w:spacing w:after="120" w:line="360" w:lineRule="auto"/>
        <w:ind w:firstLine="720"/>
        <w:jc w:val="both"/>
      </w:pPr>
      <w:r>
        <w:rPr>
          <w:rFonts w:ascii="Times New Roman" w:hAnsi="Times New Roman" w:eastAsia="Times New Roman"/>
          <w:sz w:val="26"/>
        </w:rPr>
        <w:t>Vegeta trên người xuyên qua tổn thương trong nháy mắt khỏi hẳn, hắn khó có thể tin mở hai mắt ra.</w:t>
      </w:r>
    </w:p>
    <w:p>
      <w:pPr>
        <w:spacing w:after="120" w:line="360" w:lineRule="auto"/>
        <w:ind w:firstLine="720"/>
        <w:jc w:val="both"/>
      </w:pPr>
      <w:r>
        <w:rPr>
          <w:rFonts w:ascii="Times New Roman" w:hAnsi="Times New Roman" w:eastAsia="Times New Roman"/>
          <w:sz w:val="26"/>
        </w:rPr>
        <w:t>"Ta vậy mà không ch.ết? Ngươi cho ta ăn cái gì?"..</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