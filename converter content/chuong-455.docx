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457: Ngươi trước mở, vô hạn phục sinh</w:t>
      </w:r>
    </w:p>
    <w:p>
      <w:pPr>
        <w:spacing w:after="120" w:line="360" w:lineRule="auto"/>
        <w:ind w:firstLine="720"/>
        <w:jc w:val="both"/>
      </w:pPr>
      <w:r>
        <w:rPr>
          <w:rFonts w:ascii="Times New Roman" w:hAnsi="Times New Roman" w:eastAsia="Times New Roman"/>
          <w:sz w:val="26"/>
        </w:rPr>
        <w:t>Giang Lan chiếu xạ hằng tinh thời gian không bằng Zod tướng quân lâu dài, nhưng là Saitama cùng người Saiyan thiên phú mang tới gia trì, để hắn có thể đối kháng chính diện Zod tướng quân mà không rơi vào thế hạ phong.</w:t>
      </w:r>
    </w:p>
    <w:p>
      <w:pPr>
        <w:spacing w:after="120" w:line="360" w:lineRule="auto"/>
        <w:ind w:firstLine="720"/>
        <w:jc w:val="both"/>
      </w:pPr>
      <w:r>
        <w:rPr>
          <w:rFonts w:ascii="Times New Roman" w:hAnsi="Times New Roman" w:eastAsia="Times New Roman"/>
          <w:sz w:val="26"/>
        </w:rPr>
        <w:t>Dưới đài giác tỉnh giả nhóm giờ phút này mới biết được, bọn hắn cùng Superman thực lực sai biệt đến tột cùng lớn đến bao nhiêu.</w:t>
      </w:r>
    </w:p>
    <w:p>
      <w:pPr>
        <w:spacing w:after="120" w:line="360" w:lineRule="auto"/>
        <w:ind w:firstLine="720"/>
        <w:jc w:val="both"/>
      </w:pPr>
      <w:r>
        <w:rPr>
          <w:rFonts w:ascii="Times New Roman" w:hAnsi="Times New Roman" w:eastAsia="Times New Roman"/>
          <w:sz w:val="26"/>
        </w:rPr>
        <w:t>Tất cả mọi người mở to hai mắt, mưu toan thấy rõ Giang Lan cùng Zod tướng quân chiến đấu, lại phát hiện căn bản đều là phí công.</w:t>
      </w:r>
    </w:p>
    <w:p>
      <w:pPr>
        <w:spacing w:after="120" w:line="360" w:lineRule="auto"/>
        <w:ind w:firstLine="720"/>
        <w:jc w:val="both"/>
      </w:pPr>
      <w:r>
        <w:rPr>
          <w:rFonts w:ascii="Times New Roman" w:hAnsi="Times New Roman" w:eastAsia="Times New Roman"/>
          <w:sz w:val="26"/>
        </w:rPr>
        <w:t>Trong tràng hoa mắt chiến đấu, để bọn hắn ngoại trừ kinh hô ngọa tào, không có bất kỳ cái gì từ ngữ có thể hình tha cho bọn họ tâm tình vào giờ khắc này.</w:t>
      </w:r>
    </w:p>
    <w:p>
      <w:pPr>
        <w:spacing w:after="120" w:line="360" w:lineRule="auto"/>
        <w:ind w:firstLine="720"/>
        <w:jc w:val="both"/>
      </w:pPr>
      <w:r>
        <w:rPr>
          <w:rFonts w:ascii="Times New Roman" w:hAnsi="Times New Roman" w:eastAsia="Times New Roman"/>
          <w:sz w:val="26"/>
        </w:rPr>
        <w:t>"Thấy không rõ, căn bản thấy không rõ!"</w:t>
      </w:r>
    </w:p>
    <w:p>
      <w:pPr>
        <w:spacing w:after="120" w:line="360" w:lineRule="auto"/>
        <w:ind w:firstLine="720"/>
        <w:jc w:val="both"/>
      </w:pPr>
      <w:r>
        <w:rPr>
          <w:rFonts w:ascii="Times New Roman" w:hAnsi="Times New Roman" w:eastAsia="Times New Roman"/>
          <w:sz w:val="26"/>
        </w:rPr>
        <w:t>"Vừa vòng thứ tư, chính là loại thực lực này thủ lôi người sao, ngay cả Superman đều chỉ có thể cùng hắn đánh cái ngang tay, cái kia vòng thứ năm thủ lôi người lại chính là cái gì độ khó?"</w:t>
      </w:r>
    </w:p>
    <w:p>
      <w:pPr>
        <w:spacing w:after="120" w:line="360" w:lineRule="auto"/>
        <w:ind w:firstLine="720"/>
        <w:jc w:val="both"/>
      </w:pPr>
      <w:r>
        <w:rPr>
          <w:rFonts w:ascii="Times New Roman" w:hAnsi="Times New Roman" w:eastAsia="Times New Roman"/>
          <w:sz w:val="26"/>
        </w:rPr>
        <w:t>"Kỳ thật cũng không kỳ quái, lần so tài này tổng cộng chỉ có ba ngày, nói cách khác, bây giờ nhìn lấy mới cửa thứ tư, kỳ thật độ khó đã đến cửa thứ tám, khó trách trước đó không có bất kỳ người nào có thể thông quan số mười linh cảnh."</w:t>
      </w:r>
    </w:p>
    <w:p>
      <w:pPr>
        <w:spacing w:after="120" w:line="360" w:lineRule="auto"/>
        <w:ind w:firstLine="720"/>
        <w:jc w:val="both"/>
      </w:pPr>
      <w:r>
        <w:rPr>
          <w:rFonts w:ascii="Times New Roman" w:hAnsi="Times New Roman" w:eastAsia="Times New Roman"/>
          <w:sz w:val="26"/>
        </w:rPr>
        <w:t>"Ta cảm giác Superman cũng treo a, vừa thứ đếm ngược cửa thứ ba, liền gặp gỡ thế lực ngang nhau địch nhân, buổi sáng ngày mai cái kia quan, liền xem như Superman cũng nguy hiểm!"</w:t>
      </w:r>
    </w:p>
    <w:p>
      <w:pPr>
        <w:spacing w:after="120" w:line="360" w:lineRule="auto"/>
        <w:ind w:firstLine="720"/>
        <w:jc w:val="both"/>
      </w:pPr>
      <w:r>
        <w:rPr>
          <w:rFonts w:ascii="Times New Roman" w:hAnsi="Times New Roman" w:eastAsia="Times New Roman"/>
          <w:sz w:val="26"/>
        </w:rPr>
        <w:t>"Trước tiên đem cái này liên quan đi qua đi, ngươi quên sao, lần này linh cảnh, tất cả thủ lôi người đều có thể vô hạn phục sinh!"</w:t>
      </w:r>
    </w:p>
    <w:p>
      <w:pPr>
        <w:spacing w:after="120" w:line="360" w:lineRule="auto"/>
        <w:ind w:firstLine="720"/>
        <w:jc w:val="both"/>
      </w:pPr>
      <w:r>
        <w:rPr>
          <w:rFonts w:ascii="Times New Roman" w:hAnsi="Times New Roman" w:eastAsia="Times New Roman"/>
          <w:sz w:val="26"/>
        </w:rPr>
        <w:t>Giang Lan cùng Zod hung hăng chạm tay một cái, bỗng nhiên tách ra, hai vị người Krypton phiêu phù ở giữa không trung, lẫn nhau lộ ra tán đồng tiếu dung.</w:t>
      </w:r>
    </w:p>
    <w:p>
      <w:pPr>
        <w:spacing w:after="120" w:line="360" w:lineRule="auto"/>
        <w:ind w:firstLine="720"/>
        <w:jc w:val="both"/>
      </w:pPr>
      <w:r>
        <w:rPr>
          <w:rFonts w:ascii="Times New Roman" w:hAnsi="Times New Roman" w:eastAsia="Times New Roman"/>
          <w:sz w:val="26"/>
        </w:rPr>
        <w:t>Zod tướng quân khẽ vuốt cằm.</w:t>
      </w:r>
    </w:p>
    <w:p>
      <w:pPr>
        <w:spacing w:after="120" w:line="360" w:lineRule="auto"/>
        <w:ind w:firstLine="720"/>
        <w:jc w:val="both"/>
      </w:pPr>
      <w:r>
        <w:rPr>
          <w:rFonts w:ascii="Times New Roman" w:hAnsi="Times New Roman" w:eastAsia="Times New Roman"/>
          <w:sz w:val="26"/>
        </w:rPr>
        <w:t>"Không tệ, Superman đúng không, ta tán thành ngươi, bất quá ta gánh vác phục sinh Krypton trách nhiệm, thật xin lỗi, ta phải dùng một chút đừng thủ đoạn!"</w:t>
      </w:r>
    </w:p>
    <w:p>
      <w:pPr>
        <w:spacing w:after="120" w:line="360" w:lineRule="auto"/>
        <w:ind w:firstLine="720"/>
        <w:jc w:val="both"/>
      </w:pPr>
      <w:r>
        <w:rPr>
          <w:rFonts w:ascii="Times New Roman" w:hAnsi="Times New Roman" w:eastAsia="Times New Roman"/>
          <w:sz w:val="26"/>
        </w:rPr>
        <w:t>Zod giơ tay trái lên, hai mắt biến thành màu xanh thẳm, siêu cấp Cyclops phát ra có thể cắt chém vạn vật cường đại xạ tuyến, đem hắn tay trái của mình cắt xuống. . . . .</w:t>
      </w:r>
    </w:p>
    <w:p>
      <w:pPr>
        <w:spacing w:after="120" w:line="360" w:lineRule="auto"/>
        <w:ind w:firstLine="720"/>
        <w:jc w:val="both"/>
      </w:pPr>
      <w:r>
        <w:rPr>
          <w:rFonts w:ascii="Times New Roman" w:hAnsi="Times New Roman" w:eastAsia="Times New Roman"/>
          <w:sz w:val="26"/>
        </w:rPr>
        <w:t>Hắn mặc dù đau mặt mũi tràn đầy mồ hôi lạnh, lại lộ ra nụ cười đắc ý, tay phải đem cắt xuống tay trái bóp nát, tùy ý huy sái trên lôi đài.</w:t>
      </w:r>
    </w:p>
    <w:p>
      <w:pPr>
        <w:spacing w:after="120" w:line="360" w:lineRule="auto"/>
        <w:ind w:firstLine="720"/>
        <w:jc w:val="both"/>
      </w:pPr>
      <w:r>
        <w:rPr>
          <w:rFonts w:ascii="Times New Roman" w:hAnsi="Times New Roman" w:eastAsia="Times New Roman"/>
          <w:sz w:val="26"/>
        </w:rPr>
        <w:t>Dưới đài giác tỉnh giả nhóm lập tức mộng bức, tình huống như thế nào, người này có phải hay không đầu óc có bệnh, đánh lấy đánh lấy tự mình hại mình đi lên?</w:t>
      </w:r>
    </w:p>
    <w:p>
      <w:pPr>
        <w:spacing w:after="120" w:line="360" w:lineRule="auto"/>
        <w:ind w:firstLine="720"/>
        <w:jc w:val="both"/>
      </w:pPr>
      <w:r>
        <w:rPr>
          <w:rFonts w:ascii="Times New Roman" w:hAnsi="Times New Roman" w:eastAsia="Times New Roman"/>
          <w:sz w:val="26"/>
        </w:rPr>
        <w:t>Vẫn là nói hắn có bí thuật gì, có thể thông qua tự mình hại mình kích phát tiềm lực?</w:t>
      </w:r>
    </w:p>
    <w:p>
      <w:pPr>
        <w:spacing w:after="120" w:line="360" w:lineRule="auto"/>
        <w:ind w:firstLine="720"/>
        <w:jc w:val="both"/>
      </w:pPr>
      <w:r>
        <w:rPr>
          <w:rFonts w:ascii="Times New Roman" w:hAnsi="Times New Roman" w:eastAsia="Times New Roman"/>
          <w:sz w:val="26"/>
        </w:rPr>
        <w:t>Giang Lan lại con ngươi kịch liệt co vào, hắn đã minh bạch Zod chiến lược, thông qua không ngừng phục sinh tăng cường thực lực mình, cắt chém tự thân một phần thân thể làm dành trước, phòng ngừa bị hắn dùng Kamehameha sóng trong nháy mắt tiêu diệt.</w:t>
      </w:r>
    </w:p>
    <w:p>
      <w:pPr>
        <w:spacing w:after="120" w:line="360" w:lineRule="auto"/>
        <w:ind w:firstLine="720"/>
        <w:jc w:val="both"/>
      </w:pPr>
      <w:r>
        <w:rPr>
          <w:rFonts w:ascii="Times New Roman" w:hAnsi="Times New Roman" w:eastAsia="Times New Roman"/>
          <w:sz w:val="26"/>
        </w:rPr>
        <w:t>Không ra Giang Lan sở liệu, Zod làm xong đây hết thảy, dữ tợn cười lên.</w:t>
      </w:r>
    </w:p>
    <w:p>
      <w:pPr>
        <w:spacing w:after="120" w:line="360" w:lineRule="auto"/>
        <w:ind w:firstLine="720"/>
        <w:jc w:val="both"/>
      </w:pPr>
      <w:r>
        <w:rPr>
          <w:rFonts w:ascii="Times New Roman" w:hAnsi="Times New Roman" w:eastAsia="Times New Roman"/>
          <w:sz w:val="26"/>
        </w:rPr>
        <w:t>"Dạng này, ngươi chiêu kia, liền không có cách nào đem ta triệt để tiêu diệt đi! Superman!"</w:t>
      </w:r>
    </w:p>
    <w:p>
      <w:pPr>
        <w:spacing w:after="120" w:line="360" w:lineRule="auto"/>
        <w:ind w:firstLine="720"/>
        <w:jc w:val="both"/>
      </w:pPr>
      <w:r>
        <w:rPr>
          <w:rFonts w:ascii="Times New Roman" w:hAnsi="Times New Roman" w:eastAsia="Times New Roman"/>
          <w:sz w:val="26"/>
        </w:rPr>
        <w:t>Zod tướng quân một tay ghìm chặt tự mình tráng kiện cái cổ, hung hăng dùng sức, dát băng một tiếng vang giòn truyền đến, đầu của hắn mất tự nhiên xoay tròn một trăm tám mươi độ, hai mắt trợn trừng, mất đi sinh mệnh khí tức, ngã rơi xuống đất.</w:t>
      </w:r>
    </w:p>
    <w:p>
      <w:pPr>
        <w:spacing w:after="120" w:line="360" w:lineRule="auto"/>
        <w:ind w:firstLine="720"/>
        <w:jc w:val="both"/>
      </w:pPr>
      <w:r>
        <w:rPr>
          <w:rFonts w:ascii="Times New Roman" w:hAnsi="Times New Roman" w:eastAsia="Times New Roman"/>
          <w:sz w:val="26"/>
        </w:rPr>
        <w:t>Mấy giây sau, cột sáng màu trắng bao phủ hắn thân thể, Zod tướng quân một lần nữa phục sinh.</w:t>
      </w:r>
    </w:p>
    <w:p>
      <w:pPr>
        <w:spacing w:after="120" w:line="360" w:lineRule="auto"/>
        <w:ind w:firstLine="720"/>
        <w:jc w:val="both"/>
      </w:pPr>
      <w:r>
        <w:rPr>
          <w:rFonts w:ascii="Times New Roman" w:hAnsi="Times New Roman" w:eastAsia="Times New Roman"/>
          <w:sz w:val="26"/>
        </w:rPr>
        <w:t>Hai mắt của hắn biến thành màu xanh đậm, chậm rãi nhìn về phía Giang Lan, mở ra hai tay, mặt không chút thay đổi nói.</w:t>
      </w:r>
    </w:p>
    <w:p>
      <w:pPr>
        <w:spacing w:after="120" w:line="360" w:lineRule="auto"/>
        <w:ind w:firstLine="720"/>
        <w:jc w:val="both"/>
      </w:pPr>
      <w:r>
        <w:rPr>
          <w:rFonts w:ascii="Times New Roman" w:hAnsi="Times New Roman" w:eastAsia="Times New Roman"/>
          <w:sz w:val="26"/>
        </w:rPr>
        <w:t>"Hiện tại thế nào, Superman, ngươi hay là của ta đối thủ sao?"</w:t>
      </w:r>
    </w:p>
    <w:p>
      <w:pPr>
        <w:spacing w:after="120" w:line="360" w:lineRule="auto"/>
        <w:ind w:firstLine="720"/>
        <w:jc w:val="both"/>
      </w:pPr>
      <w:r>
        <w:rPr>
          <w:rFonts w:ascii="Times New Roman" w:hAnsi="Times New Roman" w:eastAsia="Times New Roman"/>
          <w:sz w:val="26"/>
        </w:rPr>
        <w:t>Giang Lan a cười một tiếng.</w:t>
      </w:r>
    </w:p>
    <w:p>
      <w:pPr>
        <w:spacing w:after="120" w:line="360" w:lineRule="auto"/>
        <w:ind w:firstLine="720"/>
        <w:jc w:val="both"/>
      </w:pPr>
      <w:r>
        <w:rPr>
          <w:rFonts w:ascii="Times New Roman" w:hAnsi="Times New Roman" w:eastAsia="Times New Roman"/>
          <w:sz w:val="26"/>
        </w:rPr>
        <w:t>"Zod, nếu như ta chỉ có Superman cái này một loại truyền thừa, hiện tại hẳn là bó tay chờ ch.ết, nhưng rất đáng tiếc, lá bài tẩy của ta, ngươi xa còn lâu mới có được nhìn thấu a!"</w:t>
      </w:r>
    </w:p>
    <w:p>
      <w:pPr>
        <w:spacing w:after="120" w:line="360" w:lineRule="auto"/>
        <w:ind w:firstLine="720"/>
        <w:jc w:val="both"/>
      </w:pPr>
      <w:r>
        <w:rPr>
          <w:rFonts w:ascii="Times New Roman" w:hAnsi="Times New Roman" w:eastAsia="Times New Roman"/>
          <w:sz w:val="26"/>
        </w:rPr>
        <w:t>"Mà lại, từ ngươi vừa rồi phục sinh tình huống đến xem, ta đã tìm được đánh bại ngươi biện pháp!"</w:t>
      </w:r>
    </w:p>
    <w:p>
      <w:pPr>
        <w:spacing w:after="120" w:line="360" w:lineRule="auto"/>
        <w:ind w:firstLine="720"/>
        <w:jc w:val="both"/>
      </w:pPr>
      <w:r>
        <w:rPr>
          <w:rFonts w:ascii="Times New Roman" w:hAnsi="Times New Roman" w:eastAsia="Times New Roman"/>
          <w:sz w:val="26"/>
        </w:rPr>
        <w:t>"Để ngươi kiến thức một chút, ta Super Saiyan hình thái! Ha!"</w:t>
      </w:r>
    </w:p>
    <w:p>
      <w:pPr>
        <w:spacing w:after="120" w:line="360" w:lineRule="auto"/>
        <w:ind w:firstLine="720"/>
        <w:jc w:val="both"/>
      </w:pPr>
      <w:r>
        <w:rPr>
          <w:rFonts w:ascii="Times New Roman" w:hAnsi="Times New Roman" w:eastAsia="Times New Roman"/>
          <w:sz w:val="26"/>
        </w:rPr>
        <w:t>Giang Lan giận quát một tiếng, toàn thân khí tức khuấy động, tóc từ sợi tóc đến lọn tóc, trong nháy mắt biến thành kim hoàng sắc, như ngọn lửa phiêu phù ở đỉnh đầu của hắn.</w:t>
      </w:r>
    </w:p>
    <w:p>
      <w:pPr>
        <w:spacing w:after="120" w:line="360" w:lineRule="auto"/>
        <w:ind w:firstLine="720"/>
        <w:jc w:val="both"/>
      </w:pPr>
      <w:r>
        <w:rPr>
          <w:rFonts w:ascii="Times New Roman" w:hAnsi="Times New Roman" w:eastAsia="Times New Roman"/>
          <w:sz w:val="26"/>
        </w:rPr>
        <w:t>Một đạo cường đại kim sắc khí trụ từ Giang Lan thân thể bên trong bàng bạc phun ra, bị lôi đài thủ hộ lồng ánh sáng ngăn cản, dào dạt tại toàn bộ trong võ đài.</w:t>
      </w:r>
    </w:p>
    <w:p>
      <w:pPr>
        <w:spacing w:after="120" w:line="360" w:lineRule="auto"/>
        <w:ind w:firstLine="720"/>
        <w:jc w:val="both"/>
      </w:pPr>
      <w:r>
        <w:rPr>
          <w:rFonts w:ascii="Times New Roman" w:hAnsi="Times New Roman" w:eastAsia="Times New Roman"/>
          <w:sz w:val="26"/>
        </w:rPr>
        <w:t>Cảm nhận được chung quanh thân thể tràn đầy khí tức cường đại, Zod sắc mặt biến hóa, hắn khó có thể tin nói.</w:t>
      </w:r>
    </w:p>
    <w:p>
      <w:pPr>
        <w:spacing w:after="120" w:line="360" w:lineRule="auto"/>
        <w:ind w:firstLine="720"/>
        <w:jc w:val="both"/>
      </w:pPr>
      <w:r>
        <w:rPr>
          <w:rFonts w:ascii="Times New Roman" w:hAnsi="Times New Roman" w:eastAsia="Times New Roman"/>
          <w:sz w:val="26"/>
        </w:rPr>
        <w:t>"Đây, đây là cái gì lực lượng?"</w:t>
      </w:r>
    </w:p>
    <w:p>
      <w:pPr>
        <w:spacing w:after="120" w:line="360" w:lineRule="auto"/>
        <w:ind w:firstLine="720"/>
        <w:jc w:val="both"/>
      </w:pPr>
      <w:r>
        <w:rPr>
          <w:rFonts w:ascii="Times New Roman" w:hAnsi="Times New Roman" w:eastAsia="Times New Roman"/>
          <w:sz w:val="26"/>
        </w:rPr>
        <w:t>Giang Lan thân hình tại nguyên chỗ trong nháy mắt hư hóa, Zod tướng quân sắc mặt kịch biến, hắn vội vàng giơ tay trái lên, nghĩ lập lại chiêu cũ, cắt xuống một phần thân thể, làm phục sinh dành trước, lại căn bản không kịp, một tiếng vang trầm truyền đến.</w:t>
      </w:r>
    </w:p>
    <w:p>
      <w:pPr>
        <w:spacing w:after="120" w:line="360" w:lineRule="auto"/>
        <w:ind w:firstLine="720"/>
        <w:jc w:val="both"/>
      </w:pPr>
      <w:r>
        <w:rPr>
          <w:rFonts w:ascii="Times New Roman" w:hAnsi="Times New Roman" w:eastAsia="Times New Roman"/>
          <w:sz w:val="26"/>
        </w:rPr>
        <w:t>Zod tướng quân tại Giang Lan quyền hạ biến thành thi thể không đầu, lắc lư mấy lần, trong nháy mắt tử vong.</w:t>
      </w:r>
    </w:p>
    <w:p>
      <w:pPr>
        <w:spacing w:after="120" w:line="360" w:lineRule="auto"/>
        <w:ind w:firstLine="720"/>
        <w:jc w:val="both"/>
      </w:pPr>
      <w:r>
        <w:rPr>
          <w:rFonts w:ascii="Times New Roman" w:hAnsi="Times New Roman" w:eastAsia="Times New Roman"/>
          <w:sz w:val="26"/>
        </w:rPr>
        <w:t>Đối phó Zod tướng quân loại tốc độ này lực lượng gồm nhiều mặt đối thủ, mạo muội sử dụng Kamehameha, chỉ sợ không cách nào thuận lợi trúng đích.</w:t>
      </w:r>
    </w:p>
    <w:p>
      <w:pPr>
        <w:spacing w:after="120" w:line="360" w:lineRule="auto"/>
        <w:ind w:firstLine="720"/>
        <w:jc w:val="both"/>
      </w:pPr>
      <w:r>
        <w:rPr>
          <w:rFonts w:ascii="Times New Roman" w:hAnsi="Times New Roman" w:eastAsia="Times New Roman"/>
          <w:sz w:val="26"/>
        </w:rPr>
        <w:t>Giang Lan chỉ có thể trước dùng ra thuấn gian di động, khoảng cách gần sử xuất chăm chú một quyền, để Zod tránh cũng không thể tránh.</w:t>
      </w:r>
    </w:p>
    <w:p>
      <w:pPr>
        <w:spacing w:after="120" w:line="360" w:lineRule="auto"/>
        <w:ind w:firstLine="720"/>
        <w:jc w:val="both"/>
      </w:pPr>
      <w:r>
        <w:rPr>
          <w:rFonts w:ascii="Times New Roman" w:hAnsi="Times New Roman" w:eastAsia="Times New Roman"/>
          <w:sz w:val="26"/>
        </w:rPr>
        <w:t>Lần này số mười linh cảnh, Giang Lan còn là lần đầu tiên dùng ra thuấn gian di động, Zod không biết đến chiêu này, trong thời gian ngắn phản ứng không kịp, lập tức bị Giang Lan đánh giết tại chỗ.</w:t>
      </w:r>
    </w:p>
    <w:p>
      <w:pPr>
        <w:spacing w:after="120" w:line="360" w:lineRule="auto"/>
        <w:ind w:firstLine="720"/>
        <w:jc w:val="both"/>
      </w:pPr>
      <w:r>
        <w:rPr>
          <w:rFonts w:ascii="Times New Roman" w:hAnsi="Times New Roman" w:eastAsia="Times New Roman"/>
          <w:sz w:val="26"/>
        </w:rPr>
        <w:t>Giang Lan trên không trung ngạo nghễ mà đứng, lạnh hừ một tiếng.</w:t>
      </w:r>
    </w:p>
    <w:p>
      <w:pPr>
        <w:spacing w:after="120" w:line="360" w:lineRule="auto"/>
        <w:ind w:firstLine="720"/>
        <w:jc w:val="both"/>
      </w:pPr>
      <w:r>
        <w:rPr>
          <w:rFonts w:ascii="Times New Roman" w:hAnsi="Times New Roman" w:eastAsia="Times New Roman"/>
          <w:sz w:val="26"/>
        </w:rPr>
        <w:t>"Ngươi cho rằng, chỉ có ngươi biết lái treo sao?"</w:t>
      </w:r>
    </w:p>
    <w:p>
      <w:pPr>
        <w:spacing w:after="120" w:line="360" w:lineRule="auto"/>
        <w:ind w:firstLine="720"/>
        <w:jc w:val="both"/>
      </w:pPr>
      <w:r>
        <w:rPr>
          <w:rFonts w:ascii="Times New Roman" w:hAnsi="Times New Roman" w:eastAsia="Times New Roman"/>
          <w:sz w:val="26"/>
        </w:rPr>
        <w:t>Hắn lẳng lặng chờ đợi Zod phục sinh, thông qua Homelander cùng Zod phục sinh, Giang Lan quan sát được bọn hắn tại phục khi còn sống, thân thể ở vào không cách nào di động trạng thái, mà lúc này, chính là đem bọn hắn triệt để tiêu diệt thời cơ tốt nhất.</w:t>
      </w:r>
    </w:p>
    <w:p>
      <w:pPr>
        <w:spacing w:after="120" w:line="360" w:lineRule="auto"/>
        <w:ind w:firstLine="720"/>
        <w:jc w:val="both"/>
      </w:pPr>
      <w:r>
        <w:rPr>
          <w:rFonts w:ascii="Times New Roman" w:hAnsi="Times New Roman" w:eastAsia="Times New Roman"/>
          <w:sz w:val="26"/>
        </w:rPr>
        <w:t>Zod tướng quân tán loạn trên mặt đất huyết nhục chậm rãi trôi nổi, tại bạch quang chiếu rọi hạ một lần nữa tạo thành thân thể của hắn, Giang Lan lấy Super Saiyan hình thái ghim lên trung bình tấn, trong miệng chậm rãi ngâm xướng Kamehameha.</w:t>
      </w:r>
    </w:p>
    <w:p>
      <w:pPr>
        <w:spacing w:after="120" w:line="360" w:lineRule="auto"/>
        <w:ind w:firstLine="720"/>
        <w:jc w:val="both"/>
      </w:pPr>
      <w:r>
        <w:rPr>
          <w:rFonts w:ascii="Times New Roman" w:hAnsi="Times New Roman" w:eastAsia="Times New Roman"/>
          <w:sz w:val="26"/>
        </w:rPr>
        <w:t>Các loại Zod tướng quân phục sinh sắp mở mắt trong nháy mắt, Kamehameha sóng hung hăng đánh trúng thân thể của hắn, đem hắn đẩy một đường hướng lên, Super Saiyan hình thái hạ Kamehameha sóng, lôi đài lồng ánh sáng lại thế nào tăng cường cũng không có có hiệu quả.</w:t>
      </w:r>
    </w:p>
    <w:p>
      <w:pPr>
        <w:spacing w:after="120" w:line="360" w:lineRule="auto"/>
        <w:ind w:firstLine="720"/>
        <w:jc w:val="both"/>
      </w:pPr>
      <w:r>
        <w:rPr>
          <w:rFonts w:ascii="Times New Roman" w:hAnsi="Times New Roman" w:eastAsia="Times New Roman"/>
          <w:sz w:val="26"/>
        </w:rPr>
        <w:t>Theo bịch một tiếng vang trầm, lồng ánh sáng vỡ tan, to lớn khí công ba đẩy Zod tướng quân bay lên không trung, chỉ để lại Zod vô năng gầm thét.</w:t>
      </w:r>
    </w:p>
    <w:p>
      <w:pPr>
        <w:spacing w:after="120" w:line="360" w:lineRule="auto"/>
        <w:ind w:firstLine="720"/>
        <w:jc w:val="both"/>
      </w:pPr>
      <w:r>
        <w:rPr>
          <w:rFonts w:ascii="Times New Roman" w:hAnsi="Times New Roman" w:eastAsia="Times New Roman"/>
          <w:sz w:val="26"/>
        </w:rPr>
        <w:t>"Không! Ta là bất tử, Superman, ngươi cho rằng dạng này liền có thể giết ch.ết ta sao!"</w:t>
      </w:r>
    </w:p>
    <w:p>
      <w:pPr>
        <w:spacing w:after="120" w:line="360" w:lineRule="auto"/>
        <w:ind w:firstLine="720"/>
        <w:jc w:val="both"/>
      </w:pPr>
      <w:r>
        <w:rPr>
          <w:rFonts w:ascii="Times New Roman" w:hAnsi="Times New Roman" w:eastAsia="Times New Roman"/>
          <w:sz w:val="26"/>
        </w:rPr>
        <w:t>Giang Lan lẳng lặng chờ đợi, mấy phút sau, không có chờ đến trong dự đoán, thắng lợi sau hoa tươi cờ màu, phản mà xuất hiện bạch quang lần nữa chiếu xạ trên lôi đài, một ngón tay từ nơi hẻo lánh chậm rãi phiêu khởi.</w:t>
      </w:r>
    </w:p>
    <w:p>
      <w:pPr>
        <w:spacing w:after="120" w:line="360" w:lineRule="auto"/>
        <w:ind w:firstLine="720"/>
        <w:jc w:val="both"/>
      </w:pPr>
      <w:r>
        <w:rPr>
          <w:rFonts w:ascii="Times New Roman" w:hAnsi="Times New Roman" w:eastAsia="Times New Roman"/>
          <w:sz w:val="26"/>
        </w:rPr>
        <w:t>Lấy ngón tay làm điểm xuất phát, Zod tướng quân cường đại nhục thể lần nữa gây dựng lại, lần này hắn hai mắt đã biến thành màu đỏ sậm, bộ mặt mạch máu gân xanh nhô lên, toàn thân làn da hướng lục sắc chuyển biến.</w:t>
      </w:r>
    </w:p>
    <w:p>
      <w:pPr>
        <w:spacing w:after="120" w:line="360" w:lineRule="auto"/>
        <w:ind w:firstLine="720"/>
        <w:jc w:val="both"/>
      </w:pPr>
      <w:r>
        <w:rPr>
          <w:rFonts w:ascii="Times New Roman" w:hAnsi="Times New Roman" w:eastAsia="Times New Roman"/>
          <w:sz w:val="26"/>
        </w:rPr>
        <w:t>Giang Lan trong lòng nhảy một cái, xem ra Zod đang không ngừng phục sinh bên trong, vậy mà tại hướng Doomsday chuyển biến.</w:t>
      </w:r>
    </w:p>
    <w:p>
      <w:pPr>
        <w:spacing w:after="120" w:line="360" w:lineRule="auto"/>
        <w:ind w:firstLine="720"/>
        <w:jc w:val="both"/>
      </w:pPr>
      <w:r>
        <w:rPr>
          <w:rFonts w:ascii="Times New Roman" w:hAnsi="Times New Roman" w:eastAsia="Times New Roman"/>
          <w:sz w:val="26"/>
        </w:rPr>
        <w:t>Mặc dù vẫn chưa hoàn toàn phục sinh, Zod vậy mà đã có thể mở miệng nói chuyện, thanh âm của hắn giống như.</w:t>
      </w:r>
    </w:p>
    <w:p>
      <w:pPr>
        <w:spacing w:after="120" w:line="360" w:lineRule="auto"/>
        <w:ind w:firstLine="720"/>
        <w:jc w:val="both"/>
      </w:pPr>
      <w:r>
        <w:rPr>
          <w:rFonts w:ascii="Times New Roman" w:hAnsi="Times New Roman" w:eastAsia="Times New Roman"/>
          <w:sz w:val="26"/>
        </w:rPr>
        <w:t>"Superman, ta thừa nhận ngươi rất cường đại, thậm chí so Carl. Ayr cũng mạnh hơn một chút, nhưng là ta đã dự liệu được ngươi một chiêu này, chỉ dựa vào một chiêu này, ngươi giết bất tử ta, ta đã sớm lưu lại ám thủ, khắp nơi đều có ta tế bào tổ chức."</w:t>
      </w:r>
    </w:p>
    <w:p>
      <w:pPr>
        <w:spacing w:after="120" w:line="360" w:lineRule="auto"/>
        <w:ind w:firstLine="720"/>
        <w:jc w:val="both"/>
      </w:pPr>
      <w:r>
        <w:rPr>
          <w:rFonts w:ascii="Times New Roman" w:hAnsi="Times New Roman" w:eastAsia="Times New Roman"/>
          <w:sz w:val="26"/>
        </w:rPr>
        <w:t>"Ta có thể vô hạn phục sinh, mỗi lần trở về, ta đều sẽ so trước một lần càng cường tráng hơn, mà vừa rồi một chiêu kia, ngươi lại có thể lại dùng mấy lần? Ha ha!"</w:t>
      </w:r>
    </w:p>
    <w:p>
      <w:pPr>
        <w:spacing w:after="120" w:line="360" w:lineRule="auto"/>
        <w:ind w:firstLine="720"/>
        <w:jc w:val="both"/>
      </w:pPr>
      <w:r>
        <w:rPr>
          <w:rFonts w:ascii="Times New Roman" w:hAnsi="Times New Roman" w:eastAsia="Times New Roman"/>
          <w:sz w:val="26"/>
        </w:rPr>
        <w:t>Kamehameha làm chung kết kỹ năng, cho dù lấy Giang Lan thực lực bây giờ, cũng vô pháp trong khoảng thời gian ngắn nhiều lần sử dụng.</w:t>
      </w:r>
    </w:p>
    <w:p>
      <w:pPr>
        <w:spacing w:after="120" w:line="360" w:lineRule="auto"/>
        <w:ind w:firstLine="720"/>
        <w:jc w:val="both"/>
      </w:pPr>
      <w:r>
        <w:rPr>
          <w:rFonts w:ascii="Times New Roman" w:hAnsi="Times New Roman" w:eastAsia="Times New Roman"/>
          <w:sz w:val="26"/>
        </w:rPr>
        <w:t>Giang Lan cười lạnh một tiếng, Zod coi là dựa vào đánh bất tử, không ngừng phục sinh, liền có thể thành là thiên hạ đệ nhất, không khỏi quá mức ngây thơ.</w:t>
      </w:r>
    </w:p>
    <w:p>
      <w:pPr>
        <w:spacing w:after="120" w:line="360" w:lineRule="auto"/>
        <w:ind w:firstLine="720"/>
        <w:jc w:val="both"/>
      </w:pPr>
      <w:r>
        <w:rPr>
          <w:rFonts w:ascii="Times New Roman" w:hAnsi="Times New Roman" w:eastAsia="Times New Roman"/>
          <w:sz w:val="26"/>
        </w:rPr>
        <w:t>Giang Lan thừa dịp hắn còn chưa hoàn thành phục sinh, bay thẳng lên trên trời, siêu cấp Cyclops phát động, vòng quanh toàn bộ lôi đài cắt một vòng.</w:t>
      </w:r>
    </w:p>
    <w:p>
      <w:pPr>
        <w:spacing w:after="120" w:line="360" w:lineRule="auto"/>
        <w:ind w:firstLine="720"/>
        <w:jc w:val="both"/>
      </w:pPr>
      <w:r>
        <w:rPr>
          <w:rFonts w:ascii="Times New Roman" w:hAnsi="Times New Roman" w:eastAsia="Times New Roman"/>
          <w:sz w:val="26"/>
        </w:rPr>
        <w:t>Làm xong đây hết thảy, Giang Lan lại từ trong võ đài ở giữa trực tiếp đâm xuống dưới đất, tại hắn sắt thép thân thể gia trì dưới, cứng rắn lôi đài mặt đất, không thể so với đậu hũ cứng rắn nhiều ít, bị Giang Lan trong nháy mắt chui ra một cái động lớn.</w:t>
      </w:r>
    </w:p>
    <w:p>
      <w:pPr>
        <w:spacing w:after="120" w:line="360" w:lineRule="auto"/>
        <w:ind w:firstLine="720"/>
        <w:jc w:val="both"/>
      </w:pPr>
      <w:r>
        <w:rPr>
          <w:rFonts w:ascii="Times New Roman" w:hAnsi="Times New Roman" w:eastAsia="Times New Roman"/>
          <w:sz w:val="26"/>
        </w:rPr>
        <w:t>Nhìn thấy Giang Lan như thế không hợp với lẽ thường hành vi, chung quanh giác tỉnh giả nhóm nhao nhao chấn kinh.</w:t>
      </w:r>
    </w:p>
    <w:p>
      <w:pPr>
        <w:spacing w:after="120" w:line="360" w:lineRule="auto"/>
        <w:ind w:firstLine="720"/>
        <w:jc w:val="both"/>
      </w:pPr>
      <w:r>
        <w:rPr>
          <w:rFonts w:ascii="Times New Roman" w:hAnsi="Times New Roman" w:eastAsia="Times New Roman"/>
          <w:sz w:val="26"/>
        </w:rPr>
        <w:t>"Không nên thừa dịp địch người không thể động đậy, tranh thủ thời gian triệt để tiêu diệt hắn sao?"</w:t>
      </w:r>
    </w:p>
    <w:p>
      <w:pPr>
        <w:spacing w:after="120" w:line="360" w:lineRule="auto"/>
        <w:ind w:firstLine="720"/>
        <w:jc w:val="both"/>
      </w:pPr>
      <w:r>
        <w:rPr>
          <w:rFonts w:ascii="Times New Roman" w:hAnsi="Times New Roman" w:eastAsia="Times New Roman"/>
          <w:sz w:val="26"/>
        </w:rPr>
        <w:t>"Xem không hiểu, Superman đây là muốn làm gì, đánh không lại, chuẩn bị đào hang chạy trốn sao?"</w:t>
      </w:r>
    </w:p>
    <w:p>
      <w:pPr>
        <w:spacing w:after="120" w:line="360" w:lineRule="auto"/>
        <w:ind w:firstLine="720"/>
        <w:jc w:val="both"/>
      </w:pPr>
      <w:r>
        <w:rPr>
          <w:rFonts w:ascii="Times New Roman" w:hAnsi="Times New Roman" w:eastAsia="Times New Roman"/>
          <w:sz w:val="26"/>
        </w:rPr>
        <w:t>"Các ngươi không muốn khôi hài, nơi này là linh cảnh, đào hang lại có thể chạy đến đâu đi a? Không cách nào thông quan, chúng ta tất cả mọi người phải ch.ết, bao quát Superman chính hắn cũng giống vậy!"</w:t>
      </w:r>
    </w:p>
    <w:p>
      <w:pPr>
        <w:spacing w:after="120" w:line="360" w:lineRule="auto"/>
        <w:ind w:firstLine="720"/>
        <w:jc w:val="both"/>
      </w:pPr>
      <w:r>
        <w:rPr>
          <w:rFonts w:ascii="Times New Roman" w:hAnsi="Times New Roman" w:eastAsia="Times New Roman"/>
          <w:sz w:val="26"/>
        </w:rPr>
        <w:t>Một ít người còn muốn phản bác, nhưng một giây sau, toàn bộ thiên hạ thứ nhất võ đạo đấu trường bắt đầu rung động,</w:t>
      </w:r>
    </w:p>
    <w:p>
      <w:pPr>
        <w:spacing w:after="120" w:line="360" w:lineRule="auto"/>
        <w:ind w:firstLine="720"/>
        <w:jc w:val="both"/>
      </w:pPr>
      <w:r>
        <w:rPr>
          <w:rFonts w:ascii="Times New Roman" w:hAnsi="Times New Roman" w:eastAsia="Times New Roman"/>
          <w:sz w:val="26"/>
        </w:rPr>
        <w:t>Tất cả mọi người há to miệng, ngốc ngốc nhìn hướng lên bầu trời, to lớn hình vuông lôi đài chậm rãi từ dưới đất dâng lên.</w:t>
      </w:r>
    </w:p>
    <w:p>
      <w:pPr>
        <w:spacing w:after="120" w:line="360" w:lineRule="auto"/>
        <w:ind w:firstLine="720"/>
        <w:jc w:val="both"/>
      </w:pPr>
      <w:r>
        <w:rPr>
          <w:rFonts w:ascii="Times New Roman" w:hAnsi="Times New Roman" w:eastAsia="Times New Roman"/>
          <w:sz w:val="26"/>
        </w:rPr>
        <w:t>Superman nâng mấy vạn lập phương to lớn lôi đài, bay lên không trung!..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