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 Ninh Đồng thiên phú nghịch thiên!</w:t>
      </w:r>
    </w:p>
    <w:p>
      <w:pPr>
        <w:spacing w:after="120" w:line="360" w:lineRule="auto"/>
        <w:ind w:firstLine="720"/>
        <w:jc w:val="both"/>
      </w:pPr>
      <w:r>
        <w:rPr>
          <w:rFonts w:ascii="Times New Roman" w:hAnsi="Times New Roman" w:eastAsia="Times New Roman"/>
          <w:sz w:val="26"/>
        </w:rPr>
        <w:t>Hai ngày sau, số hai linh cảnh mở ra, Giang Lan cùng Ninh Đồng tay cầm tay đứng tại truyền tống trong vòng.</w:t>
      </w:r>
    </w:p>
    <w:p>
      <w:pPr>
        <w:spacing w:after="120" w:line="360" w:lineRule="auto"/>
        <w:ind w:firstLine="720"/>
        <w:jc w:val="both"/>
      </w:pPr>
      <w:r>
        <w:rPr>
          <w:rFonts w:ascii="Times New Roman" w:hAnsi="Times New Roman" w:eastAsia="Times New Roman"/>
          <w:sz w:val="26"/>
        </w:rPr>
        <w:t>Giang Lan ma quyền sát chưởng, nội tâm nhảy cẫng không thôi, trong hiện thực ta khúm núm, đến linh cảnh, là nên ta đại sát tứ phương thời điểm.</w:t>
      </w:r>
    </w:p>
    <w:p>
      <w:pPr>
        <w:spacing w:after="120" w:line="360" w:lineRule="auto"/>
        <w:ind w:firstLine="720"/>
        <w:jc w:val="both"/>
      </w:pPr>
      <w:r>
        <w:rPr>
          <w:rFonts w:ascii="Times New Roman" w:hAnsi="Times New Roman" w:eastAsia="Times New Roman"/>
          <w:sz w:val="26"/>
        </w:rPr>
        <w:t>Giang Lan cảm thấy thân thể nhẹ bẫng, lại bình tĩnh lại đến về sau, liền phát hiện đã đến một thế giới khác.</w:t>
      </w:r>
    </w:p>
    <w:p>
      <w:pPr>
        <w:spacing w:after="120" w:line="360" w:lineRule="auto"/>
        <w:ind w:firstLine="720"/>
        <w:jc w:val="both"/>
      </w:pPr>
      <w:r>
        <w:rPr>
          <w:rFonts w:ascii="Times New Roman" w:hAnsi="Times New Roman" w:eastAsia="Times New Roman"/>
          <w:sz w:val="26"/>
        </w:rPr>
        <w:t>Chung quanh là một chút hiện đại hoá kiến trúc, bất quá đều đã tàn phá không chịu nổi, tủ kính pha lê vỡ vụn, đại bộ phận trong cửa hàng đều đen nhánh một mảnh, hẳn là trước đó đều quá lớn lửa.</w:t>
      </w:r>
    </w:p>
    <w:p>
      <w:pPr>
        <w:spacing w:after="120" w:line="360" w:lineRule="auto"/>
        <w:ind w:firstLine="720"/>
        <w:jc w:val="both"/>
      </w:pPr>
      <w:r>
        <w:rPr>
          <w:rFonts w:ascii="Times New Roman" w:hAnsi="Times New Roman" w:eastAsia="Times New Roman"/>
          <w:sz w:val="26"/>
        </w:rPr>
        <w:t>Trên đường cái vậy mà không có mấy cái Zombie.</w:t>
      </w:r>
    </w:p>
    <w:p>
      <w:pPr>
        <w:spacing w:after="120" w:line="360" w:lineRule="auto"/>
        <w:ind w:firstLine="720"/>
        <w:jc w:val="both"/>
      </w:pPr>
      <w:r>
        <w:rPr>
          <w:rFonts w:ascii="Times New Roman" w:hAnsi="Times New Roman" w:eastAsia="Times New Roman"/>
          <w:sz w:val="26"/>
        </w:rPr>
        <w:t>Giang Lan cũng không có cảm giác đặc biệt ngoài ý muốn, số hai linh cảnh phổ thông Zombie, khẳng định không phải giác tỉnh giả đối thủ, bị giết không có còn mấy cái cũng rất bình thường.</w:t>
      </w:r>
    </w:p>
    <w:p>
      <w:pPr>
        <w:spacing w:after="120" w:line="360" w:lineRule="auto"/>
        <w:ind w:firstLine="720"/>
        <w:jc w:val="both"/>
      </w:pPr>
      <w:r>
        <w:rPr>
          <w:rFonts w:ascii="Times New Roman" w:hAnsi="Times New Roman" w:eastAsia="Times New Roman"/>
          <w:sz w:val="26"/>
        </w:rPr>
        <w:t>Những cái kia còn sống sót Zombie, hẳn là đều tiến hóa thành ɭϊếʍƈ ăn người, Bạo Quân một loại cường đại quái vật đi.</w:t>
      </w:r>
    </w:p>
    <w:p>
      <w:pPr>
        <w:spacing w:after="120" w:line="360" w:lineRule="auto"/>
        <w:ind w:firstLine="720"/>
        <w:jc w:val="both"/>
      </w:pPr>
      <w:r>
        <w:rPr>
          <w:rFonts w:ascii="Times New Roman" w:hAnsi="Times New Roman" w:eastAsia="Times New Roman"/>
          <w:sz w:val="26"/>
        </w:rPr>
        <w:t>Bên cạnh hắn, Ninh Đồng một tay che vừa lớn vừa tròn yếu hại, trừng lớn đẹp mắt con mắt nhìn chằm chằm hắn, phảng phất muốn từ trên mặt hắn nhìn ra đóa hoa tới.</w:t>
      </w:r>
    </w:p>
    <w:p>
      <w:pPr>
        <w:spacing w:after="120" w:line="360" w:lineRule="auto"/>
        <w:ind w:firstLine="720"/>
        <w:jc w:val="both"/>
      </w:pPr>
      <w:r>
        <w:rPr>
          <w:rFonts w:ascii="Times New Roman" w:hAnsi="Times New Roman" w:eastAsia="Times New Roman"/>
          <w:sz w:val="26"/>
        </w:rPr>
        <w:t>Giang Lan lập tức có chút đắc ý, ca dáng dấp đẹp trai, dáng người cũng không tệ, bị muội tử như thế trần trụi nhìn chằm chằm, đều là ta nên được phúc báo.</w:t>
      </w:r>
    </w:p>
    <w:p>
      <w:pPr>
        <w:spacing w:after="120" w:line="360" w:lineRule="auto"/>
        <w:ind w:firstLine="720"/>
        <w:jc w:val="both"/>
      </w:pPr>
      <w:r>
        <w:rPr>
          <w:rFonts w:ascii="Times New Roman" w:hAnsi="Times New Roman" w:eastAsia="Times New Roman"/>
          <w:sz w:val="26"/>
        </w:rPr>
        <w:t>Ninh Đồng cúi đầu xuống nhẹ nói.</w:t>
      </w:r>
    </w:p>
    <w:p>
      <w:pPr>
        <w:spacing w:after="120" w:line="360" w:lineRule="auto"/>
        <w:ind w:firstLine="720"/>
        <w:jc w:val="both"/>
      </w:pPr>
      <w:r>
        <w:rPr>
          <w:rFonts w:ascii="Times New Roman" w:hAnsi="Times New Roman" w:eastAsia="Times New Roman"/>
          <w:sz w:val="26"/>
        </w:rPr>
        <w:t>"Ngươi còn muốn nắm lấy tay của ta tới khi nào, lần trước không phải đều nhìn qua sao?"</w:t>
      </w:r>
    </w:p>
    <w:p>
      <w:pPr>
        <w:spacing w:after="120" w:line="360" w:lineRule="auto"/>
        <w:ind w:firstLine="720"/>
        <w:jc w:val="both"/>
      </w:pPr>
      <w:r>
        <w:rPr>
          <w:rFonts w:ascii="Times New Roman" w:hAnsi="Times New Roman" w:eastAsia="Times New Roman"/>
          <w:sz w:val="26"/>
        </w:rPr>
        <w:t>Giang Lan cái này mới phản ứng được, hắn còn đang nắm muội tử mềm nhu tay nhỏ đâu.</w:t>
      </w:r>
    </w:p>
    <w:p>
      <w:pPr>
        <w:spacing w:after="120" w:line="360" w:lineRule="auto"/>
        <w:ind w:firstLine="720"/>
        <w:jc w:val="both"/>
      </w:pPr>
      <w:r>
        <w:rPr>
          <w:rFonts w:ascii="Times New Roman" w:hAnsi="Times New Roman" w:eastAsia="Times New Roman"/>
          <w:sz w:val="26"/>
        </w:rPr>
        <w:t>Hắn cười ha ha một tiếng, mặt không biến sắc tim không đập, nghĩ thầm, như thế cảnh đẹp nhìn một vạn lần cũng không đủ a.</w:t>
      </w:r>
    </w:p>
    <w:p>
      <w:pPr>
        <w:spacing w:after="120" w:line="360" w:lineRule="auto"/>
        <w:ind w:firstLine="720"/>
        <w:jc w:val="both"/>
      </w:pPr>
      <w:r>
        <w:rPr>
          <w:rFonts w:ascii="Times New Roman" w:hAnsi="Times New Roman" w:eastAsia="Times New Roman"/>
          <w:sz w:val="26"/>
        </w:rPr>
        <w:t>Giang Lan nghiêm mặt nói.</w:t>
      </w:r>
    </w:p>
    <w:p>
      <w:pPr>
        <w:spacing w:after="120" w:line="360" w:lineRule="auto"/>
        <w:ind w:firstLine="720"/>
        <w:jc w:val="both"/>
      </w:pPr>
      <w:r>
        <w:rPr>
          <w:rFonts w:ascii="Times New Roman" w:hAnsi="Times New Roman" w:eastAsia="Times New Roman"/>
          <w:sz w:val="26"/>
        </w:rPr>
        <w:t>"Ta cầm tay của ngươi, thật giống như nắm mình tay, một điểm không có phát giác dị thường, điều này nói rõ cái gì?"</w:t>
      </w:r>
    </w:p>
    <w:p>
      <w:pPr>
        <w:spacing w:after="120" w:line="360" w:lineRule="auto"/>
        <w:ind w:firstLine="720"/>
        <w:jc w:val="both"/>
      </w:pPr>
      <w:r>
        <w:rPr>
          <w:rFonts w:ascii="Times New Roman" w:hAnsi="Times New Roman" w:eastAsia="Times New Roman"/>
          <w:sz w:val="26"/>
        </w:rPr>
        <w:t>Ninh Đồng dù sao kinh nghiệm sống chưa nhiều, nhăn lại mảnh khảnh lông mày, nghi hoặc.</w:t>
      </w:r>
    </w:p>
    <w:p>
      <w:pPr>
        <w:spacing w:after="120" w:line="360" w:lineRule="auto"/>
        <w:ind w:firstLine="720"/>
        <w:jc w:val="both"/>
      </w:pPr>
      <w:r>
        <w:rPr>
          <w:rFonts w:ascii="Times New Roman" w:hAnsi="Times New Roman" w:eastAsia="Times New Roman"/>
          <w:sz w:val="26"/>
        </w:rPr>
        <w:t>"Nói rõ cái gì?"</w:t>
      </w:r>
    </w:p>
    <w:p>
      <w:pPr>
        <w:spacing w:after="120" w:line="360" w:lineRule="auto"/>
        <w:ind w:firstLine="720"/>
        <w:jc w:val="both"/>
      </w:pPr>
      <w:r>
        <w:rPr>
          <w:rFonts w:ascii="Times New Roman" w:hAnsi="Times New Roman" w:eastAsia="Times New Roman"/>
          <w:sz w:val="26"/>
        </w:rPr>
        <w:t>Giang Lan ɭϊếʍƈ láp mặt nói.</w:t>
      </w:r>
    </w:p>
    <w:p>
      <w:pPr>
        <w:spacing w:after="120" w:line="360" w:lineRule="auto"/>
        <w:ind w:firstLine="720"/>
        <w:jc w:val="both"/>
      </w:pPr>
      <w:r>
        <w:rPr>
          <w:rFonts w:ascii="Times New Roman" w:hAnsi="Times New Roman" w:eastAsia="Times New Roman"/>
          <w:sz w:val="26"/>
        </w:rPr>
        <w:t>"Nói rõ tại ta ở sâu trong nội tâm, đã sớm đem ngươi trở thành người nhà của ta, người một nhà thẳng thắn gặp nhau không phải rất bình thường sao?"</w:t>
      </w:r>
    </w:p>
    <w:p>
      <w:pPr>
        <w:spacing w:after="120" w:line="360" w:lineRule="auto"/>
        <w:ind w:firstLine="720"/>
        <w:jc w:val="both"/>
      </w:pPr>
      <w:r>
        <w:rPr>
          <w:rFonts w:ascii="Times New Roman" w:hAnsi="Times New Roman" w:eastAsia="Times New Roman"/>
          <w:sz w:val="26"/>
        </w:rPr>
        <w:t>Nghe được loại này thổ vị lời tâm tình, Ninh Đồng nhịn không được không kềm được, đỏ mặt không được, nghiêng đầu sang chỗ khác không còn dám nhìn hắn.</w:t>
      </w:r>
    </w:p>
    <w:p>
      <w:pPr>
        <w:spacing w:after="120" w:line="360" w:lineRule="auto"/>
        <w:ind w:firstLine="720"/>
        <w:jc w:val="both"/>
      </w:pPr>
      <w:r>
        <w:rPr>
          <w:rFonts w:ascii="Times New Roman" w:hAnsi="Times New Roman" w:eastAsia="Times New Roman"/>
          <w:sz w:val="26"/>
        </w:rPr>
        <w:t>Giang Lan lại bóp hai lần Ninh Đồng tay nhỏ, mới lưu luyến không nỡ buông ra.</w:t>
      </w:r>
    </w:p>
    <w:p>
      <w:pPr>
        <w:spacing w:after="120" w:line="360" w:lineRule="auto"/>
        <w:ind w:firstLine="720"/>
        <w:jc w:val="both"/>
      </w:pPr>
      <w:r>
        <w:rPr>
          <w:rFonts w:ascii="Times New Roman" w:hAnsi="Times New Roman" w:eastAsia="Times New Roman"/>
          <w:sz w:val="26"/>
        </w:rPr>
        <w:t>Hắn đi vào một nhà trang phục cửa hàng, tìm mấy món coi như hoàn hảo quần áo, thoát khỏi quả chạy cục diện.</w:t>
      </w:r>
    </w:p>
    <w:p>
      <w:pPr>
        <w:spacing w:after="120" w:line="360" w:lineRule="auto"/>
        <w:ind w:firstLine="720"/>
        <w:jc w:val="both"/>
      </w:pPr>
      <w:r>
        <w:rPr>
          <w:rFonts w:ascii="Times New Roman" w:hAnsi="Times New Roman" w:eastAsia="Times New Roman"/>
          <w:sz w:val="26"/>
        </w:rPr>
        <w:t>Giang Lan nhịn không được oán trách.</w:t>
      </w:r>
    </w:p>
    <w:p>
      <w:pPr>
        <w:spacing w:after="120" w:line="360" w:lineRule="auto"/>
        <w:ind w:firstLine="720"/>
        <w:jc w:val="both"/>
      </w:pPr>
      <w:r>
        <w:rPr>
          <w:rFonts w:ascii="Times New Roman" w:hAnsi="Times New Roman" w:eastAsia="Times New Roman"/>
          <w:sz w:val="26"/>
        </w:rPr>
        <w:t>"Mỗi lần liền y phục đều không mang vào đến, ta chiến bào màu vàng, lần trước thật vất vả tỉ mỉ chế tác."</w:t>
      </w:r>
    </w:p>
    <w:p>
      <w:pPr>
        <w:spacing w:after="120" w:line="360" w:lineRule="auto"/>
        <w:ind w:firstLine="720"/>
        <w:jc w:val="both"/>
      </w:pPr>
      <w:r>
        <w:rPr>
          <w:rFonts w:ascii="Times New Roman" w:hAnsi="Times New Roman" w:eastAsia="Times New Roman"/>
          <w:sz w:val="26"/>
        </w:rPr>
        <w:t>Ninh Đồng hé miệng cười một tiếng, nhỏ giọng nói.</w:t>
      </w:r>
    </w:p>
    <w:p>
      <w:pPr>
        <w:spacing w:after="120" w:line="360" w:lineRule="auto"/>
        <w:ind w:firstLine="720"/>
        <w:jc w:val="both"/>
      </w:pPr>
      <w:r>
        <w:rPr>
          <w:rFonts w:ascii="Times New Roman" w:hAnsi="Times New Roman" w:eastAsia="Times New Roman"/>
          <w:sz w:val="26"/>
        </w:rPr>
        <w:t>"Chờ tinh thần lực của ta thuộc tính phá ngàn, hẳn là liền có thể mang theo quần áo tiến vào linh cảnh, đến lúc đó, ngươi nhiều chuẩn bị mấy bộ quần áo, đổi lấy xuyên."</w:t>
      </w:r>
    </w:p>
    <w:p>
      <w:pPr>
        <w:spacing w:after="120" w:line="360" w:lineRule="auto"/>
        <w:ind w:firstLine="720"/>
        <w:jc w:val="both"/>
      </w:pPr>
      <w:r>
        <w:rPr>
          <w:rFonts w:ascii="Times New Roman" w:hAnsi="Times New Roman" w:eastAsia="Times New Roman"/>
          <w:sz w:val="26"/>
        </w:rPr>
        <w:t>Giang Lan nghe được câu này, trong đầu lập tức lộp bộp một tiếng.</w:t>
      </w:r>
    </w:p>
    <w:p>
      <w:pPr>
        <w:spacing w:after="120" w:line="360" w:lineRule="auto"/>
        <w:ind w:firstLine="720"/>
        <w:jc w:val="both"/>
      </w:pPr>
      <w:r>
        <w:rPr>
          <w:rFonts w:ascii="Times New Roman" w:hAnsi="Times New Roman" w:eastAsia="Times New Roman"/>
          <w:sz w:val="26"/>
        </w:rPr>
        <w:t>Linh cảnh từ khi bị nhân loại thăm dò đến nay, liền không ai có thể mang theo bất luận cái gì vật phẩm tiến vào.</w:t>
      </w:r>
    </w:p>
    <w:p>
      <w:pPr>
        <w:spacing w:after="120" w:line="360" w:lineRule="auto"/>
        <w:ind w:firstLine="720"/>
        <w:jc w:val="both"/>
      </w:pPr>
      <w:r>
        <w:rPr>
          <w:rFonts w:ascii="Times New Roman" w:hAnsi="Times New Roman" w:eastAsia="Times New Roman"/>
          <w:sz w:val="26"/>
        </w:rPr>
        <w:t>Nhưng nếu như Ninh Đồng năng lực thiên phú, có thể mang theo vật phẩm ra vào, liền mang ý nghĩa, từ đây có thể đả thông linh cảnh cùng thế giới hiện thực hàng rào.</w:t>
      </w:r>
    </w:p>
    <w:p>
      <w:pPr>
        <w:spacing w:after="120" w:line="360" w:lineRule="auto"/>
        <w:ind w:firstLine="720"/>
        <w:jc w:val="both"/>
      </w:pPr>
      <w:r>
        <w:rPr>
          <w:rFonts w:ascii="Times New Roman" w:hAnsi="Times New Roman" w:eastAsia="Times New Roman"/>
          <w:sz w:val="26"/>
        </w:rPr>
        <w:t>Mang theo thế giới hiện thực vật phẩm tiến vào linh cảnh, giảm mạnh linh cảnh độ khó.</w:t>
      </w:r>
    </w:p>
    <w:p>
      <w:pPr>
        <w:spacing w:after="120" w:line="360" w:lineRule="auto"/>
        <w:ind w:firstLine="720"/>
        <w:jc w:val="both"/>
      </w:pPr>
      <w:r>
        <w:rPr>
          <w:rFonts w:ascii="Times New Roman" w:hAnsi="Times New Roman" w:eastAsia="Times New Roman"/>
          <w:sz w:val="26"/>
        </w:rPr>
        <w:t>Hoặc là đem linh cảnh vật phẩm mang về thế giới hiện thực, thực hiện khoa học kỹ thuật văn hóa bay vọt.</w:t>
      </w:r>
    </w:p>
    <w:p>
      <w:pPr>
        <w:spacing w:after="120" w:line="360" w:lineRule="auto"/>
        <w:ind w:firstLine="720"/>
        <w:jc w:val="both"/>
      </w:pPr>
      <w:r>
        <w:rPr>
          <w:rFonts w:ascii="Times New Roman" w:hAnsi="Times New Roman" w:eastAsia="Times New Roman"/>
          <w:sz w:val="26"/>
        </w:rPr>
        <w:t>Nhưng năng lực này là cái kiếm hai lưỡi, nếu như thao tác không thoả đáng, tỉ như Resident Evil thế giới T-virus, được đưa tới thế giới hiện thực, vậy sẽ tạo thành tai họa thật lớn.</w:t>
      </w:r>
    </w:p>
    <w:p>
      <w:pPr>
        <w:spacing w:after="120" w:line="360" w:lineRule="auto"/>
        <w:ind w:firstLine="720"/>
        <w:jc w:val="both"/>
      </w:pPr>
      <w:r>
        <w:rPr>
          <w:rFonts w:ascii="Times New Roman" w:hAnsi="Times New Roman" w:eastAsia="Times New Roman"/>
          <w:sz w:val="26"/>
        </w:rPr>
        <w:t>Giang Lan nhịn không được run rẩy.</w:t>
      </w:r>
    </w:p>
    <w:p>
      <w:pPr>
        <w:spacing w:after="120" w:line="360" w:lineRule="auto"/>
        <w:ind w:firstLine="720"/>
        <w:jc w:val="both"/>
      </w:pPr>
      <w:r>
        <w:rPr>
          <w:rFonts w:ascii="Times New Roman" w:hAnsi="Times New Roman" w:eastAsia="Times New Roman"/>
          <w:sz w:val="26"/>
        </w:rPr>
        <w:t>Hắn mở to hai mắt nhìn, nói.</w:t>
      </w:r>
    </w:p>
    <w:p>
      <w:pPr>
        <w:spacing w:after="120" w:line="360" w:lineRule="auto"/>
        <w:ind w:firstLine="720"/>
        <w:jc w:val="both"/>
      </w:pPr>
      <w:r>
        <w:rPr>
          <w:rFonts w:ascii="Times New Roman" w:hAnsi="Times New Roman" w:eastAsia="Times New Roman"/>
          <w:sz w:val="26"/>
        </w:rPr>
        <w:t>"Ngươi có thể mang theo vật phẩm năng lực, đã nói với người khác sao?"</w:t>
      </w:r>
    </w:p>
    <w:p>
      <w:pPr>
        <w:spacing w:after="120" w:line="360" w:lineRule="auto"/>
        <w:ind w:firstLine="720"/>
        <w:jc w:val="both"/>
      </w:pPr>
      <w:r>
        <w:rPr>
          <w:rFonts w:ascii="Times New Roman" w:hAnsi="Times New Roman" w:eastAsia="Times New Roman"/>
          <w:sz w:val="26"/>
        </w:rPr>
        <w:t>Ninh Đồng lắc đầu, nàng trong tay ngưng tụ ra một cái hình vuông không gian, lớn nhỏ chỉ có một viên tiền xu.</w:t>
      </w:r>
    </w:p>
    <w:p>
      <w:pPr>
        <w:spacing w:after="120" w:line="360" w:lineRule="auto"/>
        <w:ind w:firstLine="720"/>
        <w:jc w:val="both"/>
      </w:pPr>
      <w:r>
        <w:rPr>
          <w:rFonts w:ascii="Times New Roman" w:hAnsi="Times New Roman" w:eastAsia="Times New Roman"/>
          <w:sz w:val="26"/>
        </w:rPr>
        <w:t>Không gian tán đi về sau, một viên Lam Tinh tiền xu nằm tại lòng bàn tay của nàng bên trong.</w:t>
      </w:r>
    </w:p>
    <w:p>
      <w:pPr>
        <w:spacing w:after="120" w:line="360" w:lineRule="auto"/>
        <w:ind w:firstLine="720"/>
        <w:jc w:val="both"/>
      </w:pPr>
      <w:r>
        <w:rPr>
          <w:rFonts w:ascii="Times New Roman" w:hAnsi="Times New Roman" w:eastAsia="Times New Roman"/>
          <w:sz w:val="26"/>
        </w:rPr>
        <w:t>"Ta tinh thần lực đột phá 300 về sau, mới đã thức tỉnh cái này kĩ năng thiên phú."</w:t>
      </w:r>
    </w:p>
    <w:p>
      <w:pPr>
        <w:spacing w:after="120" w:line="360" w:lineRule="auto"/>
        <w:ind w:firstLine="720"/>
        <w:jc w:val="both"/>
      </w:pPr>
      <w:r>
        <w:rPr>
          <w:rFonts w:ascii="Times New Roman" w:hAnsi="Times New Roman" w:eastAsia="Times New Roman"/>
          <w:sz w:val="26"/>
        </w:rPr>
        <w:t>Hiện tại Ninh Đồng tinh thần lực còn rất yếu, chỉ có thể mang theo một viên tiền xu , chờ tinh thần thuộc tính tăng lên về sau, hẳn là liền có thể mang theo càng nhiều vật phẩm.</w:t>
      </w:r>
    </w:p>
    <w:p>
      <w:pPr>
        <w:spacing w:after="120" w:line="360" w:lineRule="auto"/>
        <w:ind w:firstLine="720"/>
        <w:jc w:val="both"/>
      </w:pPr>
      <w:r>
        <w:rPr>
          <w:rFonts w:ascii="Times New Roman" w:hAnsi="Times New Roman" w:eastAsia="Times New Roman"/>
          <w:sz w:val="26"/>
        </w:rPr>
        <w:t>Giang Lan bắt lấy Ninh Đồng bả vai, nhìn xem con mắt của nàng, trầm giọng nói.</w:t>
      </w:r>
    </w:p>
    <w:p>
      <w:pPr>
        <w:spacing w:after="120" w:line="360" w:lineRule="auto"/>
        <w:ind w:firstLine="720"/>
        <w:jc w:val="both"/>
      </w:pPr>
      <w:r>
        <w:rPr>
          <w:rFonts w:ascii="Times New Roman" w:hAnsi="Times New Roman" w:eastAsia="Times New Roman"/>
          <w:sz w:val="26"/>
        </w:rPr>
        <w:t>"Đáp ứng ta, năng lực này, không muốn ở trước mặt bất kỳ người nào biểu hiện ra, cho dù là cha ngươi cũng không được, từ đây coi như tự mình không có có năng lực như thế."</w:t>
      </w:r>
    </w:p>
    <w:p>
      <w:pPr>
        <w:spacing w:after="120" w:line="360" w:lineRule="auto"/>
        <w:ind w:firstLine="720"/>
        <w:jc w:val="both"/>
      </w:pPr>
      <w:r>
        <w:rPr>
          <w:rFonts w:ascii="Times New Roman" w:hAnsi="Times New Roman" w:eastAsia="Times New Roman"/>
          <w:sz w:val="26"/>
        </w:rPr>
        <w:t>Ninh Đồng cũng minh bạch, tự mình năng lực thiên phú đến tột cùng đến cỡ nào nghịch thiên, nàng nhẹ gật đầu, không nói thêm gì nữa.</w:t>
      </w:r>
    </w:p>
    <w:p>
      <w:pPr>
        <w:spacing w:after="120" w:line="360" w:lineRule="auto"/>
        <w:ind w:firstLine="720"/>
        <w:jc w:val="both"/>
      </w:pPr>
      <w:r>
        <w:rPr>
          <w:rFonts w:ascii="Times New Roman" w:hAnsi="Times New Roman" w:eastAsia="Times New Roman"/>
          <w:sz w:val="26"/>
        </w:rPr>
        <w:t>Ninh Đồng hỏi Giang Lan.</w:t>
      </w:r>
    </w:p>
    <w:p>
      <w:pPr>
        <w:spacing w:after="120" w:line="360" w:lineRule="auto"/>
        <w:ind w:firstLine="720"/>
        <w:jc w:val="both"/>
      </w:pPr>
      <w:r>
        <w:rPr>
          <w:rFonts w:ascii="Times New Roman" w:hAnsi="Times New Roman" w:eastAsia="Times New Roman"/>
          <w:sz w:val="26"/>
        </w:rPr>
        <w:t>"Tiếp xuống, chúng ta đi đâu?"</w:t>
      </w:r>
    </w:p>
    <w:p>
      <w:pPr>
        <w:spacing w:after="120" w:line="360" w:lineRule="auto"/>
        <w:ind w:firstLine="720"/>
        <w:jc w:val="both"/>
      </w:pPr>
      <w:r>
        <w:rPr>
          <w:rFonts w:ascii="Times New Roman" w:hAnsi="Times New Roman" w:eastAsia="Times New Roman"/>
          <w:sz w:val="26"/>
        </w:rPr>
        <w:t>Giang Lan nhìn bốn phía, đều là tàn phá kiến trúc, thành thị hẳn là mất điện rất lâu, không có một tia ánh sáng.</w:t>
      </w:r>
    </w:p>
    <w:p>
      <w:pPr>
        <w:spacing w:after="120" w:line="360" w:lineRule="auto"/>
        <w:ind w:firstLine="720"/>
        <w:jc w:val="both"/>
      </w:pPr>
      <w:r>
        <w:rPr>
          <w:rFonts w:ascii="Times New Roman" w:hAnsi="Times New Roman" w:eastAsia="Times New Roman"/>
          <w:sz w:val="26"/>
        </w:rPr>
        <w:t>Hắn ngắm nhìn bốn phía, phát hiện cách đó không xa, có một cái còn tính hoàn chỉnh cao tầng cao ốc, chỉ vào nơi đó nói.</w:t>
      </w:r>
    </w:p>
    <w:p>
      <w:pPr>
        <w:spacing w:after="120" w:line="360" w:lineRule="auto"/>
        <w:ind w:firstLine="720"/>
        <w:jc w:val="both"/>
      </w:pPr>
      <w:r>
        <w:rPr>
          <w:rFonts w:ascii="Times New Roman" w:hAnsi="Times New Roman" w:eastAsia="Times New Roman"/>
          <w:sz w:val="26"/>
        </w:rPr>
        <w:t>"Nhanh trời tối, chúng ta trước tiên tìm một nơi dàn xếp lại, không có ánh sáng lời nói, những quái vật này đem càng thêm khó có thể đối phó, chúng ta đi cao nhất tầng lầu kia, chỉ cần giữ vững đầu bậc thang, mặc nó đến nhiều ít quái vật, đều chỉ có một con đường ch.ết."</w:t>
      </w:r>
    </w:p>
    <w:p>
      <w:pPr>
        <w:spacing w:after="120" w:line="360" w:lineRule="auto"/>
        <w:ind w:firstLine="720"/>
        <w:jc w:val="both"/>
      </w:pPr>
      <w:r>
        <w:rPr>
          <w:rFonts w:ascii="Times New Roman" w:hAnsi="Times New Roman" w:eastAsia="Times New Roman"/>
          <w:sz w:val="26"/>
        </w:rPr>
        <w:t>Ninh Đồng nhẹ gật đầu, Giang Lan đã nói như vậy, chắc hẳn hắn đối lần này phó bản chi hành có niềm tin tuyệt đối, nàng chỉ cần đi theo Giang Lan là được.</w:t>
      </w:r>
    </w:p>
    <w:p>
      <w:pPr>
        <w:spacing w:after="120" w:line="360" w:lineRule="auto"/>
        <w:ind w:firstLine="720"/>
        <w:jc w:val="both"/>
      </w:pPr>
      <w:r>
        <w:rPr>
          <w:rFonts w:ascii="Times New Roman" w:hAnsi="Times New Roman" w:eastAsia="Times New Roman"/>
          <w:sz w:val="26"/>
        </w:rPr>
        <w:t>Hai người bước vào cao ốc về sau, Giang Lan mở ra mắt nhìn xuyên tường năng lực, nhìn lên trên.</w:t>
      </w:r>
    </w:p>
    <w:p>
      <w:pPr>
        <w:spacing w:after="120" w:line="360" w:lineRule="auto"/>
        <w:ind w:firstLine="720"/>
        <w:jc w:val="both"/>
      </w:pPr>
      <w:r>
        <w:rPr>
          <w:rFonts w:ascii="Times New Roman" w:hAnsi="Times New Roman" w:eastAsia="Times New Roman"/>
          <w:sz w:val="26"/>
        </w:rPr>
        <w:t>Con ngươi của hắn trong nháy mắt co vào, toàn bộ cao ốc, lít nha lít nhít đều là quái vật.</w:t>
      </w:r>
    </w:p>
    <w:p>
      <w:pPr>
        <w:spacing w:after="120" w:line="360" w:lineRule="auto"/>
        <w:ind w:firstLine="720"/>
        <w:jc w:val="both"/>
      </w:pPr>
      <w:r>
        <w:rPr>
          <w:rFonts w:ascii="Times New Roman" w:hAnsi="Times New Roman" w:eastAsia="Times New Roman"/>
          <w:sz w:val="26"/>
        </w:rPr>
        <w:t>Thông qua bọn chúng xương cốt hình dạng cùng hoạt động phương thức, Giang Lan phân biệt ra, đại bộ phận đều là ɭϊếʍƈ ăn người, ngẫu nhiên lại mấy cái Bạo Quân kẹp ở trong đó.</w:t>
      </w:r>
    </w:p>
    <w:p>
      <w:pPr>
        <w:spacing w:after="120" w:line="360" w:lineRule="auto"/>
        <w:ind w:firstLine="720"/>
        <w:jc w:val="both"/>
      </w:pPr>
      <w:r>
        <w:rPr>
          <w:rFonts w:ascii="Times New Roman" w:hAnsi="Times New Roman" w:eastAsia="Times New Roman"/>
          <w:sz w:val="26"/>
        </w:rPr>
        <w:t>Ninh Đồng vẻ mặt nghiêm túc, tinh thần lực của nàng cũng không thấp, đồng dạng phát hiện nhà lầu bên trong dị thường.</w:t>
      </w:r>
    </w:p>
    <w:p>
      <w:pPr>
        <w:spacing w:after="120" w:line="360" w:lineRule="auto"/>
        <w:ind w:firstLine="720"/>
        <w:jc w:val="both"/>
      </w:pPr>
      <w:r>
        <w:rPr>
          <w:rFonts w:ascii="Times New Roman" w:hAnsi="Times New Roman" w:eastAsia="Times New Roman"/>
          <w:sz w:val="26"/>
        </w:rPr>
        <w:t>Nàng thấp giọng nói.</w:t>
      </w:r>
    </w:p>
    <w:p>
      <w:pPr>
        <w:spacing w:after="120" w:line="360" w:lineRule="auto"/>
        <w:ind w:firstLine="720"/>
        <w:jc w:val="both"/>
      </w:pPr>
      <w:r>
        <w:rPr>
          <w:rFonts w:ascii="Times New Roman" w:hAnsi="Times New Roman" w:eastAsia="Times New Roman"/>
          <w:sz w:val="26"/>
        </w:rPr>
        <w:t>"Nếu không đổi tòa nhà đi, quái vật hơi nhiều, hai ta làm sao tổng có thể gặp được quái vật tụ tập địa phương."</w:t>
      </w:r>
    </w:p>
    <w:p>
      <w:pPr>
        <w:spacing w:after="120" w:line="360" w:lineRule="auto"/>
        <w:ind w:firstLine="720"/>
        <w:jc w:val="both"/>
      </w:pPr>
      <w:r>
        <w:rPr>
          <w:rFonts w:ascii="Times New Roman" w:hAnsi="Times New Roman" w:eastAsia="Times New Roman"/>
          <w:sz w:val="26"/>
        </w:rPr>
        <w:t>Giang Lan lại tinh thần phấn chấn, vừa vặn a, những quái vật này đối người khác mà nói có thể là địa ngục ác ma, với hắn mà nói, đều là điểm tiềm lực thôi.</w:t>
      </w:r>
    </w:p>
    <w:p>
      <w:pPr>
        <w:spacing w:after="120" w:line="360" w:lineRule="auto"/>
        <w:ind w:firstLine="720"/>
        <w:jc w:val="both"/>
      </w:pPr>
      <w:r>
        <w:rPr>
          <w:rFonts w:ascii="Times New Roman" w:hAnsi="Times New Roman" w:eastAsia="Times New Roman"/>
          <w:sz w:val="26"/>
        </w:rPr>
        <w:t>Một quyền một cái tiểu bằng hữu, giòn!</w:t>
      </w:r>
    </w:p>
    <w:p>
      <w:pPr>
        <w:spacing w:after="120" w:line="360" w:lineRule="auto"/>
        <w:ind w:firstLine="720"/>
        <w:jc w:val="both"/>
      </w:pPr>
      <w:r>
        <w:rPr>
          <w:rFonts w:ascii="Times New Roman" w:hAnsi="Times New Roman" w:eastAsia="Times New Roman"/>
          <w:sz w:val="26"/>
        </w:rPr>
        <w:t>Hắn lắc đầu nói với Ninh Đồng.</w:t>
      </w:r>
    </w:p>
    <w:p>
      <w:pPr>
        <w:spacing w:after="120" w:line="360" w:lineRule="auto"/>
        <w:ind w:firstLine="720"/>
        <w:jc w:val="both"/>
      </w:pPr>
      <w:r>
        <w:rPr>
          <w:rFonts w:ascii="Times New Roman" w:hAnsi="Times New Roman" w:eastAsia="Times New Roman"/>
          <w:sz w:val="26"/>
        </w:rPr>
        <w:t>"Ngươi đi theo ta, sau lưng ta mười mét, không nên tới gần, cũng không cần cách xa."</w:t>
      </w:r>
    </w:p>
    <w:p>
      <w:pPr>
        <w:spacing w:after="120" w:line="360" w:lineRule="auto"/>
        <w:ind w:firstLine="720"/>
        <w:jc w:val="both"/>
      </w:pPr>
      <w:r>
        <w:rPr>
          <w:rFonts w:ascii="Times New Roman" w:hAnsi="Times New Roman" w:eastAsia="Times New Roman"/>
          <w:sz w:val="26"/>
        </w:rPr>
        <w:t>Ninh Đồng lo lắng an nguy của hắn, lắc đầu kiên trì nói.</w:t>
      </w:r>
    </w:p>
    <w:p>
      <w:pPr>
        <w:spacing w:after="120" w:line="360" w:lineRule="auto"/>
        <w:ind w:firstLine="720"/>
        <w:jc w:val="both"/>
      </w:pPr>
      <w:r>
        <w:rPr>
          <w:rFonts w:ascii="Times New Roman" w:hAnsi="Times New Roman" w:eastAsia="Times New Roman"/>
          <w:sz w:val="26"/>
        </w:rPr>
        <w:t>"Nếu không ngươi vẫn là cõng ta tiến lên đi, ta tùy thời cho ngươi dự cảnh, dạng này bọn chúng coi như tập kích, cũng có thể bị ta trước tiên phát hiện."</w:t>
      </w:r>
    </w:p>
    <w:p>
      <w:pPr>
        <w:spacing w:after="120" w:line="360" w:lineRule="auto"/>
        <w:ind w:firstLine="720"/>
        <w:jc w:val="both"/>
      </w:pPr>
      <w:r>
        <w:rPr>
          <w:rFonts w:ascii="Times New Roman" w:hAnsi="Times New Roman" w:eastAsia="Times New Roman"/>
          <w:sz w:val="26"/>
        </w:rPr>
        <w:t>Giang Lan nhớ tới trước linh cảnh, phía sau lưng cái kia hai đoàn co dãn mười phần nhục cảm, lập tức hô hấp thô trọng.</w:t>
      </w:r>
    </w:p>
    <w:p>
      <w:pPr>
        <w:spacing w:after="120" w:line="360" w:lineRule="auto"/>
        <w:ind w:firstLine="720"/>
        <w:jc w:val="both"/>
      </w:pPr>
      <w:r>
        <w:rPr>
          <w:rFonts w:ascii="Times New Roman" w:hAnsi="Times New Roman" w:eastAsia="Times New Roman"/>
          <w:sz w:val="26"/>
        </w:rPr>
        <w:t>Hắn suy nghĩ một chút vẫn là cự tuyệt, dù sao số hai linh cảnh quái vật, thuộc tính tăng lên trên diện rộng, đồng thời đều mang theo Zombie virus.</w:t>
      </w:r>
    </w:p>
    <w:p>
      <w:pPr>
        <w:spacing w:after="120" w:line="360" w:lineRule="auto"/>
        <w:ind w:firstLine="720"/>
        <w:jc w:val="both"/>
      </w:pPr>
      <w:r>
        <w:rPr>
          <w:rFonts w:ascii="Times New Roman" w:hAnsi="Times New Roman" w:eastAsia="Times New Roman"/>
          <w:sz w:val="26"/>
        </w:rPr>
        <w:t>Nếu như đem Ninh Đồng lây nhiễm, hắn hối hận cũng không kịp.</w:t>
      </w:r>
    </w:p>
    <w:p>
      <w:pPr>
        <w:spacing w:after="120" w:line="360" w:lineRule="auto"/>
        <w:ind w:firstLine="720"/>
        <w:jc w:val="both"/>
      </w:pPr>
      <w:r>
        <w:rPr>
          <w:rFonts w:ascii="Times New Roman" w:hAnsi="Times New Roman" w:eastAsia="Times New Roman"/>
          <w:sz w:val="26"/>
        </w:rPr>
        <w:t>Giang Lan cười ha ha, hắn chỉ chỉ lầu hai, hỏi Ninh Đồng.</w:t>
      </w:r>
    </w:p>
    <w:p>
      <w:pPr>
        <w:spacing w:after="120" w:line="360" w:lineRule="auto"/>
        <w:ind w:firstLine="720"/>
        <w:jc w:val="both"/>
      </w:pPr>
      <w:r>
        <w:rPr>
          <w:rFonts w:ascii="Times New Roman" w:hAnsi="Times New Roman" w:eastAsia="Times New Roman"/>
          <w:sz w:val="26"/>
        </w:rPr>
        <w:t>"Ngươi có thể cảm giác được lầu hai có bao nhiêu quái vật sao?"</w:t>
      </w:r>
    </w:p>
    <w:p>
      <w:pPr>
        <w:spacing w:after="120" w:line="360" w:lineRule="auto"/>
        <w:ind w:firstLine="720"/>
        <w:jc w:val="both"/>
      </w:pPr>
      <w:r>
        <w:rPr>
          <w:rFonts w:ascii="Times New Roman" w:hAnsi="Times New Roman" w:eastAsia="Times New Roman"/>
          <w:sz w:val="26"/>
        </w:rPr>
        <w:t>Ninh Đồng cau mày, một lát sau cho ra một đáp án.</w:t>
      </w:r>
    </w:p>
    <w:p>
      <w:pPr>
        <w:spacing w:after="120" w:line="360" w:lineRule="auto"/>
        <w:ind w:firstLine="720"/>
        <w:jc w:val="both"/>
      </w:pPr>
      <w:r>
        <w:rPr>
          <w:rFonts w:ascii="Times New Roman" w:hAnsi="Times New Roman" w:eastAsia="Times New Roman"/>
          <w:sz w:val="26"/>
        </w:rPr>
        <w:t>"Chín cái ɭϊếʍƈ ăn người."</w:t>
      </w:r>
    </w:p>
    <w:p>
      <w:pPr>
        <w:spacing w:after="120" w:line="360" w:lineRule="auto"/>
        <w:ind w:firstLine="720"/>
        <w:jc w:val="both"/>
      </w:pPr>
      <w:r>
        <w:rPr>
          <w:rFonts w:ascii="Times New Roman" w:hAnsi="Times New Roman" w:eastAsia="Times New Roman"/>
          <w:sz w:val="26"/>
        </w:rPr>
        <w:t>Giang Lan nhẹ gật đầu, khích lệ nói.</w:t>
      </w:r>
    </w:p>
    <w:p>
      <w:pPr>
        <w:spacing w:after="120" w:line="360" w:lineRule="auto"/>
        <w:ind w:firstLine="720"/>
        <w:jc w:val="both"/>
      </w:pPr>
      <w:r>
        <w:rPr>
          <w:rFonts w:ascii="Times New Roman" w:hAnsi="Times New Roman" w:eastAsia="Times New Roman"/>
          <w:sz w:val="26"/>
        </w:rPr>
        <w:t>"Cũng không tệ lắm, nhưng thật ra là mười con, có một con ngay tại chúng ta đỉnh đầu tường kép bên trong."</w:t>
      </w:r>
    </w:p>
    <w:p>
      <w:pPr>
        <w:spacing w:after="120" w:line="360" w:lineRule="auto"/>
        <w:ind w:firstLine="720"/>
        <w:jc w:val="both"/>
      </w:pPr>
      <w:r>
        <w:rPr>
          <w:rFonts w:ascii="Times New Roman" w:hAnsi="Times New Roman" w:eastAsia="Times New Roman"/>
          <w:sz w:val="26"/>
        </w:rPr>
        <w:t>Nói xong Giang Lan một cái nhảy vọt, một quyền đánh xuyên thật dày sàn gác, một con toàn thân huyết hồng sắc buồn nôn quái vật gầm rú lấy rớt xuống.</w:t>
      </w:r>
    </w:p>
    <w:p>
      <w:pPr>
        <w:spacing w:after="120" w:line="360" w:lineRule="auto"/>
        <w:ind w:firstLine="720"/>
        <w:jc w:val="both"/>
      </w:pPr>
      <w:r>
        <w:rPr>
          <w:rFonts w:ascii="Times New Roman" w:hAnsi="Times New Roman" w:eastAsia="Times New Roman"/>
          <w:sz w:val="26"/>
        </w:rPr>
        <w:t>Giang Lan sử xuất đòn công kích bình thường, bịch một tiếng, đem quái vật đầu lâu một quyền đánh nát.</w:t>
      </w:r>
    </w:p>
    <w:p>
      <w:pPr>
        <w:spacing w:after="120" w:line="360" w:lineRule="auto"/>
        <w:ind w:firstLine="720"/>
        <w:jc w:val="both"/>
      </w:pPr>
      <w:r>
        <w:rPr>
          <w:rFonts w:ascii="Times New Roman" w:hAnsi="Times New Roman" w:eastAsia="Times New Roman"/>
          <w:sz w:val="26"/>
        </w:rPr>
        <w:t>Ninh Đồng giật mình mở to hai mắt, nàng không thể tưởng tượng nổi nhìn xem Giang Lan.</w:t>
      </w:r>
    </w:p>
    <w:p>
      <w:pPr>
        <w:spacing w:after="120" w:line="360" w:lineRule="auto"/>
        <w:ind w:firstLine="720"/>
        <w:jc w:val="both"/>
      </w:pPr>
      <w:r>
        <w:rPr>
          <w:rFonts w:ascii="Times New Roman" w:hAnsi="Times New Roman" w:eastAsia="Times New Roman"/>
          <w:sz w:val="26"/>
        </w:rPr>
        <w:t>"Ngươi là thế nào phát hiện nó? Ngươi không phải cường hóa hệ giác tỉnh giả sao, vì cái gì cảm giác của ngươi lực sẽ so với ta còn mạnh hơn?"</w:t>
      </w:r>
    </w:p>
    <w:p>
      <w:pPr>
        <w:spacing w:after="120" w:line="360" w:lineRule="auto"/>
        <w:ind w:firstLine="720"/>
        <w:jc w:val="both"/>
      </w:pPr>
      <w:r>
        <w:rPr>
          <w:rFonts w:ascii="Times New Roman" w:hAnsi="Times New Roman" w:eastAsia="Times New Roman"/>
          <w:sz w:val="26"/>
        </w:rPr>
        <w:t>Giang Lan cảm giác lực xác thực không bằng Ninh Đồng cường đại, nhưng là hắn đã thức tỉnh Superman thiên phú kỹ, mắt nhìn xuyên tường, kỹ năng này có thể xưng 360 độ không góc ch.ết sinh vật rađa.</w:t>
      </w:r>
    </w:p>
    <w:p>
      <w:pPr>
        <w:spacing w:after="120" w:line="360" w:lineRule="auto"/>
        <w:ind w:firstLine="720"/>
        <w:jc w:val="both"/>
      </w:pPr>
      <w:r>
        <w:rPr>
          <w:rFonts w:ascii="Times New Roman" w:hAnsi="Times New Roman" w:eastAsia="Times New Roman"/>
          <w:sz w:val="26"/>
        </w:rPr>
        <w:t>Chỗ có sinh vật đều sẽ lấy xương cốt hình thái, rõ ràng biểu hiện tại trong đầu hắn.</w:t>
      </w:r>
    </w:p>
    <w:p>
      <w:pPr>
        <w:spacing w:after="120" w:line="360" w:lineRule="auto"/>
        <w:ind w:firstLine="720"/>
        <w:jc w:val="both"/>
      </w:pPr>
      <w:r>
        <w:rPr>
          <w:rFonts w:ascii="Times New Roman" w:hAnsi="Times New Roman" w:eastAsia="Times New Roman"/>
          <w:sz w:val="26"/>
        </w:rPr>
        <w:t>Nhưng bởi vì Ninh Đồng tinh thần lực cường đại, tại mặt ngoài thân thể hình thành phòng hộ, Giang Lan chỉ có thể nhìn thấy thân thể của nàng, không cách nào thấu thị xương cốt.</w:t>
      </w:r>
    </w:p>
    <w:p>
      <w:pPr>
        <w:spacing w:after="120" w:line="360" w:lineRule="auto"/>
        <w:ind w:firstLine="720"/>
        <w:jc w:val="both"/>
      </w:pPr>
      <w:r>
        <w:rPr>
          <w:rFonts w:ascii="Times New Roman" w:hAnsi="Times New Roman" w:eastAsia="Times New Roman"/>
          <w:sz w:val="26"/>
        </w:rPr>
        <w:t>Nhắc tới cũng kỳ quái, Giang Lan chỉ có thể thấu thị đến bên trong tình trạng, lại nghĩ đi đến nhìn, liền không làm được.</w:t>
      </w:r>
    </w:p>
    <w:p>
      <w:pPr>
        <w:spacing w:after="120" w:line="360" w:lineRule="auto"/>
        <w:ind w:firstLine="720"/>
        <w:jc w:val="both"/>
      </w:pPr>
      <w:r>
        <w:rPr>
          <w:rFonts w:ascii="Times New Roman" w:hAnsi="Times New Roman" w:eastAsia="Times New Roman"/>
          <w:sz w:val="26"/>
        </w:rPr>
        <w:t>Giang Lan cười ha ha.</w:t>
      </w:r>
    </w:p>
    <w:p>
      <w:pPr>
        <w:spacing w:after="120" w:line="360" w:lineRule="auto"/>
        <w:ind w:firstLine="720"/>
        <w:jc w:val="both"/>
      </w:pPr>
      <w:r>
        <w:rPr>
          <w:rFonts w:ascii="Times New Roman" w:hAnsi="Times New Roman" w:eastAsia="Times New Roman"/>
          <w:sz w:val="26"/>
        </w:rPr>
        <w:t>"Về sau ngươi sẽ biết, ca cường đại viễn siêu tưởng tượng của ngươi."</w:t>
      </w:r>
    </w:p>
    <w:p>
      <w:pPr>
        <w:spacing w:after="120" w:line="360" w:lineRule="auto"/>
        <w:ind w:firstLine="720"/>
        <w:jc w:val="both"/>
      </w:pPr>
      <w:r>
        <w:rPr>
          <w:rFonts w:ascii="Times New Roman" w:hAnsi="Times New Roman" w:eastAsia="Times New Roman"/>
          <w:sz w:val="26"/>
        </w:rPr>
        <w:t>Ninh Đồng cùng sau lưng Giang Lan, nhìn hắn một quyền một cái đem quái vật toàn bộ nện thành bọt máu.</w:t>
      </w:r>
    </w:p>
    <w:p>
      <w:pPr>
        <w:spacing w:after="120" w:line="360" w:lineRule="auto"/>
        <w:ind w:firstLine="720"/>
        <w:jc w:val="both"/>
      </w:pPr>
      <w:r>
        <w:rPr>
          <w:rFonts w:ascii="Times New Roman" w:hAnsi="Times New Roman" w:eastAsia="Times New Roman"/>
          <w:sz w:val="26"/>
        </w:rPr>
        <w:t>Có chút trốn ở thật dày bên trong cửa sắt quái vật, nàng chưa kịp cảm ứng được, liền bị Giang Lan xông vào, nhẹ nhõm đánh giết.</w:t>
      </w:r>
    </w:p>
    <w:p>
      <w:pPr>
        <w:spacing w:after="120" w:line="360" w:lineRule="auto"/>
        <w:ind w:firstLine="720"/>
        <w:jc w:val="both"/>
      </w:pPr>
      <w:r>
        <w:rPr>
          <w:rFonts w:ascii="Times New Roman" w:hAnsi="Times New Roman" w:eastAsia="Times New Roman"/>
          <w:sz w:val="26"/>
        </w:rPr>
        <w:t>Giang Lan hiện tại ngay cả Ninh Đồng phụ trợ, đều không cần.</w:t>
      </w:r>
    </w:p>
    <w:p>
      <w:pPr>
        <w:spacing w:after="120" w:line="360" w:lineRule="auto"/>
        <w:ind w:firstLine="720"/>
        <w:jc w:val="both"/>
      </w:pPr>
      <w:r>
        <w:rPr>
          <w:rFonts w:ascii="Times New Roman" w:hAnsi="Times New Roman" w:eastAsia="Times New Roman"/>
          <w:sz w:val="26"/>
        </w:rPr>
        <w:t>Không gian của nàng phụ trợ chi lực thêm tại Giang Lan trên thân, trong nháy mắt liền sẽ bị đánh vỡ.</w:t>
      </w:r>
    </w:p>
    <w:p>
      <w:pPr>
        <w:spacing w:after="120" w:line="360" w:lineRule="auto"/>
        <w:ind w:firstLine="720"/>
        <w:jc w:val="both"/>
      </w:pPr>
      <w:r>
        <w:rPr>
          <w:rFonts w:ascii="Times New Roman" w:hAnsi="Times New Roman" w:eastAsia="Times New Roman"/>
          <w:sz w:val="26"/>
        </w:rPr>
        <w:t>Giang Lan quyền phong, dần dần mang tới một tia không gian vỡ tan chi lực.</w:t>
      </w:r>
    </w:p>
    <w:p>
      <w:pPr>
        <w:spacing w:after="120" w:line="360" w:lineRule="auto"/>
        <w:ind w:firstLine="720"/>
        <w:jc w:val="both"/>
      </w:pPr>
      <w:r>
        <w:rPr>
          <w:rFonts w:ascii="Times New Roman" w:hAnsi="Times New Roman" w:eastAsia="Times New Roman"/>
          <w:sz w:val="26"/>
        </w:rPr>
        <w:t>Ninh Đồng nhịn không được lắc đầu, mặc dù nói, tự mình thiên phú mặc dù coi như có thể.</w:t>
      </w:r>
    </w:p>
    <w:p>
      <w:pPr>
        <w:spacing w:after="120" w:line="360" w:lineRule="auto"/>
        <w:ind w:firstLine="720"/>
        <w:jc w:val="both"/>
      </w:pPr>
      <w:r>
        <w:rPr>
          <w:rFonts w:ascii="Times New Roman" w:hAnsi="Times New Roman" w:eastAsia="Times New Roman"/>
          <w:sz w:val="26"/>
        </w:rPr>
        <w:t>Nhưng cùng Giang Lan thiên phú so sánh, đơn giản chính là rác rưởi.</w:t>
      </w:r>
    </w:p>
    <w:p>
      <w:pPr>
        <w:spacing w:after="120" w:line="360" w:lineRule="auto"/>
        <w:ind w:firstLine="720"/>
        <w:jc w:val="both"/>
      </w:pPr>
      <w:r>
        <w:rPr>
          <w:rFonts w:ascii="Times New Roman" w:hAnsi="Times New Roman" w:eastAsia="Times New Roman"/>
          <w:sz w:val="26"/>
        </w:rPr>
        <w:t>Nguyên bản tinh thần cảm ứng khối này, nàng còn có chút ưu thế, hiện tại xem ra, ngay cả tinh thần cảm ứng đều bị Giang Lan siêu việt.</w:t>
      </w:r>
    </w:p>
    <w:p>
      <w:pPr>
        <w:spacing w:after="120" w:line="360" w:lineRule="auto"/>
        <w:ind w:firstLine="720"/>
        <w:jc w:val="both"/>
      </w:pPr>
      <w:r>
        <w:rPr>
          <w:rFonts w:ascii="Times New Roman" w:hAnsi="Times New Roman" w:eastAsia="Times New Roman"/>
          <w:sz w:val="26"/>
        </w:rPr>
        <w:t>Đến cùng ai thiên phú là cấp D a!</w:t>
      </w:r>
    </w:p>
    <w:p>
      <w:pPr>
        <w:spacing w:after="120" w:line="360" w:lineRule="auto"/>
        <w:ind w:firstLine="720"/>
        <w:jc w:val="both"/>
      </w:pPr>
      <w:r>
        <w:rPr>
          <w:rFonts w:ascii="Times New Roman" w:hAnsi="Times New Roman" w:eastAsia="Times New Roman"/>
          <w:sz w:val="26"/>
        </w:rPr>
        <w:t>Mọi người trong nhà!</w:t>
      </w:r>
    </w:p>
    <w:p>
      <w:pPr>
        <w:spacing w:after="120" w:line="360" w:lineRule="auto"/>
        <w:ind w:firstLine="720"/>
        <w:jc w:val="both"/>
      </w:pPr>
      <w:r>
        <w:rPr>
          <w:rFonts w:ascii="Times New Roman" w:hAnsi="Times New Roman" w:eastAsia="Times New Roman"/>
          <w:sz w:val="26"/>
        </w:rPr>
        <w:t>Giang Lan càng phát giác Superman mắt nhìn xuyên tường dùng tốt phi thường, ngay cả thật dày sắt thép đại môn đều có thể thấu thị, đơn giản có thể xưng hành tẩu X quang cơ.</w:t>
      </w:r>
    </w:p>
    <w:p>
      <w:pPr>
        <w:spacing w:after="120" w:line="360" w:lineRule="auto"/>
        <w:ind w:firstLine="720"/>
        <w:jc w:val="both"/>
      </w:pPr>
      <w:r>
        <w:rPr>
          <w:rFonts w:ascii="Times New Roman" w:hAnsi="Times New Roman" w:eastAsia="Times New Roman"/>
          <w:sz w:val="26"/>
        </w:rPr>
        <w:t>Hai người một đường nhẹ nhõm giết quái, dần dần đi tới năm tầng.</w:t>
      </w:r>
    </w:p>
    <w:p>
      <w:pPr>
        <w:spacing w:after="120" w:line="360" w:lineRule="auto"/>
        <w:ind w:firstLine="720"/>
        <w:jc w:val="both"/>
      </w:pPr>
      <w:r>
        <w:rPr>
          <w:rFonts w:ascii="Times New Roman" w:hAnsi="Times New Roman" w:eastAsia="Times New Roman"/>
          <w:sz w:val="26"/>
        </w:rPr>
        <w:t>Nương theo lấy sàn gác không ngừng rung động, một con quái vật to lớn phát ra rống giận trầm thấp, hướng bọn hắn lao đến.</w:t>
      </w:r>
    </w:p>
    <w:p>
      <w:pPr>
        <w:spacing w:after="120" w:line="360" w:lineRule="auto"/>
        <w:ind w:firstLine="720"/>
        <w:jc w:val="both"/>
      </w:pPr>
      <w:r>
        <w:rPr>
          <w:rFonts w:ascii="Times New Roman" w:hAnsi="Times New Roman" w:eastAsia="Times New Roman"/>
          <w:sz w:val="26"/>
        </w:rPr>
        <w:t>"Là Bạo Quân!"</w:t>
      </w:r>
    </w:p>
    <w:p>
      <w:pPr>
        <w:spacing w:after="120" w:line="360" w:lineRule="auto"/>
        <w:ind w:firstLine="720"/>
        <w:jc w:val="both"/>
      </w:pPr>
      <w:r>
        <w:rPr>
          <w:rFonts w:ascii="Times New Roman" w:hAnsi="Times New Roman" w:eastAsia="Times New Roman"/>
          <w:sz w:val="26"/>
        </w:rPr>
        <w:t>Ninh Đồng dự cảnh đạo, bày ra tư thế chiến đấu.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