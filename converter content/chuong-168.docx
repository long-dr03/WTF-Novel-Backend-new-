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168: Ngàn vạn Volt, Thủy tổ Cự Nhân đăng tràng</w:t>
      </w:r>
    </w:p>
    <w:p>
      <w:pPr>
        <w:spacing w:after="120" w:line="360" w:lineRule="auto"/>
        <w:ind w:firstLine="720"/>
        <w:jc w:val="both"/>
      </w:pPr>
      <w:r>
        <w:rPr>
          <w:rFonts w:ascii="Times New Roman" w:hAnsi="Times New Roman" w:eastAsia="Times New Roman"/>
          <w:sz w:val="26"/>
        </w:rPr>
        <w:t>Bởi vì lo lắng kết quả sự không chắc chắn, Hoa quốc chính thức đối với lần này nghênh kích hành vi, cũng không có ở trong nước gióng trống khua chiêng tuyên dương.</w:t>
      </w:r>
    </w:p>
    <w:p>
      <w:pPr>
        <w:spacing w:after="120" w:line="360" w:lineRule="auto"/>
        <w:ind w:firstLine="720"/>
        <w:jc w:val="both"/>
      </w:pPr>
      <w:r>
        <w:rPr>
          <w:rFonts w:ascii="Times New Roman" w:hAnsi="Times New Roman" w:eastAsia="Times New Roman"/>
          <w:sz w:val="26"/>
        </w:rPr>
        <w:t>Nhưng thời đại internet, có chút tin tức là không gạt được, các đại diễn đàn bên trên, Ngu Linh cùng Túc Hạo, điều khiển mới nhất cơ giáp, nghênh chiến long cấp hung thú 0 01 tin tức, lập tức chiếm cứ trang đầu đầu đề.</w:t>
      </w:r>
    </w:p>
    <w:p>
      <w:pPr>
        <w:spacing w:after="120" w:line="360" w:lineRule="auto"/>
        <w:ind w:firstLine="720"/>
        <w:jc w:val="both"/>
      </w:pPr>
      <w:r>
        <w:rPr>
          <w:rFonts w:ascii="Times New Roman" w:hAnsi="Times New Roman" w:eastAsia="Times New Roman"/>
          <w:sz w:val="26"/>
        </w:rPr>
        <w:t>Dưới đáy vô số người tại hỏi thăm.</w:t>
      </w:r>
    </w:p>
    <w:p>
      <w:pPr>
        <w:spacing w:after="120" w:line="360" w:lineRule="auto"/>
        <w:ind w:firstLine="720"/>
        <w:jc w:val="both"/>
      </w:pPr>
      <w:r>
        <w:rPr>
          <w:rFonts w:ascii="Times New Roman" w:hAnsi="Times New Roman" w:eastAsia="Times New Roman"/>
          <w:sz w:val="26"/>
        </w:rPr>
        <w:t>"Nghênh kích long cấp hung thú 0 01? Như thế dũng sao?"</w:t>
      </w:r>
    </w:p>
    <w:p>
      <w:pPr>
        <w:spacing w:after="120" w:line="360" w:lineRule="auto"/>
        <w:ind w:firstLine="720"/>
        <w:jc w:val="both"/>
      </w:pPr>
      <w:r>
        <w:rPr>
          <w:rFonts w:ascii="Times New Roman" w:hAnsi="Times New Roman" w:eastAsia="Times New Roman"/>
          <w:sz w:val="26"/>
        </w:rPr>
        <w:t>"Chuyện khi nào?"</w:t>
      </w:r>
    </w:p>
    <w:p>
      <w:pPr>
        <w:spacing w:after="120" w:line="360" w:lineRule="auto"/>
        <w:ind w:firstLine="720"/>
        <w:jc w:val="both"/>
      </w:pPr>
      <w:r>
        <w:rPr>
          <w:rFonts w:ascii="Times New Roman" w:hAnsi="Times New Roman" w:eastAsia="Times New Roman"/>
          <w:sz w:val="26"/>
        </w:rPr>
        <w:t>"Trực tiếp? Ở đâu nhìn?"</w:t>
      </w:r>
    </w:p>
    <w:p>
      <w:pPr>
        <w:spacing w:after="120" w:line="360" w:lineRule="auto"/>
        <w:ind w:firstLine="720"/>
        <w:jc w:val="both"/>
      </w:pPr>
      <w:r>
        <w:rPr>
          <w:rFonts w:ascii="Times New Roman" w:hAnsi="Times New Roman" w:eastAsia="Times New Roman"/>
          <w:sz w:val="26"/>
        </w:rPr>
        <w:t>Đại lượng Hoa quốc dân chúng nhận được tin tức, nhao nhao tràn vào trực tiếp ở giữa.</w:t>
      </w:r>
    </w:p>
    <w:p>
      <w:pPr>
        <w:spacing w:after="120" w:line="360" w:lineRule="auto"/>
        <w:ind w:firstLine="720"/>
        <w:jc w:val="both"/>
      </w:pPr>
      <w:r>
        <w:rPr>
          <w:rFonts w:ascii="Times New Roman" w:hAnsi="Times New Roman" w:eastAsia="Times New Roman"/>
          <w:sz w:val="26"/>
        </w:rPr>
        <w:t>Bọn hắn vừa mới đi vào trực tiếp ở giữa, liền thấy Ngu Linh thanh Không Hải mặt thần kỳ một màn, mưa đạn tất cả đều là một mảnh sợ hãi thán phục.</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"oh,my god!"</w:t>
      </w:r>
    </w:p>
    <w:p>
      <w:pPr>
        <w:spacing w:after="120" w:line="360" w:lineRule="auto"/>
        <w:ind w:firstLine="720"/>
        <w:jc w:val="both"/>
      </w:pPr>
      <w:r>
        <w:rPr>
          <w:rFonts w:ascii="Times New Roman" w:hAnsi="Times New Roman" w:eastAsia="Times New Roman"/>
          <w:sz w:val="26"/>
        </w:rPr>
        <w:t>"Tinh thần lực cao, liền có thể như thế muốn làm gì thì làm thật sao?"</w:t>
      </w:r>
    </w:p>
    <w:p>
      <w:pPr>
        <w:spacing w:after="120" w:line="360" w:lineRule="auto"/>
        <w:ind w:firstLine="720"/>
        <w:jc w:val="both"/>
      </w:pPr>
      <w:r>
        <w:rPr>
          <w:rFonts w:ascii="Times New Roman" w:hAnsi="Times New Roman" w:eastAsia="Times New Roman"/>
          <w:sz w:val="26"/>
        </w:rPr>
        <w:t>"Hoa quốc Ngu Hoàng, quả nhiên danh bất hư truyền."</w:t>
      </w:r>
    </w:p>
    <w:p>
      <w:pPr>
        <w:spacing w:after="120" w:line="360" w:lineRule="auto"/>
        <w:ind w:firstLine="720"/>
        <w:jc w:val="both"/>
      </w:pPr>
      <w:r>
        <w:rPr>
          <w:rFonts w:ascii="Times New Roman" w:hAnsi="Times New Roman" w:eastAsia="Times New Roman"/>
          <w:sz w:val="26"/>
        </w:rPr>
        <w:t>"Mụ mụ, ra nhìn Thượng Đế!"</w:t>
      </w:r>
    </w:p>
    <w:p>
      <w:pPr>
        <w:spacing w:after="120" w:line="360" w:lineRule="auto"/>
        <w:ind w:firstLine="720"/>
        <w:jc w:val="both"/>
      </w:pPr>
      <w:r>
        <w:rPr>
          <w:rFonts w:ascii="Times New Roman" w:hAnsi="Times New Roman" w:eastAsia="Times New Roman"/>
          <w:sz w:val="26"/>
        </w:rPr>
        <w:t>Cho dù là đối Hoa quốc lòng mang ác ý những người kia, giờ phút này cũng không thể trong lòng bội phục, Hoa quốc Ngu Hoàng thực lực quả nhiên kinh khủng, chiếm cứ thiên phú bảng S1 vị trí, thực chí danh quy.</w:t>
      </w:r>
    </w:p>
    <w:p>
      <w:pPr>
        <w:spacing w:after="120" w:line="360" w:lineRule="auto"/>
        <w:ind w:firstLine="720"/>
        <w:jc w:val="both"/>
      </w:pPr>
      <w:r>
        <w:rPr>
          <w:rFonts w:ascii="Times New Roman" w:hAnsi="Times New Roman" w:eastAsia="Times New Roman"/>
          <w:sz w:val="26"/>
        </w:rPr>
        <w:t>Hoa quốc người xem nhao nhao tại trực tiếp ở giữa, đánh ra tiếp ứng .</w:t>
      </w:r>
    </w:p>
    <w:p>
      <w:pPr>
        <w:spacing w:after="120" w:line="360" w:lineRule="auto"/>
        <w:ind w:firstLine="720"/>
        <w:jc w:val="both"/>
      </w:pPr>
      <w:r>
        <w:rPr>
          <w:rFonts w:ascii="Times New Roman" w:hAnsi="Times New Roman" w:eastAsia="Times New Roman"/>
          <w:sz w:val="26"/>
        </w:rPr>
        <w:t>"Ngu Hoàng uy vũ!"</w:t>
      </w:r>
    </w:p>
    <w:p>
      <w:pPr>
        <w:spacing w:after="120" w:line="360" w:lineRule="auto"/>
        <w:ind w:firstLine="720"/>
        <w:jc w:val="both"/>
      </w:pPr>
      <w:r>
        <w:rPr>
          <w:rFonts w:ascii="Times New Roman" w:hAnsi="Times New Roman" w:eastAsia="Times New Roman"/>
          <w:sz w:val="26"/>
        </w:rPr>
        <w:t>"Ngu Hoàng, nữ thần của ta!"</w:t>
      </w:r>
    </w:p>
    <w:p>
      <w:pPr>
        <w:spacing w:after="120" w:line="360" w:lineRule="auto"/>
        <w:ind w:firstLine="720"/>
        <w:jc w:val="both"/>
      </w:pPr>
      <w:r>
        <w:rPr>
          <w:rFonts w:ascii="Times New Roman" w:hAnsi="Times New Roman" w:eastAsia="Times New Roman"/>
          <w:sz w:val="26"/>
        </w:rPr>
        <w:t>Nhưng rất nhanh, Túc Hạo điều khiển EVA cơ giáp, bị Godzilla một chiêu đánh bay vài trăm mét, càng là co quắp ngã xuống đất, triệt để không cách nào động đậy.</w:t>
      </w:r>
    </w:p>
    <w:p>
      <w:pPr>
        <w:spacing w:after="120" w:line="360" w:lineRule="auto"/>
        <w:ind w:firstLine="720"/>
        <w:jc w:val="both"/>
      </w:pPr>
      <w:r>
        <w:rPr>
          <w:rFonts w:ascii="Times New Roman" w:hAnsi="Times New Roman" w:eastAsia="Times New Roman"/>
          <w:sz w:val="26"/>
        </w:rPr>
        <w:t>Trực tiếp thời gian, không có hảo ý người lập tức sôi trào lên.</w:t>
      </w:r>
    </w:p>
    <w:p>
      <w:pPr>
        <w:spacing w:after="120" w:line="360" w:lineRule="auto"/>
        <w:ind w:firstLine="720"/>
        <w:jc w:val="both"/>
      </w:pPr>
      <w:r>
        <w:rPr>
          <w:rFonts w:ascii="Times New Roman" w:hAnsi="Times New Roman" w:eastAsia="Times New Roman"/>
          <w:sz w:val="26"/>
        </w:rPr>
        <w:t>"Ha ha, Hoa quốc danh xưng loại hình mới nhất cơ giáp, chỉ một cái đều không có gánh vác!"</w:t>
      </w:r>
    </w:p>
    <w:p>
      <w:pPr>
        <w:spacing w:after="120" w:line="360" w:lineRule="auto"/>
        <w:ind w:firstLine="720"/>
        <w:jc w:val="both"/>
      </w:pPr>
      <w:r>
        <w:rPr>
          <w:rFonts w:ascii="Times New Roman" w:hAnsi="Times New Roman" w:eastAsia="Times New Roman"/>
          <w:sz w:val="26"/>
        </w:rPr>
        <w:t>"Long cấp hung thú 0 01, quả nhiên lợi hại, ngươi nhìn cơ giáp không nhúc nhích, đoán chừng là phế đi."</w:t>
      </w:r>
    </w:p>
    <w:p>
      <w:pPr>
        <w:spacing w:after="120" w:line="360" w:lineRule="auto"/>
        <w:ind w:firstLine="720"/>
        <w:jc w:val="both"/>
      </w:pPr>
      <w:r>
        <w:rPr>
          <w:rFonts w:ascii="Times New Roman" w:hAnsi="Times New Roman" w:eastAsia="Times New Roman"/>
          <w:sz w:val="26"/>
        </w:rPr>
        <w:t>"Vừa ngay từ đầu, liền tổn thất cường đại chiến lực, Hoa quốc nguy đã!"</w:t>
      </w:r>
    </w:p>
    <w:p>
      <w:pPr>
        <w:spacing w:after="120" w:line="360" w:lineRule="auto"/>
        <w:ind w:firstLine="720"/>
        <w:jc w:val="both"/>
      </w:pPr>
      <w:r>
        <w:rPr>
          <w:rFonts w:ascii="Times New Roman" w:hAnsi="Times New Roman" w:eastAsia="Times New Roman"/>
          <w:sz w:val="26"/>
        </w:rPr>
        <w:t>"Ngu Linh cùng Túc Hạo đoán chừng ít nhất phải vẫn lạc một người."</w:t>
      </w:r>
    </w:p>
    <w:p>
      <w:pPr>
        <w:spacing w:after="120" w:line="360" w:lineRule="auto"/>
        <w:ind w:firstLine="720"/>
        <w:jc w:val="both"/>
      </w:pPr>
      <w:r>
        <w:rPr>
          <w:rFonts w:ascii="Times New Roman" w:hAnsi="Times New Roman" w:eastAsia="Times New Roman"/>
          <w:sz w:val="26"/>
        </w:rPr>
        <w:t>Hoa quốc người xem cũng nhao nhao trầm mặc xuống dưới, lần này chủ động xuất kích, quả thật có chút quá mức mạo hiểm.</w:t>
      </w:r>
    </w:p>
    <w:p>
      <w:pPr>
        <w:spacing w:after="120" w:line="360" w:lineRule="auto"/>
        <w:ind w:firstLine="720"/>
        <w:jc w:val="both"/>
      </w:pPr>
      <w:r>
        <w:rPr>
          <w:rFonts w:ascii="Times New Roman" w:hAnsi="Times New Roman" w:eastAsia="Times New Roman"/>
          <w:sz w:val="26"/>
        </w:rPr>
        <w:t>Nhưng vào lúc này, Godzilla Hồng Liên diệt thế đại chiêu tụ lực trong lúc đó, chung quanh nhiệt độ kịch liệt lên cao.</w:t>
      </w:r>
    </w:p>
    <w:p>
      <w:pPr>
        <w:spacing w:after="120" w:line="360" w:lineRule="auto"/>
        <w:ind w:firstLine="720"/>
        <w:jc w:val="both"/>
      </w:pPr>
      <w:r>
        <w:rPr>
          <w:rFonts w:ascii="Times New Roman" w:hAnsi="Times New Roman" w:eastAsia="Times New Roman"/>
          <w:sz w:val="26"/>
        </w:rPr>
        <w:t>Đại lượng nước biển bị trong nháy mắt làm nóng thành hơi nước, ở trên bầu trời hình thành thật dày mây mưa.</w:t>
      </w:r>
    </w:p>
    <w:p>
      <w:pPr>
        <w:spacing w:after="120" w:line="360" w:lineRule="auto"/>
        <w:ind w:firstLine="720"/>
        <w:jc w:val="both"/>
      </w:pPr>
      <w:r>
        <w:rPr>
          <w:rFonts w:ascii="Times New Roman" w:hAnsi="Times New Roman" w:eastAsia="Times New Roman"/>
          <w:sz w:val="26"/>
        </w:rPr>
        <w:t>Lập tức màn hình đen kịt một màu, chỉ có thể ngẫu nhiên trông thấy Godzilla nguyên tử thổ tức, đâm rách mây đen, thẳng tới thương khung.</w:t>
      </w:r>
    </w:p>
    <w:p>
      <w:pPr>
        <w:spacing w:after="120" w:line="360" w:lineRule="auto"/>
        <w:ind w:firstLine="720"/>
        <w:jc w:val="both"/>
      </w:pPr>
      <w:r>
        <w:rPr>
          <w:rFonts w:ascii="Times New Roman" w:hAnsi="Times New Roman" w:eastAsia="Times New Roman"/>
          <w:sz w:val="26"/>
        </w:rPr>
        <w:t>Mây đen cuồn cuộn ở giữa, nhìn không thấy bất luận cái gì Hoa quốc phương động làm.</w:t>
      </w:r>
    </w:p>
    <w:p>
      <w:pPr>
        <w:spacing w:after="120" w:line="360" w:lineRule="auto"/>
        <w:ind w:firstLine="720"/>
        <w:jc w:val="both"/>
      </w:pPr>
      <w:r>
        <w:rPr>
          <w:rFonts w:ascii="Times New Roman" w:hAnsi="Times New Roman" w:eastAsia="Times New Roman"/>
          <w:sz w:val="26"/>
        </w:rPr>
        <w:t>Một loại tên là tâm tình bất an, tại Hoa quốc dân chúng trong lòng chậm rãi lên men.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Bên trong chiến trường, Godzilla tụ lực hoàn tất, phát ra trầm thấp gầm thét.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Không khí trong nháy mắt hình thành chân không, một vòng bạch ngọn lửa màu đỏ từ thân thể nó bên trong tán phát ra, trực tiếp quét sạch Phương Viên số mười cây số.</w:t>
      </w:r>
    </w:p>
    <w:p>
      <w:pPr>
        <w:spacing w:after="120" w:line="360" w:lineRule="auto"/>
        <w:ind w:firstLine="720"/>
        <w:jc w:val="both"/>
      </w:pPr>
      <w:r>
        <w:rPr>
          <w:rFonts w:ascii="Times New Roman" w:hAnsi="Times New Roman" w:eastAsia="Times New Roman"/>
          <w:sz w:val="26"/>
        </w:rPr>
        <w:t>Hồng Liên hỏa diễm, những nơi đi qua, tất cả gốc Cacbon sinh vật, lập tức hóa thành tro tàn.</w:t>
      </w:r>
    </w:p>
    <w:p>
      <w:pPr>
        <w:spacing w:after="120" w:line="360" w:lineRule="auto"/>
        <w:ind w:firstLine="720"/>
        <w:jc w:val="both"/>
      </w:pPr>
      <w:r>
        <w:rPr>
          <w:rFonts w:ascii="Times New Roman" w:hAnsi="Times New Roman" w:eastAsia="Times New Roman"/>
          <w:sz w:val="26"/>
        </w:rPr>
        <w:t>Nó dưới chân bãi cát bị triệt để hòa tan, biến thành cùng loại với nham tương đồng dạng thể lỏng.</w:t>
      </w:r>
    </w:p>
    <w:p>
      <w:pPr>
        <w:spacing w:after="120" w:line="360" w:lineRule="auto"/>
        <w:ind w:firstLine="720"/>
        <w:jc w:val="both"/>
      </w:pPr>
      <w:r>
        <w:rPr>
          <w:rFonts w:ascii="Times New Roman" w:hAnsi="Times New Roman" w:eastAsia="Times New Roman"/>
          <w:sz w:val="26"/>
        </w:rPr>
        <w:t>Hồng Liên diệt thế, nhiệt độ độ cao, có thể thấy được lốm đốm.</w:t>
      </w:r>
    </w:p>
    <w:p>
      <w:pPr>
        <w:spacing w:after="120" w:line="360" w:lineRule="auto"/>
        <w:ind w:firstLine="720"/>
        <w:jc w:val="both"/>
      </w:pPr>
      <w:r>
        <w:rPr>
          <w:rFonts w:ascii="Times New Roman" w:hAnsi="Times New Roman" w:eastAsia="Times New Roman"/>
          <w:sz w:val="26"/>
        </w:rPr>
        <w:t>Kim Cương rõ ràng có cùng nó tác chiến kinh nghiệm, đem cự đại phủ đầu đưa ngang trước người, chặn Hồng Liên chi hỏa.</w:t>
      </w:r>
    </w:p>
    <w:p>
      <w:pPr>
        <w:spacing w:after="120" w:line="360" w:lineRule="auto"/>
        <w:ind w:firstLine="720"/>
        <w:jc w:val="both"/>
      </w:pPr>
      <w:r>
        <w:rPr>
          <w:rFonts w:ascii="Times New Roman" w:hAnsi="Times New Roman" w:eastAsia="Times New Roman"/>
          <w:sz w:val="26"/>
        </w:rPr>
        <w:t>Lưỡi búa bị ngọn lửa một xâm, vậy mà từ lam sắc quang mang, biến thành cam hào quang màu đỏ.</w:t>
      </w:r>
    </w:p>
    <w:p>
      <w:pPr>
        <w:spacing w:after="120" w:line="360" w:lineRule="auto"/>
        <w:ind w:firstLine="720"/>
        <w:jc w:val="both"/>
      </w:pPr>
      <w:r>
        <w:rPr>
          <w:rFonts w:ascii="Times New Roman" w:hAnsi="Times New Roman" w:eastAsia="Times New Roman"/>
          <w:sz w:val="26"/>
        </w:rPr>
        <w:t>Đáng thương Kim Cương, trên thân nồng đậm lông tóc, đều có chút quăn xoắn khô vàng, thậm chí bắt đầu dấy lên ngọn lửa nhỏ.</w:t>
      </w:r>
    </w:p>
    <w:p>
      <w:pPr>
        <w:spacing w:after="120" w:line="360" w:lineRule="auto"/>
        <w:ind w:firstLine="720"/>
        <w:jc w:val="both"/>
      </w:pPr>
      <w:r>
        <w:rPr>
          <w:rFonts w:ascii="Times New Roman" w:hAnsi="Times New Roman" w:eastAsia="Times New Roman"/>
          <w:sz w:val="26"/>
        </w:rPr>
        <w:t>Kim Cương không sợ hãi chút nào, không đợi hỏa diễm dập tắt, nó cao cao nhảy lên, hai tay cầm búa, từ trên cao bổ về phía Godzilla!</w:t>
      </w:r>
    </w:p>
    <w:p>
      <w:pPr>
        <w:spacing w:after="120" w:line="360" w:lineRule="auto"/>
        <w:ind w:firstLine="720"/>
        <w:jc w:val="both"/>
      </w:pPr>
      <w:r>
        <w:rPr>
          <w:rFonts w:ascii="Times New Roman" w:hAnsi="Times New Roman" w:eastAsia="Times New Roman"/>
          <w:sz w:val="26"/>
        </w:rPr>
        <w:t>Godzilla nghiêng người tránh thoát một kích này, nó mặc dù hình thể khổng lồ, nhưng lại ngoài ý muốn linh hoạt.</w:t>
      </w:r>
    </w:p>
    <w:p>
      <w:pPr>
        <w:spacing w:after="120" w:line="360" w:lineRule="auto"/>
        <w:ind w:firstLine="720"/>
        <w:jc w:val="both"/>
      </w:pPr>
      <w:r>
        <w:rPr>
          <w:rFonts w:ascii="Times New Roman" w:hAnsi="Times New Roman" w:eastAsia="Times New Roman"/>
          <w:sz w:val="26"/>
        </w:rPr>
        <w:t>Ca tổng vung vẩy to lớn mọc đầy sắc bén lân giáp cái đuôi, hung hăng quất vào kim cương thân bên trên, đánh Kim Cương trực tiếp ngã nhào xuống đất, mặt ngoài thân thể lộ ra thật sâu Huyết Ngân.</w:t>
      </w:r>
    </w:p>
    <w:p>
      <w:pPr>
        <w:spacing w:after="120" w:line="360" w:lineRule="auto"/>
        <w:ind w:firstLine="720"/>
        <w:jc w:val="both"/>
      </w:pPr>
      <w:r>
        <w:rPr>
          <w:rFonts w:ascii="Times New Roman" w:hAnsi="Times New Roman" w:eastAsia="Times New Roman"/>
          <w:sz w:val="26"/>
        </w:rPr>
        <w:t>Kim Cương rõ ràng bị lần này rút choáng, nó lắc đầu, phát ra trầm thấp gầm thét.</w:t>
      </w:r>
    </w:p>
    <w:p>
      <w:pPr>
        <w:spacing w:after="120" w:line="360" w:lineRule="auto"/>
        <w:ind w:firstLine="720"/>
        <w:jc w:val="both"/>
      </w:pPr>
      <w:r>
        <w:rPr>
          <w:rFonts w:ascii="Times New Roman" w:hAnsi="Times New Roman" w:eastAsia="Times New Roman"/>
          <w:sz w:val="26"/>
        </w:rPr>
        <w:t>Godzilla vừa người nhào tới, mở ra miệng rộng, liền muốn cắn về phía Kim Cương cổ, mà Kim Cương bị vừa rồi một kích kia đánh có chút mất đi cân bằng, trong lúc nhất thời vậy mà không có có thể bò lên.</w:t>
      </w:r>
    </w:p>
    <w:p>
      <w:pPr>
        <w:spacing w:after="120" w:line="360" w:lineRule="auto"/>
        <w:ind w:firstLine="720"/>
        <w:jc w:val="both"/>
      </w:pPr>
      <w:r>
        <w:rPr>
          <w:rFonts w:ascii="Times New Roman" w:hAnsi="Times New Roman" w:eastAsia="Times New Roman"/>
          <w:sz w:val="26"/>
        </w:rPr>
        <w:t>Nó một khi bị Godzilla cắn trúng, sợ rằng sẽ bị cắn đứt động mạch chủ, bất trị bỏ mình.</w:t>
      </w:r>
    </w:p>
    <w:p>
      <w:pPr>
        <w:spacing w:after="120" w:line="360" w:lineRule="auto"/>
        <w:ind w:firstLine="720"/>
        <w:jc w:val="both"/>
      </w:pPr>
      <w:r>
        <w:rPr>
          <w:rFonts w:ascii="Times New Roman" w:hAnsi="Times New Roman" w:eastAsia="Times New Roman"/>
          <w:sz w:val="26"/>
        </w:rPr>
        <w:t>Giang Lan cười lạnh, dám đánh ta Tinh Tinh, ngươi hỏi qua ta sao?</w:t>
      </w:r>
    </w:p>
    <w:p>
      <w:pPr>
        <w:spacing w:after="120" w:line="360" w:lineRule="auto"/>
        <w:ind w:firstLine="720"/>
        <w:jc w:val="both"/>
      </w:pPr>
      <w:r>
        <w:rPr>
          <w:rFonts w:ascii="Times New Roman" w:hAnsi="Times New Roman" w:eastAsia="Times New Roman"/>
          <w:sz w:val="26"/>
        </w:rPr>
        <w:t>Hắn tại Godzilla trong mắt, không thể so với một con kiến lớn hơn bao nhiêu, cho nên ca tổng căn bản không có đem hắn để vào mắt.</w:t>
      </w:r>
    </w:p>
    <w:p>
      <w:pPr>
        <w:spacing w:after="120" w:line="360" w:lineRule="auto"/>
        <w:ind w:firstLine="720"/>
        <w:jc w:val="both"/>
      </w:pPr>
      <w:r>
        <w:rPr>
          <w:rFonts w:ascii="Times New Roman" w:hAnsi="Times New Roman" w:eastAsia="Times New Roman"/>
          <w:sz w:val="26"/>
        </w:rPr>
        <w:t>Giang Lan bay đến Godzilla dưới thân, giận quát một tiếng.</w:t>
      </w:r>
    </w:p>
    <w:p>
      <w:pPr>
        <w:spacing w:after="120" w:line="360" w:lineRule="auto"/>
        <w:ind w:firstLine="720"/>
        <w:jc w:val="both"/>
      </w:pPr>
      <w:r>
        <w:rPr>
          <w:rFonts w:ascii="Times New Roman" w:hAnsi="Times New Roman" w:eastAsia="Times New Roman"/>
          <w:sz w:val="26"/>
        </w:rPr>
        <w:t>"Liên tục đòn công kích bình thường!"</w:t>
      </w:r>
    </w:p>
    <w:p>
      <w:pPr>
        <w:spacing w:after="120" w:line="360" w:lineRule="auto"/>
        <w:ind w:firstLine="720"/>
        <w:jc w:val="both"/>
      </w:pPr>
      <w:r>
        <w:rPr>
          <w:rFonts w:ascii="Times New Roman" w:hAnsi="Times New Roman" w:eastAsia="Times New Roman"/>
          <w:sz w:val="26"/>
        </w:rPr>
        <w:t>Trong nháy mắt vô số quyền, hung hăng đánh vào Godzilla trên cằm, lập tức phát ra bành! Bành! Bành! Liên tiếp không ngừng tiếng vang, trong không khí tuôn ra từng vòng từng vòng to lớn sóng âm văn.</w:t>
      </w:r>
    </w:p>
    <w:p>
      <w:pPr>
        <w:spacing w:after="120" w:line="360" w:lineRule="auto"/>
        <w:ind w:firstLine="720"/>
        <w:jc w:val="both"/>
      </w:pPr>
      <w:r>
        <w:rPr>
          <w:rFonts w:ascii="Times New Roman" w:hAnsi="Times New Roman" w:eastAsia="Times New Roman"/>
          <w:sz w:val="26"/>
        </w:rPr>
        <w:t>Giang Lan chỉ cảm thấy, Godzilla phảng phất như là một khối to lớn quả tạ, vừa cứng vừa trầm, lực quyền đánh tới, đại bộ phận bị nó da tá lực trượt đi, chỉ có gần một nửa lực lượng, xuyên vào nó thân hình khổng lồ.</w:t>
      </w:r>
    </w:p>
    <w:p>
      <w:pPr>
        <w:spacing w:after="120" w:line="360" w:lineRule="auto"/>
        <w:ind w:firstLine="720"/>
        <w:jc w:val="both"/>
      </w:pPr>
      <w:r>
        <w:rPr>
          <w:rFonts w:ascii="Times New Roman" w:hAnsi="Times New Roman" w:eastAsia="Times New Roman"/>
          <w:sz w:val="26"/>
        </w:rPr>
        <w:t>Tự mình liên tục đòn công kích bình thường, vậy mà chỉ đem Godzilla đánh một cái lảo đảo, cái này lúc trước, là chưa hề phát sinh qua sự tình.</w:t>
      </w:r>
    </w:p>
    <w:p>
      <w:pPr>
        <w:spacing w:after="120" w:line="360" w:lineRule="auto"/>
        <w:ind w:firstLine="720"/>
        <w:jc w:val="both"/>
      </w:pPr>
      <w:r>
        <w:rPr>
          <w:rFonts w:ascii="Times New Roman" w:hAnsi="Times New Roman" w:eastAsia="Times New Roman"/>
          <w:sz w:val="26"/>
        </w:rPr>
        <w:t>Godzilla có thể xếp hạng long cấp hung thú no. 1, quả nhiên có nó chỗ hơn người.</w:t>
      </w:r>
    </w:p>
    <w:p>
      <w:pPr>
        <w:spacing w:after="120" w:line="360" w:lineRule="auto"/>
        <w:ind w:firstLine="720"/>
        <w:jc w:val="both"/>
      </w:pPr>
      <w:r>
        <w:rPr>
          <w:rFonts w:ascii="Times New Roman" w:hAnsi="Times New Roman" w:eastAsia="Times New Roman"/>
          <w:sz w:val="26"/>
        </w:rPr>
        <w:t>Godzilla phát ra gầm nhẹ, nó lảo đảo lui ra phía sau mấy bước, lắc lắc não dung lượng cũng không lạc quan cái đầu nhỏ.</w:t>
      </w:r>
    </w:p>
    <w:p>
      <w:pPr>
        <w:spacing w:after="120" w:line="360" w:lineRule="auto"/>
        <w:ind w:firstLine="720"/>
        <w:jc w:val="both"/>
      </w:pPr>
      <w:r>
        <w:rPr>
          <w:rFonts w:ascii="Times New Roman" w:hAnsi="Times New Roman" w:eastAsia="Times New Roman"/>
          <w:sz w:val="26"/>
        </w:rPr>
        <w:t>Nó cẩn thận phân biệt xuống, mới phát hiện đưa nó đánh lui vật thể, một người mặc màu đỏ áo choàng, phiêu phù ở giữa không trung nhân loại.</w:t>
      </w:r>
    </w:p>
    <w:p>
      <w:pPr>
        <w:spacing w:after="120" w:line="360" w:lineRule="auto"/>
        <w:ind w:firstLine="720"/>
        <w:jc w:val="both"/>
      </w:pPr>
      <w:r>
        <w:rPr>
          <w:rFonts w:ascii="Times New Roman" w:hAnsi="Times New Roman" w:eastAsia="Times New Roman"/>
          <w:sz w:val="26"/>
        </w:rPr>
        <w:t>Godzilla lập tức càng thêm phẫn nộ, nhân loại cái chủng tộc này dưới cái nhìn của nó, cùng nhân loại nhìn con ruồi cảm giác là không sai biệt lắm, rất đáng ghét, suốt ngày ong ong kêu ở bên tai bay loạn.</w:t>
      </w:r>
    </w:p>
    <w:p>
      <w:pPr>
        <w:spacing w:after="120" w:line="360" w:lineRule="auto"/>
        <w:ind w:firstLine="720"/>
        <w:jc w:val="both"/>
      </w:pPr>
      <w:r>
        <w:rPr>
          <w:rFonts w:ascii="Times New Roman" w:hAnsi="Times New Roman" w:eastAsia="Times New Roman"/>
          <w:sz w:val="26"/>
        </w:rPr>
        <w:t>Tại Godzilla dài dằng dặc sinh mệnh, nó đối phó nhân loại giác tỉnh giả, tạo thành một bộ phương pháp của mình.</w:t>
      </w:r>
    </w:p>
    <w:p>
      <w:pPr>
        <w:spacing w:after="120" w:line="360" w:lineRule="auto"/>
        <w:ind w:firstLine="720"/>
        <w:jc w:val="both"/>
      </w:pPr>
      <w:r>
        <w:rPr>
          <w:rFonts w:ascii="Times New Roman" w:hAnsi="Times New Roman" w:eastAsia="Times New Roman"/>
          <w:sz w:val="26"/>
        </w:rPr>
        <w:t>Nó nổi giận gầm lên một tiếng, toàn thân tản mát ra lam sắc quang mang, làn da mặt ngoài, hình thành từng đạo điện hỏa hoa, không ngừng du tẩu.</w:t>
      </w:r>
    </w:p>
    <w:p>
      <w:pPr>
        <w:spacing w:after="120" w:line="360" w:lineRule="auto"/>
        <w:ind w:firstLine="720"/>
        <w:jc w:val="both"/>
      </w:pPr>
      <w:r>
        <w:rPr>
          <w:rFonts w:ascii="Times New Roman" w:hAnsi="Times New Roman" w:eastAsia="Times New Roman"/>
          <w:sz w:val="26"/>
        </w:rPr>
        <w:t>Trong mây đen thiểm điện, nhận tĩnh điện trận dẫn dắt, không ngừng đánh xuống thô to thiểm điện trụ, càng cổ vũ nó một chiêu này uy lực.</w:t>
      </w:r>
    </w:p>
    <w:p>
      <w:pPr>
        <w:spacing w:after="120" w:line="360" w:lineRule="auto"/>
        <w:ind w:firstLine="720"/>
        <w:jc w:val="both"/>
      </w:pPr>
      <w:r>
        <w:rPr>
          <w:rFonts w:ascii="Times New Roman" w:hAnsi="Times New Roman" w:eastAsia="Times New Roman"/>
          <w:sz w:val="26"/>
        </w:rPr>
        <w:t>Godzilla địa đồ pháo kỹ năng - ngàn vạn Volt tử vong điện trường!</w:t>
      </w:r>
    </w:p>
    <w:p>
      <w:pPr>
        <w:spacing w:after="120" w:line="360" w:lineRule="auto"/>
        <w:ind w:firstLine="720"/>
        <w:jc w:val="both"/>
      </w:pPr>
      <w:r>
        <w:rPr>
          <w:rFonts w:ascii="Times New Roman" w:hAnsi="Times New Roman" w:eastAsia="Times New Roman"/>
          <w:sz w:val="26"/>
        </w:rPr>
        <w:t>Trước đó Skalan giác tỉnh giả nhóm, chính là bị một chiêu này trong nháy mắt thanh tràng, trong đó thậm chí không thiếu thất giai cao cấp giác tỉnh giả.</w:t>
      </w:r>
    </w:p>
    <w:p>
      <w:pPr>
        <w:spacing w:after="120" w:line="360" w:lineRule="auto"/>
        <w:ind w:firstLine="720"/>
        <w:jc w:val="both"/>
      </w:pPr>
      <w:r>
        <w:rPr>
          <w:rFonts w:ascii="Times New Roman" w:hAnsi="Times New Roman" w:eastAsia="Times New Roman"/>
          <w:sz w:val="26"/>
        </w:rPr>
        <w:t>Đúng lúc giờ phút này, Ninh Đồng tán đi ẩn tàng không gian, ba người lộ ra thân hình, Giang Lan cảm ứng được bọn hắn khí tức, vội vàng gào thét lớn.</w:t>
      </w:r>
    </w:p>
    <w:p>
      <w:pPr>
        <w:spacing w:after="120" w:line="360" w:lineRule="auto"/>
        <w:ind w:firstLine="720"/>
        <w:jc w:val="both"/>
      </w:pPr>
      <w:r>
        <w:rPr>
          <w:rFonts w:ascii="Times New Roman" w:hAnsi="Times New Roman" w:eastAsia="Times New Roman"/>
          <w:sz w:val="26"/>
        </w:rPr>
        <w:t>"Mau trở về, không muốn đi ra!"</w:t>
      </w:r>
    </w:p>
    <w:p>
      <w:pPr>
        <w:spacing w:after="120" w:line="360" w:lineRule="auto"/>
        <w:ind w:firstLine="720"/>
        <w:jc w:val="both"/>
      </w:pPr>
      <w:r>
        <w:rPr>
          <w:rFonts w:ascii="Times New Roman" w:hAnsi="Times New Roman" w:eastAsia="Times New Roman"/>
          <w:sz w:val="26"/>
        </w:rPr>
        <w:t>Nhưng đã tới không kịp, ầm tiếng vang lên, to lớn màu lam điện cầu, chói mắt loá mắt, từ trên người Godzilla trong nháy mắt khuếch tán ra tới.</w:t>
      </w:r>
    </w:p>
    <w:p>
      <w:pPr>
        <w:spacing w:after="120" w:line="360" w:lineRule="auto"/>
        <w:ind w:firstLine="720"/>
        <w:jc w:val="both"/>
      </w:pPr>
      <w:r>
        <w:rPr>
          <w:rFonts w:ascii="Times New Roman" w:hAnsi="Times New Roman" w:eastAsia="Times New Roman"/>
          <w:sz w:val="26"/>
        </w:rPr>
        <w:t>Giang Lan nhìn Ninh Đồng bọn hắn không kịp tránh về không gian, lại thêm Kim Cương cũng trốn không thoát.</w:t>
      </w:r>
    </w:p>
    <w:p>
      <w:pPr>
        <w:spacing w:after="120" w:line="360" w:lineRule="auto"/>
        <w:ind w:firstLine="720"/>
        <w:jc w:val="both"/>
      </w:pPr>
      <w:r>
        <w:rPr>
          <w:rFonts w:ascii="Times New Roman" w:hAnsi="Times New Roman" w:eastAsia="Times New Roman"/>
          <w:sz w:val="26"/>
        </w:rPr>
        <w:t>Hiện tại chỉ có một cái xử lý Pháp Khả lấy cứu vãn mọi người, đó chính là, xin lỗi rồi, Bằng Bằng!</w:t>
      </w:r>
    </w:p>
    <w:p>
      <w:pPr>
        <w:spacing w:after="120" w:line="360" w:lineRule="auto"/>
        <w:ind w:firstLine="720"/>
        <w:jc w:val="both"/>
      </w:pPr>
      <w:r>
        <w:rPr>
          <w:rFonts w:ascii="Times New Roman" w:hAnsi="Times New Roman" w:eastAsia="Times New Roman"/>
          <w:sz w:val="26"/>
        </w:rPr>
        <w:t>Nên ngươi ra sân thời điểm.</w:t>
      </w:r>
    </w:p>
    <w:p>
      <w:pPr>
        <w:spacing w:after="120" w:line="360" w:lineRule="auto"/>
        <w:ind w:firstLine="720"/>
        <w:jc w:val="both"/>
      </w:pPr>
      <w:r>
        <w:rPr>
          <w:rFonts w:ascii="Times New Roman" w:hAnsi="Times New Roman" w:eastAsia="Times New Roman"/>
          <w:sz w:val="26"/>
        </w:rPr>
        <w:t>Hắn bay đến ba người trước mặt, giữ chặt mặc cho bằng, đem hắn ném về lưới điện.</w:t>
      </w:r>
    </w:p>
    <w:p>
      <w:pPr>
        <w:spacing w:after="120" w:line="360" w:lineRule="auto"/>
        <w:ind w:firstLine="720"/>
        <w:jc w:val="both"/>
      </w:pPr>
      <w:r>
        <w:rPr>
          <w:rFonts w:ascii="Times New Roman" w:hAnsi="Times New Roman" w:eastAsia="Times New Roman"/>
          <w:sz w:val="26"/>
        </w:rPr>
        <w:t>Mặc cho bằng giờ phút này là mộng bức, hắn vừa ngay từ đầu, còn đang kinh ngạc.</w:t>
      </w:r>
    </w:p>
    <w:p>
      <w:pPr>
        <w:spacing w:after="120" w:line="360" w:lineRule="auto"/>
        <w:ind w:firstLine="720"/>
        <w:jc w:val="both"/>
      </w:pPr>
      <w:r>
        <w:rPr>
          <w:rFonts w:ascii="Times New Roman" w:hAnsi="Times New Roman" w:eastAsia="Times New Roman"/>
          <w:sz w:val="26"/>
        </w:rPr>
        <w:t>"A, Superman, sao ngươi lại tới đây?"</w:t>
      </w:r>
    </w:p>
    <w:p>
      <w:pPr>
        <w:spacing w:after="120" w:line="360" w:lineRule="auto"/>
        <w:ind w:firstLine="720"/>
        <w:jc w:val="both"/>
      </w:pPr>
      <w:r>
        <w:rPr>
          <w:rFonts w:ascii="Times New Roman" w:hAnsi="Times New Roman" w:eastAsia="Times New Roman"/>
          <w:sz w:val="26"/>
        </w:rPr>
        <w:t>Không chờ hắn kịp phản ứng, một giây sau, hắn liền bị Giang Lan, ném về đập vào mặt màu xanh đậm lưới điện.</w:t>
      </w:r>
    </w:p>
    <w:p>
      <w:pPr>
        <w:spacing w:after="120" w:line="360" w:lineRule="auto"/>
        <w:ind w:firstLine="720"/>
        <w:jc w:val="both"/>
      </w:pPr>
      <w:r>
        <w:rPr>
          <w:rFonts w:ascii="Times New Roman" w:hAnsi="Times New Roman" w:eastAsia="Times New Roman"/>
          <w:sz w:val="26"/>
        </w:rPr>
        <w:t>Mặc cho bằng trên không trung kêu khóc.</w:t>
      </w:r>
    </w:p>
    <w:p>
      <w:pPr>
        <w:spacing w:after="120" w:line="360" w:lineRule="auto"/>
        <w:ind w:firstLine="720"/>
        <w:jc w:val="both"/>
      </w:pPr>
      <w:r>
        <w:rPr>
          <w:rFonts w:ascii="Times New Roman" w:hAnsi="Times New Roman" w:eastAsia="Times New Roman"/>
          <w:sz w:val="26"/>
        </w:rPr>
        <w:t>"Cứu, cứu mạng a, ta còn là xử nam, ta không muốn ch.ết! A!"</w:t>
      </w:r>
    </w:p>
    <w:p>
      <w:pPr>
        <w:spacing w:after="120" w:line="360" w:lineRule="auto"/>
        <w:ind w:firstLine="720"/>
        <w:jc w:val="both"/>
      </w:pPr>
      <w:r>
        <w:rPr>
          <w:rFonts w:ascii="Times New Roman" w:hAnsi="Times New Roman" w:eastAsia="Times New Roman"/>
          <w:sz w:val="26"/>
        </w:rPr>
        <w:t>Thống khổ to lớn, để mặc cho bằng toàn thân run rẩy, nước mắt nước mũi cùng lưu, hắn có thể là từ trước tới nay, nhất mất mặt Thủy tổ Cự Nhân.</w:t>
      </w:r>
    </w:p>
    <w:p>
      <w:pPr>
        <w:spacing w:after="120" w:line="360" w:lineRule="auto"/>
        <w:ind w:firstLine="720"/>
        <w:jc w:val="both"/>
      </w:pPr>
      <w:r>
        <w:rPr>
          <w:rFonts w:ascii="Times New Roman" w:hAnsi="Times New Roman" w:eastAsia="Times New Roman"/>
          <w:sz w:val="26"/>
        </w:rPr>
        <w:t>Nhận trí mạng thương hại, quái đản trùng tự phát hộ chủ, dù sao mặc cho bằng ch.ết rồi, nó cũng không sống nổi.</w:t>
      </w:r>
    </w:p>
    <w:p>
      <w:pPr>
        <w:spacing w:after="120" w:line="360" w:lineRule="auto"/>
        <w:ind w:firstLine="720"/>
        <w:jc w:val="both"/>
      </w:pPr>
      <w:r>
        <w:rPr>
          <w:rFonts w:ascii="Times New Roman" w:hAnsi="Times New Roman" w:eastAsia="Times New Roman"/>
          <w:sz w:val="26"/>
        </w:rPr>
        <w:t>Lập tức Lam Tinh bên trên lần thứ nhất xuất hiện Thủy tổ Cự Nhân, Thủy tổ Cự Nhân xuất hiện trong nháy mắt, từ mặc cho bằng trên thân bộc phát ra một đạo kim sắc thiểm điện, quang mang chi loá mắt, để ở đây tất cả mọi người híp mắt lại.</w:t>
      </w:r>
    </w:p>
    <w:p>
      <w:pPr>
        <w:spacing w:after="120" w:line="360" w:lineRule="auto"/>
        <w:ind w:firstLine="720"/>
        <w:jc w:val="both"/>
      </w:pPr>
      <w:r>
        <w:rPr>
          <w:rFonts w:ascii="Times New Roman" w:hAnsi="Times New Roman" w:eastAsia="Times New Roman"/>
          <w:sz w:val="26"/>
        </w:rPr>
        <w:t>"Ngang!"</w:t>
      </w:r>
    </w:p>
    <w:p>
      <w:pPr>
        <w:spacing w:after="120" w:line="360" w:lineRule="auto"/>
        <w:ind w:firstLine="720"/>
        <w:jc w:val="both"/>
      </w:pPr>
      <w:r>
        <w:rPr>
          <w:rFonts w:ascii="Times New Roman" w:hAnsi="Times New Roman" w:eastAsia="Times New Roman"/>
          <w:sz w:val="26"/>
        </w:rPr>
        <w:t>Một tiếng cao vút gầm thét, từ thiểm điện bên trong phát ra, Ninh Đồng cùng Ngu Linh kinh ngạc nhìn một đạo to lớn thân ảnh, trong nháy mắt xuất hiện tại các nàng trước mắt...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