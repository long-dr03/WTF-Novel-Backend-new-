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419: Thiên Ma Lưu Tinh Quyền, Minh Vương cái chết</w:t>
      </w:r>
    </w:p>
    <w:p>
      <w:pPr>
        <w:spacing w:after="120" w:line="360" w:lineRule="auto"/>
        <w:ind w:firstLine="720"/>
        <w:jc w:val="both"/>
      </w:pPr>
      <w:r>
        <w:rPr>
          <w:rFonts w:ascii="Times New Roman" w:hAnsi="Times New Roman" w:eastAsia="Times New Roman"/>
          <w:sz w:val="26"/>
        </w:rPr>
        <w:t>Giang Lan ở trong giấc mộng, bị duy nhất bắt được về sau, hắn vẫn lấy làm kiêu ngạo cường đại lực lượng, trong mộng căn bản không phát huy ra mảy may, hắn thân bất do kỷ niệm tụng lấy duy nhất tên thật, trước mắt của hắn, một chuỗi dài hình vuông phù văn Lưu Kim đồ hình vây quanh hắn không ngừng xoay quanh, phảng phất tùy thời mà động rắn độc.</w:t>
      </w:r>
    </w:p>
    <w:p>
      <w:pPr>
        <w:spacing w:after="120" w:line="360" w:lineRule="auto"/>
        <w:ind w:firstLine="720"/>
        <w:jc w:val="both"/>
      </w:pPr>
      <w:r>
        <w:rPr>
          <w:rFonts w:ascii="Times New Roman" w:hAnsi="Times New Roman" w:eastAsia="Times New Roman"/>
          <w:sz w:val="26"/>
        </w:rPr>
        <w:t>Phù văn bên trong đã có hơn phân nửa hạch tâm sáng lên, biến thành kim sắc.</w:t>
      </w:r>
    </w:p>
    <w:p>
      <w:pPr>
        <w:spacing w:after="120" w:line="360" w:lineRule="auto"/>
        <w:ind w:firstLine="720"/>
        <w:jc w:val="both"/>
      </w:pPr>
      <w:r>
        <w:rPr>
          <w:rFonts w:ascii="Times New Roman" w:hAnsi="Times New Roman" w:eastAsia="Times New Roman"/>
          <w:sz w:val="26"/>
        </w:rPr>
        <w:t>Giang Lan biết, một khi tất cả phù văn toàn bộ sáng lên, duy nhất đem quay về thế gian, mà hắn cũng đem bị triệt để đoạt xá, đến lúc đó hết thảy đều xong!</w:t>
      </w:r>
    </w:p>
    <w:p>
      <w:pPr>
        <w:spacing w:after="120" w:line="360" w:lineRule="auto"/>
        <w:ind w:firstLine="720"/>
        <w:jc w:val="both"/>
      </w:pPr>
      <w:r>
        <w:rPr>
          <w:rFonts w:ascii="Times New Roman" w:hAnsi="Times New Roman" w:eastAsia="Times New Roman"/>
          <w:sz w:val="26"/>
        </w:rPr>
        <w:t>Hắn chỗ bảo vệ Lam Tinh, thân nhân của hắn, người yêu tất cả đều sẽ ch.ết thảm!</w:t>
      </w:r>
    </w:p>
    <w:p>
      <w:pPr>
        <w:spacing w:after="120" w:line="360" w:lineRule="auto"/>
        <w:ind w:firstLine="720"/>
        <w:jc w:val="both"/>
      </w:pPr>
      <w:r>
        <w:rPr>
          <w:rFonts w:ascii="Times New Roman" w:hAnsi="Times New Roman" w:eastAsia="Times New Roman"/>
          <w:sz w:val="26"/>
        </w:rPr>
        <w:t>Giang Lan nếm thử nghĩ nắm chặt song quyền, nội tâm rống giận.</w:t>
      </w:r>
    </w:p>
    <w:p>
      <w:pPr>
        <w:spacing w:after="120" w:line="360" w:lineRule="auto"/>
        <w:ind w:firstLine="720"/>
        <w:jc w:val="both"/>
      </w:pPr>
      <w:r>
        <w:rPr>
          <w:rFonts w:ascii="Times New Roman" w:hAnsi="Times New Roman" w:eastAsia="Times New Roman"/>
          <w:sz w:val="26"/>
        </w:rPr>
        <w:t>"Đáng ch.ết, cho ta động một cái a! Dù là một chút cũng tốt!"</w:t>
      </w:r>
    </w:p>
    <w:p>
      <w:pPr>
        <w:spacing w:after="120" w:line="360" w:lineRule="auto"/>
        <w:ind w:firstLine="720"/>
        <w:jc w:val="both"/>
      </w:pPr>
      <w:r>
        <w:rPr>
          <w:rFonts w:ascii="Times New Roman" w:hAnsi="Times New Roman" w:eastAsia="Times New Roman"/>
          <w:sz w:val="26"/>
        </w:rPr>
        <w:t>Duy nhất chú ý tới Giang Lan ý đồ, hắn ha ha cười nhẹ, thanh âm khổng lồ mà trầm thấp, phảng phất trong mây đen không ngừng nổ tung sấm rền.</w:t>
      </w:r>
    </w:p>
    <w:p>
      <w:pPr>
        <w:spacing w:after="120" w:line="360" w:lineRule="auto"/>
        <w:ind w:firstLine="720"/>
        <w:jc w:val="both"/>
      </w:pPr>
      <w:r>
        <w:rPr>
          <w:rFonts w:ascii="Times New Roman" w:hAnsi="Times New Roman" w:eastAsia="Times New Roman"/>
          <w:sz w:val="26"/>
        </w:rPr>
        <w:t>"Đừng lại làm vô vị giãy dụa, ngươi đối mộng cảnh thế giới hoàn toàn không biết gì cả, ở chỗ này là ta tuyệt đối sân nhà!"</w:t>
      </w:r>
    </w:p>
    <w:p>
      <w:pPr>
        <w:spacing w:after="120" w:line="360" w:lineRule="auto"/>
        <w:ind w:firstLine="720"/>
        <w:jc w:val="both"/>
      </w:pPr>
      <w:r>
        <w:rPr>
          <w:rFonts w:ascii="Times New Roman" w:hAnsi="Times New Roman" w:eastAsia="Times New Roman"/>
          <w:sz w:val="26"/>
        </w:rPr>
        <w:t>To lớn xương tay dần dần mọc ra thần kinh, mạch lạc, mạch máu. . . . .</w:t>
      </w:r>
    </w:p>
    <w:p>
      <w:pPr>
        <w:spacing w:after="120" w:line="360" w:lineRule="auto"/>
        <w:ind w:firstLine="720"/>
        <w:jc w:val="both"/>
      </w:pPr>
      <w:r>
        <w:rPr>
          <w:rFonts w:ascii="Times New Roman" w:hAnsi="Times New Roman" w:eastAsia="Times New Roman"/>
          <w:sz w:val="26"/>
        </w:rPr>
        <w:t>Mắt thấy duy nhất sắp mượn nhờ Giang Lan quay về thế gian.</w:t>
      </w:r>
    </w:p>
    <w:p>
      <w:pPr>
        <w:spacing w:after="120" w:line="360" w:lineRule="auto"/>
        <w:ind w:firstLine="720"/>
        <w:jc w:val="both"/>
      </w:pPr>
      <w:r>
        <w:rPr>
          <w:rFonts w:ascii="Times New Roman" w:hAnsi="Times New Roman" w:eastAsia="Times New Roman"/>
          <w:sz w:val="26"/>
        </w:rPr>
        <w:t>Đột nhiên một cái thanh âm kiên định vang lên.</w:t>
      </w:r>
    </w:p>
    <w:p>
      <w:pPr>
        <w:spacing w:after="120" w:line="360" w:lineRule="auto"/>
        <w:ind w:firstLine="720"/>
        <w:jc w:val="both"/>
      </w:pPr>
      <w:r>
        <w:rPr>
          <w:rFonts w:ascii="Times New Roman" w:hAnsi="Times New Roman" w:eastAsia="Times New Roman"/>
          <w:sz w:val="26"/>
        </w:rPr>
        <w:t>"Giang Lan, nhanh lên tỉnh lại!"</w:t>
      </w:r>
    </w:p>
    <w:p>
      <w:pPr>
        <w:spacing w:after="120" w:line="360" w:lineRule="auto"/>
        <w:ind w:firstLine="720"/>
        <w:jc w:val="both"/>
      </w:pPr>
      <w:r>
        <w:rPr>
          <w:rFonts w:ascii="Times New Roman" w:hAnsi="Times New Roman" w:eastAsia="Times New Roman"/>
          <w:sz w:val="26"/>
        </w:rPr>
        <w:t>Giang Lan trông thấy, mấy trăm khỏa Tinh Vân sáng lên, một người có mái tóc vì màu nâu thiếu niên, người mặc màu xanh nhạt thánh y, ra hiện tại mộng cảnh của hắn bên trong.</w:t>
      </w:r>
    </w:p>
    <w:p>
      <w:pPr>
        <w:spacing w:after="120" w:line="360" w:lineRule="auto"/>
        <w:ind w:firstLine="720"/>
        <w:jc w:val="both"/>
      </w:pPr>
      <w:r>
        <w:rPr>
          <w:rFonts w:ascii="Times New Roman" w:hAnsi="Times New Roman" w:eastAsia="Times New Roman"/>
          <w:sz w:val="26"/>
        </w:rPr>
        <w:t>Thiếu niên ánh mắt vô cùng kiên định, chậm rãi bày ra thức mở đầu, quát khẽ nói.</w:t>
      </w:r>
    </w:p>
    <w:p>
      <w:pPr>
        <w:spacing w:after="120" w:line="360" w:lineRule="auto"/>
        <w:ind w:firstLine="720"/>
        <w:jc w:val="both"/>
      </w:pPr>
      <w:r>
        <w:rPr>
          <w:rFonts w:ascii="Times New Roman" w:hAnsi="Times New Roman" w:eastAsia="Times New Roman"/>
          <w:sz w:val="26"/>
        </w:rPr>
        <w:t>"Đừng sợ, Giang Lan, chúng ta tới giúp ngươi! Buông hắn ra!"</w:t>
      </w:r>
    </w:p>
    <w:p>
      <w:pPr>
        <w:spacing w:after="120" w:line="360" w:lineRule="auto"/>
        <w:ind w:firstLine="720"/>
        <w:jc w:val="both"/>
      </w:pPr>
      <w:r>
        <w:rPr>
          <w:rFonts w:ascii="Times New Roman" w:hAnsi="Times New Roman" w:eastAsia="Times New Roman"/>
          <w:sz w:val="26"/>
        </w:rPr>
        <w:t>Thiếu niên sau lưng tiểu vũ trụ cháy hừng hực, hình thành một con sau lưng mọc lên hai cánh tuấn mã màu trắng.</w:t>
      </w:r>
    </w:p>
    <w:p>
      <w:pPr>
        <w:spacing w:after="120" w:line="360" w:lineRule="auto"/>
        <w:ind w:firstLine="720"/>
        <w:jc w:val="both"/>
      </w:pPr>
      <w:r>
        <w:rPr>
          <w:rFonts w:ascii="Times New Roman" w:hAnsi="Times New Roman" w:eastAsia="Times New Roman"/>
          <w:sz w:val="26"/>
        </w:rPr>
        <w:t>"Thiên Ma Lưu Tinh Quyền!"</w:t>
      </w:r>
    </w:p>
    <w:p>
      <w:pPr>
        <w:spacing w:after="120" w:line="360" w:lineRule="auto"/>
        <w:ind w:firstLine="720"/>
        <w:jc w:val="both"/>
      </w:pPr>
      <w:r>
        <w:rPr>
          <w:rFonts w:ascii="Times New Roman" w:hAnsi="Times New Roman" w:eastAsia="Times New Roman"/>
          <w:sz w:val="26"/>
        </w:rPr>
        <w:t>Thiếu niên nắm đấm bay ra vô số Lưu Tinh trạng quang mang, đánh vào to lớn xương tay phía trên, phát ra bành bành bành vang động!</w:t>
      </w:r>
    </w:p>
    <w:p>
      <w:pPr>
        <w:spacing w:after="120" w:line="360" w:lineRule="auto"/>
        <w:ind w:firstLine="720"/>
        <w:jc w:val="both"/>
      </w:pPr>
      <w:r>
        <w:rPr>
          <w:rFonts w:ascii="Times New Roman" w:hAnsi="Times New Roman" w:eastAsia="Times New Roman"/>
          <w:sz w:val="26"/>
        </w:rPr>
        <w:t>Nhưng rất đáng tiếc, Thiên Ma Lưu Tinh Quyền mặc dù uy lực không tầm thường, nhưng đối mặt duy nhất, vẫn là quá mức non nớt, chỉ có thể đem xương tay đánh khẽ run lên.</w:t>
      </w:r>
    </w:p>
    <w:p>
      <w:pPr>
        <w:spacing w:after="120" w:line="360" w:lineRule="auto"/>
        <w:ind w:firstLine="720"/>
        <w:jc w:val="both"/>
      </w:pPr>
      <w:r>
        <w:rPr>
          <w:rFonts w:ascii="Times New Roman" w:hAnsi="Times New Roman" w:eastAsia="Times New Roman"/>
          <w:sz w:val="26"/>
        </w:rPr>
        <w:t>Duy vừa phát ra khinh miệt tiếng cười.</w:t>
      </w:r>
    </w:p>
    <w:p>
      <w:pPr>
        <w:spacing w:after="120" w:line="360" w:lineRule="auto"/>
        <w:ind w:firstLine="720"/>
        <w:jc w:val="both"/>
      </w:pPr>
      <w:r>
        <w:rPr>
          <w:rFonts w:ascii="Times New Roman" w:hAnsi="Times New Roman" w:eastAsia="Times New Roman"/>
          <w:sz w:val="26"/>
        </w:rPr>
        <w:t>"Ha ha, một cái vong hồn mà thôi, chỉ bằng ngươi, cũng muốn ngăn cản ta sao?"</w:t>
      </w:r>
    </w:p>
    <w:p>
      <w:pPr>
        <w:spacing w:after="120" w:line="360" w:lineRule="auto"/>
        <w:ind w:firstLine="720"/>
        <w:jc w:val="both"/>
      </w:pPr>
      <w:r>
        <w:rPr>
          <w:rFonts w:ascii="Times New Roman" w:hAnsi="Times New Roman" w:eastAsia="Times New Roman"/>
          <w:sz w:val="26"/>
        </w:rPr>
        <w:t>Hắn lời còn chưa dứt, nghe thấy mấy chục đạo thanh âm đồng thời vang lên.</w:t>
      </w:r>
    </w:p>
    <w:p>
      <w:pPr>
        <w:spacing w:after="120" w:line="360" w:lineRule="auto"/>
        <w:ind w:firstLine="720"/>
        <w:jc w:val="both"/>
      </w:pPr>
      <w:r>
        <w:rPr>
          <w:rFonts w:ascii="Times New Roman" w:hAnsi="Times New Roman" w:eastAsia="Times New Roman"/>
          <w:sz w:val="26"/>
        </w:rPr>
        <w:t>"Cái kia lại thêm chúng ta đây?"</w:t>
      </w:r>
    </w:p>
    <w:p>
      <w:pPr>
        <w:spacing w:after="120" w:line="360" w:lineRule="auto"/>
        <w:ind w:firstLine="720"/>
        <w:jc w:val="both"/>
      </w:pPr>
      <w:r>
        <w:rPr>
          <w:rFonts w:ascii="Times New Roman" w:hAnsi="Times New Roman" w:eastAsia="Times New Roman"/>
          <w:sz w:val="26"/>
        </w:rPr>
        <w:t>Giang Lan mộng cảnh thế giới, giống như sáng sủa đêm hè bầu trời như vậy, đầy trời vô số Tinh Thần sáng lên, mấy chục đạo thân ảnh chậm rãi hiển hiện ở trong giấc mộng, bọn hắn có người mặc hoàng kim thánh y, có người mặc bạch ngân thánh y, càng nhiều người mặc thanh đồng thánh y.</w:t>
      </w:r>
    </w:p>
    <w:p>
      <w:pPr>
        <w:spacing w:after="120" w:line="360" w:lineRule="auto"/>
        <w:ind w:firstLine="720"/>
        <w:jc w:val="both"/>
      </w:pPr>
      <w:r>
        <w:rPr>
          <w:rFonts w:ascii="Times New Roman" w:hAnsi="Times New Roman" w:eastAsia="Times New Roman"/>
          <w:sz w:val="26"/>
        </w:rPr>
        <w:t>Phía sau bọn họ, mấy chục đạo cường đại tiểu vũ trụ cháy hừng hực, không đợi duy nhất phản ứng, thánh đấu sĩ nhóm, Tề Tề dùng ra bản thân mạnh nhất tuyệt kỹ!</w:t>
      </w:r>
    </w:p>
    <w:p>
      <w:pPr>
        <w:spacing w:after="120" w:line="360" w:lineRule="auto"/>
        <w:ind w:firstLine="720"/>
        <w:jc w:val="both"/>
      </w:pPr>
      <w:r>
        <w:rPr>
          <w:rFonts w:ascii="Times New Roman" w:hAnsi="Times New Roman" w:eastAsia="Times New Roman"/>
          <w:sz w:val="26"/>
        </w:rPr>
        <w:t>"Thự Quang nữ thần sự khoan dung!"</w:t>
      </w:r>
    </w:p>
    <w:p>
      <w:pPr>
        <w:spacing w:after="120" w:line="360" w:lineRule="auto"/>
        <w:ind w:firstLine="720"/>
        <w:jc w:val="both"/>
      </w:pPr>
      <w:r>
        <w:rPr>
          <w:rFonts w:ascii="Times New Roman" w:hAnsi="Times New Roman" w:eastAsia="Times New Roman"/>
          <w:sz w:val="26"/>
        </w:rPr>
        <w:t>"Tinh hồng độc châm!</w:t>
      </w:r>
    </w:p>
    <w:p>
      <w:pPr>
        <w:spacing w:after="120" w:line="360" w:lineRule="auto"/>
        <w:ind w:firstLine="720"/>
        <w:jc w:val="both"/>
      </w:pPr>
      <w:r>
        <w:rPr>
          <w:rFonts w:ascii="Times New Roman" w:hAnsi="Times New Roman" w:eastAsia="Times New Roman"/>
          <w:sz w:val="26"/>
        </w:rPr>
        <w:t>"Độ không tuyệt đối!"</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Vô số đạo nhan sắc khác nhau quang mang, tre già măng mọc đánh vào xương tay phía trên, to lớn lực trùng kích đem duy nhất đánh phát ra liên tục gầm thét.</w:t>
      </w:r>
    </w:p>
    <w:p>
      <w:pPr>
        <w:spacing w:after="120" w:line="360" w:lineRule="auto"/>
        <w:ind w:firstLine="720"/>
        <w:jc w:val="both"/>
      </w:pPr>
      <w:r>
        <w:rPr>
          <w:rFonts w:ascii="Times New Roman" w:hAnsi="Times New Roman" w:eastAsia="Times New Roman"/>
          <w:sz w:val="26"/>
        </w:rPr>
        <w:t>"Các ngươi những thứ này miểu Tiểu Khả buồn bò sát, cũng dám công kích ta, ta thề nhất định phải đem thế giới của các ngươi triệt để thôn phệ, hóa thành hư vô chỗ trống!"</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To lớn sóng xung kích không ngừng bộc phát, xương tay bị đánh trong nháy mắt vỡ vụn, Giang Lan thừa cơ đoạt về quyền khống chế thân thể, hắn khẽ quát một tiếng, bộc phát ra tiểu vũ trụ, dung nhập rất nhiều thánh đấu sĩ Tinh Vân Đồ bên trong.</w:t>
      </w:r>
    </w:p>
    <w:p>
      <w:pPr>
        <w:spacing w:after="120" w:line="360" w:lineRule="auto"/>
        <w:ind w:firstLine="720"/>
        <w:jc w:val="both"/>
      </w:pPr>
      <w:r>
        <w:rPr>
          <w:rFonts w:ascii="Times New Roman" w:hAnsi="Times New Roman" w:eastAsia="Times New Roman"/>
          <w:sz w:val="26"/>
        </w:rPr>
        <w:t>Tất cả mọi người tiểu vũ trụ dung hợp lại cùng nhau, không ngừng kéo lên chờ Giang Lan lần nữa mở hai mắt ra, liền đã về tới Cực Lạc Tịnh Thổ, hắn đang đứng tại rất nhiều thánh đấu sĩ bên trong.</w:t>
      </w:r>
    </w:p>
    <w:p>
      <w:pPr>
        <w:spacing w:after="120" w:line="360" w:lineRule="auto"/>
        <w:ind w:firstLine="720"/>
        <w:jc w:val="both"/>
      </w:pPr>
      <w:r>
        <w:rPr>
          <w:rFonts w:ascii="Times New Roman" w:hAnsi="Times New Roman" w:eastAsia="Times New Roman"/>
          <w:sz w:val="26"/>
        </w:rPr>
        <w:t>Minh giới đại địa bên trên cự mặt to, phát ra không cam lòng gầm thét.</w:t>
      </w:r>
    </w:p>
    <w:p>
      <w:pPr>
        <w:spacing w:after="120" w:line="360" w:lineRule="auto"/>
        <w:ind w:firstLine="720"/>
        <w:jc w:val="both"/>
      </w:pPr>
      <w:r>
        <w:rPr>
          <w:rFonts w:ascii="Times New Roman" w:hAnsi="Times New Roman" w:eastAsia="Times New Roman"/>
          <w:sz w:val="26"/>
        </w:rPr>
        <w:t>"Không!"</w:t>
      </w:r>
    </w:p>
    <w:p>
      <w:pPr>
        <w:spacing w:after="120" w:line="360" w:lineRule="auto"/>
        <w:ind w:firstLine="720"/>
        <w:jc w:val="both"/>
      </w:pPr>
      <w:r>
        <w:rPr>
          <w:rFonts w:ascii="Times New Roman" w:hAnsi="Times New Roman" w:eastAsia="Times New Roman"/>
          <w:sz w:val="26"/>
        </w:rPr>
        <w:t>Trên bầu trời mười hai đôi tinh hồng con mắt lớn cũng dần dần ảm đạm xuống, phảng phất tại rời xa thế giới này.</w:t>
      </w:r>
    </w:p>
    <w:p>
      <w:pPr>
        <w:spacing w:after="120" w:line="360" w:lineRule="auto"/>
        <w:ind w:firstLine="720"/>
        <w:jc w:val="both"/>
      </w:pPr>
      <w:r>
        <w:rPr>
          <w:rFonts w:ascii="Times New Roman" w:hAnsi="Times New Roman" w:eastAsia="Times New Roman"/>
          <w:sz w:val="26"/>
        </w:rPr>
        <w:t>Athena thở dài một hơi, nàng đem hết toàn lực ngăn cản Hades, sớm đã toàn thân thoát lực, dưới chân mềm nhũn, kém chút té xỉu, may mắn Ninh Đồng từ phía sau đỡ lấy nàng.</w:t>
      </w:r>
    </w:p>
    <w:p>
      <w:pPr>
        <w:spacing w:after="120" w:line="360" w:lineRule="auto"/>
        <w:ind w:firstLine="720"/>
        <w:jc w:val="both"/>
      </w:pPr>
      <w:r>
        <w:rPr>
          <w:rFonts w:ascii="Times New Roman" w:hAnsi="Times New Roman" w:eastAsia="Times New Roman"/>
          <w:sz w:val="26"/>
        </w:rPr>
        <w:t>Athena trong đôi mắt đẹp sóng nước lấp loáng, nhìn về phía sau lưng, nơi đó ròng rã Tề Tề trưng bày tám mươi tám cái thánh y rương.</w:t>
      </w:r>
    </w:p>
    <w:p>
      <w:pPr>
        <w:spacing w:after="120" w:line="360" w:lineRule="auto"/>
        <w:ind w:firstLine="720"/>
        <w:jc w:val="both"/>
      </w:pPr>
      <w:r>
        <w:rPr>
          <w:rFonts w:ascii="Times New Roman" w:hAnsi="Times New Roman" w:eastAsia="Times New Roman"/>
          <w:sz w:val="26"/>
        </w:rPr>
        <w:t>Vừa rồi Minh Vương sử xuất Tử Vong Sóng Gợn trong nháy mắt, tất cả thánh y tự bay đi cái rương, tiến vào Cực Lạc Tịnh Thổ, tạo thành thánh y hàng rào, chặn Minh Vương Hades tất sát nhất kích.</w:t>
      </w:r>
    </w:p>
    <w:p>
      <w:pPr>
        <w:spacing w:after="120" w:line="360" w:lineRule="auto"/>
        <w:ind w:firstLine="720"/>
        <w:jc w:val="both"/>
      </w:pPr>
      <w:r>
        <w:rPr>
          <w:rFonts w:ascii="Times New Roman" w:hAnsi="Times New Roman" w:eastAsia="Times New Roman"/>
          <w:sz w:val="26"/>
        </w:rPr>
        <w:t>Là những thứ này anh dũng thánh đấu sĩ nhóm, sau khi ch.ết vẫn không sờn lòng, đem Giang Lan từ bên bờ nguy hiểm kéo về, càng cứu vãn toàn bộ thế giới, cho thánh vực nhân dân, thong dong rời đi thế giới này thời gian.</w:t>
      </w:r>
    </w:p>
    <w:p>
      <w:pPr>
        <w:spacing w:after="120" w:line="360" w:lineRule="auto"/>
        <w:ind w:firstLine="720"/>
        <w:jc w:val="both"/>
      </w:pPr>
      <w:r>
        <w:rPr>
          <w:rFonts w:ascii="Times New Roman" w:hAnsi="Times New Roman" w:eastAsia="Times New Roman"/>
          <w:sz w:val="26"/>
        </w:rPr>
        <w:t>Giang Lan nghe thấy tinh tiễn thấp giọng nói.</w:t>
      </w:r>
    </w:p>
    <w:p>
      <w:pPr>
        <w:spacing w:after="120" w:line="360" w:lineRule="auto"/>
        <w:ind w:firstLine="720"/>
        <w:jc w:val="both"/>
      </w:pPr>
      <w:r>
        <w:rPr>
          <w:rFonts w:ascii="Times New Roman" w:hAnsi="Times New Roman" w:eastAsia="Times New Roman"/>
          <w:sz w:val="26"/>
        </w:rPr>
        <w:t>"Sử xuất ngươi một kích mạnh nhất, Giang Lan, chúng ta giúp ngươi một tay, là thời điểm nên kết thúc lần chiến đấu này!"</w:t>
      </w:r>
    </w:p>
    <w:p>
      <w:pPr>
        <w:spacing w:after="120" w:line="360" w:lineRule="auto"/>
        <w:ind w:firstLine="720"/>
        <w:jc w:val="both"/>
      </w:pPr>
      <w:r>
        <w:rPr>
          <w:rFonts w:ascii="Times New Roman" w:hAnsi="Times New Roman" w:eastAsia="Times New Roman"/>
          <w:sz w:val="26"/>
        </w:rPr>
        <w:t>Giang Lan không nói gì, yên lặng nhẹ gật đầu, hắn ngẩng đầu, trợn mắt nhìn Hades, quát.</w:t>
      </w:r>
    </w:p>
    <w:p>
      <w:pPr>
        <w:spacing w:after="120" w:line="360" w:lineRule="auto"/>
        <w:ind w:firstLine="720"/>
        <w:jc w:val="both"/>
      </w:pPr>
      <w:r>
        <w:rPr>
          <w:rFonts w:ascii="Times New Roman" w:hAnsi="Times New Roman" w:eastAsia="Times New Roman"/>
          <w:sz w:val="26"/>
        </w:rPr>
        <w:t>"Hades, ngươi vì bản thân tư dục, đem toàn bộ thế giới lâm vào hủy diệt hoàn cảnh, ngươi không xứng là thần, hiện tại là thời điểm vì tội lỗi của ngươi trả giá thật lớn!"</w:t>
      </w:r>
    </w:p>
    <w:p>
      <w:pPr>
        <w:spacing w:after="120" w:line="360" w:lineRule="auto"/>
        <w:ind w:firstLine="720"/>
        <w:jc w:val="both"/>
      </w:pPr>
      <w:r>
        <w:rPr>
          <w:rFonts w:ascii="Times New Roman" w:hAnsi="Times New Roman" w:eastAsia="Times New Roman"/>
          <w:sz w:val="26"/>
        </w:rPr>
        <w:t>Hades không cười chê cười.</w:t>
      </w:r>
    </w:p>
    <w:p>
      <w:pPr>
        <w:spacing w:after="120" w:line="360" w:lineRule="auto"/>
        <w:ind w:firstLine="720"/>
        <w:jc w:val="both"/>
      </w:pPr>
      <w:r>
        <w:rPr>
          <w:rFonts w:ascii="Times New Roman" w:hAnsi="Times New Roman" w:eastAsia="Times New Roman"/>
          <w:sz w:val="26"/>
        </w:rPr>
        <w:t>"Chỉ bằng các ngươi, cũng mưu toan chọn Chiến Thần lực lượng, buồn cười đến cực điểm!"</w:t>
      </w:r>
    </w:p>
    <w:p>
      <w:pPr>
        <w:spacing w:after="120" w:line="360" w:lineRule="auto"/>
        <w:ind w:firstLine="720"/>
        <w:jc w:val="both"/>
      </w:pPr>
      <w:r>
        <w:rPr>
          <w:rFonts w:ascii="Times New Roman" w:hAnsi="Times New Roman" w:eastAsia="Times New Roman"/>
          <w:sz w:val="26"/>
        </w:rPr>
        <w:t>"Ta là chúa tể tử vong Minh Thần! Chỉ cần Minh giới tồn tại, ta chính là bất tử, không ai có thể tại ta Thần Vực bên trong giết ch.ết ta!"</w:t>
      </w:r>
    </w:p>
    <w:p>
      <w:pPr>
        <w:spacing w:after="120" w:line="360" w:lineRule="auto"/>
        <w:ind w:firstLine="720"/>
        <w:jc w:val="both"/>
      </w:pPr>
      <w:r>
        <w:rPr>
          <w:rFonts w:ascii="Times New Roman" w:hAnsi="Times New Roman" w:eastAsia="Times New Roman"/>
          <w:sz w:val="26"/>
        </w:rPr>
        <w:t>"Cho dù là ngươi, Giang Lan, cũng không được!"</w:t>
      </w:r>
    </w:p>
    <w:p>
      <w:pPr>
        <w:spacing w:after="120" w:line="360" w:lineRule="auto"/>
        <w:ind w:firstLine="720"/>
        <w:jc w:val="both"/>
      </w:pPr>
      <w:r>
        <w:rPr>
          <w:rFonts w:ascii="Times New Roman" w:hAnsi="Times New Roman" w:eastAsia="Times New Roman"/>
          <w:sz w:val="26"/>
        </w:rPr>
        <w:t>Giang Lan triệt thoái phía sau nửa bước, hắn hít sâu một hơi, trên thân chòm Sư Tử thần hoàng kim thánh y sáng lên, còn lại thánh đấu sĩ cũng sáng lên tiểu vũ trụ, vô số tiểu vũ trụ ghép lại với nhau, hình thành một bức hoàn chỉnh vũ trụ tinh không đồ.</w:t>
      </w:r>
    </w:p>
    <w:p>
      <w:pPr>
        <w:spacing w:after="120" w:line="360" w:lineRule="auto"/>
        <w:ind w:firstLine="720"/>
        <w:jc w:val="both"/>
      </w:pPr>
      <w:r>
        <w:rPr>
          <w:rFonts w:ascii="Times New Roman" w:hAnsi="Times New Roman" w:eastAsia="Times New Roman"/>
          <w:sz w:val="26"/>
        </w:rPr>
        <w:t>"Tiếp ta một quyền này, Hades!"</w:t>
      </w:r>
    </w:p>
    <w:p>
      <w:pPr>
        <w:spacing w:after="120" w:line="360" w:lineRule="auto"/>
        <w:ind w:firstLine="720"/>
        <w:jc w:val="both"/>
      </w:pPr>
      <w:r>
        <w:rPr>
          <w:rFonts w:ascii="Times New Roman" w:hAnsi="Times New Roman" w:eastAsia="Times New Roman"/>
          <w:sz w:val="26"/>
        </w:rPr>
        <w:t>Giang Lan rống giận, sử xuất tự sáng tạo vũ trụ tịch diệt quyền, trong nháy mắt, toàn bộ Minh giới đại địa đều có thể nhìn thấy kim sắc to lớn cột sáng, từ Cực Lạc Tịnh Thổ mặt đất hướng lên bầu trời bay đi, xuyên thấu ức vạn năm Minh giới tối tăm không mặt trời mái vòm.</w:t>
      </w:r>
    </w:p>
    <w:p>
      <w:pPr>
        <w:spacing w:after="120" w:line="360" w:lineRule="auto"/>
        <w:ind w:firstLine="720"/>
        <w:jc w:val="both"/>
      </w:pPr>
      <w:r>
        <w:rPr>
          <w:rFonts w:ascii="Times New Roman" w:hAnsi="Times New Roman" w:eastAsia="Times New Roman"/>
          <w:sz w:val="26"/>
        </w:rPr>
        <w:t>Toàn bộ Minh giới giống như sắp vỡ tan pha lê cầu, đen nhánh mái vòm không ngừng phát ra răng rắc tiếng vỡ vụn, từng đạo kim sắc thiểm điện bổ về phía đại địa.</w:t>
      </w:r>
    </w:p>
    <w:p>
      <w:pPr>
        <w:spacing w:after="120" w:line="360" w:lineRule="auto"/>
        <w:ind w:firstLine="720"/>
        <w:jc w:val="both"/>
      </w:pPr>
      <w:r>
        <w:rPr>
          <w:rFonts w:ascii="Times New Roman" w:hAnsi="Times New Roman" w:eastAsia="Times New Roman"/>
          <w:sz w:val="26"/>
        </w:rPr>
        <w:t>Ác hồn nhóm tại kim sắc thiểm điện phía dưới, kêu rên chạy thục mạng, như cao lớn như núi cự hình ác hồn bị thiểm điện trúng đích, cũng sẽ ở trong nháy mắt hôi phi yên diệt.</w:t>
      </w:r>
    </w:p>
    <w:p>
      <w:pPr>
        <w:spacing w:after="120" w:line="360" w:lineRule="auto"/>
        <w:ind w:firstLine="720"/>
        <w:jc w:val="both"/>
      </w:pPr>
      <w:r>
        <w:rPr>
          <w:rFonts w:ascii="Times New Roman" w:hAnsi="Times New Roman" w:eastAsia="Times New Roman"/>
          <w:sz w:val="26"/>
        </w:rPr>
        <w:t>Hades khó có thể tin nhìn mình ngực, nơi đó có một cái trong suốt lỗ lớn, cho dù là kiên cố Minh Vương thần thánh áo, đều không thể ngăn trở Giang Lan một quyền này.</w:t>
      </w:r>
    </w:p>
    <w:p>
      <w:pPr>
        <w:spacing w:after="120" w:line="360" w:lineRule="auto"/>
        <w:ind w:firstLine="720"/>
        <w:jc w:val="both"/>
      </w:pPr>
      <w:r>
        <w:rPr>
          <w:rFonts w:ascii="Times New Roman" w:hAnsi="Times New Roman" w:eastAsia="Times New Roman"/>
          <w:sz w:val="26"/>
        </w:rPr>
        <w:t>Hades mở to hai mắt nhìn, miệng bên trong phun ra đại lượng kim máu tươi màu đen, hắn dùng tay che miệng lại, nhìn thấy máu tươi đầy tay, nhịn không được nhíu mày, tự lẩm bẩm.</w:t>
      </w:r>
    </w:p>
    <w:p>
      <w:pPr>
        <w:spacing w:after="120" w:line="360" w:lineRule="auto"/>
        <w:ind w:firstLine="720"/>
        <w:jc w:val="both"/>
      </w:pPr>
      <w:r>
        <w:rPr>
          <w:rFonts w:ascii="Times New Roman" w:hAnsi="Times New Roman" w:eastAsia="Times New Roman"/>
          <w:sz w:val="26"/>
        </w:rPr>
        <w:t>"Khục. . . Khục. . . . . Làm sao có thể, ta là Minh Vương, bất tử bất diệt tồn tại! Thần Vực vẫn còn, ta làm sao lại bị các ngươi những phàm nhân này giết ch.ết?"</w:t>
      </w:r>
    </w:p>
    <w:p>
      <w:pPr>
        <w:spacing w:after="120" w:line="360" w:lineRule="auto"/>
        <w:ind w:firstLine="720"/>
        <w:jc w:val="both"/>
      </w:pPr>
      <w:r>
        <w:rPr>
          <w:rFonts w:ascii="Times New Roman" w:hAnsi="Times New Roman" w:eastAsia="Times New Roman"/>
          <w:sz w:val="26"/>
        </w:rPr>
        <w:t>Theo oanh! một tiếng vang thật lớn, Minh giới mái vòm triệt để sụp đổ, lộ ra hư vô đen nhánh không gian.</w:t>
      </w:r>
    </w:p>
    <w:p>
      <w:pPr>
        <w:spacing w:after="120" w:line="360" w:lineRule="auto"/>
        <w:ind w:firstLine="720"/>
        <w:jc w:val="both"/>
      </w:pPr>
      <w:r>
        <w:rPr>
          <w:rFonts w:ascii="Times New Roman" w:hAnsi="Times New Roman" w:eastAsia="Times New Roman"/>
          <w:sz w:val="26"/>
        </w:rPr>
        <w:t>Hades thần sắc lập tức lộ ra một tia thoải mái.</w:t>
      </w:r>
    </w:p>
    <w:p>
      <w:pPr>
        <w:spacing w:after="120" w:line="360" w:lineRule="auto"/>
        <w:ind w:firstLine="720"/>
        <w:jc w:val="both"/>
      </w:pPr>
      <w:r>
        <w:rPr>
          <w:rFonts w:ascii="Times New Roman" w:hAnsi="Times New Roman" w:eastAsia="Times New Roman"/>
          <w:sz w:val="26"/>
        </w:rPr>
        <w:t>"Là, ngươi một quyền này vậy mà triệt để đánh nát ta Thần Vực, cho nên mới có thể tổn thương đến thân thể của ta."</w:t>
      </w:r>
    </w:p>
    <w:p>
      <w:pPr>
        <w:spacing w:after="120" w:line="360" w:lineRule="auto"/>
        <w:ind w:firstLine="720"/>
        <w:jc w:val="both"/>
      </w:pPr>
      <w:r>
        <w:rPr>
          <w:rFonts w:ascii="Times New Roman" w:hAnsi="Times New Roman" w:eastAsia="Times New Roman"/>
          <w:sz w:val="26"/>
        </w:rPr>
        <w:t>Hắn hướng về phía trước lảo đảo đi vài bước, quỳ một chân xuống đất, ha ha điên cuồng cười lớn.</w:t>
      </w:r>
    </w:p>
    <w:p>
      <w:pPr>
        <w:spacing w:after="120" w:line="360" w:lineRule="auto"/>
        <w:ind w:firstLine="720"/>
        <w:jc w:val="both"/>
      </w:pPr>
      <w:r>
        <w:rPr>
          <w:rFonts w:ascii="Times New Roman" w:hAnsi="Times New Roman" w:eastAsia="Times New Roman"/>
          <w:sz w:val="26"/>
        </w:rPr>
        <w:t>"Ngươi cho rằng ngươi thắng sao, Athena, thế giới này, không, toàn bộ vũ trụ, tất sẽ đi về phía hủy diệt, ta thấy được ngày đó, các ngươi biết cái gì, các ngươi những phàm nhân này. . . . . Khụ khụ. . ."</w:t>
      </w:r>
    </w:p>
    <w:p>
      <w:pPr>
        <w:spacing w:after="120" w:line="360" w:lineRule="auto"/>
        <w:ind w:firstLine="720"/>
        <w:jc w:val="both"/>
      </w:pPr>
      <w:r>
        <w:rPr>
          <w:rFonts w:ascii="Times New Roman" w:hAnsi="Times New Roman" w:eastAsia="Times New Roman"/>
          <w:sz w:val="26"/>
        </w:rPr>
        <w:t>Hades đầu lâu dần dần thấp, trong mắt của hắn quang mang dần dần tan hết, hắn nhặt lên một đóa đỏ tươi Mạn Châu Sa Hoa, không biết là cánh hoa vốn là màu đỏ, vẫn là bị hắn tươi máu nhuộm đỏ.</w:t>
      </w:r>
    </w:p>
    <w:p>
      <w:pPr>
        <w:spacing w:after="120" w:line="360" w:lineRule="auto"/>
        <w:ind w:firstLine="720"/>
        <w:jc w:val="both"/>
      </w:pPr>
      <w:r>
        <w:rPr>
          <w:rFonts w:ascii="Times New Roman" w:hAnsi="Times New Roman" w:eastAsia="Times New Roman"/>
          <w:sz w:val="26"/>
        </w:rPr>
        <w:t>"Thật đẹp a. . ."</w:t>
      </w:r>
    </w:p>
    <w:p>
      <w:pPr>
        <w:spacing w:after="120" w:line="360" w:lineRule="auto"/>
        <w:ind w:firstLine="720"/>
        <w:jc w:val="both"/>
      </w:pPr>
      <w:r>
        <w:rPr>
          <w:rFonts w:ascii="Times New Roman" w:hAnsi="Times New Roman" w:eastAsia="Times New Roman"/>
          <w:sz w:val="26"/>
        </w:rPr>
        <w:t>Một vị tóc đen nữ nhân xuất hiện tại Hades bên cạnh, ôm lấy hắn triệt để băng lãnh thân thể, quay người đi vào Minh Vương Thần Cung.</w:t>
      </w:r>
    </w:p>
    <w:p>
      <w:pPr>
        <w:spacing w:after="120" w:line="360" w:lineRule="auto"/>
        <w:ind w:firstLine="720"/>
        <w:jc w:val="both"/>
      </w:pPr>
      <w:r>
        <w:rPr>
          <w:rFonts w:ascii="Times New Roman" w:hAnsi="Times New Roman" w:eastAsia="Times New Roman"/>
          <w:sz w:val="26"/>
        </w:rPr>
        <w:t>Sắp sụp đổ Minh giới, hạ lên đen nhánh tuyết lớn, Đóa Đóa bông tuyết trong nháy mắt đem Minh Vương Thần Cung che giấu, Minh Vương bỏ mình, thiên địa khóc lóc đau khổ!..</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