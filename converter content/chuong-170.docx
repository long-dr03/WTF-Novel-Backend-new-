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170: Ca tổng, ta cho ngươi chỉ con đường sáng.</w:t>
      </w:r>
    </w:p>
    <w:p>
      <w:pPr>
        <w:spacing w:after="120" w:line="360" w:lineRule="auto"/>
        <w:ind w:firstLine="720"/>
        <w:jc w:val="both"/>
      </w:pPr>
      <w:r>
        <w:rPr>
          <w:rFonts w:ascii="Times New Roman" w:hAnsi="Times New Roman" w:eastAsia="Times New Roman"/>
          <w:sz w:val="26"/>
        </w:rPr>
        <w:t>Ngu Linh nhịn không được giật mình trừng lớn đôi mắt đẹp, nàng tuyệt chiêu mạnh nhất, cứ như vậy bị Giang Lan tuỳ tiện hóa giải à nha?</w:t>
      </w:r>
    </w:p>
    <w:p>
      <w:pPr>
        <w:spacing w:after="120" w:line="360" w:lineRule="auto"/>
        <w:ind w:firstLine="720"/>
        <w:jc w:val="both"/>
      </w:pPr>
      <w:r>
        <w:rPr>
          <w:rFonts w:ascii="Times New Roman" w:hAnsi="Times New Roman" w:eastAsia="Times New Roman"/>
          <w:sz w:val="26"/>
        </w:rPr>
        <w:t>Nàng nắm chặt song quyền, nội tâm dâng lên nồng đậm cảm giác bị thất bại.</w:t>
      </w:r>
    </w:p>
    <w:p>
      <w:pPr>
        <w:spacing w:after="120" w:line="360" w:lineRule="auto"/>
        <w:ind w:firstLine="720"/>
        <w:jc w:val="both"/>
      </w:pPr>
      <w:r>
        <w:rPr>
          <w:rFonts w:ascii="Times New Roman" w:hAnsi="Times New Roman" w:eastAsia="Times New Roman"/>
          <w:sz w:val="26"/>
        </w:rPr>
        <w:t>Godzilla nhìn chằm chằm cái này thống ẩu nó một trận, lại cứu nó người loại, liền muốn hướng biển sâu bơi đi.</w:t>
      </w:r>
    </w:p>
    <w:p>
      <w:pPr>
        <w:spacing w:after="120" w:line="360" w:lineRule="auto"/>
        <w:ind w:firstLine="720"/>
        <w:jc w:val="both"/>
      </w:pPr>
      <w:r>
        <w:rPr>
          <w:rFonts w:ascii="Times New Roman" w:hAnsi="Times New Roman" w:eastAsia="Times New Roman"/>
          <w:sz w:val="26"/>
        </w:rPr>
        <w:t>Giang Lan lại đột nhiên nhớ tới, lãng nô Tư Cơ chi thương còn tại trên người nó cắm.</w:t>
      </w:r>
    </w:p>
    <w:p>
      <w:pPr>
        <w:spacing w:after="120" w:line="360" w:lineRule="auto"/>
        <w:ind w:firstLine="720"/>
        <w:jc w:val="both"/>
      </w:pPr>
      <w:r>
        <w:rPr>
          <w:rFonts w:ascii="Times New Roman" w:hAnsi="Times New Roman" w:eastAsia="Times New Roman"/>
          <w:sz w:val="26"/>
        </w:rPr>
        <w:t>Thế gian như vậy một thanh, bị ca tổng mang đi, tương lai thần phạt tổ chức cơ giáp đột kích, không có tiện tay vũ khí, chung quy không tốt lắm xử lý.</w:t>
      </w:r>
    </w:p>
    <w:p>
      <w:pPr>
        <w:spacing w:after="120" w:line="360" w:lineRule="auto"/>
        <w:ind w:firstLine="720"/>
        <w:jc w:val="both"/>
      </w:pPr>
      <w:r>
        <w:rPr>
          <w:rFonts w:ascii="Times New Roman" w:hAnsi="Times New Roman" w:eastAsia="Times New Roman"/>
          <w:sz w:val="26"/>
        </w:rPr>
        <w:t>Mà lại Godzilla cắm thanh này Thí Thần Chi Thương, vết thương cũng vô pháp khép lại, về tình về lý, đều phải khẩu súng cầm về, lại để cho nó đi.</w:t>
      </w:r>
    </w:p>
    <w:p>
      <w:pPr>
        <w:spacing w:after="120" w:line="360" w:lineRule="auto"/>
        <w:ind w:firstLine="720"/>
        <w:jc w:val="both"/>
      </w:pPr>
      <w:r>
        <w:rPr>
          <w:rFonts w:ascii="Times New Roman" w:hAnsi="Times New Roman" w:eastAsia="Times New Roman"/>
          <w:sz w:val="26"/>
        </w:rPr>
        <w:t>Người khác muốn ngăn cản Godzilla thoát đi, khả năng còn có chút khó khăn.</w:t>
      </w:r>
    </w:p>
    <w:p>
      <w:pPr>
        <w:spacing w:after="120" w:line="360" w:lineRule="auto"/>
        <w:ind w:firstLine="720"/>
        <w:jc w:val="both"/>
      </w:pPr>
      <w:r>
        <w:rPr>
          <w:rFonts w:ascii="Times New Roman" w:hAnsi="Times New Roman" w:eastAsia="Times New Roman"/>
          <w:sz w:val="26"/>
        </w:rPr>
        <w:t>Có thể Giang Lan, mới vừa vặn đã thức tỉnh đông lạnh hô hấp, dùng để phong ấn thụ thương thảm trọng Godzilla, không có gì thích hợp bằng.</w:t>
      </w:r>
    </w:p>
    <w:p>
      <w:pPr>
        <w:spacing w:after="120" w:line="360" w:lineRule="auto"/>
        <w:ind w:firstLine="720"/>
        <w:jc w:val="both"/>
      </w:pPr>
      <w:r>
        <w:rPr>
          <w:rFonts w:ascii="Times New Roman" w:hAnsi="Times New Roman" w:eastAsia="Times New Roman"/>
          <w:sz w:val="26"/>
        </w:rPr>
        <w:t>Hắn từ trong miệng phun ra đại lượng băng lãnh màu trắng khí tức, phát động Superman thiên phú kỹ, đông lạnh hô hấp.</w:t>
      </w:r>
    </w:p>
    <w:p>
      <w:pPr>
        <w:spacing w:after="120" w:line="360" w:lineRule="auto"/>
        <w:ind w:firstLine="720"/>
        <w:jc w:val="both"/>
      </w:pPr>
      <w:r>
        <w:rPr>
          <w:rFonts w:ascii="Times New Roman" w:hAnsi="Times New Roman" w:eastAsia="Times New Roman"/>
          <w:sz w:val="26"/>
        </w:rPr>
        <w:t>Trong nháy mắt mặt biển bắt đầu kết băng, mặt biển đông kết tốc độ thật nhanh.</w:t>
      </w:r>
    </w:p>
    <w:p>
      <w:pPr>
        <w:spacing w:after="120" w:line="360" w:lineRule="auto"/>
        <w:ind w:firstLine="720"/>
        <w:jc w:val="both"/>
      </w:pPr>
      <w:r>
        <w:rPr>
          <w:rFonts w:ascii="Times New Roman" w:hAnsi="Times New Roman" w:eastAsia="Times New Roman"/>
          <w:sz w:val="26"/>
        </w:rPr>
        <w:t>Ngu Linh, Túc Hạo bọn hắn trông thấy Giang Lan thể hiện ra năng lực mới, con mắt đều nhanh trợn tròn.</w:t>
      </w:r>
    </w:p>
    <w:p>
      <w:pPr>
        <w:spacing w:after="120" w:line="360" w:lineRule="auto"/>
        <w:ind w:firstLine="720"/>
        <w:jc w:val="both"/>
      </w:pPr>
      <w:r>
        <w:rPr>
          <w:rFonts w:ascii="Times New Roman" w:hAnsi="Times New Roman" w:eastAsia="Times New Roman"/>
          <w:sz w:val="26"/>
        </w:rPr>
        <w:t>Ngọa tào, chúng ta nhìn thấy cái gì, vì cái gì Superman, đã có thể từ con mắt bắn ra nhiệt độ cao xạ tuyến, lại có thể từ trong miệng phun ra băng lãnh thổ tức?</w:t>
      </w:r>
    </w:p>
    <w:p>
      <w:pPr>
        <w:spacing w:after="120" w:line="360" w:lineRule="auto"/>
        <w:ind w:firstLine="720"/>
        <w:jc w:val="both"/>
      </w:pPr>
      <w:r>
        <w:rPr>
          <w:rFonts w:ascii="Times New Roman" w:hAnsi="Times New Roman" w:eastAsia="Times New Roman"/>
          <w:sz w:val="26"/>
        </w:rPr>
        <w:t>Hắn đến cùng còn có bao nhiêu năng lực thiên phú, chúng ta thiên phú cùng hắn so sánh, đơn giản ngay cả rác rưởi cũng không tính đi.</w:t>
      </w:r>
    </w:p>
    <w:p>
      <w:pPr>
        <w:spacing w:after="120" w:line="360" w:lineRule="auto"/>
        <w:ind w:firstLine="720"/>
        <w:jc w:val="both"/>
      </w:pPr>
      <w:r>
        <w:rPr>
          <w:rFonts w:ascii="Times New Roman" w:hAnsi="Times New Roman" w:eastAsia="Times New Roman"/>
          <w:sz w:val="26"/>
        </w:rPr>
        <w:t>Tất cả mọi người là giác tỉnh giả, ngươi có phải hay không quá tú.</w:t>
      </w:r>
    </w:p>
    <w:p>
      <w:pPr>
        <w:spacing w:after="120" w:line="360" w:lineRule="auto"/>
        <w:ind w:firstLine="720"/>
        <w:jc w:val="both"/>
      </w:pPr>
      <w:r>
        <w:rPr>
          <w:rFonts w:ascii="Times New Roman" w:hAnsi="Times New Roman" w:eastAsia="Times New Roman"/>
          <w:sz w:val="26"/>
        </w:rPr>
        <w:t>Godzilla chỉ bơi mấy chục mét, liền bị triệt để bị đông lại.</w:t>
      </w:r>
    </w:p>
    <w:p>
      <w:pPr>
        <w:spacing w:after="120" w:line="360" w:lineRule="auto"/>
        <w:ind w:firstLine="720"/>
        <w:jc w:val="both"/>
      </w:pPr>
      <w:r>
        <w:rPr>
          <w:rFonts w:ascii="Times New Roman" w:hAnsi="Times New Roman" w:eastAsia="Times New Roman"/>
          <w:sz w:val="26"/>
        </w:rPr>
        <w:t>Nó hôm nay kinh lịch luân phiên đại chiến, đồng thời ngực cắm cây kia đồ vật, từ đầu đến cuối phóng xuất ra một loại khí tức, ăn mòn thân thể của nó, để nó không ngừng chảy máu, nó đã triệt để đến nỏ mạnh hết đà.</w:t>
      </w:r>
    </w:p>
    <w:p>
      <w:pPr>
        <w:spacing w:after="120" w:line="360" w:lineRule="auto"/>
        <w:ind w:firstLine="720"/>
        <w:jc w:val="both"/>
      </w:pPr>
      <w:r>
        <w:rPr>
          <w:rFonts w:ascii="Times New Roman" w:hAnsi="Times New Roman" w:eastAsia="Times New Roman"/>
          <w:sz w:val="26"/>
        </w:rPr>
        <w:t>Godzilla phát ra bất đắc dĩ ai rống, ngay cả nguyên tử thổ tức đều không thể phun ra.</w:t>
      </w:r>
    </w:p>
    <w:p>
      <w:pPr>
        <w:spacing w:after="120" w:line="360" w:lineRule="auto"/>
        <w:ind w:firstLine="720"/>
        <w:jc w:val="both"/>
      </w:pPr>
      <w:r>
        <w:rPr>
          <w:rFonts w:ascii="Times New Roman" w:hAnsi="Times New Roman" w:eastAsia="Times New Roman"/>
          <w:sz w:val="26"/>
        </w:rPr>
        <w:t>Nó nhận mệnh giống như nhắm lại to lớn băng lãnh thụ đồng, hôm nay sợ rằng chính là nó bộ tộc này, triệt để diệt tuyệt thời điểm.</w:t>
      </w:r>
    </w:p>
    <w:p>
      <w:pPr>
        <w:spacing w:after="120" w:line="360" w:lineRule="auto"/>
        <w:ind w:firstLine="720"/>
        <w:jc w:val="both"/>
      </w:pPr>
      <w:r>
        <w:rPr>
          <w:rFonts w:ascii="Times New Roman" w:hAnsi="Times New Roman" w:eastAsia="Times New Roman"/>
          <w:sz w:val="26"/>
        </w:rPr>
        <w:t>Giang Lan đánh nát biển băng, nhảy đến không cách nào động đậy Godzilla bên cạnh, rút ra lãng nô Tư Cơ chi thương.</w:t>
      </w:r>
    </w:p>
    <w:p>
      <w:pPr>
        <w:spacing w:after="120" w:line="360" w:lineRule="auto"/>
        <w:ind w:firstLine="720"/>
        <w:jc w:val="both"/>
      </w:pPr>
      <w:r>
        <w:rPr>
          <w:rFonts w:ascii="Times New Roman" w:hAnsi="Times New Roman" w:eastAsia="Times New Roman"/>
          <w:sz w:val="26"/>
        </w:rPr>
        <w:t>Hắn nói với Godzilla.</w:t>
      </w:r>
    </w:p>
    <w:p>
      <w:pPr>
        <w:spacing w:after="120" w:line="360" w:lineRule="auto"/>
        <w:ind w:firstLine="720"/>
        <w:jc w:val="both"/>
      </w:pPr>
      <w:r>
        <w:rPr>
          <w:rFonts w:ascii="Times New Roman" w:hAnsi="Times New Roman" w:eastAsia="Times New Roman"/>
          <w:sz w:val="26"/>
        </w:rPr>
        <w:t>"Đừng lại đến Hoa quốc a, nếu không gặp ngươi một lần đánh ngươi một lần."</w:t>
      </w:r>
    </w:p>
    <w:p>
      <w:pPr>
        <w:spacing w:after="120" w:line="360" w:lineRule="auto"/>
        <w:ind w:firstLine="720"/>
        <w:jc w:val="both"/>
      </w:pPr>
      <w:r>
        <w:rPr>
          <w:rFonts w:ascii="Times New Roman" w:hAnsi="Times New Roman" w:eastAsia="Times New Roman"/>
          <w:sz w:val="26"/>
        </w:rPr>
        <w:t>Godzilla phát ra ô ô trầm thấp gầm rú, trên người nó mình đầy thương tích, phi thường thê thảm.</w:t>
      </w:r>
    </w:p>
    <w:p>
      <w:pPr>
        <w:spacing w:after="120" w:line="360" w:lineRule="auto"/>
        <w:ind w:firstLine="720"/>
        <w:jc w:val="both"/>
      </w:pPr>
      <w:r>
        <w:rPr>
          <w:rFonts w:ascii="Times New Roman" w:hAnsi="Times New Roman" w:eastAsia="Times New Roman"/>
          <w:sz w:val="26"/>
        </w:rPr>
        <w:t>Giang Lan trong lòng hơi động, chỉ hướng cái nào đó, yêu hướng trong biển nước thải quốc gia.</w:t>
      </w:r>
    </w:p>
    <w:p>
      <w:pPr>
        <w:spacing w:after="120" w:line="360" w:lineRule="auto"/>
        <w:ind w:firstLine="720"/>
        <w:jc w:val="both"/>
      </w:pPr>
      <w:r>
        <w:rPr>
          <w:rFonts w:ascii="Times New Roman" w:hAnsi="Times New Roman" w:eastAsia="Times New Roman"/>
          <w:sz w:val="26"/>
        </w:rPr>
        <w:t>"Nơi đó, có thứ mà ngươi cần chất dinh dưỡng, hướng bên kia du lịch, ngươi rất nhanh liền có thể phục hồi như cũ."</w:t>
      </w:r>
    </w:p>
    <w:p>
      <w:pPr>
        <w:spacing w:after="120" w:line="360" w:lineRule="auto"/>
        <w:ind w:firstLine="720"/>
        <w:jc w:val="both"/>
      </w:pPr>
      <w:r>
        <w:rPr>
          <w:rFonts w:ascii="Times New Roman" w:hAnsi="Times New Roman" w:eastAsia="Times New Roman"/>
          <w:sz w:val="26"/>
        </w:rPr>
        <w:t>Godzilla nhưng thật ra là lấy bức xạ hạt nhân vì chất dinh dưỡng quái thú, trái tim của nó chính là một cái cự hình lò phản ứng hạt nhân, chỉ cần có bức xạ hạt nhân năng lượng, nó liền có thể nhanh chóng phục hồi như cũ thương thế.</w:t>
      </w:r>
    </w:p>
    <w:p>
      <w:pPr>
        <w:spacing w:after="120" w:line="360" w:lineRule="auto"/>
        <w:ind w:firstLine="720"/>
        <w:jc w:val="both"/>
      </w:pPr>
      <w:r>
        <w:rPr>
          <w:rFonts w:ascii="Times New Roman" w:hAnsi="Times New Roman" w:eastAsia="Times New Roman"/>
          <w:sz w:val="26"/>
        </w:rPr>
        <w:t>Giang Lan cũng mặc kệ nó nghe hiểu không có, dùng nóng ánh mắt đem biển băng tan ra, đưa mắt nhìn nó chậm rãi biến mất tại Hải Dương chỗ sâu.</w:t>
      </w:r>
    </w:p>
    <w:p>
      <w:pPr>
        <w:spacing w:after="120" w:line="360" w:lineRule="auto"/>
        <w:ind w:firstLine="720"/>
        <w:jc w:val="both"/>
      </w:pPr>
      <w:r>
        <w:rPr>
          <w:rFonts w:ascii="Times New Roman" w:hAnsi="Times New Roman" w:eastAsia="Times New Roman"/>
          <w:sz w:val="26"/>
        </w:rPr>
        <w:t>Ngu Linh bay đến bên cạnh hắn, ánh mắt phức tạp nói.</w:t>
      </w:r>
    </w:p>
    <w:p>
      <w:pPr>
        <w:spacing w:after="120" w:line="360" w:lineRule="auto"/>
        <w:ind w:firstLine="720"/>
        <w:jc w:val="both"/>
      </w:pPr>
      <w:r>
        <w:rPr>
          <w:rFonts w:ascii="Times New Roman" w:hAnsi="Times New Roman" w:eastAsia="Times New Roman"/>
          <w:sz w:val="26"/>
        </w:rPr>
        <w:t>"Ngươi không phải muốn phục tùng nó đi, trước đó ngươi không phải nói, nó là không cách nào thuần phục sao?"</w:t>
      </w:r>
    </w:p>
    <w:p>
      <w:pPr>
        <w:spacing w:after="120" w:line="360" w:lineRule="auto"/>
        <w:ind w:firstLine="720"/>
        <w:jc w:val="both"/>
      </w:pPr>
      <w:r>
        <w:rPr>
          <w:rFonts w:ascii="Times New Roman" w:hAnsi="Times New Roman" w:eastAsia="Times New Roman"/>
          <w:sz w:val="26"/>
        </w:rPr>
        <w:t>Giang Lan vừa cười vừa nói.</w:t>
      </w:r>
    </w:p>
    <w:p>
      <w:pPr>
        <w:spacing w:after="120" w:line="360" w:lineRule="auto"/>
        <w:ind w:firstLine="720"/>
        <w:jc w:val="both"/>
      </w:pPr>
      <w:r>
        <w:rPr>
          <w:rFonts w:ascii="Times New Roman" w:hAnsi="Times New Roman" w:eastAsia="Times New Roman"/>
          <w:sz w:val="26"/>
        </w:rPr>
        <w:t>"Yên tâm đi, nó hẳn là sẽ không lại đến Hoa quốc, coi như nó thật không biết tốt xấu, lại đến xâm chiếm Hoa quốc, lần sau không cần các ngươi xuất thủ, ta một người liền có thể giải quyết nó."</w:t>
      </w:r>
    </w:p>
    <w:p>
      <w:pPr>
        <w:spacing w:after="120" w:line="360" w:lineRule="auto"/>
        <w:ind w:firstLine="720"/>
        <w:jc w:val="both"/>
      </w:pPr>
      <w:r>
        <w:rPr>
          <w:rFonts w:ascii="Times New Roman" w:hAnsi="Times New Roman" w:eastAsia="Times New Roman"/>
          <w:sz w:val="26"/>
        </w:rPr>
        <w:t>Dựa theo hắn hiện tại thuộc tính tăng trưởng tốc độ, hai tháng sau, hắn có lòng tin có thể một quyền miểu sát Godzilla.</w:t>
      </w:r>
    </w:p>
    <w:p>
      <w:pPr>
        <w:spacing w:after="120" w:line="360" w:lineRule="auto"/>
        <w:ind w:firstLine="720"/>
        <w:jc w:val="both"/>
      </w:pPr>
      <w:r>
        <w:rPr>
          <w:rFonts w:ascii="Times New Roman" w:hAnsi="Times New Roman" w:eastAsia="Times New Roman"/>
          <w:sz w:val="26"/>
        </w:rPr>
        <w:t>Ngu Linh lắc đầu, không nói thêm gì nữa, dù sao trận chiến này chủ yếu đều là Giang Lan cùng Kim Cương xuất lực, có thể đánh lui Godzilla, cũng là hắn hai công lao.</w:t>
      </w:r>
    </w:p>
    <w:p>
      <w:pPr>
        <w:spacing w:after="120" w:line="360" w:lineRule="auto"/>
        <w:ind w:firstLine="720"/>
        <w:jc w:val="both"/>
      </w:pPr>
      <w:r>
        <w:rPr>
          <w:rFonts w:ascii="Times New Roman" w:hAnsi="Times New Roman" w:eastAsia="Times New Roman"/>
          <w:sz w:val="26"/>
        </w:rPr>
        <w:t>Muốn giết muốn thả, cũng hẳn là là Giang Lan định đoạt.</w:t>
      </w:r>
    </w:p>
    <w:p>
      <w:pPr>
        <w:spacing w:after="120" w:line="360" w:lineRule="auto"/>
        <w:ind w:firstLine="720"/>
        <w:jc w:val="both"/>
      </w:pPr>
      <w:r>
        <w:rPr>
          <w:rFonts w:ascii="Times New Roman" w:hAnsi="Times New Roman" w:eastAsia="Times New Roman"/>
          <w:sz w:val="26"/>
        </w:rPr>
        <w:t>Nàng hảo tâm nhắc nhở Giang Lan nói.</w:t>
      </w:r>
    </w:p>
    <w:p>
      <w:pPr>
        <w:spacing w:after="120" w:line="360" w:lineRule="auto"/>
        <w:ind w:firstLine="720"/>
        <w:jc w:val="both"/>
      </w:pPr>
      <w:r>
        <w:rPr>
          <w:rFonts w:ascii="Times New Roman" w:hAnsi="Times New Roman" w:eastAsia="Times New Roman"/>
          <w:sz w:val="26"/>
        </w:rPr>
        <w:t>"Ngươi bây giờ Superman hình thái, ta không có từng đề cập với Túc Hạo, chính ngươi nghĩ kỹ, một hồi nói thế nào đi."</w:t>
      </w:r>
    </w:p>
    <w:p>
      <w:pPr>
        <w:spacing w:after="120" w:line="360" w:lineRule="auto"/>
        <w:ind w:firstLine="720"/>
        <w:jc w:val="both"/>
      </w:pPr>
      <w:r>
        <w:rPr>
          <w:rFonts w:ascii="Times New Roman" w:hAnsi="Times New Roman" w:eastAsia="Times New Roman"/>
          <w:sz w:val="26"/>
        </w:rPr>
        <w:t>Giang Lan cười ha ha, đã không dối gạt được, vậy liền không dối gạt, thoải mái thừa nhận chính là.</w:t>
      </w:r>
    </w:p>
    <w:p>
      <w:pPr>
        <w:spacing w:after="120" w:line="360" w:lineRule="auto"/>
        <w:ind w:firstLine="720"/>
        <w:jc w:val="both"/>
      </w:pPr>
      <w:r>
        <w:rPr>
          <w:rFonts w:ascii="Times New Roman" w:hAnsi="Times New Roman" w:eastAsia="Times New Roman"/>
          <w:sz w:val="26"/>
        </w:rPr>
        <w:t>Túc Hạo có thể trở thành Hoa quốc Tam Hoàng, sự thông minh của hắn khẳng định online.</w:t>
      </w:r>
    </w:p>
    <w:p>
      <w:pPr>
        <w:spacing w:after="120" w:line="360" w:lineRule="auto"/>
        <w:ind w:firstLine="720"/>
        <w:jc w:val="both"/>
      </w:pPr>
      <w:r>
        <w:rPr>
          <w:rFonts w:ascii="Times New Roman" w:hAnsi="Times New Roman" w:eastAsia="Times New Roman"/>
          <w:sz w:val="26"/>
        </w:rPr>
        <w:t>Trước đó tại hung thú không gian, hắn chỉ sợ đã nổi lên lòng nghi ngờ, lần này lại dùng một chút hoang ngôn liền muốn lừa dối quá quan, không khỏi cũng quá coi thường Tam Hoàng danh hào.</w:t>
      </w:r>
    </w:p>
    <w:p>
      <w:pPr>
        <w:spacing w:after="120" w:line="360" w:lineRule="auto"/>
        <w:ind w:firstLine="720"/>
        <w:jc w:val="both"/>
      </w:pPr>
      <w:r>
        <w:rPr>
          <w:rFonts w:ascii="Times New Roman" w:hAnsi="Times New Roman" w:eastAsia="Times New Roman"/>
          <w:sz w:val="26"/>
        </w:rPr>
        <w:t>Duy nhất phải lo lắng chính là mặc cho bằng, con hàng này còn trẻ, háo sắc nhát gan, biết quá nhiều, đối với hắn không phải chuyện gì tốt.</w:t>
      </w:r>
    </w:p>
    <w:p>
      <w:pPr>
        <w:spacing w:after="120" w:line="360" w:lineRule="auto"/>
        <w:ind w:firstLine="720"/>
        <w:jc w:val="both"/>
      </w:pPr>
      <w:r>
        <w:rPr>
          <w:rFonts w:ascii="Times New Roman" w:hAnsi="Times New Roman" w:eastAsia="Times New Roman"/>
          <w:sz w:val="26"/>
        </w:rPr>
        <w:t>Giang Lan Superman thân phận, vẫn là cần đối với hắn bảo mật một ít.</w:t>
      </w:r>
    </w:p>
    <w:p>
      <w:pPr>
        <w:spacing w:after="120" w:line="360" w:lineRule="auto"/>
        <w:ind w:firstLine="720"/>
        <w:jc w:val="both"/>
      </w:pPr>
      <w:r>
        <w:rPr>
          <w:rFonts w:ascii="Times New Roman" w:hAnsi="Times New Roman" w:eastAsia="Times New Roman"/>
          <w:sz w:val="26"/>
        </w:rPr>
        <w:t>Toàn thân hắn bạo khí, hướng về đảo nhỏ bay đi, trông thấy mặc cho bằng biến thân to lớn Thủy tổ Cự Nhân, còn đần độn nhìn xem tự mình dưới hông, trong miệng phát ra sụp đổ thanh âm.</w:t>
      </w:r>
    </w:p>
    <w:p>
      <w:pPr>
        <w:spacing w:after="120" w:line="360" w:lineRule="auto"/>
        <w:ind w:firstLine="720"/>
        <w:jc w:val="both"/>
      </w:pPr>
      <w:r>
        <w:rPr>
          <w:rFonts w:ascii="Times New Roman" w:hAnsi="Times New Roman" w:eastAsia="Times New Roman"/>
          <w:sz w:val="26"/>
        </w:rPr>
        <w:t>"Vì cái gì, vì cái gì đều lớn như vậy, còn không có đệ đệ!"</w:t>
      </w:r>
    </w:p>
    <w:p>
      <w:pPr>
        <w:spacing w:after="120" w:line="360" w:lineRule="auto"/>
        <w:ind w:firstLine="720"/>
        <w:jc w:val="both"/>
      </w:pPr>
      <w:r>
        <w:rPr>
          <w:rFonts w:ascii="Times New Roman" w:hAnsi="Times New Roman" w:eastAsia="Times New Roman"/>
          <w:sz w:val="26"/>
        </w:rPr>
        <w:t>Giang Lan lắc đầu, không có đi quấy rầy hắn, để hắn quen thuộc hạ Thủy tổ Cự Nhân hình thái cũng tốt, về sau không thể thiếu muốn làm khiên thịt.</w:t>
      </w:r>
    </w:p>
    <w:p>
      <w:pPr>
        <w:spacing w:after="120" w:line="360" w:lineRule="auto"/>
        <w:ind w:firstLine="720"/>
        <w:jc w:val="both"/>
      </w:pPr>
      <w:r>
        <w:rPr>
          <w:rFonts w:ascii="Times New Roman" w:hAnsi="Times New Roman" w:eastAsia="Times New Roman"/>
          <w:sz w:val="26"/>
        </w:rPr>
        <w:t>Mặc cho bằng chính diện chịu Godzilla một chiêu, ngàn vạn Volt tử vong điện trường cũng chưa ch.ết, Thủy tổ Cự Nhân năng lực khôi phục, thật rất không tệ, là cái hợp cách khiên thịt.</w:t>
      </w:r>
    </w:p>
    <w:p>
      <w:pPr>
        <w:spacing w:after="120" w:line="360" w:lineRule="auto"/>
        <w:ind w:firstLine="720"/>
        <w:jc w:val="both"/>
      </w:pPr>
      <w:r>
        <w:rPr>
          <w:rFonts w:ascii="Times New Roman" w:hAnsi="Times New Roman" w:eastAsia="Times New Roman"/>
          <w:sz w:val="26"/>
        </w:rPr>
        <w:t>Trên đảo nhỏ, Túc Hạo nhìn xem Superman trở về, thần sắc dị thường phức tạp.</w:t>
      </w:r>
    </w:p>
    <w:p>
      <w:pPr>
        <w:spacing w:after="120" w:line="360" w:lineRule="auto"/>
        <w:ind w:firstLine="720"/>
        <w:jc w:val="both"/>
      </w:pPr>
      <w:r>
        <w:rPr>
          <w:rFonts w:ascii="Times New Roman" w:hAnsi="Times New Roman" w:eastAsia="Times New Roman"/>
          <w:sz w:val="26"/>
        </w:rPr>
        <w:t>Hắn hiện tại cảm giác, thật giống như trông thấy một người mặc JK loli ngực to, đột nhiên móc ra thô to ống nước bắt đầu nhường đồng dạng.</w:t>
      </w:r>
    </w:p>
    <w:p>
      <w:pPr>
        <w:spacing w:after="120" w:line="360" w:lineRule="auto"/>
        <w:ind w:firstLine="720"/>
        <w:jc w:val="both"/>
      </w:pPr>
      <w:r>
        <w:rPr>
          <w:rFonts w:ascii="Times New Roman" w:hAnsi="Times New Roman" w:eastAsia="Times New Roman"/>
          <w:sz w:val="26"/>
        </w:rPr>
        <w:t>Trong lòng luôn cảm thấy, có một loại bị con chó khó chịu cảm giác.</w:t>
      </w:r>
    </w:p>
    <w:p>
      <w:pPr>
        <w:spacing w:after="120" w:line="360" w:lineRule="auto"/>
        <w:ind w:firstLine="720"/>
        <w:jc w:val="both"/>
      </w:pPr>
      <w:r>
        <w:rPr>
          <w:rFonts w:ascii="Times New Roman" w:hAnsi="Times New Roman" w:eastAsia="Times New Roman"/>
          <w:sz w:val="26"/>
        </w:rPr>
        <w:t>Hắn lần này thông qua cùng Superman kề vai chiến đấu, cũng hoàn toàn giải Superman cường hãn thực lực.</w:t>
      </w:r>
    </w:p>
    <w:p>
      <w:pPr>
        <w:spacing w:after="120" w:line="360" w:lineRule="auto"/>
        <w:ind w:firstLine="720"/>
        <w:jc w:val="both"/>
      </w:pPr>
      <w:r>
        <w:rPr>
          <w:rFonts w:ascii="Times New Roman" w:hAnsi="Times New Roman" w:eastAsia="Times New Roman"/>
          <w:sz w:val="26"/>
        </w:rPr>
        <w:t>Hắn mấy chục quyền, còn không bằng Superman một quyền tới uy lực lớn.</w:t>
      </w:r>
    </w:p>
    <w:p>
      <w:pPr>
        <w:spacing w:after="120" w:line="360" w:lineRule="auto"/>
        <w:ind w:firstLine="720"/>
        <w:jc w:val="both"/>
      </w:pPr>
      <w:r>
        <w:rPr>
          <w:rFonts w:ascii="Times New Roman" w:hAnsi="Times New Roman" w:eastAsia="Times New Roman"/>
          <w:sz w:val="26"/>
        </w:rPr>
        <w:t>Càng đừng đề cập, Superman biểu hiện ra đủ loại siêu cường thiên phú kỹ, nóng ánh mắt, năng lực phi hành, không dưỡng khí sinh tồn năng lực, cuối cùng còn phô bày một loại, có thể từ trong miệng phun ra băng lãnh khí tức thiên phú kỹ.</w:t>
      </w:r>
    </w:p>
    <w:p>
      <w:pPr>
        <w:spacing w:after="120" w:line="360" w:lineRule="auto"/>
        <w:ind w:firstLine="720"/>
        <w:jc w:val="both"/>
      </w:pPr>
      <w:r>
        <w:rPr>
          <w:rFonts w:ascii="Times New Roman" w:hAnsi="Times New Roman" w:eastAsia="Times New Roman"/>
          <w:sz w:val="26"/>
        </w:rPr>
        <w:t>Thiên phú kỹ nhiều, làm cho người giận sôi, quả nhiên ngực thêu S chữ cái, đều không phải là người bình thường.</w:t>
      </w:r>
    </w:p>
    <w:p>
      <w:pPr>
        <w:spacing w:after="120" w:line="360" w:lineRule="auto"/>
        <w:ind w:firstLine="720"/>
        <w:jc w:val="both"/>
      </w:pPr>
      <w:r>
        <w:rPr>
          <w:rFonts w:ascii="Times New Roman" w:hAnsi="Times New Roman" w:eastAsia="Times New Roman"/>
          <w:sz w:val="26"/>
        </w:rPr>
        <w:t>Túc Hạo trước đây cũng đối Giang Lan có thể từ hung thú không gian an toàn trở về, phi thường kinh ngạc.</w:t>
      </w:r>
    </w:p>
    <w:p>
      <w:pPr>
        <w:spacing w:after="120" w:line="360" w:lineRule="auto"/>
        <w:ind w:firstLine="720"/>
        <w:jc w:val="both"/>
      </w:pPr>
      <w:r>
        <w:rPr>
          <w:rFonts w:ascii="Times New Roman" w:hAnsi="Times New Roman" w:eastAsia="Times New Roman"/>
          <w:sz w:val="26"/>
        </w:rPr>
        <w:t>Mặc dù Ngu Linh không nói, nhưng hắn đã sớm đối Giang Lan thực lực, có một chút suy đoán, hắn dứt khoát hỏi Ninh Đồng nói.</w:t>
      </w:r>
    </w:p>
    <w:p>
      <w:pPr>
        <w:spacing w:after="120" w:line="360" w:lineRule="auto"/>
        <w:ind w:firstLine="720"/>
        <w:jc w:val="both"/>
      </w:pPr>
      <w:r>
        <w:rPr>
          <w:rFonts w:ascii="Times New Roman" w:hAnsi="Times New Roman" w:eastAsia="Times New Roman"/>
          <w:sz w:val="26"/>
        </w:rPr>
        <w:t>"Cho nên, Giang Lan hắn chính là Superman đi."</w:t>
      </w:r>
    </w:p>
    <w:p>
      <w:pPr>
        <w:spacing w:after="120" w:line="360" w:lineRule="auto"/>
        <w:ind w:firstLine="720"/>
        <w:jc w:val="both"/>
      </w:pPr>
      <w:r>
        <w:rPr>
          <w:rFonts w:ascii="Times New Roman" w:hAnsi="Times New Roman" w:eastAsia="Times New Roman"/>
          <w:sz w:val="26"/>
        </w:rPr>
        <w:t>Ninh Đồng chỉ có thể lộ ra, xấu hổ nhưng lại không thất lễ mạo tiếu dung, nàng giờ phút này không biết trả lời như thế nào mới tốt.</w:t>
      </w:r>
    </w:p>
    <w:p>
      <w:pPr>
        <w:spacing w:after="120" w:line="360" w:lineRule="auto"/>
        <w:ind w:firstLine="720"/>
        <w:jc w:val="both"/>
      </w:pPr>
      <w:r>
        <w:rPr>
          <w:rFonts w:ascii="Times New Roman" w:hAnsi="Times New Roman" w:eastAsia="Times New Roman"/>
          <w:sz w:val="26"/>
        </w:rPr>
        <w:t>Lần này tới chặn đánh Godzilla, liền mấy người bọn hắn lưu lại, đột nhiên Superman giết ra, mà Giang Lan toàn bộ hành trình đều không có lộ diện, cho dù ai cũng có thể nghĩ ra được, Giang Lan chính là Superman đi.</w:t>
      </w:r>
    </w:p>
    <w:p>
      <w:pPr>
        <w:spacing w:after="120" w:line="360" w:lineRule="auto"/>
        <w:ind w:firstLine="720"/>
        <w:jc w:val="both"/>
      </w:pPr>
      <w:r>
        <w:rPr>
          <w:rFonts w:ascii="Times New Roman" w:hAnsi="Times New Roman" w:eastAsia="Times New Roman"/>
          <w:sz w:val="26"/>
        </w:rPr>
        <w:t>Hạnh tốt một cái âm thanh trong trẻo, hợp thời giải vây cho nàng.</w:t>
      </w:r>
    </w:p>
    <w:p>
      <w:pPr>
        <w:spacing w:after="120" w:line="360" w:lineRule="auto"/>
        <w:ind w:firstLine="720"/>
        <w:jc w:val="both"/>
      </w:pPr>
      <w:r>
        <w:rPr>
          <w:rFonts w:ascii="Times New Roman" w:hAnsi="Times New Roman" w:eastAsia="Times New Roman"/>
          <w:sz w:val="26"/>
        </w:rPr>
        <w:t>"Hạo ca, ngươi có nghi vấn gì, đều để ta tới giải đáp đi."</w:t>
      </w:r>
    </w:p>
    <w:p>
      <w:pPr>
        <w:spacing w:after="120" w:line="360" w:lineRule="auto"/>
        <w:ind w:firstLine="720"/>
        <w:jc w:val="both"/>
      </w:pPr>
      <w:r>
        <w:rPr>
          <w:rFonts w:ascii="Times New Roman" w:hAnsi="Times New Roman" w:eastAsia="Times New Roman"/>
          <w:sz w:val="26"/>
        </w:rPr>
        <w:t>Giang Lan chậm rãi rơi vào Túc Hạo trước người, từ vạm vỡ thành thục nam tử, biến trở về tuấn tú đầu trọc sinh viên năm nhất, Giang Lan.</w:t>
      </w:r>
    </w:p>
    <w:p>
      <w:pPr>
        <w:spacing w:after="120" w:line="360" w:lineRule="auto"/>
        <w:ind w:firstLine="720"/>
        <w:jc w:val="both"/>
      </w:pPr>
      <w:r>
        <w:rPr>
          <w:rFonts w:ascii="Times New Roman" w:hAnsi="Times New Roman" w:eastAsia="Times New Roman"/>
          <w:sz w:val="26"/>
        </w:rPr>
        <w:t>Giang Lan đem trước đó cùng Ngu Linh đã nói, lại thuật lại một lần.</w:t>
      </w:r>
    </w:p>
    <w:p>
      <w:pPr>
        <w:spacing w:after="120" w:line="360" w:lineRule="auto"/>
        <w:ind w:firstLine="720"/>
        <w:jc w:val="both"/>
      </w:pPr>
      <w:r>
        <w:rPr>
          <w:rFonts w:ascii="Times New Roman" w:hAnsi="Times New Roman" w:eastAsia="Times New Roman"/>
          <w:sz w:val="26"/>
        </w:rPr>
        <w:t>Túc Hạo túm lấy lợi, khó có thể tin nói.</w:t>
      </w:r>
    </w:p>
    <w:p>
      <w:pPr>
        <w:spacing w:after="120" w:line="360" w:lineRule="auto"/>
        <w:ind w:firstLine="720"/>
        <w:jc w:val="both"/>
      </w:pPr>
      <w:r>
        <w:rPr>
          <w:rFonts w:ascii="Times New Roman" w:hAnsi="Times New Roman" w:eastAsia="Times New Roman"/>
          <w:sz w:val="26"/>
        </w:rPr>
        <w:t>"Cho nên ngươi là song thiên phú, nó bên trong một cái thiên phú có biến thân năng lực? Vậy hôm nay đóng băng cả phiến Hải Dương kỹ năng đâu, cũng là ngươi thiên phú kỹ?"</w:t>
      </w:r>
    </w:p>
    <w:p>
      <w:pPr>
        <w:spacing w:after="120" w:line="360" w:lineRule="auto"/>
        <w:ind w:firstLine="720"/>
        <w:jc w:val="both"/>
      </w:pPr>
      <w:r>
        <w:rPr>
          <w:rFonts w:ascii="Times New Roman" w:hAnsi="Times New Roman" w:eastAsia="Times New Roman"/>
          <w:sz w:val="26"/>
        </w:rPr>
        <w:t>Giang Lan mở ra tay, bất đắc dĩ nói.</w:t>
      </w:r>
    </w:p>
    <w:p>
      <w:pPr>
        <w:spacing w:after="120" w:line="360" w:lineRule="auto"/>
        <w:ind w:firstLine="720"/>
        <w:jc w:val="both"/>
      </w:pPr>
      <w:r>
        <w:rPr>
          <w:rFonts w:ascii="Times New Roman" w:hAnsi="Times New Roman" w:eastAsia="Times New Roman"/>
          <w:sz w:val="26"/>
        </w:rPr>
        <w:t>"Khả năng ta thiên phú kỹ, là so đừng nhiều người như vậy ức điểm điểm, rất nhiều là thiên phú bản thân mang tới ưu thế, cũng không phải là kỹ năng, kỳ thật đến bây giờ cũng liền năm cái thiên phú kỹ mà thôi."</w:t>
      </w:r>
    </w:p>
    <w:p>
      <w:pPr>
        <w:spacing w:after="120" w:line="360" w:lineRule="auto"/>
        <w:ind w:firstLine="720"/>
        <w:jc w:val="both"/>
      </w:pPr>
      <w:r>
        <w:rPr>
          <w:rFonts w:ascii="Times New Roman" w:hAnsi="Times New Roman" w:eastAsia="Times New Roman"/>
          <w:sz w:val="26"/>
        </w:rPr>
        <w:t>Giang Lan tiếp lấy giải thích.</w:t>
      </w:r>
    </w:p>
    <w:p>
      <w:pPr>
        <w:spacing w:after="120" w:line="360" w:lineRule="auto"/>
        <w:ind w:firstLine="720"/>
        <w:jc w:val="both"/>
      </w:pPr>
      <w:r>
        <w:rPr>
          <w:rFonts w:ascii="Times New Roman" w:hAnsi="Times New Roman" w:eastAsia="Times New Roman"/>
          <w:sz w:val="26"/>
        </w:rPr>
        <w:t>"Năng lực phi hành cùng trước đó đánh lui long cấp hung thú ánh sáng, là Quy Tiên lưu phái võ công, các ngươi nắm giữ khí tức điều khiển về sau, cũng có thể học được, nóng ánh mắt cùng đóng băng hô hấp, mới là ta thiên phú kỹ."</w:t>
      </w:r>
    </w:p>
    <w:p>
      <w:pPr>
        <w:spacing w:after="120" w:line="360" w:lineRule="auto"/>
        <w:ind w:firstLine="720"/>
        <w:jc w:val="both"/>
      </w:pPr>
      <w:r>
        <w:rPr>
          <w:rFonts w:ascii="Times New Roman" w:hAnsi="Times New Roman" w:eastAsia="Times New Roman"/>
          <w:sz w:val="26"/>
        </w:rPr>
        <w:t>Nói lên Quy Tiên lưu phái khí công, Túc Hạo đột nhiên hứng thú, nói.</w:t>
      </w:r>
    </w:p>
    <w:p>
      <w:pPr>
        <w:spacing w:after="120" w:line="360" w:lineRule="auto"/>
        <w:ind w:firstLine="720"/>
        <w:jc w:val="both"/>
      </w:pPr>
      <w:r>
        <w:rPr>
          <w:rFonts w:ascii="Times New Roman" w:hAnsi="Times New Roman" w:eastAsia="Times New Roman"/>
          <w:sz w:val="26"/>
        </w:rPr>
        <w:t>"Ngươi thật đúng là đừng nói, cái này mấy ngày ta lặp đi lặp lại nếm thử, có nhất điểm tâm đắc, ngươi bây giờ quan sát khí tức của ta nhìn xem."</w:t>
      </w:r>
    </w:p>
    <w:p>
      <w:pPr>
        <w:spacing w:after="120" w:line="360" w:lineRule="auto"/>
        <w:ind w:firstLine="720"/>
        <w:jc w:val="both"/>
      </w:pPr>
      <w:r>
        <w:rPr>
          <w:rFonts w:ascii="Times New Roman" w:hAnsi="Times New Roman" w:eastAsia="Times New Roman"/>
          <w:sz w:val="26"/>
        </w:rPr>
        <w:t>Giang Lan thông qua khí hơi thở cảm ứng, phát hiện Túc Hạo khí tức, biến mượt mà nội liễm một chút, chính là dần dần có thể khống chế lại tự thân khí tức dấu hiệu.</w:t>
      </w:r>
    </w:p>
    <w:p>
      <w:pPr>
        <w:spacing w:after="120" w:line="360" w:lineRule="auto"/>
        <w:ind w:firstLine="720"/>
        <w:jc w:val="both"/>
      </w:pPr>
      <w:r>
        <w:rPr>
          <w:rFonts w:ascii="Times New Roman" w:hAnsi="Times New Roman" w:eastAsia="Times New Roman"/>
          <w:sz w:val="26"/>
        </w:rPr>
        <w:t>Nhìn đồng dạng là võ thuật lưu phái, Bang Lưu Thủy Nham Toái Quyền cùng Quy Tiên lưu phái, có một ít cộng đồng chỗ.</w:t>
      </w:r>
    </w:p>
    <w:p>
      <w:pPr>
        <w:spacing w:after="120" w:line="360" w:lineRule="auto"/>
        <w:ind w:firstLine="720"/>
        <w:jc w:val="both"/>
      </w:pPr>
      <w:r>
        <w:rPr>
          <w:rFonts w:ascii="Times New Roman" w:hAnsi="Times New Roman" w:eastAsia="Times New Roman"/>
          <w:sz w:val="26"/>
        </w:rPr>
        <w:t>Cho nên Túc Hạo nắm giữ khí tức tiến độ, so Ngu Linh cùng Ninh Đồng đều tới càng mau một chút.</w:t>
      </w:r>
    </w:p>
    <w:p>
      <w:pPr>
        <w:spacing w:after="120" w:line="360" w:lineRule="auto"/>
        <w:ind w:firstLine="720"/>
        <w:jc w:val="both"/>
      </w:pPr>
      <w:r>
        <w:rPr>
          <w:rFonts w:ascii="Times New Roman" w:hAnsi="Times New Roman" w:eastAsia="Times New Roman"/>
          <w:sz w:val="26"/>
        </w:rPr>
        <w:t>Nhìn thấy Túc Hạo ngắn ngủi mấy ngày liền có thể làm ra đột phá, Giang Lan cũng phát ra từ nội tâm cảm thấy cao hứng.</w:t>
      </w:r>
    </w:p>
    <w:p>
      <w:pPr>
        <w:spacing w:after="120" w:line="360" w:lineRule="auto"/>
        <w:ind w:firstLine="720"/>
        <w:jc w:val="both"/>
      </w:pPr>
      <w:r>
        <w:rPr>
          <w:rFonts w:ascii="Times New Roman" w:hAnsi="Times New Roman" w:eastAsia="Times New Roman"/>
          <w:sz w:val="26"/>
        </w:rPr>
        <w:t>Phía bên mình lực lượng càng mạnh càng tốt.</w:t>
      </w:r>
    </w:p>
    <w:p>
      <w:pPr>
        <w:spacing w:after="120" w:line="360" w:lineRule="auto"/>
        <w:ind w:firstLine="720"/>
        <w:jc w:val="both"/>
      </w:pPr>
      <w:r>
        <w:rPr>
          <w:rFonts w:ascii="Times New Roman" w:hAnsi="Times New Roman" w:eastAsia="Times New Roman"/>
          <w:sz w:val="26"/>
        </w:rPr>
        <w:t>Giang Lan từ đáy lòng chúc mừng hắn nói.</w:t>
      </w:r>
    </w:p>
    <w:p>
      <w:pPr>
        <w:spacing w:after="120" w:line="360" w:lineRule="auto"/>
        <w:ind w:firstLine="720"/>
        <w:jc w:val="both"/>
      </w:pPr>
      <w:r>
        <w:rPr>
          <w:rFonts w:ascii="Times New Roman" w:hAnsi="Times New Roman" w:eastAsia="Times New Roman"/>
          <w:sz w:val="26"/>
        </w:rPr>
        <w:t>"Quá tốt rồi, chúc mừng ngươi, Hạo ca, ngươi hoàn toàn nắm giữ khí tức về sau, có thể tới tìm ta học tập Vũ Không Thuật còn có Kamehameha, đến lúc đó, không cần Linh tỷ, chính ngươi liền có thể phi hành."</w:t>
      </w:r>
    </w:p>
    <w:p>
      <w:pPr>
        <w:spacing w:after="120" w:line="360" w:lineRule="auto"/>
        <w:ind w:firstLine="720"/>
        <w:jc w:val="both"/>
      </w:pPr>
      <w:r>
        <w:rPr>
          <w:rFonts w:ascii="Times New Roman" w:hAnsi="Times New Roman" w:eastAsia="Times New Roman"/>
          <w:sz w:val="26"/>
        </w:rPr>
        <w:t>Túc Hạo nghe được câu này, lộ ra thần sắc mừng rỡ, hắn cười hắc hắc, đối Giang Lan vụng trộm giơ ngón tay cái lên.</w:t>
      </w:r>
    </w:p>
    <w:p>
      <w:pPr>
        <w:spacing w:after="120" w:line="360" w:lineRule="auto"/>
        <w:ind w:firstLine="720"/>
        <w:jc w:val="both"/>
      </w:pPr>
      <w:r>
        <w:rPr>
          <w:rFonts w:ascii="Times New Roman" w:hAnsi="Times New Roman" w:eastAsia="Times New Roman"/>
          <w:sz w:val="26"/>
        </w:rPr>
        <w:t>Ngu Linh ở một bên lạnh lùng nói.</w:t>
      </w:r>
    </w:p>
    <w:p>
      <w:pPr>
        <w:spacing w:after="120" w:line="360" w:lineRule="auto"/>
        <w:ind w:firstLine="720"/>
        <w:jc w:val="both"/>
      </w:pPr>
      <w:r>
        <w:rPr>
          <w:rFonts w:ascii="Times New Roman" w:hAnsi="Times New Roman" w:eastAsia="Times New Roman"/>
          <w:sz w:val="26"/>
        </w:rPr>
        <w:t>"Ngươi tốt nhất giáo khác sẽ hắn năng lực phi hành, nếu không Hoa quốc Tam Hoàng liền lại biến thành hai hoàng, hắn linh cảnh bên trong kết giao vô số muội tử, hiện tại bởi vì giao thông không tiện, không có cách nào mỗi ngày gặp mặt, một khi hắn biết bay, ha ha.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