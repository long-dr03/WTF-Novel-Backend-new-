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347: Thánh thiên sứ hình thái, Túc Hạo kiên trì</w:t>
      </w:r>
    </w:p>
    <w:p>
      <w:pPr>
        <w:spacing w:after="120" w:line="360" w:lineRule="auto"/>
        <w:ind w:firstLine="720"/>
        <w:jc w:val="both"/>
      </w:pPr>
      <w:r>
        <w:rPr>
          <w:rFonts w:ascii="Times New Roman" w:hAnsi="Times New Roman" w:eastAsia="Times New Roman"/>
          <w:sz w:val="26"/>
        </w:rPr>
        <w:t>Hoa quốc đế đô, lão Vương cùng Ngu Linh còn có Trương An Bình, tụ tập tại một gian trong phòng họp, mặt sắc mặt ngưng trọng, quan sát Daniel cùng xấu xí tổng thống quyết đấu.</w:t>
      </w:r>
    </w:p>
    <w:p>
      <w:pPr>
        <w:spacing w:after="120" w:line="360" w:lineRule="auto"/>
        <w:ind w:firstLine="720"/>
        <w:jc w:val="both"/>
      </w:pPr>
      <w:r>
        <w:rPr>
          <w:rFonts w:ascii="Times New Roman" w:hAnsi="Times New Roman" w:eastAsia="Times New Roman"/>
          <w:sz w:val="26"/>
        </w:rPr>
        <w:t>Daniel không hổ là Mỹ quốc người mạnh nhất, lâm chiến đột phá, kế lông cứng thiên sứ hình thái về sau, lại khai phát ra lông cứng tái sinh hình thức, có thể cấp tốc làm bên ngoài thân lông cứng tái sinh, cùng cường toan xấu xí tổng thống đánh có đến có về.</w:t>
      </w:r>
    </w:p>
    <w:p>
      <w:pPr>
        <w:spacing w:after="120" w:line="360" w:lineRule="auto"/>
        <w:ind w:firstLine="720"/>
        <w:jc w:val="both"/>
      </w:pPr>
      <w:r>
        <w:rPr>
          <w:rFonts w:ascii="Times New Roman" w:hAnsi="Times New Roman" w:eastAsia="Times New Roman"/>
          <w:sz w:val="26"/>
        </w:rPr>
        <w:t>Bất quá hắn cuối cùng vẫn là nhân loại, cùng xấu xí tổng thống loại này đã biến dị quái nhân so sánh, thể lực, tái sinh lực bên trên đều kém xa tít tắp.</w:t>
      </w:r>
    </w:p>
    <w:p>
      <w:pPr>
        <w:spacing w:after="120" w:line="360" w:lineRule="auto"/>
        <w:ind w:firstLine="720"/>
        <w:jc w:val="both"/>
      </w:pPr>
      <w:r>
        <w:rPr>
          <w:rFonts w:ascii="Times New Roman" w:hAnsi="Times New Roman" w:eastAsia="Times New Roman"/>
          <w:sz w:val="26"/>
        </w:rPr>
        <w:t>Hơi không cẩn thận bị cường toan ăn mòn đến nhục thể, liền sẽ lưu lại một đạo thật sâu vết sẹo.</w:t>
      </w:r>
    </w:p>
    <w:p>
      <w:pPr>
        <w:spacing w:after="120" w:line="360" w:lineRule="auto"/>
        <w:ind w:firstLine="720"/>
        <w:jc w:val="both"/>
      </w:pPr>
      <w:r>
        <w:rPr>
          <w:rFonts w:ascii="Times New Roman" w:hAnsi="Times New Roman" w:eastAsia="Times New Roman"/>
          <w:sz w:val="26"/>
        </w:rPr>
        <w:t>Nguyên bản khỏe đẹp cân đối nhục thân, đã kinh biến đến mức xấu xí không chịu nổi.</w:t>
      </w:r>
    </w:p>
    <w:p>
      <w:pPr>
        <w:spacing w:after="120" w:line="360" w:lineRule="auto"/>
        <w:ind w:firstLine="720"/>
        <w:jc w:val="both"/>
      </w:pPr>
      <w:r>
        <w:rPr>
          <w:rFonts w:ascii="Times New Roman" w:hAnsi="Times New Roman" w:eastAsia="Times New Roman"/>
          <w:sz w:val="26"/>
        </w:rPr>
        <w:t>A-xít đậm đặc xấu xí tổng thống, lộ ra không răng miệng rộng, ha ha cười.</w:t>
      </w:r>
    </w:p>
    <w:p>
      <w:pPr>
        <w:spacing w:after="120" w:line="360" w:lineRule="auto"/>
        <w:ind w:firstLine="720"/>
        <w:jc w:val="both"/>
      </w:pPr>
      <w:r>
        <w:rPr>
          <w:rFonts w:ascii="Times New Roman" w:hAnsi="Times New Roman" w:eastAsia="Times New Roman"/>
          <w:sz w:val="26"/>
        </w:rPr>
        <w:t>"Daniel, ta muốn đem ngươi biến thành giống như ta xấu xí quái vật!"</w:t>
      </w:r>
    </w:p>
    <w:p>
      <w:pPr>
        <w:spacing w:after="120" w:line="360" w:lineRule="auto"/>
        <w:ind w:firstLine="720"/>
        <w:jc w:val="both"/>
      </w:pPr>
      <w:r>
        <w:rPr>
          <w:rFonts w:ascii="Times New Roman" w:hAnsi="Times New Roman" w:eastAsia="Times New Roman"/>
          <w:sz w:val="26"/>
        </w:rPr>
        <w:t>Nghe đến đó, Daniel cũng không còn có thể nhẫn nại, hắn tự xưng là là thánh khiết không tì vết thiên sứ, tới thế gian vì cứu vớt những cái kia lâm vào lạc đường mỹ nam, bình thường không phải trạng thái chiến đấu chú trọng nhất dung nhan dáng vẻ.</w:t>
      </w:r>
    </w:p>
    <w:p>
      <w:pPr>
        <w:spacing w:after="120" w:line="360" w:lineRule="auto"/>
        <w:ind w:firstLine="720"/>
        <w:jc w:val="both"/>
      </w:pPr>
      <w:r>
        <w:rPr>
          <w:rFonts w:ascii="Times New Roman" w:hAnsi="Times New Roman" w:eastAsia="Times New Roman"/>
          <w:sz w:val="26"/>
        </w:rPr>
        <w:t>Nghe được xấu xí tổng thống muốn đem hắn biến thành xấu xí quái vật, hắn không giữ lại chút nào, giận quát một tiếng, trực tiếp bạo loại mở lớn.</w:t>
      </w:r>
    </w:p>
    <w:p>
      <w:pPr>
        <w:spacing w:after="120" w:line="360" w:lineRule="auto"/>
        <w:ind w:firstLine="720"/>
        <w:jc w:val="both"/>
      </w:pPr>
      <w:r>
        <w:rPr>
          <w:rFonts w:ascii="Times New Roman" w:hAnsi="Times New Roman" w:eastAsia="Times New Roman"/>
          <w:sz w:val="26"/>
        </w:rPr>
        <w:t>Sau lưng của hắn hình thành một đôi cánh màu đen, nhìn kỹ lại là toàn thân hắn lông cứng hội tụ ở sau lưng, bện mà thành.</w:t>
      </w:r>
    </w:p>
    <w:p>
      <w:pPr>
        <w:spacing w:after="120" w:line="360" w:lineRule="auto"/>
        <w:ind w:firstLine="720"/>
        <w:jc w:val="both"/>
      </w:pPr>
      <w:r>
        <w:rPr>
          <w:rFonts w:ascii="Times New Roman" w:hAnsi="Times New Roman" w:eastAsia="Times New Roman"/>
          <w:sz w:val="26"/>
        </w:rPr>
        <w:t>Phía sau lông cứng tăng vọt, những bộ vị khác lông tóc thì toàn bộ biến mất, Daniel toàn thân lập tức trở nên trần trùng trục, trắng noãn thân thể cường tráng, bay lên trên trời.</w:t>
      </w:r>
    </w:p>
    <w:p>
      <w:pPr>
        <w:spacing w:after="120" w:line="360" w:lineRule="auto"/>
        <w:ind w:firstLine="720"/>
        <w:jc w:val="both"/>
      </w:pPr>
      <w:r>
        <w:rPr>
          <w:rFonts w:ascii="Times New Roman" w:hAnsi="Times New Roman" w:eastAsia="Times New Roman"/>
          <w:sz w:val="26"/>
        </w:rPr>
        <w:t>Trực tiếp thời gian, có Daniel fan hâm mộ kích động nói.</w:t>
      </w:r>
    </w:p>
    <w:p>
      <w:pPr>
        <w:spacing w:after="120" w:line="360" w:lineRule="auto"/>
        <w:ind w:firstLine="720"/>
        <w:jc w:val="both"/>
      </w:pPr>
      <w:r>
        <w:rPr>
          <w:rFonts w:ascii="Times New Roman" w:hAnsi="Times New Roman" w:eastAsia="Times New Roman"/>
          <w:sz w:val="26"/>
        </w:rPr>
        <w:t>"Tới, đây là đan hoàng mạnh nhất hình thái, thánh thiên sứ hình thái!"</w:t>
      </w:r>
    </w:p>
    <w:p>
      <w:pPr>
        <w:spacing w:after="120" w:line="360" w:lineRule="auto"/>
        <w:ind w:firstLine="720"/>
        <w:jc w:val="both"/>
      </w:pPr>
      <w:r>
        <w:rPr>
          <w:rFonts w:ascii="Times New Roman" w:hAnsi="Times New Roman" w:eastAsia="Times New Roman"/>
          <w:sz w:val="26"/>
        </w:rPr>
        <w:t>Những người khác thì hoàn toàn không cách nào tiếp nhận Daniel loại hành vi này, trực tiếp thời gian hoàn toàn yên tĩnh, một lát sau.</w:t>
      </w:r>
    </w:p>
    <w:p>
      <w:pPr>
        <w:spacing w:after="120" w:line="360" w:lineRule="auto"/>
        <w:ind w:firstLine="720"/>
        <w:jc w:val="both"/>
      </w:pPr>
      <w:r>
        <w:rPr>
          <w:rFonts w:ascii="Times New Roman" w:hAnsi="Times New Roman" w:eastAsia="Times New Roman"/>
          <w:sz w:val="26"/>
        </w:rPr>
        <w:t>"Ọe, ta thật sự là nhìn không được, lần trước nghe hắn giải thích, ta liền từng đợt thẳng phạm buồn nôn, ọe, ta đi trước nhà vệ sinh nôn một hồi."</w:t>
      </w:r>
    </w:p>
    <w:p>
      <w:pPr>
        <w:spacing w:after="120" w:line="360" w:lineRule="auto"/>
        <w:ind w:firstLine="720"/>
        <w:jc w:val="both"/>
      </w:pPr>
      <w:r>
        <w:rPr>
          <w:rFonts w:ascii="Times New Roman" w:hAnsi="Times New Roman" w:eastAsia="Times New Roman"/>
          <w:sz w:val="26"/>
        </w:rPr>
        <w:t>"Ọe, ta cũng không được, lại nhiều nhìn vài lần, ta ta cảm giác muốn hoạn Thượng Dương liệt!"</w:t>
      </w:r>
    </w:p>
    <w:p>
      <w:pPr>
        <w:spacing w:after="120" w:line="360" w:lineRule="auto"/>
        <w:ind w:firstLine="720"/>
        <w:jc w:val="both"/>
      </w:pPr>
      <w:r>
        <w:rPr>
          <w:rFonts w:ascii="Times New Roman" w:hAnsi="Times New Roman" w:eastAsia="Times New Roman"/>
          <w:sz w:val="26"/>
        </w:rPr>
        <w:t>"Muốn không phải là để quái nhân thống trị thế giới đi, ta hiện tại đặc biệt muốn đánh ch.ết cái này tử nhân yêu!"</w:t>
      </w:r>
    </w:p>
    <w:p>
      <w:pPr>
        <w:spacing w:after="120" w:line="360" w:lineRule="auto"/>
        <w:ind w:firstLine="720"/>
        <w:jc w:val="both"/>
      </w:pPr>
      <w:r>
        <w:rPr>
          <w:rFonts w:ascii="Times New Roman" w:hAnsi="Times New Roman" w:eastAsia="Times New Roman"/>
          <w:sz w:val="26"/>
        </w:rPr>
        <w:t>Ngu Linh vẫn là hoàng hoa đại khuê nữ, nàng thực tại không tiếp thụ được, một cái toàn thân là lông tơ tên cơ bắp, đột nhiên trở nên cùng bạch trảm kê đồng dạng.</w:t>
      </w:r>
    </w:p>
    <w:p>
      <w:pPr>
        <w:spacing w:after="120" w:line="360" w:lineRule="auto"/>
        <w:ind w:firstLine="720"/>
        <w:jc w:val="both"/>
      </w:pPr>
      <w:r>
        <w:rPr>
          <w:rFonts w:ascii="Times New Roman" w:hAnsi="Times New Roman" w:eastAsia="Times New Roman"/>
          <w:sz w:val="26"/>
        </w:rPr>
        <w:t>Nàng cảm giác tự mình bị một vạn điểm tâm linh bạo kích tổn thương, vội vàng quan bế màn hình, lặp đi lặp lại hít sâu, trong đầu hồi tưởng đến, Giang Lan mạnh mẽ thanh xuân nhục thân, thật lâu mới chậm lại.</w:t>
      </w:r>
    </w:p>
    <w:p>
      <w:pPr>
        <w:spacing w:after="120" w:line="360" w:lineRule="auto"/>
        <w:ind w:firstLine="720"/>
        <w:jc w:val="both"/>
      </w:pPr>
      <w:r>
        <w:rPr>
          <w:rFonts w:ascii="Times New Roman" w:hAnsi="Times New Roman" w:eastAsia="Times New Roman"/>
          <w:sz w:val="26"/>
        </w:rPr>
        <w:t>Trương An Bình lắc đầu nói.</w:t>
      </w:r>
    </w:p>
    <w:p>
      <w:pPr>
        <w:spacing w:after="120" w:line="360" w:lineRule="auto"/>
        <w:ind w:firstLine="720"/>
        <w:jc w:val="both"/>
      </w:pPr>
      <w:r>
        <w:rPr>
          <w:rFonts w:ascii="Times New Roman" w:hAnsi="Times New Roman" w:eastAsia="Times New Roman"/>
          <w:sz w:val="26"/>
        </w:rPr>
        <w:t>"Tiếp tục như thế không được a, ta cảm giác Daniel, khả năng ngay cả cái này xấu xí tổng thống đều đánh không lại, hắn một khi chiến bại, nhất định sẽ dẫn phát phản ứng dây chuyền."</w:t>
      </w:r>
    </w:p>
    <w:p>
      <w:pPr>
        <w:spacing w:after="120" w:line="360" w:lineRule="auto"/>
        <w:ind w:firstLine="720"/>
        <w:jc w:val="both"/>
      </w:pPr>
      <w:r>
        <w:rPr>
          <w:rFonts w:ascii="Times New Roman" w:hAnsi="Times New Roman" w:eastAsia="Times New Roman"/>
          <w:sz w:val="26"/>
        </w:rPr>
        <w:t>Ngu Linh cũng cau chặt tú khí lông mày, ánh mắt bên trong hiện lên một tia ngưng trọng, nhẹ gật đầu.</w:t>
      </w:r>
    </w:p>
    <w:p>
      <w:pPr>
        <w:spacing w:after="120" w:line="360" w:lineRule="auto"/>
        <w:ind w:firstLine="720"/>
        <w:jc w:val="both"/>
      </w:pPr>
      <w:r>
        <w:rPr>
          <w:rFonts w:ascii="Times New Roman" w:hAnsi="Times New Roman" w:eastAsia="Times New Roman"/>
          <w:sz w:val="26"/>
        </w:rPr>
        <w:t>"Xác thực, trước đó quái nhân hóa phong ba không có đi qua mấy ngày, nếu như Daniel chiến bại, khẳng định sẽ có số lớn giác tỉnh giả chuyển hóa thành quái nhân, rất có thể tạo thành không thể vãn hồi hậu quả."</w:t>
      </w:r>
    </w:p>
    <w:p>
      <w:pPr>
        <w:spacing w:after="120" w:line="360" w:lineRule="auto"/>
        <w:ind w:firstLine="720"/>
        <w:jc w:val="both"/>
      </w:pPr>
      <w:r>
        <w:rPr>
          <w:rFonts w:ascii="Times New Roman" w:hAnsi="Times New Roman" w:eastAsia="Times New Roman"/>
          <w:sz w:val="26"/>
        </w:rPr>
        <w:t>"Mà lại ta cảm giác lần này quái nhân rất đột nhiên, cũng không có nghe nói quốc gia kia có đại quy mô nhân khẩu mất tích hiện tượng, bọn hắn là thế nào đột nhiên xuất hiện?"</w:t>
      </w:r>
    </w:p>
    <w:p>
      <w:pPr>
        <w:spacing w:after="120" w:line="360" w:lineRule="auto"/>
        <w:ind w:firstLine="720"/>
        <w:jc w:val="both"/>
      </w:pPr>
      <w:r>
        <w:rPr>
          <w:rFonts w:ascii="Times New Roman" w:hAnsi="Times New Roman" w:eastAsia="Times New Roman"/>
          <w:sz w:val="26"/>
        </w:rPr>
        <w:t>Lão Vương lạnh hừ một tiếng, đem hắn đại thô chân từ trên bàn công tác lấy xuống, phủ thêm áo khoác, cười lạnh.</w:t>
      </w:r>
    </w:p>
    <w:p>
      <w:pPr>
        <w:spacing w:after="120" w:line="360" w:lineRule="auto"/>
        <w:ind w:firstLine="720"/>
        <w:jc w:val="both"/>
      </w:pPr>
      <w:r>
        <w:rPr>
          <w:rFonts w:ascii="Times New Roman" w:hAnsi="Times New Roman" w:eastAsia="Times New Roman"/>
          <w:sz w:val="26"/>
        </w:rPr>
        <w:t>"Đã như vậy, vậy liền đi kệ con mẹ hắn chứ, tại Giang Lan về trước khi đến, từ chúng ta chống đỡ toàn nhân loại lòng tin, những quái vật này không phải muốn chiến sao, liền đánh tới bọn hắn sụp đổ!"</w:t>
      </w:r>
    </w:p>
    <w:p>
      <w:pPr>
        <w:spacing w:after="120" w:line="360" w:lineRule="auto"/>
        <w:ind w:firstLine="720"/>
        <w:jc w:val="both"/>
      </w:pPr>
      <w:r>
        <w:rPr>
          <w:rFonts w:ascii="Times New Roman" w:hAnsi="Times New Roman" w:eastAsia="Times New Roman"/>
          <w:sz w:val="26"/>
        </w:rPr>
        <w:t>"Quyết không thể khiến cái này quái nhân tiếp tục càn rỡ xuống dưới!"</w:t>
      </w:r>
    </w:p>
    <w:p>
      <w:pPr>
        <w:spacing w:after="120" w:line="360" w:lineRule="auto"/>
        <w:ind w:firstLine="720"/>
        <w:jc w:val="both"/>
      </w:pPr>
      <w:r>
        <w:rPr>
          <w:rFonts w:ascii="Times New Roman" w:hAnsi="Times New Roman" w:eastAsia="Times New Roman"/>
          <w:sz w:val="26"/>
        </w:rPr>
        <w:t>Trương An Bình lý trí khuyên can lấy lão Vương.</w:t>
      </w:r>
    </w:p>
    <w:p>
      <w:pPr>
        <w:spacing w:after="120" w:line="360" w:lineRule="auto"/>
        <w:ind w:firstLine="720"/>
        <w:jc w:val="both"/>
      </w:pPr>
      <w:r>
        <w:rPr>
          <w:rFonts w:ascii="Times New Roman" w:hAnsi="Times New Roman" w:eastAsia="Times New Roman"/>
          <w:sz w:val="26"/>
        </w:rPr>
        <w:t>"Nộ Hoàng, ngài tỉnh táo một điểm, không bằng các loại Giang Lan trở về, lại làm định đoạt, lấy thực lực của hắn, đám quái nhân đều đem không chịu nổi một kích!"</w:t>
      </w:r>
    </w:p>
    <w:p>
      <w:pPr>
        <w:spacing w:after="120" w:line="360" w:lineRule="auto"/>
        <w:ind w:firstLine="720"/>
        <w:jc w:val="both"/>
      </w:pPr>
      <w:r>
        <w:rPr>
          <w:rFonts w:ascii="Times New Roman" w:hAnsi="Times New Roman" w:eastAsia="Times New Roman"/>
          <w:sz w:val="26"/>
        </w:rPr>
        <w:t>Lão Vương quạt hương bồ lớn bàn tay hung hăng nện ở bàn gỗ tử đàn bên trên.</w:t>
      </w:r>
    </w:p>
    <w:p>
      <w:pPr>
        <w:spacing w:after="120" w:line="360" w:lineRule="auto"/>
        <w:ind w:firstLine="720"/>
        <w:jc w:val="both"/>
      </w:pPr>
      <w:r>
        <w:rPr>
          <w:rFonts w:ascii="Times New Roman" w:hAnsi="Times New Roman" w:eastAsia="Times New Roman"/>
          <w:sz w:val="26"/>
        </w:rPr>
        <w:t>"Giang Lan tiểu tử có nhiệm vụ của hắn, không thể mọi chuyện đều trông cậy vào hắn, vạn nhất có một ngày, hắn không cách nào kịp thời từ linh cảnh bên trong trở về đâu, Trương cục, ngươi không cần nhiều lời, ta đã cửu giai, gần nhất thực lực càng là đột nhiên tăng mạnh, ta ngược lại muốn xem xem, đám này quái đầu người, giống hay không bọn hắn miệng cứng như vậy!"</w:t>
      </w:r>
    </w:p>
    <w:p>
      <w:pPr>
        <w:spacing w:after="120" w:line="360" w:lineRule="auto"/>
        <w:ind w:firstLine="720"/>
        <w:jc w:val="both"/>
      </w:pPr>
      <w:r>
        <w:rPr>
          <w:rFonts w:ascii="Times New Roman" w:hAnsi="Times New Roman" w:eastAsia="Times New Roman"/>
          <w:sz w:val="26"/>
        </w:rPr>
        <w:t>Lão Vương lấy điện thoại di động ra, bấm Hoa quốc chính thức truyền thông, lạnh lùng nói.</w:t>
      </w:r>
    </w:p>
    <w:p>
      <w:pPr>
        <w:spacing w:after="120" w:line="360" w:lineRule="auto"/>
        <w:ind w:firstLine="720"/>
        <w:jc w:val="both"/>
      </w:pPr>
      <w:r>
        <w:rPr>
          <w:rFonts w:ascii="Times New Roman" w:hAnsi="Times New Roman" w:eastAsia="Times New Roman"/>
          <w:sz w:val="26"/>
        </w:rPr>
        <w:t>"Cho ta hướng quái nhân hiệp hội tuyên chiến, nói Hoa quốc Nộ Hoàng đem mang theo Ngu Hoàng, tiến đến bái phỏng, lần này muốn đem bọn hắn phân đều đánh ra đến!"</w:t>
      </w:r>
    </w:p>
    <w:p>
      <w:pPr>
        <w:spacing w:after="120" w:line="360" w:lineRule="auto"/>
        <w:ind w:firstLine="720"/>
        <w:jc w:val="both"/>
      </w:pPr>
      <w:r>
        <w:rPr>
          <w:rFonts w:ascii="Times New Roman" w:hAnsi="Times New Roman" w:eastAsia="Times New Roman"/>
          <w:sz w:val="26"/>
        </w:rPr>
        <w:t>Ngu Linh song trong mắt lóe lên một tia lục mang, nàng hít một hơi thật sâu, lão Vương mặc dù nói cẩu thả một chút, nhưng lý không sai.</w:t>
      </w:r>
    </w:p>
    <w:p>
      <w:pPr>
        <w:spacing w:after="120" w:line="360" w:lineRule="auto"/>
        <w:ind w:firstLine="720"/>
        <w:jc w:val="both"/>
      </w:pPr>
      <w:r>
        <w:rPr>
          <w:rFonts w:ascii="Times New Roman" w:hAnsi="Times New Roman" w:eastAsia="Times New Roman"/>
          <w:sz w:val="26"/>
        </w:rPr>
        <w:t>Không thể nhiều lần đều trông cậy vào Giang Lan trở lại cứu trận, không có Giang Lan thời điểm, nhiều ít sóng to gió lớn bọn hắn đều đến đây.</w:t>
      </w:r>
    </w:p>
    <w:p>
      <w:pPr>
        <w:spacing w:after="120" w:line="360" w:lineRule="auto"/>
        <w:ind w:firstLine="720"/>
        <w:jc w:val="both"/>
      </w:pPr>
      <w:r>
        <w:rPr>
          <w:rFonts w:ascii="Times New Roman" w:hAnsi="Times New Roman" w:eastAsia="Times New Roman"/>
          <w:sz w:val="26"/>
        </w:rPr>
        <w:t>Lần trước là Túc Hạo bảo vệ Hoa quốc tôn nghiêm, lần này, đến phiên nàng cùng lão Vương.</w:t>
      </w:r>
    </w:p>
    <w:p>
      <w:pPr>
        <w:spacing w:after="120" w:line="360" w:lineRule="auto"/>
        <w:ind w:firstLine="720"/>
        <w:jc w:val="both"/>
      </w:pPr>
      <w:r>
        <w:rPr>
          <w:rFonts w:ascii="Times New Roman" w:hAnsi="Times New Roman" w:eastAsia="Times New Roman"/>
          <w:sz w:val="26"/>
        </w:rPr>
        <w:t>Ngu Linh ngẩng đầu, nhìn về phía nóc nhà.</w:t>
      </w:r>
    </w:p>
    <w:p>
      <w:pPr>
        <w:spacing w:after="120" w:line="360" w:lineRule="auto"/>
        <w:ind w:firstLine="720"/>
        <w:jc w:val="both"/>
      </w:pPr>
      <w:r>
        <w:rPr>
          <w:rFonts w:ascii="Times New Roman" w:hAnsi="Times New Roman" w:eastAsia="Times New Roman"/>
          <w:sz w:val="26"/>
        </w:rPr>
        <w:t>"A Hạo, ngươi muốn vẫn còn, cũng sẽ đồng ý chúng ta làm như vậy đi! Yên tâm, lần này Hoa quốc mặt mũi, từ ta cùng đại thúc đến bảo vệ!"</w:t>
      </w:r>
    </w:p>
    <w:p>
      <w:pPr>
        <w:spacing w:after="120" w:line="360" w:lineRule="auto"/>
        <w:ind w:firstLine="720"/>
        <w:jc w:val="both"/>
      </w:pPr>
      <w:r>
        <w:rPr>
          <w:rFonts w:ascii="Times New Roman" w:hAnsi="Times New Roman" w:eastAsia="Times New Roman"/>
          <w:sz w:val="26"/>
        </w:rPr>
        <w:t>Mỹ quốc, thần phạt tổ chức trụ sở dưới đất chỗ sâu nhất, vô số sơn Hắc Thiết liên khóa lại một vị thân hình mạnh mẽ Võ Giả, hắn nửa con mắt vì nhân loại, lờ mờ còn có thể xem xuất thân vì nhân loại bộ dáng, mặt khác nửa con mắt, đã hóa thành một viên sáng chói tinh hệ đám mây.</w:t>
      </w:r>
    </w:p>
    <w:p>
      <w:pPr>
        <w:spacing w:after="120" w:line="360" w:lineRule="auto"/>
        <w:ind w:firstLine="720"/>
        <w:jc w:val="both"/>
      </w:pPr>
      <w:r>
        <w:rPr>
          <w:rFonts w:ascii="Times New Roman" w:hAnsi="Times New Roman" w:eastAsia="Times New Roman"/>
          <w:sz w:val="26"/>
        </w:rPr>
        <w:t>Khổng lồ mà thanh âm lạnh lùng, tại trong đầu hắn vang lên.</w:t>
      </w:r>
    </w:p>
    <w:p>
      <w:pPr>
        <w:spacing w:after="120" w:line="360" w:lineRule="auto"/>
        <w:ind w:firstLine="720"/>
        <w:jc w:val="both"/>
      </w:pPr>
      <w:r>
        <w:rPr>
          <w:rFonts w:ascii="Times New Roman" w:hAnsi="Times New Roman" w:eastAsia="Times New Roman"/>
          <w:sz w:val="26"/>
        </w:rPr>
        <w:t>"Túc Hạo, ngươi nghị lực để cho ta sợ hãi thán phục, cũng chỉ có loại này ý chí kiên cường, mới có thể xứng với Tinh Không Garou truyền thừa, không muốn kháng cự, toàn thân tâm tiếp nhận thần lực của ta, ngươi đem thay thế Superman, trở thành Lam Tinh người mạnh nhất!"</w:t>
      </w:r>
    </w:p>
    <w:p>
      <w:pPr>
        <w:spacing w:after="120" w:line="360" w:lineRule="auto"/>
        <w:ind w:firstLine="720"/>
        <w:jc w:val="both"/>
      </w:pPr>
      <w:r>
        <w:rPr>
          <w:rFonts w:ascii="Times New Roman" w:hAnsi="Times New Roman" w:eastAsia="Times New Roman"/>
          <w:sz w:val="26"/>
        </w:rPr>
        <w:t>Túc Hạo hai tay dùng sức, đem toàn thân sơn Hắc Thiết liên kéo rầm rầm vang lên, nhưng những thứ này xích sắt mang theo to lớn mềm dẻo độ, cho dù hắn có Vạn Quân cự lực, cũng không thể kéo đứt một cây.</w:t>
      </w:r>
    </w:p>
    <w:p>
      <w:pPr>
        <w:spacing w:after="120" w:line="360" w:lineRule="auto"/>
        <w:ind w:firstLine="720"/>
        <w:jc w:val="both"/>
      </w:pPr>
      <w:r>
        <w:rPr>
          <w:rFonts w:ascii="Times New Roman" w:hAnsi="Times New Roman" w:eastAsia="Times New Roman"/>
          <w:sz w:val="26"/>
        </w:rPr>
        <w:t>Thử thật lâu, Túc Hạo kịch liệt thở hào hển, thử lấy răng cười lạnh nói.</w:t>
      </w:r>
    </w:p>
    <w:p>
      <w:pPr>
        <w:spacing w:after="120" w:line="360" w:lineRule="auto"/>
        <w:ind w:firstLine="720"/>
        <w:jc w:val="both"/>
      </w:pPr>
      <w:r>
        <w:rPr>
          <w:rFonts w:ascii="Times New Roman" w:hAnsi="Times New Roman" w:eastAsia="Times New Roman"/>
          <w:sz w:val="26"/>
        </w:rPr>
        <w:t>"Nằm mơ, Lão Tử võ đạo, từ Lão Tử tự mình đến đi, ngươi cái gọi là thần lực, ta căn bản không cần, sớm làm lăn ra thân thể của ta!"</w:t>
      </w:r>
    </w:p>
    <w:p>
      <w:pPr>
        <w:spacing w:after="120" w:line="360" w:lineRule="auto"/>
        <w:ind w:firstLine="720"/>
        <w:jc w:val="both"/>
      </w:pPr>
      <w:r>
        <w:rPr>
          <w:rFonts w:ascii="Times New Roman" w:hAnsi="Times New Roman" w:eastAsia="Times New Roman"/>
          <w:sz w:val="26"/>
        </w:rPr>
        <w:t>Cái thanh âm kia ha ha cười lạnh nói.</w:t>
      </w:r>
    </w:p>
    <w:p>
      <w:pPr>
        <w:spacing w:after="120" w:line="360" w:lineRule="auto"/>
        <w:ind w:firstLine="720"/>
        <w:jc w:val="both"/>
      </w:pPr>
      <w:r>
        <w:rPr>
          <w:rFonts w:ascii="Times New Roman" w:hAnsi="Times New Roman" w:eastAsia="Times New Roman"/>
          <w:sz w:val="26"/>
        </w:rPr>
        <w:t>"Rất tốt, bất quá lão sư của ngươi, ngươi cộng tác, chẳng mấy chốc sẽ đi vào Mỹ quốc tiếp nhận khiêu chiến, khi bọn hắn bị quái nhân xé thành mảnh nhỏ thời điểm, ta rất chờ mong trông thấy ngươi đặc sắc biểu lộ! Ha ha ha!"</w:t>
      </w:r>
    </w:p>
    <w:p>
      <w:pPr>
        <w:spacing w:after="120" w:line="360" w:lineRule="auto"/>
        <w:ind w:firstLine="720"/>
        <w:jc w:val="both"/>
      </w:pPr>
      <w:r>
        <w:rPr>
          <w:rFonts w:ascii="Times New Roman" w:hAnsi="Times New Roman" w:eastAsia="Times New Roman"/>
          <w:sz w:val="26"/>
        </w:rPr>
        <w:t>"Thần phục với ta, ngươi liền có cơ hội cứu vớt bọn họ, chính ngươi cân nhắc đi!"</w:t>
      </w:r>
    </w:p>
    <w:p>
      <w:pPr>
        <w:spacing w:after="120" w:line="360" w:lineRule="auto"/>
        <w:ind w:firstLine="720"/>
        <w:jc w:val="both"/>
      </w:pPr>
      <w:r>
        <w:rPr>
          <w:rFonts w:ascii="Times New Roman" w:hAnsi="Times New Roman" w:eastAsia="Times New Roman"/>
          <w:sz w:val="26"/>
        </w:rPr>
        <w:t>Túc Hạo lần nữa ra sức giằng co, nhưng đầy người xiềng xích lập tức nắm chặt, đem hắn giam cầm không cách nào động đậy.</w:t>
      </w:r>
    </w:p>
    <w:p>
      <w:pPr>
        <w:spacing w:after="120" w:line="360" w:lineRule="auto"/>
        <w:ind w:firstLine="720"/>
        <w:jc w:val="both"/>
      </w:pPr>
      <w:r>
        <w:rPr>
          <w:rFonts w:ascii="Times New Roman" w:hAnsi="Times New Roman" w:eastAsia="Times New Roman"/>
          <w:sz w:val="26"/>
        </w:rPr>
        <w:t>Túc Hạo phát ra như con sói cô độc giống như tru lên!</w:t>
      </w:r>
    </w:p>
    <w:p>
      <w:pPr>
        <w:spacing w:after="120" w:line="360" w:lineRule="auto"/>
        <w:ind w:firstLine="720"/>
        <w:jc w:val="both"/>
      </w:pPr>
      <w:r>
        <w:rPr>
          <w:rFonts w:ascii="Times New Roman" w:hAnsi="Times New Roman" w:eastAsia="Times New Roman"/>
          <w:sz w:val="26"/>
        </w:rPr>
        <w:t>"Nằm mơ, nghĩ để ta làm ngươi chó săn, kia là vọng tưởng, ta thề có một ngày ta muốn đem ngươi đánh ngã xuống đất, hung hăng giẫm tại trên mặt của ngươi!"</w:t>
      </w:r>
    </w:p>
    <w:p>
      <w:pPr>
        <w:spacing w:after="120" w:line="360" w:lineRule="auto"/>
        <w:ind w:firstLine="720"/>
        <w:jc w:val="both"/>
      </w:pPr>
      <w:r>
        <w:rPr>
          <w:rFonts w:ascii="Times New Roman" w:hAnsi="Times New Roman" w:eastAsia="Times New Roman"/>
          <w:sz w:val="26"/>
        </w:rPr>
        <w:t>Theo Túc Hạo giãy dụa, không có người chú ý tới, hắn mặt khác hé mở như là ác ma giống như màu tím đen khuôn mặt, trên khóe miệng chọn, lộ ra thưởng thức và vẻ mặt hưng phấn.</w:t>
      </w:r>
    </w:p>
    <w:p>
      <w:pPr>
        <w:spacing w:after="120" w:line="360" w:lineRule="auto"/>
        <w:ind w:firstLine="720"/>
        <w:jc w:val="both"/>
      </w:pPr>
      <w:r>
        <w:rPr>
          <w:rFonts w:ascii="Times New Roman" w:hAnsi="Times New Roman" w:eastAsia="Times New Roman"/>
          <w:sz w:val="26"/>
        </w:rPr>
        <w:t>Thần phạt tổ chức trong đại sảnh, thân mặc áo bào trắng họ Khương nam tử cười nhạo nói.</w:t>
      </w:r>
    </w:p>
    <w:p>
      <w:pPr>
        <w:spacing w:after="120" w:line="360" w:lineRule="auto"/>
        <w:ind w:firstLine="720"/>
        <w:jc w:val="both"/>
      </w:pPr>
      <w:r>
        <w:rPr>
          <w:rFonts w:ascii="Times New Roman" w:hAnsi="Times New Roman" w:eastAsia="Times New Roman"/>
          <w:sz w:val="26"/>
        </w:rPr>
        <w:t>"Thế nào, tự xưng là thần ngươi, cũng có sai lầm lầm thời điểm, Túc Hạo không chịu trở thành thủ hạ của ngươi, vậy ngươi cái gọi là mưu đồ không đều trở thành bọt nước?"</w:t>
      </w:r>
    </w:p>
    <w:p>
      <w:pPr>
        <w:spacing w:after="120" w:line="360" w:lineRule="auto"/>
        <w:ind w:firstLine="720"/>
        <w:jc w:val="both"/>
      </w:pPr>
      <w:r>
        <w:rPr>
          <w:rFonts w:ascii="Times New Roman" w:hAnsi="Times New Roman" w:eastAsia="Times New Roman"/>
          <w:sz w:val="26"/>
        </w:rPr>
        <w:t>Bên cạnh hắn màu đỏ trong Huyết Trì, đang ngủ say một bộ to lớn tàn phá thân thể, như là ngàn năm lão thi giống như, toàn thân hiện đầy vết sẹo cùng cơ bắp, chỉ có gần phân nửa thân thể, thậm chí ngay cả cánh tay đều chỉ có một bên.</w:t>
      </w:r>
    </w:p>
    <w:p>
      <w:pPr>
        <w:spacing w:after="120" w:line="360" w:lineRule="auto"/>
        <w:ind w:firstLine="720"/>
        <w:jc w:val="both"/>
      </w:pPr>
      <w:r>
        <w:rPr>
          <w:rFonts w:ascii="Times New Roman" w:hAnsi="Times New Roman" w:eastAsia="Times New Roman"/>
          <w:sz w:val="26"/>
        </w:rPr>
        <w:t>Nghe thấy họ Khương nam tử nói như vậy, cỗ này giập nát thân thể chậm rãi mở ra tinh hồng hai mắt, ha ha cười lạnh, đầy ao huyết thủy sôi trào.</w:t>
      </w:r>
    </w:p>
    <w:p>
      <w:pPr>
        <w:spacing w:after="120" w:line="360" w:lineRule="auto"/>
        <w:ind w:firstLine="720"/>
        <w:jc w:val="both"/>
      </w:pPr>
      <w:r>
        <w:rPr>
          <w:rFonts w:ascii="Times New Roman" w:hAnsi="Times New Roman" w:eastAsia="Times New Roman"/>
          <w:sz w:val="26"/>
        </w:rPr>
        <w:t>"Ngươi không hiểu, hắn một khi hoàn thành chuyển hóa, chính là đột phá thế giới cực hạn tồn tại, giờ phút này lại nhiều kiên nhẫn chờ đợi, đều là đáng giá."..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