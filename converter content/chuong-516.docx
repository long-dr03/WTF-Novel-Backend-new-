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536: Meo meo chùy oán niệm, mở ra lượng tử lĩnh vực</w:t>
      </w:r>
    </w:p>
    <w:p>
      <w:pPr>
        <w:spacing w:after="120" w:line="360" w:lineRule="auto"/>
        <w:ind w:firstLine="720"/>
        <w:jc w:val="both"/>
      </w:pPr>
      <w:r>
        <w:rPr>
          <w:rFonts w:ascii="Times New Roman" w:hAnsi="Times New Roman" w:eastAsia="Times New Roman"/>
          <w:sz w:val="26"/>
        </w:rPr>
        <w:t>Giang Lan thậm chí còn trong tay vứt ra mấy lần, tùy tiện đùa nghịch đùa nghịch, chuyển vài vòng.</w:t>
      </w:r>
    </w:p>
    <w:p>
      <w:pPr>
        <w:spacing w:after="120" w:line="360" w:lineRule="auto"/>
        <w:ind w:firstLine="720"/>
        <w:jc w:val="both"/>
      </w:pPr>
      <w:r>
        <w:rPr>
          <w:rFonts w:ascii="Times New Roman" w:hAnsi="Times New Roman" w:eastAsia="Times New Roman"/>
          <w:sz w:val="26"/>
        </w:rPr>
        <w:t>Chơi chán, Giang Lan đem meo meo chùy đưa trả cho Thor, hời hợt nói.</w:t>
      </w:r>
    </w:p>
    <w:p>
      <w:pPr>
        <w:spacing w:after="120" w:line="360" w:lineRule="auto"/>
        <w:ind w:firstLine="720"/>
        <w:jc w:val="both"/>
      </w:pPr>
      <w:r>
        <w:rPr>
          <w:rFonts w:ascii="Times New Roman" w:hAnsi="Times New Roman" w:eastAsia="Times New Roman"/>
          <w:sz w:val="26"/>
        </w:rPr>
        <w:t>"Ầy, ngươi chùy, chùy không tệ, giá trị phải hảo hảo đối đãi."</w:t>
      </w:r>
    </w:p>
    <w:p>
      <w:pPr>
        <w:spacing w:after="120" w:line="360" w:lineRule="auto"/>
        <w:ind w:firstLine="720"/>
        <w:jc w:val="both"/>
      </w:pPr>
      <w:r>
        <w:rPr>
          <w:rFonts w:ascii="Times New Roman" w:hAnsi="Times New Roman" w:eastAsia="Times New Roman"/>
          <w:sz w:val="26"/>
        </w:rPr>
        <w:t>Thor lộ ra xấu hổ lại không thất lễ mạo tiếu dung, từ Giang Lan trong tay tiếp nhận meo meo chùy, nhìn xem trên thân chùy năm ngón tay ấn, Thor lòng đang rỉ máu, thề về sau sẽ không còn để Giang Lan đụng hắn chùy.</w:t>
      </w:r>
    </w:p>
    <w:p>
      <w:pPr>
        <w:spacing w:after="120" w:line="360" w:lineRule="auto"/>
        <w:ind w:firstLine="720"/>
        <w:jc w:val="both"/>
      </w:pPr>
      <w:r>
        <w:rPr>
          <w:rFonts w:ascii="Times New Roman" w:hAnsi="Times New Roman" w:eastAsia="Times New Roman"/>
          <w:sz w:val="26"/>
        </w:rPr>
        <w:t>Hắn thậm chí có thể cảm giác được, meo meo nện vào hắn lòng bàn tay run lẩy bẩy, truyền đến một cỗ ủy khuất đến muốn mạng ý niệm.</w:t>
      </w:r>
    </w:p>
    <w:p>
      <w:pPr>
        <w:spacing w:after="120" w:line="360" w:lineRule="auto"/>
        <w:ind w:firstLine="720"/>
        <w:jc w:val="both"/>
      </w:pPr>
      <w:r>
        <w:rPr>
          <w:rFonts w:ascii="Times New Roman" w:hAnsi="Times New Roman" w:eastAsia="Times New Roman"/>
          <w:sz w:val="26"/>
        </w:rPr>
        <w:t>Thậm chí còn có, chủ nhân ta bị vũ nhục, ngươi muốn báo thù cho ta a ý tứ, đi lên nện hắn, mọi việc như thế ý tứ.</w:t>
      </w:r>
    </w:p>
    <w:p>
      <w:pPr>
        <w:spacing w:after="120" w:line="360" w:lineRule="auto"/>
        <w:ind w:firstLine="720"/>
        <w:jc w:val="both"/>
      </w:pPr>
      <w:r>
        <w:rPr>
          <w:rFonts w:ascii="Times New Roman" w:hAnsi="Times New Roman" w:eastAsia="Times New Roman"/>
          <w:sz w:val="26"/>
        </w:rPr>
        <w:t>Thor trong lòng minh bạch, Giang Lan cũng không phải là xứng với thanh này chùy.</w:t>
      </w:r>
    </w:p>
    <w:p>
      <w:pPr>
        <w:spacing w:after="120" w:line="360" w:lineRule="auto"/>
        <w:ind w:firstLine="720"/>
        <w:jc w:val="both"/>
      </w:pPr>
      <w:r>
        <w:rPr>
          <w:rFonts w:ascii="Times New Roman" w:hAnsi="Times New Roman" w:eastAsia="Times New Roman"/>
          <w:sz w:val="26"/>
        </w:rPr>
        <w:t>Nếu không tại Giang Lan giơ lên chùy thời điểm, sẽ có được Lôi Thần chi lực gia thân, mặc vào Lôi Thần chiến giáp, dầu gì, meo meo chùy cũng sẽ cho thấy lôi điện dị tượng.</w:t>
      </w:r>
    </w:p>
    <w:p>
      <w:pPr>
        <w:spacing w:after="120" w:line="360" w:lineRule="auto"/>
        <w:ind w:firstLine="720"/>
        <w:jc w:val="both"/>
      </w:pPr>
      <w:r>
        <w:rPr>
          <w:rFonts w:ascii="Times New Roman" w:hAnsi="Times New Roman" w:eastAsia="Times New Roman"/>
          <w:sz w:val="26"/>
        </w:rPr>
        <w:t>Mà tuyệt không phải giống như bây giờ, meo meo chùy không hề có động tĩnh gì, tựa như một thanh phá thiết chùy như vậy, không hề có động tĩnh gì bị giơ lên.</w:t>
      </w:r>
    </w:p>
    <w:p>
      <w:pPr>
        <w:spacing w:after="120" w:line="360" w:lineRule="auto"/>
        <w:ind w:firstLine="720"/>
        <w:jc w:val="both"/>
      </w:pPr>
      <w:r>
        <w:rPr>
          <w:rFonts w:ascii="Times New Roman" w:hAnsi="Times New Roman" w:eastAsia="Times New Roman"/>
          <w:sz w:val="26"/>
        </w:rPr>
        <w:t>Làm thần tộc vương tử, Thor mặc dù trung nhị một điểm, nhưng hắn cũng không ngốc, hắn nhìn ra được, sở dĩ Giang Lan có thể nâng.</w:t>
      </w:r>
    </w:p>
    <w:p>
      <w:pPr>
        <w:spacing w:after="120" w:line="360" w:lineRule="auto"/>
        <w:ind w:firstLine="720"/>
        <w:jc w:val="both"/>
      </w:pPr>
      <w:r>
        <w:rPr>
          <w:rFonts w:ascii="Times New Roman" w:hAnsi="Times New Roman" w:eastAsia="Times New Roman"/>
          <w:sz w:val="26"/>
        </w:rPr>
        <w:t>Thuần túy là bởi vì Giang Lan dùng man lực chinh phục quy tắc hoặc là chùy, để meo meo chùy không thể không khuất phục.</w:t>
      </w:r>
    </w:p>
    <w:p>
      <w:pPr>
        <w:spacing w:after="120" w:line="360" w:lineRule="auto"/>
        <w:ind w:firstLine="720"/>
        <w:jc w:val="both"/>
      </w:pPr>
      <w:r>
        <w:rPr>
          <w:rFonts w:ascii="Times New Roman" w:hAnsi="Times New Roman" w:eastAsia="Times New Roman"/>
          <w:sz w:val="26"/>
        </w:rPr>
        <w:t>Lại dông dài, hoặc là Giang Lan đánh vỡ Odin Thần Vương thực hiện quy tắc, Odin sẽ bởi vậy thụ trọng thương, hoặc là meo meo chùy bị bóp thành mảnh vỡ, từ đây không còn có meo meo chùy kiện thần khí này.</w:t>
      </w:r>
    </w:p>
    <w:p>
      <w:pPr>
        <w:spacing w:after="120" w:line="360" w:lineRule="auto"/>
        <w:ind w:firstLine="720"/>
        <w:jc w:val="both"/>
      </w:pPr>
      <w:r>
        <w:rPr>
          <w:rFonts w:ascii="Times New Roman" w:hAnsi="Times New Roman" w:eastAsia="Times New Roman"/>
          <w:sz w:val="26"/>
        </w:rPr>
        <w:t>Thor xoa xoa mồ hôi lạnh trên trán, nội tâm tự lẩm bẩm.</w:t>
      </w:r>
    </w:p>
    <w:p>
      <w:pPr>
        <w:spacing w:after="120" w:line="360" w:lineRule="auto"/>
        <w:ind w:firstLine="720"/>
        <w:jc w:val="both"/>
      </w:pPr>
      <w:r>
        <w:rPr>
          <w:rFonts w:ascii="Times New Roman" w:hAnsi="Times New Roman" w:eastAsia="Times New Roman"/>
          <w:sz w:val="26"/>
        </w:rPr>
        <w:t>"Huynh đệ, ngươi rốt cuộc mạnh cỡ nào? Đây chính là cha ta, Thần Vương Odin thực hiện quy tắc chi lực a!"</w:t>
      </w:r>
    </w:p>
    <w:p>
      <w:pPr>
        <w:spacing w:after="120" w:line="360" w:lineRule="auto"/>
        <w:ind w:firstLine="720"/>
        <w:jc w:val="both"/>
      </w:pPr>
      <w:r>
        <w:rPr>
          <w:rFonts w:ascii="Times New Roman" w:hAnsi="Times New Roman" w:eastAsia="Times New Roman"/>
          <w:sz w:val="26"/>
        </w:rPr>
        <w:t>Mà meo meo chùy yêu cầu báo thù cái gì, Giang Lan cứu được mẫu thân hắn, đối toàn bộ Asgard thần tộc có đại ân, coi như thật đem meo meo chùy phá hủy, Thor cũng chỉ có thể cười ha ha.</w:t>
      </w:r>
    </w:p>
    <w:p>
      <w:pPr>
        <w:spacing w:after="120" w:line="360" w:lineRule="auto"/>
        <w:ind w:firstLine="720"/>
        <w:jc w:val="both"/>
      </w:pPr>
      <w:r>
        <w:rPr>
          <w:rFonts w:ascii="Times New Roman" w:hAnsi="Times New Roman" w:eastAsia="Times New Roman"/>
          <w:sz w:val="26"/>
        </w:rPr>
        <w:t>Huống chi, cái này lần gặp gỡ, Giang Lan thực lực càng thêm biến thái, hắn chán sống sao, vì chút chuyện nhỏ này tìm Giang Lan đi báo thù.</w:t>
      </w:r>
    </w:p>
    <w:p>
      <w:pPr>
        <w:spacing w:after="120" w:line="360" w:lineRule="auto"/>
        <w:ind w:firstLine="720"/>
        <w:jc w:val="both"/>
      </w:pPr>
      <w:r>
        <w:rPr>
          <w:rFonts w:ascii="Times New Roman" w:hAnsi="Times New Roman" w:eastAsia="Times New Roman"/>
          <w:sz w:val="26"/>
        </w:rPr>
        <w:t>Hắn chỉ có thể lặng lẽ an ủi meo meo chùy.</w:t>
      </w:r>
    </w:p>
    <w:p>
      <w:pPr>
        <w:spacing w:after="120" w:line="360" w:lineRule="auto"/>
        <w:ind w:firstLine="720"/>
        <w:jc w:val="both"/>
      </w:pPr>
      <w:r>
        <w:rPr>
          <w:rFonts w:ascii="Times New Roman" w:hAnsi="Times New Roman" w:eastAsia="Times New Roman"/>
          <w:sz w:val="26"/>
        </w:rPr>
        <w:t>"Được rồi, bị người bóp một chút, không có gì lớn, mà lại thân thể của ngươi, nhiều năm đầu ấn ký, giống như càng đẹp trai hơn a!"</w:t>
      </w:r>
    </w:p>
    <w:p>
      <w:pPr>
        <w:spacing w:after="120" w:line="360" w:lineRule="auto"/>
        <w:ind w:firstLine="720"/>
        <w:jc w:val="both"/>
      </w:pPr>
      <w:r>
        <w:rPr>
          <w:rFonts w:ascii="Times New Roman" w:hAnsi="Times New Roman" w:eastAsia="Times New Roman"/>
          <w:sz w:val="26"/>
        </w:rPr>
        <w:t>Giang Lan nhìn về phía ảo giác, lộ ra khiết răng trắng cười nói.</w:t>
      </w:r>
    </w:p>
    <w:p>
      <w:pPr>
        <w:spacing w:after="120" w:line="360" w:lineRule="auto"/>
        <w:ind w:firstLine="720"/>
        <w:jc w:val="both"/>
      </w:pPr>
      <w:r>
        <w:rPr>
          <w:rFonts w:ascii="Times New Roman" w:hAnsi="Times New Roman" w:eastAsia="Times New Roman"/>
          <w:sz w:val="26"/>
        </w:rPr>
        <w:t>"Thế nào, hiện tại có thể cân nhắc cùng ta về Lam Tinh sao?"</w:t>
      </w:r>
    </w:p>
    <w:p>
      <w:pPr>
        <w:spacing w:after="120" w:line="360" w:lineRule="auto"/>
        <w:ind w:firstLine="720"/>
        <w:jc w:val="both"/>
      </w:pPr>
      <w:r>
        <w:rPr>
          <w:rFonts w:ascii="Times New Roman" w:hAnsi="Times New Roman" w:eastAsia="Times New Roman"/>
          <w:sz w:val="26"/>
        </w:rPr>
        <w:t>Ảo giác tròng mắt đều nhanh trợn lồi ra, hắn màu đỏ tím mặt, vậy mà kìm nén đến có chút đỏ bừng.</w:t>
      </w:r>
    </w:p>
    <w:p>
      <w:pPr>
        <w:spacing w:after="120" w:line="360" w:lineRule="auto"/>
        <w:ind w:firstLine="720"/>
        <w:jc w:val="both"/>
      </w:pPr>
      <w:r>
        <w:rPr>
          <w:rFonts w:ascii="Times New Roman" w:hAnsi="Times New Roman" w:eastAsia="Times New Roman"/>
          <w:sz w:val="26"/>
        </w:rPr>
        <w:t>Nhưng trước mắt cái này tóc vàng không tốt thanh niên thực lực, vượt xa khỏi tưởng tượng của hắn, hắn nhất thời không dám cự tuyệt Giang Lan, chỉ có thể hàm hồ nói.</w:t>
      </w:r>
    </w:p>
    <w:p>
      <w:pPr>
        <w:spacing w:after="120" w:line="360" w:lineRule="auto"/>
        <w:ind w:firstLine="720"/>
        <w:jc w:val="both"/>
      </w:pPr>
      <w:r>
        <w:rPr>
          <w:rFonts w:ascii="Times New Roman" w:hAnsi="Times New Roman" w:eastAsia="Times New Roman"/>
          <w:sz w:val="26"/>
        </w:rPr>
        <w:t>"Ừm, ta sẽ cân nhắc. . . ."</w:t>
      </w:r>
    </w:p>
    <w:p>
      <w:pPr>
        <w:spacing w:after="120" w:line="360" w:lineRule="auto"/>
        <w:ind w:firstLine="720"/>
        <w:jc w:val="both"/>
      </w:pPr>
      <w:r>
        <w:rPr>
          <w:rFonts w:ascii="Times New Roman" w:hAnsi="Times New Roman" w:eastAsia="Times New Roman"/>
          <w:sz w:val="26"/>
        </w:rPr>
        <w:t>Giang Lan nhìn hắn dạng này, liền biết hi vọng không lớn, chỉ có thể ở nội tâm U U thở dài.</w:t>
      </w:r>
    </w:p>
    <w:p>
      <w:pPr>
        <w:spacing w:after="120" w:line="360" w:lineRule="auto"/>
        <w:ind w:firstLine="720"/>
        <w:jc w:val="both"/>
      </w:pPr>
      <w:r>
        <w:rPr>
          <w:rFonts w:ascii="Times New Roman" w:hAnsi="Times New Roman" w:eastAsia="Times New Roman"/>
          <w:sz w:val="26"/>
        </w:rPr>
        <w:t>Lúc đầu muốn mang ảo giác về Lam Tinh, cứu hắn một mạng, miễn cho ngày sau bị Thanos chụp tới tâm linh bảo thạch mà ch.ết, cũng phòng ngừa Scarlet Witch bởi vì thương tâm mà hắc hóa.</w:t>
      </w:r>
    </w:p>
    <w:p>
      <w:pPr>
        <w:spacing w:after="120" w:line="360" w:lineRule="auto"/>
        <w:ind w:firstLine="720"/>
        <w:jc w:val="both"/>
      </w:pPr>
      <w:r>
        <w:rPr>
          <w:rFonts w:ascii="Times New Roman" w:hAnsi="Times New Roman" w:eastAsia="Times New Roman"/>
          <w:sz w:val="26"/>
        </w:rPr>
        <w:t>Không nói những cái khác, liền hướng về phía Wanda kia đối tuyết trắng lớn Popo, hắc hóa rất đáng tiếc.</w:t>
      </w:r>
    </w:p>
    <w:p>
      <w:pPr>
        <w:spacing w:after="120" w:line="360" w:lineRule="auto"/>
        <w:ind w:firstLine="720"/>
        <w:jc w:val="both"/>
      </w:pPr>
      <w:r>
        <w:rPr>
          <w:rFonts w:ascii="Times New Roman" w:hAnsi="Times New Roman" w:eastAsia="Times New Roman"/>
          <w:sz w:val="26"/>
        </w:rPr>
        <w:t>Nhưng đã ảo giác không nguyện ý, Giang Lan cũng sẽ không cường nhân khóa nam, hết thảy đều là sự an bài của vận mệnh.</w:t>
      </w:r>
    </w:p>
    <w:p>
      <w:pPr>
        <w:spacing w:after="120" w:line="360" w:lineRule="auto"/>
        <w:ind w:firstLine="720"/>
        <w:jc w:val="both"/>
      </w:pPr>
      <w:r>
        <w:rPr>
          <w:rFonts w:ascii="Times New Roman" w:hAnsi="Times New Roman" w:eastAsia="Times New Roman"/>
          <w:sz w:val="26"/>
        </w:rPr>
        <w:t>Lúc này, Tony cùng Banner đẩy một gian nhìn qua giống như là pha lê phòng thiết bị đi xuống, trong phòng có thật nhiều thí nghiệm thiết bị cùng người máy cánh tay.</w:t>
      </w:r>
    </w:p>
    <w:p>
      <w:pPr>
        <w:spacing w:after="120" w:line="360" w:lineRule="auto"/>
        <w:ind w:firstLine="720"/>
        <w:jc w:val="both"/>
      </w:pPr>
      <w:r>
        <w:rPr>
          <w:rFonts w:ascii="Times New Roman" w:hAnsi="Times New Roman" w:eastAsia="Times New Roman"/>
          <w:sz w:val="26"/>
        </w:rPr>
        <w:t>Đây là hai vị Marvel vũ trụ cường đại nhất não, lâm thời dựng lên phòng thí nghiệm.</w:t>
      </w:r>
    </w:p>
    <w:p>
      <w:pPr>
        <w:spacing w:after="120" w:line="360" w:lineRule="auto"/>
        <w:ind w:firstLine="720"/>
        <w:jc w:val="both"/>
      </w:pPr>
      <w:r>
        <w:rPr>
          <w:rFonts w:ascii="Times New Roman" w:hAnsi="Times New Roman" w:eastAsia="Times New Roman"/>
          <w:sz w:val="26"/>
        </w:rPr>
        <w:t>Giang Lan vẫn còn có chút lo lắng, hắn lặp đi lặp lại cường điệu.</w:t>
      </w:r>
    </w:p>
    <w:p>
      <w:pPr>
        <w:spacing w:after="120" w:line="360" w:lineRule="auto"/>
        <w:ind w:firstLine="720"/>
        <w:jc w:val="both"/>
      </w:pPr>
      <w:r>
        <w:rPr>
          <w:rFonts w:ascii="Times New Roman" w:hAnsi="Times New Roman" w:eastAsia="Times New Roman"/>
          <w:sz w:val="26"/>
        </w:rPr>
        <w:t>"Lượng tử lĩnh vực virus rất có thể lớn nhỏ chỉ có quark cấp bậc, đừng hi vọng thường quy pha lê hoặc là hộp chì có thể vây khốn bọn chúng."</w:t>
      </w:r>
    </w:p>
    <w:p>
      <w:pPr>
        <w:spacing w:after="120" w:line="360" w:lineRule="auto"/>
        <w:ind w:firstLine="720"/>
        <w:jc w:val="both"/>
      </w:pPr>
      <w:r>
        <w:rPr>
          <w:rFonts w:ascii="Times New Roman" w:hAnsi="Times New Roman" w:eastAsia="Times New Roman"/>
          <w:sz w:val="26"/>
        </w:rPr>
        <w:t>Thế giới vi mô, lớn nhỏ sắp xếp như sau: Phần tử, nguyên tử, hạt nhân nguyên tử, hạt nhân / nơtron, điện tử, quark.</w:t>
      </w:r>
    </w:p>
    <w:p>
      <w:pPr>
        <w:spacing w:after="120" w:line="360" w:lineRule="auto"/>
        <w:ind w:firstLine="720"/>
        <w:jc w:val="both"/>
      </w:pPr>
      <w:r>
        <w:rPr>
          <w:rFonts w:ascii="Times New Roman" w:hAnsi="Times New Roman" w:eastAsia="Times New Roman"/>
          <w:sz w:val="26"/>
        </w:rPr>
        <w:t>Quark lớn nhỏ tướng đối với phần tử tới nói, tựa như là mặt trăng cùng Thái Dương lớn nhỏ đồng dạng, cho dù nhìn qua kín không kẽ hở pha lê, cũng sẽ bị quark cấp bậc virus nhẹ nhõm xuyên qua.</w:t>
      </w:r>
    </w:p>
    <w:p>
      <w:pPr>
        <w:spacing w:after="120" w:line="360" w:lineRule="auto"/>
        <w:ind w:firstLine="720"/>
        <w:jc w:val="both"/>
      </w:pPr>
      <w:r>
        <w:rPr>
          <w:rFonts w:ascii="Times New Roman" w:hAnsi="Times New Roman" w:eastAsia="Times New Roman"/>
          <w:sz w:val="26"/>
        </w:rPr>
        <w:t>Một khi loại này lớn nhỏ virus tiết lộ tới Địa Cầu, sinh sôi ra, hết thảy đã trễ rồi.</w:t>
      </w:r>
    </w:p>
    <w:p>
      <w:pPr>
        <w:spacing w:after="120" w:line="360" w:lineRule="auto"/>
        <w:ind w:firstLine="720"/>
        <w:jc w:val="both"/>
      </w:pPr>
      <w:r>
        <w:rPr>
          <w:rFonts w:ascii="Times New Roman" w:hAnsi="Times New Roman" w:eastAsia="Times New Roman"/>
          <w:sz w:val="26"/>
        </w:rPr>
        <w:t>Banner vừa cười vừa nói.</w:t>
      </w:r>
    </w:p>
    <w:p>
      <w:pPr>
        <w:spacing w:after="120" w:line="360" w:lineRule="auto"/>
        <w:ind w:firstLine="720"/>
        <w:jc w:val="both"/>
      </w:pPr>
      <w:r>
        <w:rPr>
          <w:rFonts w:ascii="Times New Roman" w:hAnsi="Times New Roman" w:eastAsia="Times New Roman"/>
          <w:sz w:val="26"/>
        </w:rPr>
        <w:t>"Không cần lo lắng, virus là sinh vật thể, ngươi tại đông kết nó đồng thời chúng ta sẽ đối với nó tiến hành diệt sống xử lý, yên tâm đi, ta là virus học song tiến sĩ, thế giới này, không ai có thể so ta hiểu rõ hơn những tiểu tử này."</w:t>
      </w:r>
    </w:p>
    <w:p>
      <w:pPr>
        <w:spacing w:after="120" w:line="360" w:lineRule="auto"/>
        <w:ind w:firstLine="720"/>
        <w:jc w:val="both"/>
      </w:pPr>
      <w:r>
        <w:rPr>
          <w:rFonts w:ascii="Times New Roman" w:hAnsi="Times New Roman" w:eastAsia="Times New Roman"/>
          <w:sz w:val="26"/>
        </w:rPr>
        <w:t>Tony cũng nhẹ gật đầu.</w:t>
      </w:r>
    </w:p>
    <w:p>
      <w:pPr>
        <w:spacing w:after="120" w:line="360" w:lineRule="auto"/>
        <w:ind w:firstLine="720"/>
        <w:jc w:val="both"/>
      </w:pPr>
      <w:r>
        <w:rPr>
          <w:rFonts w:ascii="Times New Roman" w:hAnsi="Times New Roman" w:eastAsia="Times New Roman"/>
          <w:sz w:val="26"/>
        </w:rPr>
        <w:t>"Loại virus này cùng kim loại có thể sinh ra kỳ diệu phản ứng, ta thậm chí có ý tưởng, nhờ vào đó chế tạo một bộ chiến giáp, ân, đem nó mệnh danh là tuyệt cảnh virus chiến giáp như thế nào!"</w:t>
      </w:r>
    </w:p>
    <w:p>
      <w:pPr>
        <w:spacing w:after="120" w:line="360" w:lineRule="auto"/>
        <w:ind w:firstLine="720"/>
        <w:jc w:val="both"/>
      </w:pPr>
      <w:r>
        <w:rPr>
          <w:rFonts w:ascii="Times New Roman" w:hAnsi="Times New Roman" w:eastAsia="Times New Roman"/>
          <w:sz w:val="26"/>
        </w:rPr>
        <w:t>Giang Lan trong lòng nhảy một cái, tuyệt cảnh chiến giáp cái tên này hắn phi thường quen tai, tựa như là Iron Man một đời mới chiến giáp, virus cùng Iron Man hòa làm một thể, có thể tùy thời từ Tony thể nội mọc ra.</w:t>
      </w:r>
    </w:p>
    <w:p>
      <w:pPr>
        <w:spacing w:after="120" w:line="360" w:lineRule="auto"/>
        <w:ind w:firstLine="720"/>
        <w:jc w:val="both"/>
      </w:pPr>
      <w:r>
        <w:rPr>
          <w:rFonts w:ascii="Times New Roman" w:hAnsi="Times New Roman" w:eastAsia="Times New Roman"/>
          <w:sz w:val="26"/>
        </w:rPr>
        <w:t>Nhưng theo đạo lý, tuyệt cảnh chiến giáp không nên tại Avengers 2h kỳ xuất hiện a.</w:t>
      </w:r>
    </w:p>
    <w:p>
      <w:pPr>
        <w:spacing w:after="120" w:line="360" w:lineRule="auto"/>
        <w:ind w:firstLine="720"/>
        <w:jc w:val="both"/>
      </w:pPr>
      <w:r>
        <w:rPr>
          <w:rFonts w:ascii="Times New Roman" w:hAnsi="Times New Roman" w:eastAsia="Times New Roman"/>
          <w:sz w:val="26"/>
        </w:rPr>
        <w:t>Loạn, triệt để lộn xộn, Giang Lan giờ phút này đối tương lai Marvel vũ trụ đi hướng, căn bản là hai mắt đen thui.</w:t>
      </w:r>
    </w:p>
    <w:p>
      <w:pPr>
        <w:spacing w:after="120" w:line="360" w:lineRule="auto"/>
        <w:ind w:firstLine="720"/>
        <w:jc w:val="both"/>
      </w:pPr>
      <w:r>
        <w:rPr>
          <w:rFonts w:ascii="Times New Roman" w:hAnsi="Times New Roman" w:eastAsia="Times New Roman"/>
          <w:sz w:val="26"/>
        </w:rPr>
        <w:t>Rất có thể tại số sáu linh cảnh, hắn lần thứ nhất tiến vào Marvel vũ trụ, tại lượng tử trong lĩnh vực đánh bại Kang the Conqueror thời điểm, toàn bộ thế giới tiến trình, liền đã chệch hướng hắn nguyên bản quen thuộc kịch bản.</w:t>
      </w:r>
    </w:p>
    <w:p>
      <w:pPr>
        <w:spacing w:after="120" w:line="360" w:lineRule="auto"/>
        <w:ind w:firstLine="720"/>
        <w:jc w:val="both"/>
      </w:pPr>
      <w:r>
        <w:rPr>
          <w:rFonts w:ascii="Times New Roman" w:hAnsi="Times New Roman" w:eastAsia="Times New Roman"/>
          <w:sz w:val="26"/>
        </w:rPr>
        <w:t>Giang Lan chỉ có thể cười khổ lắc đầu, tính toán theo hắn đi thôi, một vị tuân thủ nghiêm ngặt quy tắc có sẵn, nhìn xem tự mình quen thuộc anh hùng nhao nhao chiến tử, vậy hắn luyện mạnh như vậy có làm được cái gì.</w:t>
      </w:r>
    </w:p>
    <w:p>
      <w:pPr>
        <w:spacing w:after="120" w:line="360" w:lineRule="auto"/>
        <w:ind w:firstLine="720"/>
        <w:jc w:val="both"/>
      </w:pPr>
      <w:r>
        <w:rPr>
          <w:rFonts w:ascii="Times New Roman" w:hAnsi="Times New Roman" w:eastAsia="Times New Roman"/>
          <w:sz w:val="26"/>
        </w:rPr>
        <w:t>Hắn từ đầu đến cuối nhớ kỹ Ancient One nói câu nói kia, cường giả đi sáng tạo thuộc tại tương lai của mình, ta Giang Lan tương lai, từ ta tự tay viết lên.</w:t>
      </w:r>
    </w:p>
    <w:p>
      <w:pPr>
        <w:spacing w:after="120" w:line="360" w:lineRule="auto"/>
        <w:ind w:firstLine="720"/>
        <w:jc w:val="both"/>
      </w:pPr>
      <w:r>
        <w:rPr>
          <w:rFonts w:ascii="Times New Roman" w:hAnsi="Times New Roman" w:eastAsia="Times New Roman"/>
          <w:sz w:val="26"/>
        </w:rPr>
        <w:t>Vì lý do an toàn, ngoại trừ ảo giác, Tony, Banner, Giang Lan bốn người, những người khác bị chạy tới phòng thí nghiệm bên ngoài.</w:t>
      </w:r>
    </w:p>
    <w:p>
      <w:pPr>
        <w:spacing w:after="120" w:line="360" w:lineRule="auto"/>
        <w:ind w:firstLine="720"/>
        <w:jc w:val="both"/>
      </w:pPr>
      <w:r>
        <w:rPr>
          <w:rFonts w:ascii="Times New Roman" w:hAnsi="Times New Roman" w:eastAsia="Times New Roman"/>
          <w:sz w:val="26"/>
        </w:rPr>
        <w:t>Một khi kiểm trắc đến virus tiết lộ, trong phòng thí nghiệm đem sẽ lập tức dấy lên hai ngàn độ cao ấm hỏa diễm.</w:t>
      </w:r>
    </w:p>
    <w:p>
      <w:pPr>
        <w:spacing w:after="120" w:line="360" w:lineRule="auto"/>
        <w:ind w:firstLine="720"/>
        <w:jc w:val="both"/>
      </w:pPr>
      <w:r>
        <w:rPr>
          <w:rFonts w:ascii="Times New Roman" w:hAnsi="Times New Roman" w:eastAsia="Times New Roman"/>
          <w:sz w:val="26"/>
        </w:rPr>
        <w:t>Bọn hắn bốn vị này, nhất định phải lưu lại đều có riêng phần mình nhiệm vụ, Iron Man người mặc Mark chiến giáp, Banner tùy thời biến thân Hulk, ảo giác cùng Giang Lan có thể nhục thân ngạnh kháng nhiệt độ cao.</w:t>
      </w:r>
    </w:p>
    <w:p>
      <w:pPr>
        <w:spacing w:after="120" w:line="360" w:lineRule="auto"/>
        <w:ind w:firstLine="720"/>
        <w:jc w:val="both"/>
      </w:pPr>
      <w:r>
        <w:rPr>
          <w:rFonts w:ascii="Times New Roman" w:hAnsi="Times New Roman" w:eastAsia="Times New Roman"/>
          <w:sz w:val="26"/>
        </w:rPr>
        <w:t>Dạng này liền có thể trình độ lớn nhất ngăn cản virus tiết lộ.</w:t>
      </w:r>
    </w:p>
    <w:p>
      <w:pPr>
        <w:spacing w:after="120" w:line="360" w:lineRule="auto"/>
        <w:ind w:firstLine="720"/>
        <w:jc w:val="both"/>
      </w:pPr>
      <w:r>
        <w:rPr>
          <w:rFonts w:ascii="Times New Roman" w:hAnsi="Times New Roman" w:eastAsia="Times New Roman"/>
          <w:sz w:val="26"/>
        </w:rPr>
        <w:t>Kế hoạch là như vậy, mở ra lượng tử lĩnh vực truyền tống trong nháy mắt, ảo giác tiến vào lượng tử lĩnh vực nhìn có thể hay không tìm tới Hans vợ chồng hành tung, Giang Lan lập tức thi triển độ không tuyệt đối lĩnh vực, đông kết thừa cơ bỏ trốn ra Zombie virus.</w:t>
      </w:r>
    </w:p>
    <w:p>
      <w:pPr>
        <w:spacing w:after="120" w:line="360" w:lineRule="auto"/>
        <w:ind w:firstLine="720"/>
        <w:jc w:val="both"/>
      </w:pPr>
      <w:r>
        <w:rPr>
          <w:rFonts w:ascii="Times New Roman" w:hAnsi="Times New Roman" w:eastAsia="Times New Roman"/>
          <w:sz w:val="26"/>
        </w:rPr>
        <w:t>Banner tiến sĩ cùng Tony thì trước tiên tiến hành virus diệt sống xử lý, nhanh chóng nghiên cứu phát minh vắc xin.</w:t>
      </w:r>
    </w:p>
    <w:p>
      <w:pPr>
        <w:spacing w:after="120" w:line="360" w:lineRule="auto"/>
        <w:ind w:firstLine="720"/>
        <w:jc w:val="both"/>
      </w:pPr>
      <w:r>
        <w:rPr>
          <w:rFonts w:ascii="Times New Roman" w:hAnsi="Times New Roman" w:eastAsia="Times New Roman"/>
          <w:sz w:val="26"/>
        </w:rPr>
        <w:t>Nếu như vắc xin nghiên cứu phát minh thành công, suy nghĩ thêm phải chăng có thể đem Hans vợ chồng mang ra lượng tử lĩnh vực.</w:t>
      </w:r>
    </w:p>
    <w:p>
      <w:pPr>
        <w:spacing w:after="120" w:line="360" w:lineRule="auto"/>
        <w:ind w:firstLine="720"/>
        <w:jc w:val="both"/>
      </w:pPr>
      <w:r>
        <w:rPr>
          <w:rFonts w:ascii="Times New Roman" w:hAnsi="Times New Roman" w:eastAsia="Times New Roman"/>
          <w:sz w:val="26"/>
        </w:rPr>
        <w:t>Nếu không coi như tìm tới bọn hắn, cũng không thể đem bọn hắn mang về thế giới hiện thực, một khi trên người bọn họ có ẩn núp virus bỏ trốn, đem dẫn phát diệt thế cấp tai nạn.</w:t>
      </w:r>
    </w:p>
    <w:p>
      <w:pPr>
        <w:spacing w:after="120" w:line="360" w:lineRule="auto"/>
        <w:ind w:firstLine="720"/>
        <w:jc w:val="both"/>
      </w:pPr>
      <w:r>
        <w:rPr>
          <w:rFonts w:ascii="Times New Roman" w:hAnsi="Times New Roman" w:eastAsia="Times New Roman"/>
          <w:sz w:val="26"/>
        </w:rPr>
        <w:t>Nhưng chuyện này lại không thể không làm, lượng tử lĩnh vực đối thế giới Marvel những anh hùng phi thường trọng yếu, Strange mất tích, hàng năm cần bổ sung một lần kim quang hộ thể chú, đã không người có thể thi triển.</w:t>
      </w:r>
    </w:p>
    <w:p>
      <w:pPr>
        <w:spacing w:after="120" w:line="360" w:lineRule="auto"/>
        <w:ind w:firstLine="720"/>
        <w:jc w:val="both"/>
      </w:pPr>
      <w:r>
        <w:rPr>
          <w:rFonts w:ascii="Times New Roman" w:hAnsi="Times New Roman" w:eastAsia="Times New Roman"/>
          <w:sz w:val="26"/>
        </w:rPr>
        <w:t>Một khi gặp lại thời gian hồi sóc chi lực đánh tới, lượng tử lĩnh vực là bọn hắn sau cùng đường ra.</w:t>
      </w:r>
    </w:p>
    <w:p>
      <w:pPr>
        <w:spacing w:after="120" w:line="360" w:lineRule="auto"/>
        <w:ind w:firstLine="720"/>
        <w:jc w:val="both"/>
      </w:pPr>
      <w:r>
        <w:rPr>
          <w:rFonts w:ascii="Times New Roman" w:hAnsi="Times New Roman" w:eastAsia="Times New Roman"/>
          <w:sz w:val="26"/>
        </w:rPr>
        <w:t>Coi như không có Giang Lan đến, Tony cùng Banner cũng chuẩn bị tại gần đây mở ra lượng tử lĩnh vực nghiên cứu, nghĩ biện pháp giải quyết Zombie virus.</w:t>
      </w:r>
    </w:p>
    <w:p>
      <w:pPr>
        <w:spacing w:after="120" w:line="360" w:lineRule="auto"/>
        <w:ind w:firstLine="720"/>
        <w:jc w:val="both"/>
      </w:pPr>
      <w:r>
        <w:rPr>
          <w:rFonts w:ascii="Times New Roman" w:hAnsi="Times New Roman" w:eastAsia="Times New Roman"/>
          <w:sz w:val="26"/>
        </w:rPr>
        <w:t>Đây cũng là vì cái gì bọn hắn, nhanh như vậy liền có thể chắp vá ra một gian diệt sống bịt kín phòng thí nghiệm nguyên nhân.</w:t>
      </w:r>
    </w:p>
    <w:p>
      <w:pPr>
        <w:spacing w:after="120" w:line="360" w:lineRule="auto"/>
        <w:ind w:firstLine="720"/>
        <w:jc w:val="both"/>
      </w:pPr>
      <w:r>
        <w:rPr>
          <w:rFonts w:ascii="Times New Roman" w:hAnsi="Times New Roman" w:eastAsia="Times New Roman"/>
          <w:sz w:val="26"/>
        </w:rPr>
        <w:t>Theo Tony đếm ngược, trong mọi người tâm triệt để kéo căng.</w:t>
      </w:r>
    </w:p>
    <w:p>
      <w:pPr>
        <w:spacing w:after="120" w:line="360" w:lineRule="auto"/>
        <w:ind w:firstLine="720"/>
        <w:jc w:val="both"/>
      </w:pPr>
      <w:r>
        <w:rPr>
          <w:rFonts w:ascii="Times New Roman" w:hAnsi="Times New Roman" w:eastAsia="Times New Roman"/>
          <w:sz w:val="26"/>
        </w:rPr>
        <w:t>"3.2. 1. . . Mở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