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220: Toushirou Bankai, Tử Thần giới chấn kinh</w:t>
      </w:r>
    </w:p>
    <w:p>
      <w:pPr>
        <w:spacing w:after="120" w:line="360" w:lineRule="auto"/>
        <w:ind w:firstLine="720"/>
        <w:jc w:val="both"/>
      </w:pPr>
      <w:r>
        <w:rPr>
          <w:rFonts w:ascii="Times New Roman" w:hAnsi="Times New Roman" w:eastAsia="Times New Roman"/>
          <w:sz w:val="26"/>
        </w:rPr>
        <w:t>Giang Lan đối Yamamoto trung đoàn trưởng, cùng Toushirou nhẹ gật đầu.</w:t>
      </w:r>
    </w:p>
    <w:p>
      <w:pPr>
        <w:spacing w:after="120" w:line="360" w:lineRule="auto"/>
        <w:ind w:firstLine="720"/>
        <w:jc w:val="both"/>
      </w:pPr>
      <w:r>
        <w:rPr>
          <w:rFonts w:ascii="Times New Roman" w:hAnsi="Times New Roman" w:eastAsia="Times New Roman"/>
          <w:sz w:val="26"/>
        </w:rPr>
        <w:t>Hắn không chút khách khí, trực tiếp ngồi trong phòng một trương trên ghế mây, dẫn đầu đặt câu hỏi.</w:t>
      </w:r>
    </w:p>
    <w:p>
      <w:pPr>
        <w:spacing w:after="120" w:line="360" w:lineRule="auto"/>
        <w:ind w:firstLine="720"/>
        <w:jc w:val="both"/>
      </w:pPr>
      <w:r>
        <w:rPr>
          <w:rFonts w:ascii="Times New Roman" w:hAnsi="Times New Roman" w:eastAsia="Times New Roman"/>
          <w:sz w:val="26"/>
        </w:rPr>
        <w:t>"Ta lần này đến, là đến điều tr.a hư xâm lấn chúng ta thế giới sự tình, Tử Thần mới là không cảm kích."</w:t>
      </w:r>
    </w:p>
    <w:p>
      <w:pPr>
        <w:spacing w:after="120" w:line="360" w:lineRule="auto"/>
        <w:ind w:firstLine="720"/>
        <w:jc w:val="both"/>
      </w:pPr>
      <w:r>
        <w:rPr>
          <w:rFonts w:ascii="Times New Roman" w:hAnsi="Times New Roman" w:eastAsia="Times New Roman"/>
          <w:sz w:val="26"/>
        </w:rPr>
        <w:t>Toushirou ánh mắt ngưng tụ, hắn phẫn nộ quát.</w:t>
      </w:r>
    </w:p>
    <w:p>
      <w:pPr>
        <w:spacing w:after="120" w:line="360" w:lineRule="auto"/>
        <w:ind w:firstLine="720"/>
        <w:jc w:val="both"/>
      </w:pPr>
      <w:r>
        <w:rPr>
          <w:rFonts w:ascii="Times New Roman" w:hAnsi="Times New Roman" w:eastAsia="Times New Roman"/>
          <w:sz w:val="26"/>
        </w:rPr>
        <w:t>"Vô lễ, cũng dám như thế cùng trung đoàn trưởng nói chuyện!"</w:t>
      </w:r>
    </w:p>
    <w:p>
      <w:pPr>
        <w:spacing w:after="120" w:line="360" w:lineRule="auto"/>
        <w:ind w:firstLine="720"/>
        <w:jc w:val="both"/>
      </w:pPr>
      <w:r>
        <w:rPr>
          <w:rFonts w:ascii="Times New Roman" w:hAnsi="Times New Roman" w:eastAsia="Times New Roman"/>
          <w:sz w:val="26"/>
        </w:rPr>
        <w:t>Nhìn thấy Giang Lan đối trung đoàn trưởng như thế tùy ý, Toushirou nhịn không được mặt lộ vẻ sắc mặt giận dữ, tiến về phía trước một bước, rút ra trong tay Trảm Phách Đao, trong phòng nhiệt độ trong nháy mắt thấp xuống mấy chuyến, trong không khí phiêu khởi óng ánh bông tuyết.</w:t>
      </w:r>
    </w:p>
    <w:p>
      <w:pPr>
        <w:spacing w:after="120" w:line="360" w:lineRule="auto"/>
        <w:ind w:firstLine="720"/>
        <w:jc w:val="both"/>
      </w:pPr>
      <w:r>
        <w:rPr>
          <w:rFonts w:ascii="Times New Roman" w:hAnsi="Times New Roman" w:eastAsia="Times New Roman"/>
          <w:sz w:val="26"/>
        </w:rPr>
        <w:t>Giang Lan nheo mắt lại, bình tĩnh ngồi tại dây leo trên mặt ghế, mảy may không động.</w:t>
      </w:r>
    </w:p>
    <w:p>
      <w:pPr>
        <w:spacing w:after="120" w:line="360" w:lineRule="auto"/>
        <w:ind w:firstLine="720"/>
        <w:jc w:val="both"/>
      </w:pPr>
      <w:r>
        <w:rPr>
          <w:rFonts w:ascii="Times New Roman" w:hAnsi="Times New Roman" w:eastAsia="Times New Roman"/>
          <w:sz w:val="26"/>
        </w:rPr>
        <w:t>Song Phương Bình các loại giao lưu, chung quy là muốn xây dựng ở, thực lực ngang nhau trên cơ sở.</w:t>
      </w:r>
    </w:p>
    <w:p>
      <w:pPr>
        <w:spacing w:after="120" w:line="360" w:lineRule="auto"/>
        <w:ind w:firstLine="720"/>
        <w:jc w:val="both"/>
      </w:pPr>
      <w:r>
        <w:rPr>
          <w:rFonts w:ascii="Times New Roman" w:hAnsi="Times New Roman" w:eastAsia="Times New Roman"/>
          <w:sz w:val="26"/>
        </w:rPr>
        <w:t>Nếu như Yamamoto lão đầu dung túng Toushirou xuất thủ, vậy đã nói rõ Yamamoto cũng có ước lượng hắn ý tứ.</w:t>
      </w:r>
    </w:p>
    <w:p>
      <w:pPr>
        <w:spacing w:after="120" w:line="360" w:lineRule="auto"/>
        <w:ind w:firstLine="720"/>
        <w:jc w:val="both"/>
      </w:pPr>
      <w:r>
        <w:rPr>
          <w:rFonts w:ascii="Times New Roman" w:hAnsi="Times New Roman" w:eastAsia="Times New Roman"/>
          <w:sz w:val="26"/>
        </w:rPr>
        <w:t>Hắn không ngại ở chỗ này cho Tử Thần nhóm, được thêm kiến thức, để bọn hắn nhận thức đến, cái gì mới xứng gọi là lực lượng!</w:t>
      </w:r>
    </w:p>
    <w:p>
      <w:pPr>
        <w:spacing w:after="120" w:line="360" w:lineRule="auto"/>
        <w:ind w:firstLine="720"/>
        <w:jc w:val="both"/>
      </w:pPr>
      <w:r>
        <w:rPr>
          <w:rFonts w:ascii="Times New Roman" w:hAnsi="Times New Roman" w:eastAsia="Times New Roman"/>
          <w:sz w:val="26"/>
        </w:rPr>
        <w:t>Toushirou nhưng không có giống Rangiku như thế Đại Xa Đăng, để hắn không xuống tay được.</w:t>
      </w:r>
    </w:p>
    <w:p>
      <w:pPr>
        <w:spacing w:after="120" w:line="360" w:lineRule="auto"/>
        <w:ind w:firstLine="720"/>
        <w:jc w:val="both"/>
      </w:pPr>
      <w:r>
        <w:rPr>
          <w:rFonts w:ascii="Times New Roman" w:hAnsi="Times New Roman" w:eastAsia="Times New Roman"/>
          <w:sz w:val="26"/>
        </w:rPr>
        <w:t>Hiện tại hắn thế nhưng là tại Tử Thần đại bản doanh, càng là đại biểu Lam Tinh giác tỉnh giả, hắn đại biểu hết thảy, dung không được hắn có nửa điểm khiếp nhược.</w:t>
      </w:r>
    </w:p>
    <w:p>
      <w:pPr>
        <w:spacing w:after="120" w:line="360" w:lineRule="auto"/>
        <w:ind w:firstLine="720"/>
        <w:jc w:val="both"/>
      </w:pPr>
      <w:r>
        <w:rPr>
          <w:rFonts w:ascii="Times New Roman" w:hAnsi="Times New Roman" w:eastAsia="Times New Roman"/>
          <w:sz w:val="26"/>
        </w:rPr>
        <w:t>Lúc đầu Giang Lan liền muốn tìm một cơ hội tú cơ bắp, hiện tại Toushirou đã cho hắn cơ hội, muốn tới, vậy liền đến lần lớn!</w:t>
      </w:r>
    </w:p>
    <w:p>
      <w:pPr>
        <w:spacing w:after="120" w:line="360" w:lineRule="auto"/>
        <w:ind w:firstLine="720"/>
        <w:jc w:val="both"/>
      </w:pPr>
      <w:r>
        <w:rPr>
          <w:rFonts w:ascii="Times New Roman" w:hAnsi="Times New Roman" w:eastAsia="Times New Roman"/>
          <w:sz w:val="26"/>
        </w:rPr>
        <w:t>Giang Lan đem tay trái ngả vào bên hông, vận dụng linh lực, đem ba thanh kiếm lưỡi đao đều bắn ra một tia!</w:t>
      </w:r>
    </w:p>
    <w:p>
      <w:pPr>
        <w:spacing w:after="120" w:line="360" w:lineRule="auto"/>
        <w:ind w:firstLine="720"/>
        <w:jc w:val="both"/>
      </w:pPr>
      <w:r>
        <w:rPr>
          <w:rFonts w:ascii="Times New Roman" w:hAnsi="Times New Roman" w:eastAsia="Times New Roman"/>
          <w:sz w:val="26"/>
        </w:rPr>
        <w:t>Trong nháy mắt!</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đạo cự đại linh áp trụ phóng lên tận trời, đỏ, kim, cam tam sắc đan xen bộc phát ra bão táp linh lực.</w:t>
      </w:r>
    </w:p>
    <w:p>
      <w:pPr>
        <w:spacing w:after="120" w:line="360" w:lineRule="auto"/>
        <w:ind w:firstLine="720"/>
        <w:jc w:val="both"/>
      </w:pPr>
      <w:r>
        <w:rPr>
          <w:rFonts w:ascii="Times New Roman" w:hAnsi="Times New Roman" w:eastAsia="Times New Roman"/>
          <w:sz w:val="26"/>
        </w:rPr>
        <w:t>Không đủ, còn thiếu rất nhiều!</w:t>
      </w:r>
    </w:p>
    <w:p>
      <w:pPr>
        <w:spacing w:after="120" w:line="360" w:lineRule="auto"/>
        <w:ind w:firstLine="720"/>
        <w:jc w:val="both"/>
      </w:pPr>
      <w:r>
        <w:rPr>
          <w:rFonts w:ascii="Times New Roman" w:hAnsi="Times New Roman" w:eastAsia="Times New Roman"/>
          <w:sz w:val="26"/>
        </w:rPr>
        <w:t>Giang Lan đem ba thanh kiếm lưỡi đao tiếp tục rút ra đến một phần ba chỗ!</w:t>
      </w:r>
    </w:p>
    <w:p>
      <w:pPr>
        <w:spacing w:after="120" w:line="360" w:lineRule="auto"/>
        <w:ind w:firstLine="720"/>
        <w:jc w:val="both"/>
      </w:pPr>
      <w:r>
        <w:rPr>
          <w:rFonts w:ascii="Times New Roman" w:hAnsi="Times New Roman" w:eastAsia="Times New Roman"/>
          <w:sz w:val="26"/>
        </w:rPr>
        <w:t>Bành! một tiếng vang thật lớn qua đi, linh áp trụ còn như thực chất đồng dạng, đem Giang Lan triệt để bao phủ ở bên trong, ngoại nhân đã thấy không rõ Giang Lan khuôn mặt.</w:t>
      </w:r>
    </w:p>
    <w:p>
      <w:pPr>
        <w:spacing w:after="120" w:line="360" w:lineRule="auto"/>
        <w:ind w:firstLine="720"/>
        <w:jc w:val="both"/>
      </w:pPr>
      <w:r>
        <w:rPr>
          <w:rFonts w:ascii="Times New Roman" w:hAnsi="Times New Roman" w:eastAsia="Times New Roman"/>
          <w:sz w:val="26"/>
        </w:rPr>
        <w:t>Yamamoto trung đoàn trưởng tiểu viện trong nháy mắt bị phá hủy, suối nước, cá chép, cây hoa anh đào, tất cả đều bị cuốn lên, bay lên trên trời.</w:t>
      </w:r>
    </w:p>
    <w:p>
      <w:pPr>
        <w:spacing w:after="120" w:line="360" w:lineRule="auto"/>
        <w:ind w:firstLine="720"/>
        <w:jc w:val="both"/>
      </w:pPr>
      <w:r>
        <w:rPr>
          <w:rFonts w:ascii="Times New Roman" w:hAnsi="Times New Roman" w:eastAsia="Times New Roman"/>
          <w:sz w:val="26"/>
        </w:rPr>
        <w:t>Chất gỗ lầu nhỏ, càng là trong nháy mắt bị đuổi cái thật to cửa sổ mái nhà, triệt để trở nên phá thành mảnh nhỏ.</w:t>
      </w:r>
    </w:p>
    <w:p>
      <w:pPr>
        <w:spacing w:after="120" w:line="360" w:lineRule="auto"/>
        <w:ind w:firstLine="720"/>
        <w:jc w:val="both"/>
      </w:pPr>
      <w:r>
        <w:rPr>
          <w:rFonts w:ascii="Times New Roman" w:hAnsi="Times New Roman" w:eastAsia="Times New Roman"/>
          <w:sz w:val="26"/>
        </w:rPr>
        <w:t>Toàn bộ Thi Hồn giới toàn thể chấn động, mọi người nhao nhao hướng về Yamamoto trung đoàn trưởng tiểu viện phương hướng nhìn quanh, cái trán nhỏ xuống to như hạt đậu mồ hôi lạnh, ánh mắt bên trong tràn đầy kinh ngạc.</w:t>
      </w:r>
    </w:p>
    <w:p>
      <w:pPr>
        <w:spacing w:after="120" w:line="360" w:lineRule="auto"/>
        <w:ind w:firstLine="720"/>
        <w:jc w:val="both"/>
      </w:pPr>
      <w:r>
        <w:rPr>
          <w:rFonts w:ascii="Times New Roman" w:hAnsi="Times New Roman" w:eastAsia="Times New Roman"/>
          <w:sz w:val="26"/>
        </w:rPr>
        <w:t>"Phát, xảy ra chuyện gì?"</w:t>
      </w:r>
    </w:p>
    <w:p>
      <w:pPr>
        <w:spacing w:after="120" w:line="360" w:lineRule="auto"/>
        <w:ind w:firstLine="720"/>
        <w:jc w:val="both"/>
      </w:pPr>
      <w:r>
        <w:rPr>
          <w:rFonts w:ascii="Times New Roman" w:hAnsi="Times New Roman" w:eastAsia="Times New Roman"/>
          <w:sz w:val="26"/>
        </w:rPr>
        <w:t>"Đây không phải trung đoàn trưởng linh áp, chuyện gì xảy ra?"</w:t>
      </w:r>
    </w:p>
    <w:p>
      <w:pPr>
        <w:spacing w:after="120" w:line="360" w:lineRule="auto"/>
        <w:ind w:firstLine="720"/>
        <w:jc w:val="both"/>
      </w:pPr>
      <w:r>
        <w:rPr>
          <w:rFonts w:ascii="Times New Roman" w:hAnsi="Times New Roman" w:eastAsia="Times New Roman"/>
          <w:sz w:val="26"/>
        </w:rPr>
        <w:t>"Loại này linh áp, so với trung đoàn trưởng còn phải mạnh hơn mấy phần!"</w:t>
      </w:r>
    </w:p>
    <w:p>
      <w:pPr>
        <w:spacing w:after="120" w:line="360" w:lineRule="auto"/>
        <w:ind w:firstLine="720"/>
        <w:jc w:val="both"/>
      </w:pPr>
      <w:r>
        <w:rPr>
          <w:rFonts w:ascii="Times New Roman" w:hAnsi="Times New Roman" w:eastAsia="Times New Roman"/>
          <w:sz w:val="26"/>
        </w:rPr>
        <w:t>Có chút tin tức linh thông Tử Thần, biết lần này dị giới khách tới bên trong, ra vị nhân vật không tầm thường, bọn hắn cảm thụ được như là giống biển cả, bàng bạc linh lực, trong mắt viết đầy kinh ngạc.</w:t>
      </w:r>
    </w:p>
    <w:p>
      <w:pPr>
        <w:spacing w:after="120" w:line="360" w:lineRule="auto"/>
        <w:ind w:firstLine="720"/>
        <w:jc w:val="both"/>
      </w:pPr>
      <w:r>
        <w:rPr>
          <w:rFonts w:ascii="Times New Roman" w:hAnsi="Times New Roman" w:eastAsia="Times New Roman"/>
          <w:sz w:val="26"/>
        </w:rPr>
        <w:t>"Quá cường đại, dị giới khách tới có thể làm được loại tình trạng này sao?"</w:t>
      </w:r>
    </w:p>
    <w:p>
      <w:pPr>
        <w:spacing w:after="120" w:line="360" w:lineRule="auto"/>
        <w:ind w:firstLine="720"/>
        <w:jc w:val="both"/>
      </w:pPr>
      <w:r>
        <w:rPr>
          <w:rFonts w:ascii="Times New Roman" w:hAnsi="Times New Roman" w:eastAsia="Times New Roman"/>
          <w:sz w:val="26"/>
        </w:rPr>
        <w:t>"Rõ ràng trước đó, bọn hắn ngay cả linh lực cánh cửa đều không có sờ đến, làm sao lại đột nhiên xuất hiện, như thế cường đại dị giới khách tới!"</w:t>
      </w:r>
    </w:p>
    <w:p>
      <w:pPr>
        <w:spacing w:after="120" w:line="360" w:lineRule="auto"/>
        <w:ind w:firstLine="720"/>
        <w:jc w:val="both"/>
      </w:pPr>
      <w:r>
        <w:rPr>
          <w:rFonts w:ascii="Times New Roman" w:hAnsi="Times New Roman" w:eastAsia="Times New Roman"/>
          <w:sz w:val="26"/>
        </w:rPr>
        <w:t>Yamamoto lão đầu trước người hiện ra như hỏa diễm đồng dạng, sáng rực thiêu đốt linh lực hộ thuẫn, chống cự lại Giang Lan đột nhiên xuất hiện linh áp.</w:t>
      </w:r>
    </w:p>
    <w:p>
      <w:pPr>
        <w:spacing w:after="120" w:line="360" w:lineRule="auto"/>
        <w:ind w:firstLine="720"/>
        <w:jc w:val="both"/>
      </w:pPr>
      <w:r>
        <w:rPr>
          <w:rFonts w:ascii="Times New Roman" w:hAnsi="Times New Roman" w:eastAsia="Times New Roman"/>
          <w:sz w:val="26"/>
        </w:rPr>
        <w:t>Toushirou dựa vào trung đoàn trưởng che chở, mới không có bị thổi đi, hắn song đồng bởi vì khẩn trương, co lại thành to bằng một cái mũi kim.</w:t>
      </w:r>
    </w:p>
    <w:p>
      <w:pPr>
        <w:spacing w:after="120" w:line="360" w:lineRule="auto"/>
        <w:ind w:firstLine="720"/>
        <w:jc w:val="both"/>
      </w:pPr>
      <w:r>
        <w:rPr>
          <w:rFonts w:ascii="Times New Roman" w:hAnsi="Times New Roman" w:eastAsia="Times New Roman"/>
          <w:sz w:val="26"/>
        </w:rPr>
        <w:t>Hắn đầy người đều là mồ hôi lạnh, tại Giang Lan linh áp trụ áp bách dưới, quát khẽ nói.</w:t>
      </w:r>
    </w:p>
    <w:p>
      <w:pPr>
        <w:spacing w:after="120" w:line="360" w:lineRule="auto"/>
        <w:ind w:firstLine="720"/>
        <w:jc w:val="both"/>
      </w:pPr>
      <w:r>
        <w:rPr>
          <w:rFonts w:ascii="Times New Roman" w:hAnsi="Times New Roman" w:eastAsia="Times New Roman"/>
          <w:sz w:val="26"/>
        </w:rPr>
        <w:t>"Bankai! Đại Hồng Liên Hyōrinmaru!"</w:t>
      </w:r>
    </w:p>
    <w:p>
      <w:pPr>
        <w:spacing w:after="120" w:line="360" w:lineRule="auto"/>
        <w:ind w:firstLine="720"/>
        <w:jc w:val="both"/>
      </w:pPr>
      <w:r>
        <w:rPr>
          <w:rFonts w:ascii="Times New Roman" w:hAnsi="Times New Roman" w:eastAsia="Times New Roman"/>
          <w:sz w:val="26"/>
        </w:rPr>
        <w:t>Phía sau hắn vô số băng tinh cấp tốc thành hình, xen lẫn thành hai cây băng tinh tạo thành cánh chim.</w:t>
      </w:r>
    </w:p>
    <w:p>
      <w:pPr>
        <w:spacing w:after="120" w:line="360" w:lineRule="auto"/>
        <w:ind w:firstLine="720"/>
        <w:jc w:val="both"/>
      </w:pPr>
      <w:r>
        <w:rPr>
          <w:rFonts w:ascii="Times New Roman" w:hAnsi="Times New Roman" w:eastAsia="Times New Roman"/>
          <w:sz w:val="26"/>
        </w:rPr>
        <w:t>Mắt thấy đại chiến hết sức căng thẳng.</w:t>
      </w:r>
    </w:p>
    <w:p>
      <w:pPr>
        <w:spacing w:after="120" w:line="360" w:lineRule="auto"/>
        <w:ind w:firstLine="720"/>
        <w:jc w:val="both"/>
      </w:pPr>
      <w:r>
        <w:rPr>
          <w:rFonts w:ascii="Times New Roman" w:hAnsi="Times New Roman" w:eastAsia="Times New Roman"/>
          <w:sz w:val="26"/>
        </w:rPr>
        <w:t>Yamamoto trung đoàn trưởng duỗi ra khô cạn tay phải , ấn xuống Toushirou rút đao cái kia cánh tay, quát lớn.</w:t>
      </w:r>
    </w:p>
    <w:p>
      <w:pPr>
        <w:spacing w:after="120" w:line="360" w:lineRule="auto"/>
        <w:ind w:firstLine="720"/>
        <w:jc w:val="both"/>
      </w:pPr>
      <w:r>
        <w:rPr>
          <w:rFonts w:ascii="Times New Roman" w:hAnsi="Times New Roman" w:eastAsia="Times New Roman"/>
          <w:sz w:val="26"/>
        </w:rPr>
        <w:t>"Không được vô lễ, Toushirou, Giang Lan là khách nhân tôn quý của chúng ta, mà lại hắn là vị thứ nhất, có thể đi vào Thi Hồn giới dị giới lữ nhân, hắn có tư cách cùng thực lực, yêu cầu chúng ta cung cấp hiệp trợ."</w:t>
      </w:r>
    </w:p>
    <w:p>
      <w:pPr>
        <w:spacing w:after="120" w:line="360" w:lineRule="auto"/>
        <w:ind w:firstLine="720"/>
        <w:jc w:val="both"/>
      </w:pPr>
      <w:r>
        <w:rPr>
          <w:rFonts w:ascii="Times New Roman" w:hAnsi="Times New Roman" w:eastAsia="Times New Roman"/>
          <w:sz w:val="26"/>
        </w:rPr>
        <w:t>Nghe được trung đoàn trưởng nói như vậy, Toushirou lạnh hừ một tiếng, thu đao vào vỏ, băng tinh dần dần hòa tan, hắn bất mãn nói.</w:t>
      </w:r>
    </w:p>
    <w:p>
      <w:pPr>
        <w:spacing w:after="120" w:line="360" w:lineRule="auto"/>
        <w:ind w:firstLine="720"/>
        <w:jc w:val="both"/>
      </w:pPr>
      <w:r>
        <w:rPr>
          <w:rFonts w:ascii="Times New Roman" w:hAnsi="Times New Roman" w:eastAsia="Times New Roman"/>
          <w:sz w:val="26"/>
        </w:rPr>
        <w:t>"Thế nhưng là, đội trưởng, hắn đem trụ sở của ngươi đều phá hủy, rõ ràng chính là đang gây hấn với, ta đề nghị, đem nó định vì lữ họa, trực tiếp tru sát!"</w:t>
      </w:r>
    </w:p>
    <w:p>
      <w:pPr>
        <w:spacing w:after="120" w:line="360" w:lineRule="auto"/>
        <w:ind w:firstLine="720"/>
        <w:jc w:val="both"/>
      </w:pPr>
      <w:r>
        <w:rPr>
          <w:rFonts w:ascii="Times New Roman" w:hAnsi="Times New Roman" w:eastAsia="Times New Roman"/>
          <w:sz w:val="26"/>
        </w:rPr>
        <w:t>Giang Lan biết có Yamamoto lão đầu tại, không đánh được, hắn thu hồi linh áp trụ, thản nhiên nói.</w:t>
      </w:r>
    </w:p>
    <w:p>
      <w:pPr>
        <w:spacing w:after="120" w:line="360" w:lineRule="auto"/>
        <w:ind w:firstLine="720"/>
        <w:jc w:val="both"/>
      </w:pPr>
      <w:r>
        <w:rPr>
          <w:rFonts w:ascii="Times New Roman" w:hAnsi="Times New Roman" w:eastAsia="Times New Roman"/>
          <w:sz w:val="26"/>
        </w:rPr>
        <w:t>"Không có ý tứ, vừa đạt được lực lượng, ta lực khống chế còn chưa đủ, hủy trụ sở của ngươi, để Yamamoto trung đoàn trưởng chế giễu."</w:t>
      </w:r>
    </w:p>
    <w:p>
      <w:pPr>
        <w:spacing w:after="120" w:line="360" w:lineRule="auto"/>
        <w:ind w:firstLine="720"/>
        <w:jc w:val="both"/>
      </w:pPr>
      <w:r>
        <w:rPr>
          <w:rFonts w:ascii="Times New Roman" w:hAnsi="Times New Roman" w:eastAsia="Times New Roman"/>
          <w:sz w:val="26"/>
        </w:rPr>
        <w:t>Giang Lan biết lữ họa ý tứ, là chỉ chưa Tử Thần dẫn đạo, đi vào Thi Hồn giới linh hồn, khả năng đối Thi Hồn giới tạo thành uy hϊế͙p͙ kẻ ngoại lai.</w:t>
      </w:r>
    </w:p>
    <w:p>
      <w:pPr>
        <w:spacing w:after="120" w:line="360" w:lineRule="auto"/>
        <w:ind w:firstLine="720"/>
        <w:jc w:val="both"/>
      </w:pPr>
      <w:r>
        <w:rPr>
          <w:rFonts w:ascii="Times New Roman" w:hAnsi="Times New Roman" w:eastAsia="Times New Roman"/>
          <w:sz w:val="26"/>
        </w:rPr>
        <w:t>Muốn nói như vậy, gọi hắn là lữ họa cũng không có gì sai.</w:t>
      </w:r>
    </w:p>
    <w:p>
      <w:pPr>
        <w:spacing w:after="120" w:line="360" w:lineRule="auto"/>
        <w:ind w:firstLine="720"/>
        <w:jc w:val="both"/>
      </w:pPr>
      <w:r>
        <w:rPr>
          <w:rFonts w:ascii="Times New Roman" w:hAnsi="Times New Roman" w:eastAsia="Times New Roman"/>
          <w:sz w:val="26"/>
        </w:rPr>
        <w:t>Thật đánh nhau, Giang Lan cũng không sợ, thông qua vừa rồi thăm dò, hắn đại khái thăm dò Yamamoto trung đoàn trưởng, cái này mạnh nhất tử thần thực lực.</w:t>
      </w:r>
    </w:p>
    <w:p>
      <w:pPr>
        <w:spacing w:after="120" w:line="360" w:lineRule="auto"/>
        <w:ind w:firstLine="720"/>
        <w:jc w:val="both"/>
      </w:pPr>
      <w:r>
        <w:rPr>
          <w:rFonts w:ascii="Times New Roman" w:hAnsi="Times New Roman" w:eastAsia="Times New Roman"/>
          <w:sz w:val="26"/>
        </w:rPr>
        <w:t>Không có Bankai trạng thái, đại khái có được hắn hư hóa phổ thông hình thái, gấp ba khoảng chừng linh lực cường độ.</w:t>
      </w:r>
    </w:p>
    <w:p>
      <w:pPr>
        <w:spacing w:after="120" w:line="360" w:lineRule="auto"/>
        <w:ind w:firstLine="720"/>
        <w:jc w:val="both"/>
      </w:pPr>
      <w:r>
        <w:rPr>
          <w:rFonts w:ascii="Times New Roman" w:hAnsi="Times New Roman" w:eastAsia="Times New Roman"/>
          <w:sz w:val="26"/>
        </w:rPr>
        <w:t>Dù vậy, cũng là phi thường kinh người linh lực, dù sao Giang Lan là tại tam đại thiên phú gia trì dưới, mới có thể trong nháy mắt đạt tới loại cường độ này.</w:t>
      </w:r>
    </w:p>
    <w:p>
      <w:pPr>
        <w:spacing w:after="120" w:line="360" w:lineRule="auto"/>
        <w:ind w:firstLine="720"/>
        <w:jc w:val="both"/>
      </w:pPr>
      <w:r>
        <w:rPr>
          <w:rFonts w:ascii="Times New Roman" w:hAnsi="Times New Roman" w:eastAsia="Times New Roman"/>
          <w:sz w:val="26"/>
        </w:rPr>
        <w:t>Bài trừ Kurosaki Ichigo loại kia treo so, lão gia tử có thể ủng có như thế bàng bạc linh lực, đó có thể thấy được, hắn xác thực có có chút tài năng, khó trách có thể trấn áp một thời đại.</w:t>
      </w:r>
    </w:p>
    <w:p>
      <w:pPr>
        <w:spacing w:after="120" w:line="360" w:lineRule="auto"/>
        <w:ind w:firstLine="720"/>
        <w:jc w:val="both"/>
      </w:pPr>
      <w:r>
        <w:rPr>
          <w:rFonts w:ascii="Times New Roman" w:hAnsi="Times New Roman" w:eastAsia="Times New Roman"/>
          <w:sz w:val="26"/>
        </w:rPr>
        <w:t>Nhưng nếu như Giang Lan toàn lực thi triển, ba đao toàn bộ ra khỏi vỏ, cho dù là Yamamoto Trọng Lâu cũng không phải là đối thủ của hắn.</w:t>
      </w:r>
    </w:p>
    <w:p>
      <w:pPr>
        <w:spacing w:after="120" w:line="360" w:lineRule="auto"/>
        <w:ind w:firstLine="720"/>
        <w:jc w:val="both"/>
      </w:pPr>
      <w:r>
        <w:rPr>
          <w:rFonts w:ascii="Times New Roman" w:hAnsi="Times New Roman" w:eastAsia="Times New Roman"/>
          <w:sz w:val="26"/>
        </w:rPr>
        <w:t>Đồng thời bởi vì hắn là hư, bị giết ch.ết Tử Thần, linh hồn sẽ hóa thành hắn chất dinh dưỡng, hắn sẽ càng đánh càng mạnh.</w:t>
      </w:r>
    </w:p>
    <w:p>
      <w:pPr>
        <w:spacing w:after="120" w:line="360" w:lineRule="auto"/>
        <w:ind w:firstLine="720"/>
        <w:jc w:val="both"/>
      </w:pPr>
      <w:r>
        <w:rPr>
          <w:rFonts w:ascii="Times New Roman" w:hAnsi="Times New Roman" w:eastAsia="Times New Roman"/>
          <w:sz w:val="26"/>
        </w:rPr>
        <w:t>Yamamoto cười ha ha nói.</w:t>
      </w:r>
    </w:p>
    <w:p>
      <w:pPr>
        <w:spacing w:after="120" w:line="360" w:lineRule="auto"/>
        <w:ind w:firstLine="720"/>
        <w:jc w:val="both"/>
      </w:pPr>
      <w:r>
        <w:rPr>
          <w:rFonts w:ascii="Times New Roman" w:hAnsi="Times New Roman" w:eastAsia="Times New Roman"/>
          <w:sz w:val="26"/>
        </w:rPr>
        <w:t>"Giang Lan tiểu hữu, một chút vật ngoài thân, không đủ vì tiếc, Toushirou hắn có chút kích động, ngươi không muốn để vào trong lòng."</w:t>
      </w:r>
    </w:p>
    <w:p>
      <w:pPr>
        <w:spacing w:after="120" w:line="360" w:lineRule="auto"/>
        <w:ind w:firstLine="720"/>
        <w:jc w:val="both"/>
      </w:pPr>
      <w:r>
        <w:rPr>
          <w:rFonts w:ascii="Times New Roman" w:hAnsi="Times New Roman" w:eastAsia="Times New Roman"/>
          <w:sz w:val="26"/>
        </w:rPr>
        <w:t>"Ngươi vừa rồi hỏi vấn đề kia, ta có thể thành thật trả lời ngươi, bằng vào ta tiếp xúc đến phương diện, cũng chưa phát hiện, có có thể tiến về các ngươi thế giới phương pháp."</w:t>
      </w:r>
    </w:p>
    <w:p>
      <w:pPr>
        <w:spacing w:after="120" w:line="360" w:lineRule="auto"/>
        <w:ind w:firstLine="720"/>
        <w:jc w:val="both"/>
      </w:pPr>
      <w:r>
        <w:rPr>
          <w:rFonts w:ascii="Times New Roman" w:hAnsi="Times New Roman" w:eastAsia="Times New Roman"/>
          <w:sz w:val="26"/>
        </w:rPr>
        <w:t>Yamamoto cười nói.</w:t>
      </w:r>
    </w:p>
    <w:p>
      <w:pPr>
        <w:spacing w:after="120" w:line="360" w:lineRule="auto"/>
        <w:ind w:firstLine="720"/>
        <w:jc w:val="both"/>
      </w:pPr>
      <w:r>
        <w:rPr>
          <w:rFonts w:ascii="Times New Roman" w:hAnsi="Times New Roman" w:eastAsia="Times New Roman"/>
          <w:sz w:val="26"/>
        </w:rPr>
        <w:t>"Không biết ta nói như vậy, Giang Lan tiểu hữu ngươi có hài lòng hay không."</w:t>
      </w:r>
    </w:p>
    <w:p>
      <w:pPr>
        <w:spacing w:after="120" w:line="360" w:lineRule="auto"/>
        <w:ind w:firstLine="720"/>
        <w:jc w:val="both"/>
      </w:pPr>
      <w:r>
        <w:rPr>
          <w:rFonts w:ascii="Times New Roman" w:hAnsi="Times New Roman" w:eastAsia="Times New Roman"/>
          <w:sz w:val="26"/>
        </w:rPr>
        <w:t>Giang Lan nghe Yamamoto nói như thế thành khẩn, hắn cũng không tốt lại hung hăng càn quấy.</w:t>
      </w:r>
    </w:p>
    <w:p>
      <w:pPr>
        <w:spacing w:after="120" w:line="360" w:lineRule="auto"/>
        <w:ind w:firstLine="720"/>
        <w:jc w:val="both"/>
      </w:pPr>
      <w:r>
        <w:rPr>
          <w:rFonts w:ascii="Times New Roman" w:hAnsi="Times New Roman" w:eastAsia="Times New Roman"/>
          <w:sz w:val="26"/>
        </w:rPr>
        <w:t>Nếu như Yamamoto trung đoàn trưởng đều không biết, chuyện kia thật sự có chút khó giải quyết.</w:t>
      </w:r>
    </w:p>
    <w:p>
      <w:pPr>
        <w:spacing w:after="120" w:line="360" w:lineRule="auto"/>
        <w:ind w:firstLine="720"/>
        <w:jc w:val="both"/>
      </w:pPr>
      <w:r>
        <w:rPr>
          <w:rFonts w:ascii="Times New Roman" w:hAnsi="Times New Roman" w:eastAsia="Times New Roman"/>
          <w:sz w:val="26"/>
        </w:rPr>
        <w:t>Yamamoto Genryuusai Shigekuni, là chưởng quản hộ đình mười ba đội mạnh nhất Tử Thần.</w:t>
      </w:r>
    </w:p>
    <w:p>
      <w:pPr>
        <w:spacing w:after="120" w:line="360" w:lineRule="auto"/>
        <w:ind w:firstLine="720"/>
        <w:jc w:val="both"/>
      </w:pPr>
      <w:r>
        <w:rPr>
          <w:rFonts w:ascii="Times New Roman" w:hAnsi="Times New Roman" w:eastAsia="Times New Roman"/>
          <w:sz w:val="26"/>
        </w:rPr>
        <w:t>Hiện thế, Thi Hồn giới, Hueco Mundo có bất cứ dị thường nào, hắn đều có thể trước tiên đạt được thuộc hạ báo cáo.</w:t>
      </w:r>
    </w:p>
    <w:p>
      <w:pPr>
        <w:spacing w:after="120" w:line="360" w:lineRule="auto"/>
        <w:ind w:firstLine="720"/>
        <w:jc w:val="both"/>
      </w:pPr>
      <w:r>
        <w:rPr>
          <w:rFonts w:ascii="Times New Roman" w:hAnsi="Times New Roman" w:eastAsia="Times New Roman"/>
          <w:sz w:val="26"/>
        </w:rPr>
        <w:t>Nếu như hắn đều không có phát giác, thế giới Bleach xảy ra chuyện gì dị thường, cái kia Giang Lan càng không khả năng, tại ngắn ngủi trong vòng vài ngày, tr.a được manh mối gì.</w:t>
      </w:r>
    </w:p>
    <w:p>
      <w:pPr>
        <w:spacing w:after="120" w:line="360" w:lineRule="auto"/>
        <w:ind w:firstLine="720"/>
        <w:jc w:val="both"/>
      </w:pPr>
      <w:r>
        <w:rPr>
          <w:rFonts w:ascii="Times New Roman" w:hAnsi="Times New Roman" w:eastAsia="Times New Roman"/>
          <w:sz w:val="26"/>
        </w:rPr>
        <w:t>Giang Lan nhíu mày, lần này có thể phiền toái, hắn có thể dừng lại tại số bảy linh cảnh thời gian có hạn, không có khả năng cẩn thận thăm dò, một chút xíu đi giải quyết vấn đề.</w:t>
      </w:r>
    </w:p>
    <w:p>
      <w:pPr>
        <w:spacing w:after="120" w:line="360" w:lineRule="auto"/>
        <w:ind w:firstLine="720"/>
        <w:jc w:val="both"/>
      </w:pPr>
      <w:r>
        <w:rPr>
          <w:rFonts w:ascii="Times New Roman" w:hAnsi="Times New Roman" w:eastAsia="Times New Roman"/>
          <w:sz w:val="26"/>
        </w:rPr>
        <w:t>Cùng nó tự mình đoán mò, không bằng trực tiếp thỉnh giáo người địa phương, tới nhất là thuận tiện.</w:t>
      </w:r>
    </w:p>
    <w:p>
      <w:pPr>
        <w:spacing w:after="120" w:line="360" w:lineRule="auto"/>
        <w:ind w:firstLine="720"/>
        <w:jc w:val="both"/>
      </w:pPr>
      <w:r>
        <w:rPr>
          <w:rFonts w:ascii="Times New Roman" w:hAnsi="Times New Roman" w:eastAsia="Times New Roman"/>
          <w:sz w:val="26"/>
        </w:rPr>
        <w:t>Hắn trực tiếp hỏi Yamamoto lão đầu.</w:t>
      </w:r>
    </w:p>
    <w:p>
      <w:pPr>
        <w:spacing w:after="120" w:line="360" w:lineRule="auto"/>
        <w:ind w:firstLine="720"/>
        <w:jc w:val="both"/>
      </w:pPr>
      <w:r>
        <w:rPr>
          <w:rFonts w:ascii="Times New Roman" w:hAnsi="Times New Roman" w:eastAsia="Times New Roman"/>
          <w:sz w:val="26"/>
        </w:rPr>
        <w:t>"Cái kia trung đoàn trưởng có thể hay không giúp ta phân tích, vấn đề đến cùng ra ở đâu?"</w:t>
      </w:r>
    </w:p>
    <w:p>
      <w:pPr>
        <w:spacing w:after="120" w:line="360" w:lineRule="auto"/>
        <w:ind w:firstLine="720"/>
        <w:jc w:val="both"/>
      </w:pPr>
      <w:r>
        <w:rPr>
          <w:rFonts w:ascii="Times New Roman" w:hAnsi="Times New Roman" w:eastAsia="Times New Roman"/>
          <w:sz w:val="26"/>
        </w:rPr>
        <w:t>Yamamoto cũng không có chối từ, hắn nhẹ gật đầu.</w:t>
      </w:r>
    </w:p>
    <w:p>
      <w:pPr>
        <w:spacing w:after="120" w:line="360" w:lineRule="auto"/>
        <w:ind w:firstLine="720"/>
        <w:jc w:val="both"/>
      </w:pPr>
      <w:r>
        <w:rPr>
          <w:rFonts w:ascii="Times New Roman" w:hAnsi="Times New Roman" w:eastAsia="Times New Roman"/>
          <w:sz w:val="26"/>
        </w:rPr>
        <w:t>"Đương nhiên, phòng ngừa hiện thế gặp hư tập kích, bản chính là chúng ta tử thần chức trách, nhưng muốn ta giúp ngươi phân tích, chỉ sợ ngươi đến nói cho ta biết trước, thế giới của các ngươi, đến cùng là dạng gì tồn tại."</w:t>
      </w:r>
    </w:p>
    <w:p>
      <w:pPr>
        <w:spacing w:after="120" w:line="360" w:lineRule="auto"/>
        <w:ind w:firstLine="720"/>
        <w:jc w:val="both"/>
      </w:pPr>
      <w:r>
        <w:rPr>
          <w:rFonts w:ascii="Times New Roman" w:hAnsi="Times New Roman" w:eastAsia="Times New Roman"/>
          <w:sz w:val="26"/>
        </w:rPr>
        <w:t>"Mà lại vì cái gì, mỗi cách một đoạn thời gian, đều sẽ có cùng loại với Giang Lan tiểu hữu dạng này nhân loại, đi vào thế giới của chúng ta, các ngươi là như thế nào đi vào chúng ta thế giới?"</w:t>
      </w:r>
    </w:p>
    <w:p>
      <w:pPr>
        <w:spacing w:after="120" w:line="360" w:lineRule="auto"/>
        <w:ind w:firstLine="720"/>
        <w:jc w:val="both"/>
      </w:pPr>
      <w:r>
        <w:rPr>
          <w:rFonts w:ascii="Times New Roman" w:hAnsi="Times New Roman" w:eastAsia="Times New Roman"/>
          <w:sz w:val="26"/>
        </w:rPr>
        <w:t>Giang Lan hơi thêm suy nghĩ, lựa chọn nói cho Yamamoto bộ phận tình hình thực tế.</w:t>
      </w:r>
    </w:p>
    <w:p>
      <w:pPr>
        <w:spacing w:after="120" w:line="360" w:lineRule="auto"/>
        <w:ind w:firstLine="720"/>
        <w:jc w:val="both"/>
      </w:pPr>
      <w:r>
        <w:rPr>
          <w:rFonts w:ascii="Times New Roman" w:hAnsi="Times New Roman" w:eastAsia="Times New Roman"/>
          <w:sz w:val="26"/>
        </w:rPr>
        <w:t>Kỳ thật Tử Thần nhóm, sớm liền ý thức được linh cảnh tồn tại.</w:t>
      </w:r>
    </w:p>
    <w:p>
      <w:pPr>
        <w:spacing w:after="120" w:line="360" w:lineRule="auto"/>
        <w:ind w:firstLine="720"/>
        <w:jc w:val="both"/>
      </w:pPr>
      <w:r>
        <w:rPr>
          <w:rFonts w:ascii="Times New Roman" w:hAnsi="Times New Roman" w:eastAsia="Times New Roman"/>
          <w:sz w:val="26"/>
        </w:rPr>
        <w:t>Mà lại bọn hắn còn rèn đúc cường đại kết giới, đem linh cảnh ảnh hưởng phạm vi, phong ấn tại cực phạm vi nhỏ bên trong, loại thực lực này cùng tâm trí, phát hiện linh cảnh tồn tại, đã là tất nhiên.</w:t>
      </w:r>
    </w:p>
    <w:p>
      <w:pPr>
        <w:spacing w:after="120" w:line="360" w:lineRule="auto"/>
        <w:ind w:firstLine="720"/>
        <w:jc w:val="both"/>
      </w:pPr>
      <w:r>
        <w:rPr>
          <w:rFonts w:ascii="Times New Roman" w:hAnsi="Times New Roman" w:eastAsia="Times New Roman"/>
          <w:sz w:val="26"/>
        </w:rPr>
        <w:t>Làm người ta đã biết đến sự tình giấu diếm, ý nghĩa không lớn.</w:t>
      </w:r>
    </w:p>
    <w:p>
      <w:pPr>
        <w:spacing w:after="120" w:line="360" w:lineRule="auto"/>
        <w:ind w:firstLine="720"/>
        <w:jc w:val="both"/>
      </w:pPr>
      <w:r>
        <w:rPr>
          <w:rFonts w:ascii="Times New Roman" w:hAnsi="Times New Roman" w:eastAsia="Times New Roman"/>
          <w:sz w:val="26"/>
        </w:rPr>
        <w:t>Giang Lan đem linh cảnh cùng giác tỉnh giả quan hệ, đại khái miêu tả dưới, đồng thời đem Lam Tinh hiện tại gặp phải vấn đề, cũng cùng nhau nói cho Yamamoto trung đoàn trưởng.</w:t>
      </w:r>
    </w:p>
    <w:p>
      <w:pPr>
        <w:spacing w:after="120" w:line="360" w:lineRule="auto"/>
        <w:ind w:firstLine="720"/>
        <w:jc w:val="both"/>
      </w:pPr>
      <w:r>
        <w:rPr>
          <w:rFonts w:ascii="Times New Roman" w:hAnsi="Times New Roman" w:eastAsia="Times New Roman"/>
          <w:sz w:val="26"/>
        </w:rPr>
        <w:t>Đương nhiên trong đó một chút điểm mấu chốt, Giang Lan không có toàn bộ thổ lộ.</w:t>
      </w:r>
    </w:p>
    <w:p>
      <w:pPr>
        <w:spacing w:after="120" w:line="360" w:lineRule="auto"/>
        <w:ind w:firstLine="720"/>
        <w:jc w:val="both"/>
      </w:pPr>
      <w:r>
        <w:rPr>
          <w:rFonts w:ascii="Times New Roman" w:hAnsi="Times New Roman" w:eastAsia="Times New Roman"/>
          <w:sz w:val="26"/>
        </w:rPr>
        <w:t>Mặc dù Yamamoto trung đoàn trưởng là phía sau màn hắc thủ xác suất cực thấp, nhưng chung quy vẫn là muốn phòng một tay.</w:t>
      </w:r>
    </w:p>
    <w:p>
      <w:pPr>
        <w:spacing w:after="120" w:line="360" w:lineRule="auto"/>
        <w:ind w:firstLine="720"/>
        <w:jc w:val="both"/>
      </w:pPr>
      <w:r>
        <w:rPr>
          <w:rFonts w:ascii="Times New Roman" w:hAnsi="Times New Roman" w:eastAsia="Times New Roman"/>
          <w:sz w:val="26"/>
        </w:rPr>
        <w:t>Ý muốn hại người không thể có, tâm phòng bị người không thể không.</w:t>
      </w:r>
    </w:p>
    <w:p>
      <w:pPr>
        <w:spacing w:after="120" w:line="360" w:lineRule="auto"/>
        <w:ind w:firstLine="720"/>
        <w:jc w:val="both"/>
      </w:pPr>
      <w:r>
        <w:rPr>
          <w:rFonts w:ascii="Times New Roman" w:hAnsi="Times New Roman" w:eastAsia="Times New Roman"/>
          <w:sz w:val="26"/>
        </w:rPr>
        <w:t>Yamamoto nghe xong Giang Lan miêu tả, suy tư thật lâu, mặt già bên trên nếp nhăn càng thêm thâm trầm, hắn trầm ngâm một hồi, chậm rãi mở miệng nói.</w:t>
      </w:r>
    </w:p>
    <w:p>
      <w:pPr>
        <w:spacing w:after="120" w:line="360" w:lineRule="auto"/>
        <w:ind w:firstLine="720"/>
        <w:jc w:val="both"/>
      </w:pPr>
      <w:r>
        <w:rPr>
          <w:rFonts w:ascii="Times New Roman" w:hAnsi="Times New Roman" w:eastAsia="Times New Roman"/>
          <w:sz w:val="26"/>
        </w:rPr>
        <w:t>"Nếu như dựa theo ngươi thuyết pháp, linh cảnh sụp đổ sẽ dẫn đến hai thế giới đả thông, cái kia Tử Thần phương khẳng định sẽ có phát giác, nhưng là lão phu có thể tự tin nói một tiếng, tuyệt không việc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