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555: Thành tựu vĩnh hằng</w:t>
      </w:r>
    </w:p>
    <w:p>
      <w:pPr>
        <w:spacing w:after="120" w:line="360" w:lineRule="auto"/>
        <w:ind w:firstLine="720"/>
        <w:jc w:val="both"/>
      </w:pPr>
      <w:r>
        <w:rPr>
          <w:rFonts w:ascii="Times New Roman" w:hAnsi="Times New Roman" w:eastAsia="Times New Roman"/>
          <w:sz w:val="26"/>
        </w:rPr>
        <w:t>Mắt thấy tịch diệt chi quang sắp tiếp xúc đến Địa Cầu, Giang Lan vội vàng lần nữa treo lên búng tay.</w:t>
      </w:r>
    </w:p>
    <w:p>
      <w:pPr>
        <w:spacing w:after="120" w:line="360" w:lineRule="auto"/>
        <w:ind w:firstLine="720"/>
        <w:jc w:val="both"/>
      </w:pPr>
      <w:r>
        <w:rPr>
          <w:rFonts w:ascii="Times New Roman" w:hAnsi="Times New Roman" w:eastAsia="Times New Roman"/>
          <w:sz w:val="26"/>
        </w:rPr>
        <w:t>"Để tịch diệt chi quang tạo thành phá hư, biến mất không thấy gì nữa!"</w:t>
      </w:r>
    </w:p>
    <w:p>
      <w:pPr>
        <w:spacing w:after="120" w:line="360" w:lineRule="auto"/>
        <w:ind w:firstLine="720"/>
        <w:jc w:val="both"/>
      </w:pPr>
      <w:r>
        <w:rPr>
          <w:rFonts w:ascii="Times New Roman" w:hAnsi="Times New Roman" w:eastAsia="Times New Roman"/>
          <w:sz w:val="26"/>
        </w:rPr>
        <w:t>May mắn lần này vô hạn bảo thạch rốt cục có hiệu quả, tịch diệt chi quang bay lùi trở về, bị nó ăn mòn tinh thể cũng giống như ngược lại phóng điện Ảnh Nhất dạng, trực tiếp trở về hình dáng ban đầu.</w:t>
      </w:r>
    </w:p>
    <w:p>
      <w:pPr>
        <w:spacing w:after="120" w:line="360" w:lineRule="auto"/>
        <w:ind w:firstLine="720"/>
        <w:jc w:val="both"/>
      </w:pPr>
      <w:r>
        <w:rPr>
          <w:rFonts w:ascii="Times New Roman" w:hAnsi="Times New Roman" w:eastAsia="Times New Roman"/>
          <w:sz w:val="26"/>
        </w:rPr>
        <w:t>Chỉ là đánh một lần búng tay, nguyên bản vàng óng ánh găng tay vô cực, lập tức trở nên mấp mô, mặt ngoài dâng lên đại lượng Thanh Yên, mắt thấy là không cách nào lại dùng.</w:t>
      </w:r>
    </w:p>
    <w:p>
      <w:pPr>
        <w:spacing w:after="120" w:line="360" w:lineRule="auto"/>
        <w:ind w:firstLine="720"/>
        <w:jc w:val="both"/>
      </w:pPr>
      <w:r>
        <w:rPr>
          <w:rFonts w:ascii="Times New Roman" w:hAnsi="Times New Roman" w:eastAsia="Times New Roman"/>
          <w:sz w:val="26"/>
        </w:rPr>
        <w:t>Giang Lan ghét bỏ cởi găng tay vô cực, đưa nó ném ở một bên, cái đồ chơi này chất lượng quá kém, đơn giản liền là giả mạo ngụy liệt sản phẩm.</w:t>
      </w:r>
    </w:p>
    <w:p>
      <w:pPr>
        <w:spacing w:after="120" w:line="360" w:lineRule="auto"/>
        <w:ind w:firstLine="720"/>
        <w:jc w:val="both"/>
      </w:pPr>
      <w:r>
        <w:rPr>
          <w:rFonts w:ascii="Times New Roman" w:hAnsi="Times New Roman" w:eastAsia="Times New Roman"/>
          <w:sz w:val="26"/>
        </w:rPr>
        <w:t>Kỳ thật găng tay vô cực chỉ cần không búng ngón tay, ưng thuận bao trùm toàn vũ trụ nguyện vọng, nó có thể hoàn mỹ điều động sáu viên vô hạn bảo thạch lực lượng, lợi dụng tốt, có thể xưng thần khí cũng không đủ.</w:t>
      </w:r>
    </w:p>
    <w:p>
      <w:pPr>
        <w:spacing w:after="120" w:line="360" w:lineRule="auto"/>
        <w:ind w:firstLine="720"/>
        <w:jc w:val="both"/>
      </w:pPr>
      <w:r>
        <w:rPr>
          <w:rFonts w:ascii="Times New Roman" w:hAnsi="Times New Roman" w:eastAsia="Times New Roman"/>
          <w:sz w:val="26"/>
        </w:rPr>
        <w:t>Chính bản găng tay vô cực là từ ải nhân vương chế tạo, ải nhân vương chế tạo găng tay vô cực, có thể trình độ lớn nhất kích phát vô hạn bảo thạch lực lượng, đồng thời hấp thu vô hạn bảo thạch mang tới phản phệ, giảm xuống thân thể nhận được tổn thương năng lực.</w:t>
      </w:r>
    </w:p>
    <w:p>
      <w:pPr>
        <w:spacing w:after="120" w:line="360" w:lineRule="auto"/>
        <w:ind w:firstLine="720"/>
        <w:jc w:val="both"/>
      </w:pPr>
      <w:r>
        <w:rPr>
          <w:rFonts w:ascii="Times New Roman" w:hAnsi="Times New Roman" w:eastAsia="Times New Roman"/>
          <w:sz w:val="26"/>
        </w:rPr>
        <w:t>Đáng thương ải nhân vương, tại chế tạo ra găng tay vô cực về sau, cánh tay bị Thanos tàn nhẫn chém đứt, phòng ngừa hắn lại lần nữa chế tạo mới găng tay vô cực.</w:t>
      </w:r>
    </w:p>
    <w:p>
      <w:pPr>
        <w:spacing w:after="120" w:line="360" w:lineRule="auto"/>
        <w:ind w:firstLine="720"/>
        <w:jc w:val="both"/>
      </w:pPr>
      <w:r>
        <w:rPr>
          <w:rFonts w:ascii="Times New Roman" w:hAnsi="Times New Roman" w:eastAsia="Times New Roman"/>
          <w:sz w:val="26"/>
        </w:rPr>
        <w:t>Mà Tony tại Avengers bốn, vỗ tay phát ra tiếng trực tiếp quải điệu, cũng là bởi vì hắn chế tạo Nano găng tay vô cực, không có ải nhân vương chế tạo găng tay vô cực, loại kia hấp thu tổn thương thần kỳ công năng.</w:t>
      </w:r>
    </w:p>
    <w:p>
      <w:pPr>
        <w:spacing w:after="120" w:line="360" w:lineRule="auto"/>
        <w:ind w:firstLine="720"/>
        <w:jc w:val="both"/>
      </w:pPr>
      <w:r>
        <w:rPr>
          <w:rFonts w:ascii="Times New Roman" w:hAnsi="Times New Roman" w:eastAsia="Times New Roman"/>
          <w:sz w:val="26"/>
        </w:rPr>
        <w:t>Tony Stark chỉ là khoa học kỹ thuật năng lực max điểm, đối thần bí bên cạnh đồ vật hiểu rõ vẫn là quá ít.</w:t>
      </w:r>
    </w:p>
    <w:p>
      <w:pPr>
        <w:spacing w:after="120" w:line="360" w:lineRule="auto"/>
        <w:ind w:firstLine="720"/>
        <w:jc w:val="both"/>
      </w:pPr>
      <w:r>
        <w:rPr>
          <w:rFonts w:ascii="Times New Roman" w:hAnsi="Times New Roman" w:eastAsia="Times New Roman"/>
          <w:sz w:val="26"/>
        </w:rPr>
        <w:t>Nhưng những thứ này, đối Giang Lan tới nói đều không là vấn đề, hắn Silver Superman thân thể, tại năng lượng hao hết trước đó, có thể xưng vô địch tồn tại.</w:t>
      </w:r>
    </w:p>
    <w:p>
      <w:pPr>
        <w:spacing w:after="120" w:line="360" w:lineRule="auto"/>
        <w:ind w:firstLine="720"/>
        <w:jc w:val="both"/>
      </w:pPr>
      <w:r>
        <w:rPr>
          <w:rFonts w:ascii="Times New Roman" w:hAnsi="Times New Roman" w:eastAsia="Times New Roman"/>
          <w:sz w:val="26"/>
        </w:rPr>
        <w:t>Mang theo găng tay vô cực búng ngón tay, hắn bất quá là ra ngoài hiếu kì, chơi một chút.</w:t>
      </w:r>
    </w:p>
    <w:p>
      <w:pPr>
        <w:spacing w:after="120" w:line="360" w:lineRule="auto"/>
        <w:ind w:firstLine="720"/>
        <w:jc w:val="both"/>
      </w:pPr>
      <w:r>
        <w:rPr>
          <w:rFonts w:ascii="Times New Roman" w:hAnsi="Times New Roman" w:eastAsia="Times New Roman"/>
          <w:sz w:val="26"/>
        </w:rPr>
        <w:t>Mang đến cho hắn một cảm giác, tựa như mang theo Tiểu Vũ mũ cùng Ninh Đồng happy như thế, kém xa cái gì cũng không mặc tới thống khoái.</w:t>
      </w:r>
    </w:p>
    <w:p>
      <w:pPr>
        <w:spacing w:after="120" w:line="360" w:lineRule="auto"/>
        <w:ind w:firstLine="720"/>
        <w:jc w:val="both"/>
      </w:pPr>
      <w:r>
        <w:rPr>
          <w:rFonts w:ascii="Times New Roman" w:hAnsi="Times New Roman" w:eastAsia="Times New Roman"/>
          <w:sz w:val="26"/>
        </w:rPr>
        <w:t>Giang Lan từ tàn phá găng tay vô cực bên trên, chụp xuống sáu viên bảo thạch.</w:t>
      </w:r>
    </w:p>
    <w:p>
      <w:pPr>
        <w:spacing w:after="120" w:line="360" w:lineRule="auto"/>
        <w:ind w:firstLine="720"/>
        <w:jc w:val="both"/>
      </w:pPr>
      <w:r>
        <w:rPr>
          <w:rFonts w:ascii="Times New Roman" w:hAnsi="Times New Roman" w:eastAsia="Times New Roman"/>
          <w:sz w:val="26"/>
        </w:rPr>
        <w:t>Giống Ultron như thế, đem sáu viên vô hạn bảo Thạch An tại bộ ngực mình, vô hạn bảo thạch chạm đến bạch ngân thân thể, bị như thủy ngân quang mang bao trùm, cùng Giang Lan triệt để hòa làm một thể.</w:t>
      </w:r>
    </w:p>
    <w:p>
      <w:pPr>
        <w:spacing w:after="120" w:line="360" w:lineRule="auto"/>
        <w:ind w:firstLine="720"/>
        <w:jc w:val="both"/>
      </w:pPr>
      <w:r>
        <w:rPr>
          <w:rFonts w:ascii="Times New Roman" w:hAnsi="Times New Roman" w:eastAsia="Times New Roman"/>
          <w:sz w:val="26"/>
        </w:rPr>
        <w:t>Silver Superman thêm vô hạn bảo thạch thân thể!</w:t>
      </w:r>
    </w:p>
    <w:p>
      <w:pPr>
        <w:spacing w:after="120" w:line="360" w:lineRule="auto"/>
        <w:ind w:firstLine="720"/>
        <w:jc w:val="both"/>
      </w:pPr>
      <w:r>
        <w:rPr>
          <w:rFonts w:ascii="Times New Roman" w:hAnsi="Times New Roman" w:eastAsia="Times New Roman"/>
          <w:sz w:val="26"/>
        </w:rPr>
        <w:t>Giang Lan quy tắc tia sáng, trong nháy mắt khuếch tán đến toàn bộ vũ trụ, dần dần vượt qua bản vũ trụ, đến đa nguyên vũ trụ, hướng về càng xa xôi kéo dài. . . . .</w:t>
      </w:r>
    </w:p>
    <w:p>
      <w:pPr>
        <w:spacing w:after="120" w:line="360" w:lineRule="auto"/>
        <w:ind w:firstLine="720"/>
        <w:jc w:val="both"/>
      </w:pPr>
      <w:r>
        <w:rPr>
          <w:rFonts w:ascii="Times New Roman" w:hAnsi="Times New Roman" w:eastAsia="Times New Roman"/>
          <w:sz w:val="26"/>
        </w:rPr>
        <w:t>Giang Lan toàn thân tản mát ra vô cùng vô tận quang mang, thân thể của hắn trong nháy mắt trở nên vô cùng lớn, siêu việt thời gian cùng không gian trói buộc, kéo dài tới đến toàn bộ Marvel đa nguyên vũ trụ.</w:t>
      </w:r>
    </w:p>
    <w:p>
      <w:pPr>
        <w:spacing w:after="120" w:line="360" w:lineRule="auto"/>
        <w:ind w:firstLine="720"/>
        <w:jc w:val="both"/>
      </w:pPr>
      <w:r>
        <w:rPr>
          <w:rFonts w:ascii="Times New Roman" w:hAnsi="Times New Roman" w:eastAsia="Times New Roman"/>
          <w:sz w:val="26"/>
        </w:rPr>
        <w:t>Giờ phút này Giang Lan cảm giác tự mình một cái ý niệm trong đầu, liền có thể hủy diệt hết thảy.</w:t>
      </w:r>
    </w:p>
    <w:p>
      <w:pPr>
        <w:spacing w:after="120" w:line="360" w:lineRule="auto"/>
        <w:ind w:firstLine="720"/>
        <w:jc w:val="both"/>
      </w:pPr>
      <w:r>
        <w:rPr>
          <w:rFonts w:ascii="Times New Roman" w:hAnsi="Times New Roman" w:eastAsia="Times New Roman"/>
          <w:sz w:val="26"/>
        </w:rPr>
        <w:t>Hắn đột nhiên phát hiện tại chỗ rất xa, có năm tôn thân hình vĩ ngạn, vượt ngang vũ trụ thần bí tồn tại, chính lạnh lùng nhìn chăm chú lên hắn.</w:t>
      </w:r>
    </w:p>
    <w:p>
      <w:pPr>
        <w:spacing w:after="120" w:line="360" w:lineRule="auto"/>
        <w:ind w:firstLine="720"/>
        <w:jc w:val="both"/>
      </w:pPr>
      <w:r>
        <w:rPr>
          <w:rFonts w:ascii="Times New Roman" w:hAnsi="Times New Roman" w:eastAsia="Times New Roman"/>
          <w:sz w:val="26"/>
        </w:rPr>
        <w:t>Một thanh âm, mang theo uy lực cường đại, giống như tỉnh thế hằng chuông, vượt ngang vô số vũ trụ truyền đến.</w:t>
      </w:r>
    </w:p>
    <w:p>
      <w:pPr>
        <w:spacing w:after="120" w:line="360" w:lineRule="auto"/>
        <w:ind w:firstLine="720"/>
        <w:jc w:val="both"/>
      </w:pPr>
      <w:r>
        <w:rPr>
          <w:rFonts w:ascii="Times New Roman" w:hAnsi="Times New Roman" w:eastAsia="Times New Roman"/>
          <w:sz w:val="26"/>
        </w:rPr>
        <w:t>"Kẻ ngoại lai, nơi này không phải ngươi cuối cùng tấn thăng chi địa, đánh xuống búng tay, ưng thuận nguyện vọng, trở về thế giới của ngươi đi!"</w:t>
      </w:r>
    </w:p>
    <w:p>
      <w:pPr>
        <w:spacing w:after="120" w:line="360" w:lineRule="auto"/>
        <w:ind w:firstLine="720"/>
        <w:jc w:val="both"/>
      </w:pPr>
      <w:r>
        <w:rPr>
          <w:rFonts w:ascii="Times New Roman" w:hAnsi="Times New Roman" w:eastAsia="Times New Roman"/>
          <w:sz w:val="26"/>
        </w:rPr>
        <w:t>Giang Lan có chút không hiểu rõ nổi, hắn giờ phút này là trạng thái gì, trước mắt cái này năm vị tồn tại lại là cái gì.</w:t>
      </w:r>
    </w:p>
    <w:p>
      <w:pPr>
        <w:spacing w:after="120" w:line="360" w:lineRule="auto"/>
        <w:ind w:firstLine="720"/>
        <w:jc w:val="both"/>
      </w:pPr>
      <w:r>
        <w:rPr>
          <w:rFonts w:ascii="Times New Roman" w:hAnsi="Times New Roman" w:eastAsia="Times New Roman"/>
          <w:sz w:val="26"/>
        </w:rPr>
        <w:t>Bọn hắn nói cuối cùng tấn thăng chi địa là có ý gì?</w:t>
      </w:r>
    </w:p>
    <w:p>
      <w:pPr>
        <w:spacing w:after="120" w:line="360" w:lineRule="auto"/>
        <w:ind w:firstLine="720"/>
        <w:jc w:val="both"/>
      </w:pPr>
      <w:r>
        <w:rPr>
          <w:rFonts w:ascii="Times New Roman" w:hAnsi="Times New Roman" w:eastAsia="Times New Roman"/>
          <w:sz w:val="26"/>
        </w:rPr>
        <w:t>Giang Lan đang muốn đặt câu hỏi, một người mặc màu vàng pháp sư bào đầu trọc gầy gò nữ tính xuất hiện tại Giang Lan trước mắt.</w:t>
      </w:r>
    </w:p>
    <w:p>
      <w:pPr>
        <w:spacing w:after="120" w:line="360" w:lineRule="auto"/>
        <w:ind w:firstLine="720"/>
        <w:jc w:val="both"/>
      </w:pPr>
      <w:r>
        <w:rPr>
          <w:rFonts w:ascii="Times New Roman" w:hAnsi="Times New Roman" w:eastAsia="Times New Roman"/>
          <w:sz w:val="26"/>
        </w:rPr>
        <w:t>Giang Lan nhịn không được kinh ngạc nói.</w:t>
      </w:r>
    </w:p>
    <w:p>
      <w:pPr>
        <w:spacing w:after="120" w:line="360" w:lineRule="auto"/>
        <w:ind w:firstLine="720"/>
        <w:jc w:val="both"/>
      </w:pPr>
      <w:r>
        <w:rPr>
          <w:rFonts w:ascii="Times New Roman" w:hAnsi="Times New Roman" w:eastAsia="Times New Roman"/>
          <w:sz w:val="26"/>
        </w:rPr>
        <w:t>"Ancient One? Ngươi không phải bị vĩnh hằng mang đi sao?"</w:t>
      </w:r>
    </w:p>
    <w:p>
      <w:pPr>
        <w:spacing w:after="120" w:line="360" w:lineRule="auto"/>
        <w:ind w:firstLine="720"/>
        <w:jc w:val="both"/>
      </w:pPr>
      <w:r>
        <w:rPr>
          <w:rFonts w:ascii="Times New Roman" w:hAnsi="Times New Roman" w:eastAsia="Times New Roman"/>
          <w:sz w:val="26"/>
        </w:rPr>
        <w:t>Ancient One hai tay chắp sau lưng, khóe miệng bốc lên, trong mắt tràn đầy đối Giang Lan thưởng thức thần sắc, nàng nhẹ gật đầu, chậm rãi nói.</w:t>
      </w:r>
    </w:p>
    <w:p>
      <w:pPr>
        <w:spacing w:after="120" w:line="360" w:lineRule="auto"/>
        <w:ind w:firstLine="720"/>
        <w:jc w:val="both"/>
      </w:pPr>
      <w:r>
        <w:rPr>
          <w:rFonts w:ascii="Times New Roman" w:hAnsi="Times New Roman" w:eastAsia="Times New Roman"/>
          <w:sz w:val="26"/>
        </w:rPr>
        <w:t>"Giang Lan, là ta, ta là bị vĩnh hằng mang đi, nhưng ta cũng chưa ch.ết, mà là trở thành anh linh, là vận mệnh để chúng ta gặp nhau lần nữa."</w:t>
      </w:r>
    </w:p>
    <w:p>
      <w:pPr>
        <w:spacing w:after="120" w:line="360" w:lineRule="auto"/>
        <w:ind w:firstLine="720"/>
        <w:jc w:val="both"/>
      </w:pPr>
      <w:r>
        <w:rPr>
          <w:rFonts w:ascii="Times New Roman" w:hAnsi="Times New Roman" w:eastAsia="Times New Roman"/>
          <w:sz w:val="26"/>
        </w:rPr>
        <w:t>Giang Lan không khỏi cảnh giác lên, nếu như năm tôn thân ảnh bên trong có vĩnh hằng tồn tại, cái kia bốn vị khác cùng vĩnh hằng đứng chung một chỗ, hẳn là chôn vùi, tử vong, nuốt tinh cùng vô hạn.</w:t>
      </w:r>
    </w:p>
    <w:p>
      <w:pPr>
        <w:spacing w:after="120" w:line="360" w:lineRule="auto"/>
        <w:ind w:firstLine="720"/>
        <w:jc w:val="both"/>
      </w:pPr>
      <w:r>
        <w:rPr>
          <w:rFonts w:ascii="Times New Roman" w:hAnsi="Times New Roman" w:eastAsia="Times New Roman"/>
          <w:sz w:val="26"/>
        </w:rPr>
        <w:t>Marvel vũ trụ năm Đại Vĩnh hằng cấp thần linh, tất cả đều tề tụ một đường.</w:t>
      </w:r>
    </w:p>
    <w:p>
      <w:pPr>
        <w:spacing w:after="120" w:line="360" w:lineRule="auto"/>
        <w:ind w:firstLine="720"/>
        <w:jc w:val="both"/>
      </w:pPr>
      <w:r>
        <w:rPr>
          <w:rFonts w:ascii="Times New Roman" w:hAnsi="Times New Roman" w:eastAsia="Times New Roman"/>
          <w:sz w:val="26"/>
        </w:rPr>
        <w:t>Đến vĩnh hằng cấp, nhất niệm nhất thế giới, có thể tuỳ tiện phục sinh giết ch.ết vô số sinh linh.</w:t>
      </w:r>
    </w:p>
    <w:p>
      <w:pPr>
        <w:spacing w:after="120" w:line="360" w:lineRule="auto"/>
        <w:ind w:firstLine="720"/>
        <w:jc w:val="both"/>
      </w:pPr>
      <w:r>
        <w:rPr>
          <w:rFonts w:ascii="Times New Roman" w:hAnsi="Times New Roman" w:eastAsia="Times New Roman"/>
          <w:sz w:val="26"/>
        </w:rPr>
        <w:t>Trước mắt hắn Ancient One đại sư phải chăng còn là Ancient One bản nhân, cần đánh cái dấu hỏi.</w:t>
      </w:r>
    </w:p>
    <w:p>
      <w:pPr>
        <w:spacing w:after="120" w:line="360" w:lineRule="auto"/>
        <w:ind w:firstLine="720"/>
        <w:jc w:val="both"/>
      </w:pPr>
      <w:r>
        <w:rPr>
          <w:rFonts w:ascii="Times New Roman" w:hAnsi="Times New Roman" w:eastAsia="Times New Roman"/>
          <w:sz w:val="26"/>
        </w:rPr>
        <w:t>Ancient One phảng phất đoán được Giang Lan đang suy nghĩ gì, nàng nhếch lên bờ môi, cười lắc đầu.</w:t>
      </w:r>
    </w:p>
    <w:p>
      <w:pPr>
        <w:spacing w:after="120" w:line="360" w:lineRule="auto"/>
        <w:ind w:firstLine="720"/>
        <w:jc w:val="both"/>
      </w:pPr>
      <w:r>
        <w:rPr>
          <w:rFonts w:ascii="Times New Roman" w:hAnsi="Times New Roman" w:eastAsia="Times New Roman"/>
          <w:sz w:val="26"/>
        </w:rPr>
        <w:t>"Giang Lan, ta là ai cũng không trọng yếu, ngươi tại dưới cơ duyên xảo hợp đạt đến vĩnh hằng cấp, cùng bọn hắn năm vị bình khởi bình tọa, nhưng cái vũ trụ này, đã không có không gian để ngươi trưởng thành."</w:t>
      </w:r>
    </w:p>
    <w:p>
      <w:pPr>
        <w:spacing w:after="120" w:line="360" w:lineRule="auto"/>
        <w:ind w:firstLine="720"/>
        <w:jc w:val="both"/>
      </w:pPr>
      <w:r>
        <w:rPr>
          <w:rFonts w:ascii="Times New Roman" w:hAnsi="Times New Roman" w:eastAsia="Times New Roman"/>
          <w:sz w:val="26"/>
        </w:rPr>
        <w:t>"Vũ trụ bị Ultron triệt để hủy diệt, đánh xuống búng tay, cầu nguyện đem hết thảy khôi phục lại ngươi quen thuộc tuyến thời gian, ngươi cũng sẽ quay về phàm nhân, đây mới là ngươi lựa chọn tốt nhất."</w:t>
      </w:r>
    </w:p>
    <w:p>
      <w:pPr>
        <w:spacing w:after="120" w:line="360" w:lineRule="auto"/>
        <w:ind w:firstLine="720"/>
        <w:jc w:val="both"/>
      </w:pPr>
      <w:r>
        <w:rPr>
          <w:rFonts w:ascii="Times New Roman" w:hAnsi="Times New Roman" w:eastAsia="Times New Roman"/>
          <w:sz w:val="26"/>
        </w:rPr>
        <w:t>Giang Lan nhịn không được cười lạnh.</w:t>
      </w:r>
    </w:p>
    <w:p>
      <w:pPr>
        <w:spacing w:after="120" w:line="360" w:lineRule="auto"/>
        <w:ind w:firstLine="720"/>
        <w:jc w:val="both"/>
      </w:pPr>
      <w:r>
        <w:rPr>
          <w:rFonts w:ascii="Times New Roman" w:hAnsi="Times New Roman" w:eastAsia="Times New Roman"/>
          <w:sz w:val="26"/>
        </w:rPr>
        <w:t>"Dựa vào cái gì? Celestial nghĩ giết ch.ết ta thời điểm, các ngươi chưa từng xuất hiện, Ultron hủy diệt tất cả vũ trụ thời điểm, các ngươi cũng chưa từng xuất hiện, hiện tại ta làm xong hết thảy, các ngươi há miệng, liền phải đem ta tất cả cố gắng uổng phí?"</w:t>
      </w:r>
    </w:p>
    <w:p>
      <w:pPr>
        <w:spacing w:after="120" w:line="360" w:lineRule="auto"/>
        <w:ind w:firstLine="720"/>
        <w:jc w:val="both"/>
      </w:pPr>
      <w:r>
        <w:rPr>
          <w:rFonts w:ascii="Times New Roman" w:hAnsi="Times New Roman" w:eastAsia="Times New Roman"/>
          <w:sz w:val="26"/>
        </w:rPr>
        <w:t>Ancient One cũng không hề tức giận, mà là nhẹ nhàng giải thích nói.</w:t>
      </w:r>
    </w:p>
    <w:p>
      <w:pPr>
        <w:spacing w:after="120" w:line="360" w:lineRule="auto"/>
        <w:ind w:firstLine="720"/>
        <w:jc w:val="both"/>
      </w:pPr>
      <w:r>
        <w:rPr>
          <w:rFonts w:ascii="Times New Roman" w:hAnsi="Times New Roman" w:eastAsia="Times New Roman"/>
          <w:sz w:val="26"/>
        </w:rPr>
        <w:t>"Giang Lan, vĩnh hằng cấp cũng không phải là lực lượng đầy đủ liền có thể đạt tới, ngươi còn có một quãng đường rất dài muốn đi, tin tưởng ta, hiện tại cũng không phải là ngươi thành tựu vĩnh hằng thời cơ tốt nhất."</w:t>
      </w:r>
    </w:p>
    <w:p>
      <w:pPr>
        <w:spacing w:after="120" w:line="360" w:lineRule="auto"/>
        <w:ind w:firstLine="720"/>
        <w:jc w:val="both"/>
      </w:pPr>
      <w:r>
        <w:rPr>
          <w:rFonts w:ascii="Times New Roman" w:hAnsi="Times New Roman" w:eastAsia="Times New Roman"/>
          <w:sz w:val="26"/>
        </w:rPr>
        <w:t>"Về phần như lời ngươi nói Celestial muốn giết ch.ết ngươi, tại vĩnh hằng trong mắt bọn họ, đơn giản là mấy cái lớn hơn một chút Kiến Bay đánh nhau thôi, ngươi sẽ đang bước đi trung quan chú con kiến đánh nhau sao?"</w:t>
      </w:r>
    </w:p>
    <w:p>
      <w:pPr>
        <w:spacing w:after="120" w:line="360" w:lineRule="auto"/>
        <w:ind w:firstLine="720"/>
        <w:jc w:val="both"/>
      </w:pPr>
      <w:r>
        <w:rPr>
          <w:rFonts w:ascii="Times New Roman" w:hAnsi="Times New Roman" w:eastAsia="Times New Roman"/>
          <w:sz w:val="26"/>
        </w:rPr>
        <w:t>Giang Lan cả giận nói.</w:t>
      </w:r>
    </w:p>
    <w:p>
      <w:pPr>
        <w:spacing w:after="120" w:line="360" w:lineRule="auto"/>
        <w:ind w:firstLine="720"/>
        <w:jc w:val="both"/>
      </w:pPr>
      <w:r>
        <w:rPr>
          <w:rFonts w:ascii="Times New Roman" w:hAnsi="Times New Roman" w:eastAsia="Times New Roman"/>
          <w:sz w:val="26"/>
        </w:rPr>
        <w:t>"Cái kia Ultron hủy diệt tất cả vũ trụ thời điểm đâu, các ngươi không phải cũng không có xuất thủ!"</w:t>
      </w:r>
    </w:p>
    <w:p>
      <w:pPr>
        <w:spacing w:after="120" w:line="360" w:lineRule="auto"/>
        <w:ind w:firstLine="720"/>
        <w:jc w:val="both"/>
      </w:pPr>
      <w:r>
        <w:rPr>
          <w:rFonts w:ascii="Times New Roman" w:hAnsi="Times New Roman" w:eastAsia="Times New Roman"/>
          <w:sz w:val="26"/>
        </w:rPr>
        <w:t>Ancient One giải thích nói.</w:t>
      </w:r>
    </w:p>
    <w:p>
      <w:pPr>
        <w:spacing w:after="120" w:line="360" w:lineRule="auto"/>
        <w:ind w:firstLine="720"/>
        <w:jc w:val="both"/>
      </w:pPr>
      <w:r>
        <w:rPr>
          <w:rFonts w:ascii="Times New Roman" w:hAnsi="Times New Roman" w:eastAsia="Times New Roman"/>
          <w:sz w:val="26"/>
        </w:rPr>
        <w:t>"Vĩnh hằng ở giữa cũng tồn tại tranh đấu, Ultron xuất hiện xác thực phá vỡ tuyến thời gian ổn định, nhưng làm chúng ta phát hiện thời điểm, phá hư đã hình thành, nếu như vĩnh hằng xuất thủ, sẽ cho cái khác Thần Minh thời cơ lợi dụng, năm vị vĩnh hằng cấp là duy trì Marvel vũ trụ ổn định mấu chốt tiết điểm bất kỳ cái gì một vị vẫn lạc, đều đem tạo thành càng lớn phá hư."</w:t>
      </w:r>
    </w:p>
    <w:p>
      <w:pPr>
        <w:spacing w:after="120" w:line="360" w:lineRule="auto"/>
        <w:ind w:firstLine="720"/>
        <w:jc w:val="both"/>
      </w:pPr>
      <w:r>
        <w:rPr>
          <w:rFonts w:ascii="Times New Roman" w:hAnsi="Times New Roman" w:eastAsia="Times New Roman"/>
          <w:sz w:val="26"/>
        </w:rPr>
        <w:t>Ancient One không đợi Giang Lan nói chuyện, đưa tay cho thấy một bức tinh khung tàn phá tràng diện.</w:t>
      </w:r>
    </w:p>
    <w:p>
      <w:pPr>
        <w:spacing w:after="120" w:line="360" w:lineRule="auto"/>
        <w:ind w:firstLine="720"/>
        <w:jc w:val="both"/>
      </w:pPr>
      <w:r>
        <w:rPr>
          <w:rFonts w:ascii="Times New Roman" w:hAnsi="Times New Roman" w:eastAsia="Times New Roman"/>
          <w:sz w:val="26"/>
        </w:rPr>
        <w:t>"Hiện tại cũng là như thế, nếu như vĩnh hằng đem hết thảy phục hồi như cũ đến bị Ultron phá hư trước đó, nó đem lâm vào dài đến trăm tỷ năm suy yếu kỳ, thậm chí bị duy nhất ăn mòn."</w:t>
      </w:r>
    </w:p>
    <w:p>
      <w:pPr>
        <w:spacing w:after="120" w:line="360" w:lineRule="auto"/>
        <w:ind w:firstLine="720"/>
        <w:jc w:val="both"/>
      </w:pPr>
      <w:r>
        <w:rPr>
          <w:rFonts w:ascii="Times New Roman" w:hAnsi="Times New Roman" w:eastAsia="Times New Roman"/>
          <w:sz w:val="26"/>
        </w:rPr>
        <w:t>Giang Lan nhịn không được nghi ngờ nói.</w:t>
      </w:r>
    </w:p>
    <w:p>
      <w:pPr>
        <w:spacing w:after="120" w:line="360" w:lineRule="auto"/>
        <w:ind w:firstLine="720"/>
        <w:jc w:val="both"/>
      </w:pPr>
      <w:r>
        <w:rPr>
          <w:rFonts w:ascii="Times New Roman" w:hAnsi="Times New Roman" w:eastAsia="Times New Roman"/>
          <w:sz w:val="26"/>
        </w:rPr>
        <w:t>"Thế nhưng là ta vừa rồi búng ngón tay, cầu nguyện đem hết thảy khôi phục lại bị Ultron phá hư trước đó, cũng không có có hiệu lực."</w:t>
      </w:r>
    </w:p>
    <w:p>
      <w:pPr>
        <w:spacing w:after="120" w:line="360" w:lineRule="auto"/>
        <w:ind w:firstLine="720"/>
        <w:jc w:val="both"/>
      </w:pPr>
      <w:r>
        <w:rPr>
          <w:rFonts w:ascii="Times New Roman" w:hAnsi="Times New Roman" w:eastAsia="Times New Roman"/>
          <w:sz w:val="26"/>
        </w:rPr>
        <w:t>Ancient One lại cười.</w:t>
      </w:r>
    </w:p>
    <w:p>
      <w:pPr>
        <w:spacing w:after="120" w:line="360" w:lineRule="auto"/>
        <w:ind w:firstLine="720"/>
        <w:jc w:val="both"/>
      </w:pPr>
      <w:r>
        <w:rPr>
          <w:rFonts w:ascii="Times New Roman" w:hAnsi="Times New Roman" w:eastAsia="Times New Roman"/>
          <w:sz w:val="26"/>
        </w:rPr>
        <w:t>"Giang Lan, năng lượng là bảo toàn, ngươi bây giờ thể nội tụ tập Marvel vũ trụ chín mươi phần trăm trở lên năng lượng, lấy một thí dụ, ngươi bây giờ liền như là biển cả, vô hạn bảo thạch như là sông nhỏ, ngươi hi vọng dùng sông nhỏ rung chuyển biển cả, lại làm sao có thể làm được."</w:t>
      </w:r>
    </w:p>
    <w:p>
      <w:pPr>
        <w:spacing w:after="120" w:line="360" w:lineRule="auto"/>
        <w:ind w:firstLine="720"/>
        <w:jc w:val="both"/>
      </w:pPr>
      <w:r>
        <w:rPr>
          <w:rFonts w:ascii="Times New Roman" w:hAnsi="Times New Roman" w:eastAsia="Times New Roman"/>
          <w:sz w:val="26"/>
        </w:rPr>
        <w:t>"Giang Lan, nghe ta một lời khuyên, hiện tại còn không phải ngươi thành tựu vĩnh hằng thời cơ, ngươi tại thế giới của chúng ta thành tựu vĩnh hằng, sẽ dẫn đến ngươi bị vĩnh viễn lưu tại nơi này, đây không phải ngươi hi vọng nhìn thấy tràng diện đi."</w:t>
      </w:r>
    </w:p>
    <w:p>
      <w:pPr>
        <w:spacing w:after="120" w:line="360" w:lineRule="auto"/>
        <w:ind w:firstLine="720"/>
        <w:jc w:val="both"/>
      </w:pPr>
      <w:r>
        <w:rPr>
          <w:rFonts w:ascii="Times New Roman" w:hAnsi="Times New Roman" w:eastAsia="Times New Roman"/>
          <w:sz w:val="26"/>
        </w:rPr>
        <w:t>Giang Lan nghĩ nghĩ, xác thực, hắn làm hết thảy, chẳng qua là vì bảo hộ người nhà, bảo hộ Lam Tinh, bảo vệ mình chỗ yêu người và sự việc.</w:t>
      </w:r>
    </w:p>
    <w:p>
      <w:pPr>
        <w:spacing w:after="120" w:line="360" w:lineRule="auto"/>
        <w:ind w:firstLine="720"/>
        <w:jc w:val="both"/>
      </w:pPr>
      <w:r>
        <w:rPr>
          <w:rFonts w:ascii="Times New Roman" w:hAnsi="Times New Roman" w:eastAsia="Times New Roman"/>
          <w:sz w:val="26"/>
        </w:rPr>
        <w:t>Marvel vũ trụ cho dù tốt, hắn chung quy là tha hương dị khách, nếu như vĩnh viễn bị ngưng lại ở đây, vậy còn không như không muốn lực lượng bây giờ.</w:t>
      </w:r>
    </w:p>
    <w:p>
      <w:pPr>
        <w:spacing w:after="120" w:line="360" w:lineRule="auto"/>
        <w:ind w:firstLine="720"/>
        <w:jc w:val="both"/>
      </w:pPr>
      <w:r>
        <w:rPr>
          <w:rFonts w:ascii="Times New Roman" w:hAnsi="Times New Roman" w:eastAsia="Times New Roman"/>
          <w:sz w:val="26"/>
        </w:rPr>
        <w:t>Giang Lan suy tư một hồi, buông ra nắm chặt song quyền, thấp giọng nói.</w:t>
      </w:r>
    </w:p>
    <w:p>
      <w:pPr>
        <w:spacing w:after="120" w:line="360" w:lineRule="auto"/>
        <w:ind w:firstLine="720"/>
        <w:jc w:val="both"/>
      </w:pPr>
      <w:r>
        <w:rPr>
          <w:rFonts w:ascii="Times New Roman" w:hAnsi="Times New Roman" w:eastAsia="Times New Roman"/>
          <w:sz w:val="26"/>
        </w:rPr>
        <w:t>"Ta nên làm như thế nào, mới có thể đem hết thảy khôi phục lại nguyên dạng?"</w:t>
      </w:r>
    </w:p>
    <w:p>
      <w:pPr>
        <w:spacing w:after="120" w:line="360" w:lineRule="auto"/>
        <w:ind w:firstLine="720"/>
        <w:jc w:val="both"/>
      </w:pPr>
      <w:r>
        <w:rPr>
          <w:rFonts w:ascii="Times New Roman" w:hAnsi="Times New Roman" w:eastAsia="Times New Roman"/>
          <w:sz w:val="26"/>
        </w:rPr>
        <w:t>Ancient One khẽ vuốt cằm, biểu thị khen ngợi.</w:t>
      </w:r>
    </w:p>
    <w:p>
      <w:pPr>
        <w:spacing w:after="120" w:line="360" w:lineRule="auto"/>
        <w:ind w:firstLine="720"/>
        <w:jc w:val="both"/>
      </w:pPr>
      <w:r>
        <w:rPr>
          <w:rFonts w:ascii="Times New Roman" w:hAnsi="Times New Roman" w:eastAsia="Times New Roman"/>
          <w:sz w:val="26"/>
        </w:rPr>
        <w:t>"Năng lượng là bảo toàn, ngươi hấp thu toàn bộ vũ trụ lực lượng, vô hạn bảo thạch đối ngươi cũng bất lực."</w:t>
      </w:r>
    </w:p>
    <w:p>
      <w:pPr>
        <w:spacing w:after="120" w:line="360" w:lineRule="auto"/>
        <w:ind w:firstLine="720"/>
        <w:jc w:val="both"/>
      </w:pPr>
      <w:r>
        <w:rPr>
          <w:rFonts w:ascii="Times New Roman" w:hAnsi="Times New Roman" w:eastAsia="Times New Roman"/>
          <w:sz w:val="26"/>
        </w:rPr>
        <w:t>"Ngươi kỳ thật rất rõ ràng phải nên làm như thế nào, Giang Lan, hôm nay ngươi nỗ lực, không phải là không cố gắng, tại tương lai không xa, chắc chắn đạt được phong phú hồi báo, đây là ta đại biểu năm vị vĩnh hằng, đối ngươi làm ra trang trọng cam kết."</w:t>
      </w:r>
    </w:p>
    <w:p>
      <w:pPr>
        <w:spacing w:after="120" w:line="360" w:lineRule="auto"/>
        <w:ind w:firstLine="720"/>
        <w:jc w:val="both"/>
      </w:pPr>
      <w:r>
        <w:rPr>
          <w:rFonts w:ascii="Times New Roman" w:hAnsi="Times New Roman" w:eastAsia="Times New Roman"/>
          <w:sz w:val="26"/>
        </w:rPr>
        <w:t>"Không muốn hối hận, ngươi đã trở thành qua vĩnh hằng, con đường tương lai đã triệt để mở ra, Giang Lan, kỳ đối đãi chúng ta lại lần gặp gỡ!"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