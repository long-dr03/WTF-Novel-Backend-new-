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97: Xảy ra chuyện lớn, từ trên trời giáng xuống một quyền</w:t>
      </w:r>
    </w:p>
    <w:p>
      <w:pPr>
        <w:spacing w:after="120" w:line="360" w:lineRule="auto"/>
        <w:ind w:firstLine="720"/>
        <w:jc w:val="both"/>
      </w:pPr>
      <w:r>
        <w:rPr>
          <w:rFonts w:ascii="Times New Roman" w:hAnsi="Times New Roman" w:eastAsia="Times New Roman"/>
          <w:sz w:val="26"/>
        </w:rPr>
        <w:t>Lam Tinh, Tam Giang thành phố đại học, từ khi đạt được Trương An Bình bơm tiền về sau, Ninh Chính Tân, đã không kịp chờ đợi, đem tư thục hai chữ trừ đi.</w:t>
      </w:r>
    </w:p>
    <w:p>
      <w:pPr>
        <w:spacing w:after="120" w:line="360" w:lineRule="auto"/>
        <w:ind w:firstLine="720"/>
        <w:jc w:val="both"/>
      </w:pPr>
      <w:r>
        <w:rPr>
          <w:rFonts w:ascii="Times New Roman" w:hAnsi="Times New Roman" w:eastAsia="Times New Roman"/>
          <w:sz w:val="26"/>
        </w:rPr>
        <w:t>Ta cũng là có chính phủ bối cảnh đại học, bằng cái gì còn viết cái tư thục.</w:t>
      </w:r>
    </w:p>
    <w:p>
      <w:pPr>
        <w:spacing w:after="120" w:line="360" w:lineRule="auto"/>
        <w:ind w:firstLine="720"/>
        <w:jc w:val="both"/>
      </w:pPr>
      <w:r>
        <w:rPr>
          <w:rFonts w:ascii="Times New Roman" w:hAnsi="Times New Roman" w:eastAsia="Times New Roman"/>
          <w:sz w:val="26"/>
        </w:rPr>
        <w:t>Mà lại cuối năm nay cả nước sinh viên thi đấu vòng tròn, dựa vào Giang Lan cùng Ninh Đồng cường đại tổ hợp, không nói đánh khắp thiên hạ vô địch thủ đi.</w:t>
      </w:r>
    </w:p>
    <w:p>
      <w:pPr>
        <w:spacing w:after="120" w:line="360" w:lineRule="auto"/>
        <w:ind w:firstLine="720"/>
        <w:jc w:val="both"/>
      </w:pPr>
      <w:r>
        <w:rPr>
          <w:rFonts w:ascii="Times New Roman" w:hAnsi="Times New Roman" w:eastAsia="Times New Roman"/>
          <w:sz w:val="26"/>
        </w:rPr>
        <w:t>Nhưng ở sinh viên đại học năm nhất bên trong, hẳn là hai tay đút túi, không có đối thủ đi!</w:t>
      </w:r>
    </w:p>
    <w:p>
      <w:pPr>
        <w:spacing w:after="120" w:line="360" w:lineRule="auto"/>
        <w:ind w:firstLine="720"/>
        <w:jc w:val="both"/>
      </w:pPr>
      <w:r>
        <w:rPr>
          <w:rFonts w:ascii="Times New Roman" w:hAnsi="Times New Roman" w:eastAsia="Times New Roman"/>
          <w:sz w:val="26"/>
        </w:rPr>
        <w:t>Lòng tự tin bạo rạp lão Ninh, không có đem Linh cảnh cục quản lý định hướng bồi dưỡng cơ cấu Vài cái chữ to treo ở bảng hiệu bên trên, đã cảm thấy mình rất điệu thấp.</w:t>
      </w:r>
    </w:p>
    <w:p>
      <w:pPr>
        <w:spacing w:after="120" w:line="360" w:lineRule="auto"/>
        <w:ind w:firstLine="720"/>
        <w:jc w:val="both"/>
      </w:pPr>
      <w:r>
        <w:rPr>
          <w:rFonts w:ascii="Times New Roman" w:hAnsi="Times New Roman" w:eastAsia="Times New Roman"/>
          <w:sz w:val="26"/>
        </w:rPr>
        <w:t>Tính lấy thời gian, nên tiến vào số bốn linh cảnh sáu tên đồng học trở về thời gian.</w:t>
      </w:r>
    </w:p>
    <w:p>
      <w:pPr>
        <w:spacing w:after="120" w:line="360" w:lineRule="auto"/>
        <w:ind w:firstLine="720"/>
        <w:jc w:val="both"/>
      </w:pPr>
      <w:r>
        <w:rPr>
          <w:rFonts w:ascii="Times New Roman" w:hAnsi="Times New Roman" w:eastAsia="Times New Roman"/>
          <w:sz w:val="26"/>
        </w:rPr>
        <w:t>Lão Ninh đứng tại truyền tống vòng bên cạnh, biểu lộ buông lỏng.</w:t>
      </w:r>
    </w:p>
    <w:p>
      <w:pPr>
        <w:spacing w:after="120" w:line="360" w:lineRule="auto"/>
        <w:ind w:firstLine="720"/>
        <w:jc w:val="both"/>
      </w:pPr>
      <w:r>
        <w:rPr>
          <w:rFonts w:ascii="Times New Roman" w:hAnsi="Times New Roman" w:eastAsia="Times New Roman"/>
          <w:sz w:val="26"/>
        </w:rPr>
        <w:t>Trong lòng suy nghĩ.</w:t>
      </w:r>
    </w:p>
    <w:p>
      <w:pPr>
        <w:spacing w:after="120" w:line="360" w:lineRule="auto"/>
        <w:ind w:firstLine="720"/>
        <w:jc w:val="both"/>
      </w:pPr>
      <w:r>
        <w:rPr>
          <w:rFonts w:ascii="Times New Roman" w:hAnsi="Times New Roman" w:eastAsia="Times New Roman"/>
          <w:sz w:val="26"/>
        </w:rPr>
        <w:t>"Một cái hào không có nguy hiểm nghỉ phép linh cảnh, đám này lũ ranh con, cũng không thể cho ta chỉnh ra hoa dạng gì đi."</w:t>
      </w:r>
    </w:p>
    <w:p>
      <w:pPr>
        <w:spacing w:after="120" w:line="360" w:lineRule="auto"/>
        <w:ind w:firstLine="720"/>
        <w:jc w:val="both"/>
      </w:pPr>
      <w:r>
        <w:rPr>
          <w:rFonts w:ascii="Times New Roman" w:hAnsi="Times New Roman" w:eastAsia="Times New Roman"/>
          <w:sz w:val="26"/>
        </w:rPr>
        <w:t>Nhưng theo thời gian một giây một giây vượt qua, lão Ninh có chút không giữ được bình tĩnh.</w:t>
      </w:r>
    </w:p>
    <w:p>
      <w:pPr>
        <w:spacing w:after="120" w:line="360" w:lineRule="auto"/>
        <w:ind w:firstLine="720"/>
        <w:jc w:val="both"/>
      </w:pPr>
      <w:r>
        <w:rPr>
          <w:rFonts w:ascii="Times New Roman" w:hAnsi="Times New Roman" w:eastAsia="Times New Roman"/>
          <w:sz w:val="26"/>
        </w:rPr>
        <w:t>Nhắc tới cũng kỳ quái, Giang Lan cùng Ninh Đồng không có đúng hạn trở về, lão Ninh vậy mà cảm thấy có chút đương nhiên.</w:t>
      </w:r>
    </w:p>
    <w:p>
      <w:pPr>
        <w:spacing w:after="120" w:line="360" w:lineRule="auto"/>
        <w:ind w:firstLine="720"/>
        <w:jc w:val="both"/>
      </w:pPr>
      <w:r>
        <w:rPr>
          <w:rFonts w:ascii="Times New Roman" w:hAnsi="Times New Roman" w:eastAsia="Times New Roman"/>
          <w:sz w:val="26"/>
        </w:rPr>
        <w:t>Cái này hai kẻ tái phạm, không có trước tiên trở về, khẳng định là tâm cao khí ngạo, muốn khiêu chiến hạ tháng thứ hai về sau số bốn linh cảnh.</w:t>
      </w:r>
    </w:p>
    <w:p>
      <w:pPr>
        <w:spacing w:after="120" w:line="360" w:lineRule="auto"/>
        <w:ind w:firstLine="720"/>
        <w:jc w:val="both"/>
      </w:pPr>
      <w:r>
        <w:rPr>
          <w:rFonts w:ascii="Times New Roman" w:hAnsi="Times New Roman" w:eastAsia="Times New Roman"/>
          <w:sz w:val="26"/>
        </w:rPr>
        <w:t>Tốt tốt tốt, tính ngươi hai tổ hợp lại có một chút thực lực, có thể thỏa thích đi sóng.</w:t>
      </w:r>
    </w:p>
    <w:p>
      <w:pPr>
        <w:spacing w:after="120" w:line="360" w:lineRule="auto"/>
        <w:ind w:firstLine="720"/>
        <w:jc w:val="both"/>
      </w:pPr>
      <w:r>
        <w:rPr>
          <w:rFonts w:ascii="Times New Roman" w:hAnsi="Times New Roman" w:eastAsia="Times New Roman"/>
          <w:sz w:val="26"/>
        </w:rPr>
        <w:t>Nhưng, vì cái gì Nhâm Bằng, Đường Nguyệt mấy người bọn hắn cũng không có trở về?</w:t>
      </w:r>
    </w:p>
    <w:p>
      <w:pPr>
        <w:spacing w:after="120" w:line="360" w:lineRule="auto"/>
        <w:ind w:firstLine="720"/>
        <w:jc w:val="both"/>
      </w:pPr>
      <w:r>
        <w:rPr>
          <w:rFonts w:ascii="Times New Roman" w:hAnsi="Times New Roman" w:eastAsia="Times New Roman"/>
          <w:sz w:val="26"/>
        </w:rPr>
        <w:t>Đến cùng xảy ra chuyện gì, bốn người các ngươi thái kê, đi theo Giang Lan cùng Ninh Đồng đi sóng cái gì?</w:t>
      </w:r>
    </w:p>
    <w:p>
      <w:pPr>
        <w:spacing w:after="120" w:line="360" w:lineRule="auto"/>
        <w:ind w:firstLine="720"/>
        <w:jc w:val="both"/>
      </w:pPr>
      <w:r>
        <w:rPr>
          <w:rFonts w:ascii="Times New Roman" w:hAnsi="Times New Roman" w:eastAsia="Times New Roman"/>
          <w:sz w:val="26"/>
        </w:rPr>
        <w:t>Vì cái gì không theo ta nói đúng hạn trở về, tự mình cái gì trình độ, trong lòng mình không có điểm B số sao?</w:t>
      </w:r>
    </w:p>
    <w:p>
      <w:pPr>
        <w:spacing w:after="120" w:line="360" w:lineRule="auto"/>
        <w:ind w:firstLine="720"/>
        <w:jc w:val="both"/>
      </w:pPr>
      <w:r>
        <w:rPr>
          <w:rFonts w:ascii="Times New Roman" w:hAnsi="Times New Roman" w:eastAsia="Times New Roman"/>
          <w:sz w:val="26"/>
        </w:rPr>
        <w:t>Ninh Đồng cùng Giang Lan, là có thể vượt qua số ba linh cảnh năm phiên chiến cường giả, đừng để ý tới bọn hắn đến tột cùng là thế nào vượt qua.</w:t>
      </w:r>
    </w:p>
    <w:p>
      <w:pPr>
        <w:spacing w:after="120" w:line="360" w:lineRule="auto"/>
        <w:ind w:firstLine="720"/>
        <w:jc w:val="both"/>
      </w:pPr>
      <w:r>
        <w:rPr>
          <w:rFonts w:ascii="Times New Roman" w:hAnsi="Times New Roman" w:eastAsia="Times New Roman"/>
          <w:sz w:val="26"/>
        </w:rPr>
        <w:t>Có thể vượt qua số ba linh cảnh năm phiên chiến, bản thân liền là thực lực cường đại biểu tượng.</w:t>
      </w:r>
    </w:p>
    <w:p>
      <w:pPr>
        <w:spacing w:after="120" w:line="360" w:lineRule="auto"/>
        <w:ind w:firstLine="720"/>
        <w:jc w:val="both"/>
      </w:pPr>
      <w:r>
        <w:rPr>
          <w:rFonts w:ascii="Times New Roman" w:hAnsi="Times New Roman" w:eastAsia="Times New Roman"/>
          <w:sz w:val="26"/>
        </w:rPr>
        <w:t>Mấy người các ngươi, dựa vào ôm đùi hỗn qua ba phen chiến, liền không biết mình bao nhiêu cân lượng rồi?</w:t>
      </w:r>
    </w:p>
    <w:p>
      <w:pPr>
        <w:spacing w:after="120" w:line="360" w:lineRule="auto"/>
        <w:ind w:firstLine="720"/>
        <w:jc w:val="both"/>
      </w:pPr>
      <w:r>
        <w:rPr>
          <w:rFonts w:ascii="Times New Roman" w:hAnsi="Times New Roman" w:eastAsia="Times New Roman"/>
          <w:sz w:val="26"/>
        </w:rPr>
        <w:t>Lão Ninh nội tâm là sụp đổ, thật vất vả bồi dưỡng được đến mấy cái, có thể miễn cưỡng dùng một lát học sinh, lúc này khẳng định cũng gãy tổn hại tại số bốn linh cảnh bên trong.</w:t>
      </w:r>
    </w:p>
    <w:p>
      <w:pPr>
        <w:spacing w:after="120" w:line="360" w:lineRule="auto"/>
        <w:ind w:firstLine="720"/>
        <w:jc w:val="both"/>
      </w:pPr>
      <w:r>
        <w:rPr>
          <w:rFonts w:ascii="Times New Roman" w:hAnsi="Times New Roman" w:eastAsia="Times New Roman"/>
          <w:sz w:val="26"/>
        </w:rPr>
        <w:t>Chính tại tiêu lúc gấp, điện thoại lại không thức thời vang lên.</w:t>
      </w:r>
    </w:p>
    <w:p>
      <w:pPr>
        <w:spacing w:after="120" w:line="360" w:lineRule="auto"/>
        <w:ind w:firstLine="720"/>
        <w:jc w:val="both"/>
      </w:pPr>
      <w:r>
        <w:rPr>
          <w:rFonts w:ascii="Times New Roman" w:hAnsi="Times New Roman" w:eastAsia="Times New Roman"/>
          <w:sz w:val="26"/>
        </w:rPr>
        <w:t>Lão Ninh không thấy được ngọn nguồn là ai, tức giận nghe điện thoại.</w:t>
      </w:r>
    </w:p>
    <w:p>
      <w:pPr>
        <w:spacing w:after="120" w:line="360" w:lineRule="auto"/>
        <w:ind w:firstLine="720"/>
        <w:jc w:val="both"/>
      </w:pPr>
      <w:r>
        <w:rPr>
          <w:rFonts w:ascii="Times New Roman" w:hAnsi="Times New Roman" w:eastAsia="Times New Roman"/>
          <w:sz w:val="26"/>
        </w:rPr>
        <w:t>"Ai, có chuyện gì mau nói!"</w:t>
      </w:r>
    </w:p>
    <w:p>
      <w:pPr>
        <w:spacing w:after="120" w:line="360" w:lineRule="auto"/>
        <w:ind w:firstLine="720"/>
        <w:jc w:val="both"/>
      </w:pPr>
      <w:r>
        <w:rPr>
          <w:rFonts w:ascii="Times New Roman" w:hAnsi="Times New Roman" w:eastAsia="Times New Roman"/>
          <w:sz w:val="26"/>
        </w:rPr>
        <w:t>Nghe thấy trong điện thoại truyền ra ổn trọng trung niên giọng nam, hắn lập tức thanh âm ôn nhu rất nhiều.</w:t>
      </w:r>
    </w:p>
    <w:p>
      <w:pPr>
        <w:spacing w:after="120" w:line="360" w:lineRule="auto"/>
        <w:ind w:firstLine="720"/>
        <w:jc w:val="both"/>
      </w:pPr>
      <w:r>
        <w:rPr>
          <w:rFonts w:ascii="Times New Roman" w:hAnsi="Times New Roman" w:eastAsia="Times New Roman"/>
          <w:sz w:val="26"/>
        </w:rPr>
        <w:t>"A, Trương cục a, ngài có cái gì phải làm sao?"</w:t>
      </w:r>
    </w:p>
    <w:p>
      <w:pPr>
        <w:spacing w:after="120" w:line="360" w:lineRule="auto"/>
        <w:ind w:firstLine="720"/>
        <w:jc w:val="both"/>
      </w:pPr>
      <w:r>
        <w:rPr>
          <w:rFonts w:ascii="Times New Roman" w:hAnsi="Times New Roman" w:eastAsia="Times New Roman"/>
          <w:sz w:val="26"/>
        </w:rPr>
        <w:t>Điện thoại bên kia Trương cục rất lý giải lão Ninh tâm tình vào giờ khắc này, tâm tình của hắn so lão Ninh còn vội vàng xao động, bởi vì, vừa rồi hắn cũng nhận được vô số trường học hỏi thăm điện thoại.</w:t>
      </w:r>
    </w:p>
    <w:p>
      <w:pPr>
        <w:spacing w:after="120" w:line="360" w:lineRule="auto"/>
        <w:ind w:firstLine="720"/>
        <w:jc w:val="both"/>
      </w:pPr>
      <w:r>
        <w:rPr>
          <w:rFonts w:ascii="Times New Roman" w:hAnsi="Times New Roman" w:eastAsia="Times New Roman"/>
          <w:sz w:val="26"/>
        </w:rPr>
        <w:t>"Trương cục, số bốn linh cảnh có phải hay không xảy ra vấn đề gì, vì cái gì, học sinh của chúng ta, không có một cái nào có thể trở về?"</w:t>
      </w:r>
    </w:p>
    <w:p>
      <w:pPr>
        <w:spacing w:after="120" w:line="360" w:lineRule="auto"/>
        <w:ind w:firstLine="720"/>
        <w:jc w:val="both"/>
      </w:pPr>
      <w:r>
        <w:rPr>
          <w:rFonts w:ascii="Times New Roman" w:hAnsi="Times New Roman" w:eastAsia="Times New Roman"/>
          <w:sz w:val="26"/>
        </w:rPr>
        <w:t>"Trương cục, các ngươi không phải có dụng cụ đo lường sao? Có thể nhìn xem số bốn linh cảnh đến cùng là vấn đề gì?"</w:t>
      </w:r>
    </w:p>
    <w:p>
      <w:pPr>
        <w:spacing w:after="120" w:line="360" w:lineRule="auto"/>
        <w:ind w:firstLine="720"/>
        <w:jc w:val="both"/>
      </w:pPr>
      <w:r>
        <w:rPr>
          <w:rFonts w:ascii="Times New Roman" w:hAnsi="Times New Roman" w:eastAsia="Times New Roman"/>
          <w:sz w:val="26"/>
        </w:rPr>
        <w:t>Trương An Bình nội tâm rất bất đắc dĩ, linh cảnh dụng cụ đo lường, chính là cái có thể biểu hiện linh cảnh điểm số dụng cụ, thật không có năng lượng lớn như vậy, có thể biết một cái linh cảnh bên trong đến tột cùng xảy ra chuyện gì.</w:t>
      </w:r>
    </w:p>
    <w:p>
      <w:pPr>
        <w:spacing w:after="120" w:line="360" w:lineRule="auto"/>
        <w:ind w:firstLine="720"/>
        <w:jc w:val="both"/>
      </w:pPr>
      <w:r>
        <w:rPr>
          <w:rFonts w:ascii="Times New Roman" w:hAnsi="Times New Roman" w:eastAsia="Times New Roman"/>
          <w:sz w:val="26"/>
        </w:rPr>
        <w:t>Nhưng, rất nhanh, hắn nghĩ tới lão Ninh, nếu như nói số bốn linh cảnh xuất hiện, cùng loại với số một linh cảnh đột biến, còn có người có thể trở về, cái kia nhất định là Giang Lan cùng Ninh Đồng tổ hợp.</w:t>
      </w:r>
    </w:p>
    <w:p>
      <w:pPr>
        <w:spacing w:after="120" w:line="360" w:lineRule="auto"/>
        <w:ind w:firstLine="720"/>
        <w:jc w:val="both"/>
      </w:pPr>
      <w:r>
        <w:rPr>
          <w:rFonts w:ascii="Times New Roman" w:hAnsi="Times New Roman" w:eastAsia="Times New Roman"/>
          <w:sz w:val="26"/>
        </w:rPr>
        <w:t>Hai người bọn họ đã dùng một đến ba hào linh cảnh huy hoàng chiến tích, đã chứng minh cường hãn thực lực của mình.</w:t>
      </w:r>
    </w:p>
    <w:p>
      <w:pPr>
        <w:spacing w:after="120" w:line="360" w:lineRule="auto"/>
        <w:ind w:firstLine="720"/>
        <w:jc w:val="both"/>
      </w:pPr>
      <w:r>
        <w:rPr>
          <w:rFonts w:ascii="Times New Roman" w:hAnsi="Times New Roman" w:eastAsia="Times New Roman"/>
          <w:sz w:val="26"/>
        </w:rPr>
        <w:t>Nếu như hai người bọn họ đều không có trở về, vậy lần này số bốn linh cảnh, liền thật xuất hiện vấn đề trọng đại, khả năng so số một linh cảnh quan bế lần kia còn nghiêm trọng hơn.</w:t>
      </w:r>
    </w:p>
    <w:p>
      <w:pPr>
        <w:spacing w:after="120" w:line="360" w:lineRule="auto"/>
        <w:ind w:firstLine="720"/>
        <w:jc w:val="both"/>
      </w:pPr>
      <w:r>
        <w:rPr>
          <w:rFonts w:ascii="Times New Roman" w:hAnsi="Times New Roman" w:eastAsia="Times New Roman"/>
          <w:sz w:val="26"/>
        </w:rPr>
        <w:t>Dù sao số một linh cảnh quan bế lần kia, đại bộ phận học sinh hay là có thể an toàn trở về.</w:t>
      </w:r>
    </w:p>
    <w:p>
      <w:pPr>
        <w:spacing w:after="120" w:line="360" w:lineRule="auto"/>
        <w:ind w:firstLine="720"/>
        <w:jc w:val="both"/>
      </w:pPr>
      <w:r>
        <w:rPr>
          <w:rFonts w:ascii="Times New Roman" w:hAnsi="Times New Roman" w:eastAsia="Times New Roman"/>
          <w:sz w:val="26"/>
        </w:rPr>
        <w:t>Mà lần này, rất có thể kết quả xấu nhất, chính là tất cả học sinh đều không thể trở về.</w:t>
      </w:r>
    </w:p>
    <w:p>
      <w:pPr>
        <w:spacing w:after="120" w:line="360" w:lineRule="auto"/>
        <w:ind w:firstLine="720"/>
        <w:jc w:val="both"/>
      </w:pPr>
      <w:r>
        <w:rPr>
          <w:rFonts w:ascii="Times New Roman" w:hAnsi="Times New Roman" w:eastAsia="Times New Roman"/>
          <w:sz w:val="26"/>
        </w:rPr>
        <w:t>Phải biết, nhóm này giác tỉnh giả, đều là năm thứ nhất đại học thiên tài học sinh, cùng năm thứ hai đại học học sinh bình thường.</w:t>
      </w:r>
    </w:p>
    <w:p>
      <w:pPr>
        <w:spacing w:after="120" w:line="360" w:lineRule="auto"/>
        <w:ind w:firstLine="720"/>
        <w:jc w:val="both"/>
      </w:pPr>
      <w:r>
        <w:rPr>
          <w:rFonts w:ascii="Times New Roman" w:hAnsi="Times New Roman" w:eastAsia="Times New Roman"/>
          <w:sz w:val="26"/>
        </w:rPr>
        <w:t>Nếu như bọn hắn đều xuất hiện bất hạnh, Hoa quốc, không, toàn thế giới giác tỉnh giả truyền thừa đều sẽ xuất hiện bán hết hàng.</w:t>
      </w:r>
    </w:p>
    <w:p>
      <w:pPr>
        <w:spacing w:after="120" w:line="360" w:lineRule="auto"/>
        <w:ind w:firstLine="720"/>
        <w:jc w:val="both"/>
      </w:pPr>
      <w:r>
        <w:rPr>
          <w:rFonts w:ascii="Times New Roman" w:hAnsi="Times New Roman" w:eastAsia="Times New Roman"/>
          <w:sz w:val="26"/>
        </w:rPr>
        <w:t>Trương An Bình ổn định hạ cảm xúc, thanh âm bên trong đều mang một tia cẩn thận.</w:t>
      </w:r>
    </w:p>
    <w:p>
      <w:pPr>
        <w:spacing w:after="120" w:line="360" w:lineRule="auto"/>
        <w:ind w:firstLine="720"/>
        <w:jc w:val="both"/>
      </w:pPr>
      <w:r>
        <w:rPr>
          <w:rFonts w:ascii="Times New Roman" w:hAnsi="Times New Roman" w:eastAsia="Times New Roman"/>
          <w:sz w:val="26"/>
        </w:rPr>
        <w:t>"Thà trường học, ngươi trước đừng có gấp phát hỏa, ta hỏi ngươi chuyện gì, Giang Lan cùng Ninh Đồng trở về rồi sao?"</w:t>
      </w:r>
    </w:p>
    <w:p>
      <w:pPr>
        <w:spacing w:after="120" w:line="360" w:lineRule="auto"/>
        <w:ind w:firstLine="720"/>
        <w:jc w:val="both"/>
      </w:pPr>
      <w:r>
        <w:rPr>
          <w:rFonts w:ascii="Times New Roman" w:hAnsi="Times New Roman" w:eastAsia="Times New Roman"/>
          <w:sz w:val="26"/>
        </w:rPr>
        <w:t>Lão Ninh bên kia cưỡng ép áp chế lửa giận.</w:t>
      </w:r>
    </w:p>
    <w:p>
      <w:pPr>
        <w:spacing w:after="120" w:line="360" w:lineRule="auto"/>
        <w:ind w:firstLine="720"/>
        <w:jc w:val="both"/>
      </w:pPr>
      <w:r>
        <w:rPr>
          <w:rFonts w:ascii="Times New Roman" w:hAnsi="Times New Roman" w:eastAsia="Times New Roman"/>
          <w:sz w:val="26"/>
        </w:rPr>
        <w:t>"Tạ ơn Trương cục quan tâm, thực không dám giấu giếm, lần này, hai người bọn họ lại không biết làm hoa dạng gì , liên đới lấy cái khác bốn cái bạn học cùng lớp, đều không có theo ước định thời gian trở về."</w:t>
      </w:r>
    </w:p>
    <w:p>
      <w:pPr>
        <w:spacing w:after="120" w:line="360" w:lineRule="auto"/>
        <w:ind w:firstLine="720"/>
        <w:jc w:val="both"/>
      </w:pPr>
      <w:r>
        <w:rPr>
          <w:rFonts w:ascii="Times New Roman" w:hAnsi="Times New Roman" w:eastAsia="Times New Roman"/>
          <w:sz w:val="26"/>
        </w:rPr>
        <w:t>Trương An Bình đầu bên trong ông ông, hắn ý nghĩ đầu tiên, xong, lần này thật xảy ra chuyện lớn!</w:t>
      </w:r>
    </w:p>
    <w:p>
      <w:pPr>
        <w:spacing w:after="120" w:line="360" w:lineRule="auto"/>
        <w:ind w:firstLine="720"/>
        <w:jc w:val="both"/>
      </w:pPr>
      <w:r>
        <w:rPr>
          <w:rFonts w:ascii="Times New Roman" w:hAnsi="Times New Roman" w:eastAsia="Times New Roman"/>
          <w:sz w:val="26"/>
        </w:rPr>
        <w:t>Trong bất tri bất giác, hắn có hơn một phút đồng hồ không nói gì.</w:t>
      </w:r>
    </w:p>
    <w:p>
      <w:pPr>
        <w:spacing w:after="120" w:line="360" w:lineRule="auto"/>
        <w:ind w:firstLine="720"/>
        <w:jc w:val="both"/>
      </w:pPr>
      <w:r>
        <w:rPr>
          <w:rFonts w:ascii="Times New Roman" w:hAnsi="Times New Roman" w:eastAsia="Times New Roman"/>
          <w:sz w:val="26"/>
        </w:rPr>
        <w:t>Đầu bên kia điện thoại, lão Ninh cũng đã nhận ra dị thường, hắn lo lắng hỏi Trương An Bình.</w:t>
      </w:r>
    </w:p>
    <w:p>
      <w:pPr>
        <w:spacing w:after="120" w:line="360" w:lineRule="auto"/>
        <w:ind w:firstLine="720"/>
        <w:jc w:val="both"/>
      </w:pPr>
      <w:r>
        <w:rPr>
          <w:rFonts w:ascii="Times New Roman" w:hAnsi="Times New Roman" w:eastAsia="Times New Roman"/>
          <w:sz w:val="26"/>
        </w:rPr>
        <w:t>"Trương cục, Trương cục, ngươi ở đâu? Có phải hay không số bốn linh cảnh xảy ra vấn đề gì?"</w:t>
      </w:r>
    </w:p>
    <w:p>
      <w:pPr>
        <w:spacing w:after="120" w:line="360" w:lineRule="auto"/>
        <w:ind w:firstLine="720"/>
        <w:jc w:val="both"/>
      </w:pPr>
      <w:r>
        <w:rPr>
          <w:rFonts w:ascii="Times New Roman" w:hAnsi="Times New Roman" w:eastAsia="Times New Roman"/>
          <w:sz w:val="26"/>
        </w:rPr>
        <w:t>Trương An Bình nuốt ngụm nước bọt, cưỡng ép bình phục tâm tình kích động, cân nhắc câu nói.</w:t>
      </w:r>
    </w:p>
    <w:p>
      <w:pPr>
        <w:spacing w:after="120" w:line="360" w:lineRule="auto"/>
        <w:ind w:firstLine="720"/>
        <w:jc w:val="both"/>
      </w:pPr>
      <w:r>
        <w:rPr>
          <w:rFonts w:ascii="Times New Roman" w:hAnsi="Times New Roman" w:eastAsia="Times New Roman"/>
          <w:sz w:val="26"/>
        </w:rPr>
        <w:t>"Thà trường học a, ngươi trước đừng có gấp, tiếp xuống ta lời nói, trước không được lộ ra cho người khác, căn cứ ta được đến tin tức, lần này số bốn linh cảnh, không có một cái nào học sinh có thể trở về, cho nên lần này, khả năng không phải Ninh Đồng cùng Giang Lan vấn đề."</w:t>
      </w:r>
    </w:p>
    <w:p>
      <w:pPr>
        <w:spacing w:after="120" w:line="360" w:lineRule="auto"/>
        <w:ind w:firstLine="720"/>
        <w:jc w:val="both"/>
      </w:pPr>
      <w:r>
        <w:rPr>
          <w:rFonts w:ascii="Times New Roman" w:hAnsi="Times New Roman" w:eastAsia="Times New Roman"/>
          <w:sz w:val="26"/>
        </w:rPr>
        <w:t>Nhưng, giấy không gói được lửa, càng ngày càng nhiều người chú ý tới số bốn linh cảnh tình huống dị thường, xã giao truyền thông bên trên, các gia trưởng đều tại bất an hỏi thăm.</w:t>
      </w:r>
    </w:p>
    <w:p>
      <w:pPr>
        <w:spacing w:after="120" w:line="360" w:lineRule="auto"/>
        <w:ind w:firstLine="720"/>
        <w:jc w:val="both"/>
      </w:pPr>
      <w:r>
        <w:rPr>
          <w:rFonts w:ascii="Times New Roman" w:hAnsi="Times New Roman" w:eastAsia="Times New Roman"/>
          <w:sz w:val="26"/>
        </w:rPr>
        <w:t>"Nhà ngươi hài tử trở về rồi sao?"</w:t>
      </w:r>
    </w:p>
    <w:p>
      <w:pPr>
        <w:spacing w:after="120" w:line="360" w:lineRule="auto"/>
        <w:ind w:firstLine="720"/>
        <w:jc w:val="both"/>
      </w:pPr>
      <w:r>
        <w:rPr>
          <w:rFonts w:ascii="Times New Roman" w:hAnsi="Times New Roman" w:eastAsia="Times New Roman"/>
          <w:sz w:val="26"/>
        </w:rPr>
        <w:t>"Vì cái gì, số bốn linh cảnh đồng học đến bây giờ đều không có trở về?"</w:t>
      </w:r>
    </w:p>
    <w:p>
      <w:pPr>
        <w:spacing w:after="120" w:line="360" w:lineRule="auto"/>
        <w:ind w:firstLine="720"/>
        <w:jc w:val="both"/>
      </w:pPr>
      <w:r>
        <w:rPr>
          <w:rFonts w:ascii="Times New Roman" w:hAnsi="Times New Roman" w:eastAsia="Times New Roman"/>
          <w:sz w:val="26"/>
        </w:rPr>
        <w:t>Một loại tên là tâm tình bất an, đang từ từ lên men.</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Số bốn linh cảnh, Đông đô!</w:t>
      </w:r>
    </w:p>
    <w:p>
      <w:pPr>
        <w:spacing w:after="120" w:line="360" w:lineRule="auto"/>
        <w:ind w:firstLine="720"/>
        <w:jc w:val="both"/>
      </w:pPr>
      <w:r>
        <w:rPr>
          <w:rFonts w:ascii="Times New Roman" w:hAnsi="Times New Roman" w:eastAsia="Times New Roman"/>
          <w:sz w:val="26"/>
        </w:rPr>
        <w:t>Tất cả mọi người, nhìn xem Nappa sắp đem Piccolo đánh giết, một cái duy nhất, có thể chính diện chống lại Nappa Long Châu chiến sĩ, cũng đem ch.ết đi!</w:t>
      </w:r>
    </w:p>
    <w:p>
      <w:pPr>
        <w:spacing w:after="120" w:line="360" w:lineRule="auto"/>
        <w:ind w:firstLine="720"/>
        <w:jc w:val="both"/>
      </w:pPr>
      <w:r>
        <w:rPr>
          <w:rFonts w:ascii="Times New Roman" w:hAnsi="Times New Roman" w:eastAsia="Times New Roman"/>
          <w:sz w:val="26"/>
        </w:rPr>
        <w:t>Trong mắt bọn họ, toát ra nồng đậm vẻ tuyệt vọng.</w:t>
      </w:r>
    </w:p>
    <w:p>
      <w:pPr>
        <w:spacing w:after="120" w:line="360" w:lineRule="auto"/>
        <w:ind w:firstLine="720"/>
        <w:jc w:val="both"/>
      </w:pPr>
      <w:r>
        <w:rPr>
          <w:rFonts w:ascii="Times New Roman" w:hAnsi="Times New Roman" w:eastAsia="Times New Roman"/>
          <w:sz w:val="26"/>
        </w:rPr>
        <w:t>Thật là đáng sợ, đây là người Saiyan sao?</w:t>
      </w:r>
    </w:p>
    <w:p>
      <w:pPr>
        <w:spacing w:after="120" w:line="360" w:lineRule="auto"/>
        <w:ind w:firstLine="720"/>
        <w:jc w:val="both"/>
      </w:pPr>
      <w:r>
        <w:rPr>
          <w:rFonts w:ascii="Times New Roman" w:hAnsi="Times New Roman" w:eastAsia="Times New Roman"/>
          <w:sz w:val="26"/>
        </w:rPr>
        <w:t>Căn bản không phải nhân loại chỗ có thể chống đỡ quái vật!</w:t>
      </w:r>
    </w:p>
    <w:p>
      <w:pPr>
        <w:spacing w:after="120" w:line="360" w:lineRule="auto"/>
        <w:ind w:firstLine="720"/>
        <w:jc w:val="both"/>
      </w:pPr>
      <w:r>
        <w:rPr>
          <w:rFonts w:ascii="Times New Roman" w:hAnsi="Times New Roman" w:eastAsia="Times New Roman"/>
          <w:sz w:val="26"/>
        </w:rPr>
        <w:t>Vì cái gì, số bốn linh cảnh, sẽ xuất hiện loại quái vật này, căn bản không phải nhân lực chỗ có thể chống đỡ được không?</w:t>
      </w:r>
    </w:p>
    <w:p>
      <w:pPr>
        <w:spacing w:after="120" w:line="360" w:lineRule="auto"/>
        <w:ind w:firstLine="720"/>
        <w:jc w:val="both"/>
      </w:pPr>
      <w:r>
        <w:rPr>
          <w:rFonts w:ascii="Times New Roman" w:hAnsi="Times New Roman" w:eastAsia="Times New Roman"/>
          <w:sz w:val="26"/>
        </w:rPr>
        <w:t>Khó trách trước đó, không ai có thể tại hai tháng sau, an toàn trở về thế giới hiện thực.</w:t>
      </w:r>
    </w:p>
    <w:p>
      <w:pPr>
        <w:spacing w:after="120" w:line="360" w:lineRule="auto"/>
        <w:ind w:firstLine="720"/>
        <w:jc w:val="both"/>
      </w:pPr>
      <w:r>
        <w:rPr>
          <w:rFonts w:ascii="Times New Roman" w:hAnsi="Times New Roman" w:eastAsia="Times New Roman"/>
          <w:sz w:val="26"/>
        </w:rPr>
        <w:t>Người Saiyan, căn bản không phải chúng ta những học sinh này có thể đánh bại a!</w:t>
      </w:r>
    </w:p>
    <w:p>
      <w:pPr>
        <w:spacing w:after="120" w:line="360" w:lineRule="auto"/>
        <w:ind w:firstLine="720"/>
        <w:jc w:val="both"/>
      </w:pPr>
      <w:r>
        <w:rPr>
          <w:rFonts w:ascii="Times New Roman" w:hAnsi="Times New Roman" w:eastAsia="Times New Roman"/>
          <w:sz w:val="26"/>
        </w:rPr>
        <w:t>Ngay tại đúng lúc chỉ mành treo chuông, không trung đột nhiên truyền đến bành bành bành!</w:t>
      </w:r>
    </w:p>
    <w:p>
      <w:pPr>
        <w:spacing w:after="120" w:line="360" w:lineRule="auto"/>
        <w:ind w:firstLine="720"/>
        <w:jc w:val="both"/>
      </w:pPr>
      <w:r>
        <w:rPr>
          <w:rFonts w:ascii="Times New Roman" w:hAnsi="Times New Roman" w:eastAsia="Times New Roman"/>
          <w:sz w:val="26"/>
        </w:rPr>
        <w:t>Kịch liệt âm bạo thanh âm.</w:t>
      </w:r>
    </w:p>
    <w:p>
      <w:pPr>
        <w:spacing w:after="120" w:line="360" w:lineRule="auto"/>
        <w:ind w:firstLine="720"/>
        <w:jc w:val="both"/>
      </w:pPr>
      <w:r>
        <w:rPr>
          <w:rFonts w:ascii="Times New Roman" w:hAnsi="Times New Roman" w:eastAsia="Times New Roman"/>
          <w:sz w:val="26"/>
        </w:rPr>
        <w:t>Sau đó chân trời, đột nhiên xuất hiện một vòng màu đỏ, phảng phất thiên thạch vũ trụ đồng dạng, kịch liệt thiêu đốt lên hướng mặt đất rơi xuống.</w:t>
      </w:r>
    </w:p>
    <w:p>
      <w:pPr>
        <w:spacing w:after="120" w:line="360" w:lineRule="auto"/>
        <w:ind w:firstLine="720"/>
        <w:jc w:val="both"/>
      </w:pPr>
      <w:r>
        <w:rPr>
          <w:rFonts w:ascii="Times New Roman" w:hAnsi="Times New Roman" w:eastAsia="Times New Roman"/>
          <w:sz w:val="26"/>
        </w:rPr>
        <w:t>Rõ ràng là một đoàn kịch liệt thiêu đốt hỏa diễm, từ trên trời giáng xuống!</w:t>
      </w:r>
    </w:p>
    <w:p>
      <w:pPr>
        <w:spacing w:after="120" w:line="360" w:lineRule="auto"/>
        <w:ind w:firstLine="720"/>
        <w:jc w:val="both"/>
      </w:pPr>
      <w:r>
        <w:rPr>
          <w:rFonts w:ascii="Times New Roman" w:hAnsi="Times New Roman" w:eastAsia="Times New Roman"/>
          <w:sz w:val="26"/>
        </w:rPr>
        <w:t>Giác tỉnh giả nhóm nội tâm, trong nháy mắt dâng lên thật sâu tuyệt vọng chi tình.</w:t>
      </w:r>
    </w:p>
    <w:p>
      <w:pPr>
        <w:spacing w:after="120" w:line="360" w:lineRule="auto"/>
        <w:ind w:firstLine="720"/>
        <w:jc w:val="both"/>
      </w:pPr>
      <w:r>
        <w:rPr>
          <w:rFonts w:ascii="Times New Roman" w:hAnsi="Times New Roman" w:eastAsia="Times New Roman"/>
          <w:sz w:val="26"/>
        </w:rPr>
        <w:t>"Xong, chẳng lẽ lại tới một cái người Saiyan?"</w:t>
      </w:r>
    </w:p>
    <w:p>
      <w:pPr>
        <w:spacing w:after="120" w:line="360" w:lineRule="auto"/>
        <w:ind w:firstLine="720"/>
        <w:jc w:val="both"/>
      </w:pPr>
      <w:r>
        <w:rPr>
          <w:rFonts w:ascii="Times New Roman" w:hAnsi="Times New Roman" w:eastAsia="Times New Roman"/>
          <w:sz w:val="26"/>
        </w:rPr>
        <w:t>Chỉ có lão thần rùa cùng Long Châu các chiến sĩ, ánh mắt một cái chớp mắt không chuyển nhìn chằm chằm đoàn kia hỏa diễm, trong ánh mắt hình như có chờ đợi!</w:t>
      </w:r>
    </w:p>
    <w:p>
      <w:pPr>
        <w:spacing w:after="120" w:line="360" w:lineRule="auto"/>
        <w:ind w:firstLine="720"/>
        <w:jc w:val="both"/>
      </w:pPr>
      <w:r>
        <w:rPr>
          <w:rFonts w:ascii="Times New Roman" w:hAnsi="Times New Roman" w:eastAsia="Times New Roman"/>
          <w:sz w:val="26"/>
        </w:rPr>
        <w:t>Vegeta nổi bồng bềnh giữa không trung, cũng chú ý tới đoàn kia hỏa diễm.</w:t>
      </w:r>
    </w:p>
    <w:p>
      <w:pPr>
        <w:spacing w:after="120" w:line="360" w:lineRule="auto"/>
        <w:ind w:firstLine="720"/>
        <w:jc w:val="both"/>
      </w:pPr>
      <w:r>
        <w:rPr>
          <w:rFonts w:ascii="Times New Roman" w:hAnsi="Times New Roman" w:eastAsia="Times New Roman"/>
          <w:sz w:val="26"/>
        </w:rPr>
        <w:t>Hắn mặt sắc mặt ngưng trọng , ấn xuống sức chiến đấu tham trắc khí cái nút, tham trắc khí bên trên, biểu hiện số lượng kịch liệt biến hóa, cuối cùng dừng lại về sau, Vegeta con ngươi kịch liệt co rút lại.</w:t>
      </w:r>
    </w:p>
    <w:p>
      <w:pPr>
        <w:spacing w:after="120" w:line="360" w:lineRule="auto"/>
        <w:ind w:firstLine="720"/>
        <w:jc w:val="both"/>
      </w:pPr>
      <w:r>
        <w:rPr>
          <w:rFonts w:ascii="Times New Roman" w:hAnsi="Times New Roman" w:eastAsia="Times New Roman"/>
          <w:sz w:val="26"/>
        </w:rPr>
        <w:t>Hắn đối Nappa hô lớn.</w:t>
      </w:r>
    </w:p>
    <w:p>
      <w:pPr>
        <w:spacing w:after="120" w:line="360" w:lineRule="auto"/>
        <w:ind w:firstLine="720"/>
        <w:jc w:val="both"/>
      </w:pPr>
      <w:r>
        <w:rPr>
          <w:rFonts w:ascii="Times New Roman" w:hAnsi="Times New Roman" w:eastAsia="Times New Roman"/>
          <w:sz w:val="26"/>
        </w:rPr>
        <w:t>"Nappa, mau tránh ra!"</w:t>
      </w:r>
    </w:p>
    <w:p>
      <w:pPr>
        <w:spacing w:after="120" w:line="360" w:lineRule="auto"/>
        <w:ind w:firstLine="720"/>
        <w:jc w:val="both"/>
      </w:pPr>
      <w:r>
        <w:rPr>
          <w:rFonts w:ascii="Times New Roman" w:hAnsi="Times New Roman" w:eastAsia="Times New Roman"/>
          <w:sz w:val="26"/>
        </w:rPr>
        <w:t>Nappa nắm lên Piccolo đầu lâu, cười gằn, đang chuẩn bị cho hắn một kích cuối cùng.</w:t>
      </w:r>
    </w:p>
    <w:p>
      <w:pPr>
        <w:spacing w:after="120" w:line="360" w:lineRule="auto"/>
        <w:ind w:firstLine="720"/>
        <w:jc w:val="both"/>
      </w:pPr>
      <w:r>
        <w:rPr>
          <w:rFonts w:ascii="Times New Roman" w:hAnsi="Times New Roman" w:eastAsia="Times New Roman"/>
          <w:sz w:val="26"/>
        </w:rPr>
        <w:t>Đột nhiên nghe thấy Vegeta hô to, hắn nhất thời không có kịp phản ứng.</w:t>
      </w:r>
    </w:p>
    <w:p>
      <w:pPr>
        <w:spacing w:after="120" w:line="360" w:lineRule="auto"/>
        <w:ind w:firstLine="720"/>
        <w:jc w:val="both"/>
      </w:pPr>
      <w:r>
        <w:rPr>
          <w:rFonts w:ascii="Times New Roman" w:hAnsi="Times New Roman" w:eastAsia="Times New Roman"/>
          <w:sz w:val="26"/>
        </w:rPr>
        <w:t>"Cái gì?"</w:t>
      </w:r>
    </w:p>
    <w:p>
      <w:pPr>
        <w:spacing w:after="120" w:line="360" w:lineRule="auto"/>
        <w:ind w:firstLine="720"/>
        <w:jc w:val="both"/>
      </w:pPr>
      <w:r>
        <w:rPr>
          <w:rFonts w:ascii="Times New Roman" w:hAnsi="Times New Roman" w:eastAsia="Times New Roman"/>
          <w:sz w:val="26"/>
        </w:rPr>
        <w:t>Khi hắn ngẩng đầu nhìn thấy đoàn kia hỏa diễm, con ngươi lập tức kịch liệt co rút lại.</w:t>
      </w:r>
    </w:p>
    <w:p>
      <w:pPr>
        <w:spacing w:after="120" w:line="360" w:lineRule="auto"/>
        <w:ind w:firstLine="720"/>
        <w:jc w:val="both"/>
      </w:pPr>
      <w:r>
        <w:rPr>
          <w:rFonts w:ascii="Times New Roman" w:hAnsi="Times New Roman" w:eastAsia="Times New Roman"/>
          <w:sz w:val="26"/>
        </w:rPr>
        <w:t>Hỏa diễm bên trong, hắn phảng phất trông thấy một nắm đấm, tại trước mắt hắn vô hạn phóng đại!</w:t>
      </w:r>
    </w:p>
    <w:p>
      <w:pPr>
        <w:spacing w:after="120" w:line="360" w:lineRule="auto"/>
        <w:ind w:firstLine="720"/>
        <w:jc w:val="both"/>
      </w:pPr>
      <w:r>
        <w:rPr>
          <w:rFonts w:ascii="Times New Roman" w:hAnsi="Times New Roman" w:eastAsia="Times New Roman"/>
          <w:sz w:val="26"/>
        </w:rPr>
        <w:t>Nappa trước mắt đột nhiên hiện ra một cái cự đại chữ ch.ết!</w:t>
      </w:r>
    </w:p>
    <w:p>
      <w:pPr>
        <w:spacing w:after="120" w:line="360" w:lineRule="auto"/>
        <w:ind w:firstLine="720"/>
        <w:jc w:val="both"/>
      </w:pPr>
      <w:r>
        <w:rPr>
          <w:rFonts w:ascii="Times New Roman" w:hAnsi="Times New Roman" w:eastAsia="Times New Roman"/>
          <w:sz w:val="26"/>
        </w:rPr>
        <w:t>Ngăn không được, một quyền này, chính diện đón đỡ, hắn tuyệt đối sẽ ch.ết!</w:t>
      </w:r>
    </w:p>
    <w:p>
      <w:pPr>
        <w:spacing w:after="120" w:line="360" w:lineRule="auto"/>
        <w:ind w:firstLine="720"/>
        <w:jc w:val="both"/>
      </w:pPr>
      <w:r>
        <w:rPr>
          <w:rFonts w:ascii="Times New Roman" w:hAnsi="Times New Roman" w:eastAsia="Times New Roman"/>
          <w:sz w:val="26"/>
        </w:rPr>
        <w:t>Nhưng cái này nắm đấm tốc độ cực nhanh , chờ Nappa trông thấy, nghĩ có phản ứng thời điểm, đã tới không kịp né tránh.</w:t>
      </w:r>
    </w:p>
    <w:p>
      <w:pPr>
        <w:spacing w:after="120" w:line="360" w:lineRule="auto"/>
        <w:ind w:firstLine="720"/>
        <w:jc w:val="both"/>
      </w:pPr>
      <w:r>
        <w:rPr>
          <w:rFonts w:ascii="Times New Roman" w:hAnsi="Times New Roman" w:eastAsia="Times New Roman"/>
          <w:sz w:val="26"/>
        </w:rPr>
        <w:t>Mắt thấy không cách nào tránh ra, Nappa nổi giận gầm lên một tiếng, kích phát toàn bộ tiềm lực, từ trong miệng phun ra năng lượng cường đại sóng, cùng con kia nắm đấm đụng vào nhau.</w:t>
      </w:r>
    </w:p>
    <w:p>
      <w:pPr>
        <w:spacing w:after="120" w:line="360" w:lineRule="auto"/>
        <w:ind w:firstLine="720"/>
        <w:jc w:val="both"/>
      </w:pPr>
      <w:r>
        <w:rPr>
          <w:rFonts w:ascii="Times New Roman" w:hAnsi="Times New Roman" w:eastAsia="Times New Roman"/>
          <w:sz w:val="26"/>
        </w:rPr>
        <w:t>Trong nháy mắt tất cả mọi người màng nhĩ, phảng phất bị người dùng trọng chùy kịch liệt gõ, trong tai một mảnh bén nhọn oanh minh, lại cũng không nghe thấy bất kỳ thanh âm gì.</w:t>
      </w:r>
    </w:p>
    <w:p>
      <w:pPr>
        <w:spacing w:after="120" w:line="360" w:lineRule="auto"/>
        <w:ind w:firstLine="720"/>
        <w:jc w:val="both"/>
      </w:pPr>
      <w:r>
        <w:rPr>
          <w:rFonts w:ascii="Times New Roman" w:hAnsi="Times New Roman" w:eastAsia="Times New Roman"/>
          <w:sz w:val="26"/>
        </w:rPr>
        <w:t>Ngay sau đó, bành! một tiếng vang thật lớn, to lớn khí lưu sóng xung kích khuếch tán ra đến!..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