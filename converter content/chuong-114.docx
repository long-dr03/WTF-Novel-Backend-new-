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114</w:t>
      </w:r>
    </w:p>
    <w:p>
      <w:pPr>
        <w:spacing w:after="120" w:line="360" w:lineRule="auto"/>
        <w:ind w:firstLine="720"/>
        <w:jc w:val="both"/>
      </w:pPr>
      <w:r>
        <w:rPr>
          <w:rFonts w:ascii="Times New Roman" w:hAnsi="Times New Roman" w:eastAsia="Times New Roman"/>
          <w:sz w:val="26"/>
        </w:rPr>
        <w:t>Bên ngoài kết giới, đã tụ tập tốt mấy ngàn người, có phóng viên, có quân đội, còn có Ngũ Hành Minh giác tỉnh giả.</w:t>
      </w:r>
    </w:p>
    <w:p>
      <w:pPr>
        <w:spacing w:after="120" w:line="360" w:lineRule="auto"/>
        <w:ind w:firstLine="720"/>
        <w:jc w:val="both"/>
      </w:pPr>
      <w:r>
        <w:rPr>
          <w:rFonts w:ascii="Times New Roman" w:hAnsi="Times New Roman" w:eastAsia="Times New Roman"/>
          <w:sz w:val="26"/>
        </w:rPr>
        <w:t>Mọi người thử các loại phương pháp, đều không pháp phá hủy cái này đạo kết giới.</w:t>
      </w:r>
    </w:p>
    <w:p>
      <w:pPr>
        <w:spacing w:after="120" w:line="360" w:lineRule="auto"/>
        <w:ind w:firstLine="720"/>
        <w:jc w:val="both"/>
      </w:pPr>
      <w:r>
        <w:rPr>
          <w:rFonts w:ascii="Times New Roman" w:hAnsi="Times New Roman" w:eastAsia="Times New Roman"/>
          <w:sz w:val="26"/>
        </w:rPr>
        <w:t>Kết giới liền như là vạn cổ như dãy núi, không thể phá vỡ .</w:t>
      </w:r>
    </w:p>
    <w:p>
      <w:pPr>
        <w:spacing w:after="120" w:line="360" w:lineRule="auto"/>
        <w:ind w:firstLine="720"/>
        <w:jc w:val="both"/>
      </w:pPr>
      <w:r>
        <w:rPr>
          <w:rFonts w:ascii="Times New Roman" w:hAnsi="Times New Roman" w:eastAsia="Times New Roman"/>
          <w:sz w:val="26"/>
        </w:rPr>
        <w:t>Mọi người nhịn không được nghị luận ầm ĩ.</w:t>
      </w:r>
    </w:p>
    <w:p>
      <w:pPr>
        <w:spacing w:after="120" w:line="360" w:lineRule="auto"/>
        <w:ind w:firstLine="720"/>
        <w:jc w:val="both"/>
      </w:pPr>
      <w:r>
        <w:rPr>
          <w:rFonts w:ascii="Times New Roman" w:hAnsi="Times New Roman" w:eastAsia="Times New Roman"/>
          <w:sz w:val="26"/>
        </w:rPr>
        <w:t>Đến cùng xảy ra chuyện gì, vì cái gì Tam Giang đại học bị kết giới vây khốn đồng thời, toàn bộ Tam Giang thành phố thông tin đều bị chặt đứt.</w:t>
      </w:r>
    </w:p>
    <w:p>
      <w:pPr>
        <w:spacing w:after="120" w:line="360" w:lineRule="auto"/>
        <w:ind w:firstLine="720"/>
        <w:jc w:val="both"/>
      </w:pPr>
      <w:r>
        <w:rPr>
          <w:rFonts w:ascii="Times New Roman" w:hAnsi="Times New Roman" w:eastAsia="Times New Roman"/>
          <w:sz w:val="26"/>
        </w:rPr>
        <w:t>Mà giờ khắc này, khoảng cách Giang Lan bọn hắn bị khốn trụ, mới trôi qua nửa giờ.</w:t>
      </w:r>
    </w:p>
    <w:p>
      <w:pPr>
        <w:spacing w:after="120" w:line="360" w:lineRule="auto"/>
        <w:ind w:firstLine="720"/>
        <w:jc w:val="both"/>
      </w:pPr>
      <w:r>
        <w:rPr>
          <w:rFonts w:ascii="Times New Roman" w:hAnsi="Times New Roman" w:eastAsia="Times New Roman"/>
          <w:sz w:val="26"/>
        </w:rPr>
        <w:t>Tam Giang thành phố biên phòng bộ đội, cấp tốc tiến hành nghiêm mật loại bỏ, rốt cục, tại phá hủy năm đài công suất lớn máy cản tín hiệu về sau, thông tin khôi phục bình thường.</w:t>
      </w:r>
    </w:p>
    <w:p>
      <w:pPr>
        <w:spacing w:after="120" w:line="360" w:lineRule="auto"/>
        <w:ind w:firstLine="720"/>
        <w:jc w:val="both"/>
      </w:pPr>
      <w:r>
        <w:rPr>
          <w:rFonts w:ascii="Times New Roman" w:hAnsi="Times New Roman" w:eastAsia="Times New Roman"/>
          <w:sz w:val="26"/>
        </w:rPr>
        <w:t>Trương An Bình còn tại trở lại về Kinh Đô trên đường, nhận được khẩn cấp xin giúp đỡ điện thoại.</w:t>
      </w:r>
    </w:p>
    <w:p>
      <w:pPr>
        <w:spacing w:after="120" w:line="360" w:lineRule="auto"/>
        <w:ind w:firstLine="720"/>
        <w:jc w:val="both"/>
      </w:pPr>
      <w:r>
        <w:rPr>
          <w:rFonts w:ascii="Times New Roman" w:hAnsi="Times New Roman" w:eastAsia="Times New Roman"/>
          <w:sz w:val="26"/>
        </w:rPr>
        <w:t>"Tam Giang thành phố đại học lọt vào tập kích, trước mắt đã bị kết giới triệt để phong tỏa , vừa phòng quân cùng làm Địa Vũ người hiệp hội, thử nhiều loại thủ đoạn, đều không pháp đánh tan kết giới."</w:t>
      </w:r>
    </w:p>
    <w:p>
      <w:pPr>
        <w:spacing w:after="120" w:line="360" w:lineRule="auto"/>
        <w:ind w:firstLine="720"/>
        <w:jc w:val="both"/>
      </w:pPr>
      <w:r>
        <w:rPr>
          <w:rFonts w:ascii="Times New Roman" w:hAnsi="Times New Roman" w:eastAsia="Times New Roman"/>
          <w:sz w:val="26"/>
        </w:rPr>
        <w:t>Đồng thời Trương An Bình còn tiếp thu được một trương hiện trường hình ảnh, màu vàng sẫm kết giới, giống như một bức tường cao, trực tiếp đứng vững tại trong tấm hình.</w:t>
      </w:r>
    </w:p>
    <w:p>
      <w:pPr>
        <w:spacing w:after="120" w:line="360" w:lineRule="auto"/>
        <w:ind w:firstLine="720"/>
        <w:jc w:val="both"/>
      </w:pPr>
      <w:r>
        <w:rPr>
          <w:rFonts w:ascii="Times New Roman" w:hAnsi="Times New Roman" w:eastAsia="Times New Roman"/>
          <w:sz w:val="26"/>
        </w:rPr>
        <w:t>Trương An Bình từ trong trí nhớ, tìm được đối ứng giác tỉnh giả, dù sao như thế có nhận ra độ kết giới, chỉ cần gặp qua một lần, liền rất khó quên.</w:t>
      </w:r>
    </w:p>
    <w:p>
      <w:pPr>
        <w:spacing w:after="120" w:line="360" w:lineRule="auto"/>
        <w:ind w:firstLine="720"/>
        <w:jc w:val="both"/>
      </w:pPr>
      <w:r>
        <w:rPr>
          <w:rFonts w:ascii="Times New Roman" w:hAnsi="Times New Roman" w:eastAsia="Times New Roman"/>
          <w:sz w:val="26"/>
        </w:rPr>
        <w:t>Trán của hắn gân xanh nhô lên.</w:t>
      </w:r>
    </w:p>
    <w:p>
      <w:pPr>
        <w:spacing w:after="120" w:line="360" w:lineRule="auto"/>
        <w:ind w:firstLine="720"/>
        <w:jc w:val="both"/>
      </w:pPr>
      <w:r>
        <w:rPr>
          <w:rFonts w:ascii="Times New Roman" w:hAnsi="Times New Roman" w:eastAsia="Times New Roman"/>
          <w:sz w:val="26"/>
        </w:rPr>
        <w:t>"Thần phạt tổ chức súc sinh, thậm chí ngay cả Nhiếp duệ đều là bọn hắn người!"</w:t>
      </w:r>
    </w:p>
    <w:p>
      <w:pPr>
        <w:spacing w:after="120" w:line="360" w:lineRule="auto"/>
        <w:ind w:firstLine="720"/>
        <w:jc w:val="both"/>
      </w:pPr>
      <w:r>
        <w:rPr>
          <w:rFonts w:ascii="Times New Roman" w:hAnsi="Times New Roman" w:eastAsia="Times New Roman"/>
          <w:sz w:val="26"/>
        </w:rPr>
        <w:t>Trương An Bình cấp tốc bấm Ngu Linh điện thoại.</w:t>
      </w:r>
    </w:p>
    <w:p>
      <w:pPr>
        <w:spacing w:after="120" w:line="360" w:lineRule="auto"/>
        <w:ind w:firstLine="720"/>
        <w:jc w:val="both"/>
      </w:pPr>
      <w:r>
        <w:rPr>
          <w:rFonts w:ascii="Times New Roman" w:hAnsi="Times New Roman" w:eastAsia="Times New Roman"/>
          <w:sz w:val="26"/>
        </w:rPr>
        <w:t>Hồi lâu Ngu Linh mới nghe điện thoại, nàng có chút thở dốc, không nhịn được nói.</w:t>
      </w:r>
    </w:p>
    <w:p>
      <w:pPr>
        <w:spacing w:after="120" w:line="360" w:lineRule="auto"/>
        <w:ind w:firstLine="720"/>
        <w:jc w:val="both"/>
      </w:pPr>
      <w:r>
        <w:rPr>
          <w:rFonts w:ascii="Times New Roman" w:hAnsi="Times New Roman" w:eastAsia="Times New Roman"/>
          <w:sz w:val="26"/>
        </w:rPr>
        <w:t>"Chuyện gì?"</w:t>
      </w:r>
    </w:p>
    <w:p>
      <w:pPr>
        <w:spacing w:after="120" w:line="360" w:lineRule="auto"/>
        <w:ind w:firstLine="720"/>
        <w:jc w:val="both"/>
      </w:pPr>
      <w:r>
        <w:rPr>
          <w:rFonts w:ascii="Times New Roman" w:hAnsi="Times New Roman" w:eastAsia="Times New Roman"/>
          <w:sz w:val="26"/>
        </w:rPr>
        <w:t>Trương An Bình lo lắng nói.</w:t>
      </w:r>
    </w:p>
    <w:p>
      <w:pPr>
        <w:spacing w:after="120" w:line="360" w:lineRule="auto"/>
        <w:ind w:firstLine="720"/>
        <w:jc w:val="both"/>
      </w:pPr>
      <w:r>
        <w:rPr>
          <w:rFonts w:ascii="Times New Roman" w:hAnsi="Times New Roman" w:eastAsia="Times New Roman"/>
          <w:sz w:val="26"/>
        </w:rPr>
        <w:t>"Ngu Hoàng, Tam Giang thành phố đại học lọt vào thế lực không rõ tập kích, bị đoạn không kết giới phong tỏa!"</w:t>
      </w:r>
    </w:p>
    <w:p>
      <w:pPr>
        <w:spacing w:after="120" w:line="360" w:lineRule="auto"/>
        <w:ind w:firstLine="720"/>
        <w:jc w:val="both"/>
      </w:pPr>
      <w:r>
        <w:rPr>
          <w:rFonts w:ascii="Times New Roman" w:hAnsi="Times New Roman" w:eastAsia="Times New Roman"/>
          <w:sz w:val="26"/>
        </w:rPr>
        <w:t>Ngu Linh bên kia lập tức trầm mặc, mấy phút sau, nàng chậm rãi nói.</w:t>
      </w:r>
    </w:p>
    <w:p>
      <w:pPr>
        <w:spacing w:after="120" w:line="360" w:lineRule="auto"/>
        <w:ind w:firstLine="720"/>
        <w:jc w:val="both"/>
      </w:pPr>
      <w:r>
        <w:rPr>
          <w:rFonts w:ascii="Times New Roman" w:hAnsi="Times New Roman" w:eastAsia="Times New Roman"/>
          <w:sz w:val="26"/>
        </w:rPr>
        <w:t>"Chúng ta nơi này tạm thời thoát thân không ra, mà lại, nếu như là Nhiếp duệ kết giới, chúng ta đi cũng bất lực."</w:t>
      </w:r>
    </w:p>
    <w:p>
      <w:pPr>
        <w:spacing w:after="120" w:line="360" w:lineRule="auto"/>
        <w:ind w:firstLine="720"/>
        <w:jc w:val="both"/>
      </w:pPr>
      <w:r>
        <w:rPr>
          <w:rFonts w:ascii="Times New Roman" w:hAnsi="Times New Roman" w:eastAsia="Times New Roman"/>
          <w:sz w:val="26"/>
        </w:rPr>
        <w:t>"Hiện tại hết thảy đã trễ rồi, nén bi thương đi, Trương cục, ta cam đoan với ngươi , chờ ta cùng Túc Hạo thanh lý xong thú triều, tất cả tham dự việc này người, đều sẽ nỗ lực vốn có đại giới!"</w:t>
      </w:r>
    </w:p>
    <w:p>
      <w:pPr>
        <w:spacing w:after="120" w:line="360" w:lineRule="auto"/>
        <w:ind w:firstLine="720"/>
        <w:jc w:val="both"/>
      </w:pPr>
      <w:r>
        <w:rPr>
          <w:rFonts w:ascii="Times New Roman" w:hAnsi="Times New Roman" w:eastAsia="Times New Roman"/>
          <w:sz w:val="26"/>
        </w:rPr>
        <w:t>Trương An Bình nắm chặt nắm đấm, giận dữ hét.</w:t>
      </w:r>
    </w:p>
    <w:p>
      <w:pPr>
        <w:spacing w:after="120" w:line="360" w:lineRule="auto"/>
        <w:ind w:firstLine="720"/>
        <w:jc w:val="both"/>
      </w:pPr>
      <w:r>
        <w:rPr>
          <w:rFonts w:ascii="Times New Roman" w:hAnsi="Times New Roman" w:eastAsia="Times New Roman"/>
          <w:sz w:val="26"/>
        </w:rPr>
        <w:t>"Chúng ta còn muốn nhẫn tới khi nào, những thứ này súc sinh, mấy năm trước đã làm qua một lần!"</w:t>
      </w:r>
    </w:p>
    <w:p>
      <w:pPr>
        <w:spacing w:after="120" w:line="360" w:lineRule="auto"/>
        <w:ind w:firstLine="720"/>
        <w:jc w:val="both"/>
      </w:pPr>
      <w:r>
        <w:rPr>
          <w:rFonts w:ascii="Times New Roman" w:hAnsi="Times New Roman" w:eastAsia="Times New Roman"/>
          <w:sz w:val="26"/>
        </w:rPr>
        <w:t>Túc Hạo nhận lấy điện thoại, trầm giọng nói.</w:t>
      </w:r>
    </w:p>
    <w:p>
      <w:pPr>
        <w:spacing w:after="120" w:line="360" w:lineRule="auto"/>
        <w:ind w:firstLine="720"/>
        <w:jc w:val="both"/>
      </w:pPr>
      <w:r>
        <w:rPr>
          <w:rFonts w:ascii="Times New Roman" w:hAnsi="Times New Roman" w:eastAsia="Times New Roman"/>
          <w:sz w:val="26"/>
        </w:rPr>
        <w:t>"Mấy năm trước lần kia, ta cùng Ngu Linh mới thất giai, tình huống lần này khác biệt, tin tưởng ta, Trương cục."</w:t>
      </w:r>
    </w:p>
    <w:p>
      <w:pPr>
        <w:spacing w:after="120" w:line="360" w:lineRule="auto"/>
        <w:ind w:firstLine="720"/>
        <w:jc w:val="both"/>
      </w:pPr>
      <w:r>
        <w:rPr>
          <w:rFonts w:ascii="Times New Roman" w:hAnsi="Times New Roman" w:eastAsia="Times New Roman"/>
          <w:sz w:val="26"/>
        </w:rPr>
        <w:t>Trương An Bình trầm mặc một hồi, vô lực nói.</w:t>
      </w:r>
    </w:p>
    <w:p>
      <w:pPr>
        <w:spacing w:after="120" w:line="360" w:lineRule="auto"/>
        <w:ind w:firstLine="720"/>
        <w:jc w:val="both"/>
      </w:pPr>
      <w:r>
        <w:rPr>
          <w:rFonts w:ascii="Times New Roman" w:hAnsi="Times New Roman" w:eastAsia="Times New Roman"/>
          <w:sz w:val="26"/>
        </w:rPr>
        <w:t>"Giận hoàng đâu, hắn có thể xuất thủ hay không? Chỉ cần có một đường khả năng, ta liền tuyệt không buông tha!"</w:t>
      </w:r>
    </w:p>
    <w:p>
      <w:pPr>
        <w:spacing w:after="120" w:line="360" w:lineRule="auto"/>
        <w:ind w:firstLine="720"/>
        <w:jc w:val="both"/>
      </w:pPr>
      <w:r>
        <w:rPr>
          <w:rFonts w:ascii="Times New Roman" w:hAnsi="Times New Roman" w:eastAsia="Times New Roman"/>
          <w:sz w:val="26"/>
        </w:rPr>
        <w:t>Túc Hạo trầm mặc một hồi, nói.</w:t>
      </w:r>
    </w:p>
    <w:p>
      <w:pPr>
        <w:spacing w:after="120" w:line="360" w:lineRule="auto"/>
        <w:ind w:firstLine="720"/>
        <w:jc w:val="both"/>
      </w:pPr>
      <w:r>
        <w:rPr>
          <w:rFonts w:ascii="Times New Roman" w:hAnsi="Times New Roman" w:eastAsia="Times New Roman"/>
          <w:sz w:val="26"/>
        </w:rPr>
        <w:t>"Kỳ thật, đại thúc hắn đã sớm tới Tam Giang thành phố, chỉ bất quá hắn nói muốn đi gặp cái lão hỏa kế, cho nên không có cùng chúng ta cùng một chỗ, ta đem hắn tư nhân điện thoại cho ngươi, để chính hắn quyết định đi."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Tam Giang thành phố, Giang Lan trong nhà.</w:t>
      </w:r>
    </w:p>
    <w:p>
      <w:pPr>
        <w:spacing w:after="120" w:line="360" w:lineRule="auto"/>
        <w:ind w:firstLine="720"/>
        <w:jc w:val="both"/>
      </w:pPr>
      <w:r>
        <w:rPr>
          <w:rFonts w:ascii="Times New Roman" w:hAnsi="Times New Roman" w:eastAsia="Times New Roman"/>
          <w:sz w:val="26"/>
        </w:rPr>
        <w:t>Giang Thành Phi cùng một cái mặt mũi tràn đầy râu quai nón, trên mặt có hai đạo thật sâu vết sẹo nam tử trung niên, đang đem rượu ngôn hoan.</w:t>
      </w:r>
    </w:p>
    <w:p>
      <w:pPr>
        <w:spacing w:after="120" w:line="360" w:lineRule="auto"/>
        <w:ind w:firstLine="720"/>
        <w:jc w:val="both"/>
      </w:pPr>
      <w:r>
        <w:rPr>
          <w:rFonts w:ascii="Times New Roman" w:hAnsi="Times New Roman" w:eastAsia="Times New Roman"/>
          <w:sz w:val="26"/>
        </w:rPr>
        <w:t>"Lão Giang, hai mươi năm không gặp, ngươi ngay cả hài tử đều bên trên đại học a!"</w:t>
      </w:r>
    </w:p>
    <w:p>
      <w:pPr>
        <w:spacing w:after="120" w:line="360" w:lineRule="auto"/>
        <w:ind w:firstLine="720"/>
        <w:jc w:val="both"/>
      </w:pPr>
      <w:r>
        <w:rPr>
          <w:rFonts w:ascii="Times New Roman" w:hAnsi="Times New Roman" w:eastAsia="Times New Roman"/>
          <w:sz w:val="26"/>
        </w:rPr>
        <w:t>Nam tử trung niên uống đỏ bừng cả khuôn mặt, vỗ Giang Thành Phi bả vai, có chút cảm khái.</w:t>
      </w:r>
    </w:p>
    <w:p>
      <w:pPr>
        <w:spacing w:after="120" w:line="360" w:lineRule="auto"/>
        <w:ind w:firstLine="720"/>
        <w:jc w:val="both"/>
      </w:pPr>
      <w:r>
        <w:rPr>
          <w:rFonts w:ascii="Times New Roman" w:hAnsi="Times New Roman" w:eastAsia="Times New Roman"/>
          <w:sz w:val="26"/>
        </w:rPr>
        <w:t>"Lão Vương, ngươi cũng thế, liều cho tới bây giờ, cũng nên nghỉ một chút, chuyện về sau, từ có hậu nhân quan tâm, nên buông tay liền buông tay đi."</w:t>
      </w:r>
    </w:p>
    <w:p>
      <w:pPr>
        <w:spacing w:after="120" w:line="360" w:lineRule="auto"/>
        <w:ind w:firstLine="720"/>
        <w:jc w:val="both"/>
      </w:pPr>
      <w:r>
        <w:rPr>
          <w:rFonts w:ascii="Times New Roman" w:hAnsi="Times New Roman" w:eastAsia="Times New Roman"/>
          <w:sz w:val="26"/>
        </w:rPr>
        <w:t>Nam tử trung niên ha ha cười, trong mắt lại hiện lên một tia hung ác quang mang.</w:t>
      </w:r>
    </w:p>
    <w:p>
      <w:pPr>
        <w:spacing w:after="120" w:line="360" w:lineRule="auto"/>
        <w:ind w:firstLine="720"/>
        <w:jc w:val="both"/>
      </w:pPr>
      <w:r>
        <w:rPr>
          <w:rFonts w:ascii="Times New Roman" w:hAnsi="Times New Roman" w:eastAsia="Times New Roman"/>
          <w:sz w:val="26"/>
        </w:rPr>
        <w:t>"Ta cũng muốn nghỉ ngơi a, đáng tiếc, có người không chịu, ta chỉ có thể bồi tiếp hắn, xem ai trước mài ch.ết ai."</w:t>
      </w:r>
    </w:p>
    <w:p>
      <w:pPr>
        <w:spacing w:after="120" w:line="360" w:lineRule="auto"/>
        <w:ind w:firstLine="720"/>
        <w:jc w:val="both"/>
      </w:pPr>
      <w:r>
        <w:rPr>
          <w:rFonts w:ascii="Times New Roman" w:hAnsi="Times New Roman" w:eastAsia="Times New Roman"/>
          <w:sz w:val="26"/>
        </w:rPr>
        <w:t>Giang Thành Phi trong mắt, hiện lên một tia kinh ngạc.</w:t>
      </w:r>
    </w:p>
    <w:p>
      <w:pPr>
        <w:spacing w:after="120" w:line="360" w:lineRule="auto"/>
        <w:ind w:firstLine="720"/>
        <w:jc w:val="both"/>
      </w:pPr>
      <w:r>
        <w:rPr>
          <w:rFonts w:ascii="Times New Roman" w:hAnsi="Times New Roman" w:eastAsia="Times New Roman"/>
          <w:sz w:val="26"/>
        </w:rPr>
        <w:t>"Là hắn sao? Năm đó đoạt món đồ kia, cuối cùng lại phản chạy ra nước ngoài!"</w:t>
      </w:r>
    </w:p>
    <w:p>
      <w:pPr>
        <w:spacing w:after="120" w:line="360" w:lineRule="auto"/>
        <w:ind w:firstLine="720"/>
        <w:jc w:val="both"/>
      </w:pPr>
      <w:r>
        <w:rPr>
          <w:rFonts w:ascii="Times New Roman" w:hAnsi="Times New Roman" w:eastAsia="Times New Roman"/>
          <w:sz w:val="26"/>
        </w:rPr>
        <w:t>Nam tử trung niên nhẹ gật đầu, lại cởi mở cười to nói.</w:t>
      </w:r>
    </w:p>
    <w:p>
      <w:pPr>
        <w:spacing w:after="120" w:line="360" w:lineRule="auto"/>
        <w:ind w:firstLine="720"/>
        <w:jc w:val="both"/>
      </w:pPr>
      <w:r>
        <w:rPr>
          <w:rFonts w:ascii="Times New Roman" w:hAnsi="Times New Roman" w:eastAsia="Times New Roman"/>
          <w:sz w:val="26"/>
        </w:rPr>
        <w:t>"Hôm nay vui vẻ thời gian, không đề cập tới hắn, ngược lại là ngươi, giấu sâu như vậy, ta nếu không phải nhìn con trai ngươi hồ sơ, phát hiện cha hắn cùng ngươi trùng tên trùng họ, đến nhìn một chút, vẫn thật là bỏ qua."</w:t>
      </w:r>
    </w:p>
    <w:p>
      <w:pPr>
        <w:spacing w:after="120" w:line="360" w:lineRule="auto"/>
        <w:ind w:firstLine="720"/>
        <w:jc w:val="both"/>
      </w:pPr>
      <w:r>
        <w:rPr>
          <w:rFonts w:ascii="Times New Roman" w:hAnsi="Times New Roman" w:eastAsia="Times New Roman"/>
          <w:sz w:val="26"/>
        </w:rPr>
        <w:t>Giang Thành Phi cũng ha ha cười lớn.</w:t>
      </w:r>
    </w:p>
    <w:p>
      <w:pPr>
        <w:spacing w:after="120" w:line="360" w:lineRule="auto"/>
        <w:ind w:firstLine="720"/>
        <w:jc w:val="both"/>
      </w:pPr>
      <w:r>
        <w:rPr>
          <w:rFonts w:ascii="Times New Roman" w:hAnsi="Times New Roman" w:eastAsia="Times New Roman"/>
          <w:sz w:val="26"/>
        </w:rPr>
        <w:t>"Đều chuyện đã qua, xách hắn làm gì, đến uống rượu, cạn thêm chén nữa!"</w:t>
      </w:r>
    </w:p>
    <w:p>
      <w:pPr>
        <w:spacing w:after="120" w:line="360" w:lineRule="auto"/>
        <w:ind w:firstLine="720"/>
        <w:jc w:val="both"/>
      </w:pPr>
      <w:r>
        <w:rPr>
          <w:rFonts w:ascii="Times New Roman" w:hAnsi="Times New Roman" w:eastAsia="Times New Roman"/>
          <w:sz w:val="26"/>
        </w:rPr>
        <w:t>Đúng vào lúc này, một cái tiểu nữ hài chạy vào.</w:t>
      </w:r>
    </w:p>
    <w:p>
      <w:pPr>
        <w:spacing w:after="120" w:line="360" w:lineRule="auto"/>
        <w:ind w:firstLine="720"/>
        <w:jc w:val="both"/>
      </w:pPr>
      <w:r>
        <w:rPr>
          <w:rFonts w:ascii="Times New Roman" w:hAnsi="Times New Roman" w:eastAsia="Times New Roman"/>
          <w:sz w:val="26"/>
        </w:rPr>
        <w:t>"Cha, không xong, ca ca trường học của bọn họ bị lấp kín màu vàng tường quây lại."</w:t>
      </w:r>
    </w:p>
    <w:p>
      <w:pPr>
        <w:spacing w:after="120" w:line="360" w:lineRule="auto"/>
        <w:ind w:firstLine="720"/>
        <w:jc w:val="both"/>
      </w:pPr>
      <w:r>
        <w:rPr>
          <w:rFonts w:ascii="Times New Roman" w:hAnsi="Times New Roman" w:eastAsia="Times New Roman"/>
          <w:sz w:val="26"/>
        </w:rPr>
        <w:t>Nam tử trung niên nghe được câu này, đặt chén rượu xuống cùng Giang Thành Phi đi tới cửa bên ngoài, nhìn ra xa xa, hắn lập tức nheo mắt lại, tự lẩm bẩm.</w:t>
      </w:r>
    </w:p>
    <w:p>
      <w:pPr>
        <w:spacing w:after="120" w:line="360" w:lineRule="auto"/>
        <w:ind w:firstLine="720"/>
        <w:jc w:val="both"/>
      </w:pPr>
      <w:r>
        <w:rPr>
          <w:rFonts w:ascii="Times New Roman" w:hAnsi="Times New Roman" w:eastAsia="Times New Roman"/>
          <w:sz w:val="26"/>
        </w:rPr>
        <w:t>"Bọn này súc sinh, thật đáng ch.ết a, đây là muốn điên sao, giữa ban ngày liền dám làm như vậy?"</w:t>
      </w:r>
    </w:p>
    <w:p>
      <w:pPr>
        <w:spacing w:after="120" w:line="360" w:lineRule="auto"/>
        <w:ind w:firstLine="720"/>
        <w:jc w:val="both"/>
      </w:pPr>
      <w:r>
        <w:rPr>
          <w:rFonts w:ascii="Times New Roman" w:hAnsi="Times New Roman" w:eastAsia="Times New Roman"/>
          <w:sz w:val="26"/>
        </w:rPr>
        <w:t>Giang Thành Phi vội la lên.</w:t>
      </w:r>
    </w:p>
    <w:p>
      <w:pPr>
        <w:spacing w:after="120" w:line="360" w:lineRule="auto"/>
        <w:ind w:firstLine="720"/>
        <w:jc w:val="both"/>
      </w:pPr>
      <w:r>
        <w:rPr>
          <w:rFonts w:ascii="Times New Roman" w:hAnsi="Times New Roman" w:eastAsia="Times New Roman"/>
          <w:sz w:val="26"/>
        </w:rPr>
        <w:t>"Vậy phải làm sao bây giờ, nhỏ lan hắn còn trong trường học đâu."</w:t>
      </w:r>
    </w:p>
    <w:p>
      <w:pPr>
        <w:spacing w:after="120" w:line="360" w:lineRule="auto"/>
        <w:ind w:firstLine="720"/>
        <w:jc w:val="both"/>
      </w:pPr>
      <w:r>
        <w:rPr>
          <w:rFonts w:ascii="Times New Roman" w:hAnsi="Times New Roman" w:eastAsia="Times New Roman"/>
          <w:sz w:val="26"/>
        </w:rPr>
        <w:t>Trung niên mặt thẹo nam tử cười ha ha, an ủi Giang Thành Phi nói.</w:t>
      </w:r>
    </w:p>
    <w:p>
      <w:pPr>
        <w:spacing w:after="120" w:line="360" w:lineRule="auto"/>
        <w:ind w:firstLine="720"/>
        <w:jc w:val="both"/>
      </w:pPr>
      <w:r>
        <w:rPr>
          <w:rFonts w:ascii="Times New Roman" w:hAnsi="Times New Roman" w:eastAsia="Times New Roman"/>
          <w:sz w:val="26"/>
        </w:rPr>
        <w:t>"Yên tâm, ta đi nhìn một chút, một hồi liền trở lại!"</w:t>
      </w:r>
    </w:p>
    <w:p>
      <w:pPr>
        <w:spacing w:after="120" w:line="360" w:lineRule="auto"/>
        <w:ind w:firstLine="720"/>
        <w:jc w:val="both"/>
      </w:pPr>
      <w:r>
        <w:rPr>
          <w:rFonts w:ascii="Times New Roman" w:hAnsi="Times New Roman" w:eastAsia="Times New Roman"/>
          <w:sz w:val="26"/>
        </w:rPr>
        <w:t>Đúng vào lúc này, mặt đất bắt đầu chấn động kịch liệt, thành thị bên trong vang lên báo động thê lương.</w:t>
      </w:r>
    </w:p>
    <w:p>
      <w:pPr>
        <w:spacing w:after="120" w:line="360" w:lineRule="auto"/>
        <w:ind w:firstLine="720"/>
        <w:jc w:val="both"/>
      </w:pPr>
      <w:r>
        <w:rPr>
          <w:rFonts w:ascii="Times New Roman" w:hAnsi="Times New Roman" w:eastAsia="Times New Roman"/>
          <w:sz w:val="26"/>
        </w:rPr>
        <w:t>"Cảnh báo, cảnh báo, thú triều sắp xâm lấn, tất cả mọi người lập tức tiến về dưới mặt đất chỗ tránh nạn, cảnh báo!"</w:t>
      </w:r>
    </w:p>
    <w:p>
      <w:pPr>
        <w:spacing w:after="120" w:line="360" w:lineRule="auto"/>
        <w:ind w:firstLine="720"/>
        <w:jc w:val="both"/>
      </w:pPr>
      <w:r>
        <w:rPr>
          <w:rFonts w:ascii="Times New Roman" w:hAnsi="Times New Roman" w:eastAsia="Times New Roman"/>
          <w:sz w:val="26"/>
        </w:rPr>
        <w:t>Mặt thẹo nam tử trong nháy mắt minh bạch cái gì, hắn cắn chặt răng, rống giận.</w:t>
      </w:r>
    </w:p>
    <w:p>
      <w:pPr>
        <w:spacing w:after="120" w:line="360" w:lineRule="auto"/>
        <w:ind w:firstLine="720"/>
        <w:jc w:val="both"/>
      </w:pPr>
      <w:r>
        <w:rPr>
          <w:rFonts w:ascii="Times New Roman" w:hAnsi="Times New Roman" w:eastAsia="Times New Roman"/>
          <w:sz w:val="26"/>
        </w:rPr>
        <w:t>"Súc sinh, hết thảy đáng ch.ết!"</w:t>
      </w:r>
    </w:p>
    <w:p>
      <w:pPr>
        <w:spacing w:after="120" w:line="360" w:lineRule="auto"/>
        <w:ind w:firstLine="720"/>
        <w:jc w:val="both"/>
      </w:pPr>
      <w:r>
        <w:rPr>
          <w:rFonts w:ascii="Times New Roman" w:hAnsi="Times New Roman" w:eastAsia="Times New Roman"/>
          <w:sz w:val="26"/>
        </w:rPr>
        <w:t>Hắn cái trán gân xanh nhô lên, nói với Giang Thành Phi.</w:t>
      </w:r>
    </w:p>
    <w:p>
      <w:pPr>
        <w:spacing w:after="120" w:line="360" w:lineRule="auto"/>
        <w:ind w:firstLine="720"/>
        <w:jc w:val="both"/>
      </w:pPr>
      <w:r>
        <w:rPr>
          <w:rFonts w:ascii="Times New Roman" w:hAnsi="Times New Roman" w:eastAsia="Times New Roman"/>
          <w:sz w:val="26"/>
        </w:rPr>
        <w:t>"Lão Giang, ngươi trước mang theo người nhà đi chỗ tránh nạn, nơi này có ta, yên tâm, không có việc gì."</w:t>
      </w:r>
    </w:p>
    <w:p>
      <w:pPr>
        <w:spacing w:after="120" w:line="360" w:lineRule="auto"/>
        <w:ind w:firstLine="720"/>
        <w:jc w:val="both"/>
      </w:pPr>
      <w:r>
        <w:rPr>
          <w:rFonts w:ascii="Times New Roman" w:hAnsi="Times New Roman" w:eastAsia="Times New Roman"/>
          <w:sz w:val="26"/>
        </w:rPr>
        <w:t>Nam tử trung niên nhanh chóng hướng về Tam Giang đại học chạy đi, chạy bên trong, thân hình của hắn dần dần biến lớn đổi xanh, đem trên thân có giá trị không nhỏ kiểu áo Tôn Trung Sơn triệt để nứt vỡ, sau đó càng là phát ra gầm lên giận dữ!</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Hắn cao cao nhảy lên, vậy mà đạt tới mấy trăm mét độ cao, nhảy mấy cái ở giữa, liền không thấy tăm hơi.</w:t>
      </w:r>
    </w:p>
    <w:p>
      <w:pPr>
        <w:spacing w:after="120" w:line="360" w:lineRule="auto"/>
        <w:ind w:firstLine="720"/>
        <w:jc w:val="both"/>
      </w:pPr>
      <w:r>
        <w:rPr>
          <w:rFonts w:ascii="Times New Roman" w:hAnsi="Times New Roman" w:eastAsia="Times New Roman"/>
          <w:sz w:val="26"/>
        </w:rPr>
        <w:t>Giang Tuyết một mặt sùng bái nhìn xem nam tử trung niên, hỏi cha mình.</w:t>
      </w:r>
    </w:p>
    <w:p>
      <w:pPr>
        <w:spacing w:after="120" w:line="360" w:lineRule="auto"/>
        <w:ind w:firstLine="720"/>
        <w:jc w:val="both"/>
      </w:pPr>
      <w:r>
        <w:rPr>
          <w:rFonts w:ascii="Times New Roman" w:hAnsi="Times New Roman" w:eastAsia="Times New Roman"/>
          <w:sz w:val="26"/>
        </w:rPr>
        <w:t>"Cha, đây là ngươi đã nói Kinh Đô người bạn kia sao?"</w:t>
      </w:r>
    </w:p>
    <w:p>
      <w:pPr>
        <w:spacing w:after="120" w:line="360" w:lineRule="auto"/>
        <w:ind w:firstLine="720"/>
        <w:jc w:val="both"/>
      </w:pPr>
      <w:r>
        <w:rPr>
          <w:rFonts w:ascii="Times New Roman" w:hAnsi="Times New Roman" w:eastAsia="Times New Roman"/>
          <w:sz w:val="26"/>
        </w:rPr>
        <w:t>Giang Thành Phi nhẹ gật đầu, tự hào nói.</w:t>
      </w:r>
    </w:p>
    <w:p>
      <w:pPr>
        <w:spacing w:after="120" w:line="360" w:lineRule="auto"/>
        <w:ind w:firstLine="720"/>
        <w:jc w:val="both"/>
      </w:pPr>
      <w:r>
        <w:rPr>
          <w:rFonts w:ascii="Times New Roman" w:hAnsi="Times New Roman" w:eastAsia="Times New Roman"/>
          <w:sz w:val="26"/>
        </w:rPr>
        <w:t>"Đúng vậy a, năm đó, cha ngươi ta cũng là cái cường đại giác tỉnh giả a, có ngươi ca ca về sau, ta mới quyết định bình thường trở lại người sinh sống."</w:t>
      </w:r>
    </w:p>
    <w:p>
      <w:pPr>
        <w:spacing w:after="120" w:line="360" w:lineRule="auto"/>
        <w:ind w:firstLine="720"/>
        <w:jc w:val="both"/>
      </w:pPr>
      <w:r>
        <w:rPr>
          <w:rFonts w:ascii="Times New Roman" w:hAnsi="Times New Roman" w:eastAsia="Times New Roman"/>
          <w:sz w:val="26"/>
        </w:rPr>
        <w:t>Giang Tuyết hỏi hắn nói.</w:t>
      </w:r>
    </w:p>
    <w:p>
      <w:pPr>
        <w:spacing w:after="120" w:line="360" w:lineRule="auto"/>
        <w:ind w:firstLine="720"/>
        <w:jc w:val="both"/>
      </w:pPr>
      <w:r>
        <w:rPr>
          <w:rFonts w:ascii="Times New Roman" w:hAnsi="Times New Roman" w:eastAsia="Times New Roman"/>
          <w:sz w:val="26"/>
        </w:rPr>
        <w:t>"Vậy cái này thúc thúc tên gọi là gì? Nhìn rất cường đại dáng vẻ, giống như so ca ca còn mạnh hơn."</w:t>
      </w:r>
    </w:p>
    <w:p>
      <w:pPr>
        <w:spacing w:after="120" w:line="360" w:lineRule="auto"/>
        <w:ind w:firstLine="720"/>
        <w:jc w:val="both"/>
      </w:pPr>
      <w:r>
        <w:rPr>
          <w:rFonts w:ascii="Times New Roman" w:hAnsi="Times New Roman" w:eastAsia="Times New Roman"/>
          <w:sz w:val="26"/>
        </w:rPr>
        <w:t>Giang Thành Phi nhẹ nhẹ cười cười.</w:t>
      </w:r>
    </w:p>
    <w:p>
      <w:pPr>
        <w:spacing w:after="120" w:line="360" w:lineRule="auto"/>
        <w:ind w:firstLine="720"/>
        <w:jc w:val="both"/>
      </w:pPr>
      <w:r>
        <w:rPr>
          <w:rFonts w:ascii="Times New Roman" w:hAnsi="Times New Roman" w:eastAsia="Times New Roman"/>
          <w:sz w:val="26"/>
        </w:rPr>
        <w:t>"Hắn a, năm đó chúng ta đều gọi hắn lão Vương, hắn năm đó còn thầm mến mẹ ngươi, ta vì tránh hắn, mới giấu đến Tam Giang thành phố, hiện tại hai đứa bé đều sinh xong, nhìn hắn còn thế nào đoạt, hắc hắc."</w:t>
      </w:r>
    </w:p>
    <w:p>
      <w:pPr>
        <w:spacing w:after="120" w:line="360" w:lineRule="auto"/>
        <w:ind w:firstLine="720"/>
        <w:jc w:val="both"/>
      </w:pPr>
      <w:r>
        <w:rPr>
          <w:rFonts w:ascii="Times New Roman" w:hAnsi="Times New Roman" w:eastAsia="Times New Roman"/>
          <w:sz w:val="26"/>
        </w:rPr>
        <w:t>Giang Lan mẫu thân ôm lấy Giang Tuyết, trừng mắt liếc lão Giang.</w:t>
      </w:r>
    </w:p>
    <w:p>
      <w:pPr>
        <w:spacing w:after="120" w:line="360" w:lineRule="auto"/>
        <w:ind w:firstLine="720"/>
        <w:jc w:val="both"/>
      </w:pPr>
      <w:r>
        <w:rPr>
          <w:rFonts w:ascii="Times New Roman" w:hAnsi="Times New Roman" w:eastAsia="Times New Roman"/>
          <w:sz w:val="26"/>
        </w:rPr>
        <w:t>"Già đều không có chính hình, cùng hài tử nói những thứ này làm gì?"</w:t>
      </w:r>
    </w:p>
    <w:p>
      <w:pPr>
        <w:spacing w:after="120" w:line="360" w:lineRule="auto"/>
        <w:ind w:firstLine="720"/>
        <w:jc w:val="both"/>
      </w:pPr>
      <w:r>
        <w:rPr>
          <w:rFonts w:ascii="Times New Roman" w:hAnsi="Times New Roman" w:eastAsia="Times New Roman"/>
          <w:sz w:val="26"/>
        </w:rPr>
        <w:t>Giang Thành Phi càng là đắc ý.</w:t>
      </w:r>
    </w:p>
    <w:p>
      <w:pPr>
        <w:spacing w:after="120" w:line="360" w:lineRule="auto"/>
        <w:ind w:firstLine="720"/>
        <w:jc w:val="both"/>
      </w:pPr>
      <w:r>
        <w:rPr>
          <w:rFonts w:ascii="Times New Roman" w:hAnsi="Times New Roman" w:eastAsia="Times New Roman"/>
          <w:sz w:val="26"/>
        </w:rPr>
        <w:t>"Ngươi liền nói ta năm đó có đẹp trai hay không đi, so con trai của ta đều không kém nơi nào."</w:t>
      </w:r>
    </w:p>
    <w:p>
      <w:pPr>
        <w:spacing w:after="120" w:line="360" w:lineRule="auto"/>
        <w:ind w:firstLine="720"/>
        <w:jc w:val="both"/>
      </w:pPr>
      <w:r>
        <w:rPr>
          <w:rFonts w:ascii="Times New Roman" w:hAnsi="Times New Roman" w:eastAsia="Times New Roman"/>
          <w:sz w:val="26"/>
        </w:rPr>
        <w:t>Giang Lan mẫu thân trên mặt thổi qua một tia đỏ ửng, phảng phất nhớ tới năm đó, sau đó hung hăng níu lấy lão Giang lỗ tai.</w:t>
      </w:r>
    </w:p>
    <w:p>
      <w:pPr>
        <w:spacing w:after="120" w:line="360" w:lineRule="auto"/>
        <w:ind w:firstLine="720"/>
        <w:jc w:val="both"/>
      </w:pPr>
      <w:r>
        <w:rPr>
          <w:rFonts w:ascii="Times New Roman" w:hAnsi="Times New Roman" w:eastAsia="Times New Roman"/>
          <w:sz w:val="26"/>
        </w:rPr>
        <w:t>"Cùng ta cái này bần cái gì miệng, còn không nhanh đi chỗ tránh nạn, ngươi ch.ết, con gái của ngươi ai đến nuôi!"</w:t>
      </w:r>
    </w:p>
    <w:p>
      <w:pPr>
        <w:spacing w:after="120" w:line="360" w:lineRule="auto"/>
        <w:ind w:firstLine="720"/>
        <w:jc w:val="both"/>
      </w:pPr>
      <w:r>
        <w:rPr>
          <w:rFonts w:ascii="Times New Roman" w:hAnsi="Times New Roman" w:eastAsia="Times New Roman"/>
          <w:sz w:val="26"/>
        </w:rPr>
        <w:t>"A, đau nhức đau nhức đau nhức, lão bà buông tay, lỗ tai đều muốn rơi mất!"</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Khôi phục thông tin Tam Giang thành phố, khẩn cấp đối ngoại cầu viện, thú triều đột kích, Tam Giang đại học bị thần bí màu vàng kết giới phong tỏa.</w:t>
      </w:r>
    </w:p>
    <w:p>
      <w:pPr>
        <w:spacing w:after="120" w:line="360" w:lineRule="auto"/>
        <w:ind w:firstLine="720"/>
        <w:jc w:val="both"/>
      </w:pPr>
      <w:r>
        <w:rPr>
          <w:rFonts w:ascii="Times New Roman" w:hAnsi="Times New Roman" w:eastAsia="Times New Roman"/>
          <w:sz w:val="26"/>
        </w:rPr>
        <w:t>Cả nước trên dưới lập tức toàn thể chấn kinh, cái gì, Tam Giang thành phố đại học lại bị thần bí kết giới bao phủ, càng là có thú triều đột kích?</w:t>
      </w:r>
    </w:p>
    <w:p>
      <w:pPr>
        <w:spacing w:after="120" w:line="360" w:lineRule="auto"/>
        <w:ind w:firstLine="720"/>
        <w:jc w:val="both"/>
      </w:pPr>
      <w:r>
        <w:rPr>
          <w:rFonts w:ascii="Times New Roman" w:hAnsi="Times New Roman" w:eastAsia="Times New Roman"/>
          <w:sz w:val="26"/>
        </w:rPr>
        <w:t>Hung thú xua tan lực trường đâu , vừa phòng quân đâu?</w:t>
      </w:r>
    </w:p>
    <w:p>
      <w:pPr>
        <w:spacing w:after="120" w:line="360" w:lineRule="auto"/>
        <w:ind w:firstLine="720"/>
        <w:jc w:val="both"/>
      </w:pPr>
      <w:r>
        <w:rPr>
          <w:rFonts w:ascii="Times New Roman" w:hAnsi="Times New Roman" w:eastAsia="Times New Roman"/>
          <w:sz w:val="26"/>
        </w:rPr>
        <w:t>Tam Giang đại học xảy ra chuyện gì, lần này số bốn linh cảnh, Giang Lan cùng Ninh Đồng vừa lấy được trác tuyệt thành tích, mắt thấy vừa mới hai viên từ từ bay lên tân tinh, liền muốn hoàn toàn ch.ết đi sao?</w:t>
      </w:r>
    </w:p>
    <w:p>
      <w:pPr>
        <w:spacing w:after="120" w:line="360" w:lineRule="auto"/>
        <w:ind w:firstLine="720"/>
        <w:jc w:val="both"/>
      </w:pPr>
      <w:r>
        <w:rPr>
          <w:rFonts w:ascii="Times New Roman" w:hAnsi="Times New Roman" w:eastAsia="Times New Roman"/>
          <w:sz w:val="26"/>
        </w:rPr>
        <w:t>Đông đảo phóng viên, mắt thấy thông tin khôi phục, một phút cũng không chịu chậm trễ, lập tức mở ra trực tiếp.</w:t>
      </w:r>
    </w:p>
    <w:p>
      <w:pPr>
        <w:spacing w:after="120" w:line="360" w:lineRule="auto"/>
        <w:ind w:firstLine="720"/>
        <w:jc w:val="both"/>
      </w:pPr>
      <w:r>
        <w:rPr>
          <w:rFonts w:ascii="Times New Roman" w:hAnsi="Times New Roman" w:eastAsia="Times New Roman"/>
          <w:sz w:val="26"/>
        </w:rPr>
        <w:t>"Các vị khán giả, các vị khán giả, ta là CNTV một đài Tam Giang thành phố trú ghi chép tại trường quay người, ta bây giờ đang ở Tam Giang đại học bên ngoài."</w:t>
      </w:r>
    </w:p>
    <w:p>
      <w:pPr>
        <w:spacing w:after="120" w:line="360" w:lineRule="auto"/>
        <w:ind w:firstLine="720"/>
        <w:jc w:val="both"/>
      </w:pPr>
      <w:r>
        <w:rPr>
          <w:rFonts w:ascii="Times New Roman" w:hAnsi="Times New Roman" w:eastAsia="Times New Roman"/>
          <w:sz w:val="26"/>
        </w:rPr>
        <w:t>"Mọi người có thể trông thấy, đằng sau ta cái này chắn màn sáng, chính là danh xưng Thán Tức Chi Tường đoạn không kết giới."</w:t>
      </w:r>
    </w:p>
    <w:p>
      <w:pPr>
        <w:spacing w:after="120" w:line="360" w:lineRule="auto"/>
        <w:ind w:firstLine="720"/>
        <w:jc w:val="both"/>
      </w:pPr>
      <w:r>
        <w:rPr>
          <w:rFonts w:ascii="Times New Roman" w:hAnsi="Times New Roman" w:eastAsia="Times New Roman"/>
          <w:sz w:val="26"/>
        </w:rPr>
        <w:t>"Từ mở ra đến bây giờ đã qua sắp đến một giờ, Tam Giang trong đại học các bạn học phải chăng còn sống sót, hết thảy đều muốn họa cái trước không biết phù."</w:t>
      </w:r>
    </w:p>
    <w:p>
      <w:pPr>
        <w:spacing w:after="120" w:line="360" w:lineRule="auto"/>
        <w:ind w:firstLine="720"/>
        <w:jc w:val="both"/>
      </w:pPr>
      <w:r>
        <w:rPr>
          <w:rFonts w:ascii="Times New Roman" w:hAnsi="Times New Roman" w:eastAsia="Times New Roman"/>
          <w:sz w:val="26"/>
        </w:rPr>
        <w:t>"Đến cùng là ai, táng tận thiên lương, đối Tam Giang sinh viên đại học nhóm hạ độc thủ như vậy, mời khóa chặt bản đài, bản đài đem mang đến trực tiếp hiện trường thông tin."</w:t>
      </w:r>
    </w:p>
    <w:p>
      <w:pPr>
        <w:spacing w:after="120" w:line="360" w:lineRule="auto"/>
        <w:ind w:firstLine="720"/>
        <w:jc w:val="both"/>
      </w:pPr>
      <w:r>
        <w:rPr>
          <w:rFonts w:ascii="Times New Roman" w:hAnsi="Times New Roman" w:eastAsia="Times New Roman"/>
          <w:sz w:val="26"/>
        </w:rPr>
        <w:t>Ống kính hoán đổi cho người mặc vàng nhạt một bước váy, tóc dài Phiêu Phiêu, dáng người dáng vẻ thướt tha mềm mại nữ phóng viên, nàng tiếu dung yến yến, đang muốn nói chuyện.</w:t>
      </w:r>
    </w:p>
    <w:p>
      <w:pPr>
        <w:spacing w:after="120" w:line="360" w:lineRule="auto"/>
        <w:ind w:firstLine="720"/>
        <w:jc w:val="both"/>
      </w:pPr>
      <w:r>
        <w:rPr>
          <w:rFonts w:ascii="Times New Roman" w:hAnsi="Times New Roman" w:eastAsia="Times New Roman"/>
          <w:sz w:val="26"/>
        </w:rPr>
        <w:t>Đột nhiên, hình tượng bắt đầu kịch liệt lắc lư, một con to lớn lục sắc quái vật, từ máy quay phim bên cạnh trải qua, thả người nhảy lên, trực tiếp nhảy tới kết giới phía trên, bắt đầu rống giận dùng sức đánh kết giới.</w:t>
      </w:r>
    </w:p>
    <w:p>
      <w:pPr>
        <w:spacing w:after="120" w:line="360" w:lineRule="auto"/>
        <w:ind w:firstLine="720"/>
        <w:jc w:val="both"/>
      </w:pPr>
      <w:r>
        <w:rPr>
          <w:rFonts w:ascii="Times New Roman" w:hAnsi="Times New Roman" w:eastAsia="Times New Roman"/>
          <w:sz w:val="26"/>
        </w:rPr>
        <w:t>Trong miệng còn rống giận.</w:t>
      </w:r>
    </w:p>
    <w:p>
      <w:pPr>
        <w:spacing w:after="120" w:line="360" w:lineRule="auto"/>
        <w:ind w:firstLine="720"/>
        <w:jc w:val="both"/>
      </w:pPr>
      <w:r>
        <w:rPr>
          <w:rFonts w:ascii="Times New Roman" w:hAnsi="Times New Roman" w:eastAsia="Times New Roman"/>
          <w:sz w:val="26"/>
        </w:rPr>
        <w:t>"Thảo nê mã, cho Lão Tử mở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