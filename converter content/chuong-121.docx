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121: Lão Triệu hoạ sĩ, Attack on Titan!</w:t>
      </w:r>
    </w:p>
    <w:p>
      <w:pPr>
        <w:spacing w:after="120" w:line="360" w:lineRule="auto"/>
        <w:ind w:firstLine="720"/>
        <w:jc w:val="both"/>
      </w:pPr>
      <w:r>
        <w:rPr>
          <w:rFonts w:ascii="Times New Roman" w:hAnsi="Times New Roman" w:eastAsia="Times New Roman"/>
          <w:sz w:val="26"/>
        </w:rPr>
        <w:t>Vương đại thúc chỉ có thể bất đắc dĩ nói.</w:t>
      </w:r>
    </w:p>
    <w:p>
      <w:pPr>
        <w:spacing w:after="120" w:line="360" w:lineRule="auto"/>
        <w:ind w:firstLine="720"/>
        <w:jc w:val="both"/>
      </w:pPr>
      <w:r>
        <w:rPr>
          <w:rFonts w:ascii="Times New Roman" w:hAnsi="Times New Roman" w:eastAsia="Times New Roman"/>
          <w:sz w:val="26"/>
        </w:rPr>
        <w:t>"Các ngươi nhớ kỹ, số năm linh cảnh bên trong, đều là loại này ăn thịt người cự quái, bọn chúng coi như thân thể bị hư hao, cũng có thể khôi phục nhanh chóng, lực lượng to lớn! Phi thường khó mà giết ch.ết!"</w:t>
      </w:r>
    </w:p>
    <w:p>
      <w:pPr>
        <w:spacing w:after="120" w:line="360" w:lineRule="auto"/>
        <w:ind w:firstLine="720"/>
        <w:jc w:val="both"/>
      </w:pPr>
      <w:r>
        <w:rPr>
          <w:rFonts w:ascii="Times New Roman" w:hAnsi="Times New Roman" w:eastAsia="Times New Roman"/>
          <w:sz w:val="26"/>
        </w:rPr>
        <w:t>Hắn lại tại trên người tiểu nhân, bắt đầu họa từng khối màu đen khối lập phương.</w:t>
      </w:r>
    </w:p>
    <w:p>
      <w:pPr>
        <w:spacing w:after="120" w:line="360" w:lineRule="auto"/>
        <w:ind w:firstLine="720"/>
        <w:jc w:val="both"/>
      </w:pPr>
      <w:r>
        <w:rPr>
          <w:rFonts w:ascii="Times New Roman" w:hAnsi="Times New Roman" w:eastAsia="Times New Roman"/>
          <w:sz w:val="26"/>
        </w:rPr>
        <w:t>Giang Lan nhìn xem như thế vụng về hoạ sĩ, hắn khóe mắt trực nhảy, nhịn không được đánh gãy lão Vương.</w:t>
      </w:r>
    </w:p>
    <w:p>
      <w:pPr>
        <w:spacing w:after="120" w:line="360" w:lineRule="auto"/>
        <w:ind w:firstLine="720"/>
        <w:jc w:val="both"/>
      </w:pPr>
      <w:r>
        <w:rPr>
          <w:rFonts w:ascii="Times New Roman" w:hAnsi="Times New Roman" w:eastAsia="Times New Roman"/>
          <w:sz w:val="26"/>
        </w:rPr>
        <w:t>"Triệu lão sư, ta hiểu ngươi ý tứ, ngươi có phải hay không nghĩ biểu đạt, cự nhân bên trong, còn có mặt ngoài thân thể, bao trùm khôi giáp tồn tại?"</w:t>
      </w:r>
    </w:p>
    <w:p>
      <w:pPr>
        <w:spacing w:after="120" w:line="360" w:lineRule="auto"/>
        <w:ind w:firstLine="720"/>
        <w:jc w:val="both"/>
      </w:pPr>
      <w:r>
        <w:rPr>
          <w:rFonts w:ascii="Times New Roman" w:hAnsi="Times New Roman" w:eastAsia="Times New Roman"/>
          <w:sz w:val="26"/>
        </w:rPr>
        <w:t>Lão Vương vui mừng nhẹ gật đầu, lập tức cảm thấy Giang Lan thuận mắt rất nhiều, thầm nghĩ.</w:t>
      </w:r>
    </w:p>
    <w:p>
      <w:pPr>
        <w:spacing w:after="120" w:line="360" w:lineRule="auto"/>
        <w:ind w:firstLine="720"/>
        <w:jc w:val="both"/>
      </w:pPr>
      <w:r>
        <w:rPr>
          <w:rFonts w:ascii="Times New Roman" w:hAnsi="Times New Roman" w:eastAsia="Times New Roman"/>
          <w:sz w:val="26"/>
        </w:rPr>
        <w:t>"Không hổ là con trai của A Tuệ, quả nhiên thông minh lanh lợi, một điểm liền rõ ràng!"</w:t>
      </w:r>
    </w:p>
    <w:p>
      <w:pPr>
        <w:spacing w:after="120" w:line="360" w:lineRule="auto"/>
        <w:ind w:firstLine="720"/>
        <w:jc w:val="both"/>
      </w:pPr>
      <w:r>
        <w:rPr>
          <w:rFonts w:ascii="Times New Roman" w:hAnsi="Times New Roman" w:eastAsia="Times New Roman"/>
          <w:sz w:val="26"/>
        </w:rPr>
        <w:t>Thu được Giang Lan cổ vũ, hắn lập tức sư hưng đại phát.</w:t>
      </w:r>
    </w:p>
    <w:p>
      <w:pPr>
        <w:spacing w:after="120" w:line="360" w:lineRule="auto"/>
        <w:ind w:firstLine="720"/>
        <w:jc w:val="both"/>
      </w:pPr>
      <w:r>
        <w:rPr>
          <w:rFonts w:ascii="Times New Roman" w:hAnsi="Times New Roman" w:eastAsia="Times New Roman"/>
          <w:sz w:val="26"/>
        </w:rPr>
        <w:t>"Còn có mấy loại dị hình cự nhân, ta cho ngươi vẽ ra tới."</w:t>
      </w:r>
    </w:p>
    <w:p>
      <w:pPr>
        <w:spacing w:after="120" w:line="360" w:lineRule="auto"/>
        <w:ind w:firstLine="720"/>
        <w:jc w:val="both"/>
      </w:pPr>
      <w:r>
        <w:rPr>
          <w:rFonts w:ascii="Times New Roman" w:hAnsi="Times New Roman" w:eastAsia="Times New Roman"/>
          <w:sz w:val="26"/>
        </w:rPr>
        <w:t>Giang Lan cái trán gân xanh nhô lên, chỉ có thể cố nén đầu váng mắt hoa cảm giác, mau chóng đoán ra lão Vương vẽ là cái gì, mới có thể kết thúc loại này tr.a tấn.</w:t>
      </w:r>
    </w:p>
    <w:p>
      <w:pPr>
        <w:spacing w:after="120" w:line="360" w:lineRule="auto"/>
        <w:ind w:firstLine="720"/>
        <w:jc w:val="both"/>
      </w:pPr>
      <w:r>
        <w:rPr>
          <w:rFonts w:ascii="Times New Roman" w:hAnsi="Times New Roman" w:eastAsia="Times New Roman"/>
          <w:sz w:val="26"/>
        </w:rPr>
        <w:t>Lão Vương Việt giảng càng cảm thấy, Giang Lan thông minh vô cùng, thường thường hắn vừa dưới đệ nhất bút, Giang Lan liền có thể nói cho đúng ra hắn nghĩ biểu đạt ý tứ.</w:t>
      </w:r>
    </w:p>
    <w:p>
      <w:pPr>
        <w:spacing w:after="120" w:line="360" w:lineRule="auto"/>
        <w:ind w:firstLine="720"/>
        <w:jc w:val="both"/>
      </w:pPr>
      <w:r>
        <w:rPr>
          <w:rFonts w:ascii="Times New Roman" w:hAnsi="Times New Roman" w:eastAsia="Times New Roman"/>
          <w:sz w:val="26"/>
        </w:rPr>
        <w:t>Hắn đối Giang Lan vừa mới bắt đầu ấn tượng trong nháy mắt thay đổi, nội tâm càng là âm thầm than thở.</w:t>
      </w:r>
    </w:p>
    <w:p>
      <w:pPr>
        <w:spacing w:after="120" w:line="360" w:lineRule="auto"/>
        <w:ind w:firstLine="720"/>
        <w:jc w:val="both"/>
      </w:pPr>
      <w:r>
        <w:rPr>
          <w:rFonts w:ascii="Times New Roman" w:hAnsi="Times New Roman" w:eastAsia="Times New Roman"/>
          <w:sz w:val="26"/>
        </w:rPr>
        <w:t>"Quả nhiên là A Tuệ hài tử, thông minh vô cùng, ai, năm đó nếu là ta cưới A Tuệ, hiện tại thông minh như vậy hài tử chính là ta em bé, ghê tởm Giang Thành Phi."</w:t>
      </w:r>
    </w:p>
    <w:p>
      <w:pPr>
        <w:spacing w:after="120" w:line="360" w:lineRule="auto"/>
        <w:ind w:firstLine="720"/>
        <w:jc w:val="both"/>
      </w:pPr>
      <w:r>
        <w:rPr>
          <w:rFonts w:ascii="Times New Roman" w:hAnsi="Times New Roman" w:eastAsia="Times New Roman"/>
          <w:sz w:val="26"/>
        </w:rPr>
        <w:t>Ninh Đồng lại há to miệng, trừng mắt cong cong lông mi mắt to, khó có thể tin vừa đi vừa về nhìn xem Giang Lan cùng lão Vương.</w:t>
      </w:r>
    </w:p>
    <w:p>
      <w:pPr>
        <w:spacing w:after="120" w:line="360" w:lineRule="auto"/>
        <w:ind w:firstLine="720"/>
        <w:jc w:val="both"/>
      </w:pPr>
      <w:r>
        <w:rPr>
          <w:rFonts w:ascii="Times New Roman" w:hAnsi="Times New Roman" w:eastAsia="Times New Roman"/>
          <w:sz w:val="26"/>
        </w:rPr>
        <w:t>Trên người tiểu nhân có mấy cái hắc khối, chính là trên thân bao trùm khôi giáp?</w:t>
      </w:r>
    </w:p>
    <w:p>
      <w:pPr>
        <w:spacing w:after="120" w:line="360" w:lineRule="auto"/>
        <w:ind w:firstLine="720"/>
        <w:jc w:val="both"/>
      </w:pPr>
      <w:r>
        <w:rPr>
          <w:rFonts w:ascii="Times New Roman" w:hAnsi="Times New Roman" w:eastAsia="Times New Roman"/>
          <w:sz w:val="26"/>
        </w:rPr>
        <w:t>Ngực có hai cái nhỏ điểm, chính là nữ cự nhân?</w:t>
      </w:r>
    </w:p>
    <w:p>
      <w:pPr>
        <w:spacing w:after="120" w:line="360" w:lineRule="auto"/>
        <w:ind w:firstLine="720"/>
        <w:jc w:val="both"/>
      </w:pPr>
      <w:r>
        <w:rPr>
          <w:rFonts w:ascii="Times New Roman" w:hAnsi="Times New Roman" w:eastAsia="Times New Roman"/>
          <w:sz w:val="26"/>
        </w:rPr>
        <w:t>Cái này càng kỳ quái hơn, cánh tay dài một điểm, chính là cánh tay dài cự nhân?</w:t>
      </w:r>
    </w:p>
    <w:p>
      <w:pPr>
        <w:spacing w:after="120" w:line="360" w:lineRule="auto"/>
        <w:ind w:firstLine="720"/>
        <w:jc w:val="both"/>
      </w:pPr>
      <w:r>
        <w:rPr>
          <w:rFonts w:ascii="Times New Roman" w:hAnsi="Times New Roman" w:eastAsia="Times New Roman"/>
          <w:sz w:val="26"/>
        </w:rPr>
        <w:t>Hai ngươi có phải hay không cõng ta có cái gì khác giao lưu phương thức, vẫn là nói, hai ngươi ở giữa tâm hữu linh tê nhất điểm thông, thân vô thải phượng song phi dực, vậy ta là dư thừa thôi, ta đi tốt.</w:t>
      </w:r>
    </w:p>
    <w:p>
      <w:pPr>
        <w:spacing w:after="120" w:line="360" w:lineRule="auto"/>
        <w:ind w:firstLine="720"/>
        <w:jc w:val="both"/>
      </w:pPr>
      <w:r>
        <w:rPr>
          <w:rFonts w:ascii="Times New Roman" w:hAnsi="Times New Roman" w:eastAsia="Times New Roman"/>
          <w:sz w:val="26"/>
        </w:rPr>
        <w:t>Rốt cục lão Vương giảng giải xong đã biết mấy loại kỳ hình cự nhân, Giang Lan cái trán đều là mồ hôi lạnh, Triệu lão sư hoạ sĩ, kinh khủng như vậy!</w:t>
      </w:r>
    </w:p>
    <w:p>
      <w:pPr>
        <w:spacing w:after="120" w:line="360" w:lineRule="auto"/>
        <w:ind w:firstLine="720"/>
        <w:jc w:val="both"/>
      </w:pPr>
      <w:r>
        <w:rPr>
          <w:rFonts w:ascii="Times New Roman" w:hAnsi="Times New Roman" w:eastAsia="Times New Roman"/>
          <w:sz w:val="26"/>
        </w:rPr>
        <w:t>Ngắn ngủi một hồi, để hắn cảm thấy, so cùng Vegeta đối chiến còn gian nan.</w:t>
      </w:r>
    </w:p>
    <w:p>
      <w:pPr>
        <w:spacing w:after="120" w:line="360" w:lineRule="auto"/>
        <w:ind w:firstLine="720"/>
        <w:jc w:val="both"/>
      </w:pPr>
      <w:r>
        <w:rPr>
          <w:rFonts w:ascii="Times New Roman" w:hAnsi="Times New Roman" w:eastAsia="Times New Roman"/>
          <w:sz w:val="26"/>
        </w:rPr>
        <w:t>Sau khi nói xong, lão Vương tổng kết nói.</w:t>
      </w:r>
    </w:p>
    <w:p>
      <w:pPr>
        <w:spacing w:after="120" w:line="360" w:lineRule="auto"/>
        <w:ind w:firstLine="720"/>
        <w:jc w:val="both"/>
      </w:pPr>
      <w:r>
        <w:rPr>
          <w:rFonts w:ascii="Times New Roman" w:hAnsi="Times New Roman" w:eastAsia="Times New Roman"/>
          <w:sz w:val="26"/>
        </w:rPr>
        <w:t>"Mặc dù nói cự nhân thân thể hơi bị lớn, lực lượng mạnh điểm, nhưng, đối với giác tỉnh giả tới nói, phi thường dễ dàng trốn tránh, chỉ cần không bị cự nhân vây quanh, lấy hai ngươi đẳng cấp, sẽ không có nguy hiểm gì."</w:t>
      </w:r>
    </w:p>
    <w:p>
      <w:pPr>
        <w:spacing w:after="120" w:line="360" w:lineRule="auto"/>
        <w:ind w:firstLine="720"/>
        <w:jc w:val="both"/>
      </w:pPr>
      <w:r>
        <w:rPr>
          <w:rFonts w:ascii="Times New Roman" w:hAnsi="Times New Roman" w:eastAsia="Times New Roman"/>
          <w:sz w:val="26"/>
        </w:rPr>
        <w:t>"Chỉ cần đem đầu nó cùng phần cổ triệt để phá hư, những người khổng lồ này liền sẽ lập tức ch.ết đi!"</w:t>
      </w:r>
    </w:p>
    <w:p>
      <w:pPr>
        <w:spacing w:after="120" w:line="360" w:lineRule="auto"/>
        <w:ind w:firstLine="720"/>
        <w:jc w:val="both"/>
      </w:pPr>
      <w:r>
        <w:rPr>
          <w:rFonts w:ascii="Times New Roman" w:hAnsi="Times New Roman" w:eastAsia="Times New Roman"/>
          <w:sz w:val="26"/>
        </w:rPr>
        <w:t>Nói xong hết thảy về sau, lão Vương một mặt chờ đợi nhìn về phía Giang Lan cùng Ninh Đồng.</w:t>
      </w:r>
    </w:p>
    <w:p>
      <w:pPr>
        <w:spacing w:after="120" w:line="360" w:lineRule="auto"/>
        <w:ind w:firstLine="720"/>
        <w:jc w:val="both"/>
      </w:pPr>
      <w:r>
        <w:rPr>
          <w:rFonts w:ascii="Times New Roman" w:hAnsi="Times New Roman" w:eastAsia="Times New Roman"/>
          <w:sz w:val="26"/>
        </w:rPr>
        <w:t>"Cho nên, đáp án của các ngươi, có đi hay là không?"</w:t>
      </w:r>
    </w:p>
    <w:p>
      <w:pPr>
        <w:spacing w:after="120" w:line="360" w:lineRule="auto"/>
        <w:ind w:firstLine="720"/>
        <w:jc w:val="both"/>
      </w:pPr>
      <w:r>
        <w:rPr>
          <w:rFonts w:ascii="Times New Roman" w:hAnsi="Times New Roman" w:eastAsia="Times New Roman"/>
          <w:sz w:val="26"/>
        </w:rPr>
        <w:t>Ninh Đồng vẫn là trước sau như một, nhìn về phía Giang Lan.</w:t>
      </w:r>
    </w:p>
    <w:p>
      <w:pPr>
        <w:spacing w:after="120" w:line="360" w:lineRule="auto"/>
        <w:ind w:firstLine="720"/>
        <w:jc w:val="both"/>
      </w:pPr>
      <w:r>
        <w:rPr>
          <w:rFonts w:ascii="Times New Roman" w:hAnsi="Times New Roman" w:eastAsia="Times New Roman"/>
          <w:sz w:val="26"/>
        </w:rPr>
        <w:t>Giang Lan vốn là còn mấy phần không xác định, dù sao có cự hình loại người quái vật thế giới quá nhiều.</w:t>
      </w:r>
    </w:p>
    <w:p>
      <w:pPr>
        <w:spacing w:after="120" w:line="360" w:lineRule="auto"/>
        <w:ind w:firstLine="720"/>
        <w:jc w:val="both"/>
      </w:pPr>
      <w:r>
        <w:rPr>
          <w:rFonts w:ascii="Times New Roman" w:hAnsi="Times New Roman" w:eastAsia="Times New Roman"/>
          <w:sz w:val="26"/>
        </w:rPr>
        <w:t>Nhưng nghe Triệu lão sư giảng giải xong dị hình cự nhân về sau, hắn lập tức xác nhận, số năm linh cảnh bên trong chính là Attack on Titan thế giới!</w:t>
      </w:r>
    </w:p>
    <w:p>
      <w:pPr>
        <w:spacing w:after="120" w:line="360" w:lineRule="auto"/>
        <w:ind w:firstLine="720"/>
        <w:jc w:val="both"/>
      </w:pPr>
      <w:r>
        <w:rPr>
          <w:rFonts w:ascii="Times New Roman" w:hAnsi="Times New Roman" w:eastAsia="Times New Roman"/>
          <w:sz w:val="26"/>
        </w:rPr>
        <w:t>Attack on Titan thế giới, mặc dù cự người nhục thân cường đại, có siêu cường năng lực khôi phục, nhưng đều tồn tại trí mạng thiếu hụt.</w:t>
      </w:r>
    </w:p>
    <w:p>
      <w:pPr>
        <w:spacing w:after="120" w:line="360" w:lineRule="auto"/>
        <w:ind w:firstLine="720"/>
        <w:jc w:val="both"/>
      </w:pPr>
      <w:r>
        <w:rPr>
          <w:rFonts w:ascii="Times New Roman" w:hAnsi="Times New Roman" w:eastAsia="Times New Roman"/>
          <w:sz w:val="26"/>
        </w:rPr>
        <w:t>Chín đại cự nhân cùng không một hạt bụi cự nhân chỗ cổ, chính là chỗ yếu hại của bọn hắn ở tại, đem cái cổ vị trí phá hư, bọn hắn liền sẽ lập tức hóa thành hài cốt.</w:t>
      </w:r>
    </w:p>
    <w:p>
      <w:pPr>
        <w:spacing w:after="120" w:line="360" w:lineRule="auto"/>
        <w:ind w:firstLine="720"/>
        <w:jc w:val="both"/>
      </w:pPr>
      <w:r>
        <w:rPr>
          <w:rFonts w:ascii="Times New Roman" w:hAnsi="Times New Roman" w:eastAsia="Times New Roman"/>
          <w:sz w:val="26"/>
        </w:rPr>
        <w:t>Lấy tứ giai giác tỉnh giả năng lực, nếu như có năng lực phi hành, chỉ cần không gặp trí tuệ cự nhân, có thể nhẹ nhõm vô hại tiêu diệt không một hạt bụi cự nhân.</w:t>
      </w:r>
    </w:p>
    <w:p>
      <w:pPr>
        <w:spacing w:after="120" w:line="360" w:lineRule="auto"/>
        <w:ind w:firstLine="720"/>
        <w:jc w:val="both"/>
      </w:pPr>
      <w:r>
        <w:rPr>
          <w:rFonts w:ascii="Times New Roman" w:hAnsi="Times New Roman" w:eastAsia="Times New Roman"/>
          <w:sz w:val="26"/>
        </w:rPr>
        <w:t>Như thế đến xem số năm linh cảnh độ khó coi như hợp lý, rốt cục không giống số ba, số bốn linh cảnh, độ khó cao không hợp thói thường.</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"Làm ra cuối cùng quyết định trước, ta còn có một vấn đề, như thế nào mới có thể ngăn cản linh cảnh xâm lấn!"</w:t>
      </w:r>
    </w:p>
    <w:p>
      <w:pPr>
        <w:spacing w:after="120" w:line="360" w:lineRule="auto"/>
        <w:ind w:firstLine="720"/>
        <w:jc w:val="both"/>
      </w:pPr>
      <w:r>
        <w:rPr>
          <w:rFonts w:ascii="Times New Roman" w:hAnsi="Times New Roman" w:eastAsia="Times New Roman"/>
          <w:sz w:val="26"/>
        </w:rPr>
        <w:t>Lão Vương mở ra hai tay, lắc đầu nói.</w:t>
      </w:r>
    </w:p>
    <w:p>
      <w:pPr>
        <w:spacing w:after="120" w:line="360" w:lineRule="auto"/>
        <w:ind w:firstLine="720"/>
        <w:jc w:val="both"/>
      </w:pPr>
      <w:r>
        <w:rPr>
          <w:rFonts w:ascii="Times New Roman" w:hAnsi="Times New Roman" w:eastAsia="Times New Roman"/>
          <w:sz w:val="26"/>
        </w:rPr>
        <w:t>"Chúng ta cũng không biết, cho đến nay, chỉ phát sinh qua một lần linh cảnh xâm lấn sự kiện, chính là hung thú xâm lấn, lần này vẫn là thế giới đột biến sau lần thứ hai, hết thảy đều cần ngươi nhóm tự mình tìm tòi."</w:t>
      </w:r>
    </w:p>
    <w:p>
      <w:pPr>
        <w:spacing w:after="120" w:line="360" w:lineRule="auto"/>
        <w:ind w:firstLine="720"/>
        <w:jc w:val="both"/>
      </w:pPr>
      <w:r>
        <w:rPr>
          <w:rFonts w:ascii="Times New Roman" w:hAnsi="Times New Roman" w:eastAsia="Times New Roman"/>
          <w:sz w:val="26"/>
        </w:rPr>
        <w:t>Lão Vương lập tức lại cấp ra đề nghị của mình.</w:t>
      </w:r>
    </w:p>
    <w:p>
      <w:pPr>
        <w:spacing w:after="120" w:line="360" w:lineRule="auto"/>
        <w:ind w:firstLine="720"/>
        <w:jc w:val="both"/>
      </w:pPr>
      <w:r>
        <w:rPr>
          <w:rFonts w:ascii="Times New Roman" w:hAnsi="Times New Roman" w:eastAsia="Times New Roman"/>
          <w:sz w:val="26"/>
        </w:rPr>
        <w:t>"Căn cứ suy đoán của ta, kết hợp với các ngươi đã từng chiến tích đến xem, số năm linh cảnh bên trong, hẳn là cũng có, giống số một linh cảnh Đại Hải Tinh như thế tồn tại, tìm tới nó, đưa nó đánh giết, liền có thể triệt để quan bế linh cảnh, kết thúc linh cảnh xâm lấn!"</w:t>
      </w:r>
    </w:p>
    <w:p>
      <w:pPr>
        <w:spacing w:after="120" w:line="360" w:lineRule="auto"/>
        <w:ind w:firstLine="720"/>
        <w:jc w:val="both"/>
      </w:pPr>
      <w:r>
        <w:rPr>
          <w:rFonts w:ascii="Times New Roman" w:hAnsi="Times New Roman" w:eastAsia="Times New Roman"/>
          <w:sz w:val="26"/>
        </w:rPr>
        <w:t>"Đương nhiên, hết thảy đều là suy đoán của ta, cụ thể còn muốn các ngươi tiến vào linh cảnh sau tùy cơ ứng biến."</w:t>
      </w:r>
    </w:p>
    <w:p>
      <w:pPr>
        <w:spacing w:after="120" w:line="360" w:lineRule="auto"/>
        <w:ind w:firstLine="720"/>
        <w:jc w:val="both"/>
      </w:pPr>
      <w:r>
        <w:rPr>
          <w:rFonts w:ascii="Times New Roman" w:hAnsi="Times New Roman" w:eastAsia="Times New Roman"/>
          <w:sz w:val="26"/>
        </w:rPr>
        <w:t>Giang Lan hỏi lão Ninh nói.</w:t>
      </w:r>
    </w:p>
    <w:p>
      <w:pPr>
        <w:spacing w:after="120" w:line="360" w:lineRule="auto"/>
        <w:ind w:firstLine="720"/>
        <w:jc w:val="both"/>
      </w:pPr>
      <w:r>
        <w:rPr>
          <w:rFonts w:ascii="Times New Roman" w:hAnsi="Times New Roman" w:eastAsia="Times New Roman"/>
          <w:sz w:val="26"/>
        </w:rPr>
        <w:t>"Hiệu trưởng, số năm linh cảnh ban thưởng tiềm năng điểm là nhiều ít?"</w:t>
      </w:r>
    </w:p>
    <w:p>
      <w:pPr>
        <w:spacing w:after="120" w:line="360" w:lineRule="auto"/>
        <w:ind w:firstLine="720"/>
        <w:jc w:val="both"/>
      </w:pPr>
      <w:r>
        <w:rPr>
          <w:rFonts w:ascii="Times New Roman" w:hAnsi="Times New Roman" w:eastAsia="Times New Roman"/>
          <w:sz w:val="26"/>
        </w:rPr>
        <w:t>Lão Ninh đẩy con mắt, nhớ lại.</w:t>
      </w:r>
    </w:p>
    <w:p>
      <w:pPr>
        <w:spacing w:after="120" w:line="360" w:lineRule="auto"/>
        <w:ind w:firstLine="720"/>
        <w:jc w:val="both"/>
      </w:pPr>
      <w:r>
        <w:rPr>
          <w:rFonts w:ascii="Times New Roman" w:hAnsi="Times New Roman" w:eastAsia="Times New Roman"/>
          <w:sz w:val="26"/>
        </w:rPr>
        <w:t>"Ta nhớ được, đánh giết một con phổ thông cự nhân, ban thưởng 2 tiềm năng điểm, đánh giết một con dị đi cự nhân, ban thưởng 20 tiềm năng điểm, tiềm năng điểm ban thưởng hạn mức cao nhất vì 250 điểm, linh cảnh tiếp tục thời gian là năm ngày, chỉ cần sống sót năm ngày, liền có thể trở về thế giới hiện thực."</w:t>
      </w:r>
    </w:p>
    <w:p>
      <w:pPr>
        <w:spacing w:after="120" w:line="360" w:lineRule="auto"/>
        <w:ind w:firstLine="720"/>
        <w:jc w:val="both"/>
      </w:pPr>
      <w:r>
        <w:rPr>
          <w:rFonts w:ascii="Times New Roman" w:hAnsi="Times New Roman" w:eastAsia="Times New Roman"/>
          <w:sz w:val="26"/>
        </w:rPr>
        <w:t>Giang Lan nhịn không được nhếch miệng, mới 250 điểm, xem thường ai đây, cao thấp ta cũng phải làm cái 500 điểm ra tới.</w:t>
      </w:r>
    </w:p>
    <w:p>
      <w:pPr>
        <w:spacing w:after="120" w:line="360" w:lineRule="auto"/>
        <w:ind w:firstLine="720"/>
        <w:jc w:val="both"/>
      </w:pPr>
      <w:r>
        <w:rPr>
          <w:rFonts w:ascii="Times New Roman" w:hAnsi="Times New Roman" w:eastAsia="Times New Roman"/>
          <w:sz w:val="26"/>
        </w:rPr>
        <w:t>Attack on Titan thế giới, vốn là dị dạng mà tội ác thế giới, theo Giang Lan, cự nhân căn bản không có tồn tại tất yếu.</w:t>
      </w:r>
    </w:p>
    <w:p>
      <w:pPr>
        <w:spacing w:after="120" w:line="360" w:lineRule="auto"/>
        <w:ind w:firstLine="720"/>
        <w:jc w:val="both"/>
      </w:pPr>
      <w:r>
        <w:rPr>
          <w:rFonts w:ascii="Times New Roman" w:hAnsi="Times New Roman" w:eastAsia="Times New Roman"/>
          <w:sz w:val="26"/>
        </w:rPr>
        <w:t>Nếu như hắn đoán nghĩ không sai, tìm tới Thủy tổ cự nhân, đem nó chém giết, liền có thể triệt để kết thúc Attack on Titan thế giới.</w:t>
      </w:r>
    </w:p>
    <w:p>
      <w:pPr>
        <w:spacing w:after="120" w:line="360" w:lineRule="auto"/>
        <w:ind w:firstLine="720"/>
        <w:jc w:val="both"/>
      </w:pPr>
      <w:r>
        <w:rPr>
          <w:rFonts w:ascii="Times New Roman" w:hAnsi="Times New Roman" w:eastAsia="Times New Roman"/>
          <w:sz w:val="26"/>
        </w:rPr>
        <w:t>Hủy diệt đi, tràn ngập ghê tởm cùng vặn vẹo thế giới, vốn cũng không hẳn là tồn tại, cho dù là làm linh cảnh!</w:t>
      </w:r>
    </w:p>
    <w:p>
      <w:pPr>
        <w:spacing w:after="120" w:line="360" w:lineRule="auto"/>
        <w:ind w:firstLine="720"/>
        <w:jc w:val="both"/>
      </w:pPr>
      <w:r>
        <w:rPr>
          <w:rFonts w:ascii="Times New Roman" w:hAnsi="Times New Roman" w:eastAsia="Times New Roman"/>
          <w:sz w:val="26"/>
        </w:rPr>
        <w:t>Giang Lan mí mắt chớp xuống, thanh âm trầm giọng nói.</w:t>
      </w:r>
    </w:p>
    <w:p>
      <w:pPr>
        <w:spacing w:after="120" w:line="360" w:lineRule="auto"/>
        <w:ind w:firstLine="720"/>
        <w:jc w:val="both"/>
      </w:pPr>
      <w:r>
        <w:rPr>
          <w:rFonts w:ascii="Times New Roman" w:hAnsi="Times New Roman" w:eastAsia="Times New Roman"/>
          <w:sz w:val="26"/>
        </w:rPr>
        <w:t>"Có thể, ngày mai truyền tống khí đến, chúng ta sẽ tiến về số năm linh cảnh, kết thúc đây hết thảy!"</w:t>
      </w:r>
    </w:p>
    <w:p>
      <w:pPr>
        <w:spacing w:after="120" w:line="360" w:lineRule="auto"/>
        <w:ind w:firstLine="720"/>
        <w:jc w:val="both"/>
      </w:pPr>
      <w:r>
        <w:rPr>
          <w:rFonts w:ascii="Times New Roman" w:hAnsi="Times New Roman" w:eastAsia="Times New Roman"/>
          <w:sz w:val="26"/>
        </w:rPr>
        <w:t>Hắn lại nghĩ tới một chuyện, đối lão Ninh nói.</w:t>
      </w:r>
    </w:p>
    <w:p>
      <w:pPr>
        <w:spacing w:after="120" w:line="360" w:lineRule="auto"/>
        <w:ind w:firstLine="720"/>
        <w:jc w:val="both"/>
      </w:pPr>
      <w:r>
        <w:rPr>
          <w:rFonts w:ascii="Times New Roman" w:hAnsi="Times New Roman" w:eastAsia="Times New Roman"/>
          <w:sz w:val="26"/>
        </w:rPr>
        <w:t>"Đúng rồi, hiệu trưởng, có thể hỏi một chút Nhâm Bằng bọn hắn, muốn hay không cùng một chỗ tiến về, lần này linh cảnh, hẳn là không có có gì khó, là xoát điểm tiềm lực cơ hội tốt."</w:t>
      </w:r>
    </w:p>
    <w:p>
      <w:pPr>
        <w:spacing w:after="120" w:line="360" w:lineRule="auto"/>
        <w:ind w:firstLine="720"/>
        <w:jc w:val="both"/>
      </w:pPr>
      <w:r>
        <w:rPr>
          <w:rFonts w:ascii="Times New Roman" w:hAnsi="Times New Roman" w:eastAsia="Times New Roman"/>
          <w:sz w:val="26"/>
        </w:rPr>
        <w:t>Lão Vương nhìn hắn tự tin như vậy, nhịn không được nhắc nhở hắn nói.</w:t>
      </w:r>
    </w:p>
    <w:p>
      <w:pPr>
        <w:spacing w:after="120" w:line="360" w:lineRule="auto"/>
        <w:ind w:firstLine="720"/>
        <w:jc w:val="both"/>
      </w:pPr>
      <w:r>
        <w:rPr>
          <w:rFonts w:ascii="Times New Roman" w:hAnsi="Times New Roman" w:eastAsia="Times New Roman"/>
          <w:sz w:val="26"/>
        </w:rPr>
        <w:t>"Không nên khinh thường, số năm linh cảnh bên trong cự nhân quái vật, vô cùng vô tận, giác tỉnh giả nhóm làm thủ vệ phương, muốn đối mặt áp lực cực lớn, trong lịch sử nhất lần trọng đại này thương vong, ch.ết mất 70% giác tỉnh giả."</w:t>
      </w:r>
    </w:p>
    <w:p>
      <w:pPr>
        <w:spacing w:after="120" w:line="360" w:lineRule="auto"/>
        <w:ind w:firstLine="720"/>
        <w:jc w:val="both"/>
      </w:pPr>
      <w:r>
        <w:rPr>
          <w:rFonts w:ascii="Times New Roman" w:hAnsi="Times New Roman" w:eastAsia="Times New Roman"/>
          <w:sz w:val="26"/>
        </w:rPr>
        <w:t>Giang Lan cười lắc đầu.</w:t>
      </w:r>
    </w:p>
    <w:p>
      <w:pPr>
        <w:spacing w:after="120" w:line="360" w:lineRule="auto"/>
        <w:ind w:firstLine="720"/>
        <w:jc w:val="both"/>
      </w:pPr>
      <w:r>
        <w:rPr>
          <w:rFonts w:ascii="Times New Roman" w:hAnsi="Times New Roman" w:eastAsia="Times New Roman"/>
          <w:sz w:val="26"/>
        </w:rPr>
        <w:t>"Đó là bởi vì bọn hắn quá cùi bắp, nhỏ yếu như vậy quái vật đều đánh không lại, không bằng mua khối đậu hũ đụng ch.ết."</w:t>
      </w:r>
    </w:p>
    <w:p>
      <w:pPr>
        <w:spacing w:after="120" w:line="360" w:lineRule="auto"/>
        <w:ind w:firstLine="720"/>
        <w:jc w:val="both"/>
      </w:pPr>
      <w:r>
        <w:rPr>
          <w:rFonts w:ascii="Times New Roman" w:hAnsi="Times New Roman" w:eastAsia="Times New Roman"/>
          <w:sz w:val="26"/>
        </w:rPr>
        <w:t>Lão Vương nhìn xem Giang Lan bộ này không thèm để ý chút nào bộ dáng, vừa rồi hảo cảm lại rất là hạ thấp, hắn giận không chỗ phát tiết, kêu lên một tiếng đau đớn.</w:t>
      </w:r>
    </w:p>
    <w:p>
      <w:pPr>
        <w:spacing w:after="120" w:line="360" w:lineRule="auto"/>
        <w:ind w:firstLine="720"/>
        <w:jc w:val="both"/>
      </w:pPr>
      <w:r>
        <w:rPr>
          <w:rFonts w:ascii="Times New Roman" w:hAnsi="Times New Roman" w:eastAsia="Times New Roman"/>
          <w:sz w:val="26"/>
        </w:rPr>
        <w:t>"Rất tốt, hi vọng các ngươi tiến vào linh cảnh về sau, cũng có thể bảo trì loại này lạc quan tâm tính."</w:t>
      </w:r>
    </w:p>
    <w:p>
      <w:pPr>
        <w:spacing w:after="120" w:line="360" w:lineRule="auto"/>
        <w:ind w:firstLine="720"/>
        <w:jc w:val="both"/>
      </w:pPr>
      <w:r>
        <w:rPr>
          <w:rFonts w:ascii="Times New Roman" w:hAnsi="Times New Roman" w:eastAsia="Times New Roman"/>
          <w:sz w:val="26"/>
        </w:rPr>
        <w:t>Nói xong, lão Vương liền rời đi Ninh Chính Tân nhà, trong nháy mắt biến mất tại góc đường.</w:t>
      </w:r>
    </w:p>
    <w:p>
      <w:pPr>
        <w:spacing w:after="120" w:line="360" w:lineRule="auto"/>
        <w:ind w:firstLine="720"/>
        <w:jc w:val="both"/>
      </w:pPr>
      <w:r>
        <w:rPr>
          <w:rFonts w:ascii="Times New Roman" w:hAnsi="Times New Roman" w:eastAsia="Times New Roman"/>
          <w:sz w:val="26"/>
        </w:rPr>
        <w:t>Giang Lan nhịn không được hỏi lão Ninh.</w:t>
      </w:r>
    </w:p>
    <w:p>
      <w:pPr>
        <w:spacing w:after="120" w:line="360" w:lineRule="auto"/>
        <w:ind w:firstLine="720"/>
        <w:jc w:val="both"/>
      </w:pPr>
      <w:r>
        <w:rPr>
          <w:rFonts w:ascii="Times New Roman" w:hAnsi="Times New Roman" w:eastAsia="Times New Roman"/>
          <w:sz w:val="26"/>
        </w:rPr>
        <w:t>"Hiệu trưởng, người này là lai lịch gì, nhìn rất phách lối dáng vẻ."</w:t>
      </w:r>
    </w:p>
    <w:p>
      <w:pPr>
        <w:spacing w:after="120" w:line="360" w:lineRule="auto"/>
        <w:ind w:firstLine="720"/>
        <w:jc w:val="both"/>
      </w:pPr>
      <w:r>
        <w:rPr>
          <w:rFonts w:ascii="Times New Roman" w:hAnsi="Times New Roman" w:eastAsia="Times New Roman"/>
          <w:sz w:val="26"/>
        </w:rPr>
        <w:t>Lão Ninh cười khổ một tiếng, vừa rồi Nộ Hoàng liên tục căn dặn hắn, không muốn tiết lộ thân phận của hắn, hắn chỉ có thể viện cái lời nói dối có thiện ý.</w:t>
      </w:r>
    </w:p>
    <w:p>
      <w:pPr>
        <w:spacing w:after="120" w:line="360" w:lineRule="auto"/>
        <w:ind w:firstLine="720"/>
        <w:jc w:val="both"/>
      </w:pPr>
      <w:r>
        <w:rPr>
          <w:rFonts w:ascii="Times New Roman" w:hAnsi="Times New Roman" w:eastAsia="Times New Roman"/>
          <w:sz w:val="26"/>
        </w:rPr>
        <w:t>"Hắn a, nguyên lai ta một cái đồng sự, cũng là thất giai cao thủ, bởi vì thân thể nguyên nhân, không cách nào lại chém chém giết giết xuống dưới, nghĩ tìm một chỗ dưỡng lão, hắn công lược linh cảnh so ta còn nhiều mấy cái, cho nên, mời hắn làm cái linh cảnh môn chuyên ngành lão sư, khẳng định so ta biết tin tức muốn tường tận hơn nhiều."</w:t>
      </w:r>
    </w:p>
    <w:p>
      <w:pPr>
        <w:spacing w:after="120" w:line="360" w:lineRule="auto"/>
        <w:ind w:firstLine="720"/>
        <w:jc w:val="both"/>
      </w:pPr>
      <w:r>
        <w:rPr>
          <w:rFonts w:ascii="Times New Roman" w:hAnsi="Times New Roman" w:eastAsia="Times New Roman"/>
          <w:sz w:val="26"/>
        </w:rPr>
        <w:t>Giang Lan sờ lên cằm, tự lẩm bẩm.</w:t>
      </w:r>
    </w:p>
    <w:p>
      <w:pPr>
        <w:spacing w:after="120" w:line="360" w:lineRule="auto"/>
        <w:ind w:firstLine="720"/>
        <w:jc w:val="both"/>
      </w:pPr>
      <w:r>
        <w:rPr>
          <w:rFonts w:ascii="Times New Roman" w:hAnsi="Times New Roman" w:eastAsia="Times New Roman"/>
          <w:sz w:val="26"/>
        </w:rPr>
        <w:t>"Nói như vậy, cũng là phù hợp, nhưng là, vì cái gì, ta lão cảm thấy, hắn một hồi đối ta có ác ý, một hồi đối ta lại ánh mắt mê ly, để cho ta toàn thân rét run, loại cảm giác này thật rất kỳ quái."</w:t>
      </w:r>
    </w:p>
    <w:p>
      <w:pPr>
        <w:spacing w:after="120" w:line="360" w:lineRule="auto"/>
        <w:ind w:firstLine="720"/>
        <w:jc w:val="both"/>
      </w:pPr>
      <w:r>
        <w:rPr>
          <w:rFonts w:ascii="Times New Roman" w:hAnsi="Times New Roman" w:eastAsia="Times New Roman"/>
          <w:sz w:val="26"/>
        </w:rPr>
        <w:t>Ninh Đồng cũng gật đầu nói.</w:t>
      </w:r>
    </w:p>
    <w:p>
      <w:pPr>
        <w:spacing w:after="120" w:line="360" w:lineRule="auto"/>
        <w:ind w:firstLine="720"/>
        <w:jc w:val="both"/>
      </w:pPr>
      <w:r>
        <w:rPr>
          <w:rFonts w:ascii="Times New Roman" w:hAnsi="Times New Roman" w:eastAsia="Times New Roman"/>
          <w:sz w:val="26"/>
        </w:rPr>
        <w:t>"Xác thực, có đôi khi, hắn nhìn ánh mắt của ngươi, ta xem đều có chút sợ hãi, ba ba, cái này Triệu lão sư, hắn hướng giới tính bình thường sao?"</w:t>
      </w:r>
    </w:p>
    <w:p>
      <w:pPr>
        <w:spacing w:after="120" w:line="360" w:lineRule="auto"/>
        <w:ind w:firstLine="720"/>
        <w:jc w:val="both"/>
      </w:pPr>
      <w:r>
        <w:rPr>
          <w:rFonts w:ascii="Times New Roman" w:hAnsi="Times New Roman" w:eastAsia="Times New Roman"/>
          <w:sz w:val="26"/>
        </w:rPr>
        <w:t>Lão Ninh nghĩ nghĩ, Nộ Hoàng tốt như không nghe nói có lão bà, nhưng là cũng không nghe nói là cong.</w:t>
      </w:r>
    </w:p>
    <w:p>
      <w:pPr>
        <w:spacing w:after="120" w:line="360" w:lineRule="auto"/>
        <w:ind w:firstLine="720"/>
        <w:jc w:val="both"/>
      </w:pPr>
      <w:r>
        <w:rPr>
          <w:rFonts w:ascii="Times New Roman" w:hAnsi="Times New Roman" w:eastAsia="Times New Roman"/>
          <w:sz w:val="26"/>
        </w:rPr>
        <w:t>Từ hắn lúc chiến đấu thường nói đến phân tích, hẳn là thẳng nam đi, nếu không mắng không ra kinh thiên động địa bao nhiêu, thần khóc quỷ khóc lời nói.</w:t>
      </w:r>
    </w:p>
    <w:p>
      <w:pPr>
        <w:spacing w:after="120" w:line="360" w:lineRule="auto"/>
        <w:ind w:firstLine="720"/>
        <w:jc w:val="both"/>
      </w:pPr>
      <w:r>
        <w:rPr>
          <w:rFonts w:ascii="Times New Roman" w:hAnsi="Times New Roman" w:eastAsia="Times New Roman"/>
          <w:sz w:val="26"/>
        </w:rPr>
        <w:t>"Đại khái, có lẽ là bình thường lấy hướng đi. . . ."</w:t>
      </w:r>
    </w:p>
    <w:p>
      <w:pPr>
        <w:spacing w:after="120" w:line="360" w:lineRule="auto"/>
        <w:ind w:firstLine="720"/>
        <w:jc w:val="both"/>
      </w:pPr>
      <w:r>
        <w:rPr>
          <w:rFonts w:ascii="Times New Roman" w:hAnsi="Times New Roman" w:eastAsia="Times New Roman"/>
          <w:sz w:val="26"/>
        </w:rPr>
        <w:t>Lão Ninh cũng không quá xác nhận, yếu ớt nói...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