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251: Quay về Chí Thánh chỗ, quái dị Strange</w:t>
      </w:r>
    </w:p>
    <w:p>
      <w:pPr>
        <w:spacing w:after="120" w:line="360" w:lineRule="auto"/>
        <w:ind w:firstLine="720"/>
        <w:jc w:val="both"/>
      </w:pPr>
      <w:r>
        <w:rPr>
          <w:rFonts w:ascii="Times New Roman" w:hAnsi="Times New Roman" w:eastAsia="Times New Roman"/>
          <w:sz w:val="26"/>
        </w:rPr>
        <w:t>Giang Lan ôm chặt lấy Ninh Đồng, cảm thụ được Ninh Đồng ngực truyền đến to lớn xúc cảm, hắn cảm khái, vẫn còn sống tốt, có nhiệt độ, có thể tự mình động. . .</w:t>
      </w:r>
    </w:p>
    <w:p>
      <w:pPr>
        <w:spacing w:after="120" w:line="360" w:lineRule="auto"/>
        <w:ind w:firstLine="720"/>
        <w:jc w:val="both"/>
      </w:pPr>
      <w:r>
        <w:rPr>
          <w:rFonts w:ascii="Times New Roman" w:hAnsi="Times New Roman" w:eastAsia="Times New Roman"/>
          <w:sz w:val="26"/>
        </w:rPr>
        <w:t>Giang Lan hai cánh tay ôm ôm, liền kìm lòng không được vuốt ve Ninh Đồng thân thể mềm mại, kích động nói.</w:t>
      </w:r>
    </w:p>
    <w:p>
      <w:pPr>
        <w:spacing w:after="120" w:line="360" w:lineRule="auto"/>
        <w:ind w:firstLine="720"/>
        <w:jc w:val="both"/>
      </w:pPr>
      <w:r>
        <w:rPr>
          <w:rFonts w:ascii="Times New Roman" w:hAnsi="Times New Roman" w:eastAsia="Times New Roman"/>
          <w:sz w:val="26"/>
        </w:rPr>
        <w:t>"Đồng Đồng ngươi không có việc gì thật sự là quá tốt!"</w:t>
      </w:r>
    </w:p>
    <w:p>
      <w:pPr>
        <w:spacing w:after="120" w:line="360" w:lineRule="auto"/>
        <w:ind w:firstLine="720"/>
        <w:jc w:val="both"/>
      </w:pPr>
      <w:r>
        <w:rPr>
          <w:rFonts w:ascii="Times New Roman" w:hAnsi="Times New Roman" w:eastAsia="Times New Roman"/>
          <w:sz w:val="26"/>
        </w:rPr>
        <w:t>Ninh Đồng dùng hai cánh tay vội vàng ngăn cản hắn, hướng mình phần eo trở xuống, hai cái cao ngất hình tròn đồi núi thăm dò ma trảo, cắn răng nhỏ giọng thẹn thùng nói.</w:t>
      </w:r>
    </w:p>
    <w:p>
      <w:pPr>
        <w:spacing w:after="120" w:line="360" w:lineRule="auto"/>
        <w:ind w:firstLine="720"/>
        <w:jc w:val="both"/>
      </w:pPr>
      <w:r>
        <w:rPr>
          <w:rFonts w:ascii="Times New Roman" w:hAnsi="Times New Roman" w:eastAsia="Times New Roman"/>
          <w:sz w:val="26"/>
        </w:rPr>
        <w:t>"Cũng không thể bảo hoàn toàn không có việc gì, một gặp được Ancient One, lại cùng ngươi nói tỉ mỉ."</w:t>
      </w:r>
    </w:p>
    <w:p>
      <w:pPr>
        <w:spacing w:after="120" w:line="360" w:lineRule="auto"/>
        <w:ind w:firstLine="720"/>
        <w:jc w:val="both"/>
      </w:pPr>
      <w:r>
        <w:rPr>
          <w:rFonts w:ascii="Times New Roman" w:hAnsi="Times New Roman" w:eastAsia="Times New Roman"/>
          <w:sz w:val="26"/>
        </w:rPr>
        <w:t>Cảm thụ được Giang Lan đại thủ truyền đến nhiệt độ, Ninh Đồng nhịn không được hô nhỏ một tiếng, trợn nhìn Giang Lan một mắt.</w:t>
      </w:r>
    </w:p>
    <w:p>
      <w:pPr>
        <w:spacing w:after="120" w:line="360" w:lineRule="auto"/>
        <w:ind w:firstLine="720"/>
        <w:jc w:val="both"/>
      </w:pPr>
      <w:r>
        <w:rPr>
          <w:rFonts w:ascii="Times New Roman" w:hAnsi="Times New Roman" w:eastAsia="Times New Roman"/>
          <w:sz w:val="26"/>
        </w:rPr>
        <w:t>"A. . . Nhiều người như vậy đâu, ngay trước thần hậu trước mặt, ngươi cho ta chú ý một chút a!"</w:t>
      </w:r>
    </w:p>
    <w:p>
      <w:pPr>
        <w:spacing w:after="120" w:line="360" w:lineRule="auto"/>
        <w:ind w:firstLine="720"/>
        <w:jc w:val="both"/>
      </w:pPr>
      <w:r>
        <w:rPr>
          <w:rFonts w:ascii="Times New Roman" w:hAnsi="Times New Roman" w:eastAsia="Times New Roman"/>
          <w:sz w:val="26"/>
        </w:rPr>
        <w:t>Ninh Đồng ra sức thoát khỏi Giang Lan ma trảo, nàng mặt mũi tràn đầy đỏ ửng, cắn hàm răng trừng Giang Lan hai mắt.</w:t>
      </w:r>
    </w:p>
    <w:p>
      <w:pPr>
        <w:spacing w:after="120" w:line="360" w:lineRule="auto"/>
        <w:ind w:firstLine="720"/>
        <w:jc w:val="both"/>
      </w:pPr>
      <w:r>
        <w:rPr>
          <w:rFonts w:ascii="Times New Roman" w:hAnsi="Times New Roman" w:eastAsia="Times New Roman"/>
          <w:sz w:val="26"/>
        </w:rPr>
        <w:t>Ninh Đồng phát hiện thần hậu không Leïa chính cưỡng ép nín cười ý, mấy cái thị nữ cũng đầy mặt mất tự nhiên quay đầu đi chỗ khác.</w:t>
      </w:r>
    </w:p>
    <w:p>
      <w:pPr>
        <w:spacing w:after="120" w:line="360" w:lineRule="auto"/>
        <w:ind w:firstLine="720"/>
        <w:jc w:val="both"/>
      </w:pPr>
      <w:r>
        <w:rPr>
          <w:rFonts w:ascii="Times New Roman" w:hAnsi="Times New Roman" w:eastAsia="Times New Roman"/>
          <w:sz w:val="26"/>
        </w:rPr>
        <w:t>Ninh Đồng lập tức cảm giác, Asgard cảnh sắc tuy đẹp, nhưng nàng rốt cuộc không tiếp tục chờ được nữa một giây.</w:t>
      </w:r>
    </w:p>
    <w:p>
      <w:pPr>
        <w:spacing w:after="120" w:line="360" w:lineRule="auto"/>
        <w:ind w:firstLine="720"/>
        <w:jc w:val="both"/>
      </w:pPr>
      <w:r>
        <w:rPr>
          <w:rFonts w:ascii="Times New Roman" w:hAnsi="Times New Roman" w:eastAsia="Times New Roman"/>
          <w:sz w:val="26"/>
        </w:rPr>
        <w:t>Nàng chỉ có thể vội vàng hướng thần hậu không Leïa biểu đạt cảm tạ, lôi kéo Giang Lan đứng tại cầu vồng cầu điểm truyền tống bên trên.</w:t>
      </w:r>
    </w:p>
    <w:p>
      <w:pPr>
        <w:spacing w:after="120" w:line="360" w:lineRule="auto"/>
        <w:ind w:firstLine="720"/>
        <w:jc w:val="both"/>
      </w:pPr>
      <w:r>
        <w:rPr>
          <w:rFonts w:ascii="Times New Roman" w:hAnsi="Times New Roman" w:eastAsia="Times New Roman"/>
          <w:sz w:val="26"/>
        </w:rPr>
        <w:t>Hào quang loé lên, nàng cùng Giang Lan xuất hiện tại New York Chí Thánh chỗ trước cửa.</w:t>
      </w:r>
    </w:p>
    <w:p>
      <w:pPr>
        <w:spacing w:after="120" w:line="360" w:lineRule="auto"/>
        <w:ind w:firstLine="720"/>
        <w:jc w:val="both"/>
      </w:pPr>
      <w:r>
        <w:rPr>
          <w:rFonts w:ascii="Times New Roman" w:hAnsi="Times New Roman" w:eastAsia="Times New Roman"/>
          <w:sz w:val="26"/>
        </w:rPr>
        <w:t>Ninh Đồng đứng tại tự mình hồi nhỏ trụ sở trước cửa, tâm tình hết sức phức tạp.</w:t>
      </w:r>
    </w:p>
    <w:p>
      <w:pPr>
        <w:spacing w:after="120" w:line="360" w:lineRule="auto"/>
        <w:ind w:firstLine="720"/>
        <w:jc w:val="both"/>
      </w:pPr>
      <w:r>
        <w:rPr>
          <w:rFonts w:ascii="Times New Roman" w:hAnsi="Times New Roman" w:eastAsia="Times New Roman"/>
          <w:sz w:val="26"/>
        </w:rPr>
        <w:t>Nàng vừa rời đi số sáu linh cảnh không có hai tháng, liền lại trở về chốn cũ, nhưng nơi này Avengers những anh hùng, rất có thể đã qua nhiều năm.</w:t>
      </w:r>
    </w:p>
    <w:p>
      <w:pPr>
        <w:spacing w:after="120" w:line="360" w:lineRule="auto"/>
        <w:ind w:firstLine="720"/>
        <w:jc w:val="both"/>
      </w:pPr>
      <w:r>
        <w:rPr>
          <w:rFonts w:ascii="Times New Roman" w:hAnsi="Times New Roman" w:eastAsia="Times New Roman"/>
          <w:sz w:val="26"/>
        </w:rPr>
        <w:t>Nếu có thể, nàng vẫn là muốn đem ông ngoại bà ngoại cũng đưa đến Lam Tinh, người một nhà hạnh phúc sinh hoạt chung một chỗ.</w:t>
      </w:r>
    </w:p>
    <w:p>
      <w:pPr>
        <w:spacing w:after="120" w:line="360" w:lineRule="auto"/>
        <w:ind w:firstLine="720"/>
        <w:jc w:val="both"/>
      </w:pPr>
      <w:r>
        <w:rPr>
          <w:rFonts w:ascii="Times New Roman" w:hAnsi="Times New Roman" w:eastAsia="Times New Roman"/>
          <w:sz w:val="26"/>
        </w:rPr>
        <w:t>Nhưng nghĩ đến thoát ly linh cảnh lúc, đánh tới con kia cự bàn tay to, Ninh Đồng lại có chút lo lắng.</w:t>
      </w:r>
    </w:p>
    <w:p>
      <w:pPr>
        <w:spacing w:after="120" w:line="360" w:lineRule="auto"/>
        <w:ind w:firstLine="720"/>
        <w:jc w:val="both"/>
      </w:pPr>
      <w:r>
        <w:rPr>
          <w:rFonts w:ascii="Times New Roman" w:hAnsi="Times New Roman" w:eastAsia="Times New Roman"/>
          <w:sz w:val="26"/>
        </w:rPr>
        <w:t>Dù sao ông ngoại bà ngoại lớn tuổi, mặc dù có Giang Lan ngăn cản chủ yếu công kích, hai người bọn họ cũng không nhất định có thể chịu được loại kia dư ba.</w:t>
      </w:r>
    </w:p>
    <w:p>
      <w:pPr>
        <w:spacing w:after="120" w:line="360" w:lineRule="auto"/>
        <w:ind w:firstLine="720"/>
        <w:jc w:val="both"/>
      </w:pPr>
      <w:r>
        <w:rPr>
          <w:rFonts w:ascii="Times New Roman" w:hAnsi="Times New Roman" w:eastAsia="Times New Roman"/>
          <w:sz w:val="26"/>
        </w:rPr>
        <w:t>Ninh Đồng thở dài, đem trắng nõn ngọc thủ đặt tại đầu thú phía trên, hai con đầu thú trong mắt sáng lên hồng quang, sau đó liền biến thành lục quang, thoạt nhìn như là thông qua được một loại nào đó nghiệm chứng.</w:t>
      </w:r>
    </w:p>
    <w:p>
      <w:pPr>
        <w:spacing w:after="120" w:line="360" w:lineRule="auto"/>
        <w:ind w:firstLine="720"/>
        <w:jc w:val="both"/>
      </w:pPr>
      <w:r>
        <w:rPr>
          <w:rFonts w:ascii="Times New Roman" w:hAnsi="Times New Roman" w:eastAsia="Times New Roman"/>
          <w:sz w:val="26"/>
        </w:rPr>
        <w:t>Giang Lan nhạy cảm chú ý tới sự biến hóa này, hắn kỳ quái ồ lên một tiếng.</w:t>
      </w:r>
    </w:p>
    <w:p>
      <w:pPr>
        <w:spacing w:after="120" w:line="360" w:lineRule="auto"/>
        <w:ind w:firstLine="720"/>
        <w:jc w:val="both"/>
      </w:pPr>
      <w:r>
        <w:rPr>
          <w:rFonts w:ascii="Times New Roman" w:hAnsi="Times New Roman" w:eastAsia="Times New Roman"/>
          <w:sz w:val="26"/>
        </w:rPr>
        <w:t>Hắn nhớ kỹ, lần trước số sáu linh cảnh, bọn hắn tiến vào Chí Thánh chỗ, cũng không có loại này nghiệm chứng cơ chế, nhìn những ngày này, Chí Thánh chỗ cũng phát sinh một ít biến hóa.</w:t>
      </w:r>
    </w:p>
    <w:p>
      <w:pPr>
        <w:spacing w:after="120" w:line="360" w:lineRule="auto"/>
        <w:ind w:firstLine="720"/>
        <w:jc w:val="both"/>
      </w:pPr>
      <w:r>
        <w:rPr>
          <w:rFonts w:ascii="Times New Roman" w:hAnsi="Times New Roman" w:eastAsia="Times New Roman"/>
          <w:sz w:val="26"/>
        </w:rPr>
        <w:t>Tiến vào Chí Thánh chỗ bên trong, trong đại sảnh không có một ai, hai người cũng không có đặc biệt để ý, rất có thể Avengers những anh hùng đều trốn ở lượng tử lĩnh vực, không ở bên ngoài giới trông thấy người sống, cũng rất bình thường.</w:t>
      </w:r>
    </w:p>
    <w:p>
      <w:pPr>
        <w:spacing w:after="120" w:line="360" w:lineRule="auto"/>
        <w:ind w:firstLine="720"/>
        <w:jc w:val="both"/>
      </w:pPr>
      <w:r>
        <w:rPr>
          <w:rFonts w:ascii="Times New Roman" w:hAnsi="Times New Roman" w:eastAsia="Times New Roman"/>
          <w:sz w:val="26"/>
        </w:rPr>
        <w:t>Giang Lan nhịn không được hỏi Ninh Đồng nói.</w:t>
      </w:r>
    </w:p>
    <w:p>
      <w:pPr>
        <w:spacing w:after="120" w:line="360" w:lineRule="auto"/>
        <w:ind w:firstLine="720"/>
        <w:jc w:val="both"/>
      </w:pPr>
      <w:r>
        <w:rPr>
          <w:rFonts w:ascii="Times New Roman" w:hAnsi="Times New Roman" w:eastAsia="Times New Roman"/>
          <w:sz w:val="26"/>
        </w:rPr>
        <w:t>"Vừa rồi ngươi nói cũng không hề hoàn toàn tốt, là có ý gì?"</w:t>
      </w:r>
    </w:p>
    <w:p>
      <w:pPr>
        <w:spacing w:after="120" w:line="360" w:lineRule="auto"/>
        <w:ind w:firstLine="720"/>
        <w:jc w:val="both"/>
      </w:pPr>
      <w:r>
        <w:rPr>
          <w:rFonts w:ascii="Times New Roman" w:hAnsi="Times New Roman" w:eastAsia="Times New Roman"/>
          <w:sz w:val="26"/>
        </w:rPr>
        <w:t>Ninh Đồng khẽ vuốt cằm nói.</w:t>
      </w:r>
    </w:p>
    <w:p>
      <w:pPr>
        <w:spacing w:after="120" w:line="360" w:lineRule="auto"/>
        <w:ind w:firstLine="720"/>
        <w:jc w:val="both"/>
      </w:pPr>
      <w:r>
        <w:rPr>
          <w:rFonts w:ascii="Times New Roman" w:hAnsi="Times New Roman" w:eastAsia="Times New Roman"/>
          <w:sz w:val="26"/>
        </w:rPr>
        <w:t>"Ta từ đầu đến cuối cảm giác có một loại cảm giác hôn mê, phảng phất tùy thời đều có thể lại lần nữa ngã vào trong vực sâu, mà lại cái loại cảm giác này lại không ngừng mạnh lên, có thể là một ngày, cũng có thể là một giờ. . . . ."</w:t>
      </w:r>
    </w:p>
    <w:p>
      <w:pPr>
        <w:spacing w:after="120" w:line="360" w:lineRule="auto"/>
        <w:ind w:firstLine="720"/>
        <w:jc w:val="both"/>
      </w:pPr>
      <w:r>
        <w:rPr>
          <w:rFonts w:ascii="Times New Roman" w:hAnsi="Times New Roman" w:eastAsia="Times New Roman"/>
          <w:sz w:val="26"/>
        </w:rPr>
        <w:t>Giang Lan sắc mặt lập tức nghiêm túc lên , ấn Ninh Đồng thuyết pháp, nàng mặc dù ngắn ngủi đào thoát to lớn bóng đen thôn phệ, nhưng cũng chưa hoàn toàn đào thoát, lúc nào cũng có thể sẽ bị kéo về Thâm Uyên.</w:t>
      </w:r>
    </w:p>
    <w:p>
      <w:pPr>
        <w:spacing w:after="120" w:line="360" w:lineRule="auto"/>
        <w:ind w:firstLine="720"/>
        <w:jc w:val="both"/>
      </w:pPr>
      <w:r>
        <w:rPr>
          <w:rFonts w:ascii="Times New Roman" w:hAnsi="Times New Roman" w:eastAsia="Times New Roman"/>
          <w:sz w:val="26"/>
        </w:rPr>
        <w:t>Liên tưởng đến tự mình, chỉ là xa xa nhìn thoáng qua to lớn bóng đen, mỗi ngày chìm vào giấc ngủ sau đều sẽ bị mộng cảnh xâm lấn.</w:t>
      </w:r>
    </w:p>
    <w:p>
      <w:pPr>
        <w:spacing w:after="120" w:line="360" w:lineRule="auto"/>
        <w:ind w:firstLine="720"/>
        <w:jc w:val="both"/>
      </w:pPr>
      <w:r>
        <w:rPr>
          <w:rFonts w:ascii="Times New Roman" w:hAnsi="Times New Roman" w:eastAsia="Times New Roman"/>
          <w:sz w:val="26"/>
        </w:rPr>
        <w:t>Giang Lan minh bạch, lần này hắn cùng Ninh Đồng chỉ sợ gặp thức tỉnh đến nay trọng đại nhất nguy cơ.</w:t>
      </w:r>
    </w:p>
    <w:p>
      <w:pPr>
        <w:spacing w:after="120" w:line="360" w:lineRule="auto"/>
        <w:ind w:firstLine="720"/>
        <w:jc w:val="both"/>
      </w:pPr>
      <w:r>
        <w:rPr>
          <w:rFonts w:ascii="Times New Roman" w:hAnsi="Times New Roman" w:eastAsia="Times New Roman"/>
          <w:sz w:val="26"/>
        </w:rPr>
        <w:t>Nếu như không thể mau chóng giải quyết vấn đề này, hắn cùng Ninh Đồng chỉ sợ đều sẽ bị cái kia cái cự đại bóng đen chậm rãi thôn phệ, thậm chí cái bóng đen kia mượn nhờ hắn cùng Ninh Đồng, quay về thế gian, đều là có khả năng sự tình.</w:t>
      </w:r>
    </w:p>
    <w:p>
      <w:pPr>
        <w:spacing w:after="120" w:line="360" w:lineRule="auto"/>
        <w:ind w:firstLine="720"/>
        <w:jc w:val="both"/>
      </w:pPr>
      <w:r>
        <w:rPr>
          <w:rFonts w:ascii="Times New Roman" w:hAnsi="Times New Roman" w:eastAsia="Times New Roman"/>
          <w:sz w:val="26"/>
        </w:rPr>
        <w:t>Bất quá may mắn, hắn đã đi tới Chí Thánh chỗ, chỉ cần tìm được Ancient One, nhất định sẽ làm viện thủ, tận lực giúp trợ bọn hắn thoát khỏi to lớn bóng đen ăn mòn.</w:t>
      </w:r>
    </w:p>
    <w:p>
      <w:pPr>
        <w:spacing w:after="120" w:line="360" w:lineRule="auto"/>
        <w:ind w:firstLine="720"/>
        <w:jc w:val="both"/>
      </w:pPr>
      <w:r>
        <w:rPr>
          <w:rFonts w:ascii="Times New Roman" w:hAnsi="Times New Roman" w:eastAsia="Times New Roman"/>
          <w:sz w:val="26"/>
        </w:rPr>
        <w:t>Giang Lan nhắm mắt lại, nếm thử lên khí tức cảm ứng, lần trước số sáu linh cảnh gặp mặt về sau, hắn liền nhớ kỹ Ancient One khí tức, vì chính là lần nữa đi vào thế giới Marvel, có thể nhanh chóng tìm tới Ancient One.</w:t>
      </w:r>
    </w:p>
    <w:p>
      <w:pPr>
        <w:spacing w:after="120" w:line="360" w:lineRule="auto"/>
        <w:ind w:firstLine="720"/>
        <w:jc w:val="both"/>
      </w:pPr>
      <w:r>
        <w:rPr>
          <w:rFonts w:ascii="Times New Roman" w:hAnsi="Times New Roman" w:eastAsia="Times New Roman"/>
          <w:sz w:val="26"/>
        </w:rPr>
        <w:t>Nhưng khi hắn thử nghiệm tìm kiếm Ancient One thời điểm, lại không thu hoạch được gì.</w:t>
      </w:r>
    </w:p>
    <w:p>
      <w:pPr>
        <w:spacing w:after="120" w:line="360" w:lineRule="auto"/>
        <w:ind w:firstLine="720"/>
        <w:jc w:val="both"/>
      </w:pPr>
      <w:r>
        <w:rPr>
          <w:rFonts w:ascii="Times New Roman" w:hAnsi="Times New Roman" w:eastAsia="Times New Roman"/>
          <w:sz w:val="26"/>
        </w:rPr>
        <w:t>Xuất hiện loại tình huống này, chỉ có hai cái khả năng, hoặc là Ancient One không có ở New York, hoặc là chính là một cái khác kết quả.</w:t>
      </w:r>
    </w:p>
    <w:p>
      <w:pPr>
        <w:spacing w:after="120" w:line="360" w:lineRule="auto"/>
        <w:ind w:firstLine="720"/>
        <w:jc w:val="both"/>
      </w:pPr>
      <w:r>
        <w:rPr>
          <w:rFonts w:ascii="Times New Roman" w:hAnsi="Times New Roman" w:eastAsia="Times New Roman"/>
          <w:sz w:val="26"/>
        </w:rPr>
        <w:t>Đó chính là, Ancient One đã bất hạnh mất đi. . .</w:t>
      </w:r>
    </w:p>
    <w:p>
      <w:pPr>
        <w:spacing w:after="120" w:line="360" w:lineRule="auto"/>
        <w:ind w:firstLine="720"/>
        <w:jc w:val="both"/>
      </w:pPr>
      <w:r>
        <w:rPr>
          <w:rFonts w:ascii="Times New Roman" w:hAnsi="Times New Roman" w:eastAsia="Times New Roman"/>
          <w:sz w:val="26"/>
        </w:rPr>
        <w:t>Giang Lan đem cảm ứng của mình kết quả nói cho Ninh Đồng, Ninh Đồng suy nghĩ một chút, nói.</w:t>
      </w:r>
    </w:p>
    <w:p>
      <w:pPr>
        <w:spacing w:after="120" w:line="360" w:lineRule="auto"/>
        <w:ind w:firstLine="720"/>
        <w:jc w:val="both"/>
      </w:pPr>
      <w:r>
        <w:rPr>
          <w:rFonts w:ascii="Times New Roman" w:hAnsi="Times New Roman" w:eastAsia="Times New Roman"/>
          <w:sz w:val="26"/>
        </w:rPr>
        <w:t>"Thực sự không được, chúng ta liền đi lượng tử lĩnh vực tìm ông ngoại của ta bà ngoại, hỏi một chút chúng ta rời đi sau trong khoảng thời gian này, đến tột cùng xảy ra chuyện gì!"</w:t>
      </w:r>
    </w:p>
    <w:p>
      <w:pPr>
        <w:spacing w:after="120" w:line="360" w:lineRule="auto"/>
        <w:ind w:firstLine="720"/>
        <w:jc w:val="both"/>
      </w:pPr>
      <w:r>
        <w:rPr>
          <w:rFonts w:ascii="Times New Roman" w:hAnsi="Times New Roman" w:eastAsia="Times New Roman"/>
          <w:sz w:val="26"/>
        </w:rPr>
        <w:t>Giang Lan suy nghĩ một chút, trước mắt xem ra, xác thực cũng chỉ có thể như thế, mới là mau lẹ nhất biện pháp.</w:t>
      </w:r>
    </w:p>
    <w:p>
      <w:pPr>
        <w:spacing w:after="120" w:line="360" w:lineRule="auto"/>
        <w:ind w:firstLine="720"/>
        <w:jc w:val="both"/>
      </w:pPr>
      <w:r>
        <w:rPr>
          <w:rFonts w:ascii="Times New Roman" w:hAnsi="Times New Roman" w:eastAsia="Times New Roman"/>
          <w:sz w:val="26"/>
        </w:rPr>
        <w:t>Ninh Đồng vội vàng đi lên lầu, miệng thảo luận.</w:t>
      </w:r>
    </w:p>
    <w:p>
      <w:pPr>
        <w:spacing w:after="120" w:line="360" w:lineRule="auto"/>
        <w:ind w:firstLine="720"/>
        <w:jc w:val="both"/>
      </w:pPr>
      <w:r>
        <w:rPr>
          <w:rFonts w:ascii="Times New Roman" w:hAnsi="Times New Roman" w:eastAsia="Times New Roman"/>
          <w:sz w:val="26"/>
        </w:rPr>
        <w:t>"Ta đi lấy điểm Pim hạt, trên người đã không nhiều lắm."</w:t>
      </w:r>
    </w:p>
    <w:p>
      <w:pPr>
        <w:spacing w:after="120" w:line="360" w:lineRule="auto"/>
        <w:ind w:firstLine="720"/>
        <w:jc w:val="both"/>
      </w:pPr>
      <w:r>
        <w:rPr>
          <w:rFonts w:ascii="Times New Roman" w:hAnsi="Times New Roman" w:eastAsia="Times New Roman"/>
          <w:sz w:val="26"/>
        </w:rPr>
        <w:t>Đúng lúc này, một đạo màu đen kết giới, còn như cửa sắt đồng dạng xuất hiện tại Ninh Đồng trước mặt.</w:t>
      </w:r>
    </w:p>
    <w:p>
      <w:pPr>
        <w:spacing w:after="120" w:line="360" w:lineRule="auto"/>
        <w:ind w:firstLine="720"/>
        <w:jc w:val="both"/>
      </w:pPr>
      <w:r>
        <w:rPr>
          <w:rFonts w:ascii="Times New Roman" w:hAnsi="Times New Roman" w:eastAsia="Times New Roman"/>
          <w:sz w:val="26"/>
        </w:rPr>
        <w:t>Từ Chí Thánh chỗ chỗ sâu truyền tới một lãnh khốc mà giàu có nam tính mị lực thanh âm.</w:t>
      </w:r>
    </w:p>
    <w:p>
      <w:pPr>
        <w:spacing w:after="120" w:line="360" w:lineRule="auto"/>
        <w:ind w:firstLine="720"/>
        <w:jc w:val="both"/>
      </w:pPr>
      <w:r>
        <w:rPr>
          <w:rFonts w:ascii="Times New Roman" w:hAnsi="Times New Roman" w:eastAsia="Times New Roman"/>
          <w:sz w:val="26"/>
        </w:rPr>
        <w:t>"Các ngươi là ai, làm sao muốn xông loạn Chí Thánh chỗ!"</w:t>
      </w:r>
    </w:p>
    <w:p>
      <w:pPr>
        <w:spacing w:after="120" w:line="360" w:lineRule="auto"/>
        <w:ind w:firstLine="720"/>
        <w:jc w:val="both"/>
      </w:pPr>
      <w:r>
        <w:rPr>
          <w:rFonts w:ascii="Times New Roman" w:hAnsi="Times New Roman" w:eastAsia="Times New Roman"/>
          <w:sz w:val="26"/>
        </w:rPr>
        <w:t>Theo tiếng nói, một cái người da trắng nam nhân từ Chí Thánh chỗ trong cửa lớn bay ra, hắn người mặc màu xanh đậm pháp sư bào, hất lên cổ áo đặc biệt cao lớn mũ che màu đỏ.</w:t>
      </w:r>
    </w:p>
    <w:p>
      <w:pPr>
        <w:spacing w:after="120" w:line="360" w:lineRule="auto"/>
        <w:ind w:firstLine="720"/>
        <w:jc w:val="both"/>
      </w:pPr>
      <w:r>
        <w:rPr>
          <w:rFonts w:ascii="Times New Roman" w:hAnsi="Times New Roman" w:eastAsia="Times New Roman"/>
          <w:sz w:val="26"/>
        </w:rPr>
        <w:t>Lệnh người khắc sâu ấn tượng chính là hắn một trương lớn tăng thể diện, gương mặt tuấn tú bên trên giữ lại một vòng gọn gàng, tỉ mỉ tân trang sợi râu, nhìn qua có hơn bốn mươi tuổi.</w:t>
      </w:r>
    </w:p>
    <w:p>
      <w:pPr>
        <w:spacing w:after="120" w:line="360" w:lineRule="auto"/>
        <w:ind w:firstLine="720"/>
        <w:jc w:val="both"/>
      </w:pPr>
      <w:r>
        <w:rPr>
          <w:rFonts w:ascii="Times New Roman" w:hAnsi="Times New Roman" w:eastAsia="Times New Roman"/>
          <w:sz w:val="26"/>
        </w:rPr>
        <w:t>Ánh mắt của hắn thâm thúy mà tỉnh táo, thái dương trộn lẫn lấy tóc trắng, càng lộ vẻ hắn uy nghiêm trang trọng.</w:t>
      </w:r>
    </w:p>
    <w:p>
      <w:pPr>
        <w:spacing w:after="120" w:line="360" w:lineRule="auto"/>
        <w:ind w:firstLine="720"/>
        <w:jc w:val="both"/>
      </w:pPr>
      <w:r>
        <w:rPr>
          <w:rFonts w:ascii="Times New Roman" w:hAnsi="Times New Roman" w:eastAsia="Times New Roman"/>
          <w:sz w:val="26"/>
        </w:rPr>
        <w:t>Giang Lan trong lòng trùng điệp nhảy một cái, hắn biết nam nhân trước mắt này là ai, Doctor Strange Stephen. Strange!</w:t>
      </w:r>
    </w:p>
    <w:p>
      <w:pPr>
        <w:spacing w:after="120" w:line="360" w:lineRule="auto"/>
        <w:ind w:firstLine="720"/>
        <w:jc w:val="both"/>
      </w:pPr>
      <w:r>
        <w:rPr>
          <w:rFonts w:ascii="Times New Roman" w:hAnsi="Times New Roman" w:eastAsia="Times New Roman"/>
          <w:sz w:val="26"/>
        </w:rPr>
        <w:t>Mà lại là lấy được ma pháp áo choàng Strange</w:t>
      </w:r>
    </w:p>
    <w:p>
      <w:pPr>
        <w:spacing w:after="120" w:line="360" w:lineRule="auto"/>
        <w:ind w:firstLine="720"/>
        <w:jc w:val="both"/>
      </w:pPr>
      <w:r>
        <w:rPr>
          <w:rFonts w:ascii="Times New Roman" w:hAnsi="Times New Roman" w:eastAsia="Times New Roman"/>
          <w:sz w:val="26"/>
        </w:rPr>
        <w:t>Nói như vậy, Ancient One cũng đã mất đi, hiện tại Kamar-Taj mạnh nhất pháp sư chính là Strange.</w:t>
      </w:r>
    </w:p>
    <w:p>
      <w:pPr>
        <w:spacing w:after="120" w:line="360" w:lineRule="auto"/>
        <w:ind w:firstLine="720"/>
        <w:jc w:val="both"/>
      </w:pPr>
      <w:r>
        <w:rPr>
          <w:rFonts w:ascii="Times New Roman" w:hAnsi="Times New Roman" w:eastAsia="Times New Roman"/>
          <w:sz w:val="26"/>
        </w:rPr>
        <w:t>Giang Lan bày ra Kamar-Taj gặp mặt ân cần thăm hỏi thủ thế, chậm rãi nói.</w:t>
      </w:r>
    </w:p>
    <w:p>
      <w:pPr>
        <w:spacing w:after="120" w:line="360" w:lineRule="auto"/>
        <w:ind w:firstLine="720"/>
        <w:jc w:val="both"/>
      </w:pPr>
      <w:r>
        <w:rPr>
          <w:rFonts w:ascii="Times New Roman" w:hAnsi="Times New Roman" w:eastAsia="Times New Roman"/>
          <w:sz w:val="26"/>
        </w:rPr>
        <w:t>"Kamar-Taj pháp sư Giang Lan, Ninh Đồng, đến đây tìm Ancient One, có chuyện quan trọng muốn nhờ."</w:t>
      </w:r>
    </w:p>
    <w:p>
      <w:pPr>
        <w:spacing w:after="120" w:line="360" w:lineRule="auto"/>
        <w:ind w:firstLine="720"/>
        <w:jc w:val="both"/>
      </w:pPr>
      <w:r>
        <w:rPr>
          <w:rFonts w:ascii="Times New Roman" w:hAnsi="Times New Roman" w:eastAsia="Times New Roman"/>
          <w:sz w:val="26"/>
        </w:rPr>
        <w:t>Strange nghe được hai người bọn họ báo ra danh tự, sắc mặt hơi chậm, khẽ vuốt cằm nói.</w:t>
      </w:r>
    </w:p>
    <w:p>
      <w:pPr>
        <w:spacing w:after="120" w:line="360" w:lineRule="auto"/>
        <w:ind w:firstLine="720"/>
        <w:jc w:val="both"/>
      </w:pPr>
      <w:r>
        <w:rPr>
          <w:rFonts w:ascii="Times New Roman" w:hAnsi="Times New Roman" w:eastAsia="Times New Roman"/>
          <w:sz w:val="26"/>
        </w:rPr>
        <w:t>"Lúc đầu vương đệ tử, thật có lỗi, gần nhất Kamar-Taj ra một chút biến cố, ta tại Chí Thánh chỗ trên cửa chính thực hiện cấm chế ma pháp, các ngươi có thể đi vào, đã nói lên, cũng không có bị hắc ám lực lượng ăn mòn."</w:t>
      </w:r>
    </w:p>
    <w:p>
      <w:pPr>
        <w:spacing w:after="120" w:line="360" w:lineRule="auto"/>
        <w:ind w:firstLine="720"/>
        <w:jc w:val="both"/>
      </w:pPr>
      <w:r>
        <w:rPr>
          <w:rFonts w:ascii="Times New Roman" w:hAnsi="Times New Roman" w:eastAsia="Times New Roman"/>
          <w:sz w:val="26"/>
        </w:rPr>
        <w:t>Strange dừng lại, đồng tử của hắn không vì người xem xét hiện lên một tia lục quang, chậm rãi nói.</w:t>
      </w:r>
    </w:p>
    <w:p>
      <w:pPr>
        <w:spacing w:after="120" w:line="360" w:lineRule="auto"/>
        <w:ind w:firstLine="720"/>
        <w:jc w:val="both"/>
      </w:pPr>
      <w:r>
        <w:rPr>
          <w:rFonts w:ascii="Times New Roman" w:hAnsi="Times New Roman" w:eastAsia="Times New Roman"/>
          <w:sz w:val="26"/>
        </w:rPr>
        <w:t>"Về phần Ancient One đại sư, nàng đã qua đời, các ngươi có chuyện gì, có thể nói cho ta một chút, nhìn xem ta có thể hay không đến giúp các ngươi!"</w:t>
      </w:r>
    </w:p>
    <w:p>
      <w:pPr>
        <w:spacing w:after="120" w:line="360" w:lineRule="auto"/>
        <w:ind w:firstLine="720"/>
        <w:jc w:val="both"/>
      </w:pPr>
      <w:r>
        <w:rPr>
          <w:rFonts w:ascii="Times New Roman" w:hAnsi="Times New Roman" w:eastAsia="Times New Roman"/>
          <w:sz w:val="26"/>
        </w:rPr>
        <w:t>Giang Lan đem chuyện đã xảy ra cùng Strange miêu tả một lần, nói.</w:t>
      </w:r>
    </w:p>
    <w:p>
      <w:pPr>
        <w:spacing w:after="120" w:line="360" w:lineRule="auto"/>
        <w:ind w:firstLine="720"/>
        <w:jc w:val="both"/>
      </w:pPr>
      <w:r>
        <w:rPr>
          <w:rFonts w:ascii="Times New Roman" w:hAnsi="Times New Roman" w:eastAsia="Times New Roman"/>
          <w:sz w:val="26"/>
        </w:rPr>
        <w:t>"Strange đại sư, không biết Kamar-Taj bí pháp bên trong, phải chăng có loại này loại phòng thủ pháp thuật, hoặc là ta cùng Ninh Đồng nên làm như thế nào, mới có thể thoát khỏi cái bóng đen kia dây dưa."</w:t>
      </w:r>
    </w:p>
    <w:p>
      <w:pPr>
        <w:spacing w:after="120" w:line="360" w:lineRule="auto"/>
        <w:ind w:firstLine="720"/>
        <w:jc w:val="both"/>
      </w:pPr>
      <w:r>
        <w:rPr>
          <w:rFonts w:ascii="Times New Roman" w:hAnsi="Times New Roman" w:eastAsia="Times New Roman"/>
          <w:sz w:val="26"/>
        </w:rPr>
        <w:t>Strange xoay người, ánh mắt của hắn biến thành đen nhánh một mảnh, thanh âm đều mang tới một tia trầm thấp.</w:t>
      </w:r>
    </w:p>
    <w:p>
      <w:pPr>
        <w:spacing w:after="120" w:line="360" w:lineRule="auto"/>
        <w:ind w:firstLine="720"/>
        <w:jc w:val="both"/>
      </w:pPr>
      <w:r>
        <w:rPr>
          <w:rFonts w:ascii="Times New Roman" w:hAnsi="Times New Roman" w:eastAsia="Times New Roman"/>
          <w:sz w:val="26"/>
        </w:rPr>
        <w:t>"Đúng lúc, ta biết một loại nghi thức, có thể giúp các ngươi triệt để kết thúc cái này ác mộng, xin mời đi theo ta!"</w:t>
      </w:r>
    </w:p>
    <w:p>
      <w:pPr>
        <w:spacing w:after="120" w:line="360" w:lineRule="auto"/>
        <w:ind w:firstLine="720"/>
        <w:jc w:val="both"/>
      </w:pPr>
      <w:r>
        <w:rPr>
          <w:rFonts w:ascii="Times New Roman" w:hAnsi="Times New Roman" w:eastAsia="Times New Roman"/>
          <w:sz w:val="26"/>
        </w:rPr>
        <w:t>Hắn thi triển Kamar-Taj bí pháp, Chí Thánh chỗ mở rộng một cái cổng truyền tống, phía sau cửa là một cái u ám bí pháp đại sảnh, chỉ ở mấy nơi hẻo lánh dấy lên bí pháp bó đuốc, u ám ánh lửa dưới, vô số bóng đen như là ác ma xúc tu giống như không ngừng chập chờn.</w:t>
      </w:r>
    </w:p>
    <w:p>
      <w:pPr>
        <w:spacing w:after="120" w:line="360" w:lineRule="auto"/>
        <w:ind w:firstLine="720"/>
        <w:jc w:val="both"/>
      </w:pPr>
      <w:r>
        <w:rPr>
          <w:rFonts w:ascii="Times New Roman" w:hAnsi="Times New Roman" w:eastAsia="Times New Roman"/>
          <w:sz w:val="26"/>
        </w:rPr>
        <w:t>Strange xoay người, con mắt đã khôi phục nguyên dạng, hắn dẫn đầu bước vào cổng truyền tống bên kia, nhiệt tình mời lấy Giang Lan cùng Ninh Đồng nói.</w:t>
      </w:r>
    </w:p>
    <w:p>
      <w:pPr>
        <w:spacing w:after="120" w:line="360" w:lineRule="auto"/>
        <w:ind w:firstLine="720"/>
        <w:jc w:val="both"/>
      </w:pPr>
      <w:r>
        <w:rPr>
          <w:rFonts w:ascii="Times New Roman" w:hAnsi="Times New Roman" w:eastAsia="Times New Roman"/>
          <w:sz w:val="26"/>
        </w:rPr>
        <w:t>"Đây là ta chuyên chúc bí pháp không gian, mời đến, đến từ dị giới khách nhân!"</w:t>
      </w:r>
    </w:p>
    <w:p>
      <w:pPr>
        <w:spacing w:after="120" w:line="360" w:lineRule="auto"/>
        <w:ind w:firstLine="720"/>
        <w:jc w:val="both"/>
      </w:pPr>
      <w:r>
        <w:rPr>
          <w:rFonts w:ascii="Times New Roman" w:hAnsi="Times New Roman" w:eastAsia="Times New Roman"/>
          <w:sz w:val="26"/>
        </w:rPr>
        <w:t>Ninh Đồng nhìn xem hắc ám hoàn cảnh, không khỏi có chút sợ hãi, nàng lặng lẽ kéo Giang Lan áo choàng, ngăn cản Giang Lan tiếp tục đi lên phía trước, nàng hỏi Strange nói.</w:t>
      </w:r>
    </w:p>
    <w:p>
      <w:pPr>
        <w:spacing w:after="120" w:line="360" w:lineRule="auto"/>
        <w:ind w:firstLine="720"/>
        <w:jc w:val="both"/>
      </w:pPr>
      <w:r>
        <w:rPr>
          <w:rFonts w:ascii="Times New Roman" w:hAnsi="Times New Roman" w:eastAsia="Times New Roman"/>
          <w:sz w:val="26"/>
        </w:rPr>
        <w:t>"Ta đột nhiên nghĩ gặp một lần pháp sư - vương, đúng, còn có ngoại công của ta bà ngoại, tại sao không có thấy bọn hắn?"</w:t>
      </w:r>
    </w:p>
    <w:p>
      <w:pPr>
        <w:spacing w:after="120" w:line="360" w:lineRule="auto"/>
        <w:ind w:firstLine="720"/>
        <w:jc w:val="both"/>
      </w:pPr>
      <w:r>
        <w:rPr>
          <w:rFonts w:ascii="Times New Roman" w:hAnsi="Times New Roman" w:eastAsia="Times New Roman"/>
          <w:sz w:val="26"/>
        </w:rPr>
        <w:t>Strange bước chân đột nhiên dừng lại, thanh âm của hắn đều mang tới mấy phần quái dị.</w:t>
      </w:r>
    </w:p>
    <w:p>
      <w:pPr>
        <w:spacing w:after="120" w:line="360" w:lineRule="auto"/>
        <w:ind w:firstLine="720"/>
        <w:jc w:val="both"/>
      </w:pPr>
      <w:r>
        <w:rPr>
          <w:rFonts w:ascii="Times New Roman" w:hAnsi="Times New Roman" w:eastAsia="Times New Roman"/>
          <w:sz w:val="26"/>
        </w:rPr>
        <w:t>"Ngươi nói là vương cùng Hans vợ chồng? Ngươi thật rất muốn gặp đến hắn sao?"..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