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154: Quy Tiên lưu phái truyền thừa, Ninh Đồng đến</w:t>
      </w:r>
    </w:p>
    <w:p>
      <w:pPr>
        <w:spacing w:after="120" w:line="360" w:lineRule="auto"/>
        <w:ind w:firstLine="720"/>
        <w:jc w:val="both"/>
      </w:pPr>
      <w:r>
        <w:rPr>
          <w:rFonts w:ascii="Times New Roman" w:hAnsi="Times New Roman" w:eastAsia="Times New Roman"/>
          <w:sz w:val="26"/>
        </w:rPr>
        <w:t>Giang Lan sử xuất Saitama lão sư chăm chú một quyền, một quyền này, tại Saitama lão sư gia trì dưới, hắn trong nháy mắt tìm được, loại kia phá diệt hết thảy cảm giác.</w:t>
      </w:r>
    </w:p>
    <w:p>
      <w:pPr>
        <w:spacing w:after="120" w:line="360" w:lineRule="auto"/>
        <w:ind w:firstLine="720"/>
        <w:jc w:val="both"/>
      </w:pPr>
      <w:r>
        <w:rPr>
          <w:rFonts w:ascii="Times New Roman" w:hAnsi="Times New Roman" w:eastAsia="Times New Roman"/>
          <w:sz w:val="26"/>
        </w:rPr>
        <w:t>Không gian bích chướng càng là như là pha lê giống như tại hắn quyền hạ vỡ vụn thành từng mảnh.</w:t>
      </w:r>
    </w:p>
    <w:p>
      <w:pPr>
        <w:spacing w:after="120" w:line="360" w:lineRule="auto"/>
        <w:ind w:firstLine="720"/>
        <w:jc w:val="both"/>
      </w:pPr>
      <w:r>
        <w:rPr>
          <w:rFonts w:ascii="Times New Roman" w:hAnsi="Times New Roman" w:eastAsia="Times New Roman"/>
          <w:sz w:val="26"/>
        </w:rPr>
        <w:t>Trở lại Lam Tinh, không có màu lam hằng tinh phóng xạ gia trì, lại để cho Giang Lan lại đánh ra kích phá không gian một quyền kia, hắn thật đúng là đánh không ra.</w:t>
      </w:r>
    </w:p>
    <w:p>
      <w:pPr>
        <w:spacing w:after="120" w:line="360" w:lineRule="auto"/>
        <w:ind w:firstLine="720"/>
        <w:jc w:val="both"/>
      </w:pPr>
      <w:r>
        <w:rPr>
          <w:rFonts w:ascii="Times New Roman" w:hAnsi="Times New Roman" w:eastAsia="Times New Roman"/>
          <w:sz w:val="26"/>
        </w:rPr>
        <w:t>Cho nên Ngu Linh không tin hắn, cũng tình có thể hiểu, dù sao kích phá không gian, cũng không phải phổ thông bát giai, cửu giai thực lực có thể làm được sự tình.</w:t>
      </w:r>
    </w:p>
    <w:p>
      <w:pPr>
        <w:spacing w:after="120" w:line="360" w:lineRule="auto"/>
        <w:ind w:firstLine="720"/>
        <w:jc w:val="both"/>
      </w:pPr>
      <w:r>
        <w:rPr>
          <w:rFonts w:ascii="Times New Roman" w:hAnsi="Times New Roman" w:eastAsia="Times New Roman"/>
          <w:sz w:val="26"/>
        </w:rPr>
        <w:t>Ngu Linh vỗ tự mình đầy đặn cơ ngực lớn, cảm khái nói.</w:t>
      </w:r>
    </w:p>
    <w:p>
      <w:pPr>
        <w:spacing w:after="120" w:line="360" w:lineRule="auto"/>
        <w:ind w:firstLine="720"/>
        <w:jc w:val="both"/>
      </w:pPr>
      <w:r>
        <w:rPr>
          <w:rFonts w:ascii="Times New Roman" w:hAnsi="Times New Roman" w:eastAsia="Times New Roman"/>
          <w:sz w:val="26"/>
        </w:rPr>
        <w:t>"Giang Lan, ngươi thật đúng là. . . . Vận khí tốt a."</w:t>
      </w:r>
    </w:p>
    <w:p>
      <w:pPr>
        <w:spacing w:after="120" w:line="360" w:lineRule="auto"/>
        <w:ind w:firstLine="720"/>
        <w:jc w:val="both"/>
      </w:pPr>
      <w:r>
        <w:rPr>
          <w:rFonts w:ascii="Times New Roman" w:hAnsi="Times New Roman" w:eastAsia="Times New Roman"/>
          <w:sz w:val="26"/>
        </w:rPr>
        <w:t>Nàng hiện tại đối Giang Lan thiên phú có thừa vận khí công hiệu, không còn có bất luận cái gì hoài nghi, càng là âm thầm đau lòng nhức óc.</w:t>
      </w:r>
    </w:p>
    <w:p>
      <w:pPr>
        <w:spacing w:after="120" w:line="360" w:lineRule="auto"/>
        <w:ind w:firstLine="720"/>
        <w:jc w:val="both"/>
      </w:pPr>
      <w:r>
        <w:rPr>
          <w:rFonts w:ascii="Times New Roman" w:hAnsi="Times New Roman" w:eastAsia="Times New Roman"/>
          <w:sz w:val="26"/>
        </w:rPr>
        <w:t>Làm sao năm đó lão nương liền bày ra Túc Hạo cái này hố hàng đâu, thật muốn vãn sinh mười năm, cùng Giang Lan làm đồng học a.</w:t>
      </w:r>
    </w:p>
    <w:p>
      <w:pPr>
        <w:spacing w:after="120" w:line="360" w:lineRule="auto"/>
        <w:ind w:firstLine="720"/>
        <w:jc w:val="both"/>
      </w:pPr>
      <w:r>
        <w:rPr>
          <w:rFonts w:ascii="Times New Roman" w:hAnsi="Times New Roman" w:eastAsia="Times New Roman"/>
          <w:sz w:val="26"/>
        </w:rPr>
        <w:t>Cho nên Ninh Đồng cho tới nay, mặc kệ đi nơi nào, ch.ết sống đều muốn kéo lên Giang Lan làm đồng đội, cũng không phải là ham hắn tốt dáng người cùng một trương mặt đẹp trai.</w:t>
      </w:r>
    </w:p>
    <w:p>
      <w:pPr>
        <w:spacing w:after="120" w:line="360" w:lineRule="auto"/>
        <w:ind w:firstLine="720"/>
        <w:jc w:val="both"/>
      </w:pPr>
      <w:r>
        <w:rPr>
          <w:rFonts w:ascii="Times New Roman" w:hAnsi="Times New Roman" w:eastAsia="Times New Roman"/>
          <w:sz w:val="26"/>
        </w:rPr>
        <w:t>Mà là bởi vì Giang Lan căn này đùi lại thô vừa cứng, ôm đặc biệt có cảm giác an toàn đi.</w:t>
      </w:r>
    </w:p>
    <w:p>
      <w:pPr>
        <w:spacing w:after="120" w:line="360" w:lineRule="auto"/>
        <w:ind w:firstLine="720"/>
        <w:jc w:val="both"/>
      </w:pPr>
      <w:r>
        <w:rPr>
          <w:rFonts w:ascii="Times New Roman" w:hAnsi="Times New Roman" w:eastAsia="Times New Roman"/>
          <w:sz w:val="26"/>
        </w:rPr>
        <w:t>Kỳ thật Ninh Đồng mới là, nhất thanh Sở Giang lan nghịch thiên thực lực cùng thần cấp vận khí người kia a!</w:t>
      </w:r>
    </w:p>
    <w:p>
      <w:pPr>
        <w:spacing w:after="120" w:line="360" w:lineRule="auto"/>
        <w:ind w:firstLine="720"/>
        <w:jc w:val="both"/>
      </w:pPr>
      <w:r>
        <w:rPr>
          <w:rFonts w:ascii="Times New Roman" w:hAnsi="Times New Roman" w:eastAsia="Times New Roman"/>
          <w:sz w:val="26"/>
        </w:rPr>
        <w:t>Ngu Linh hận đến răng đều nhanh cắn nát, lão nương muốn bày ra Giang Lan dạng này đồng đội, hiện tại sợ không đến đệ nhất thiên hạ.</w:t>
      </w:r>
    </w:p>
    <w:p>
      <w:pPr>
        <w:spacing w:after="120" w:line="360" w:lineRule="auto"/>
        <w:ind w:firstLine="720"/>
        <w:jc w:val="both"/>
      </w:pPr>
      <w:r>
        <w:rPr>
          <w:rFonts w:ascii="Times New Roman" w:hAnsi="Times New Roman" w:eastAsia="Times New Roman"/>
          <w:sz w:val="26"/>
        </w:rPr>
        <w:t>Ninh Đồng mới thật là ăn bám, nằm liền hỗn đến cấp bốn.</w:t>
      </w:r>
    </w:p>
    <w:p>
      <w:pPr>
        <w:spacing w:after="120" w:line="360" w:lineRule="auto"/>
        <w:ind w:firstLine="720"/>
        <w:jc w:val="both"/>
      </w:pPr>
      <w:r>
        <w:rPr>
          <w:rFonts w:ascii="Times New Roman" w:hAnsi="Times New Roman" w:eastAsia="Times New Roman"/>
          <w:sz w:val="26"/>
        </w:rPr>
        <w:t>Ở xa Tam Giang đại học, vẫn còn đang hôn mê bên trong Ninh Đồng, đột nhiên đánh mấy nhảy mũi.</w:t>
      </w:r>
    </w:p>
    <w:p>
      <w:pPr>
        <w:spacing w:after="120" w:line="360" w:lineRule="auto"/>
        <w:ind w:firstLine="720"/>
        <w:jc w:val="both"/>
      </w:pPr>
      <w:r>
        <w:rPr>
          <w:rFonts w:ascii="Times New Roman" w:hAnsi="Times New Roman" w:eastAsia="Times New Roman"/>
          <w:sz w:val="26"/>
        </w:rPr>
        <w:t>Lão Ninh vội vàng cởi áo khoác cho nàng đắp lên, trong miệng tự lẩm bẩm.</w:t>
      </w:r>
    </w:p>
    <w:p>
      <w:pPr>
        <w:spacing w:after="120" w:line="360" w:lineRule="auto"/>
        <w:ind w:firstLine="720"/>
        <w:jc w:val="both"/>
      </w:pPr>
      <w:r>
        <w:rPr>
          <w:rFonts w:ascii="Times New Roman" w:hAnsi="Times New Roman" w:eastAsia="Times New Roman"/>
          <w:sz w:val="26"/>
        </w:rPr>
        <w:t>"Giang Lan tiểu tử thúi, ra tay nặng như vậy? Đánh choáng váng Ninh Đồng, ta cho ngươi biết, nửa đời sau, nữ nhi của ta liền ỷ lại vào ngươi."</w:t>
      </w:r>
    </w:p>
    <w:p>
      <w:pPr>
        <w:spacing w:after="120" w:line="360" w:lineRule="auto"/>
        <w:ind w:firstLine="720"/>
        <w:jc w:val="both"/>
      </w:pPr>
      <w:r>
        <w:rPr>
          <w:rFonts w:ascii="Times New Roman" w:hAnsi="Times New Roman" w:eastAsia="Times New Roman"/>
          <w:sz w:val="26"/>
        </w:rPr>
        <w:t>Ngu Linh đột nhiên nhớ tới một sự kiện, hỏi Giang Lan nói.</w:t>
      </w:r>
    </w:p>
    <w:p>
      <w:pPr>
        <w:spacing w:after="120" w:line="360" w:lineRule="auto"/>
        <w:ind w:firstLine="720"/>
        <w:jc w:val="both"/>
      </w:pPr>
      <w:r>
        <w:rPr>
          <w:rFonts w:ascii="Times New Roman" w:hAnsi="Times New Roman" w:eastAsia="Times New Roman"/>
          <w:sz w:val="26"/>
        </w:rPr>
        <w:t>"Không đúng, vì cái gì ngươi sức ăn nhỏ như vậy , ấn lý thuyết ngươi bây giờ thân thể tiêu hao, hẳn là so ta cùng Túc Hạo càng khủng bố hơn mới đúng."</w:t>
      </w:r>
    </w:p>
    <w:p>
      <w:pPr>
        <w:spacing w:after="120" w:line="360" w:lineRule="auto"/>
        <w:ind w:firstLine="720"/>
        <w:jc w:val="both"/>
      </w:pPr>
      <w:r>
        <w:rPr>
          <w:rFonts w:ascii="Times New Roman" w:hAnsi="Times New Roman" w:eastAsia="Times New Roman"/>
          <w:sz w:val="26"/>
        </w:rPr>
        <w:t>Giang Lan tiêu hao nhỏ, kỳ thật là tới từ hai cái phương diện, một cái là Quy Tiên lưu phái khí tức thu liễm thuật, một cái khác thì là Superman thiên phú hấp thu Thái Dương phóng xạ, bổ sung ngày khác thường tiêu hao.</w:t>
      </w:r>
    </w:p>
    <w:p>
      <w:pPr>
        <w:spacing w:after="120" w:line="360" w:lineRule="auto"/>
        <w:ind w:firstLine="720"/>
        <w:jc w:val="both"/>
      </w:pPr>
      <w:r>
        <w:rPr>
          <w:rFonts w:ascii="Times New Roman" w:hAnsi="Times New Roman" w:eastAsia="Times New Roman"/>
          <w:sz w:val="26"/>
        </w:rPr>
        <w:t>Superman thiên phú hai người bọn họ đã thức tỉnh qua, không có cách nào lại nắm giữ, nhưng Quy Tiên lưu phái làm làm một loại võ học lưu phái, Ngu Linh cùng Túc Hạo hẳn là có thể nắm giữ.</w:t>
      </w:r>
    </w:p>
    <w:p>
      <w:pPr>
        <w:spacing w:after="120" w:line="360" w:lineRule="auto"/>
        <w:ind w:firstLine="720"/>
        <w:jc w:val="both"/>
      </w:pPr>
      <w:r>
        <w:rPr>
          <w:rFonts w:ascii="Times New Roman" w:hAnsi="Times New Roman" w:eastAsia="Times New Roman"/>
          <w:sz w:val="26"/>
        </w:rPr>
        <w:t>Giang Lan nghĩ nghĩ, quyết định vẫn là nếm thử dưới, đem Quy Tiên lưu phái võ công truyền thụ cho Ngu Linh cùng Túc Hạo.</w:t>
      </w:r>
    </w:p>
    <w:p>
      <w:pPr>
        <w:spacing w:after="120" w:line="360" w:lineRule="auto"/>
        <w:ind w:firstLine="720"/>
        <w:jc w:val="both"/>
      </w:pPr>
      <w:r>
        <w:rPr>
          <w:rFonts w:ascii="Times New Roman" w:hAnsi="Times New Roman" w:eastAsia="Times New Roman"/>
          <w:sz w:val="26"/>
        </w:rPr>
        <w:t>Dù sao số bốn linh cảnh bên trong, Quy lão Kamê nguyện vọng, chính là hi vọng Quy Tiên lưu phái có thể truyền thừa tiếp, hắn vậy cũng là tuân theo Quy lão Kamê nhắc nhở.</w:t>
      </w:r>
    </w:p>
    <w:p>
      <w:pPr>
        <w:spacing w:after="120" w:line="360" w:lineRule="auto"/>
        <w:ind w:firstLine="720"/>
        <w:jc w:val="both"/>
      </w:pPr>
      <w:r>
        <w:rPr>
          <w:rFonts w:ascii="Times New Roman" w:hAnsi="Times New Roman" w:eastAsia="Times New Roman"/>
          <w:sz w:val="26"/>
        </w:rPr>
        <w:t>Nếu như Ngu Linh cùng Túc Hạo, có thể nắm giữ Quy Tiên lưu phái võ công, hẳn là sẽ ở mức độ rất lớn giảm bớt bọn hắn thường ngày tiêu hao.</w:t>
      </w:r>
    </w:p>
    <w:p>
      <w:pPr>
        <w:spacing w:after="120" w:line="360" w:lineRule="auto"/>
        <w:ind w:firstLine="720"/>
        <w:jc w:val="both"/>
      </w:pPr>
      <w:r>
        <w:rPr>
          <w:rFonts w:ascii="Times New Roman" w:hAnsi="Times New Roman" w:eastAsia="Times New Roman"/>
          <w:sz w:val="26"/>
        </w:rPr>
        <w:t>Giang Lan hạ quyết tâm, trong mắt của hắn tinh quang lóe lên, chậm rãi nói.</w:t>
      </w:r>
    </w:p>
    <w:p>
      <w:pPr>
        <w:spacing w:after="120" w:line="360" w:lineRule="auto"/>
        <w:ind w:firstLine="720"/>
        <w:jc w:val="both"/>
      </w:pPr>
      <w:r>
        <w:rPr>
          <w:rFonts w:ascii="Times New Roman" w:hAnsi="Times New Roman" w:eastAsia="Times New Roman"/>
          <w:sz w:val="26"/>
        </w:rPr>
        <w:t>"Ta tại số bốn linh cảnh, học xong một loại khống chế tự thân khí tức tiêu hao công pháp, tên là, Quy Tiên lưu phái!"</w:t>
      </w:r>
    </w:p>
    <w:p>
      <w:pPr>
        <w:spacing w:after="120" w:line="360" w:lineRule="auto"/>
        <w:ind w:firstLine="720"/>
        <w:jc w:val="both"/>
      </w:pPr>
      <w:r>
        <w:rPr>
          <w:rFonts w:ascii="Times New Roman" w:hAnsi="Times New Roman" w:eastAsia="Times New Roman"/>
          <w:sz w:val="26"/>
        </w:rPr>
        <w:t>"Có thể giúp các ngươi khống chế tự thân khí tức, giảm nhỏ thường ngày tiêu hao, hơn nữa còn có rất bao nhiêu thần kỳ công pháp, ngươi gặp qua ta cùng long cấp hung thú đối bính một chiêu kia đi, đó chính là Quy Tiên lưu phái kỹ năng."</w:t>
      </w:r>
    </w:p>
    <w:p>
      <w:pPr>
        <w:spacing w:after="120" w:line="360" w:lineRule="auto"/>
        <w:ind w:firstLine="720"/>
        <w:jc w:val="both"/>
      </w:pPr>
      <w:r>
        <w:rPr>
          <w:rFonts w:ascii="Times New Roman" w:hAnsi="Times New Roman" w:eastAsia="Times New Roman"/>
          <w:sz w:val="26"/>
        </w:rPr>
        <w:t>Ngu Linh lập tức kinh ngạc nói không ra lời, thật lâu nàng chần chờ nói.</w:t>
      </w:r>
    </w:p>
    <w:p>
      <w:pPr>
        <w:spacing w:after="120" w:line="360" w:lineRule="auto"/>
        <w:ind w:firstLine="720"/>
        <w:jc w:val="both"/>
      </w:pPr>
      <w:r>
        <w:rPr>
          <w:rFonts w:ascii="Times New Roman" w:hAnsi="Times New Roman" w:eastAsia="Times New Roman"/>
          <w:sz w:val="26"/>
        </w:rPr>
        <w:t>"Cho nên ngươi tại số bốn linh cảnh, đạt được như thế cường đại thiên phú kỹ? Ngươi thật nguyện ý đem loại này thần kỳ thiên phú kỹ, chia sẻ cho chúng ta?"</w:t>
      </w:r>
    </w:p>
    <w:p>
      <w:pPr>
        <w:spacing w:after="120" w:line="360" w:lineRule="auto"/>
        <w:ind w:firstLine="720"/>
        <w:jc w:val="both"/>
      </w:pPr>
      <w:r>
        <w:rPr>
          <w:rFonts w:ascii="Times New Roman" w:hAnsi="Times New Roman" w:eastAsia="Times New Roman"/>
          <w:sz w:val="26"/>
        </w:rPr>
        <w:t>Giang Lan gật đầu nói.</w:t>
      </w:r>
    </w:p>
    <w:p>
      <w:pPr>
        <w:spacing w:after="120" w:line="360" w:lineRule="auto"/>
        <w:ind w:firstLine="720"/>
        <w:jc w:val="both"/>
      </w:pPr>
      <w:r>
        <w:rPr>
          <w:rFonts w:ascii="Times New Roman" w:hAnsi="Times New Roman" w:eastAsia="Times New Roman"/>
          <w:sz w:val="26"/>
        </w:rPr>
        <w:t>"Ngươi gọi là thiên phú kỹ, cũng được, chờ các ngươi nắm giữ loại này thiên phú kỹ, hẳn là có thể đang thức tỉnh người trên đường đi càng xa, chí ít cá nhân ta cảm giác, thường ngày tiêu hao nhỏ rất nhiều."</w:t>
      </w:r>
    </w:p>
    <w:p>
      <w:pPr>
        <w:spacing w:after="120" w:line="360" w:lineRule="auto"/>
        <w:ind w:firstLine="720"/>
        <w:jc w:val="both"/>
      </w:pPr>
      <w:r>
        <w:rPr>
          <w:rFonts w:ascii="Times New Roman" w:hAnsi="Times New Roman" w:eastAsia="Times New Roman"/>
          <w:sz w:val="26"/>
        </w:rPr>
        <w:t>Ngu Linh kích động nói.</w:t>
      </w:r>
    </w:p>
    <w:p>
      <w:pPr>
        <w:spacing w:after="120" w:line="360" w:lineRule="auto"/>
        <w:ind w:firstLine="720"/>
        <w:jc w:val="both"/>
      </w:pPr>
      <w:r>
        <w:rPr>
          <w:rFonts w:ascii="Times New Roman" w:hAnsi="Times New Roman" w:eastAsia="Times New Roman"/>
          <w:sz w:val="26"/>
        </w:rPr>
        <w:t>"Giang Lan, ngươi biết ngươi phương pháp này nếu như có thể mở rộng, ý vị như thế nào sao?"</w:t>
      </w:r>
    </w:p>
    <w:p>
      <w:pPr>
        <w:spacing w:after="120" w:line="360" w:lineRule="auto"/>
        <w:ind w:firstLine="720"/>
        <w:jc w:val="both"/>
      </w:pPr>
      <w:r>
        <w:rPr>
          <w:rFonts w:ascii="Times New Roman" w:hAnsi="Times New Roman" w:eastAsia="Times New Roman"/>
          <w:sz w:val="26"/>
        </w:rPr>
        <w:t>Giang Lan cau mày, không xác định nói.</w:t>
      </w:r>
    </w:p>
    <w:p>
      <w:pPr>
        <w:spacing w:after="120" w:line="360" w:lineRule="auto"/>
        <w:ind w:firstLine="720"/>
        <w:jc w:val="both"/>
      </w:pPr>
      <w:r>
        <w:rPr>
          <w:rFonts w:ascii="Times New Roman" w:hAnsi="Times New Roman" w:eastAsia="Times New Roman"/>
          <w:sz w:val="26"/>
        </w:rPr>
        <w:t>"Có thể tiết kiệm hung thú linh nhục?"</w:t>
      </w:r>
    </w:p>
    <w:p>
      <w:pPr>
        <w:spacing w:after="120" w:line="360" w:lineRule="auto"/>
        <w:ind w:firstLine="720"/>
        <w:jc w:val="both"/>
      </w:pPr>
      <w:r>
        <w:rPr>
          <w:rFonts w:ascii="Times New Roman" w:hAnsi="Times New Roman" w:eastAsia="Times New Roman"/>
          <w:sz w:val="26"/>
        </w:rPr>
        <w:t>Được chứng kiến Ngu Linh cùng Túc Hạo kinh khủng ăn mạnh hắn, sâu biết rõ được, hai người bọn họ một ngày muốn tiêu hao nhiều ít hung thú linh nhục.</w:t>
      </w:r>
    </w:p>
    <w:p>
      <w:pPr>
        <w:spacing w:after="120" w:line="360" w:lineRule="auto"/>
        <w:ind w:firstLine="720"/>
        <w:jc w:val="both"/>
      </w:pPr>
      <w:r>
        <w:rPr>
          <w:rFonts w:ascii="Times New Roman" w:hAnsi="Times New Roman" w:eastAsia="Times New Roman"/>
          <w:sz w:val="26"/>
        </w:rPr>
        <w:t>Lần này trở về, nếu như hắn dùng Thí Thần Chi Thương, đem tất cả hung thú diệt tuyệt, nhân loại những thứ này cao giai giác tỉnh giả làm sao bây giờ.</w:t>
      </w:r>
    </w:p>
    <w:p>
      <w:pPr>
        <w:spacing w:after="120" w:line="360" w:lineRule="auto"/>
        <w:ind w:firstLine="720"/>
        <w:jc w:val="both"/>
      </w:pPr>
      <w:r>
        <w:rPr>
          <w:rFonts w:ascii="Times New Roman" w:hAnsi="Times New Roman" w:eastAsia="Times New Roman"/>
          <w:sz w:val="26"/>
        </w:rPr>
        <w:t>Ngu Linh kích động nói.</w:t>
      </w:r>
    </w:p>
    <w:p>
      <w:pPr>
        <w:spacing w:after="120" w:line="360" w:lineRule="auto"/>
        <w:ind w:firstLine="720"/>
        <w:jc w:val="both"/>
      </w:pPr>
      <w:r>
        <w:rPr>
          <w:rFonts w:ascii="Times New Roman" w:hAnsi="Times New Roman" w:eastAsia="Times New Roman"/>
          <w:sz w:val="26"/>
        </w:rPr>
        <w:t>"Không đúng vậy a, ngươi biết, vì cái gì toàn thế giới tất cả giác tỉnh giả, đều kẹt tại bát giai, mà không dám đến đạt cửu giai sao?"</w:t>
      </w:r>
    </w:p>
    <w:p>
      <w:pPr>
        <w:spacing w:after="120" w:line="360" w:lineRule="auto"/>
        <w:ind w:firstLine="720"/>
        <w:jc w:val="both"/>
      </w:pPr>
      <w:r>
        <w:rPr>
          <w:rFonts w:ascii="Times New Roman" w:hAnsi="Times New Roman" w:eastAsia="Times New Roman"/>
          <w:sz w:val="26"/>
        </w:rPr>
        <w:t>Giang Lan chần chờ nói.</w:t>
      </w:r>
    </w:p>
    <w:p>
      <w:pPr>
        <w:spacing w:after="120" w:line="360" w:lineRule="auto"/>
        <w:ind w:firstLine="720"/>
        <w:jc w:val="both"/>
      </w:pPr>
      <w:r>
        <w:rPr>
          <w:rFonts w:ascii="Times New Roman" w:hAnsi="Times New Roman" w:eastAsia="Times New Roman"/>
          <w:sz w:val="26"/>
        </w:rPr>
        <w:t>"Chẳng lẽ là bởi vì điểm thuộc tính, tiềm năng điểm không đủ?"</w:t>
      </w:r>
    </w:p>
    <w:p>
      <w:pPr>
        <w:spacing w:after="120" w:line="360" w:lineRule="auto"/>
        <w:ind w:firstLine="720"/>
        <w:jc w:val="both"/>
      </w:pPr>
      <w:r>
        <w:rPr>
          <w:rFonts w:ascii="Times New Roman" w:hAnsi="Times New Roman" w:eastAsia="Times New Roman"/>
          <w:sz w:val="26"/>
        </w:rPr>
        <w:t>Ngu Linh lắc đầu nói.</w:t>
      </w:r>
    </w:p>
    <w:p>
      <w:pPr>
        <w:spacing w:after="120" w:line="360" w:lineRule="auto"/>
        <w:ind w:firstLine="720"/>
        <w:jc w:val="both"/>
      </w:pPr>
      <w:r>
        <w:rPr>
          <w:rFonts w:ascii="Times New Roman" w:hAnsi="Times New Roman" w:eastAsia="Times New Roman"/>
          <w:sz w:val="26"/>
        </w:rPr>
        <w:t>"Cũng không phải là như ngươi nghĩ, ngươi cho rằng liền ngươi cùng Ninh Đồng sẽ công lược linh cảnh sao? Chúng ta mạnh lên về sau, đằng sau mười cái linh cảnh, cũng là có thể cầm tới kếch xù ban thưởng, ta cùng Túc Hạo lưu rất nhiều tiềm năng điểm, không dám thêm đến thuộc tính phía trên."</w:t>
      </w:r>
    </w:p>
    <w:p>
      <w:pPr>
        <w:spacing w:after="120" w:line="360" w:lineRule="auto"/>
        <w:ind w:firstLine="720"/>
        <w:jc w:val="both"/>
      </w:pPr>
      <w:r>
        <w:rPr>
          <w:rFonts w:ascii="Times New Roman" w:hAnsi="Times New Roman" w:eastAsia="Times New Roman"/>
          <w:sz w:val="26"/>
        </w:rPr>
        <w:t>Nàng dừng lại, nói ra một cái chỉ có bát giai giác tỉnh giả mới biết bí mật.</w:t>
      </w:r>
    </w:p>
    <w:p>
      <w:pPr>
        <w:spacing w:after="120" w:line="360" w:lineRule="auto"/>
        <w:ind w:firstLine="720"/>
        <w:jc w:val="both"/>
      </w:pPr>
      <w:r>
        <w:rPr>
          <w:rFonts w:ascii="Times New Roman" w:hAnsi="Times New Roman" w:eastAsia="Times New Roman"/>
          <w:sz w:val="26"/>
        </w:rPr>
        <w:t>"Trước đây có bát giai giác tỉnh giả nếm thử đột phá đến cửu giai, lại đột nhiên phát hiện, một khi đột phá cửu giai, sẽ tự động thức tỉnh lĩnh vực năng lực, lúc này nhân thể năng lượng tiêu hao, là bát giai gấp mấy trăm lần, bất kể như thế nào bổ sung năng lượng, đều không thể đền bù thâm hụt, cuối cùng lại bởi vì năng lượng thiếu, không chiếm được bổ sung mà ch.ết."</w:t>
      </w:r>
    </w:p>
    <w:p>
      <w:pPr>
        <w:spacing w:after="120" w:line="360" w:lineRule="auto"/>
        <w:ind w:firstLine="720"/>
        <w:jc w:val="both"/>
      </w:pPr>
      <w:r>
        <w:rPr>
          <w:rFonts w:ascii="Times New Roman" w:hAnsi="Times New Roman" w:eastAsia="Times New Roman"/>
          <w:sz w:val="26"/>
        </w:rPr>
        <w:t>"Bát giai đến cửu giai, được xưng là nhân loại tiến giai lạch trời, đến nay không người vượt qua về sau, còn có thể sống sót!"</w:t>
      </w:r>
    </w:p>
    <w:p>
      <w:pPr>
        <w:spacing w:after="120" w:line="360" w:lineRule="auto"/>
        <w:ind w:firstLine="720"/>
        <w:jc w:val="both"/>
      </w:pPr>
      <w:r>
        <w:rPr>
          <w:rFonts w:ascii="Times New Roman" w:hAnsi="Times New Roman" w:eastAsia="Times New Roman"/>
          <w:sz w:val="26"/>
        </w:rPr>
        <w:t>Giang Lan khó có thể tin a một tiếng, nguyên lai chính là năng lượng vấn đề, cái kia thân phụ Superman thiên phú hắn, khả năng trời sinh liền sẽ không có vấn đề này.</w:t>
      </w:r>
    </w:p>
    <w:p>
      <w:pPr>
        <w:spacing w:after="120" w:line="360" w:lineRule="auto"/>
        <w:ind w:firstLine="720"/>
        <w:jc w:val="both"/>
      </w:pPr>
      <w:r>
        <w:rPr>
          <w:rFonts w:ascii="Times New Roman" w:hAnsi="Times New Roman" w:eastAsia="Times New Roman"/>
          <w:sz w:val="26"/>
        </w:rPr>
        <w:t>Nói cách khác, giác tỉnh giả lạch trời, tại hắn nơi này căn bản không tồn tại.</w:t>
      </w:r>
    </w:p>
    <w:p>
      <w:pPr>
        <w:spacing w:after="120" w:line="360" w:lineRule="auto"/>
        <w:ind w:firstLine="720"/>
        <w:jc w:val="both"/>
      </w:pPr>
      <w:r>
        <w:rPr>
          <w:rFonts w:ascii="Times New Roman" w:hAnsi="Times New Roman" w:eastAsia="Times New Roman"/>
          <w:sz w:val="26"/>
        </w:rPr>
        <w:t>Bất quá cũng thế, hắn hiện tại cũng không có thức tỉnh sinh vật lực trường, đã đi lên một đầu, cùng giác tỉnh giả hoàn toàn con đường khác.</w:t>
      </w:r>
    </w:p>
    <w:p>
      <w:pPr>
        <w:spacing w:after="120" w:line="360" w:lineRule="auto"/>
        <w:ind w:firstLine="720"/>
        <w:jc w:val="both"/>
      </w:pPr>
      <w:r>
        <w:rPr>
          <w:rFonts w:ascii="Times New Roman" w:hAnsi="Times New Roman" w:eastAsia="Times New Roman"/>
          <w:sz w:val="26"/>
        </w:rPr>
        <w:t>Dùng giác tỉnh giả đẳng cấp đến đối với hắn làm giới định, đã dần dần trở nên không còn phù hợp.</w:t>
      </w:r>
    </w:p>
    <w:p>
      <w:pPr>
        <w:spacing w:after="120" w:line="360" w:lineRule="auto"/>
        <w:ind w:firstLine="720"/>
        <w:jc w:val="both"/>
      </w:pPr>
      <w:r>
        <w:rPr>
          <w:rFonts w:ascii="Times New Roman" w:hAnsi="Times New Roman" w:eastAsia="Times New Roman"/>
          <w:sz w:val="26"/>
        </w:rPr>
        <w:t>Ngu Linh có chút mệt mỏi mắt to, đột nhiên trở nên sáng sáng.</w:t>
      </w:r>
    </w:p>
    <w:p>
      <w:pPr>
        <w:spacing w:after="120" w:line="360" w:lineRule="auto"/>
        <w:ind w:firstLine="720"/>
        <w:jc w:val="both"/>
      </w:pPr>
      <w:r>
        <w:rPr>
          <w:rFonts w:ascii="Times New Roman" w:hAnsi="Times New Roman" w:eastAsia="Times New Roman"/>
          <w:sz w:val="26"/>
        </w:rPr>
        <w:t>Giang Lan phảng phất trông thấy, trong đó có một viên tên là hi vọng thần tinh từ từ bay lên.</w:t>
      </w:r>
    </w:p>
    <w:p>
      <w:pPr>
        <w:spacing w:after="120" w:line="360" w:lineRule="auto"/>
        <w:ind w:firstLine="720"/>
        <w:jc w:val="both"/>
      </w:pPr>
      <w:r>
        <w:rPr>
          <w:rFonts w:ascii="Times New Roman" w:hAnsi="Times New Roman" w:eastAsia="Times New Roman"/>
          <w:sz w:val="26"/>
        </w:rPr>
        <w:t>Ngu Linh càng nghĩ, càng kích động không kềm chế được, nàng chắp tay trước ngực, trong mắt tràn đầy chờ đợi, khẩn cầu lấy Giang Lan.</w:t>
      </w:r>
    </w:p>
    <w:p>
      <w:pPr>
        <w:spacing w:after="120" w:line="360" w:lineRule="auto"/>
        <w:ind w:firstLine="720"/>
        <w:jc w:val="both"/>
      </w:pPr>
      <w:r>
        <w:rPr>
          <w:rFonts w:ascii="Times New Roman" w:hAnsi="Times New Roman" w:eastAsia="Times New Roman"/>
          <w:sz w:val="26"/>
        </w:rPr>
        <w:t>"Nhờ ngươi, Giang Lan, mời nhất định phải đem phương pháp này chia sẻ cho toàn nhân loại."</w:t>
      </w:r>
    </w:p>
    <w:p>
      <w:pPr>
        <w:spacing w:after="120" w:line="360" w:lineRule="auto"/>
        <w:ind w:firstLine="720"/>
        <w:jc w:val="both"/>
      </w:pPr>
      <w:r>
        <w:rPr>
          <w:rFonts w:ascii="Times New Roman" w:hAnsi="Times New Roman" w:eastAsia="Times New Roman"/>
          <w:sz w:val="26"/>
        </w:rPr>
        <w:t>Luôn luôn cao lạnh ngự tỷ hình Ngu Linh, đột nhiên trở nên như thế chủ động.</w:t>
      </w:r>
    </w:p>
    <w:p>
      <w:pPr>
        <w:spacing w:after="120" w:line="360" w:lineRule="auto"/>
        <w:ind w:firstLine="720"/>
        <w:jc w:val="both"/>
      </w:pPr>
      <w:r>
        <w:rPr>
          <w:rFonts w:ascii="Times New Roman" w:hAnsi="Times New Roman" w:eastAsia="Times New Roman"/>
          <w:sz w:val="26"/>
        </w:rPr>
        <w:t>Giang Lan bị nàng đột nhiên xuất hiện nhiệt tình, làm cho có chút khó có thể chịu đựng, hắn vội vàng nói.</w:t>
      </w:r>
    </w:p>
    <w:p>
      <w:pPr>
        <w:spacing w:after="120" w:line="360" w:lineRule="auto"/>
        <w:ind w:firstLine="720"/>
        <w:jc w:val="both"/>
      </w:pPr>
      <w:r>
        <w:rPr>
          <w:rFonts w:ascii="Times New Roman" w:hAnsi="Times New Roman" w:eastAsia="Times New Roman"/>
          <w:sz w:val="26"/>
        </w:rPr>
        <w:t>"Toàn nhân loại trước không cần phải gấp gáp, trước giao cho ngươi cùng Túc Hạo đi, hai ngươi nắm giữ suy nghĩ thêm toàn nhân loại mở rộng, kỳ thật cũng rất đơn giản, bước đầu tiên, ngươi muốn nếm thử cảm thụ khí tức. . . ."</w:t>
      </w:r>
    </w:p>
    <w:p>
      <w:pPr>
        <w:spacing w:after="120" w:line="360" w:lineRule="auto"/>
        <w:ind w:firstLine="720"/>
        <w:jc w:val="both"/>
      </w:pPr>
      <w:r>
        <w:rPr>
          <w:rFonts w:ascii="Times New Roman" w:hAnsi="Times New Roman" w:eastAsia="Times New Roman"/>
          <w:sz w:val="26"/>
        </w:rPr>
        <w:t>Giang Lan nhớ tới Quy lão Kamê âm dung tiếu mạo, thanh âm bên trong cũng mang tới một tia trang trọng, ân cần dạy Ngu Linh.</w:t>
      </w:r>
    </w:p>
    <w:p>
      <w:pPr>
        <w:spacing w:after="120" w:line="360" w:lineRule="auto"/>
        <w:ind w:firstLine="720"/>
        <w:jc w:val="both"/>
      </w:pPr>
      <w:r>
        <w:rPr>
          <w:rFonts w:ascii="Times New Roman" w:hAnsi="Times New Roman" w:eastAsia="Times New Roman"/>
          <w:sz w:val="26"/>
        </w:rPr>
        <w:t>Ngu Linh cũng tại Giang Lan thanh âm trầm ổn dưới, dần dần Tĩnh Tâm ngưng thần, theo nàng hết sức chăm chú, lục sắc niệm lực phòng hộ dần dần tán đi.</w:t>
      </w:r>
    </w:p>
    <w:p>
      <w:pPr>
        <w:spacing w:after="120" w:line="360" w:lineRule="auto"/>
        <w:ind w:firstLine="720"/>
        <w:jc w:val="both"/>
      </w:pPr>
      <w:r>
        <w:rPr>
          <w:rFonts w:ascii="Times New Roman" w:hAnsi="Times New Roman" w:eastAsia="Times New Roman"/>
          <w:sz w:val="26"/>
        </w:rPr>
        <w:t>Nhưng rất nhanh, Ngu Linh mở mắt ra, mặt mũi tràn đầy tràn ngập tiếc nuối biểu lộ, đối Giang Lan lắc đầu.</w:t>
      </w:r>
    </w:p>
    <w:p>
      <w:pPr>
        <w:spacing w:after="120" w:line="360" w:lineRule="auto"/>
        <w:ind w:firstLine="720"/>
        <w:jc w:val="both"/>
      </w:pPr>
      <w:r>
        <w:rPr>
          <w:rFonts w:ascii="Times New Roman" w:hAnsi="Times New Roman" w:eastAsia="Times New Roman"/>
          <w:sz w:val="26"/>
        </w:rPr>
        <w:t>Giang Lan minh bạch, Ngu Linh hẳn là gặp cùng Ninh Đồng giống nhau vấn đề, giác tỉnh giả thiên phú cơ chế cùng Quy Tiên lưu phái khí công có xung đột.</w:t>
      </w:r>
    </w:p>
    <w:p>
      <w:pPr>
        <w:spacing w:after="120" w:line="360" w:lineRule="auto"/>
        <w:ind w:firstLine="720"/>
        <w:jc w:val="both"/>
      </w:pPr>
      <w:r>
        <w:rPr>
          <w:rFonts w:ascii="Times New Roman" w:hAnsi="Times New Roman" w:eastAsia="Times New Roman"/>
          <w:sz w:val="26"/>
        </w:rPr>
        <w:t>Hắn lúc trước cũng là tại sống ch.ết trước mắt, đạt được Songoku tương trợ, mới đột phá tầng kia quan ải, bây giờ nhìn, chỉ sợ tầng này quan ải không có tốt như vậy phá.</w:t>
      </w:r>
    </w:p>
    <w:p>
      <w:pPr>
        <w:spacing w:after="120" w:line="360" w:lineRule="auto"/>
        <w:ind w:firstLine="720"/>
        <w:jc w:val="both"/>
      </w:pPr>
      <w:r>
        <w:rPr>
          <w:rFonts w:ascii="Times New Roman" w:hAnsi="Times New Roman" w:eastAsia="Times New Roman"/>
          <w:sz w:val="26"/>
        </w:rPr>
        <w:t>Giác tỉnh giả liền giống với một vị thạch nữ, đến kiên trì không ngừng, thế đại lực trầm, lại thêm ngoại lực tương trợ, mới có thể một khả năng nhỏ nhoi, đem thạch nữ hóa thành bình thường nữ nhân.</w:t>
      </w:r>
    </w:p>
    <w:p>
      <w:pPr>
        <w:spacing w:after="120" w:line="360" w:lineRule="auto"/>
        <w:ind w:firstLine="720"/>
        <w:jc w:val="both"/>
      </w:pPr>
      <w:r>
        <w:rPr>
          <w:rFonts w:ascii="Times New Roman" w:hAnsi="Times New Roman" w:eastAsia="Times New Roman"/>
          <w:sz w:val="26"/>
        </w:rPr>
        <w:t>Giang Lan đang muốn để Ngu Linh thử một lần nữa, lại đột nhiên cảm ứng được cái gì, hắn nhìn về phía cổng.</w:t>
      </w:r>
    </w:p>
    <w:p>
      <w:pPr>
        <w:spacing w:after="120" w:line="360" w:lineRule="auto"/>
        <w:ind w:firstLine="720"/>
        <w:jc w:val="both"/>
      </w:pPr>
      <w:r>
        <w:rPr>
          <w:rFonts w:ascii="Times New Roman" w:hAnsi="Times New Roman" w:eastAsia="Times New Roman"/>
          <w:sz w:val="26"/>
        </w:rPr>
        <w:t>Chỉ gặp đại môn đột nhiên bay ra ngoài, một vị mái tóc dài màu trắng mỹ thiếu nữ, toàn thân tản ra màu xanh thẳm lực trường, bay vào, trực tiếp nhào vào Giang Lan trong ngực.</w:t>
      </w:r>
    </w:p>
    <w:p>
      <w:pPr>
        <w:spacing w:after="120" w:line="360" w:lineRule="auto"/>
        <w:ind w:firstLine="720"/>
        <w:jc w:val="both"/>
      </w:pPr>
      <w:r>
        <w:rPr>
          <w:rFonts w:ascii="Times New Roman" w:hAnsi="Times New Roman" w:eastAsia="Times New Roman"/>
          <w:sz w:val="26"/>
        </w:rPr>
        <w:t>Nàng nghẹn ngào, ôm thật chặt ở Giang Lan.</w:t>
      </w:r>
    </w:p>
    <w:p>
      <w:pPr>
        <w:spacing w:after="120" w:line="360" w:lineRule="auto"/>
        <w:ind w:firstLine="720"/>
        <w:jc w:val="both"/>
      </w:pPr>
      <w:r>
        <w:rPr>
          <w:rFonts w:ascii="Times New Roman" w:hAnsi="Times New Roman" w:eastAsia="Times New Roman"/>
          <w:sz w:val="26"/>
        </w:rPr>
        <w:t>"Ngươi không có việc gì thật sự là quá tốt, về sau cũng không tiếp tục hứa bỏ lại ta một người!"</w:t>
      </w:r>
    </w:p>
    <w:p>
      <w:pPr>
        <w:spacing w:after="120" w:line="360" w:lineRule="auto"/>
        <w:ind w:firstLine="720"/>
        <w:jc w:val="both"/>
      </w:pPr>
      <w:r>
        <w:rPr>
          <w:rFonts w:ascii="Times New Roman" w:hAnsi="Times New Roman" w:eastAsia="Times New Roman"/>
          <w:sz w:val="26"/>
        </w:rPr>
        <w:t>Ngu Linh nhìn thời gian ngắn Giang Lan không có cách nào chỉ đạo nàng, chỉ có thể lắc đầu, mang theo ánh mắt hâm mộ, chậm rãi lui ra khỏi phòng, thuận tay đem cửa phòng lại dùng niệm lực kéo trở về mang lên.</w:t>
      </w:r>
    </w:p>
    <w:p>
      <w:pPr>
        <w:spacing w:after="120" w:line="360" w:lineRule="auto"/>
        <w:ind w:firstLine="720"/>
        <w:jc w:val="both"/>
      </w:pPr>
      <w:r>
        <w:rPr>
          <w:rFonts w:ascii="Times New Roman" w:hAnsi="Times New Roman" w:eastAsia="Times New Roman"/>
          <w:sz w:val="26"/>
        </w:rPr>
        <w:t>Ninh Đồng thì giống Khảo Lạp gấu, chăm chú leo lên tại Giang Lan trên thân, một khắc không chịu buông tay.</w:t>
      </w:r>
    </w:p>
    <w:p>
      <w:pPr>
        <w:spacing w:after="120" w:line="360" w:lineRule="auto"/>
        <w:ind w:firstLine="720"/>
        <w:jc w:val="both"/>
      </w:pPr>
      <w:r>
        <w:rPr>
          <w:rFonts w:ascii="Times New Roman" w:hAnsi="Times New Roman" w:eastAsia="Times New Roman"/>
          <w:sz w:val="26"/>
        </w:rPr>
        <w:t>Giang Lan trong lòng mềm mại nhất bộ vị bị xúc động.</w:t>
      </w:r>
    </w:p>
    <w:p>
      <w:pPr>
        <w:spacing w:after="120" w:line="360" w:lineRule="auto"/>
        <w:ind w:firstLine="720"/>
        <w:jc w:val="both"/>
      </w:pPr>
      <w:r>
        <w:rPr>
          <w:rFonts w:ascii="Times New Roman" w:hAnsi="Times New Roman" w:eastAsia="Times New Roman"/>
          <w:sz w:val="26"/>
        </w:rPr>
        <w:t>Trước đó hắn từ bỏ lập tức thành thần cơ hội, trở về Lam Tinh.</w:t>
      </w:r>
    </w:p>
    <w:p>
      <w:pPr>
        <w:spacing w:after="120" w:line="360" w:lineRule="auto"/>
        <w:ind w:firstLine="720"/>
        <w:jc w:val="both"/>
      </w:pPr>
      <w:r>
        <w:rPr>
          <w:rFonts w:ascii="Times New Roman" w:hAnsi="Times New Roman" w:eastAsia="Times New Roman"/>
          <w:sz w:val="26"/>
        </w:rPr>
        <w:t>Tại lúc này, hắn cảm thấy hết thảy đều đáng giá...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