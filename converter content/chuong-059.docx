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 Hộ ngu Lữ đệ, trăm phần trăm</w:t>
      </w:r>
    </w:p>
    <w:p>
      <w:pPr>
        <w:spacing w:after="120" w:line="360" w:lineRule="auto"/>
        <w:ind w:firstLine="720"/>
        <w:jc w:val="both"/>
      </w:pPr>
      <w:r>
        <w:rPr>
          <w:rFonts w:ascii="Times New Roman" w:hAnsi="Times New Roman" w:eastAsia="Times New Roman"/>
          <w:sz w:val="26"/>
        </w:rPr>
        <w:t>Người da trắng nam tử lộ ra nhe răng cười, nói tiếp rác rưởi nói.</w:t>
      </w:r>
    </w:p>
    <w:p>
      <w:pPr>
        <w:spacing w:after="120" w:line="360" w:lineRule="auto"/>
        <w:ind w:firstLine="720"/>
        <w:jc w:val="both"/>
      </w:pPr>
      <w:r>
        <w:rPr>
          <w:rFonts w:ascii="Times New Roman" w:hAnsi="Times New Roman" w:eastAsia="Times New Roman"/>
          <w:sz w:val="26"/>
        </w:rPr>
        <w:t>"Ta thật cao hứng, ngươi vậy mà ngu xuẩn rời đi Ninh Đồng, một người chạy đến vùng ngoại ô chịu ch.ết!"</w:t>
      </w:r>
    </w:p>
    <w:p>
      <w:pPr>
        <w:spacing w:after="120" w:line="360" w:lineRule="auto"/>
        <w:ind w:firstLine="720"/>
        <w:jc w:val="both"/>
      </w:pPr>
      <w:r>
        <w:rPr>
          <w:rFonts w:ascii="Times New Roman" w:hAnsi="Times New Roman" w:eastAsia="Times New Roman"/>
          <w:sz w:val="26"/>
        </w:rPr>
        <w:t>"Ha ha ha, xem ra ngươi chẳng những thiên phú rác rưởi, người cũng xuẩn."</w:t>
      </w:r>
    </w:p>
    <w:p>
      <w:pPr>
        <w:spacing w:after="120" w:line="360" w:lineRule="auto"/>
        <w:ind w:firstLine="720"/>
        <w:jc w:val="both"/>
      </w:pPr>
      <w:r>
        <w:rPr>
          <w:rFonts w:ascii="Times New Roman" w:hAnsi="Times New Roman" w:eastAsia="Times New Roman"/>
          <w:sz w:val="26"/>
        </w:rPr>
        <w:t>Giang Lan nhịn không được trợn trắng mắt, làm sao nói nhảm nhiều như vậy a, còn cái gì, hắn cùng Ninh Đồng tách ra, đều sẽ trở nên cùng với nhỏ yếu, đều chỗ nào có được tin tức ngầm?</w:t>
      </w:r>
    </w:p>
    <w:p>
      <w:pPr>
        <w:spacing w:after="120" w:line="360" w:lineRule="auto"/>
        <w:ind w:firstLine="720"/>
        <w:jc w:val="both"/>
      </w:pPr>
      <w:r>
        <w:rPr>
          <w:rFonts w:ascii="Times New Roman" w:hAnsi="Times New Roman" w:eastAsia="Times New Roman"/>
          <w:sz w:val="26"/>
        </w:rPr>
        <w:t>Bất quá không quan hệ, hắn không cần thiết cùng một kẻ hấp hối sắp ch.ết giải thích cái gì.</w:t>
      </w:r>
    </w:p>
    <w:p>
      <w:pPr>
        <w:spacing w:after="120" w:line="360" w:lineRule="auto"/>
        <w:ind w:firstLine="720"/>
        <w:jc w:val="both"/>
      </w:pPr>
      <w:r>
        <w:rPr>
          <w:rFonts w:ascii="Times New Roman" w:hAnsi="Times New Roman" w:eastAsia="Times New Roman"/>
          <w:sz w:val="26"/>
        </w:rPr>
        <w:t>Giang Lan nhẹ gật đầu, bình tĩnh nói.</w:t>
      </w:r>
    </w:p>
    <w:p>
      <w:pPr>
        <w:spacing w:after="120" w:line="360" w:lineRule="auto"/>
        <w:ind w:firstLine="720"/>
        <w:jc w:val="both"/>
      </w:pPr>
      <w:r>
        <w:rPr>
          <w:rFonts w:ascii="Times New Roman" w:hAnsi="Times New Roman" w:eastAsia="Times New Roman"/>
          <w:sz w:val="26"/>
        </w:rPr>
        <w:t>"Ngươi nói không sai, ta thật rất sợ hãi, cho nên tiếp xuống ngươi nghĩ?"</w:t>
      </w:r>
    </w:p>
    <w:p>
      <w:pPr>
        <w:spacing w:after="120" w:line="360" w:lineRule="auto"/>
        <w:ind w:firstLine="720"/>
        <w:jc w:val="both"/>
      </w:pPr>
      <w:r>
        <w:rPr>
          <w:rFonts w:ascii="Times New Roman" w:hAnsi="Times New Roman" w:eastAsia="Times New Roman"/>
          <w:sz w:val="26"/>
        </w:rPr>
        <w:t>Người da trắng nam tử nghiêm túc nói.</w:t>
      </w:r>
    </w:p>
    <w:p>
      <w:pPr>
        <w:spacing w:after="120" w:line="360" w:lineRule="auto"/>
        <w:ind w:firstLine="720"/>
        <w:jc w:val="both"/>
      </w:pPr>
      <w:r>
        <w:rPr>
          <w:rFonts w:ascii="Times New Roman" w:hAnsi="Times New Roman" w:eastAsia="Times New Roman"/>
          <w:sz w:val="26"/>
        </w:rPr>
        <w:t>"Cho nên, ta muốn ở chỗ này đánh ch.ết ngươi!"</w:t>
      </w:r>
    </w:p>
    <w:p>
      <w:pPr>
        <w:spacing w:after="120" w:line="360" w:lineRule="auto"/>
        <w:ind w:firstLine="720"/>
        <w:jc w:val="both"/>
      </w:pPr>
      <w:r>
        <w:rPr>
          <w:rFonts w:ascii="Times New Roman" w:hAnsi="Times New Roman" w:eastAsia="Times New Roman"/>
          <w:sz w:val="26"/>
        </w:rPr>
        <w:t>Giang Lan lộ ra hàm răng trắng noãn, mở ra tay nói.</w:t>
      </w:r>
    </w:p>
    <w:p>
      <w:pPr>
        <w:spacing w:after="120" w:line="360" w:lineRule="auto"/>
        <w:ind w:firstLine="720"/>
        <w:jc w:val="both"/>
      </w:pPr>
      <w:r>
        <w:rPr>
          <w:rFonts w:ascii="Times New Roman" w:hAnsi="Times New Roman" w:eastAsia="Times New Roman"/>
          <w:sz w:val="26"/>
        </w:rPr>
        <w:t>"Vậy thì tới đi, đánh ch.ết ta."</w:t>
      </w:r>
    </w:p>
    <w:p>
      <w:pPr>
        <w:spacing w:after="120" w:line="360" w:lineRule="auto"/>
        <w:ind w:firstLine="720"/>
        <w:jc w:val="both"/>
      </w:pPr>
      <w:r>
        <w:rPr>
          <w:rFonts w:ascii="Times New Roman" w:hAnsi="Times New Roman" w:eastAsia="Times New Roman"/>
          <w:sz w:val="26"/>
        </w:rPr>
        <w:t>Sau đó lộ ra một tia nhe răng cười.</w:t>
      </w:r>
    </w:p>
    <w:p>
      <w:pPr>
        <w:spacing w:after="120" w:line="360" w:lineRule="auto"/>
        <w:ind w:firstLine="720"/>
        <w:jc w:val="both"/>
      </w:pPr>
      <w:r>
        <w:rPr>
          <w:rFonts w:ascii="Times New Roman" w:hAnsi="Times New Roman" w:eastAsia="Times New Roman"/>
          <w:sz w:val="26"/>
        </w:rPr>
        <w:t>"Hoặc là bị ta đánh ch.ết!"</w:t>
      </w:r>
    </w:p>
    <w:p>
      <w:pPr>
        <w:spacing w:after="120" w:line="360" w:lineRule="auto"/>
        <w:ind w:firstLine="720"/>
        <w:jc w:val="both"/>
      </w:pPr>
      <w:r>
        <w:rPr>
          <w:rFonts w:ascii="Times New Roman" w:hAnsi="Times New Roman" w:eastAsia="Times New Roman"/>
          <w:sz w:val="26"/>
        </w:rPr>
        <w:t>Âu Mỹ nam tử cao lớn nhịn không được phát ra cười a a âm thanh, hắn hoạt động cổ, xương cốt phát ra cạc cạc tiếng vang.</w:t>
      </w:r>
    </w:p>
    <w:p>
      <w:pPr>
        <w:spacing w:after="120" w:line="360" w:lineRule="auto"/>
        <w:ind w:firstLine="720"/>
        <w:jc w:val="both"/>
      </w:pPr>
      <w:r>
        <w:rPr>
          <w:rFonts w:ascii="Times New Roman" w:hAnsi="Times New Roman" w:eastAsia="Times New Roman"/>
          <w:sz w:val="26"/>
        </w:rPr>
        <w:t>"Thú vị, một cái cấp D phế vật, vậy mà nói muốn đánh ch.ết ta, rất tốt , chờ sau đó ta liền cùng ngươi chơi nhiều một hồi, yên tâm, ta sẽ không một chút đánh ch.ết ngươi, ta sẽ một tấc một tấc, chậm rãi đánh gãy xương cốt toàn thân ngươi, đưa ngươi tr.a tấn đến tối, lại đem ngươi đút cho quỷ quái!"</w:t>
      </w:r>
    </w:p>
    <w:p>
      <w:pPr>
        <w:spacing w:after="120" w:line="360" w:lineRule="auto"/>
        <w:ind w:firstLine="720"/>
        <w:jc w:val="both"/>
      </w:pPr>
      <w:r>
        <w:rPr>
          <w:rFonts w:ascii="Times New Roman" w:hAnsi="Times New Roman" w:eastAsia="Times New Roman"/>
          <w:sz w:val="26"/>
        </w:rPr>
        <w:t>Hắn trong mắt lóe lên một tia lệ mang, thấp giọng quát nói.</w:t>
      </w:r>
    </w:p>
    <w:p>
      <w:pPr>
        <w:spacing w:after="120" w:line="360" w:lineRule="auto"/>
        <w:ind w:firstLine="720"/>
        <w:jc w:val="both"/>
      </w:pPr>
      <w:r>
        <w:rPr>
          <w:rFonts w:ascii="Times New Roman" w:hAnsi="Times New Roman" w:eastAsia="Times New Roman"/>
          <w:sz w:val="26"/>
        </w:rPr>
        <w:t>"Nhìn kỹ, ta cấp S ẩn tàng thiên phú, cơ bắp cường hóa, sáu mươi phần trăm, hát!"</w:t>
      </w:r>
    </w:p>
    <w:p>
      <w:pPr>
        <w:spacing w:after="120" w:line="360" w:lineRule="auto"/>
        <w:ind w:firstLine="720"/>
        <w:jc w:val="both"/>
      </w:pPr>
      <w:r>
        <w:rPr>
          <w:rFonts w:ascii="Times New Roman" w:hAnsi="Times New Roman" w:eastAsia="Times New Roman"/>
          <w:sz w:val="26"/>
        </w:rPr>
        <w:t>Trên người hắn chiến đấu phục, trong nháy mắt bị hở ra cơ bắp banh ra.</w:t>
      </w:r>
    </w:p>
    <w:p>
      <w:pPr>
        <w:spacing w:after="120" w:line="360" w:lineRule="auto"/>
        <w:ind w:firstLine="720"/>
        <w:jc w:val="both"/>
      </w:pPr>
      <w:r>
        <w:rPr>
          <w:rFonts w:ascii="Times New Roman" w:hAnsi="Times New Roman" w:eastAsia="Times New Roman"/>
          <w:sz w:val="26"/>
        </w:rPr>
        <w:t>Cơ bắp giống như như là nham thạch, bao trùm toàn thân của hắn, liền ngay cả bộ mặt đều hiện đầy khung kết cơ bắp.</w:t>
      </w:r>
    </w:p>
    <w:p>
      <w:pPr>
        <w:spacing w:after="120" w:line="360" w:lineRule="auto"/>
        <w:ind w:firstLine="720"/>
        <w:jc w:val="both"/>
      </w:pPr>
      <w:r>
        <w:rPr>
          <w:rFonts w:ascii="Times New Roman" w:hAnsi="Times New Roman" w:eastAsia="Times New Roman"/>
          <w:sz w:val="26"/>
        </w:rPr>
        <w:t>Trên mặt đất tro bụi, bị hắn biến thân lúc khí tức cường đại thổi tan ra bốn phía, trong nháy mắt lộ ra nhất đại khối đất trống.</w:t>
      </w:r>
    </w:p>
    <w:p>
      <w:pPr>
        <w:spacing w:after="120" w:line="360" w:lineRule="auto"/>
        <w:ind w:firstLine="720"/>
        <w:jc w:val="both"/>
      </w:pPr>
      <w:r>
        <w:rPr>
          <w:rFonts w:ascii="Times New Roman" w:hAnsi="Times New Roman" w:eastAsia="Times New Roman"/>
          <w:sz w:val="26"/>
        </w:rPr>
        <w:t>Giang Lan trong ánh mắt lóe lên một tia ngoài ý muốn.</w:t>
      </w:r>
    </w:p>
    <w:p>
      <w:pPr>
        <w:spacing w:after="120" w:line="360" w:lineRule="auto"/>
        <w:ind w:firstLine="720"/>
        <w:jc w:val="both"/>
      </w:pPr>
      <w:r>
        <w:rPr>
          <w:rFonts w:ascii="Times New Roman" w:hAnsi="Times New Roman" w:eastAsia="Times New Roman"/>
          <w:sz w:val="26"/>
        </w:rPr>
        <w:t>"Thú vị, là hộ ngu Lữ đệ năng lực đi, ngươi bây giờ, có thể cường hóa đến phần trăm nhiều ít?"</w:t>
      </w:r>
    </w:p>
    <w:p>
      <w:pPr>
        <w:spacing w:after="120" w:line="360" w:lineRule="auto"/>
        <w:ind w:firstLine="720"/>
        <w:jc w:val="both"/>
      </w:pPr>
      <w:r>
        <w:rPr>
          <w:rFonts w:ascii="Times New Roman" w:hAnsi="Times New Roman" w:eastAsia="Times New Roman"/>
          <w:sz w:val="26"/>
        </w:rPr>
        <w:t>Người da trắng nam tử trong mắt lóe lên một vẻ bối rối.</w:t>
      </w:r>
    </w:p>
    <w:p>
      <w:pPr>
        <w:spacing w:after="120" w:line="360" w:lineRule="auto"/>
        <w:ind w:firstLine="720"/>
        <w:jc w:val="both"/>
      </w:pPr>
      <w:r>
        <w:rPr>
          <w:rFonts w:ascii="Times New Roman" w:hAnsi="Times New Roman" w:eastAsia="Times New Roman"/>
          <w:sz w:val="26"/>
        </w:rPr>
        <w:t>"Ngươi, ngươi vì sao lại quen thuộc như thế cái này thiên phú? Hộ ngu Lữ đệ thiên phú, tuyệt đối không có đang thức tỉnh trên đá xuất hiện qua."</w:t>
      </w:r>
    </w:p>
    <w:p>
      <w:pPr>
        <w:spacing w:after="120" w:line="360" w:lineRule="auto"/>
        <w:ind w:firstLine="720"/>
        <w:jc w:val="both"/>
      </w:pPr>
      <w:r>
        <w:rPr>
          <w:rFonts w:ascii="Times New Roman" w:hAnsi="Times New Roman" w:eastAsia="Times New Roman"/>
          <w:sz w:val="26"/>
        </w:rPr>
        <w:t>Giang Lan không có trả lời vấn đề của hắn, khinh thường nói.</w:t>
      </w:r>
    </w:p>
    <w:p>
      <w:pPr>
        <w:spacing w:after="120" w:line="360" w:lineRule="auto"/>
        <w:ind w:firstLine="720"/>
        <w:jc w:val="both"/>
      </w:pPr>
      <w:r>
        <w:rPr>
          <w:rFonts w:ascii="Times New Roman" w:hAnsi="Times New Roman" w:eastAsia="Times New Roman"/>
          <w:sz w:val="26"/>
        </w:rPr>
        <w:t>"Xuất ra ngươi thực lực mạnh nhất đi, nếu như ngươi chỉ có thể cường hóa đến sáu mươi phần trăm, vậy ngươi sẽ ch.ết!"</w:t>
      </w:r>
    </w:p>
    <w:p>
      <w:pPr>
        <w:spacing w:after="120" w:line="360" w:lineRule="auto"/>
        <w:ind w:firstLine="720"/>
        <w:jc w:val="both"/>
      </w:pPr>
      <w:r>
        <w:rPr>
          <w:rFonts w:ascii="Times New Roman" w:hAnsi="Times New Roman" w:eastAsia="Times New Roman"/>
          <w:sz w:val="26"/>
        </w:rPr>
        <w:t>Người da trắng nam tử cười gằn.</w:t>
      </w:r>
    </w:p>
    <w:p>
      <w:pPr>
        <w:spacing w:after="120" w:line="360" w:lineRule="auto"/>
        <w:ind w:firstLine="720"/>
        <w:jc w:val="both"/>
      </w:pPr>
      <w:r>
        <w:rPr>
          <w:rFonts w:ascii="Times New Roman" w:hAnsi="Times New Roman" w:eastAsia="Times New Roman"/>
          <w:sz w:val="26"/>
        </w:rPr>
        <w:t>"Mặc dù không biết ngươi sao có thể nhận ra cái này thiên phú, nhưng không quan hệ, tiếp xuống xem trọng đến rồi! Chỉ mong ngươi một hồi không nên bị dọa khóc!"</w:t>
      </w:r>
    </w:p>
    <w:p>
      <w:pPr>
        <w:spacing w:after="120" w:line="360" w:lineRule="auto"/>
        <w:ind w:firstLine="720"/>
        <w:jc w:val="both"/>
      </w:pPr>
      <w:r>
        <w:rPr>
          <w:rFonts w:ascii="Times New Roman" w:hAnsi="Times New Roman" w:eastAsia="Times New Roman"/>
          <w:sz w:val="26"/>
        </w:rPr>
        <w:t>Hắn tiếng rống giận dữ không ngừng!</w:t>
      </w:r>
    </w:p>
    <w:p>
      <w:pPr>
        <w:spacing w:after="120" w:line="360" w:lineRule="auto"/>
        <w:ind w:firstLine="720"/>
        <w:jc w:val="both"/>
      </w:pPr>
      <w:r>
        <w:rPr>
          <w:rFonts w:ascii="Times New Roman" w:hAnsi="Times New Roman" w:eastAsia="Times New Roman"/>
          <w:sz w:val="26"/>
        </w:rPr>
        <w:t>"Cơ bắp cường hóa, 80%!"</w:t>
      </w:r>
    </w:p>
    <w:p>
      <w:pPr>
        <w:spacing w:after="120" w:line="360" w:lineRule="auto"/>
        <w:ind w:firstLine="720"/>
        <w:jc w:val="both"/>
      </w:pPr>
      <w:r>
        <w:rPr>
          <w:rFonts w:ascii="Times New Roman" w:hAnsi="Times New Roman" w:eastAsia="Times New Roman"/>
          <w:sz w:val="26"/>
        </w:rPr>
        <w:t>"Cơ bắp cường hóa, 100%!"</w:t>
      </w:r>
    </w:p>
    <w:p>
      <w:pPr>
        <w:spacing w:after="120" w:line="360" w:lineRule="auto"/>
        <w:ind w:firstLine="720"/>
        <w:jc w:val="both"/>
      </w:pPr>
      <w:r>
        <w:rPr>
          <w:rFonts w:ascii="Times New Roman" w:hAnsi="Times New Roman" w:eastAsia="Times New Roman"/>
          <w:sz w:val="26"/>
        </w:rPr>
        <w:t>Theo bắp thịt không ngừng biến lớn, nam nhân thống khổ đánh mặt đất, thân thể của hắn dần dần hướng về nham thạch màu xám trắng chuyển biến, bộ mặt bị từng khối cốt giáp nơi bao bọc.</w:t>
      </w:r>
    </w:p>
    <w:p>
      <w:pPr>
        <w:spacing w:after="120" w:line="360" w:lineRule="auto"/>
        <w:ind w:firstLine="720"/>
        <w:jc w:val="both"/>
      </w:pPr>
      <w:r>
        <w:rPr>
          <w:rFonts w:ascii="Times New Roman" w:hAnsi="Times New Roman" w:eastAsia="Times New Roman"/>
          <w:sz w:val="26"/>
        </w:rPr>
        <w:t>Cường hóa hoàn thành, nam tử thân thể biến thành tiếp cận ba mét cự hình dạng người, toàn thân giống như mặc vào khôi giáp đồng dạng, cả người nhìn qua, phảng phất khô cạn nhánh cây.</w:t>
      </w:r>
    </w:p>
    <w:p>
      <w:pPr>
        <w:spacing w:after="120" w:line="360" w:lineRule="auto"/>
        <w:ind w:firstLine="720"/>
        <w:jc w:val="both"/>
      </w:pPr>
      <w:r>
        <w:rPr>
          <w:rFonts w:ascii="Times New Roman" w:hAnsi="Times New Roman" w:eastAsia="Times New Roman"/>
          <w:sz w:val="26"/>
        </w:rPr>
        <w:t>Hắn chậm rãi ngẩng đầu, ánh mắt bên trong không còn có nửa phần nhân tính, giống như mãnh thú giống như gắt gao nhìn chằm chằm Giang Lan.</w:t>
      </w:r>
    </w:p>
    <w:p>
      <w:pPr>
        <w:spacing w:after="120" w:line="360" w:lineRule="auto"/>
        <w:ind w:firstLine="720"/>
        <w:jc w:val="both"/>
      </w:pPr>
      <w:r>
        <w:rPr>
          <w:rFonts w:ascii="Times New Roman" w:hAnsi="Times New Roman" w:eastAsia="Times New Roman"/>
          <w:sz w:val="26"/>
        </w:rPr>
        <w:t>Bắp thịt cấp tốc khuếch trương, làm cho nam nhân thở cũng giống như xe lửa thổi còi đồng dạng, phát ra tiếng vang kịch liệt.</w:t>
      </w:r>
    </w:p>
    <w:p>
      <w:pPr>
        <w:spacing w:after="120" w:line="360" w:lineRule="auto"/>
        <w:ind w:firstLine="720"/>
        <w:jc w:val="both"/>
      </w:pPr>
      <w:r>
        <w:rPr>
          <w:rFonts w:ascii="Times New Roman" w:hAnsi="Times New Roman" w:eastAsia="Times New Roman"/>
          <w:sz w:val="26"/>
        </w:rPr>
        <w:t>Cao đại nam nhân thở hào hển đứng người lên.</w:t>
      </w:r>
    </w:p>
    <w:p>
      <w:pPr>
        <w:spacing w:after="120" w:line="360" w:lineRule="auto"/>
        <w:ind w:firstLine="720"/>
        <w:jc w:val="both"/>
      </w:pPr>
      <w:r>
        <w:rPr>
          <w:rFonts w:ascii="Times New Roman" w:hAnsi="Times New Roman" w:eastAsia="Times New Roman"/>
          <w:sz w:val="26"/>
        </w:rPr>
        <w:t>"Giang Lan, ngươi hẳn là cảm thấy vinh hạnh, có thể nhìn thấy ta trạng thái này, ngươi vẫn là thứ nhất!"</w:t>
      </w:r>
    </w:p>
    <w:p>
      <w:pPr>
        <w:spacing w:after="120" w:line="360" w:lineRule="auto"/>
        <w:ind w:firstLine="720"/>
        <w:jc w:val="both"/>
      </w:pPr>
      <w:r>
        <w:rPr>
          <w:rFonts w:ascii="Times New Roman" w:hAnsi="Times New Roman" w:eastAsia="Times New Roman"/>
          <w:sz w:val="26"/>
        </w:rPr>
        <w:t>"Ta tại sáu mươi phần trăm trạng thái, liền có tứ giai cao cấp thực lực, mà bây giờ ta, càng là có được ngũ giai thực lực, ngũ giai, ngươi có thể hiểu được sao, số ba linh cảnh bên trong, ta chính là vô địch tồn tại, ha ha ha!"</w:t>
      </w:r>
    </w:p>
    <w:p>
      <w:pPr>
        <w:spacing w:after="120" w:line="360" w:lineRule="auto"/>
        <w:ind w:firstLine="720"/>
        <w:jc w:val="both"/>
      </w:pPr>
      <w:r>
        <w:rPr>
          <w:rFonts w:ascii="Times New Roman" w:hAnsi="Times New Roman" w:eastAsia="Times New Roman"/>
          <w:sz w:val="26"/>
        </w:rPr>
        <w:t>Nam nhân nhịn không được cười như điên.</w:t>
      </w:r>
    </w:p>
    <w:p>
      <w:pPr>
        <w:spacing w:after="120" w:line="360" w:lineRule="auto"/>
        <w:ind w:firstLine="720"/>
        <w:jc w:val="both"/>
      </w:pPr>
      <w:r>
        <w:rPr>
          <w:rFonts w:ascii="Times New Roman" w:hAnsi="Times New Roman" w:eastAsia="Times New Roman"/>
          <w:sz w:val="26"/>
        </w:rPr>
        <w:t>Giang Lan phát hiện trạng thái tinh thần của hắn có chút không đúng, mới ngũ giai liền có mặt đắc ý.</w:t>
      </w:r>
    </w:p>
    <w:p>
      <w:pPr>
        <w:spacing w:after="120" w:line="360" w:lineRule="auto"/>
        <w:ind w:firstLine="720"/>
        <w:jc w:val="both"/>
      </w:pPr>
      <w:r>
        <w:rPr>
          <w:rFonts w:ascii="Times New Roman" w:hAnsi="Times New Roman" w:eastAsia="Times New Roman"/>
          <w:sz w:val="26"/>
        </w:rPr>
        <w:t>Người ta nói ngực to mà không có não, ngươi chỉ là cơ ngực biến lớn, đầu óc cũng thay đổi không có sao?</w:t>
      </w:r>
    </w:p>
    <w:p>
      <w:pPr>
        <w:spacing w:after="120" w:line="360" w:lineRule="auto"/>
        <w:ind w:firstLine="720"/>
        <w:jc w:val="both"/>
      </w:pPr>
      <w:r>
        <w:rPr>
          <w:rFonts w:ascii="Times New Roman" w:hAnsi="Times New Roman" w:eastAsia="Times New Roman"/>
          <w:sz w:val="26"/>
        </w:rPr>
        <w:t>Ta lần trước đánh ch.ết con kia ma cấp hung thú, không thể so với thân thể ngươi cường hãn?</w:t>
      </w:r>
    </w:p>
    <w:p>
      <w:pPr>
        <w:spacing w:after="120" w:line="360" w:lineRule="auto"/>
        <w:ind w:firstLine="720"/>
        <w:jc w:val="both"/>
      </w:pPr>
      <w:r>
        <w:rPr>
          <w:rFonts w:ascii="Times New Roman" w:hAnsi="Times New Roman" w:eastAsia="Times New Roman"/>
          <w:sz w:val="26"/>
        </w:rPr>
        <w:t>Ngũ giai Tiểu Nhạc sắc, rác rưởi lại nói cái không xong.</w:t>
      </w:r>
    </w:p>
    <w:p>
      <w:pPr>
        <w:spacing w:after="120" w:line="360" w:lineRule="auto"/>
        <w:ind w:firstLine="720"/>
        <w:jc w:val="both"/>
      </w:pPr>
      <w:r>
        <w:rPr>
          <w:rFonts w:ascii="Times New Roman" w:hAnsi="Times New Roman" w:eastAsia="Times New Roman"/>
          <w:sz w:val="26"/>
        </w:rPr>
        <w:t>Ngươi điểm thuộc tính đều thêm miệng độn lên sao?</w:t>
      </w:r>
    </w:p>
    <w:p>
      <w:pPr>
        <w:spacing w:after="120" w:line="360" w:lineRule="auto"/>
        <w:ind w:firstLine="720"/>
        <w:jc w:val="both"/>
      </w:pPr>
      <w:r>
        <w:rPr>
          <w:rFonts w:ascii="Times New Roman" w:hAnsi="Times New Roman" w:eastAsia="Times New Roman"/>
          <w:sz w:val="26"/>
        </w:rPr>
        <w:t>Hắn nhịn không được xùy cười một tiếng, vẫy vẫy tay.</w:t>
      </w:r>
    </w:p>
    <w:p>
      <w:pPr>
        <w:spacing w:after="120" w:line="360" w:lineRule="auto"/>
        <w:ind w:firstLine="720"/>
        <w:jc w:val="both"/>
      </w:pPr>
      <w:r>
        <w:rPr>
          <w:rFonts w:ascii="Times New Roman" w:hAnsi="Times New Roman" w:eastAsia="Times New Roman"/>
          <w:sz w:val="26"/>
        </w:rPr>
        <w:t>"Đừng nói nhảm, mới một trăm phần trăm cường hóa, liền danh xưng vô địch? Nhiều ít phản phái ch.ết bởi nói nhiều, nhanh đi tìm cái ch.ết đi!"</w:t>
      </w:r>
    </w:p>
    <w:p>
      <w:pPr>
        <w:spacing w:after="120" w:line="360" w:lineRule="auto"/>
        <w:ind w:firstLine="720"/>
        <w:jc w:val="both"/>
      </w:pPr>
      <w:r>
        <w:rPr>
          <w:rFonts w:ascii="Times New Roman" w:hAnsi="Times New Roman" w:eastAsia="Times New Roman"/>
          <w:sz w:val="26"/>
        </w:rPr>
        <w:t>"Rất tốt, một hồi ta đem ngươi xương cốt từng tấc từng tấc bóp gãy thời điểm, hi vọng ngươi còn như thế kiên cường!"</w:t>
      </w:r>
    </w:p>
    <w:p>
      <w:pPr>
        <w:spacing w:after="120" w:line="360" w:lineRule="auto"/>
        <w:ind w:firstLine="720"/>
        <w:jc w:val="both"/>
      </w:pPr>
      <w:r>
        <w:rPr>
          <w:rFonts w:ascii="Times New Roman" w:hAnsi="Times New Roman" w:eastAsia="Times New Roman"/>
          <w:sz w:val="26"/>
        </w:rPr>
        <w:t>Nam nhân tiếp tục nói một câu nói nhảm, nổi giận gầm lên một tiếng, hướng về Giang Lan vọt tới, thân cao tiếp cận ba mét hắn, giống như hạng nặng giống như xe tăng, mặt đất run rẩy, phát ra ù ù tiếng vang.</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Một tiếng vang thật lớn, nam nhân quả đấm to lớn, bị Giang Lan một tay nhẹ nhõm ngăn trở, Giang Lan thân thể, thậm chí đều không có di động nửa tấc.</w:t>
      </w:r>
    </w:p>
    <w:p>
      <w:pPr>
        <w:spacing w:after="120" w:line="360" w:lineRule="auto"/>
        <w:ind w:firstLine="720"/>
        <w:jc w:val="both"/>
      </w:pPr>
      <w:r>
        <w:rPr>
          <w:rFonts w:ascii="Times New Roman" w:hAnsi="Times New Roman" w:eastAsia="Times New Roman"/>
          <w:sz w:val="26"/>
        </w:rPr>
        <w:t>Người da trắng nam tử trợn tròn hai mắt, rống giận.</w:t>
      </w:r>
    </w:p>
    <w:p>
      <w:pPr>
        <w:spacing w:after="120" w:line="360" w:lineRule="auto"/>
        <w:ind w:firstLine="720"/>
        <w:jc w:val="both"/>
      </w:pPr>
      <w:r>
        <w:rPr>
          <w:rFonts w:ascii="Times New Roman" w:hAnsi="Times New Roman" w:eastAsia="Times New Roman"/>
          <w:sz w:val="26"/>
        </w:rPr>
        <w:t>"Không có khả năng, ta một kích này, chí ít có 8000 kg, ngươi làm sao có thể một tay ngăn trở!"</w:t>
      </w:r>
    </w:p>
    <w:p>
      <w:pPr>
        <w:spacing w:after="120" w:line="360" w:lineRule="auto"/>
        <w:ind w:firstLine="720"/>
        <w:jc w:val="both"/>
      </w:pPr>
      <w:r>
        <w:rPr>
          <w:rFonts w:ascii="Times New Roman" w:hAnsi="Times New Roman" w:eastAsia="Times New Roman"/>
          <w:sz w:val="26"/>
        </w:rPr>
        <w:t>"Có phải hay không Ninh Đồng liền tiềm phục tại phụ cận? Ngươi cái tiểu nhân hèn hạ."</w:t>
      </w:r>
    </w:p>
    <w:p>
      <w:pPr>
        <w:spacing w:after="120" w:line="360" w:lineRule="auto"/>
        <w:ind w:firstLine="720"/>
        <w:jc w:val="both"/>
      </w:pPr>
      <w:r>
        <w:rPr>
          <w:rFonts w:ascii="Times New Roman" w:hAnsi="Times New Roman" w:eastAsia="Times New Roman"/>
          <w:sz w:val="26"/>
        </w:rPr>
        <w:t>Giang Lan cười lạnh.</w:t>
      </w:r>
    </w:p>
    <w:p>
      <w:pPr>
        <w:spacing w:after="120" w:line="360" w:lineRule="auto"/>
        <w:ind w:firstLine="720"/>
        <w:jc w:val="both"/>
      </w:pPr>
      <w:r>
        <w:rPr>
          <w:rFonts w:ascii="Times New Roman" w:hAnsi="Times New Roman" w:eastAsia="Times New Roman"/>
          <w:sz w:val="26"/>
        </w:rPr>
        <w:t>"Sắp ch.ết đến nơi, còn lựa chọn lừa mình dối người sao?"</w:t>
      </w:r>
    </w:p>
    <w:p>
      <w:pPr>
        <w:spacing w:after="120" w:line="360" w:lineRule="auto"/>
        <w:ind w:firstLine="720"/>
        <w:jc w:val="both"/>
      </w:pPr>
      <w:r>
        <w:rPr>
          <w:rFonts w:ascii="Times New Roman" w:hAnsi="Times New Roman" w:eastAsia="Times New Roman"/>
          <w:sz w:val="26"/>
        </w:rPr>
        <w:t>"Ngươi có hay không nghĩ tới, kỳ thật ta chỉ là mượn Ninh Đồng thiên phú, làm ngụy trang thôi, ngươi ở trước mặt ta, so một con gà con tử, mạnh không được mấy phần."</w:t>
      </w:r>
    </w:p>
    <w:p>
      <w:pPr>
        <w:spacing w:after="120" w:line="360" w:lineRule="auto"/>
        <w:ind w:firstLine="720"/>
        <w:jc w:val="both"/>
      </w:pPr>
      <w:r>
        <w:rPr>
          <w:rFonts w:ascii="Times New Roman" w:hAnsi="Times New Roman" w:eastAsia="Times New Roman"/>
          <w:sz w:val="26"/>
        </w:rPr>
        <w:t>Giang Lan bắt đầu phát lực, bàn tay chậm rãi nắm chặt, đem người da trắng nam tử to lớn cốt giáp hóa nắm đấm, bóp kẽo kẹt kẽo kẹt rung động, cười lạnh nói.</w:t>
      </w:r>
    </w:p>
    <w:p>
      <w:pPr>
        <w:spacing w:after="120" w:line="360" w:lineRule="auto"/>
        <w:ind w:firstLine="720"/>
        <w:jc w:val="both"/>
      </w:pPr>
      <w:r>
        <w:rPr>
          <w:rFonts w:ascii="Times New Roman" w:hAnsi="Times New Roman" w:eastAsia="Times New Roman"/>
          <w:sz w:val="26"/>
        </w:rPr>
        <w:t>"Ngũ giai liền tự xưng vô địch? Ngươi cũng xứng! Ngươi mới vừa nói muốn làm sao trừng trị ta tới?"</w:t>
      </w:r>
    </w:p>
    <w:p>
      <w:pPr>
        <w:spacing w:after="120" w:line="360" w:lineRule="auto"/>
        <w:ind w:firstLine="720"/>
        <w:jc w:val="both"/>
      </w:pPr>
      <w:r>
        <w:rPr>
          <w:rFonts w:ascii="Times New Roman" w:hAnsi="Times New Roman" w:eastAsia="Times New Roman"/>
          <w:sz w:val="26"/>
        </w:rPr>
        <w:t>Nam nhân run rẩy, trong mắt lộ ra sợ hãi, trước mắt Giang Lan phảng phất tiền sử cự thú đồng dạng, vô luận hắn dùng lực như thế nào, đều không thể rung chuyển Giang Lan mảy may.</w:t>
      </w:r>
    </w:p>
    <w:p>
      <w:pPr>
        <w:spacing w:after="120" w:line="360" w:lineRule="auto"/>
        <w:ind w:firstLine="720"/>
        <w:jc w:val="both"/>
      </w:pPr>
      <w:r>
        <w:rPr>
          <w:rFonts w:ascii="Times New Roman" w:hAnsi="Times New Roman" w:eastAsia="Times New Roman"/>
          <w:sz w:val="26"/>
        </w:rPr>
        <w:t>Xương tay của hắn đứt thành từng khúc, rốt cục hắn nhịn không được phát ra rú thảm.</w:t>
      </w:r>
    </w:p>
    <w:p>
      <w:pPr>
        <w:spacing w:after="120" w:line="360" w:lineRule="auto"/>
        <w:ind w:firstLine="720"/>
        <w:jc w:val="both"/>
      </w:pPr>
      <w:r>
        <w:rPr>
          <w:rFonts w:ascii="Times New Roman" w:hAnsi="Times New Roman" w:eastAsia="Times New Roman"/>
          <w:sz w:val="26"/>
        </w:rPr>
        <w:t>"A! Không, không có khả năng, ngươi tại sao có thể có như thế lực lượng cường đại!"</w:t>
      </w:r>
    </w:p>
    <w:p>
      <w:pPr>
        <w:spacing w:after="120" w:line="360" w:lineRule="auto"/>
        <w:ind w:firstLine="720"/>
        <w:jc w:val="both"/>
      </w:pPr>
      <w:r>
        <w:rPr>
          <w:rFonts w:ascii="Times New Roman" w:hAnsi="Times New Roman" w:eastAsia="Times New Roman"/>
          <w:sz w:val="26"/>
        </w:rPr>
        <w:t>"Chờ một lát, ta còn có 120% cường hóa, ngươi để cho ta thử một chút."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Lưu Tịnh tiềm phục tại cách đó không xa, trong mắt của nàng viết đầy sợ hãi.</w:t>
      </w:r>
    </w:p>
    <w:p>
      <w:pPr>
        <w:spacing w:after="120" w:line="360" w:lineRule="auto"/>
        <w:ind w:firstLine="720"/>
        <w:jc w:val="both"/>
      </w:pPr>
      <w:r>
        <w:rPr>
          <w:rFonts w:ascii="Times New Roman" w:hAnsi="Times New Roman" w:eastAsia="Times New Roman"/>
          <w:sz w:val="26"/>
        </w:rPr>
        <w:t>Ngay tại vừa rồi, nàng chính mắt thấy, tên này người da trắng nam tử biến thân toàn bộ quá trình.</w:t>
      </w:r>
    </w:p>
    <w:p>
      <w:pPr>
        <w:spacing w:after="120" w:line="360" w:lineRule="auto"/>
        <w:ind w:firstLine="720"/>
        <w:jc w:val="both"/>
      </w:pPr>
      <w:r>
        <w:rPr>
          <w:rFonts w:ascii="Times New Roman" w:hAnsi="Times New Roman" w:eastAsia="Times New Roman"/>
          <w:sz w:val="26"/>
        </w:rPr>
        <w:t>Nam tử biến thân sau khi hoàn thành tản ra khí tức cường đại, đưa nàng triệt để chấn kinh, ngay lúc đó nàng còn nghĩ thầm.</w:t>
      </w:r>
    </w:p>
    <w:p>
      <w:pPr>
        <w:spacing w:after="120" w:line="360" w:lineRule="auto"/>
        <w:ind w:firstLine="720"/>
        <w:jc w:val="both"/>
      </w:pPr>
      <w:r>
        <w:rPr>
          <w:rFonts w:ascii="Times New Roman" w:hAnsi="Times New Roman" w:eastAsia="Times New Roman"/>
          <w:sz w:val="26"/>
        </w:rPr>
        <w:t>"Tiện nghi ngươi Giang Lan, nếu như ngươi rơi xuống trong tay ta, ta nhất định sẽ càng thêm tàn nhẫn tr.a tấn ngươi, bất quá dạng này cũng được, biến thành quỷ quái phân và nước tiểu, cũng coi như phế vật lợi dụng."</w:t>
      </w:r>
    </w:p>
    <w:p>
      <w:pPr>
        <w:spacing w:after="120" w:line="360" w:lineRule="auto"/>
        <w:ind w:firstLine="720"/>
        <w:jc w:val="both"/>
      </w:pPr>
      <w:r>
        <w:rPr>
          <w:rFonts w:ascii="Times New Roman" w:hAnsi="Times New Roman" w:eastAsia="Times New Roman"/>
          <w:sz w:val="26"/>
        </w:rPr>
        <w:t>Nhưng sau đó sự tình phát triển, để nàng triệt để con ngươi thít chặt, ngừng thở, không dám phát ra một chút xíu thanh âm.</w:t>
      </w:r>
    </w:p>
    <w:p>
      <w:pPr>
        <w:spacing w:after="120" w:line="360" w:lineRule="auto"/>
        <w:ind w:firstLine="720"/>
        <w:jc w:val="both"/>
      </w:pPr>
      <w:r>
        <w:rPr>
          <w:rFonts w:ascii="Times New Roman" w:hAnsi="Times New Roman" w:eastAsia="Times New Roman"/>
          <w:sz w:val="26"/>
        </w:rPr>
        <w:t>Tên kia cường đại người da trắng nam tử, danh xưng tự mình đạt đến ngũ giai trình độ.</w:t>
      </w:r>
    </w:p>
    <w:p>
      <w:pPr>
        <w:spacing w:after="120" w:line="360" w:lineRule="auto"/>
        <w:ind w:firstLine="720"/>
        <w:jc w:val="both"/>
      </w:pPr>
      <w:r>
        <w:rPr>
          <w:rFonts w:ascii="Times New Roman" w:hAnsi="Times New Roman" w:eastAsia="Times New Roman"/>
          <w:sz w:val="26"/>
        </w:rPr>
        <w:t>Kết quả, trong nháy mắt liền bị Giang Lan tuỳ tiện đánh té xuống đất, sau đó, tức thì bị Giang Lan từng tấc từng tấc đánh gãy hắn tất cả xương cốt.</w:t>
      </w:r>
    </w:p>
    <w:p>
      <w:pPr>
        <w:spacing w:after="120" w:line="360" w:lineRule="auto"/>
        <w:ind w:firstLine="720"/>
        <w:jc w:val="both"/>
      </w:pPr>
      <w:r>
        <w:rPr>
          <w:rFonts w:ascii="Times New Roman" w:hAnsi="Times New Roman" w:eastAsia="Times New Roman"/>
          <w:sz w:val="26"/>
        </w:rPr>
        <w:t>Người da trắng nam tử trước còn có thể đau khổ cầu khẩn, đến cuối cùng, hắn đã duy trì không được cơ bắp mạnh hóa hình thái, triệt để biến trở về người bình thường.</w:t>
      </w:r>
    </w:p>
    <w:p>
      <w:pPr>
        <w:spacing w:after="120" w:line="360" w:lineRule="auto"/>
        <w:ind w:firstLine="720"/>
        <w:jc w:val="both"/>
      </w:pPr>
      <w:r>
        <w:rPr>
          <w:rFonts w:ascii="Times New Roman" w:hAnsi="Times New Roman" w:eastAsia="Times New Roman"/>
          <w:sz w:val="26"/>
        </w:rPr>
        <w:t>Mặc dù không có lập tức tử vong, nhưng đã không cách nào di động dù là một đầu ngón tay.</w:t>
      </w:r>
    </w:p>
    <w:p>
      <w:pPr>
        <w:spacing w:after="120" w:line="360" w:lineRule="auto"/>
        <w:ind w:firstLine="720"/>
        <w:jc w:val="both"/>
      </w:pPr>
      <w:r>
        <w:rPr>
          <w:rFonts w:ascii="Times New Roman" w:hAnsi="Times New Roman" w:eastAsia="Times New Roman"/>
          <w:sz w:val="26"/>
        </w:rPr>
        <w:t>Tựa như một bộ tàn phá búp bê vải, nằm ở nơi đó, không có một tia sinh khí.</w:t>
      </w:r>
    </w:p>
    <w:p>
      <w:pPr>
        <w:spacing w:after="120" w:line="360" w:lineRule="auto"/>
        <w:ind w:firstLine="720"/>
        <w:jc w:val="both"/>
      </w:pPr>
      <w:r>
        <w:rPr>
          <w:rFonts w:ascii="Times New Roman" w:hAnsi="Times New Roman" w:eastAsia="Times New Roman"/>
          <w:sz w:val="26"/>
        </w:rPr>
        <w:t>Lưu Tịnh đem thân thể mình trốn ở lấp kín vách tường đằng sau, thân thể run rẩy kịch liệt, trong mắt của nàng tất cả đều là sợ hãi, cái trán nhỏ xuống từng viên lớn mồ hôi lạnh, trái tim nhảy lên kịch liệt.</w:t>
      </w:r>
    </w:p>
    <w:p>
      <w:pPr>
        <w:spacing w:after="120" w:line="360" w:lineRule="auto"/>
        <w:ind w:firstLine="720"/>
        <w:jc w:val="both"/>
      </w:pPr>
      <w:r>
        <w:rPr>
          <w:rFonts w:ascii="Times New Roman" w:hAnsi="Times New Roman" w:eastAsia="Times New Roman"/>
          <w:sz w:val="26"/>
        </w:rPr>
        <w:t>"Không, không có khả năng, hắn một cái đã thức tỉnh cấp D thiên phú phế vật, vì cái gì có thể như thế cường đại."</w:t>
      </w:r>
    </w:p>
    <w:p>
      <w:pPr>
        <w:spacing w:after="120" w:line="360" w:lineRule="auto"/>
        <w:ind w:firstLine="720"/>
        <w:jc w:val="both"/>
      </w:pPr>
      <w:r>
        <w:rPr>
          <w:rFonts w:ascii="Times New Roman" w:hAnsi="Times New Roman" w:eastAsia="Times New Roman"/>
          <w:sz w:val="26"/>
        </w:rPr>
        <w:t>"Nhất định là Ninh Đồng, Ninh Đồng liền tại phụ cận, không có khả năng a, ta còn trên đường tới cố ý dò xét, không có những người khác theo tới."</w:t>
      </w:r>
    </w:p>
    <w:p>
      <w:pPr>
        <w:spacing w:after="120" w:line="360" w:lineRule="auto"/>
        <w:ind w:firstLine="720"/>
        <w:jc w:val="both"/>
      </w:pPr>
      <w:r>
        <w:rPr>
          <w:rFonts w:ascii="Times New Roman" w:hAnsi="Times New Roman" w:eastAsia="Times New Roman"/>
          <w:sz w:val="26"/>
        </w:rPr>
        <w:t>Giang Lan kéo lấy người da trắng nam tử giập nát thân thể đi trở về, hắn đi ngang qua Lưu Tịnh ẩn núp bức tường thời điểm, cố ý dừng lại.</w:t>
      </w:r>
    </w:p>
    <w:p>
      <w:pPr>
        <w:spacing w:after="120" w:line="360" w:lineRule="auto"/>
        <w:ind w:firstLine="720"/>
        <w:jc w:val="both"/>
      </w:pPr>
      <w:r>
        <w:rPr>
          <w:rFonts w:ascii="Times New Roman" w:hAnsi="Times New Roman" w:eastAsia="Times New Roman"/>
          <w:sz w:val="26"/>
        </w:rPr>
        <w:t>Giang Lan nhịn không được lộ ra một tia nụ cười giễu cợt.</w:t>
      </w:r>
    </w:p>
    <w:p>
      <w:pPr>
        <w:spacing w:after="120" w:line="360" w:lineRule="auto"/>
        <w:ind w:firstLine="720"/>
        <w:jc w:val="both"/>
      </w:pPr>
      <w:r>
        <w:rPr>
          <w:rFonts w:ascii="Times New Roman" w:hAnsi="Times New Roman" w:eastAsia="Times New Roman"/>
          <w:sz w:val="26"/>
        </w:rPr>
        <w:t>Tại hắn mắt nhìn xuyên tường dưới, Lưu Tịnh giờ phút này xương cốt run rẩy tần suất, đều có thể cảm giác nhất thanh nhị sở.</w:t>
      </w:r>
    </w:p>
    <w:p>
      <w:pPr>
        <w:spacing w:after="120" w:line="360" w:lineRule="auto"/>
        <w:ind w:firstLine="720"/>
        <w:jc w:val="both"/>
      </w:pPr>
      <w:r>
        <w:rPr>
          <w:rFonts w:ascii="Times New Roman" w:hAnsi="Times New Roman" w:eastAsia="Times New Roman"/>
          <w:sz w:val="26"/>
        </w:rPr>
        <w:t>Giang Lan chậm rãi nói ra một đoạn văn.</w:t>
      </w:r>
    </w:p>
    <w:p>
      <w:pPr>
        <w:spacing w:after="120" w:line="360" w:lineRule="auto"/>
        <w:ind w:firstLine="720"/>
        <w:jc w:val="both"/>
      </w:pPr>
      <w:r>
        <w:rPr>
          <w:rFonts w:ascii="Times New Roman" w:hAnsi="Times New Roman" w:eastAsia="Times New Roman"/>
          <w:sz w:val="26"/>
        </w:rPr>
        <w:t>"Nếu như, cho ngươi thêm lựa chọn một cơ hội duy nhất, ngươi sẽ còn như vậy miệng thối sao?"</w:t>
      </w:r>
    </w:p>
    <w:p>
      <w:pPr>
        <w:spacing w:after="120" w:line="360" w:lineRule="auto"/>
        <w:ind w:firstLine="720"/>
        <w:jc w:val="both"/>
      </w:pPr>
      <w:r>
        <w:rPr>
          <w:rFonts w:ascii="Times New Roman" w:hAnsi="Times New Roman" w:eastAsia="Times New Roman"/>
          <w:sz w:val="26"/>
        </w:rPr>
        <w:t>Lưu Tịnh tại bức tường đằng sau, cũng không biết Giang Lan là hỏi nàng, vẫn là hỏi tử thi đồng dạng người da trắng nam tử.</w:t>
      </w:r>
    </w:p>
    <w:p>
      <w:pPr>
        <w:spacing w:after="120" w:line="360" w:lineRule="auto"/>
        <w:ind w:firstLine="720"/>
        <w:jc w:val="both"/>
      </w:pPr>
      <w:r>
        <w:rPr>
          <w:rFonts w:ascii="Times New Roman" w:hAnsi="Times New Roman" w:eastAsia="Times New Roman"/>
          <w:sz w:val="26"/>
        </w:rPr>
        <w:t>Nàng chảy ra sợ hãi nước mắt, điên cuồng lắc đầu, cũng không dám phát ra cái gì một điểm thanh âm.</w:t>
      </w:r>
    </w:p>
    <w:p>
      <w:pPr>
        <w:spacing w:after="120" w:line="360" w:lineRule="auto"/>
        <w:ind w:firstLine="720"/>
        <w:jc w:val="both"/>
      </w:pPr>
      <w:r>
        <w:rPr>
          <w:rFonts w:ascii="Times New Roman" w:hAnsi="Times New Roman" w:eastAsia="Times New Roman"/>
          <w:sz w:val="26"/>
        </w:rPr>
        <w:t>Theo Giang Lan tiếng bước chân đi xa, hoàn toàn biến mất, Lưu Tịnh mới buông ra che tự mình miệng tay, từng ngụm từng ngụm thở phì phò, chảy nước mắt.</w:t>
      </w:r>
    </w:p>
    <w:p>
      <w:pPr>
        <w:spacing w:after="120" w:line="360" w:lineRule="auto"/>
        <w:ind w:firstLine="720"/>
        <w:jc w:val="both"/>
      </w:pPr>
      <w:r>
        <w:rPr>
          <w:rFonts w:ascii="Times New Roman" w:hAnsi="Times New Roman" w:eastAsia="Times New Roman"/>
          <w:sz w:val="26"/>
        </w:rPr>
        <w:t>Giang Lan dẫn theo người da trắng nam tử ở phía xa cười lạnh, thấy được bí mật của ta, Lưu tĩnh, ngươi cảm thấy, ta có thể sẽ buông tha ngươi sao?</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