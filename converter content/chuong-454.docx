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456: Sinh mệnh pháp điển, thế lực ngang nhau!</w:t>
      </w:r>
    </w:p>
    <w:p>
      <w:pPr>
        <w:spacing w:after="120" w:line="360" w:lineRule="auto"/>
        <w:ind w:firstLine="720"/>
        <w:jc w:val="both"/>
      </w:pPr>
      <w:r>
        <w:rPr>
          <w:rFonts w:ascii="Times New Roman" w:hAnsi="Times New Roman" w:eastAsia="Times New Roman"/>
          <w:sz w:val="26"/>
        </w:rPr>
        <w:t>Giang Lan mở ra siêu cấp mắt nhìn xuyên tường, xuyên thấu gian phòng vách tường, trông thấy trên lôi đài đã nổi lơ lửng một vị trung niên nam nhân, hắn thân mặc màu đen công nghệ cao chiến giáp, hất lên đấu bồng màu đen.</w:t>
      </w:r>
    </w:p>
    <w:p>
      <w:pPr>
        <w:spacing w:after="120" w:line="360" w:lineRule="auto"/>
        <w:ind w:firstLine="720"/>
        <w:jc w:val="both"/>
      </w:pPr>
      <w:r>
        <w:rPr>
          <w:rFonts w:ascii="Times New Roman" w:hAnsi="Times New Roman" w:eastAsia="Times New Roman"/>
          <w:sz w:val="26"/>
        </w:rPr>
        <w:t>Cái này cái nam nhân hai mắt xích hồng, chính lạnh lùng nhìn xem hắn, hai người ánh mắt trên không trung gặp nhau.</w:t>
      </w:r>
    </w:p>
    <w:p>
      <w:pPr>
        <w:spacing w:after="120" w:line="360" w:lineRule="auto"/>
        <w:ind w:firstLine="720"/>
        <w:jc w:val="both"/>
      </w:pPr>
      <w:r>
        <w:rPr>
          <w:rFonts w:ascii="Times New Roman" w:hAnsi="Times New Roman" w:eastAsia="Times New Roman"/>
          <w:sz w:val="26"/>
        </w:rPr>
        <w:t>Một đạo nhìn không thấy ràng buộc tại giữa hai người dâng lên.</w:t>
      </w:r>
    </w:p>
    <w:p>
      <w:pPr>
        <w:spacing w:after="120" w:line="360" w:lineRule="auto"/>
        <w:ind w:firstLine="720"/>
        <w:jc w:val="both"/>
      </w:pPr>
      <w:r>
        <w:rPr>
          <w:rFonts w:ascii="Times New Roman" w:hAnsi="Times New Roman" w:eastAsia="Times New Roman"/>
          <w:sz w:val="26"/>
        </w:rPr>
        <w:t>"Zod sao?"</w:t>
      </w:r>
    </w:p>
    <w:p>
      <w:pPr>
        <w:spacing w:after="120" w:line="360" w:lineRule="auto"/>
        <w:ind w:firstLine="720"/>
        <w:jc w:val="both"/>
      </w:pPr>
      <w:r>
        <w:rPr>
          <w:rFonts w:ascii="Times New Roman" w:hAnsi="Times New Roman" w:eastAsia="Times New Roman"/>
          <w:sz w:val="26"/>
        </w:rPr>
        <w:t>Giang Lan cười lạnh một tiếng, xem ra trận chiến đấu này, vẫn là phải dùng Superman hình thái xuất chiến.</w:t>
      </w:r>
    </w:p>
    <w:p>
      <w:pPr>
        <w:spacing w:after="120" w:line="360" w:lineRule="auto"/>
        <w:ind w:firstLine="720"/>
        <w:jc w:val="both"/>
      </w:pPr>
      <w:r>
        <w:rPr>
          <w:rFonts w:ascii="Times New Roman" w:hAnsi="Times New Roman" w:eastAsia="Times New Roman"/>
          <w:sz w:val="26"/>
        </w:rPr>
        <w:t>Hắn chậm rãi đứng người lên, bay đến trên ban công, cổng truyền tống đã lẳng lặng mở ra chờ đợi hắn tiến vào.</w:t>
      </w:r>
    </w:p>
    <w:p>
      <w:pPr>
        <w:spacing w:after="120" w:line="360" w:lineRule="auto"/>
        <w:ind w:firstLine="720"/>
        <w:jc w:val="both"/>
      </w:pPr>
      <w:r>
        <w:rPr>
          <w:rFonts w:ascii="Times New Roman" w:hAnsi="Times New Roman" w:eastAsia="Times New Roman"/>
          <w:sz w:val="26"/>
        </w:rPr>
        <w:t>Giang Lan đối Quy Tiên lưu phái mấy người nhẹ gật đầu, tiến vào cổng truyền tống bên trong.</w:t>
      </w:r>
    </w:p>
    <w:p>
      <w:pPr>
        <w:spacing w:after="120" w:line="360" w:lineRule="auto"/>
        <w:ind w:firstLine="720"/>
        <w:jc w:val="both"/>
      </w:pPr>
      <w:r>
        <w:rPr>
          <w:rFonts w:ascii="Times New Roman" w:hAnsi="Times New Roman" w:eastAsia="Times New Roman"/>
          <w:sz w:val="26"/>
        </w:rPr>
        <w:t>Một giây sau, Giang Lan cùng Zod tướng quân đồng thời xuất hiện tại trên lôi đài, hai người đều có thể không nhìn trọng lực phiêu phù ở giữa không trung, phía sau áo choàng giống như là có sinh mệnh, trên không trung phần phật bay múa.</w:t>
      </w:r>
    </w:p>
    <w:p>
      <w:pPr>
        <w:spacing w:after="120" w:line="360" w:lineRule="auto"/>
        <w:ind w:firstLine="720"/>
        <w:jc w:val="both"/>
      </w:pPr>
      <w:r>
        <w:rPr>
          <w:rFonts w:ascii="Times New Roman" w:hAnsi="Times New Roman" w:eastAsia="Times New Roman"/>
          <w:sz w:val="26"/>
        </w:rPr>
        <w:t>Có phía trước A Tổ kéo hông biểu hiện, quan chiến giác tỉnh giả nhóm nhịn không được, mở miệng trào phúng lên Zod tướng quân tới.</w:t>
      </w:r>
    </w:p>
    <w:p>
      <w:pPr>
        <w:spacing w:after="120" w:line="360" w:lineRule="auto"/>
        <w:ind w:firstLine="720"/>
        <w:jc w:val="both"/>
      </w:pPr>
      <w:r>
        <w:rPr>
          <w:rFonts w:ascii="Times New Roman" w:hAnsi="Times New Roman" w:eastAsia="Times New Roman"/>
          <w:sz w:val="26"/>
        </w:rPr>
        <w:t>"Ha ha, làm sao cảm giác con hàng này cùng buổi sáng cái kia tự xưng Homelander rất giống a, đều là Superman bắt chước tú sao!"</w:t>
      </w:r>
    </w:p>
    <w:p>
      <w:pPr>
        <w:spacing w:after="120" w:line="360" w:lineRule="auto"/>
        <w:ind w:firstLine="720"/>
        <w:jc w:val="both"/>
      </w:pPr>
      <w:r>
        <w:rPr>
          <w:rFonts w:ascii="Times New Roman" w:hAnsi="Times New Roman" w:eastAsia="Times New Roman"/>
          <w:sz w:val="26"/>
        </w:rPr>
        <w:t>"Thật đúng là đừng nói, ta cũng có đồng cảm, chẳng lẽ muốn biểu hiện tự mình cường đại, nhất định phải làm cái áo choàng treo tại sau lưng sao?"</w:t>
      </w:r>
    </w:p>
    <w:p>
      <w:pPr>
        <w:spacing w:after="120" w:line="360" w:lineRule="auto"/>
        <w:ind w:firstLine="720"/>
        <w:jc w:val="both"/>
      </w:pPr>
      <w:r>
        <w:rPr>
          <w:rFonts w:ascii="Times New Roman" w:hAnsi="Times New Roman" w:eastAsia="Times New Roman"/>
          <w:sz w:val="26"/>
        </w:rPr>
        <w:t>"Cái gì cấp bậc, cùng chúng ta Superman một cái cách ăn mặc, một hồi đoán chừng hắn khẳng định phải kêu khóc cầu Superman đừng giết hắn."</w:t>
      </w:r>
    </w:p>
    <w:p>
      <w:pPr>
        <w:spacing w:after="120" w:line="360" w:lineRule="auto"/>
        <w:ind w:firstLine="720"/>
        <w:jc w:val="both"/>
      </w:pPr>
      <w:r>
        <w:rPr>
          <w:rFonts w:ascii="Times New Roman" w:hAnsi="Times New Roman" w:eastAsia="Times New Roman"/>
          <w:sz w:val="26"/>
        </w:rPr>
        <w:t>"Tản đi đi, tản đi đi, hoàn toàn không có lo lắng, con hàng này khẳng định lại là đi lên bị Superman trực tiếp miểu sát đồ chơi."</w:t>
      </w:r>
    </w:p>
    <w:p>
      <w:pPr>
        <w:spacing w:after="120" w:line="360" w:lineRule="auto"/>
        <w:ind w:firstLine="720"/>
        <w:jc w:val="both"/>
      </w:pPr>
      <w:r>
        <w:rPr>
          <w:rFonts w:ascii="Times New Roman" w:hAnsi="Times New Roman" w:eastAsia="Times New Roman"/>
          <w:sz w:val="26"/>
        </w:rPr>
        <w:t>"Các ngươi đừng cao hứng quá sớm, tại sao ta cảm giác Superman thần sắc rất nghiêm túc, hoàn toàn không giống buổi sáng nhẹ nhàng như vậy."</w:t>
      </w:r>
    </w:p>
    <w:p>
      <w:pPr>
        <w:spacing w:after="120" w:line="360" w:lineRule="auto"/>
        <w:ind w:firstLine="720"/>
        <w:jc w:val="both"/>
      </w:pPr>
      <w:r>
        <w:rPr>
          <w:rFonts w:ascii="Times New Roman" w:hAnsi="Times New Roman" w:eastAsia="Times New Roman"/>
          <w:sz w:val="26"/>
        </w:rPr>
        <w:t>Zod không để ý đến dưới đài những người này, hắn đưa mắt nhìn Giang Lan một lát, dùng mắt nhìn xuyên tường quét mắt Giang Lan cường tráng thân thể.</w:t>
      </w:r>
    </w:p>
    <w:p>
      <w:pPr>
        <w:spacing w:after="120" w:line="360" w:lineRule="auto"/>
        <w:ind w:firstLine="720"/>
        <w:jc w:val="both"/>
      </w:pPr>
      <w:r>
        <w:rPr>
          <w:rFonts w:ascii="Times New Roman" w:hAnsi="Times New Roman" w:eastAsia="Times New Roman"/>
          <w:sz w:val="26"/>
        </w:rPr>
        <w:t>Thật lâu hắn mặt lộ vẻ vẻ không vui, hừ lạnh nói.</w:t>
      </w:r>
    </w:p>
    <w:p>
      <w:pPr>
        <w:spacing w:after="120" w:line="360" w:lineRule="auto"/>
        <w:ind w:firstLine="720"/>
        <w:jc w:val="both"/>
      </w:pPr>
      <w:r>
        <w:rPr>
          <w:rFonts w:ascii="Times New Roman" w:hAnsi="Times New Roman" w:eastAsia="Times New Roman"/>
          <w:sz w:val="26"/>
        </w:rPr>
        <w:t>"Ngươi không phải Carl. Ayr, mặc dù ngươi rất giống hắn, nhưng bên trong thân thể của ngươi, không có sinh mệnh pháp điển tồn tại dấu hiệu!"</w:t>
      </w:r>
    </w:p>
    <w:p>
      <w:pPr>
        <w:spacing w:after="120" w:line="360" w:lineRule="auto"/>
        <w:ind w:firstLine="720"/>
        <w:jc w:val="both"/>
      </w:pPr>
      <w:r>
        <w:rPr>
          <w:rFonts w:ascii="Times New Roman" w:hAnsi="Times New Roman" w:eastAsia="Times New Roman"/>
          <w:sz w:val="26"/>
        </w:rPr>
        <w:t>"Carl. Ayr đâu, để hắn ra gặp ta!"</w:t>
      </w:r>
    </w:p>
    <w:p>
      <w:pPr>
        <w:spacing w:after="120" w:line="360" w:lineRule="auto"/>
        <w:ind w:firstLine="720"/>
        <w:jc w:val="both"/>
      </w:pPr>
      <w:r>
        <w:rPr>
          <w:rFonts w:ascii="Times New Roman" w:hAnsi="Times New Roman" w:eastAsia="Times New Roman"/>
          <w:sz w:val="26"/>
        </w:rPr>
        <w:t>Sinh mệnh pháp điển? Giang Lan trong lòng giật mình, hắn nhớ kỹ sinh mệnh pháp điển là người Krypton gen tổng kho.</w:t>
      </w:r>
    </w:p>
    <w:p>
      <w:pPr>
        <w:spacing w:after="120" w:line="360" w:lineRule="auto"/>
        <w:ind w:firstLine="720"/>
        <w:jc w:val="both"/>
      </w:pPr>
      <w:r>
        <w:rPr>
          <w:rFonts w:ascii="Times New Roman" w:hAnsi="Times New Roman" w:eastAsia="Times New Roman"/>
          <w:sz w:val="26"/>
        </w:rPr>
        <w:t>Tại Krypton sắp hủy diệt đêm trước, Superman cha đẻ kiều Ayr đem sinh mệnh pháp điển cắm vào Superman thể nội, sau đó đem hắn mang đến Địa Cầu, hi vọng có một ngày Superman có thể trùng kiến Krypton.</w:t>
      </w:r>
    </w:p>
    <w:p>
      <w:pPr>
        <w:spacing w:after="120" w:line="360" w:lineRule="auto"/>
        <w:ind w:firstLine="720"/>
        <w:jc w:val="both"/>
      </w:pPr>
      <w:r>
        <w:rPr>
          <w:rFonts w:ascii="Times New Roman" w:hAnsi="Times New Roman" w:eastAsia="Times New Roman"/>
          <w:sz w:val="26"/>
        </w:rPr>
        <w:t>Mà Zod tướng quân một mực tại tìm kiếm Superman, cũng là nghĩ tìm về sinh mệnh pháp điển, từ đó xuất hiện lại Krypton đã từng huy hoàng.</w:t>
      </w:r>
    </w:p>
    <w:p>
      <w:pPr>
        <w:spacing w:after="120" w:line="360" w:lineRule="auto"/>
        <w:ind w:firstLine="720"/>
        <w:jc w:val="both"/>
      </w:pPr>
      <w:r>
        <w:rPr>
          <w:rFonts w:ascii="Times New Roman" w:hAnsi="Times New Roman" w:eastAsia="Times New Roman"/>
          <w:sz w:val="26"/>
        </w:rPr>
        <w:t>Có thể Giang Lan chỉ là tại thiên phú thức tỉnh nghi thức bên trên, đến Superman thiên phú truyền thừa, cũng không có thu hoạch được cái gì sinh mệnh pháp điển!</w:t>
      </w:r>
    </w:p>
    <w:p>
      <w:pPr>
        <w:spacing w:after="120" w:line="360" w:lineRule="auto"/>
        <w:ind w:firstLine="720"/>
        <w:jc w:val="both"/>
      </w:pPr>
      <w:r>
        <w:rPr>
          <w:rFonts w:ascii="Times New Roman" w:hAnsi="Times New Roman" w:eastAsia="Times New Roman"/>
          <w:sz w:val="26"/>
        </w:rPr>
        <w:t>Bất quá kết hợp số 31 linh cảnh tình báo, Giang Lan đại khái rõ ràng địa phương nào, có thể tìm tới sinh mệnh pháp điển.</w:t>
      </w:r>
    </w:p>
    <w:p>
      <w:pPr>
        <w:spacing w:after="120" w:line="360" w:lineRule="auto"/>
        <w:ind w:firstLine="720"/>
        <w:jc w:val="both"/>
      </w:pPr>
      <w:r>
        <w:rPr>
          <w:rFonts w:ascii="Times New Roman" w:hAnsi="Times New Roman" w:eastAsia="Times New Roman"/>
          <w:sz w:val="26"/>
        </w:rPr>
        <w:t>Nhưng loại sự tình này không cần thiết nói cho địch nhân.</w:t>
      </w:r>
    </w:p>
    <w:p>
      <w:pPr>
        <w:spacing w:after="120" w:line="360" w:lineRule="auto"/>
        <w:ind w:firstLine="720"/>
        <w:jc w:val="both"/>
      </w:pPr>
      <w:r>
        <w:rPr>
          <w:rFonts w:ascii="Times New Roman" w:hAnsi="Times New Roman" w:eastAsia="Times New Roman"/>
          <w:sz w:val="26"/>
        </w:rPr>
        <w:t>Giang Lan lắc đầu.</w:t>
      </w:r>
    </w:p>
    <w:p>
      <w:pPr>
        <w:spacing w:after="120" w:line="360" w:lineRule="auto"/>
        <w:ind w:firstLine="720"/>
        <w:jc w:val="both"/>
      </w:pPr>
      <w:r>
        <w:rPr>
          <w:rFonts w:ascii="Times New Roman" w:hAnsi="Times New Roman" w:eastAsia="Times New Roman"/>
          <w:sz w:val="26"/>
        </w:rPr>
        <w:t>"Sinh mệnh pháp điển không tại trên người của ta, Zod, ngươi nói không sai, ta cũng không phải là Carl. Ayr, bất quá ngươi có thể đem ta xem như người kế nhiệm của hắn, có chuyện gì ta đều tiếp lấy!"</w:t>
      </w:r>
    </w:p>
    <w:p>
      <w:pPr>
        <w:spacing w:after="120" w:line="360" w:lineRule="auto"/>
        <w:ind w:firstLine="720"/>
        <w:jc w:val="both"/>
      </w:pPr>
      <w:r>
        <w:rPr>
          <w:rFonts w:ascii="Times New Roman" w:hAnsi="Times New Roman" w:eastAsia="Times New Roman"/>
          <w:sz w:val="26"/>
        </w:rPr>
        <w:t>Đã kế thừa lớn siêu thiên phú, hắn nhân quả Giang Lan cũng không để ý toàn bộ tiếp nhận, muốn mang vương miện tất nhận nó nặng đạo lý, Giang Lan vẫn hiểu.</w:t>
      </w:r>
    </w:p>
    <w:p>
      <w:pPr>
        <w:spacing w:after="120" w:line="360" w:lineRule="auto"/>
        <w:ind w:firstLine="720"/>
        <w:jc w:val="both"/>
      </w:pPr>
      <w:r>
        <w:rPr>
          <w:rFonts w:ascii="Times New Roman" w:hAnsi="Times New Roman" w:eastAsia="Times New Roman"/>
          <w:sz w:val="26"/>
        </w:rPr>
        <w:t>Zod lạnh hừ một tiếng, nâng lên cao ngạo đầu lâu.</w:t>
      </w:r>
    </w:p>
    <w:p>
      <w:pPr>
        <w:spacing w:after="120" w:line="360" w:lineRule="auto"/>
        <w:ind w:firstLine="720"/>
        <w:jc w:val="both"/>
      </w:pPr>
      <w:r>
        <w:rPr>
          <w:rFonts w:ascii="Times New Roman" w:hAnsi="Times New Roman" w:eastAsia="Times New Roman"/>
          <w:sz w:val="26"/>
        </w:rPr>
        <w:t>"Đã như vậy, giá trị của ngươi với ta mà nói giảm bớt đi nhiều, hiện tại quỳ xuống, hướng ta thần phục, nhìn ở trên thân thể ngươi chảy xuôi người Krypton huyết dịch phân thượng, ta có thể tha ngươi bất tử!"</w:t>
      </w:r>
    </w:p>
    <w:p>
      <w:pPr>
        <w:spacing w:after="120" w:line="360" w:lineRule="auto"/>
        <w:ind w:firstLine="720"/>
        <w:jc w:val="both"/>
      </w:pPr>
      <w:r>
        <w:rPr>
          <w:rFonts w:ascii="Times New Roman" w:hAnsi="Times New Roman" w:eastAsia="Times New Roman"/>
          <w:sz w:val="26"/>
        </w:rPr>
        <w:t>Dưới đài giác tỉnh giả nhóm nghe hai người đối thoại, triệt để chấn kinh.</w:t>
      </w:r>
    </w:p>
    <w:p>
      <w:pPr>
        <w:spacing w:after="120" w:line="360" w:lineRule="auto"/>
        <w:ind w:firstLine="720"/>
        <w:jc w:val="both"/>
      </w:pPr>
      <w:r>
        <w:rPr>
          <w:rFonts w:ascii="Times New Roman" w:hAnsi="Times New Roman" w:eastAsia="Times New Roman"/>
          <w:sz w:val="26"/>
        </w:rPr>
        <w:t>"Carl. Ayr là ai? Là Superman truyền thừa anh hùng bản danh sao?"</w:t>
      </w:r>
    </w:p>
    <w:p>
      <w:pPr>
        <w:spacing w:after="120" w:line="360" w:lineRule="auto"/>
        <w:ind w:firstLine="720"/>
        <w:jc w:val="both"/>
      </w:pPr>
      <w:r>
        <w:rPr>
          <w:rFonts w:ascii="Times New Roman" w:hAnsi="Times New Roman" w:eastAsia="Times New Roman"/>
          <w:sz w:val="26"/>
        </w:rPr>
        <w:t>"Superman không phải nhân loại? Nghe cái này Zod ý tứ, Superman cùng hắn là đồng tộc, bọn hắn đều là người Krypton sao?"</w:t>
      </w:r>
    </w:p>
    <w:p>
      <w:pPr>
        <w:spacing w:after="120" w:line="360" w:lineRule="auto"/>
        <w:ind w:firstLine="720"/>
        <w:jc w:val="both"/>
      </w:pPr>
      <w:r>
        <w:rPr>
          <w:rFonts w:ascii="Times New Roman" w:hAnsi="Times New Roman" w:eastAsia="Times New Roman"/>
          <w:sz w:val="26"/>
        </w:rPr>
        <w:t>"Khó trách Superman có thể tại vũ trụ sinh tồn, nguyên lai hắn là người ngoài hành tinh!"</w:t>
      </w:r>
    </w:p>
    <w:p>
      <w:pPr>
        <w:spacing w:after="120" w:line="360" w:lineRule="auto"/>
        <w:ind w:firstLine="720"/>
        <w:jc w:val="both"/>
      </w:pPr>
      <w:r>
        <w:rPr>
          <w:rFonts w:ascii="Times New Roman" w:hAnsi="Times New Roman" w:eastAsia="Times New Roman"/>
          <w:sz w:val="26"/>
        </w:rPr>
        <w:t>"Ta hiểu, Carl. Ayr là anh hùng bản nhân, mà bây giờ Superman, thì là truyền thừa hắn thiên phú giác tỉnh giả! Cho nên Superman mới nói mình là Carl. Ayr người kế nhiệm."</w:t>
      </w:r>
    </w:p>
    <w:p>
      <w:pPr>
        <w:spacing w:after="120" w:line="360" w:lineRule="auto"/>
        <w:ind w:firstLine="720"/>
        <w:jc w:val="both"/>
      </w:pPr>
      <w:r>
        <w:rPr>
          <w:rFonts w:ascii="Times New Roman" w:hAnsi="Times New Roman" w:eastAsia="Times New Roman"/>
          <w:sz w:val="26"/>
        </w:rPr>
        <w:t>"Sinh mệnh pháp điển lại là cái gì, nghe rất ngưu bức bộ dáng!"</w:t>
      </w:r>
    </w:p>
    <w:p>
      <w:pPr>
        <w:spacing w:after="120" w:line="360" w:lineRule="auto"/>
        <w:ind w:firstLine="720"/>
        <w:jc w:val="both"/>
      </w:pPr>
      <w:r>
        <w:rPr>
          <w:rFonts w:ascii="Times New Roman" w:hAnsi="Times New Roman" w:eastAsia="Times New Roman"/>
          <w:sz w:val="26"/>
        </w:rPr>
        <w:t>"Không biết, khẳng định là thần khí một loại đồ vật đi."</w:t>
      </w:r>
    </w:p>
    <w:p>
      <w:pPr>
        <w:spacing w:after="120" w:line="360" w:lineRule="auto"/>
        <w:ind w:firstLine="720"/>
        <w:jc w:val="both"/>
      </w:pPr>
      <w:r>
        <w:rPr>
          <w:rFonts w:ascii="Times New Roman" w:hAnsi="Times New Roman" w:eastAsia="Times New Roman"/>
          <w:sz w:val="26"/>
        </w:rPr>
        <w:t>"Lần này xong, Zod tướng quân vậy mà cùng Superman là đồng tộc, rất có thể thế lực ngang nhau, ai thua ai thắng không nhất định a!"</w:t>
      </w:r>
    </w:p>
    <w:p>
      <w:pPr>
        <w:spacing w:after="120" w:line="360" w:lineRule="auto"/>
        <w:ind w:firstLine="720"/>
        <w:jc w:val="both"/>
      </w:pPr>
      <w:r>
        <w:rPr>
          <w:rFonts w:ascii="Times New Roman" w:hAnsi="Times New Roman" w:eastAsia="Times New Roman"/>
          <w:sz w:val="26"/>
        </w:rPr>
        <w:t>Có kinh nghiệm lão đạo người phân tích.</w:t>
      </w:r>
    </w:p>
    <w:p>
      <w:pPr>
        <w:spacing w:after="120" w:line="360" w:lineRule="auto"/>
        <w:ind w:firstLine="720"/>
        <w:jc w:val="both"/>
      </w:pPr>
      <w:r>
        <w:rPr>
          <w:rFonts w:ascii="Times New Roman" w:hAnsi="Times New Roman" w:eastAsia="Times New Roman"/>
          <w:sz w:val="26"/>
        </w:rPr>
        <w:t>"Không, trên lý luận tới nói, Zod so Superman càng thêm cường đại, Superman truyền thừa là Carl. Ayr thiên phú, mà Zod cùng Superman là đồng tộc, nói cách khác, bây giờ chờ tại anh hùng bản nhân tự mình hạ tràng cùng người thừa kế chiến đấu!"</w:t>
      </w:r>
    </w:p>
    <w:p>
      <w:pPr>
        <w:spacing w:after="120" w:line="360" w:lineRule="auto"/>
        <w:ind w:firstLine="720"/>
        <w:jc w:val="both"/>
      </w:pPr>
      <w:r>
        <w:rPr>
          <w:rFonts w:ascii="Times New Roman" w:hAnsi="Times New Roman" w:eastAsia="Times New Roman"/>
          <w:sz w:val="26"/>
        </w:rPr>
        <w:t>"A, ngươi như thế vừa phân tích, ta đột nhiên cảm thấy muốn xong đời a! Nếu như Superman bại, chúng ta tất cả mọi người sẽ ch.ết ở chỗ này!"</w:t>
      </w:r>
    </w:p>
    <w:p>
      <w:pPr>
        <w:spacing w:after="120" w:line="360" w:lineRule="auto"/>
        <w:ind w:firstLine="720"/>
        <w:jc w:val="both"/>
      </w:pPr>
      <w:r>
        <w:rPr>
          <w:rFonts w:ascii="Times New Roman" w:hAnsi="Times New Roman" w:eastAsia="Times New Roman"/>
          <w:sz w:val="26"/>
        </w:rPr>
        <w:t>Lúc đầu lòng tin tràn đầy giác tỉnh giả nhóm, lập tức cảm giác đại sự không ổn, Superman đã là Lam Tinh người mạnh nhất, nếu như hắn chiến bại, còn có ai có thể xuất thủ?</w:t>
      </w:r>
    </w:p>
    <w:p>
      <w:pPr>
        <w:spacing w:after="120" w:line="360" w:lineRule="auto"/>
        <w:ind w:firstLine="720"/>
        <w:jc w:val="both"/>
      </w:pPr>
      <w:r>
        <w:rPr>
          <w:rFonts w:ascii="Times New Roman" w:hAnsi="Times New Roman" w:eastAsia="Times New Roman"/>
          <w:sz w:val="26"/>
        </w:rPr>
        <w:t>Giang Lan sao?</w:t>
      </w:r>
    </w:p>
    <w:p>
      <w:pPr>
        <w:spacing w:after="120" w:line="360" w:lineRule="auto"/>
        <w:ind w:firstLine="720"/>
        <w:jc w:val="both"/>
      </w:pPr>
      <w:r>
        <w:rPr>
          <w:rFonts w:ascii="Times New Roman" w:hAnsi="Times New Roman" w:eastAsia="Times New Roman"/>
          <w:sz w:val="26"/>
        </w:rPr>
        <w:t>Trên lôi đài, Giang Lan a cười, chậm rãi lắc đầu.</w:t>
      </w:r>
    </w:p>
    <w:p>
      <w:pPr>
        <w:spacing w:after="120" w:line="360" w:lineRule="auto"/>
        <w:ind w:firstLine="720"/>
        <w:jc w:val="both"/>
      </w:pPr>
      <w:r>
        <w:rPr>
          <w:rFonts w:ascii="Times New Roman" w:hAnsi="Times New Roman" w:eastAsia="Times New Roman"/>
          <w:sz w:val="26"/>
        </w:rPr>
        <w:t>"Zod, ngươi quá ngây thơ rồi, cho dù tại kim sắc dưới thái dương, người Krypton lực lượng cũng không phải vô địch, hôm nay ta có thể để ngươi biết dưới, cái gì mới xứng gọi là lực lượng!"</w:t>
      </w:r>
    </w:p>
    <w:p>
      <w:pPr>
        <w:spacing w:after="120" w:line="360" w:lineRule="auto"/>
        <w:ind w:firstLine="720"/>
        <w:jc w:val="both"/>
      </w:pPr>
      <w:r>
        <w:rPr>
          <w:rFonts w:ascii="Times New Roman" w:hAnsi="Times New Roman" w:eastAsia="Times New Roman"/>
          <w:sz w:val="26"/>
        </w:rPr>
        <w:t>Zod nắm chặt song quyền, khóe miệng lộ ra nụ cười tự tin.</w:t>
      </w:r>
    </w:p>
    <w:p>
      <w:pPr>
        <w:spacing w:after="120" w:line="360" w:lineRule="auto"/>
        <w:ind w:firstLine="720"/>
        <w:jc w:val="both"/>
      </w:pPr>
      <w:r>
        <w:rPr>
          <w:rFonts w:ascii="Times New Roman" w:hAnsi="Times New Roman" w:eastAsia="Times New Roman"/>
          <w:sz w:val="26"/>
        </w:rPr>
        <w:t>"Rất tốt, ta rất thưởng thức tự tin của ngươi, ngươi hẳn là rõ ràng, người Krypton tại kim sắc dưới thái dương, mỗi thời mỗi khắc đều đang mạnh lên, vậy ngươi có hay không nghĩ tới, tiếp nhận mấy chục năm kim sắc hằng tinh chiếu rọi ta, lại nên cỡ nào cường đại!"</w:t>
      </w:r>
    </w:p>
    <w:p>
      <w:pPr>
        <w:spacing w:after="120" w:line="360" w:lineRule="auto"/>
        <w:ind w:firstLine="720"/>
        <w:jc w:val="both"/>
      </w:pPr>
      <w:r>
        <w:rPr>
          <w:rFonts w:ascii="Times New Roman" w:hAnsi="Times New Roman" w:eastAsia="Times New Roman"/>
          <w:sz w:val="26"/>
        </w:rPr>
        <w:t>Zod nói xong câu đó, thân hình trong nháy mắt hư hóa, hắn trên không trung hóa thành một đạo màu đen lưu quang, vượt qua mắt thường có khả năng bắt giữ cực hạn, trong nháy mắt đâm vào Giang Lan trên thân.</w:t>
      </w:r>
    </w:p>
    <w:p>
      <w:pPr>
        <w:spacing w:after="120" w:line="360" w:lineRule="auto"/>
        <w:ind w:firstLine="720"/>
        <w:jc w:val="both"/>
      </w:pPr>
      <w:r>
        <w:rPr>
          <w:rFonts w:ascii="Times New Roman" w:hAnsi="Times New Roman" w:eastAsia="Times New Roman"/>
          <w:sz w:val="26"/>
        </w:rPr>
        <w:t>Thật nhanh!</w:t>
      </w:r>
    </w:p>
    <w:p>
      <w:pPr>
        <w:spacing w:after="120" w:line="360" w:lineRule="auto"/>
        <w:ind w:firstLine="720"/>
        <w:jc w:val="both"/>
      </w:pPr>
      <w:r>
        <w:rPr>
          <w:rFonts w:ascii="Times New Roman" w:hAnsi="Times New Roman" w:eastAsia="Times New Roman"/>
          <w:sz w:val="26"/>
        </w:rPr>
        <w:t>Giang Lan con ngươi thít chặt, thậm chí chưa kịp làm ra phản ứng.</w:t>
      </w:r>
    </w:p>
    <w:p>
      <w:pPr>
        <w:spacing w:after="120" w:line="360" w:lineRule="auto"/>
        <w:ind w:firstLine="720"/>
        <w:jc w:val="both"/>
      </w:pPr>
      <w:r>
        <w:rPr>
          <w:rFonts w:ascii="Times New Roman" w:hAnsi="Times New Roman" w:eastAsia="Times New Roman"/>
          <w:sz w:val="26"/>
        </w:rPr>
        <w:t>Một giây sau, oanh một tiếng, một vòng sóng xung kích trên lôi đài tán phát ra, Giang Lan như là bị một viên đạn pháo oanh kích như vậy, ngã bay ra ngoài.</w:t>
      </w:r>
    </w:p>
    <w:p>
      <w:pPr>
        <w:spacing w:after="120" w:line="360" w:lineRule="auto"/>
        <w:ind w:firstLine="720"/>
        <w:jc w:val="both"/>
      </w:pPr>
      <w:r>
        <w:rPr>
          <w:rFonts w:ascii="Times New Roman" w:hAnsi="Times New Roman" w:eastAsia="Times New Roman"/>
          <w:sz w:val="26"/>
        </w:rPr>
        <w:t>Giang Lan trùng điệp đụng vào bên bờ lôi đài tường ánh sáng bên trên, rõ ràng lôi đài tường ánh sáng được tăng cường qua, Zod tướng quân một kích toàn lực, vậy mà chỉ làm cho tường ánh sáng run nhè nhẹ, cũng không có giống buổi sáng đối chiến Homelander như thế xuất hiện khe hở.</w:t>
      </w:r>
    </w:p>
    <w:p>
      <w:pPr>
        <w:spacing w:after="120" w:line="360" w:lineRule="auto"/>
        <w:ind w:firstLine="720"/>
        <w:jc w:val="both"/>
      </w:pPr>
      <w:r>
        <w:rPr>
          <w:rFonts w:ascii="Times New Roman" w:hAnsi="Times New Roman" w:eastAsia="Times New Roman"/>
          <w:sz w:val="26"/>
        </w:rPr>
        <w:t>Giang Lan mặt lộ vẻ khó có thể tin thần sắc, hắn nhìn mình ngực, nơi đó lại có hai cái rõ ràng quyền ấn, ngực Vi Vi sụp đổ xuống.</w:t>
      </w:r>
    </w:p>
    <w:p>
      <w:pPr>
        <w:spacing w:after="120" w:line="360" w:lineRule="auto"/>
        <w:ind w:firstLine="720"/>
        <w:jc w:val="both"/>
      </w:pPr>
      <w:r>
        <w:rPr>
          <w:rFonts w:ascii="Times New Roman" w:hAnsi="Times New Roman" w:eastAsia="Times New Roman"/>
          <w:sz w:val="26"/>
        </w:rPr>
        <w:t>Thật mạnh!</w:t>
      </w:r>
    </w:p>
    <w:p>
      <w:pPr>
        <w:spacing w:after="120" w:line="360" w:lineRule="auto"/>
        <w:ind w:firstLine="720"/>
        <w:jc w:val="both"/>
      </w:pPr>
      <w:r>
        <w:rPr>
          <w:rFonts w:ascii="Times New Roman" w:hAnsi="Times New Roman" w:eastAsia="Times New Roman"/>
          <w:sz w:val="26"/>
        </w:rPr>
        <w:t>Trước mắt cái này Zod tốc độ, lực lượng, đều đủ để tổn thương đến hắn sắt thép thân thể, xem ra Zod nói chính hắn chiếu xạ kim sắc hằng tinh mấy chục năm, cũng không phải là tại nói bậy.</w:t>
      </w:r>
    </w:p>
    <w:p>
      <w:pPr>
        <w:spacing w:after="120" w:line="360" w:lineRule="auto"/>
        <w:ind w:firstLine="720"/>
        <w:jc w:val="both"/>
      </w:pPr>
      <w:r>
        <w:rPr>
          <w:rFonts w:ascii="Times New Roman" w:hAnsi="Times New Roman" w:eastAsia="Times New Roman"/>
          <w:sz w:val="26"/>
        </w:rPr>
        <w:t>Giang Lan dù sao thức tỉnh chỉ có hơn một năm, Superman thiên phú càng có một cái chậm rãi dung hợp quá trình, cách hắn thức tỉnh siêu cấp thính lực thiên phú kỹ, còn chưa đủ nửa năm, nói cách khác, hắn có phổ thông hình thái Superman tất cả thực lực, mới thời gian mấy tháng.</w:t>
      </w:r>
    </w:p>
    <w:p>
      <w:pPr>
        <w:spacing w:after="120" w:line="360" w:lineRule="auto"/>
        <w:ind w:firstLine="720"/>
        <w:jc w:val="both"/>
      </w:pPr>
      <w:r>
        <w:rPr>
          <w:rFonts w:ascii="Times New Roman" w:hAnsi="Times New Roman" w:eastAsia="Times New Roman"/>
          <w:sz w:val="26"/>
        </w:rPr>
        <w:t>Đối mặt đi lên liền là hoàn toàn người Krypton huyết mạch, thậm chí tiếp nhận mấy chục năm kim sắc hằng tinh phóng xạ Zod tướng quân, khẳng định có chênh lệch.</w:t>
      </w:r>
    </w:p>
    <w:p>
      <w:pPr>
        <w:spacing w:after="120" w:line="360" w:lineRule="auto"/>
        <w:ind w:firstLine="720"/>
        <w:jc w:val="both"/>
      </w:pPr>
      <w:r>
        <w:rPr>
          <w:rFonts w:ascii="Times New Roman" w:hAnsi="Times New Roman" w:eastAsia="Times New Roman"/>
          <w:sz w:val="26"/>
        </w:rPr>
        <w:t>Dưới đài một mảnh xôn xao, tất cả mọi người khó mà tin tưởng con mắt của mình.</w:t>
      </w:r>
    </w:p>
    <w:p>
      <w:pPr>
        <w:spacing w:after="120" w:line="360" w:lineRule="auto"/>
        <w:ind w:firstLine="720"/>
        <w:jc w:val="both"/>
      </w:pPr>
      <w:r>
        <w:rPr>
          <w:rFonts w:ascii="Times New Roman" w:hAnsi="Times New Roman" w:eastAsia="Times New Roman"/>
          <w:sz w:val="26"/>
        </w:rPr>
        <w:t>"Xảy ra chuyện gì, Superman. . . Lại bị một quyền đánh bay?"</w:t>
      </w:r>
    </w:p>
    <w:p>
      <w:pPr>
        <w:spacing w:after="120" w:line="360" w:lineRule="auto"/>
        <w:ind w:firstLine="720"/>
        <w:jc w:val="both"/>
      </w:pPr>
      <w:r>
        <w:rPr>
          <w:rFonts w:ascii="Times New Roman" w:hAnsi="Times New Roman" w:eastAsia="Times New Roman"/>
          <w:sz w:val="26"/>
        </w:rPr>
        <w:t>"Thật nhanh, cái này gọi Zod tướng quân tốc độ, ta căn bản thấy không rõ, nếu là ta trên đài, chỉ sợ hiện tại đã là một cỗ thi thể!"</w:t>
      </w:r>
    </w:p>
    <w:p>
      <w:pPr>
        <w:spacing w:after="120" w:line="360" w:lineRule="auto"/>
        <w:ind w:firstLine="720"/>
        <w:jc w:val="both"/>
      </w:pPr>
      <w:r>
        <w:rPr>
          <w:rFonts w:ascii="Times New Roman" w:hAnsi="Times New Roman" w:eastAsia="Times New Roman"/>
          <w:sz w:val="26"/>
        </w:rPr>
        <w:t>"Không cần chỉ sợ, ngươi khẳng định đã là một cỗ thi thể, ngươi không nhìn thấy Superman lồg ngực đều bị đánh lõm đi xuống sao? Zod một kích này, lực lượng phi thường khủng bố."</w:t>
      </w:r>
    </w:p>
    <w:p>
      <w:pPr>
        <w:spacing w:after="120" w:line="360" w:lineRule="auto"/>
        <w:ind w:firstLine="720"/>
        <w:jc w:val="both"/>
      </w:pPr>
      <w:r>
        <w:rPr>
          <w:rFonts w:ascii="Times New Roman" w:hAnsi="Times New Roman" w:eastAsia="Times New Roman"/>
          <w:sz w:val="26"/>
        </w:rPr>
        <w:t>Giang Lan thẳng tắp thân thể, tại dưới ánh mặt trời chiếu sáng, bộ ngực hắn phát ra giòn vang, lõm xương ngực trong nháy mắt khôi phục nguyên dạng, người Krypton chỗ cường đại chính là ở đây, chỉ cần không phải trí mạng thương hại, tiếp nhận ánh mặt trời chiếu cực trong thời gian ngắn liền có thể phục hồi như cũ.</w:t>
      </w:r>
    </w:p>
    <w:p>
      <w:pPr>
        <w:spacing w:after="120" w:line="360" w:lineRule="auto"/>
        <w:ind w:firstLine="720"/>
        <w:jc w:val="both"/>
      </w:pPr>
      <w:r>
        <w:rPr>
          <w:rFonts w:ascii="Times New Roman" w:hAnsi="Times New Roman" w:eastAsia="Times New Roman"/>
          <w:sz w:val="26"/>
        </w:rPr>
        <w:t>Giang Lan dưới chân phát lực, lôi đài trong nháy mắt phá vỡ lỗ lớn, hắn lấy nhanh hơn Zod tốc độ bay lên, hóa thành một đạo màu đỏ lưu quang, hung hăng một quyền đánh về phía Zod.</w:t>
      </w:r>
    </w:p>
    <w:p>
      <w:pPr>
        <w:spacing w:after="120" w:line="360" w:lineRule="auto"/>
        <w:ind w:firstLine="720"/>
        <w:jc w:val="both"/>
      </w:pPr>
      <w:r>
        <w:rPr>
          <w:rFonts w:ascii="Times New Roman" w:hAnsi="Times New Roman" w:eastAsia="Times New Roman"/>
          <w:sz w:val="26"/>
        </w:rPr>
        <w:t>Giờ phút này, thiên hạ đệ nhất võ đạo hội hiện trường ánh nắng tươi sáng, cực nóng ánh nắng phóng xuống đến, chiếu lên trên người, khiến người ta cảm thấy ấm áp.</w:t>
      </w:r>
    </w:p>
    <w:p>
      <w:pPr>
        <w:spacing w:after="120" w:line="360" w:lineRule="auto"/>
        <w:ind w:firstLine="720"/>
        <w:jc w:val="both"/>
      </w:pPr>
      <w:r>
        <w:rPr>
          <w:rFonts w:ascii="Times New Roman" w:hAnsi="Times New Roman" w:eastAsia="Times New Roman"/>
          <w:sz w:val="26"/>
        </w:rPr>
        <w:t>Hai vị người Krypton tại hằng tinh phóng xạ dưới, năng lượng gần như vô cùng vô tận, dưới đài giác tỉnh giả nhóm, chỉ có thể nhìn thấy tối sầm đỏ lên hai đạo lưu quang kịch liệt va chạm, thỉnh thoảng dừng lại lẫn nhau bắn Cyclops, Zod tướng quân nóng ánh mắt cũng thăng cấp Thành Hòa Giang Lan tương tự siêu cấp Cyclops.</w:t>
      </w:r>
    </w:p>
    <w:p>
      <w:pPr>
        <w:spacing w:after="120" w:line="360" w:lineRule="auto"/>
        <w:ind w:firstLine="720"/>
        <w:jc w:val="both"/>
      </w:pPr>
      <w:r>
        <w:rPr>
          <w:rFonts w:ascii="Times New Roman" w:hAnsi="Times New Roman" w:eastAsia="Times New Roman"/>
          <w:sz w:val="26"/>
        </w:rPr>
        <w:t>Năng lượng thật lớn va chạm ở giữa, từng vòng từng vòng khuấy động sóng năng lượng, làm cho cả lôi đài tường ánh sáng run không ngừng.</w:t>
      </w:r>
    </w:p>
    <w:p>
      <w:pPr>
        <w:spacing w:after="120" w:line="360" w:lineRule="auto"/>
        <w:ind w:firstLine="720"/>
        <w:jc w:val="both"/>
      </w:pPr>
      <w:r>
        <w:rPr>
          <w:rFonts w:ascii="Times New Roman" w:hAnsi="Times New Roman" w:eastAsia="Times New Roman"/>
          <w:sz w:val="26"/>
        </w:rPr>
        <w:t>Ngẫu nhiên một phương ngã xuống đất, cũng có thể cấp tốc đứng dậy, lần nữa đầu nhập chiến đấu, ai đều không thể cho đối phương tạo thành trí mạng thương hại!..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