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319: Long cấp tai hại, lực lượng ngang nhau!</w:t>
      </w:r>
    </w:p>
    <w:p>
      <w:pPr>
        <w:spacing w:after="120" w:line="360" w:lineRule="auto"/>
        <w:ind w:firstLine="720"/>
        <w:jc w:val="both"/>
      </w:pPr>
      <w:r>
        <w:rPr>
          <w:rFonts w:ascii="Times New Roman" w:hAnsi="Times New Roman" w:eastAsia="Times New Roman"/>
          <w:sz w:val="26"/>
        </w:rPr>
        <w:t>Giang Lan cảm nhận được Túc Hạo ngập trời chiến ý như là sóng biển đồng dạng, không ngừng đánh thẳng vào thân thể của hắn.</w:t>
      </w:r>
    </w:p>
    <w:p>
      <w:pPr>
        <w:spacing w:after="120" w:line="360" w:lineRule="auto"/>
        <w:ind w:firstLine="720"/>
        <w:jc w:val="both"/>
      </w:pPr>
      <w:r>
        <w:rPr>
          <w:rFonts w:ascii="Times New Roman" w:hAnsi="Times New Roman" w:eastAsia="Times New Roman"/>
          <w:sz w:val="26"/>
        </w:rPr>
        <w:t>Toàn thân hắn như là bị điện giật đồng dạng, lông tơ từng chiếc đứng lên, vô tận chiến ý từ thể nội bắn ra.</w:t>
      </w:r>
    </w:p>
    <w:p>
      <w:pPr>
        <w:spacing w:after="120" w:line="360" w:lineRule="auto"/>
        <w:ind w:firstLine="720"/>
        <w:jc w:val="both"/>
      </w:pPr>
      <w:r>
        <w:rPr>
          <w:rFonts w:ascii="Times New Roman" w:hAnsi="Times New Roman" w:eastAsia="Times New Roman"/>
          <w:sz w:val="26"/>
        </w:rPr>
        <w:t>Nhận Garou kích phát, trong cơ thể hắn Saitama hư ảnh cũng toàn thân phát sáng, một cỗ ý thức vượt qua thời không, giáng lâm tại Giang Lan trong thân thể.</w:t>
      </w:r>
    </w:p>
    <w:p>
      <w:pPr>
        <w:spacing w:after="120" w:line="360" w:lineRule="auto"/>
        <w:ind w:firstLine="720"/>
        <w:jc w:val="both"/>
      </w:pPr>
      <w:r>
        <w:rPr>
          <w:rFonts w:ascii="Times New Roman" w:hAnsi="Times New Roman" w:eastAsia="Times New Roman"/>
          <w:sz w:val="26"/>
        </w:rPr>
        <w:t>Hắn nắm chặt nắm đấm, ngẩng đầu, lộ ra tuyết răng trắng, nhẹ nhàng phun ra một chữ.</w:t>
      </w:r>
    </w:p>
    <w:p>
      <w:pPr>
        <w:spacing w:after="120" w:line="360" w:lineRule="auto"/>
        <w:ind w:firstLine="720"/>
        <w:jc w:val="both"/>
      </w:pPr>
      <w:r>
        <w:rPr>
          <w:rFonts w:ascii="Times New Roman" w:hAnsi="Times New Roman" w:eastAsia="Times New Roman"/>
          <w:sz w:val="26"/>
        </w:rPr>
        <w:t>"Chiến!"</w:t>
      </w:r>
    </w:p>
    <w:p>
      <w:pPr>
        <w:spacing w:after="120" w:line="360" w:lineRule="auto"/>
        <w:ind w:firstLine="720"/>
        <w:jc w:val="both"/>
      </w:pPr>
      <w:r>
        <w:rPr>
          <w:rFonts w:ascii="Times New Roman" w:hAnsi="Times New Roman" w:eastAsia="Times New Roman"/>
          <w:sz w:val="26"/>
        </w:rPr>
        <w:t>Ngu Linh cùng lão Vương trong nháy mắt ngây dại, xảy ra chuyện gì vì cái gì hai vị này một lời không hợp liền muốn đánh?</w:t>
      </w:r>
    </w:p>
    <w:p>
      <w:pPr>
        <w:spacing w:after="120" w:line="360" w:lineRule="auto"/>
        <w:ind w:firstLine="720"/>
        <w:jc w:val="both"/>
      </w:pPr>
      <w:r>
        <w:rPr>
          <w:rFonts w:ascii="Times New Roman" w:hAnsi="Times New Roman" w:eastAsia="Times New Roman"/>
          <w:sz w:val="26"/>
        </w:rPr>
        <w:t>Túc Hạo, ngươi có phải hay không nhẹ nhàng, cũng dám cùng Giang Lan khiêu chiến, sẽ bị đánh thành bọt thịt a!</w:t>
      </w:r>
    </w:p>
    <w:p>
      <w:pPr>
        <w:spacing w:after="120" w:line="360" w:lineRule="auto"/>
        <w:ind w:firstLine="720"/>
        <w:jc w:val="both"/>
      </w:pPr>
      <w:r>
        <w:rPr>
          <w:rFonts w:ascii="Times New Roman" w:hAnsi="Times New Roman" w:eastAsia="Times New Roman"/>
          <w:sz w:val="26"/>
        </w:rPr>
        <w:t>Lão Vương nhìn tình thế không ổn, nổi giận gầm lên một tiếng, trực tiếp biến thân, trên người hắn khảo cứu đồ vét bị triệt để no bạo, lộ ra một thân lục sắc như như là nham thạch cường hãn cơ bắp.</w:t>
      </w:r>
    </w:p>
    <w:p>
      <w:pPr>
        <w:spacing w:after="120" w:line="360" w:lineRule="auto"/>
        <w:ind w:firstLine="720"/>
        <w:jc w:val="both"/>
      </w:pPr>
      <w:r>
        <w:rPr>
          <w:rFonts w:ascii="Times New Roman" w:hAnsi="Times New Roman" w:eastAsia="Times New Roman"/>
          <w:sz w:val="26"/>
        </w:rPr>
        <w:t>Hắn đứng tại giữa hai người, duỗi ra như quạt hương bồ giống như bàn tay khổng lồ ngăn trở hai tầm mắt của người, trầm thấp rống giận.</w:t>
      </w:r>
    </w:p>
    <w:p>
      <w:pPr>
        <w:spacing w:after="120" w:line="360" w:lineRule="auto"/>
        <w:ind w:firstLine="720"/>
        <w:jc w:val="both"/>
      </w:pPr>
      <w:r>
        <w:rPr>
          <w:rFonts w:ascii="Times New Roman" w:hAnsi="Times New Roman" w:eastAsia="Times New Roman"/>
          <w:sz w:val="26"/>
        </w:rPr>
        <w:t>"Hai người các ngươi oắt con, dừng tay cho ta! Làm Lão Tử không tồn tại sao? Có chuyện gì hảo hảo nói!"</w:t>
      </w:r>
    </w:p>
    <w:p>
      <w:pPr>
        <w:spacing w:after="120" w:line="360" w:lineRule="auto"/>
        <w:ind w:firstLine="720"/>
        <w:jc w:val="both"/>
      </w:pPr>
      <w:r>
        <w:rPr>
          <w:rFonts w:ascii="Times New Roman" w:hAnsi="Times New Roman" w:eastAsia="Times New Roman"/>
          <w:sz w:val="26"/>
        </w:rPr>
        <w:t>Ngu Linh cũng cắn chặt răng trắng, dùng lục sắc niệm lực đem Giang Lan cùng Túc Hạo thân thể chăm chú giam cấm.</w:t>
      </w:r>
    </w:p>
    <w:p>
      <w:pPr>
        <w:spacing w:after="120" w:line="360" w:lineRule="auto"/>
        <w:ind w:firstLine="720"/>
        <w:jc w:val="both"/>
      </w:pPr>
      <w:r>
        <w:rPr>
          <w:rFonts w:ascii="Times New Roman" w:hAnsi="Times New Roman" w:eastAsia="Times New Roman"/>
          <w:sz w:val="26"/>
        </w:rPr>
        <w:t>"Hai người các ngươi đều điên rồi sao, ở chỗ này khai chiến, hoa khoa viện sẽ bị triệt để phá hủy."</w:t>
      </w:r>
    </w:p>
    <w:p>
      <w:pPr>
        <w:spacing w:after="120" w:line="360" w:lineRule="auto"/>
        <w:ind w:firstLine="720"/>
        <w:jc w:val="both"/>
      </w:pPr>
      <w:r>
        <w:rPr>
          <w:rFonts w:ascii="Times New Roman" w:hAnsi="Times New Roman" w:eastAsia="Times New Roman"/>
          <w:sz w:val="26"/>
        </w:rPr>
        <w:t>Nàng hướng về phía ngoài phòng nghiêm nghị kêu lên.</w:t>
      </w:r>
    </w:p>
    <w:p>
      <w:pPr>
        <w:spacing w:after="120" w:line="360" w:lineRule="auto"/>
        <w:ind w:firstLine="720"/>
        <w:jc w:val="both"/>
      </w:pPr>
      <w:r>
        <w:rPr>
          <w:rFonts w:ascii="Times New Roman" w:hAnsi="Times New Roman" w:eastAsia="Times New Roman"/>
          <w:sz w:val="26"/>
        </w:rPr>
        <w:t>"Tình huống khẩn cấp, tất cả mọi người lập tức rút lui!"</w:t>
      </w:r>
    </w:p>
    <w:p>
      <w:pPr>
        <w:spacing w:after="120" w:line="360" w:lineRule="auto"/>
        <w:ind w:firstLine="720"/>
        <w:jc w:val="both"/>
      </w:pPr>
      <w:r>
        <w:rPr>
          <w:rFonts w:ascii="Times New Roman" w:hAnsi="Times New Roman" w:eastAsia="Times New Roman"/>
          <w:sz w:val="26"/>
        </w:rPr>
        <w:t>Hoa khoa viện lão các chuyên gia, nghe được Ngu Hoàng nói như vậy, vội vàng chống gậy chống, lẫn nhau đỡ lấy, hướng chạy trốn thang lầu chạy đi.</w:t>
      </w:r>
    </w:p>
    <w:p>
      <w:pPr>
        <w:spacing w:after="120" w:line="360" w:lineRule="auto"/>
        <w:ind w:firstLine="720"/>
        <w:jc w:val="both"/>
      </w:pPr>
      <w:r>
        <w:rPr>
          <w:rFonts w:ascii="Times New Roman" w:hAnsi="Times New Roman" w:eastAsia="Times New Roman"/>
          <w:sz w:val="26"/>
        </w:rPr>
        <w:t>Lấy Giang Lan cùng Túc Hạo thực lực, nếu như dưới đất động thủ đế đô sợ rằng sẽ thẳng Tiếp Dẫn bạn thân quy mô địa chấn.</w:t>
      </w:r>
    </w:p>
    <w:p>
      <w:pPr>
        <w:spacing w:after="120" w:line="360" w:lineRule="auto"/>
        <w:ind w:firstLine="720"/>
        <w:jc w:val="both"/>
      </w:pPr>
      <w:r>
        <w:rPr>
          <w:rFonts w:ascii="Times New Roman" w:hAnsi="Times New Roman" w:eastAsia="Times New Roman"/>
          <w:sz w:val="26"/>
        </w:rPr>
        <w:t>Túc Hạo hai mắt bên trong thần quang lóe lên, hai tay hơi vừa dùng lực, Ngu Linh niệm lực như là gông xiềng đồng dạng, đứt thành từng khúc.</w:t>
      </w:r>
    </w:p>
    <w:p>
      <w:pPr>
        <w:spacing w:after="120" w:line="360" w:lineRule="auto"/>
        <w:ind w:firstLine="720"/>
        <w:jc w:val="both"/>
      </w:pPr>
      <w:r>
        <w:rPr>
          <w:rFonts w:ascii="Times New Roman" w:hAnsi="Times New Roman" w:eastAsia="Times New Roman"/>
          <w:sz w:val="26"/>
        </w:rPr>
        <w:t>Giang Lan bên kia lạnh hừ một tiếng, Ngu Linh có thể giam cầm xe lửa niệm lực cường đại, liền tiêu tán thành vô hình.</w:t>
      </w:r>
    </w:p>
    <w:p>
      <w:pPr>
        <w:spacing w:after="120" w:line="360" w:lineRule="auto"/>
        <w:ind w:firstLine="720"/>
        <w:jc w:val="both"/>
      </w:pPr>
      <w:r>
        <w:rPr>
          <w:rFonts w:ascii="Times New Roman" w:hAnsi="Times New Roman" w:eastAsia="Times New Roman"/>
          <w:sz w:val="26"/>
        </w:rPr>
        <w:t>Túc Hạo lộ ra thưởng thức thần sắc, hắn cúi người, kiên cố phòng thí nghiệm mặt đất từng khúc nứt ra, cả người như là rời dây cung đạn đồng dạng, trong nháy mắt tại biến mất tại chỗ không thấy.</w:t>
      </w:r>
    </w:p>
    <w:p>
      <w:pPr>
        <w:spacing w:after="120" w:line="360" w:lineRule="auto"/>
        <w:ind w:firstLine="720"/>
        <w:jc w:val="both"/>
      </w:pPr>
      <w:r>
        <w:rPr>
          <w:rFonts w:ascii="Times New Roman" w:hAnsi="Times New Roman" w:eastAsia="Times New Roman"/>
          <w:sz w:val="26"/>
        </w:rPr>
        <w:t>Lão Vương Lực lượng là đủ nhưng nhanh nhẹn nơi này cùng Túc Hạo kém rất xa, hắn căn bản thấy không rõ Túc Hạo cùng Giang Lan động tác, chớ nói chi là tại hai cái vị này chiến đấu bên trong nhúng tay.</w:t>
      </w:r>
    </w:p>
    <w:p>
      <w:pPr>
        <w:spacing w:after="120" w:line="360" w:lineRule="auto"/>
        <w:ind w:firstLine="720"/>
        <w:jc w:val="both"/>
      </w:pPr>
      <w:r>
        <w:rPr>
          <w:rFonts w:ascii="Times New Roman" w:hAnsi="Times New Roman" w:eastAsia="Times New Roman"/>
          <w:sz w:val="26"/>
        </w:rPr>
        <w:t>Giang Lan cùng Túc Hạo lấy tốc độ cực cao di động tới, hai người đồng thời vung ra một quyền, nắm đấm hung hăng đụng vào nhau!</w:t>
      </w:r>
    </w:p>
    <w:p>
      <w:pPr>
        <w:spacing w:after="120" w:line="360" w:lineRule="auto"/>
        <w:ind w:firstLine="720"/>
        <w:jc w:val="both"/>
      </w:pPr>
      <w:r>
        <w:rPr>
          <w:rFonts w:ascii="Times New Roman" w:hAnsi="Times New Roman" w:eastAsia="Times New Roman"/>
          <w:sz w:val="26"/>
        </w:rPr>
        <w:t>Quỷ dị chính là vậy mà không có phát ra cái gì tiếng vang, nhưng một vòng gợn sóng không gian từ hai người nắm đấm giao phong chỗ khuếch tán ra đến, càng lúc càng lớn, càng lúc càng nhanh.</w:t>
      </w:r>
    </w:p>
    <w:p>
      <w:pPr>
        <w:spacing w:after="120" w:line="360" w:lineRule="auto"/>
        <w:ind w:firstLine="720"/>
        <w:jc w:val="both"/>
      </w:pPr>
      <w:r>
        <w:rPr>
          <w:rFonts w:ascii="Times New Roman" w:hAnsi="Times New Roman" w:eastAsia="Times New Roman"/>
          <w:sz w:val="26"/>
        </w:rPr>
        <w:t>Ngu Linh con ngươi thít chặt, nàng cắn chặt răng, trước người toàn lực bày ra hình tròn niệm lực bình chướng, nhưng ở loại này năng lượng thật lớn sóng trùng kích vào, nàng cũng chỉ giữ vững được một giây!</w:t>
      </w:r>
    </w:p>
    <w:p>
      <w:pPr>
        <w:spacing w:after="120" w:line="360" w:lineRule="auto"/>
        <w:ind w:firstLine="720"/>
        <w:jc w:val="both"/>
      </w:pPr>
      <w:r>
        <w:rPr>
          <w:rFonts w:ascii="Times New Roman" w:hAnsi="Times New Roman" w:eastAsia="Times New Roman"/>
          <w:sz w:val="26"/>
        </w:rPr>
        <w:t>Sau một khắc, toàn bộ phòng thí nghiệm dưới đất liền như là bị người dẫn nổ đồng dạng, từ dưới đất sâu vài chục thước chỗ bắn ra to lớn sóng xung kích, bay thẳng Vân Tiêu!</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May mắn Ngu Linh bày ra niệm lực bình chướng,</w:t>
      </w:r>
    </w:p>
    <w:p>
      <w:pPr>
        <w:spacing w:after="120" w:line="360" w:lineRule="auto"/>
        <w:ind w:firstLine="720"/>
        <w:jc w:val="both"/>
      </w:pPr>
      <w:r>
        <w:rPr>
          <w:rFonts w:ascii="Times New Roman" w:hAnsi="Times New Roman" w:eastAsia="Times New Roman"/>
          <w:sz w:val="26"/>
        </w:rPr>
        <w:t>Đế đô địa chấn cục trong nháy mắt kiểm trắc đến cấp bảy sóng địa chấn, vị trí tại đế đô trung quan thôn một vùng, chiều sâu. . . . Chiều sâu ba mươi mét?</w:t>
      </w:r>
    </w:p>
    <w:p>
      <w:pPr>
        <w:spacing w:after="120" w:line="360" w:lineRule="auto"/>
        <w:ind w:firstLine="720"/>
        <w:jc w:val="both"/>
      </w:pPr>
      <w:r>
        <w:rPr>
          <w:rFonts w:ascii="Times New Roman" w:hAnsi="Times New Roman" w:eastAsia="Times New Roman"/>
          <w:sz w:val="26"/>
        </w:rPr>
        <w:t>Phụ trách trực ban địa chấn cục nhân viên công tác, nhịn không được dụi dụi con mắt, làm sao có thể?</w:t>
      </w:r>
    </w:p>
    <w:p>
      <w:pPr>
        <w:spacing w:after="120" w:line="360" w:lineRule="auto"/>
        <w:ind w:firstLine="720"/>
        <w:jc w:val="both"/>
      </w:pPr>
      <w:r>
        <w:rPr>
          <w:rFonts w:ascii="Times New Roman" w:hAnsi="Times New Roman" w:eastAsia="Times New Roman"/>
          <w:sz w:val="26"/>
        </w:rPr>
        <w:t>Nhưng về tình về lý hắn đều phải mau chóng tuyên bố địa chấn dự cảnh, mặc dù đầy bụng nghi vấn, nhưng hắn vẫn là kiên định nhấn xuống viên kia to lớn nút màu đỏ.</w:t>
      </w:r>
    </w:p>
    <w:p>
      <w:pPr>
        <w:spacing w:after="120" w:line="360" w:lineRule="auto"/>
        <w:ind w:firstLine="720"/>
        <w:jc w:val="both"/>
      </w:pPr>
      <w:r>
        <w:rPr>
          <w:rFonts w:ascii="Times New Roman" w:hAnsi="Times New Roman" w:eastAsia="Times New Roman"/>
          <w:sz w:val="26"/>
        </w:rPr>
        <w:t>Trong lúc nhất thời, đế đô vang lên lăng lệ địa chấn cảnh báo.</w:t>
      </w:r>
    </w:p>
    <w:p>
      <w:pPr>
        <w:spacing w:after="120" w:line="360" w:lineRule="auto"/>
        <w:ind w:firstLine="720"/>
        <w:jc w:val="both"/>
      </w:pPr>
      <w:r>
        <w:rPr>
          <w:rFonts w:ascii="Times New Roman" w:hAnsi="Times New Roman" w:eastAsia="Times New Roman"/>
          <w:sz w:val="26"/>
        </w:rPr>
        <w:t>Phố lớn ngõ nhỏ vô số cởi truồng, tóc tai bù xù vẻn vẹn khoác ga trải giường nam nam nữ nữ nhóm, đều chạy ra nhà lầu, một mặt mờ mịt.</w:t>
      </w:r>
    </w:p>
    <w:p>
      <w:pPr>
        <w:spacing w:after="120" w:line="360" w:lineRule="auto"/>
        <w:ind w:firstLine="720"/>
        <w:jc w:val="both"/>
      </w:pPr>
      <w:r>
        <w:rPr>
          <w:rFonts w:ascii="Times New Roman" w:hAnsi="Times New Roman" w:eastAsia="Times New Roman"/>
          <w:sz w:val="26"/>
        </w:rPr>
        <w:t>Xảy ra chuyện gì vì cái gì đế đô sẽ địa chấn?</w:t>
      </w:r>
    </w:p>
    <w:p>
      <w:pPr>
        <w:spacing w:after="120" w:line="360" w:lineRule="auto"/>
        <w:ind w:firstLine="720"/>
        <w:jc w:val="both"/>
      </w:pPr>
      <w:r>
        <w:rPr>
          <w:rFonts w:ascii="Times New Roman" w:hAnsi="Times New Roman" w:eastAsia="Times New Roman"/>
          <w:sz w:val="26"/>
        </w:rPr>
        <w:t>Đế đô thân ở Hoa Bắc Bình Nguyên, là toàn bộ Hoa quốc địa chất kết cấu nhất ổn định địa phương, làm năm hướng Cổ Đô kinh lịch vô số thầy phong thủy thăm dò ấn đạo lý tới nói, tuyệt đối sẽ không phát sinh đại quy mô địa chấn.</w:t>
      </w:r>
    </w:p>
    <w:p>
      <w:pPr>
        <w:spacing w:after="120" w:line="360" w:lineRule="auto"/>
        <w:ind w:firstLine="720"/>
        <w:jc w:val="both"/>
      </w:pPr>
      <w:r>
        <w:rPr>
          <w:rFonts w:ascii="Times New Roman" w:hAnsi="Times New Roman" w:eastAsia="Times New Roman"/>
          <w:sz w:val="26"/>
        </w:rPr>
        <w:t>Rất nhanh liền có chính phủ sơ tán đội xe lái tới, trên xe có nhân viên công tác dùng lớn loa hô hào.</w:t>
      </w:r>
    </w:p>
    <w:p>
      <w:pPr>
        <w:spacing w:after="120" w:line="360" w:lineRule="auto"/>
        <w:ind w:firstLine="720"/>
        <w:jc w:val="both"/>
      </w:pPr>
      <w:r>
        <w:rPr>
          <w:rFonts w:ascii="Times New Roman" w:hAnsi="Times New Roman" w:eastAsia="Times New Roman"/>
          <w:sz w:val="26"/>
        </w:rPr>
        <w:t>"Tất cả mọi người tản ra, không muốn tại trên đường cái tụ tập, mau chóng tiến về gần nhất chỗ tránh nạn, tiến hành long cấp tai hại lẩn tránh!"</w:t>
      </w:r>
    </w:p>
    <w:p>
      <w:pPr>
        <w:spacing w:after="120" w:line="360" w:lineRule="auto"/>
        <w:ind w:firstLine="720"/>
        <w:jc w:val="both"/>
      </w:pPr>
      <w:r>
        <w:rPr>
          <w:rFonts w:ascii="Times New Roman" w:hAnsi="Times New Roman" w:eastAsia="Times New Roman"/>
          <w:sz w:val="26"/>
        </w:rPr>
        <w:t>Cái gì long cấp tai hại?</w:t>
      </w:r>
    </w:p>
    <w:p>
      <w:pPr>
        <w:spacing w:after="120" w:line="360" w:lineRule="auto"/>
        <w:ind w:firstLine="720"/>
        <w:jc w:val="both"/>
      </w:pPr>
      <w:r>
        <w:rPr>
          <w:rFonts w:ascii="Times New Roman" w:hAnsi="Times New Roman" w:eastAsia="Times New Roman"/>
          <w:sz w:val="26"/>
        </w:rPr>
        <w:t>Đế đô dân chúng giật nảy cả mình, đế đô cao lớn tường thành cùng hung thú xua tan lực trường đâu, đều mất hiệu lực sao?</w:t>
      </w:r>
    </w:p>
    <w:p>
      <w:pPr>
        <w:spacing w:after="120" w:line="360" w:lineRule="auto"/>
        <w:ind w:firstLine="720"/>
        <w:jc w:val="both"/>
      </w:pPr>
      <w:r>
        <w:rPr>
          <w:rFonts w:ascii="Times New Roman" w:hAnsi="Times New Roman" w:eastAsia="Times New Roman"/>
          <w:sz w:val="26"/>
        </w:rPr>
        <w:t>Làm sao đột nhiên sẽ có long cấp hung thú xâm nhập đế đô.</w:t>
      </w:r>
    </w:p>
    <w:p>
      <w:pPr>
        <w:spacing w:after="120" w:line="360" w:lineRule="auto"/>
        <w:ind w:firstLine="720"/>
        <w:jc w:val="both"/>
      </w:pPr>
      <w:r>
        <w:rPr>
          <w:rFonts w:ascii="Times New Roman" w:hAnsi="Times New Roman" w:eastAsia="Times New Roman"/>
          <w:sz w:val="26"/>
        </w:rPr>
        <w:t>Có người đối sơ tán đội xe nhân viên công tác đưa ra cái nghi vấn này.</w:t>
      </w:r>
    </w:p>
    <w:p>
      <w:pPr>
        <w:spacing w:after="120" w:line="360" w:lineRule="auto"/>
        <w:ind w:firstLine="720"/>
        <w:jc w:val="both"/>
      </w:pPr>
      <w:r>
        <w:rPr>
          <w:rFonts w:ascii="Times New Roman" w:hAnsi="Times New Roman" w:eastAsia="Times New Roman"/>
          <w:sz w:val="26"/>
        </w:rPr>
        <w:t>"Xin hỏi, là có long cấp hung thú xâm nhập đế đô sao?"</w:t>
      </w:r>
    </w:p>
    <w:p>
      <w:pPr>
        <w:spacing w:after="120" w:line="360" w:lineRule="auto"/>
        <w:ind w:firstLine="720"/>
        <w:jc w:val="both"/>
      </w:pPr>
      <w:r>
        <w:rPr>
          <w:rFonts w:ascii="Times New Roman" w:hAnsi="Times New Roman" w:eastAsia="Times New Roman"/>
          <w:sz w:val="26"/>
        </w:rPr>
        <w:t>Nhân viên công tác thần tình nghiêm túc, lắc đầu.</w:t>
      </w:r>
    </w:p>
    <w:p>
      <w:pPr>
        <w:spacing w:after="120" w:line="360" w:lineRule="auto"/>
        <w:ind w:firstLine="720"/>
        <w:jc w:val="both"/>
      </w:pPr>
      <w:r>
        <w:rPr>
          <w:rFonts w:ascii="Times New Roman" w:hAnsi="Times New Roman" w:eastAsia="Times New Roman"/>
          <w:sz w:val="26"/>
        </w:rPr>
        <w:t>"Không, so long cấp hung thú xâm lấn nguy hiểm hơn, có nhân loại cường giả khai chiến, lực phá hoại đã đạt tới long cấp hung thú cấp độ."</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càng đánh càng là kinh hãi, Túc Hạo thực lực bây giờ vậy mà có thể cùng hắn không biến thân Super Saiyan phổ thông hình thái, đánh cái ngang tay.</w:t>
      </w:r>
    </w:p>
    <w:p>
      <w:pPr>
        <w:spacing w:after="120" w:line="360" w:lineRule="auto"/>
        <w:ind w:firstLine="720"/>
        <w:jc w:val="both"/>
      </w:pPr>
      <w:r>
        <w:rPr>
          <w:rFonts w:ascii="Times New Roman" w:hAnsi="Times New Roman" w:eastAsia="Times New Roman"/>
          <w:sz w:val="26"/>
        </w:rPr>
        <w:t>Túc Hạo trong mắt tràn đầy chiến ý điên cuồng, tim của hắn đập như là như sấm sét gấp rút, toàn thân huyết dịch sôi trào lên, chung quanh thân thể màu đỏ khí tức, phảng phất trong đêm tối dấy lên một đống lửa.</w:t>
      </w:r>
    </w:p>
    <w:p>
      <w:pPr>
        <w:spacing w:after="120" w:line="360" w:lineRule="auto"/>
        <w:ind w:firstLine="720"/>
        <w:jc w:val="both"/>
      </w:pPr>
      <w:r>
        <w:rPr>
          <w:rFonts w:ascii="Times New Roman" w:hAnsi="Times New Roman" w:eastAsia="Times New Roman"/>
          <w:sz w:val="26"/>
        </w:rPr>
        <w:t>Thiêu đốt chính hắn, chiếu sáng thế giới này!</w:t>
      </w:r>
    </w:p>
    <w:p>
      <w:pPr>
        <w:spacing w:after="120" w:line="360" w:lineRule="auto"/>
        <w:ind w:firstLine="720"/>
        <w:jc w:val="both"/>
      </w:pPr>
      <w:r>
        <w:rPr>
          <w:rFonts w:ascii="Times New Roman" w:hAnsi="Times New Roman" w:eastAsia="Times New Roman"/>
          <w:sz w:val="26"/>
        </w:rPr>
        <w:t>Giang Lan cắn chặt răng, sử xuất liên tục đòn công kích bình thường, mỗi một quyền, đều mang Vạn Quân cự lực.</w:t>
      </w:r>
    </w:p>
    <w:p>
      <w:pPr>
        <w:spacing w:after="120" w:line="360" w:lineRule="auto"/>
        <w:ind w:firstLine="720"/>
        <w:jc w:val="both"/>
      </w:pPr>
      <w:r>
        <w:rPr>
          <w:rFonts w:ascii="Times New Roman" w:hAnsi="Times New Roman" w:eastAsia="Times New Roman"/>
          <w:sz w:val="26"/>
        </w:rPr>
        <w:t>Túc Hạo nước chảy nát nham quyền, trong tay hắn không ngừng tiến hóa, vậy mà có thể cùng Giang Lan liên tục đòn công kích bình thường chống lại.</w:t>
      </w:r>
    </w:p>
    <w:p>
      <w:pPr>
        <w:spacing w:after="120" w:line="360" w:lineRule="auto"/>
        <w:ind w:firstLine="720"/>
        <w:jc w:val="both"/>
      </w:pPr>
      <w:r>
        <w:rPr>
          <w:rFonts w:ascii="Times New Roman" w:hAnsi="Times New Roman" w:eastAsia="Times New Roman"/>
          <w:sz w:val="26"/>
        </w:rPr>
        <w:t>Túc Hạo đối với chiến đấu, có một loại sự nhạy cảm trời sinh cảm giác, hắn luôn có thể tại thời khắc mấu chốt tránh thoát Giang Lan trí mạng công kích.</w:t>
      </w:r>
    </w:p>
    <w:p>
      <w:pPr>
        <w:spacing w:after="120" w:line="360" w:lineRule="auto"/>
        <w:ind w:firstLine="720"/>
        <w:jc w:val="both"/>
      </w:pPr>
      <w:r>
        <w:rPr>
          <w:rFonts w:ascii="Times New Roman" w:hAnsi="Times New Roman" w:eastAsia="Times New Roman"/>
          <w:sz w:val="26"/>
        </w:rPr>
        <w:t>Thân thể của hắn như là huyễn Ảnh Nhất giống như tại Giang Lan trong công kích xuyên thẳng qua tự nhiên, Giang Lan mấy lần muốn đem hắn đánh ngất đi, đều bị hắn sai một ly đi nghìn dặm, vừa tránh khỏi.</w:t>
      </w:r>
    </w:p>
    <w:p>
      <w:pPr>
        <w:spacing w:after="120" w:line="360" w:lineRule="auto"/>
        <w:ind w:firstLine="720"/>
        <w:jc w:val="both"/>
      </w:pPr>
      <w:r>
        <w:rPr>
          <w:rFonts w:ascii="Times New Roman" w:hAnsi="Times New Roman" w:eastAsia="Times New Roman"/>
          <w:sz w:val="26"/>
        </w:rPr>
        <w:t>Giang Lan cường đại phòng ngự để hắn đón đỡ Túc Hạo nước chảy nát nham quyền, cũng sẽ không phải chịu tổn thất quá lớn tổn thương, Túc Hạo quyền pháp thấu kình đánh vào Giang Lan thể nội, chỉ có thể phát ra bành bịch trầm đục.</w:t>
      </w:r>
    </w:p>
    <w:p>
      <w:pPr>
        <w:spacing w:after="120" w:line="360" w:lineRule="auto"/>
        <w:ind w:firstLine="720"/>
        <w:jc w:val="both"/>
      </w:pPr>
      <w:r>
        <w:rPr>
          <w:rFonts w:ascii="Times New Roman" w:hAnsi="Times New Roman" w:eastAsia="Times New Roman"/>
          <w:sz w:val="26"/>
        </w:rPr>
        <w:t>Giang Lan lại ngay cả hừ đều không hừ một tiếng.</w:t>
      </w:r>
    </w:p>
    <w:p>
      <w:pPr>
        <w:spacing w:after="120" w:line="360" w:lineRule="auto"/>
        <w:ind w:firstLine="720"/>
        <w:jc w:val="both"/>
      </w:pPr>
      <w:r>
        <w:rPr>
          <w:rFonts w:ascii="Times New Roman" w:hAnsi="Times New Roman" w:eastAsia="Times New Roman"/>
          <w:sz w:val="26"/>
        </w:rPr>
        <w:t>Hai người đều phảng phất tại hưởng thụ trận chiến đấu này, lẫn nhau trên mặt đều lộ ra một tia vui sướng tiếu dung.</w:t>
      </w:r>
    </w:p>
    <w:p>
      <w:pPr>
        <w:spacing w:after="120" w:line="360" w:lineRule="auto"/>
        <w:ind w:firstLine="720"/>
        <w:jc w:val="both"/>
      </w:pPr>
      <w:r>
        <w:rPr>
          <w:rFonts w:ascii="Times New Roman" w:hAnsi="Times New Roman" w:eastAsia="Times New Roman"/>
          <w:sz w:val="26"/>
        </w:rPr>
        <w:t>Chính là khổ đế đô kiến trúc, hai người phảng phất phá dỡ công đồng dạng, những nơi đi qua, nhà lầu ngược lại phòng sập, đại địa nứt ra.</w:t>
      </w:r>
    </w:p>
    <w:p>
      <w:pPr>
        <w:spacing w:after="120" w:line="360" w:lineRule="auto"/>
        <w:ind w:firstLine="720"/>
        <w:jc w:val="both"/>
      </w:pPr>
      <w:r>
        <w:rPr>
          <w:rFonts w:ascii="Times New Roman" w:hAnsi="Times New Roman" w:eastAsia="Times New Roman"/>
          <w:sz w:val="26"/>
        </w:rPr>
        <w:t>Chắc hẳn ngày mai, đế đô con đường bảo dưỡng bộ môn sẽ cuồng hỉ đến sống a, năm nay cuối năm thưởng có hi vọng.</w:t>
      </w:r>
    </w:p>
    <w:p>
      <w:pPr>
        <w:spacing w:after="120" w:line="360" w:lineRule="auto"/>
        <w:ind w:firstLine="720"/>
        <w:jc w:val="both"/>
      </w:pPr>
      <w:r>
        <w:rPr>
          <w:rFonts w:ascii="Times New Roman" w:hAnsi="Times New Roman" w:eastAsia="Times New Roman"/>
          <w:sz w:val="26"/>
        </w:rPr>
        <w:t>Ngu Linh toàn thân bao quanh lục sắc sinh vật lực trường, nàng bay tới, ở phía xa cao giọng quát.</w:t>
      </w:r>
    </w:p>
    <w:p>
      <w:pPr>
        <w:spacing w:after="120" w:line="360" w:lineRule="auto"/>
        <w:ind w:firstLine="720"/>
        <w:jc w:val="both"/>
      </w:pPr>
      <w:r>
        <w:rPr>
          <w:rFonts w:ascii="Times New Roman" w:hAnsi="Times New Roman" w:eastAsia="Times New Roman"/>
          <w:sz w:val="26"/>
        </w:rPr>
        <w:t>"Giang Lan, tốc chiến tốc thắng, các ngươi còn như vậy đánh xuống, đế đô liền hủy sạch!"</w:t>
      </w:r>
    </w:p>
    <w:p>
      <w:pPr>
        <w:spacing w:after="120" w:line="360" w:lineRule="auto"/>
        <w:ind w:firstLine="720"/>
        <w:jc w:val="both"/>
      </w:pPr>
      <w:r>
        <w:rPr>
          <w:rFonts w:ascii="Times New Roman" w:hAnsi="Times New Roman" w:eastAsia="Times New Roman"/>
          <w:sz w:val="26"/>
        </w:rPr>
        <w:t>Giang Lan muốn chiến thắng thời khắc này Túc Hạo cũng không phải việc khó hắn chỉ phải biến thân thành Super Saiyan, một quyền xuống dưới, hoặc là một cái Kamehameha sóng, hết thảy đều kết thúc.</w:t>
      </w:r>
    </w:p>
    <w:p>
      <w:pPr>
        <w:spacing w:after="120" w:line="360" w:lineRule="auto"/>
        <w:ind w:firstLine="720"/>
        <w:jc w:val="both"/>
      </w:pPr>
      <w:r>
        <w:rPr>
          <w:rFonts w:ascii="Times New Roman" w:hAnsi="Times New Roman" w:eastAsia="Times New Roman"/>
          <w:sz w:val="26"/>
        </w:rPr>
        <w:t>Nhưng hắn biết Túc Hạo còn có một tia lý trí cũng chưa hoàn toàn bị Garou điều khiển, nếu như khả năng, hắn vẫn là muốn đem cái kia từ đầu đến cuối cười hì hì mọi thứ đều không thèm quan tâm Túc Hạo mang về!</w:t>
      </w:r>
    </w:p>
    <w:p>
      <w:pPr>
        <w:spacing w:after="120" w:line="360" w:lineRule="auto"/>
        <w:ind w:firstLine="720"/>
        <w:jc w:val="both"/>
      </w:pPr>
      <w:r>
        <w:rPr>
          <w:rFonts w:ascii="Times New Roman" w:hAnsi="Times New Roman" w:eastAsia="Times New Roman"/>
          <w:sz w:val="26"/>
        </w:rPr>
        <w:t>Hắn bắt lấy Túc Hạo sơ hở hung hăng một quyền đánh trên mặt của hắn!</w:t>
      </w:r>
    </w:p>
    <w:p>
      <w:pPr>
        <w:spacing w:after="120" w:line="360" w:lineRule="auto"/>
        <w:ind w:firstLine="720"/>
        <w:jc w:val="both"/>
      </w:pPr>
      <w:r>
        <w:rPr>
          <w:rFonts w:ascii="Times New Roman" w:hAnsi="Times New Roman" w:eastAsia="Times New Roman"/>
          <w:sz w:val="26"/>
        </w:rPr>
        <w:t>"Tỉnh, Hạo ca, không nên bị Garou truyền thừa khống chế tâm trí!"</w:t>
      </w:r>
    </w:p>
    <w:p>
      <w:pPr>
        <w:spacing w:after="120" w:line="360" w:lineRule="auto"/>
        <w:ind w:firstLine="720"/>
        <w:jc w:val="both"/>
      </w:pPr>
      <w:r>
        <w:rPr>
          <w:rFonts w:ascii="Times New Roman" w:hAnsi="Times New Roman" w:eastAsia="Times New Roman"/>
          <w:sz w:val="26"/>
        </w:rPr>
        <w:t>Túc Hạo trúng một quyền này, mấy cái răng bay ra, bay tứ tung lấy xoay một vòng tiến đụng vào một tòa nhà lớn, hồi lâu không có động tĩnh.</w:t>
      </w:r>
    </w:p>
    <w:p>
      <w:pPr>
        <w:spacing w:after="120" w:line="360" w:lineRule="auto"/>
        <w:ind w:firstLine="720"/>
        <w:jc w:val="both"/>
      </w:pPr>
      <w:r>
        <w:rPr>
          <w:rFonts w:ascii="Times New Roman" w:hAnsi="Times New Roman" w:eastAsia="Times New Roman"/>
          <w:sz w:val="26"/>
        </w:rPr>
        <w:t>Giang Lan không có thừa thắng xông lên, hắn trầm giọng nói.</w:t>
      </w:r>
    </w:p>
    <w:p>
      <w:pPr>
        <w:spacing w:after="120" w:line="360" w:lineRule="auto"/>
        <w:ind w:firstLine="720"/>
        <w:jc w:val="both"/>
      </w:pPr>
      <w:r>
        <w:rPr>
          <w:rFonts w:ascii="Times New Roman" w:hAnsi="Times New Roman" w:eastAsia="Times New Roman"/>
          <w:sz w:val="26"/>
        </w:rPr>
        <w:t>"Hạo ca, anh hùng truyền thừa cố nhiên rất cường đại, nhưng này cuối cùng là của người khác lực lượng, ta tin tưởng ngươi, có thể khống chế cỗ lực lượng này, đem hắn biến hoá để cho bản thân sử dụng!"</w:t>
      </w:r>
    </w:p>
    <w:p>
      <w:pPr>
        <w:spacing w:after="120" w:line="360" w:lineRule="auto"/>
        <w:ind w:firstLine="720"/>
        <w:jc w:val="both"/>
      </w:pPr>
      <w:r>
        <w:rPr>
          <w:rFonts w:ascii="Times New Roman" w:hAnsi="Times New Roman" w:eastAsia="Times New Roman"/>
          <w:sz w:val="26"/>
        </w:rPr>
        <w:t>"Hạo ca, tỉnh lại, Linh tỷ cùng đại thúc còn đang chờ ngươi về nhà!"</w:t>
      </w:r>
    </w:p>
    <w:p>
      <w:pPr>
        <w:spacing w:after="120" w:line="360" w:lineRule="auto"/>
        <w:ind w:firstLine="720"/>
        <w:jc w:val="both"/>
      </w:pPr>
      <w:r>
        <w:rPr>
          <w:rFonts w:ascii="Times New Roman" w:hAnsi="Times New Roman" w:eastAsia="Times New Roman"/>
          <w:sz w:val="26"/>
        </w:rPr>
        <w:t>Một cái thân ảnh chậm rãi đi ra cao ốc, Giang Lan con ngươi kịch liệt co vào...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