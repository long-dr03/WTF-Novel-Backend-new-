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545: Wanda giáng lâm, sửa chữa xác suất</w:t>
      </w:r>
    </w:p>
    <w:p>
      <w:pPr>
        <w:spacing w:after="120" w:line="360" w:lineRule="auto"/>
        <w:ind w:firstLine="720"/>
        <w:jc w:val="both"/>
      </w:pPr>
      <w:r>
        <w:rPr>
          <w:rFonts w:ascii="Times New Roman" w:hAnsi="Times New Roman" w:eastAsia="Times New Roman"/>
          <w:sz w:val="26"/>
        </w:rPr>
        <w:t>Nhan Thiến càng nói càng là kích động, đồng phục cao trung biến thành màu đỏ thẫm quần áo bó, nổi bật lấy nàng càng phát ra nở nang dáng người.</w:t>
      </w:r>
    </w:p>
    <w:p>
      <w:pPr>
        <w:spacing w:after="120" w:line="360" w:lineRule="auto"/>
        <w:ind w:firstLine="720"/>
        <w:jc w:val="both"/>
      </w:pPr>
      <w:r>
        <w:rPr>
          <w:rFonts w:ascii="Times New Roman" w:hAnsi="Times New Roman" w:eastAsia="Times New Roman"/>
          <w:sz w:val="26"/>
        </w:rPr>
        <w:t>Không thể không thừa nhận, Nhan Thiến dáng người, đặt ở Hoa quốc nữ tính bên trong, cũng là cực tốt, nhìn ra chí ít có C trở lên cup.</w:t>
      </w:r>
    </w:p>
    <w:p>
      <w:pPr>
        <w:spacing w:after="120" w:line="360" w:lineRule="auto"/>
        <w:ind w:firstLine="720"/>
        <w:jc w:val="both"/>
      </w:pPr>
      <w:r>
        <w:rPr>
          <w:rFonts w:ascii="Times New Roman" w:hAnsi="Times New Roman" w:eastAsia="Times New Roman"/>
          <w:sz w:val="26"/>
        </w:rPr>
        <w:t>Nhưng cùng Ninh Đồng cái này con lai so sánh, vẫn là chênh lệch một chút, thể tích cùng ngoại hình bên trên có có chút chênh lệch.</w:t>
      </w:r>
    </w:p>
    <w:p>
      <w:pPr>
        <w:spacing w:after="120" w:line="360" w:lineRule="auto"/>
        <w:ind w:firstLine="720"/>
        <w:jc w:val="both"/>
      </w:pPr>
      <w:r>
        <w:rPr>
          <w:rFonts w:ascii="Times New Roman" w:hAnsi="Times New Roman" w:eastAsia="Times New Roman"/>
          <w:sz w:val="26"/>
        </w:rPr>
        <w:t>Nhưng bây giờ Nhan Thiến dung mạo dần dần trở nên càng thêm tà mị, tràn ngập thành thục nữ nhân dụ hoặc.</w:t>
      </w:r>
    </w:p>
    <w:p>
      <w:pPr>
        <w:spacing w:after="120" w:line="360" w:lineRule="auto"/>
        <w:ind w:firstLine="720"/>
        <w:jc w:val="both"/>
      </w:pPr>
      <w:r>
        <w:rPr>
          <w:rFonts w:ascii="Times New Roman" w:hAnsi="Times New Roman" w:eastAsia="Times New Roman"/>
          <w:sz w:val="26"/>
        </w:rPr>
        <w:t>Cái kia một đôi lớn trái bưởi, chậm rãi từ nàng hung y phía trên ép ra ngoài, Giang Lan mắt nhìn thấy, Nhan Thiến đại thủy cầu, từ C trực tiếp đã tăng tới F cup, hai đoàn sáng loáng tuyết trắng cục thịt đạn đến bắn tới.</w:t>
      </w:r>
    </w:p>
    <w:p>
      <w:pPr>
        <w:spacing w:after="120" w:line="360" w:lineRule="auto"/>
        <w:ind w:firstLine="720"/>
        <w:jc w:val="both"/>
      </w:pPr>
      <w:r>
        <w:rPr>
          <w:rFonts w:ascii="Times New Roman" w:hAnsi="Times New Roman" w:eastAsia="Times New Roman"/>
          <w:sz w:val="26"/>
        </w:rPr>
        <w:t>Giang Lan không dám có chút thư giãn, ánh mắt một cái chớp mắt không thay đổi nhìn chằm chằm Nhan Thiến, trầm giọng nói.</w:t>
      </w:r>
    </w:p>
    <w:p>
      <w:pPr>
        <w:spacing w:after="120" w:line="360" w:lineRule="auto"/>
        <w:ind w:firstLine="720"/>
        <w:jc w:val="both"/>
      </w:pPr>
      <w:r>
        <w:rPr>
          <w:rFonts w:ascii="Times New Roman" w:hAnsi="Times New Roman" w:eastAsia="Times New Roman"/>
          <w:sz w:val="26"/>
        </w:rPr>
        <w:t>"Ngươi đến cùng là ai? Nhan Thiến tuyệt đối sẽ không có như thế lớn. . . . . Không phải, tốt như vậy. . . . . Ngạch, như thế thực lực cường đại."</w:t>
      </w:r>
    </w:p>
    <w:p>
      <w:pPr>
        <w:spacing w:after="120" w:line="360" w:lineRule="auto"/>
        <w:ind w:firstLine="720"/>
        <w:jc w:val="both"/>
      </w:pPr>
      <w:r>
        <w:rPr>
          <w:rFonts w:ascii="Times New Roman" w:hAnsi="Times New Roman" w:eastAsia="Times New Roman"/>
          <w:sz w:val="26"/>
        </w:rPr>
        <w:t>Tại Giang Lan cảm ứng bên trong, Nhan Thiến khí tức từ một đoàn đống lửa, trong nháy mắt biến thành liệu nguyên dã hỏa, cháy hừng hực.</w:t>
      </w:r>
    </w:p>
    <w:p>
      <w:pPr>
        <w:spacing w:after="120" w:line="360" w:lineRule="auto"/>
        <w:ind w:firstLine="720"/>
        <w:jc w:val="both"/>
      </w:pPr>
      <w:r>
        <w:rPr>
          <w:rFonts w:ascii="Times New Roman" w:hAnsi="Times New Roman" w:eastAsia="Times New Roman"/>
          <w:sz w:val="26"/>
        </w:rPr>
        <w:t>Nhan Thiến đỉnh đầu tóc dài phiêu khởi, một tòa minh đầy khô lâu Hoàng Quan tại đỉnh đầu nàng thành hình, nàng chậm rãi trôi nổi, Hỗn Độn ma pháp dâng trào mà, hình thành hoàn toàn do đầu lâu xương hình thành cao ngất vương tọa.</w:t>
      </w:r>
    </w:p>
    <w:p>
      <w:pPr>
        <w:spacing w:after="120" w:line="360" w:lineRule="auto"/>
        <w:ind w:firstLine="720"/>
        <w:jc w:val="both"/>
      </w:pPr>
      <w:r>
        <w:rPr>
          <w:rFonts w:ascii="Times New Roman" w:hAnsi="Times New Roman" w:eastAsia="Times New Roman"/>
          <w:sz w:val="26"/>
        </w:rPr>
        <w:t>Nhan Thiến trang phục trở nên càng thêm bại lộ, cùng loại với liên thể áo tắm hình thức, chỉ có trên thân khẩn yếu bộ vị bị quần áo bao trùm ở, đùi thậm chí gần phân nửa bộ ngực đều lộ ra.</w:t>
      </w:r>
    </w:p>
    <w:p>
      <w:pPr>
        <w:spacing w:after="120" w:line="360" w:lineRule="auto"/>
        <w:ind w:firstLine="720"/>
        <w:jc w:val="both"/>
      </w:pPr>
      <w:r>
        <w:rPr>
          <w:rFonts w:ascii="Times New Roman" w:hAnsi="Times New Roman" w:eastAsia="Times New Roman"/>
          <w:sz w:val="26"/>
        </w:rPr>
        <w:t>Nàng ngồi tại bảo tọa bên trên, nâng lên một đầu bắp đùi đầy đặn, khoác lên mặt khác một cái chân bên trên, một tay nâng tự mình cái cằm, trong ánh mắt tràn đầy nghiền ngẫm.</w:t>
      </w:r>
    </w:p>
    <w:p>
      <w:pPr>
        <w:spacing w:after="120" w:line="360" w:lineRule="auto"/>
        <w:ind w:firstLine="720"/>
        <w:jc w:val="both"/>
      </w:pPr>
      <w:r>
        <w:rPr>
          <w:rFonts w:ascii="Times New Roman" w:hAnsi="Times New Roman" w:eastAsia="Times New Roman"/>
          <w:sz w:val="26"/>
        </w:rPr>
        <w:t>Nhan Thiến thanh âm lại không thiếu nữ kiều mị, đang khi nói chuyện mang theo đa trọng âm, giống như từ thiên ngoại truyền đến, trang nghiêm bên trong mang theo một tia túc sát.</w:t>
      </w:r>
    </w:p>
    <w:p>
      <w:pPr>
        <w:spacing w:after="120" w:line="360" w:lineRule="auto"/>
        <w:ind w:firstLine="720"/>
        <w:jc w:val="both"/>
      </w:pPr>
      <w:r>
        <w:rPr>
          <w:rFonts w:ascii="Times New Roman" w:hAnsi="Times New Roman" w:eastAsia="Times New Roman"/>
          <w:sz w:val="26"/>
        </w:rPr>
        <w:t>"Không nên kinh hoảng, Giang Lan, ta là Wanda. Maximino phu, ta cùng Nhan Thiến ở giữa có cái ước định, ta giúp nàng đem ngươi dẫn đến nơi đây, để nàng có cơ hội vãn hồi hết thảy, giải quyết xong năm đó tiếc nuối."</w:t>
      </w:r>
    </w:p>
    <w:p>
      <w:pPr>
        <w:spacing w:after="120" w:line="360" w:lineRule="auto"/>
        <w:ind w:firstLine="720"/>
        <w:jc w:val="both"/>
      </w:pPr>
      <w:r>
        <w:rPr>
          <w:rFonts w:ascii="Times New Roman" w:hAnsi="Times New Roman" w:eastAsia="Times New Roman"/>
          <w:sz w:val="26"/>
        </w:rPr>
        <w:t>"Nhưng không nghĩ tới, Hỗn Độn ma pháp thêm tâm linh bảo thạch, đều không thể rung chuyển tinh thần của ngươi mảy may, cũng cho ta càng thêm khắc sâu nhận thức đến thực lực của ngươi."</w:t>
      </w:r>
    </w:p>
    <w:p>
      <w:pPr>
        <w:spacing w:after="120" w:line="360" w:lineRule="auto"/>
        <w:ind w:firstLine="720"/>
        <w:jc w:val="both"/>
      </w:pPr>
      <w:r>
        <w:rPr>
          <w:rFonts w:ascii="Times New Roman" w:hAnsi="Times New Roman" w:eastAsia="Times New Roman"/>
          <w:sz w:val="26"/>
        </w:rPr>
        <w:t>Giang Lan lạnh hừ một tiếng, hắn trầm giọng nói.</w:t>
      </w:r>
    </w:p>
    <w:p>
      <w:pPr>
        <w:spacing w:after="120" w:line="360" w:lineRule="auto"/>
        <w:ind w:firstLine="720"/>
        <w:jc w:val="both"/>
      </w:pPr>
      <w:r>
        <w:rPr>
          <w:rFonts w:ascii="Times New Roman" w:hAnsi="Times New Roman" w:eastAsia="Times New Roman"/>
          <w:sz w:val="26"/>
        </w:rPr>
        <w:t>"Buông ra Nhan Thiến, không cho phép lại dùng Mộng Hành thuật giáng lâm trên người nàng, để chính nàng chậm rãi trưởng thành, dục tốc bất đạt đối với nàng mà nói không có bất kỳ cái gì chỗ tốt."</w:t>
      </w:r>
    </w:p>
    <w:p>
      <w:pPr>
        <w:spacing w:after="120" w:line="360" w:lineRule="auto"/>
        <w:ind w:firstLine="720"/>
        <w:jc w:val="both"/>
      </w:pPr>
      <w:r>
        <w:rPr>
          <w:rFonts w:ascii="Times New Roman" w:hAnsi="Times New Roman" w:eastAsia="Times New Roman"/>
          <w:sz w:val="26"/>
        </w:rPr>
        <w:t>Wanda cười khanh khách.</w:t>
      </w:r>
    </w:p>
    <w:p>
      <w:pPr>
        <w:spacing w:after="120" w:line="360" w:lineRule="auto"/>
        <w:ind w:firstLine="720"/>
        <w:jc w:val="both"/>
      </w:pPr>
      <w:r>
        <w:rPr>
          <w:rFonts w:ascii="Times New Roman" w:hAnsi="Times New Roman" w:eastAsia="Times New Roman"/>
          <w:sz w:val="26"/>
        </w:rPr>
        <w:t>"Thật đáng tiếc, nàng kế thừa năng lực của ta, đời này nhất định cùng ta khóa lại cùng một chỗ, nàng thực lực bây giờ còn rất nhỏ yếu, nhưng sẽ có một ngày, ta sẽ thông qua nàng, giáng lâm đến tinh cầu của các ngươi bên trên, đến lúc đó. . ."</w:t>
      </w:r>
    </w:p>
    <w:p>
      <w:pPr>
        <w:spacing w:after="120" w:line="360" w:lineRule="auto"/>
        <w:ind w:firstLine="720"/>
        <w:jc w:val="both"/>
      </w:pPr>
      <w:r>
        <w:rPr>
          <w:rFonts w:ascii="Times New Roman" w:hAnsi="Times New Roman" w:eastAsia="Times New Roman"/>
          <w:sz w:val="26"/>
        </w:rPr>
        <w:t>Giang Lan thân hình hư hóa, trong nháy mắt xuất hiện tại Wanda trước người, hắn một tay bóp lấy Wanda cổ, đưa nàng nhấc lên, hai mắt biến đến đỏ bừng, lạnh lùng nói.</w:t>
      </w:r>
    </w:p>
    <w:p>
      <w:pPr>
        <w:spacing w:after="120" w:line="360" w:lineRule="auto"/>
        <w:ind w:firstLine="720"/>
        <w:jc w:val="both"/>
      </w:pPr>
      <w:r>
        <w:rPr>
          <w:rFonts w:ascii="Times New Roman" w:hAnsi="Times New Roman" w:eastAsia="Times New Roman"/>
          <w:sz w:val="26"/>
        </w:rPr>
        <w:t>"Ngươi là đang uy hϊế͙p͙ ta sao? Wanda. Maximino phu?"</w:t>
      </w:r>
    </w:p>
    <w:p>
      <w:pPr>
        <w:spacing w:after="120" w:line="360" w:lineRule="auto"/>
        <w:ind w:firstLine="720"/>
        <w:jc w:val="both"/>
      </w:pPr>
      <w:r>
        <w:rPr>
          <w:rFonts w:ascii="Times New Roman" w:hAnsi="Times New Roman" w:eastAsia="Times New Roman"/>
          <w:sz w:val="26"/>
        </w:rPr>
        <w:t>Wanda không chút hoang mang, hóa thành một đoàn màu đỏ sương mù, từ Giang Lan trong tay đào thoát, tại cách đó không xa tái tạo thân thể.</w:t>
      </w:r>
    </w:p>
    <w:p>
      <w:pPr>
        <w:spacing w:after="120" w:line="360" w:lineRule="auto"/>
        <w:ind w:firstLine="720"/>
        <w:jc w:val="both"/>
      </w:pPr>
      <w:r>
        <w:rPr>
          <w:rFonts w:ascii="Times New Roman" w:hAnsi="Times New Roman" w:eastAsia="Times New Roman"/>
          <w:sz w:val="26"/>
        </w:rPr>
        <w:t>"Không nên vọng động, Giang Lan, thực lực của ngươi là rất mạnh, nhưng đối đã có thể sắp hiện ra thực cùng hư ảo đùa bỡn tại ở trong lòng bàn tay ta, không có chút nào uy hϊế͙p͙."</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"A, có đúng không, vậy chúng ta đánh cược, ngươi đứng tại chỗ không nên động, tiếp ta một quyền, ta liền hảo hảo cùng ngươi nói một chút."</w:t>
      </w:r>
    </w:p>
    <w:p>
      <w:pPr>
        <w:spacing w:after="120" w:line="360" w:lineRule="auto"/>
        <w:ind w:firstLine="720"/>
        <w:jc w:val="both"/>
      </w:pPr>
      <w:r>
        <w:rPr>
          <w:rFonts w:ascii="Times New Roman" w:hAnsi="Times New Roman" w:eastAsia="Times New Roman"/>
          <w:sz w:val="26"/>
        </w:rPr>
        <w:t>Wanda cũng lộ ra nụ cười khinh thường, nàng đưa tay gọi đến Khô Lâu Vương Tọa, một lần nữa nhếch lên đầy đặn tuyết trắng đùi, ngồi tại điểm cao nhất.</w:t>
      </w:r>
    </w:p>
    <w:p>
      <w:pPr>
        <w:spacing w:after="120" w:line="360" w:lineRule="auto"/>
        <w:ind w:firstLine="720"/>
        <w:jc w:val="both"/>
      </w:pPr>
      <w:r>
        <w:rPr>
          <w:rFonts w:ascii="Times New Roman" w:hAnsi="Times New Roman" w:eastAsia="Times New Roman"/>
          <w:sz w:val="26"/>
        </w:rPr>
        <w:t>"Giang Lan, ngươi căn bản không rõ ràng Nhan Thiến tiềm lực, cho nàng một chút thời gian, tương lai thành tựu tuyệt không dưới ngươi, cũng tốt, hợp tác cần xây dựng ở song phương thực lực ngang nhau tình huống phía dưới, ta cũng hẳn là thể hiện ra thực lực của ta."</w:t>
      </w:r>
    </w:p>
    <w:p>
      <w:pPr>
        <w:spacing w:after="120" w:line="360" w:lineRule="auto"/>
        <w:ind w:firstLine="720"/>
        <w:jc w:val="both"/>
      </w:pPr>
      <w:r>
        <w:rPr>
          <w:rFonts w:ascii="Times New Roman" w:hAnsi="Times New Roman" w:eastAsia="Times New Roman"/>
          <w:sz w:val="26"/>
        </w:rPr>
        <w:t>Wanda đưa tay che miệng lại, đánh cái Thiển Thiển ngáp, nàng cúi người xuống, một đôi lớn trái bưởi tới lui hiển lộ tại Giang Lan trước mắt, hiển thị rõ đầy đặn dáng người.</w:t>
      </w:r>
    </w:p>
    <w:p>
      <w:pPr>
        <w:spacing w:after="120" w:line="360" w:lineRule="auto"/>
        <w:ind w:firstLine="720"/>
        <w:jc w:val="both"/>
      </w:pPr>
      <w:r>
        <w:rPr>
          <w:rFonts w:ascii="Times New Roman" w:hAnsi="Times New Roman" w:eastAsia="Times New Roman"/>
          <w:sz w:val="26"/>
        </w:rPr>
        <w:t>"Ta liền ngồi ở chỗ này để ngươi đánh một quyền, sau đó hi vọng ngươi có kiên nhẫn cùng ta hảo hảo nói một chút."</w:t>
      </w:r>
    </w:p>
    <w:p>
      <w:pPr>
        <w:spacing w:after="120" w:line="360" w:lineRule="auto"/>
        <w:ind w:firstLine="720"/>
        <w:jc w:val="both"/>
      </w:pPr>
      <w:r>
        <w:rPr>
          <w:rFonts w:ascii="Times New Roman" w:hAnsi="Times New Roman" w:eastAsia="Times New Roman"/>
          <w:sz w:val="26"/>
        </w:rPr>
        <w:t>Giang Lan lộ ra khiết răng trắng cười nói.</w:t>
      </w:r>
    </w:p>
    <w:p>
      <w:pPr>
        <w:spacing w:after="120" w:line="360" w:lineRule="auto"/>
        <w:ind w:firstLine="720"/>
        <w:jc w:val="both"/>
      </w:pPr>
      <w:r>
        <w:rPr>
          <w:rFonts w:ascii="Times New Roman" w:hAnsi="Times New Roman" w:eastAsia="Times New Roman"/>
          <w:sz w:val="26"/>
        </w:rPr>
        <w:t>"Rất tốt, chỉ cần ngươi có thể đón lấy ta một quyền này, ta có thể đáp ứng ngươi một cái không vi phạm luân lý đạo đức yêu cầu."</w:t>
      </w:r>
    </w:p>
    <w:p>
      <w:pPr>
        <w:spacing w:after="120" w:line="360" w:lineRule="auto"/>
        <w:ind w:firstLine="720"/>
        <w:jc w:val="both"/>
      </w:pPr>
      <w:r>
        <w:rPr>
          <w:rFonts w:ascii="Times New Roman" w:hAnsi="Times New Roman" w:eastAsia="Times New Roman"/>
          <w:sz w:val="26"/>
        </w:rPr>
        <w:t>Đối mặt Wanda cái nữ nhân điên này, Giang Lan không dám có chút khinh thường, Avengers thời kỳ Wanda thực lực còn rất nhỏ yếu, nhưng Avengers bốn sau nàng, thực lực chí ít có thể đạt tới đơn thể vũ trụ cấp.</w:t>
      </w:r>
    </w:p>
    <w:p>
      <w:pPr>
        <w:spacing w:after="120" w:line="360" w:lineRule="auto"/>
        <w:ind w:firstLine="720"/>
        <w:jc w:val="both"/>
      </w:pPr>
      <w:r>
        <w:rPr>
          <w:rFonts w:ascii="Times New Roman" w:hAnsi="Times New Roman" w:eastAsia="Times New Roman"/>
          <w:sz w:val="26"/>
        </w:rPr>
        <w:t>Mà lại năng lực phi thường quỷ dị, có thể nhẹ nhõm miểu sát Captain Marvel, cứng rắn Doctor Strange.</w:t>
      </w:r>
    </w:p>
    <w:p>
      <w:pPr>
        <w:spacing w:after="120" w:line="360" w:lineRule="auto"/>
        <w:ind w:firstLine="720"/>
        <w:jc w:val="both"/>
      </w:pPr>
      <w:r>
        <w:rPr>
          <w:rFonts w:ascii="Times New Roman" w:hAnsi="Times New Roman" w:eastAsia="Times New Roman"/>
          <w:sz w:val="26"/>
        </w:rPr>
        <w:t>Kỳ thật Wanda cũng có bí mật của mình, nàng Hỗn Độn ma pháp nơi phát ra là hắc Ma Vương tây SOS [Tác Tư]</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Nhưng tây SOS [Tác Tư]</w:t>
      </w:r>
    </w:p>
    <w:p>
      <w:pPr>
        <w:spacing w:after="120" w:line="360" w:lineRule="auto"/>
        <w:ind w:firstLine="720"/>
        <w:jc w:val="both"/>
      </w:pPr>
      <w:r>
        <w:rPr>
          <w:rFonts w:ascii="Times New Roman" w:hAnsi="Times New Roman" w:eastAsia="Times New Roman"/>
          <w:sz w:val="26"/>
        </w:rPr>
        <w:t>sở dĩ nguyện ý tại Wanda trên thân đầu tư, nhưng thật ra là bởi vì, Wanda bản thân tự mang nghịch thiên năng lực là [ sửa xác suất ]</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Năng lực này nói đến tương đối dễ dàng bị người coi nhẹ, nhưng kỳ thật là phi thường cường đại kỹ năng, đem nó xưng là bật hack, cũng hào không đủ.</w:t>
      </w:r>
    </w:p>
    <w:p>
      <w:pPr>
        <w:spacing w:after="120" w:line="360" w:lineRule="auto"/>
        <w:ind w:firstLine="720"/>
        <w:jc w:val="both"/>
      </w:pPr>
      <w:r>
        <w:rPr>
          <w:rFonts w:ascii="Times New Roman" w:hAnsi="Times New Roman" w:eastAsia="Times New Roman"/>
          <w:sz w:val="26"/>
        </w:rPr>
        <w:t>Tỉ như một người ch.ết bởi tai nạn xe cộ xác suất chỉ có một phần ngàn vạn, nhưng là thông qua Wanda thiên phú, có thể đem nó biến vì trăm phần trăm.</w:t>
      </w:r>
    </w:p>
    <w:p>
      <w:pPr>
        <w:spacing w:after="120" w:line="360" w:lineRule="auto"/>
        <w:ind w:firstLine="720"/>
        <w:jc w:val="both"/>
      </w:pPr>
      <w:r>
        <w:rPr>
          <w:rFonts w:ascii="Times New Roman" w:hAnsi="Times New Roman" w:eastAsia="Times New Roman"/>
          <w:sz w:val="26"/>
        </w:rPr>
        <w:t>Lại hoặc là bóng hai màu xổ số bên trong giải nhất tỉ lệ, chỉ có 1772 vạn phần có một, nhưng Wanda thiên phú có thể đem biến thành trăm phần trăm.</w:t>
      </w:r>
    </w:p>
    <w:p>
      <w:pPr>
        <w:spacing w:after="120" w:line="360" w:lineRule="auto"/>
        <w:ind w:firstLine="720"/>
        <w:jc w:val="both"/>
      </w:pPr>
      <w:r>
        <w:rPr>
          <w:rFonts w:ascii="Times New Roman" w:hAnsi="Times New Roman" w:eastAsia="Times New Roman"/>
          <w:sz w:val="26"/>
        </w:rPr>
        <w:t>Đây đều là thế tục giới sửa xác suất.</w:t>
      </w:r>
    </w:p>
    <w:p>
      <w:pPr>
        <w:spacing w:after="120" w:line="360" w:lineRule="auto"/>
        <w:ind w:firstLine="720"/>
        <w:jc w:val="both"/>
      </w:pPr>
      <w:r>
        <w:rPr>
          <w:rFonts w:ascii="Times New Roman" w:hAnsi="Times New Roman" w:eastAsia="Times New Roman"/>
          <w:sz w:val="26"/>
        </w:rPr>
        <w:t>Nhưng nếu như thả ở tại thần giới, Wanda thiên phú, đơn giản có thể xưng nghịch thiên nhất năng lực.</w:t>
      </w:r>
    </w:p>
    <w:p>
      <w:pPr>
        <w:spacing w:after="120" w:line="360" w:lineRule="auto"/>
        <w:ind w:firstLine="720"/>
        <w:jc w:val="both"/>
      </w:pPr>
      <w:r>
        <w:rPr>
          <w:rFonts w:ascii="Times New Roman" w:hAnsi="Times New Roman" w:eastAsia="Times New Roman"/>
          <w:sz w:val="26"/>
        </w:rPr>
        <w:t>Cũng tỷ như Marvel vũ trụ bốn đại quy tắc, nếu như tây SOS [Tác Tư]</w:t>
      </w:r>
    </w:p>
    <w:p>
      <w:pPr>
        <w:spacing w:after="120" w:line="360" w:lineRule="auto"/>
        <w:ind w:firstLine="720"/>
        <w:jc w:val="both"/>
      </w:pPr>
      <w:r>
        <w:rPr>
          <w:rFonts w:ascii="Times New Roman" w:hAnsi="Times New Roman" w:eastAsia="Times New Roman"/>
          <w:sz w:val="26"/>
        </w:rPr>
        <w:t>đòi ngấp nghé tử vong quyền hành, hắn không có bất kỳ cái gì một chút xíu cơ hội, nhưng được sự giúp đỡ của Wanda, liền có khả năng thay thế tử vong nữ thần, chưởng khống tử vong quy tắc.</w:t>
      </w:r>
    </w:p>
    <w:p>
      <w:pPr>
        <w:spacing w:after="120" w:line="360" w:lineRule="auto"/>
        <w:ind w:firstLine="720"/>
        <w:jc w:val="both"/>
      </w:pPr>
      <w:r>
        <w:rPr>
          <w:rFonts w:ascii="Times New Roman" w:hAnsi="Times New Roman" w:eastAsia="Times New Roman"/>
          <w:sz w:val="26"/>
        </w:rPr>
        <w:t>Cái này cũng tây SOS [Tác Tư]</w:t>
      </w:r>
    </w:p>
    <w:p>
      <w:pPr>
        <w:spacing w:after="120" w:line="360" w:lineRule="auto"/>
        <w:ind w:firstLine="720"/>
        <w:jc w:val="both"/>
      </w:pPr>
      <w:r>
        <w:rPr>
          <w:rFonts w:ascii="Times New Roman" w:hAnsi="Times New Roman" w:eastAsia="Times New Roman"/>
          <w:sz w:val="26"/>
        </w:rPr>
        <w:t>vì cái gì nguyện ý tại Wanda ấu lúc nhỏ, liền đem Hỗn Độn ma pháp cấp cho nàng nguyên nhân ở tại.</w:t>
      </w:r>
    </w:p>
    <w:p>
      <w:pPr>
        <w:spacing w:after="120" w:line="360" w:lineRule="auto"/>
        <w:ind w:firstLine="720"/>
        <w:jc w:val="both"/>
      </w:pPr>
      <w:r>
        <w:rPr>
          <w:rFonts w:ascii="Times New Roman" w:hAnsi="Times New Roman" w:eastAsia="Times New Roman"/>
          <w:sz w:val="26"/>
        </w:rPr>
        <w:t>Wanda mặt ngoài phong khinh vân đạm, kỳ thật đã phát động tự mình năng lực thiên phú, sửa chữa xác suất.</w:t>
      </w:r>
    </w:p>
    <w:p>
      <w:pPr>
        <w:spacing w:after="120" w:line="360" w:lineRule="auto"/>
        <w:ind w:firstLine="720"/>
        <w:jc w:val="both"/>
      </w:pPr>
      <w:r>
        <w:rPr>
          <w:rFonts w:ascii="Times New Roman" w:hAnsi="Times New Roman" w:eastAsia="Times New Roman"/>
          <w:sz w:val="26"/>
        </w:rPr>
        <w:t>Trong mắt của nàng, Giang Lan đưa nàng nhất kích tất sát xác suất, là một cây thô to vô cùng kim sắc đường cong, trực tiếp đưa nàng mê người thân thể mềm mại triệt để xuyên qua.</w:t>
      </w:r>
    </w:p>
    <w:p>
      <w:pPr>
        <w:spacing w:after="120" w:line="360" w:lineRule="auto"/>
        <w:ind w:firstLine="720"/>
        <w:jc w:val="both"/>
      </w:pPr>
      <w:r>
        <w:rPr>
          <w:rFonts w:ascii="Times New Roman" w:hAnsi="Times New Roman" w:eastAsia="Times New Roman"/>
          <w:sz w:val="26"/>
        </w:rPr>
        <w:t>Nàng tựa như một con bị mạng nhện cố định hồ điệp, căn bản bất lực giãy dụa.</w:t>
      </w:r>
    </w:p>
    <w:p>
      <w:pPr>
        <w:spacing w:after="120" w:line="360" w:lineRule="auto"/>
        <w:ind w:firstLine="720"/>
        <w:jc w:val="both"/>
      </w:pPr>
      <w:r>
        <w:rPr>
          <w:rFonts w:ascii="Times New Roman" w:hAnsi="Times New Roman" w:eastAsia="Times New Roman"/>
          <w:sz w:val="26"/>
        </w:rPr>
        <w:t>Wanda cười khẩy, năng lực thiên phú phát động, sửa chữa xác suất.</w:t>
      </w:r>
    </w:p>
    <w:p>
      <w:pPr>
        <w:spacing w:after="120" w:line="360" w:lineRule="auto"/>
        <w:ind w:firstLine="720"/>
        <w:jc w:val="both"/>
      </w:pPr>
      <w:r>
        <w:rPr>
          <w:rFonts w:ascii="Times New Roman" w:hAnsi="Times New Roman" w:eastAsia="Times New Roman"/>
          <w:sz w:val="26"/>
        </w:rPr>
        <w:t>Vô số màu đỏ thẫm mọc ra kinh khủng giác hút tiểu trùng xuất hiện, bọn chúng nhào về phía kim sắc đường cong, bắt đầu liều mạng gặm cắn.</w:t>
      </w:r>
    </w:p>
    <w:p>
      <w:pPr>
        <w:spacing w:after="120" w:line="360" w:lineRule="auto"/>
        <w:ind w:firstLine="720"/>
        <w:jc w:val="both"/>
      </w:pPr>
      <w:r>
        <w:rPr>
          <w:rFonts w:ascii="Times New Roman" w:hAnsi="Times New Roman" w:eastAsia="Times New Roman"/>
          <w:sz w:val="26"/>
        </w:rPr>
        <w:t>Một khi đường cong bị gặm cắn đứt nứt, Giang Lan đưa nàng nhất kích tất sát xác suất đem biến thành phần trăm linh.</w:t>
      </w:r>
    </w:p>
    <w:p>
      <w:pPr>
        <w:spacing w:after="120" w:line="360" w:lineRule="auto"/>
        <w:ind w:firstLine="720"/>
        <w:jc w:val="both"/>
      </w:pPr>
      <w:r>
        <w:rPr>
          <w:rFonts w:ascii="Times New Roman" w:hAnsi="Times New Roman" w:eastAsia="Times New Roman"/>
          <w:sz w:val="26"/>
        </w:rPr>
        <w:t>Nàng coi như ngồi ở chỗ này bất động, Giang Lan cũng không thể tổn thương nàng mảy may.</w:t>
      </w:r>
    </w:p>
    <w:p>
      <w:pPr>
        <w:spacing w:after="120" w:line="360" w:lineRule="auto"/>
        <w:ind w:firstLine="720"/>
        <w:jc w:val="both"/>
      </w:pPr>
      <w:r>
        <w:rPr>
          <w:rFonts w:ascii="Times New Roman" w:hAnsi="Times New Roman" w:eastAsia="Times New Roman"/>
          <w:sz w:val="26"/>
        </w:rPr>
        <w:t>Đây là Wanda có lực lượng đón lấy Giang Lan một quyền nguyên nhân ở tại.</w:t>
      </w:r>
    </w:p>
    <w:p>
      <w:pPr>
        <w:spacing w:after="120" w:line="360" w:lineRule="auto"/>
        <w:ind w:firstLine="720"/>
        <w:jc w:val="both"/>
      </w:pPr>
      <w:r>
        <w:rPr>
          <w:rFonts w:ascii="Times New Roman" w:hAnsi="Times New Roman" w:eastAsia="Times New Roman"/>
          <w:sz w:val="26"/>
        </w:rPr>
        <w:t>Giang Lan cười nhạt một tiếng, Super Saiyan hai hình thái thượng tuyến!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To lớn kim sắc khí tức trụ bay thẳng Vân Tiêu, Hỗn Độn ma pháp hình thành huyễn cảnh bị trong nháy mắt xua tan, lộ ra pha tạp khô mục nếp uốn mặt đất.</w:t>
      </w:r>
    </w:p>
    <w:p>
      <w:pPr>
        <w:spacing w:after="120" w:line="360" w:lineRule="auto"/>
        <w:ind w:firstLine="720"/>
        <w:jc w:val="both"/>
      </w:pPr>
      <w:r>
        <w:rPr>
          <w:rFonts w:ascii="Times New Roman" w:hAnsi="Times New Roman" w:eastAsia="Times New Roman"/>
          <w:sz w:val="26"/>
        </w:rPr>
        <w:t>Đây đều là địa trở bị Hỗn Độn ma pháp về sau, ăn mòn triệt để ch.ết đi nhục thể.</w:t>
      </w:r>
    </w:p>
    <w:p>
      <w:pPr>
        <w:spacing w:after="120" w:line="360" w:lineRule="auto"/>
        <w:ind w:firstLine="720"/>
        <w:jc w:val="both"/>
      </w:pPr>
      <w:r>
        <w:rPr>
          <w:rFonts w:ascii="Times New Roman" w:hAnsi="Times New Roman" w:eastAsia="Times New Roman"/>
          <w:sz w:val="26"/>
        </w:rPr>
        <w:t>Wanda lập tức biến sắc, trong mắt của nàng, cây kia kim sắc đường cong trở nên càng to lớn hơn, nàng trong nháy mắt từ mạng nhện bên trên hồ điệp, biến thành hổ phách bên trong tiểu trùng.</w:t>
      </w:r>
    </w:p>
    <w:p>
      <w:pPr>
        <w:spacing w:after="120" w:line="360" w:lineRule="auto"/>
        <w:ind w:firstLine="720"/>
        <w:jc w:val="both"/>
      </w:pPr>
      <w:r>
        <w:rPr>
          <w:rFonts w:ascii="Times New Roman" w:hAnsi="Times New Roman" w:eastAsia="Times New Roman"/>
          <w:sz w:val="26"/>
        </w:rPr>
        <w:t>Nàng cái trán không khỏi chảy ra lớn khỏa mồ hôi lạnh, vội vàng dịu dàng nói.</w:t>
      </w:r>
    </w:p>
    <w:p>
      <w:pPr>
        <w:spacing w:after="120" w:line="360" w:lineRule="auto"/>
        <w:ind w:firstLine="720"/>
        <w:jc w:val="both"/>
      </w:pPr>
      <w:r>
        <w:rPr>
          <w:rFonts w:ascii="Times New Roman" w:hAnsi="Times New Roman" w:eastAsia="Times New Roman"/>
          <w:sz w:val="26"/>
        </w:rPr>
        <w:t>"Chờ, chờ một chút!"</w:t>
      </w:r>
    </w:p>
    <w:p>
      <w:pPr>
        <w:spacing w:after="120" w:line="360" w:lineRule="auto"/>
        <w:ind w:firstLine="720"/>
        <w:jc w:val="both"/>
      </w:pPr>
      <w:r>
        <w:rPr>
          <w:rFonts w:ascii="Times New Roman" w:hAnsi="Times New Roman" w:eastAsia="Times New Roman"/>
          <w:sz w:val="26"/>
        </w:rPr>
        <w:t>Giang Lan không có gấp động thủ, hắn bản ý cũng không phải muốn giết ch.ết Wanda, Wanda chiếm cứ Nhan Thiến thân thể, giết ch.ết Wanda tương đương giết ch.ết Nhan Thiến, Wanda chỉ là tổn thất một bộ có thể thi triển Mộng Hành thuật thân thể thôi.</w:t>
      </w:r>
    </w:p>
    <w:p>
      <w:pPr>
        <w:spacing w:after="120" w:line="360" w:lineRule="auto"/>
        <w:ind w:firstLine="720"/>
        <w:jc w:val="both"/>
      </w:pPr>
      <w:r>
        <w:rPr>
          <w:rFonts w:ascii="Times New Roman" w:hAnsi="Times New Roman" w:eastAsia="Times New Roman"/>
          <w:sz w:val="26"/>
        </w:rPr>
        <w:t>Hắn bản ý cũng là hi vọng Wanda biết khó mà lui, để Nhan Thiến một lần nữa chưởng khống thân thể.</w:t>
      </w:r>
    </w:p>
    <w:p>
      <w:pPr>
        <w:spacing w:after="120" w:line="360" w:lineRule="auto"/>
        <w:ind w:firstLine="720"/>
        <w:jc w:val="both"/>
      </w:pPr>
      <w:r>
        <w:rPr>
          <w:rFonts w:ascii="Times New Roman" w:hAnsi="Times New Roman" w:eastAsia="Times New Roman"/>
          <w:sz w:val="26"/>
        </w:rPr>
        <w:t>Dù sao Nhan Thiến biểu hiện ra năng lực, nếu như lợi dụng thoả đáng, sẽ là hắn tương lai công lược linh cảnh tốt giúp đỡ, đến lúc đó hắn bên trái đứng đấy Ninh Đồng, bên phải đứng đấy Nhan Thiến, thần cản Sát Thần, phật làm giết phật.</w:t>
      </w:r>
    </w:p>
    <w:p>
      <w:pPr>
        <w:spacing w:after="120" w:line="360" w:lineRule="auto"/>
        <w:ind w:firstLine="720"/>
        <w:jc w:val="both"/>
      </w:pPr>
      <w:r>
        <w:rPr>
          <w:rFonts w:ascii="Times New Roman" w:hAnsi="Times New Roman" w:eastAsia="Times New Roman"/>
          <w:sz w:val="26"/>
        </w:rPr>
        <w:t>"Wanda, ta mấy chục cái số liền sẽ ra tay, mười, chín. . ."</w:t>
      </w:r>
    </w:p>
    <w:p>
      <w:pPr>
        <w:spacing w:after="120" w:line="360" w:lineRule="auto"/>
        <w:ind w:firstLine="720"/>
        <w:jc w:val="both"/>
      </w:pPr>
      <w:r>
        <w:rPr>
          <w:rFonts w:ascii="Times New Roman" w:hAnsi="Times New Roman" w:eastAsia="Times New Roman"/>
          <w:sz w:val="26"/>
        </w:rPr>
        <w:t>Giang Lan chậm rãi đếm lấy, chậm rãi tụ lực, địa trở đã triệt để hoại tử thân thể, tại dưới chân hắn run rẩy, không tách ra nứt.</w:t>
      </w:r>
    </w:p>
    <w:p>
      <w:pPr>
        <w:spacing w:after="120" w:line="360" w:lineRule="auto"/>
        <w:ind w:firstLine="720"/>
        <w:jc w:val="both"/>
      </w:pPr>
      <w:r>
        <w:rPr>
          <w:rFonts w:ascii="Times New Roman" w:hAnsi="Times New Roman" w:eastAsia="Times New Roman"/>
          <w:sz w:val="26"/>
        </w:rPr>
        <w:t>Wanda cắn chặt môi đỏ, toàn lực thôi động năng lực, nhưng làm nàng tuyệt vọng là, bất luận nàng làm sao sử dụng [ sửa chữa xác suất ]</w:t>
      </w:r>
    </w:p>
    <w:p>
      <w:pPr>
        <w:spacing w:after="120" w:line="360" w:lineRule="auto"/>
        <w:ind w:firstLine="720"/>
        <w:jc w:val="both"/>
      </w:pPr>
      <w:r>
        <w:rPr>
          <w:rFonts w:ascii="Times New Roman" w:hAnsi="Times New Roman" w:eastAsia="Times New Roman"/>
          <w:sz w:val="26"/>
        </w:rPr>
        <w:t>năng lực, cây kia thô to kim sắc vận mệnh thần tuyến, không có biến hóa chút nào.</w:t>
      </w:r>
    </w:p>
    <w:p>
      <w:pPr>
        <w:spacing w:after="120" w:line="360" w:lineRule="auto"/>
        <w:ind w:firstLine="720"/>
        <w:jc w:val="both"/>
      </w:pPr>
      <w:r>
        <w:rPr>
          <w:rFonts w:ascii="Times New Roman" w:hAnsi="Times New Roman" w:eastAsia="Times New Roman"/>
          <w:sz w:val="26"/>
        </w:rPr>
        <w:t>"Ba, hai. . ."</w:t>
      </w:r>
    </w:p>
    <w:p>
      <w:pPr>
        <w:spacing w:after="120" w:line="360" w:lineRule="auto"/>
        <w:ind w:firstLine="720"/>
        <w:jc w:val="both"/>
      </w:pPr>
      <w:r>
        <w:rPr>
          <w:rFonts w:ascii="Times New Roman" w:hAnsi="Times New Roman" w:eastAsia="Times New Roman"/>
          <w:sz w:val="26"/>
        </w:rPr>
        <w:t>Wanda cắn chặt răng, nội tâm của nàng sinh ra một cỗ bạo nghiệt.</w:t>
      </w:r>
    </w:p>
    <w:p>
      <w:pPr>
        <w:spacing w:after="120" w:line="360" w:lineRule="auto"/>
        <w:ind w:firstLine="720"/>
        <w:jc w:val="both"/>
      </w:pPr>
      <w:r>
        <w:rPr>
          <w:rFonts w:ascii="Times New Roman" w:hAnsi="Times New Roman" w:eastAsia="Times New Roman"/>
          <w:sz w:val="26"/>
        </w:rPr>
        <w:t>"Vì cái gì, vì cái gì tất cả nam nhân đều muốn thương tổn ta, cách ta mà đi, Pietro như thế, ảo giác cũng là như thế, hiện tại ngay cả ngươi, Giang Lan. . . Không để ý chút nào Nhan Thiến ch.ết sống, cũng muốn đánh ch.ết ta sao?"</w:t>
      </w:r>
    </w:p>
    <w:p>
      <w:pPr>
        <w:spacing w:after="120" w:line="360" w:lineRule="auto"/>
        <w:ind w:firstLine="720"/>
        <w:jc w:val="both"/>
      </w:pPr>
      <w:r>
        <w:rPr>
          <w:rFonts w:ascii="Times New Roman" w:hAnsi="Times New Roman" w:eastAsia="Times New Roman"/>
          <w:sz w:val="26"/>
        </w:rPr>
        <w:t>"Đã như vậy, liền để thế giới hủy diệt đi!"</w:t>
      </w:r>
    </w:p>
    <w:p>
      <w:pPr>
        <w:spacing w:after="120" w:line="360" w:lineRule="auto"/>
        <w:ind w:firstLine="720"/>
        <w:jc w:val="both"/>
      </w:pPr>
      <w:r>
        <w:rPr>
          <w:rFonts w:ascii="Times New Roman" w:hAnsi="Times New Roman" w:eastAsia="Times New Roman"/>
          <w:sz w:val="26"/>
        </w:rPr>
        <w:t>Wanda nhô lên bộ ngực đầy đặn, lạnh lùng nhìn chăm chú lên 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