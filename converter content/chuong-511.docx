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531: Búng ngón tay, Ti-a Muth chôn vùi</w:t>
      </w:r>
    </w:p>
    <w:p>
      <w:pPr>
        <w:spacing w:after="120" w:line="360" w:lineRule="auto"/>
        <w:ind w:firstLine="720"/>
        <w:jc w:val="both"/>
      </w:pPr>
      <w:r>
        <w:rPr>
          <w:rFonts w:ascii="Times New Roman" w:hAnsi="Times New Roman" w:eastAsia="Times New Roman"/>
          <w:sz w:val="26"/>
        </w:rPr>
        <w:t>Thanos Thanos, Thanos, là vĩnh hằng tộc hậu đại, thân thể có thể so với thần linh.</w:t>
      </w:r>
    </w:p>
    <w:p>
      <w:pPr>
        <w:spacing w:after="120" w:line="360" w:lineRule="auto"/>
        <w:ind w:firstLine="720"/>
        <w:jc w:val="both"/>
      </w:pPr>
      <w:r>
        <w:rPr>
          <w:rFonts w:ascii="Times New Roman" w:hAnsi="Times New Roman" w:eastAsia="Times New Roman"/>
          <w:sz w:val="26"/>
        </w:rPr>
        <w:t>Ultron thì là lấy chấn kim cùng tâm linh bảo thạch chế tạo thân thể, so Thanos thần khu càng thêm cường đại.</w:t>
      </w:r>
    </w:p>
    <w:p>
      <w:pPr>
        <w:spacing w:after="120" w:line="360" w:lineRule="auto"/>
        <w:ind w:firstLine="720"/>
        <w:jc w:val="both"/>
      </w:pPr>
      <w:r>
        <w:rPr>
          <w:rFonts w:ascii="Times New Roman" w:hAnsi="Times New Roman" w:eastAsia="Times New Roman"/>
          <w:sz w:val="26"/>
        </w:rPr>
        <w:t>Nhưng từ xưa tới nay chưa từng có ai, dám giống Giang Lan dạng này, đồ tay nắm chặt sáu viên vô hạn bảo thạch, còn không có bị hoá thành bụi phấn.</w:t>
      </w:r>
    </w:p>
    <w:p>
      <w:pPr>
        <w:spacing w:after="120" w:line="360" w:lineRule="auto"/>
        <w:ind w:firstLine="720"/>
        <w:jc w:val="both"/>
      </w:pPr>
      <w:r>
        <w:rPr>
          <w:rFonts w:ascii="Times New Roman" w:hAnsi="Times New Roman" w:eastAsia="Times New Roman"/>
          <w:sz w:val="26"/>
        </w:rPr>
        <w:t>Ti-a Muth nhìn về phía thời khắc này Giang Lan, nó mười khỏa to lớn ánh mắt cấp tốc chuyển động, trước mắt nhân loại nhỏ bé, đột nhiên tản ra cường hoành khí tức, để hắn cảm giác phát ra từ nội tâm kiêng kị.</w:t>
      </w:r>
    </w:p>
    <w:p>
      <w:pPr>
        <w:spacing w:after="120" w:line="360" w:lineRule="auto"/>
        <w:ind w:firstLine="720"/>
        <w:jc w:val="both"/>
      </w:pPr>
      <w:r>
        <w:rPr>
          <w:rFonts w:ascii="Times New Roman" w:hAnsi="Times New Roman" w:eastAsia="Times New Roman"/>
          <w:sz w:val="26"/>
        </w:rPr>
        <w:t>Vừa rồi mặc dù người này cũng rất mạnh, nhưng mang đến cho hắn một cảm giác, tuyệt đối không có giờ phút này đáng sợ.</w:t>
      </w:r>
    </w:p>
    <w:p>
      <w:pPr>
        <w:spacing w:after="120" w:line="360" w:lineRule="auto"/>
        <w:ind w:firstLine="720"/>
        <w:jc w:val="both"/>
      </w:pPr>
      <w:r>
        <w:rPr>
          <w:rFonts w:ascii="Times New Roman" w:hAnsi="Times New Roman" w:eastAsia="Times New Roman"/>
          <w:sz w:val="26"/>
        </w:rPr>
        <w:t>Chỉ là đứng ở nơi đó bất động, toát ra một tia uy áp, liền để hắn cảm thấy toàn bộ vũ trụ, đều phảng phất tại chán ghét hắn.</w:t>
      </w:r>
    </w:p>
    <w:p>
      <w:pPr>
        <w:spacing w:after="120" w:line="360" w:lineRule="auto"/>
        <w:ind w:firstLine="720"/>
        <w:jc w:val="both"/>
      </w:pPr>
      <w:r>
        <w:rPr>
          <w:rFonts w:ascii="Times New Roman" w:hAnsi="Times New Roman" w:eastAsia="Times New Roman"/>
          <w:sz w:val="26"/>
        </w:rPr>
        <w:t>Thân là sáng tạo hằng tinh cùng tinh hệ Celestial, Ti-a Muth chưa bao giờ có loại cảm giác này, hắn thậm chí bắt đầu hoài nghi, tự mình lần này tiến về Địa Cầu tiêu diệt nhân loại hành động có đáng giá hay không.</w:t>
      </w:r>
    </w:p>
    <w:p>
      <w:pPr>
        <w:spacing w:after="120" w:line="360" w:lineRule="auto"/>
        <w:ind w:firstLine="720"/>
        <w:jc w:val="both"/>
      </w:pPr>
      <w:r>
        <w:rPr>
          <w:rFonts w:ascii="Times New Roman" w:hAnsi="Times New Roman" w:eastAsia="Times New Roman"/>
          <w:sz w:val="26"/>
        </w:rPr>
        <w:t>Bản thân Celestial chính là thọ nguyên vô cùng vô tận tồn tại, chúng nó đản sinh tại vũ trụ hình thành mới bắt đầu, chôn vùi vào vũ trụ Tinh Hỏa triệt để dập tắt một khắc này.</w:t>
      </w:r>
    </w:p>
    <w:p>
      <w:pPr>
        <w:spacing w:after="120" w:line="360" w:lineRule="auto"/>
        <w:ind w:firstLine="720"/>
        <w:jc w:val="both"/>
      </w:pPr>
      <w:r>
        <w:rPr>
          <w:rFonts w:ascii="Times New Roman" w:hAnsi="Times New Roman" w:eastAsia="Times New Roman"/>
          <w:sz w:val="26"/>
        </w:rPr>
        <w:t>Mặc dù Celestial có thể bị ngoại lực giết ch.ết, sớm bị kết thúc tuổi thọ, nhưng đồng dạng cũng không ai ăn no rỗi việc, không phải đi cùng Sáng Thế thần tộc đối nghịch.</w:t>
      </w:r>
    </w:p>
    <w:p>
      <w:pPr>
        <w:spacing w:after="120" w:line="360" w:lineRule="auto"/>
        <w:ind w:firstLine="720"/>
        <w:jc w:val="both"/>
      </w:pPr>
      <w:r>
        <w:rPr>
          <w:rFonts w:ascii="Times New Roman" w:hAnsi="Times New Roman" w:eastAsia="Times New Roman"/>
          <w:sz w:val="26"/>
        </w:rPr>
        <w:t>Săn giết Sáng Thế thần tộc cái gì, nghe bức cách tràn đầy, nhưng trên thực tế, rất nhiều người ngay cả Sáng Thế thần tộc là cái gì cũng không biết.</w:t>
      </w:r>
    </w:p>
    <w:p>
      <w:pPr>
        <w:spacing w:after="120" w:line="360" w:lineRule="auto"/>
        <w:ind w:firstLine="720"/>
        <w:jc w:val="both"/>
      </w:pPr>
      <w:r>
        <w:rPr>
          <w:rFonts w:ascii="Times New Roman" w:hAnsi="Times New Roman" w:eastAsia="Times New Roman"/>
          <w:sz w:val="26"/>
        </w:rPr>
        <w:t>Tựa như cuối cùng nó con kiến một đời, nó cũng vô pháp ý thức được nhân loại đến tột cùng là cỡ nào giống loài, thượng thiên xuống biển, thậm chí rời đi hành tinh, tiến về những hành tinh khác.</w:t>
      </w:r>
    </w:p>
    <w:p>
      <w:pPr>
        <w:spacing w:after="120" w:line="360" w:lineRule="auto"/>
        <w:ind w:firstLine="720"/>
        <w:jc w:val="both"/>
      </w:pPr>
      <w:r>
        <w:rPr>
          <w:rFonts w:ascii="Times New Roman" w:hAnsi="Times New Roman" w:eastAsia="Times New Roman"/>
          <w:sz w:val="26"/>
        </w:rPr>
        <w:t>Bọn chúng sẽ chỉ từ cảnh vật chung quanh đột nhiên biến hóa, biết trên thế giới còn có có thể tuỳ tiện dời núi dễ biển cường đại tồn tại, kỳ thật chính là đào mở sào huyệt của bọn nó, bắt đầu tưới chìm con kiến động hành vi.</w:t>
      </w:r>
    </w:p>
    <w:p>
      <w:pPr>
        <w:spacing w:after="120" w:line="360" w:lineRule="auto"/>
        <w:ind w:firstLine="720"/>
        <w:jc w:val="both"/>
      </w:pPr>
      <w:r>
        <w:rPr>
          <w:rFonts w:ascii="Times New Roman" w:hAnsi="Times New Roman" w:eastAsia="Times New Roman"/>
          <w:sz w:val="26"/>
        </w:rPr>
        <w:t>Con kiến đem loại này không thể nào hiểu được sinh vật, xưng là thần!</w:t>
      </w:r>
    </w:p>
    <w:p>
      <w:pPr>
        <w:spacing w:after="120" w:line="360" w:lineRule="auto"/>
        <w:ind w:firstLine="720"/>
        <w:jc w:val="both"/>
      </w:pPr>
      <w:r>
        <w:rPr>
          <w:rFonts w:ascii="Times New Roman" w:hAnsi="Times New Roman" w:eastAsia="Times New Roman"/>
          <w:sz w:val="26"/>
        </w:rPr>
        <w:t>Ti-a Muth là Celestial con mới sinh, hắn xuất sinh không đủ ngàn năm, tại một lần trong thoáng chốc, trông thấy vô cực vũ trụ tịch diệt sau tràng cảnh.</w:t>
      </w:r>
    </w:p>
    <w:p>
      <w:pPr>
        <w:spacing w:after="120" w:line="360" w:lineRule="auto"/>
        <w:ind w:firstLine="720"/>
        <w:jc w:val="both"/>
      </w:pPr>
      <w:r>
        <w:rPr>
          <w:rFonts w:ascii="Times New Roman" w:hAnsi="Times New Roman" w:eastAsia="Times New Roman"/>
          <w:sz w:val="26"/>
        </w:rPr>
        <w:t>Hắn cùng tất cả Celestial thành viên, cũng toàn bộ mất đi sinh mệnh, hóa thành băng lãnh xám trắng thiên thạch, tại hư vô trong chân không chậm rãi phi hành, không mục đích gì, vĩnh viễn không kết thúc.</w:t>
      </w:r>
    </w:p>
    <w:p>
      <w:pPr>
        <w:spacing w:after="120" w:line="360" w:lineRule="auto"/>
        <w:ind w:firstLine="720"/>
        <w:jc w:val="both"/>
      </w:pPr>
      <w:r>
        <w:rPr>
          <w:rFonts w:ascii="Times New Roman" w:hAnsi="Times New Roman" w:eastAsia="Times New Roman"/>
          <w:sz w:val="26"/>
        </w:rPr>
        <w:t>Cảm khái Celestial tuổi thọ cũng có kết thúc đồng thời, trong đầu có cái thanh âm nói cho hắn.</w:t>
      </w:r>
    </w:p>
    <w:p>
      <w:pPr>
        <w:spacing w:after="120" w:line="360" w:lineRule="auto"/>
        <w:ind w:firstLine="720"/>
        <w:jc w:val="both"/>
      </w:pPr>
      <w:r>
        <w:rPr>
          <w:rFonts w:ascii="Times New Roman" w:hAnsi="Times New Roman" w:eastAsia="Times New Roman"/>
          <w:sz w:val="26"/>
        </w:rPr>
        <w:t>Tuyên thệ hiệu trung với hắn, sáng tạo cùng hủy diệt cựu nhật chi chủ, liền có thể ban cho hắn vĩnh hằng sinh mệnh, cho dù vũ trụ tịch diệt, cũng có thể bảo trì chân linh bất diệt, tại đời sau một lần nữa trở về, chấp chưởng thế gian quyền hành.</w:t>
      </w:r>
    </w:p>
    <w:p>
      <w:pPr>
        <w:spacing w:after="120" w:line="360" w:lineRule="auto"/>
        <w:ind w:firstLine="720"/>
        <w:jc w:val="both"/>
      </w:pPr>
      <w:r>
        <w:rPr>
          <w:rFonts w:ascii="Times New Roman" w:hAnsi="Times New Roman" w:eastAsia="Times New Roman"/>
          <w:sz w:val="26"/>
        </w:rPr>
        <w:t>Ma xui quỷ khiến bên trong, hắn vậy mà đáp ứng cái thanh âm kia yêu cầu.</w:t>
      </w:r>
    </w:p>
    <w:p>
      <w:pPr>
        <w:spacing w:after="120" w:line="360" w:lineRule="auto"/>
        <w:ind w:firstLine="720"/>
        <w:jc w:val="both"/>
      </w:pPr>
      <w:r>
        <w:rPr>
          <w:rFonts w:ascii="Times New Roman" w:hAnsi="Times New Roman" w:eastAsia="Times New Roman"/>
          <w:sz w:val="26"/>
        </w:rPr>
        <w:t>Hắn đã từng lấy vì vậy chỉ bất quá là giấc mộng, nhưng khi cái thanh âm kia yêu cầu hắn tiến về hệ ngân hà tìm kiếm một viên tên là Địa Cầu hành tinh, tiêu diệt trong đó toàn bộ sinh linh lúc, hắn phát hiện mình vậy mà không cách nào kháng cự cái kia chỉ lệnh.</w:t>
      </w:r>
    </w:p>
    <w:p>
      <w:pPr>
        <w:spacing w:after="120" w:line="360" w:lineRule="auto"/>
        <w:ind w:firstLine="720"/>
        <w:jc w:val="both"/>
      </w:pPr>
      <w:r>
        <w:rPr>
          <w:rFonts w:ascii="Times New Roman" w:hAnsi="Times New Roman" w:eastAsia="Times New Roman"/>
          <w:sz w:val="26"/>
        </w:rPr>
        <w:t>Vốn cho rằng là cực kì đơn giản một lần nhiệm vụ, thật không nghĩ đến, vậy mà có một loại giống như con kiến lớn nhân loại nhỏ bé, vậy mà có thể nhiều lần tổn thương đến hắn thân thể.</w:t>
      </w:r>
    </w:p>
    <w:p>
      <w:pPr>
        <w:spacing w:after="120" w:line="360" w:lineRule="auto"/>
        <w:ind w:firstLine="720"/>
        <w:jc w:val="both"/>
      </w:pPr>
      <w:r>
        <w:rPr>
          <w:rFonts w:ascii="Times New Roman" w:hAnsi="Times New Roman" w:eastAsia="Times New Roman"/>
          <w:sz w:val="26"/>
        </w:rPr>
        <w:t>Giờ phút này cái kia con kiến thậm chí nhìn, so trong tộc cổ xưa nhất Celestial lão đại oaa còn muốn cường đại rất nhiều lần.</w:t>
      </w:r>
    </w:p>
    <w:p>
      <w:pPr>
        <w:spacing w:after="120" w:line="360" w:lineRule="auto"/>
        <w:ind w:firstLine="720"/>
        <w:jc w:val="both"/>
      </w:pPr>
      <w:r>
        <w:rPr>
          <w:rFonts w:ascii="Times New Roman" w:hAnsi="Times New Roman" w:eastAsia="Times New Roman"/>
          <w:sz w:val="26"/>
        </w:rPr>
        <w:t>Ti-a Muth ỷ vào tự mình có bất tử chi thân, đối Giang Lan phát ra gầm thét.</w:t>
      </w:r>
    </w:p>
    <w:p>
      <w:pPr>
        <w:spacing w:after="120" w:line="360" w:lineRule="auto"/>
        <w:ind w:firstLine="720"/>
        <w:jc w:val="both"/>
      </w:pPr>
      <w:r>
        <w:rPr>
          <w:rFonts w:ascii="Times New Roman" w:hAnsi="Times New Roman" w:eastAsia="Times New Roman"/>
          <w:sz w:val="26"/>
        </w:rPr>
        <w:t>"Sâu bọ, ngươi triệt để chọc giận ta, đi ch.ết đi!"</w:t>
      </w:r>
    </w:p>
    <w:p>
      <w:pPr>
        <w:spacing w:after="120" w:line="360" w:lineRule="auto"/>
        <w:ind w:firstLine="720"/>
        <w:jc w:val="both"/>
      </w:pPr>
      <w:r>
        <w:rPr>
          <w:rFonts w:ascii="Times New Roman" w:hAnsi="Times New Roman" w:eastAsia="Times New Roman"/>
          <w:sz w:val="26"/>
        </w:rPr>
        <w:t>Mười con to lớn thần nhãn bắn ra cường đại laser, trong nháy mắt trúng đích Giang Lan.</w:t>
      </w:r>
    </w:p>
    <w:p>
      <w:pPr>
        <w:spacing w:after="120" w:line="360" w:lineRule="auto"/>
        <w:ind w:firstLine="720"/>
        <w:jc w:val="both"/>
      </w:pPr>
      <w:r>
        <w:rPr>
          <w:rFonts w:ascii="Times New Roman" w:hAnsi="Times New Roman" w:eastAsia="Times New Roman"/>
          <w:sz w:val="26"/>
        </w:rPr>
        <w:t>Ti-a Muth nội tâm cuồng hỉ.</w:t>
      </w:r>
    </w:p>
    <w:p>
      <w:pPr>
        <w:spacing w:after="120" w:line="360" w:lineRule="auto"/>
        <w:ind w:firstLine="720"/>
        <w:jc w:val="both"/>
      </w:pPr>
      <w:r>
        <w:rPr>
          <w:rFonts w:ascii="Times New Roman" w:hAnsi="Times New Roman" w:eastAsia="Times New Roman"/>
          <w:sz w:val="26"/>
        </w:rPr>
        <w:t>"Ha ha, rốt cục vẫn là ch.ết đi, bất quá là nhìn rất mạnh thôi, trên thế giới này, không ai có thể mạnh hơn chúng ta Celestial!"</w:t>
      </w:r>
    </w:p>
    <w:p>
      <w:pPr>
        <w:spacing w:after="120" w:line="360" w:lineRule="auto"/>
        <w:ind w:firstLine="720"/>
        <w:jc w:val="both"/>
      </w:pPr>
      <w:r>
        <w:rPr>
          <w:rFonts w:ascii="Times New Roman" w:hAnsi="Times New Roman" w:eastAsia="Times New Roman"/>
          <w:sz w:val="26"/>
        </w:rPr>
        <w:t>Nhưng trên thực tế, tia laser tại chạm đến Giang Lan thân thể trong nháy mắt, sáu viên vô hạn bảo thạch tự động phát ra quang mang, hấp thu năng lượng cường đại, thậm chí không đối Giang Lan tạo thành mảy may tổn thương.</w:t>
      </w:r>
    </w:p>
    <w:p>
      <w:pPr>
        <w:spacing w:after="120" w:line="360" w:lineRule="auto"/>
        <w:ind w:firstLine="720"/>
        <w:jc w:val="both"/>
      </w:pPr>
      <w:r>
        <w:rPr>
          <w:rFonts w:ascii="Times New Roman" w:hAnsi="Times New Roman" w:eastAsia="Times New Roman"/>
          <w:sz w:val="26"/>
        </w:rPr>
        <w:t>Giang Lan lấy nhục thân dung nạp sáu viên vô hạn bảo thạch đồng thời, lấy được quyền hành, so mượn dùng găng tay vô cực hoặc là chấn kim áo giáp, sử dụng vô hạn bảo thạch lực lượng Thanos cùng Ultron càng thêm toàn diện.</w:t>
      </w:r>
    </w:p>
    <w:p>
      <w:pPr>
        <w:spacing w:after="120" w:line="360" w:lineRule="auto"/>
        <w:ind w:firstLine="720"/>
        <w:jc w:val="both"/>
      </w:pPr>
      <w:r>
        <w:rPr>
          <w:rFonts w:ascii="Times New Roman" w:hAnsi="Times New Roman" w:eastAsia="Times New Roman"/>
          <w:sz w:val="26"/>
        </w:rPr>
        <w:t>Quang mang tan hết, Giang Lan lộ ra thân thể, Ti-a Muth triệt để chấn kinh, vừa rồi một kích kia có thể đủ hủy diệt một viên hằng tinh, hoặc là nhóm lửa một cái tinh hệ, nhưng trước mắt cái này nhân loại, vậy mà lông tóc không thương.</w:t>
      </w:r>
    </w:p>
    <w:p>
      <w:pPr>
        <w:spacing w:after="120" w:line="360" w:lineRule="auto"/>
        <w:ind w:firstLine="720"/>
        <w:jc w:val="both"/>
      </w:pPr>
      <w:r>
        <w:rPr>
          <w:rFonts w:ascii="Times New Roman" w:hAnsi="Times New Roman" w:eastAsia="Times New Roman"/>
          <w:sz w:val="26"/>
        </w:rPr>
        <w:t>Nó lập tức sinh lòng thoái ý, to lớn thần khu chậm rãi biến mất tại Giang Lan trước mắt.</w:t>
      </w:r>
    </w:p>
    <w:p>
      <w:pPr>
        <w:spacing w:after="120" w:line="360" w:lineRule="auto"/>
        <w:ind w:firstLine="720"/>
        <w:jc w:val="both"/>
      </w:pPr>
      <w:r>
        <w:rPr>
          <w:rFonts w:ascii="Times New Roman" w:hAnsi="Times New Roman" w:eastAsia="Times New Roman"/>
          <w:sz w:val="26"/>
        </w:rPr>
        <w:t>"Thần bí cường giả, ta sai rồi, ta cái này biến mất, sẽ không còn trở lại trở lại địa cầu, mời tha thứ cho ta lỗ mãng!"</w:t>
      </w:r>
    </w:p>
    <w:p>
      <w:pPr>
        <w:spacing w:after="120" w:line="360" w:lineRule="auto"/>
        <w:ind w:firstLine="720"/>
        <w:jc w:val="both"/>
      </w:pPr>
      <w:r>
        <w:rPr>
          <w:rFonts w:ascii="Times New Roman" w:hAnsi="Times New Roman" w:eastAsia="Times New Roman"/>
          <w:sz w:val="26"/>
        </w:rPr>
        <w:t>Giang Lan a cười, vừa rồi Ti-a Muth nếu như chịu đi, hắn có lẽ sẽ cân nhắc thả hắn một ngựa, nhưng bây giờ sao, đánh xong, nhìn đánh không lại lại nghĩ chạy, muộn!</w:t>
      </w:r>
    </w:p>
    <w:p>
      <w:pPr>
        <w:spacing w:after="120" w:line="360" w:lineRule="auto"/>
        <w:ind w:firstLine="720"/>
        <w:jc w:val="both"/>
      </w:pPr>
      <w:r>
        <w:rPr>
          <w:rFonts w:ascii="Times New Roman" w:hAnsi="Times New Roman" w:eastAsia="Times New Roman"/>
          <w:sz w:val="26"/>
        </w:rPr>
        <w:t>Trông thấy đen nhánh không gian vũ trụ hòa làm một thể Ti-a Muth, sắp tiêu tán không thấy, Giang Lan nâng tay phải lên, chậm rãi vỗ tay phát ra tiếng, trong đầu nghĩ đến.</w:t>
      </w:r>
    </w:p>
    <w:p>
      <w:pPr>
        <w:spacing w:after="120" w:line="360" w:lineRule="auto"/>
        <w:ind w:firstLine="720"/>
        <w:jc w:val="both"/>
      </w:pPr>
      <w:r>
        <w:rPr>
          <w:rFonts w:ascii="Times New Roman" w:hAnsi="Times New Roman" w:eastAsia="Times New Roman"/>
          <w:sz w:val="26"/>
        </w:rPr>
        <w:t>"Đem Ti-a Muth từ trên thế giới này tiêu diệt!"</w:t>
      </w:r>
    </w:p>
    <w:p>
      <w:pPr>
        <w:spacing w:after="120" w:line="360" w:lineRule="auto"/>
        <w:ind w:firstLine="720"/>
        <w:jc w:val="both"/>
      </w:pPr>
      <w:r>
        <w:rPr>
          <w:rFonts w:ascii="Times New Roman" w:hAnsi="Times New Roman" w:eastAsia="Times New Roman"/>
          <w:sz w:val="26"/>
        </w:rPr>
        <w:t>Ông!</w:t>
      </w:r>
    </w:p>
    <w:p>
      <w:pPr>
        <w:spacing w:after="120" w:line="360" w:lineRule="auto"/>
        <w:ind w:firstLine="720"/>
        <w:jc w:val="both"/>
      </w:pPr>
      <w:r>
        <w:rPr>
          <w:rFonts w:ascii="Times New Roman" w:hAnsi="Times New Roman" w:eastAsia="Times New Roman"/>
          <w:sz w:val="26"/>
        </w:rPr>
        <w:t>Sáu viên vô hạn bảo thạch trong nháy mắt phát ra sáng chói hào quang chói sáng.</w:t>
      </w:r>
    </w:p>
    <w:p>
      <w:pPr>
        <w:spacing w:after="120" w:line="360" w:lineRule="auto"/>
        <w:ind w:firstLine="720"/>
        <w:jc w:val="both"/>
      </w:pPr>
      <w:r>
        <w:rPr>
          <w:rFonts w:ascii="Times New Roman" w:hAnsi="Times New Roman" w:eastAsia="Times New Roman"/>
          <w:sz w:val="26"/>
        </w:rPr>
        <w:t>Trong chớp nhoáng này, Giang Lan thông qua siêu cấp mắt nhìn xuyên tường, phát hiện mình chung quanh thân thể quấn quanh lấy vô số nhan sắc dây nhỏ, mỗi cái dây nhỏ đều kéo dài tới hướng vô hạn nơi xa.</w:t>
      </w:r>
    </w:p>
    <w:p>
      <w:pPr>
        <w:spacing w:after="120" w:line="360" w:lineRule="auto"/>
        <w:ind w:firstLine="720"/>
        <w:jc w:val="both"/>
      </w:pPr>
      <w:r>
        <w:rPr>
          <w:rFonts w:ascii="Times New Roman" w:hAnsi="Times New Roman" w:eastAsia="Times New Roman"/>
          <w:sz w:val="26"/>
        </w:rPr>
        <w:t>Vẻn vẹn một cái đưa tay động tác, vô số đường cong bị sáu viên vô hạn bảo thạch sở khiên động, viết lên ra thịnh đại bức tranh, toàn bộ vũ trụ vì đó sôi trào.</w:t>
      </w:r>
    </w:p>
    <w:p>
      <w:pPr>
        <w:spacing w:after="120" w:line="360" w:lineRule="auto"/>
        <w:ind w:firstLine="720"/>
        <w:jc w:val="both"/>
      </w:pPr>
      <w:r>
        <w:rPr>
          <w:rFonts w:ascii="Times New Roman" w:hAnsi="Times New Roman" w:eastAsia="Times New Roman"/>
          <w:sz w:val="26"/>
        </w:rPr>
        <w:t>Ti-a Muth bị dây nhỏ chỗ quấn quanh, nó thần khu từ cước bộ bắt đầu, chầm chậm bắt đầu hóa thành tro tàn.</w:t>
      </w:r>
    </w:p>
    <w:p>
      <w:pPr>
        <w:spacing w:after="120" w:line="360" w:lineRule="auto"/>
        <w:ind w:firstLine="720"/>
        <w:jc w:val="both"/>
      </w:pPr>
      <w:r>
        <w:rPr>
          <w:rFonts w:ascii="Times New Roman" w:hAnsi="Times New Roman" w:eastAsia="Times New Roman"/>
          <w:sz w:val="26"/>
        </w:rPr>
        <w:t>Hắn chỉ tới kịp duỗi ra một cánh tay, phát ra khó có thể tin cầu khẩn.</w:t>
      </w:r>
    </w:p>
    <w:p>
      <w:pPr>
        <w:spacing w:after="120" w:line="360" w:lineRule="auto"/>
        <w:ind w:firstLine="720"/>
        <w:jc w:val="both"/>
      </w:pPr>
      <w:r>
        <w:rPr>
          <w:rFonts w:ascii="Times New Roman" w:hAnsi="Times New Roman" w:eastAsia="Times New Roman"/>
          <w:sz w:val="26"/>
        </w:rPr>
        <w:t>"Không, tha ta!"</w:t>
      </w:r>
    </w:p>
    <w:p>
      <w:pPr>
        <w:spacing w:after="120" w:line="360" w:lineRule="auto"/>
        <w:ind w:firstLine="720"/>
        <w:jc w:val="both"/>
      </w:pPr>
      <w:r>
        <w:rPr>
          <w:rFonts w:ascii="Times New Roman" w:hAnsi="Times New Roman" w:eastAsia="Times New Roman"/>
          <w:sz w:val="26"/>
        </w:rPr>
        <w:t>Nhưng búng tay một khi đánh ra, Giang Lan đăm chiêu suy nghĩ chính là vũ trụ ý chí, cho dù là Celestial, cũng vô lực cùng toàn bộ vũ trụ chống lại, trong nháy mắt thành tro.</w:t>
      </w:r>
    </w:p>
    <w:p>
      <w:pPr>
        <w:spacing w:after="120" w:line="360" w:lineRule="auto"/>
        <w:ind w:firstLine="720"/>
        <w:jc w:val="both"/>
      </w:pPr>
      <w:r>
        <w:rPr>
          <w:rFonts w:ascii="Times New Roman" w:hAnsi="Times New Roman" w:eastAsia="Times New Roman"/>
          <w:sz w:val="26"/>
        </w:rPr>
        <w:t>Đồng thời tiêu diệt Ti-a Muth tạo thành thời không ba động, giống như là biển gầm phản hồi đến Giang Lan trên thân, đem Giang Lan đập hơi khẽ lung lay một cái.</w:t>
      </w:r>
    </w:p>
    <w:p>
      <w:pPr>
        <w:spacing w:after="120" w:line="360" w:lineRule="auto"/>
        <w:ind w:firstLine="720"/>
        <w:jc w:val="both"/>
      </w:pPr>
      <w:r>
        <w:rPr>
          <w:rFonts w:ascii="Times New Roman" w:hAnsi="Times New Roman" w:eastAsia="Times New Roman"/>
          <w:sz w:val="26"/>
        </w:rPr>
        <w:t>Giang Lan lập tức đối sáu viên vô hạn bảo thạch nguyên lý làm việc, có đại khái nhận biết, hắn giờ phút này cùng sáu viên vô hạn bảo thạch hòa làm một thể, hắn chính là vũ trụ ý chí, nhưng trong vũ trụ làm ra bất kỳ thay đổi nào, đều sẽ phản hồi đến thân thể của hắn phía trên.</w:t>
      </w:r>
    </w:p>
    <w:p>
      <w:pPr>
        <w:spacing w:after="120" w:line="360" w:lineRule="auto"/>
        <w:ind w:firstLine="720"/>
        <w:jc w:val="both"/>
      </w:pPr>
      <w:r>
        <w:rPr>
          <w:rFonts w:ascii="Times New Roman" w:hAnsi="Times New Roman" w:eastAsia="Times New Roman"/>
          <w:sz w:val="26"/>
        </w:rPr>
        <w:t>Càng kịch liệt cải biến, phản hồi chi lực liền sẽ càng cường đại, cho nên Thanos Thanos tại tiêu diệt một nửa sinh linh về sau, mặc dù có găng tay vô cực loại này thần khí làm giảm xóc, cũng nửa người tàn phế.</w:t>
      </w:r>
    </w:p>
    <w:p>
      <w:pPr>
        <w:spacing w:after="120" w:line="360" w:lineRule="auto"/>
        <w:ind w:firstLine="720"/>
        <w:jc w:val="both"/>
      </w:pPr>
      <w:r>
        <w:rPr>
          <w:rFonts w:ascii="Times New Roman" w:hAnsi="Times New Roman" w:eastAsia="Times New Roman"/>
          <w:sz w:val="26"/>
        </w:rPr>
        <w:t>Đánh xong cái này búng tay, Giang Lan trong tay sáu viên vô hạn bảo thạch phát ra nhỏ vụn tiếng tạch tạch, chậm rãi vỡ vụn thành lóe ra nhàn nhạt huỳnh quang bảo thạch mảnh vỡ.</w:t>
      </w:r>
    </w:p>
    <w:p>
      <w:pPr>
        <w:spacing w:after="120" w:line="360" w:lineRule="auto"/>
        <w:ind w:firstLine="720"/>
        <w:jc w:val="both"/>
      </w:pPr>
      <w:r>
        <w:rPr>
          <w:rFonts w:ascii="Times New Roman" w:hAnsi="Times New Roman" w:eastAsia="Times New Roman"/>
          <w:sz w:val="26"/>
        </w:rPr>
        <w:t>Quả thật như Ultron trước khi ch.ết nói, nó chỉ là một cái hình chiếu thôi, là lục bảo thạch Ultron, từ cao duy không gian hình chiếu đến cái vũ trụ này phân thân.</w:t>
      </w:r>
    </w:p>
    <w:p>
      <w:pPr>
        <w:spacing w:after="120" w:line="360" w:lineRule="auto"/>
        <w:ind w:firstLine="720"/>
        <w:jc w:val="both"/>
      </w:pPr>
      <w:r>
        <w:rPr>
          <w:rFonts w:ascii="Times New Roman" w:hAnsi="Times New Roman" w:eastAsia="Times New Roman"/>
          <w:sz w:val="26"/>
        </w:rPr>
        <w:t>Đồng dạng sáu viên vô hạn bảo thạch, cũng là Ultron từ cao duy không gian hình chiếu xuống tới, có vô hạn bảo thạch năng lực, nhưng không phải thật sự bản vũ trụ vô hạn bảo thạch, nếu như có thể được đến cao duy không gian không gián đoạn lực lượng hình chiếu chèo chống, liền có thể một mực tồn tại.</w:t>
      </w:r>
    </w:p>
    <w:p>
      <w:pPr>
        <w:spacing w:after="120" w:line="360" w:lineRule="auto"/>
        <w:ind w:firstLine="720"/>
        <w:jc w:val="both"/>
      </w:pPr>
      <w:r>
        <w:rPr>
          <w:rFonts w:ascii="Times New Roman" w:hAnsi="Times New Roman" w:eastAsia="Times New Roman"/>
          <w:sz w:val="26"/>
        </w:rPr>
        <w:t>Mà theo Ultron bị giết ch.ết, cao duy không gian bản thể cắt ra đối sáu viên vô hạn bảo thạch lực lượng ủng hộ, cho nên tại Giang Lan búng tay một cái về sau, bọn chúng tất cả đều biến thành bảo thạch cặn bã.</w:t>
      </w:r>
    </w:p>
    <w:p>
      <w:pPr>
        <w:spacing w:after="120" w:line="360" w:lineRule="auto"/>
        <w:ind w:firstLine="720"/>
        <w:jc w:val="both"/>
      </w:pPr>
      <w:r>
        <w:rPr>
          <w:rFonts w:ascii="Times New Roman" w:hAnsi="Times New Roman" w:eastAsia="Times New Roman"/>
          <w:sz w:val="26"/>
        </w:rPr>
        <w:t>Giang Lan có chút tiếc hận giương ở trong tay bã vụn, biết sớm như vậy, vừa rồi cái kia búng tay, hắn không nên lựa chọn giết ch.ết Ti-a Muth, mà là cầu nguyện kích hoạt trong thân thể sinh mệnh pháp điển.</w:t>
      </w:r>
    </w:p>
    <w:p>
      <w:pPr>
        <w:spacing w:after="120" w:line="360" w:lineRule="auto"/>
        <w:ind w:firstLine="720"/>
        <w:jc w:val="both"/>
      </w:pPr>
      <w:r>
        <w:rPr>
          <w:rFonts w:ascii="Times New Roman" w:hAnsi="Times New Roman" w:eastAsia="Times New Roman"/>
          <w:sz w:val="26"/>
        </w:rPr>
        <w:t>Người khác lực lượng, đều là hư, chỉ có đem nó hóa vì lực lượng của mình, mới là cách làm ổn thỏa nhất.</w:t>
      </w:r>
    </w:p>
    <w:p>
      <w:pPr>
        <w:spacing w:after="120" w:line="360" w:lineRule="auto"/>
        <w:ind w:firstLine="720"/>
        <w:jc w:val="both"/>
      </w:pPr>
      <w:r>
        <w:rPr>
          <w:rFonts w:ascii="Times New Roman" w:hAnsi="Times New Roman" w:eastAsia="Times New Roman"/>
          <w:sz w:val="26"/>
        </w:rPr>
        <w:t>Bất quá Giang Lan cũng không nóng nảy, hắn biết lấy lục bảo thạch Ultron cuồng vọng tính cách, tuyệt đối sẽ không từ bỏ ý đồ, nhất định còn lại phái hình chiếu xuống tới, thậm chí bản thể đích thân đến cũng là có khả năng.</w:t>
      </w:r>
    </w:p>
    <w:p>
      <w:pPr>
        <w:spacing w:after="120" w:line="360" w:lineRule="auto"/>
        <w:ind w:firstLine="720"/>
        <w:jc w:val="both"/>
      </w:pPr>
      <w:r>
        <w:rPr>
          <w:rFonts w:ascii="Times New Roman" w:hAnsi="Times New Roman" w:eastAsia="Times New Roman"/>
          <w:sz w:val="26"/>
        </w:rPr>
        <w:t>Khi đó, nghĩ muốn bao nhiêu vô hạn bảo thạch, đều như là lấy đồ trong túi đồng dạng nhẹ nhõm.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