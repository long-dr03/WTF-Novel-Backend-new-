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253: Super Saiyan vs hắc hóa Doctor Strange</w:t>
      </w:r>
    </w:p>
    <w:p>
      <w:pPr>
        <w:spacing w:after="120" w:line="360" w:lineRule="auto"/>
        <w:ind w:firstLine="720"/>
        <w:jc w:val="both"/>
      </w:pPr>
      <w:r>
        <w:rPr>
          <w:rFonts w:ascii="Times New Roman" w:hAnsi="Times New Roman" w:eastAsia="Times New Roman"/>
          <w:sz w:val="26"/>
        </w:rPr>
        <w:t>Giang Lan giận quát một tiếng, tóc như là hỏa diễm giống như từng chiếc đứng lên, từ sợi tóc đến lọn tóc dần dần biến thành kim hoàng sắc, toàn thân dâng trào ra cường đại kim sắc khí tức, thổi tan cả vùng không gian vẻ lo lắng.</w:t>
      </w:r>
    </w:p>
    <w:p>
      <w:pPr>
        <w:spacing w:after="120" w:line="360" w:lineRule="auto"/>
        <w:ind w:firstLine="720"/>
        <w:jc w:val="both"/>
      </w:pPr>
      <w:r>
        <w:rPr>
          <w:rFonts w:ascii="Times New Roman" w:hAnsi="Times New Roman" w:eastAsia="Times New Roman"/>
          <w:sz w:val="26"/>
        </w:rPr>
        <w:t>Ancient One vội vàng ngăn cản Giang Lan nói.</w:t>
      </w:r>
    </w:p>
    <w:p>
      <w:pPr>
        <w:spacing w:after="120" w:line="360" w:lineRule="auto"/>
        <w:ind w:firstLine="720"/>
        <w:jc w:val="both"/>
      </w:pPr>
      <w:r>
        <w:rPr>
          <w:rFonts w:ascii="Times New Roman" w:hAnsi="Times New Roman" w:eastAsia="Times New Roman"/>
          <w:sz w:val="26"/>
        </w:rPr>
        <w:t>"Dừng tay Giang Lan, ngươi nghe ta giải thích!"</w:t>
      </w:r>
    </w:p>
    <w:p>
      <w:pPr>
        <w:spacing w:after="120" w:line="360" w:lineRule="auto"/>
        <w:ind w:firstLine="720"/>
        <w:jc w:val="both"/>
      </w:pPr>
      <w:r>
        <w:rPr>
          <w:rFonts w:ascii="Times New Roman" w:hAnsi="Times New Roman" w:eastAsia="Times New Roman"/>
          <w:sz w:val="26"/>
        </w:rPr>
        <w:t>Nhưng Giang Lan nhận định nàng là bị hắc kỳ dị điều khiển hành thi, lại làm sao có thể lại nghe hoa ngôn xảo ngữ của nàng.</w:t>
      </w:r>
    </w:p>
    <w:p>
      <w:pPr>
        <w:spacing w:after="120" w:line="360" w:lineRule="auto"/>
        <w:ind w:firstLine="720"/>
        <w:jc w:val="both"/>
      </w:pPr>
      <w:r>
        <w:rPr>
          <w:rFonts w:ascii="Times New Roman" w:hAnsi="Times New Roman" w:eastAsia="Times New Roman"/>
          <w:sz w:val="26"/>
        </w:rPr>
        <w:t>Giang Lan hai tay khép lại tại bên hông, chậm rãi quát khẽ.</w:t>
      </w:r>
    </w:p>
    <w:p>
      <w:pPr>
        <w:spacing w:after="120" w:line="360" w:lineRule="auto"/>
        <w:ind w:firstLine="720"/>
        <w:jc w:val="both"/>
      </w:pPr>
      <w:r>
        <w:rPr>
          <w:rFonts w:ascii="Times New Roman" w:hAnsi="Times New Roman" w:eastAsia="Times New Roman"/>
          <w:sz w:val="26"/>
        </w:rPr>
        <w:t>"ka. . . . me. . . . . ka. . . . . me. . . ha!"</w:t>
      </w:r>
    </w:p>
    <w:p>
      <w:pPr>
        <w:spacing w:after="120" w:line="360" w:lineRule="auto"/>
        <w:ind w:firstLine="720"/>
        <w:jc w:val="both"/>
      </w:pPr>
      <w:r>
        <w:rPr>
          <w:rFonts w:ascii="Times New Roman" w:hAnsi="Times New Roman" w:eastAsia="Times New Roman"/>
          <w:sz w:val="26"/>
        </w:rPr>
        <w:t>Một đạo đâm phá không gian bàng bạc lực lượng phun ra ngoài, Super Saiyan trạng thái dưới Kamehameha, giống như Trường Giang Đại Hà không thể ngăn cản, bay thẳng hắc kỳ dị mà đi.</w:t>
      </w:r>
    </w:p>
    <w:p>
      <w:pPr>
        <w:spacing w:after="120" w:line="360" w:lineRule="auto"/>
        <w:ind w:firstLine="720"/>
        <w:jc w:val="both"/>
      </w:pPr>
      <w:r>
        <w:rPr>
          <w:rFonts w:ascii="Times New Roman" w:hAnsi="Times New Roman" w:eastAsia="Times New Roman"/>
          <w:sz w:val="26"/>
        </w:rPr>
        <w:t>Hắc kỳ dị phảng phất bị sợ choáng váng đồng dạng, không tránh không né, hắn mở ra hai tay, biểu lộ đạm mạc, lập tức bị cường đại Kamehameha sóng chỗ chôn vùi.</w:t>
      </w:r>
    </w:p>
    <w:p>
      <w:pPr>
        <w:spacing w:after="120" w:line="360" w:lineRule="auto"/>
        <w:ind w:firstLine="720"/>
        <w:jc w:val="both"/>
      </w:pPr>
      <w:r>
        <w:rPr>
          <w:rFonts w:ascii="Times New Roman" w:hAnsi="Times New Roman" w:eastAsia="Times New Roman"/>
          <w:sz w:val="26"/>
        </w:rPr>
        <w:t>Giang Lan sợ đánh bất tử hắn, toàn lực hành động, đem tự mình toàn bộ khí đều đánh ra ngoài.</w:t>
      </w:r>
    </w:p>
    <w:p>
      <w:pPr>
        <w:spacing w:after="120" w:line="360" w:lineRule="auto"/>
        <w:ind w:firstLine="720"/>
        <w:jc w:val="both"/>
      </w:pPr>
      <w:r>
        <w:rPr>
          <w:rFonts w:ascii="Times New Roman" w:hAnsi="Times New Roman" w:eastAsia="Times New Roman"/>
          <w:sz w:val="26"/>
        </w:rPr>
        <w:t>Giang Lan thở phì phò, tóc đầu tiên là biến thành đen, sau đó lại cuộn tròn rụt trở về.</w:t>
      </w:r>
    </w:p>
    <w:p>
      <w:pPr>
        <w:spacing w:after="120" w:line="360" w:lineRule="auto"/>
        <w:ind w:firstLine="720"/>
        <w:jc w:val="both"/>
      </w:pPr>
      <w:r>
        <w:rPr>
          <w:rFonts w:ascii="Times New Roman" w:hAnsi="Times New Roman" w:eastAsia="Times New Roman"/>
          <w:sz w:val="26"/>
        </w:rPr>
        <w:t>Vẻn vẹn một kích này, Giang Lan liền hao hết toàn bộ thể lực, biến trở về đầu trọc trạng thái bình thường.</w:t>
      </w:r>
    </w:p>
    <w:p>
      <w:pPr>
        <w:spacing w:after="120" w:line="360" w:lineRule="auto"/>
        <w:ind w:firstLine="720"/>
        <w:jc w:val="both"/>
      </w:pPr>
      <w:r>
        <w:rPr>
          <w:rFonts w:ascii="Times New Roman" w:hAnsi="Times New Roman" w:eastAsia="Times New Roman"/>
          <w:sz w:val="26"/>
        </w:rPr>
        <w:t>Theo quang mang tan hết, một cái cao ngạo tà ác thân ảnh lạnh lùng nổi bồng bềnh giữa không trung.</w:t>
      </w:r>
    </w:p>
    <w:p>
      <w:pPr>
        <w:spacing w:after="120" w:line="360" w:lineRule="auto"/>
        <w:ind w:firstLine="720"/>
        <w:jc w:val="both"/>
      </w:pPr>
      <w:r>
        <w:rPr>
          <w:rFonts w:ascii="Times New Roman" w:hAnsi="Times New Roman" w:eastAsia="Times New Roman"/>
          <w:sz w:val="26"/>
        </w:rPr>
        <w:t>Giang Lan cùng Ninh Đồng con ngươi thít chặt thành to bằng mũi kim, hai người bọn hắn toàn thân băng lãnh, nhất là Giang Lan, hắn biết hắc hóa kỳ dị rất mạnh, nhưng không nghĩ tới có thể mạnh như vậy!</w:t>
      </w:r>
    </w:p>
    <w:p>
      <w:pPr>
        <w:spacing w:after="120" w:line="360" w:lineRule="auto"/>
        <w:ind w:firstLine="720"/>
        <w:jc w:val="both"/>
      </w:pPr>
      <w:r>
        <w:rPr>
          <w:rFonts w:ascii="Times New Roman" w:hAnsi="Times New Roman" w:eastAsia="Times New Roman"/>
          <w:sz w:val="26"/>
        </w:rPr>
        <w:t>Tại bọn hắn trước mắt, hắc kỳ dị lông tóc không tổn hao gì, hai tay của hắn run rẩy, một cái quang đoàn bị hắn không ngừng áp súc, trong đó phảng phất ẩn chứa hủy thiên diệt địa năng lượng.</w:t>
      </w:r>
    </w:p>
    <w:p>
      <w:pPr>
        <w:spacing w:after="120" w:line="360" w:lineRule="auto"/>
        <w:ind w:firstLine="720"/>
        <w:jc w:val="both"/>
      </w:pPr>
      <w:r>
        <w:rPr>
          <w:rFonts w:ascii="Times New Roman" w:hAnsi="Times New Roman" w:eastAsia="Times New Roman"/>
          <w:sz w:val="26"/>
        </w:rPr>
        <w:t>Phảng phất hắn bưng lấy một viên lúc nào cũng có thể nổ tung đạn hạt nhân.</w:t>
      </w:r>
    </w:p>
    <w:p>
      <w:pPr>
        <w:spacing w:after="120" w:line="360" w:lineRule="auto"/>
        <w:ind w:firstLine="720"/>
        <w:jc w:val="both"/>
      </w:pPr>
      <w:r>
        <w:rPr>
          <w:rFonts w:ascii="Times New Roman" w:hAnsi="Times New Roman" w:eastAsia="Times New Roman"/>
          <w:sz w:val="26"/>
        </w:rPr>
        <w:t>Hắc kỳ dị ngẩng đầu, cười lạnh.</w:t>
      </w:r>
    </w:p>
    <w:p>
      <w:pPr>
        <w:spacing w:after="120" w:line="360" w:lineRule="auto"/>
        <w:ind w:firstLine="720"/>
        <w:jc w:val="both"/>
      </w:pPr>
      <w:r>
        <w:rPr>
          <w:rFonts w:ascii="Times New Roman" w:hAnsi="Times New Roman" w:eastAsia="Times New Roman"/>
          <w:sz w:val="26"/>
        </w:rPr>
        <w:t>"Không tệ, không nghĩ tới ngươi còn có loại thực lực này, bất quá rất đáng tiếc, đối ta vô hiệu!"</w:t>
      </w:r>
    </w:p>
    <w:p>
      <w:pPr>
        <w:spacing w:after="120" w:line="360" w:lineRule="auto"/>
        <w:ind w:firstLine="720"/>
        <w:jc w:val="both"/>
      </w:pPr>
      <w:r>
        <w:rPr>
          <w:rFonts w:ascii="Times New Roman" w:hAnsi="Times New Roman" w:eastAsia="Times New Roman"/>
          <w:sz w:val="26"/>
        </w:rPr>
        <w:t>Giang Lan nhớ tới lục bảo thạch Ultron hủy diệt vũ trụ một kích, đều bị hắc hóa Doctor Strange thu phục đồng thời nuốt vào trong bụng, xem ra thuần năng lượng công kích, đối với hắn căn bản vô hiệu.</w:t>
      </w:r>
    </w:p>
    <w:p>
      <w:pPr>
        <w:spacing w:after="120" w:line="360" w:lineRule="auto"/>
        <w:ind w:firstLine="720"/>
        <w:jc w:val="both"/>
      </w:pPr>
      <w:r>
        <w:rPr>
          <w:rFonts w:ascii="Times New Roman" w:hAnsi="Times New Roman" w:eastAsia="Times New Roman"/>
          <w:sz w:val="26"/>
        </w:rPr>
        <w:t>Strange khóe miệng bốc lên, lộ hiện ra vẻ dữ tợn tiếu dung.</w:t>
      </w:r>
    </w:p>
    <w:p>
      <w:pPr>
        <w:spacing w:after="120" w:line="360" w:lineRule="auto"/>
        <w:ind w:firstLine="720"/>
        <w:jc w:val="both"/>
      </w:pPr>
      <w:r>
        <w:rPr>
          <w:rFonts w:ascii="Times New Roman" w:hAnsi="Times New Roman" w:eastAsia="Times New Roman"/>
          <w:sz w:val="26"/>
        </w:rPr>
        <w:t>Hắn đem quang đoàn áp súc thành một cọng cỏ dâu lớn nhỏ, sau đó để vào trong miệng mình, trong nháy mắt toàn thân của hắn, bao quát toàn bộ hốc mắt, đều tản mát ra kim sắc quang mang.</w:t>
      </w:r>
    </w:p>
    <w:p>
      <w:pPr>
        <w:spacing w:after="120" w:line="360" w:lineRule="auto"/>
        <w:ind w:firstLine="720"/>
        <w:jc w:val="both"/>
      </w:pPr>
      <w:r>
        <w:rPr>
          <w:rFonts w:ascii="Times New Roman" w:hAnsi="Times New Roman" w:eastAsia="Times New Roman"/>
          <w:sz w:val="26"/>
        </w:rPr>
        <w:t>Hắc kỳ dị hé miệng, phun ra một sợi khói trắng, hắn không khỏi tự lẩm bẩm.</w:t>
      </w:r>
    </w:p>
    <w:p>
      <w:pPr>
        <w:spacing w:after="120" w:line="360" w:lineRule="auto"/>
        <w:ind w:firstLine="720"/>
        <w:jc w:val="both"/>
      </w:pPr>
      <w:r>
        <w:rPr>
          <w:rFonts w:ascii="Times New Roman" w:hAnsi="Times New Roman" w:eastAsia="Times New Roman"/>
          <w:sz w:val="26"/>
        </w:rPr>
        <w:t>"Thật là mỹ vị, như thế thuần khiết mà bàng bạc lực lượng, Giang Lan ngươi thật là cho ta quá nhiều kinh hỉ!"</w:t>
      </w:r>
    </w:p>
    <w:p>
      <w:pPr>
        <w:spacing w:after="120" w:line="360" w:lineRule="auto"/>
        <w:ind w:firstLine="720"/>
        <w:jc w:val="both"/>
      </w:pPr>
      <w:r>
        <w:rPr>
          <w:rFonts w:ascii="Times New Roman" w:hAnsi="Times New Roman" w:eastAsia="Times New Roman"/>
          <w:sz w:val="26"/>
        </w:rPr>
        <w:t>Giang Lan lại một trái tim như rớt vào hầm băng, hắn một kích mạnh nhất, Super Saiyan trạng thái dưới Kamehameha, đều không thể làm sao hắc kỳ dị, xem ra hôm nay hắn cùng Ninh Đồng liền muốn mất mạng tại đây.</w:t>
      </w:r>
    </w:p>
    <w:p>
      <w:pPr>
        <w:spacing w:after="120" w:line="360" w:lineRule="auto"/>
        <w:ind w:firstLine="720"/>
        <w:jc w:val="both"/>
      </w:pPr>
      <w:r>
        <w:rPr>
          <w:rFonts w:ascii="Times New Roman" w:hAnsi="Times New Roman" w:eastAsia="Times New Roman"/>
          <w:sz w:val="26"/>
        </w:rPr>
        <w:t>Ngang nhau dưới thực lực pháp sư cùng chiến sĩ quyết đấu, chiến sĩ tại pháp sư không có phát giác thời điểm đột nhiên tập kích, một kích mất mạng, căn bản là chiến sĩ thắng.</w:t>
      </w:r>
    </w:p>
    <w:p>
      <w:pPr>
        <w:spacing w:after="120" w:line="360" w:lineRule="auto"/>
        <w:ind w:firstLine="720"/>
        <w:jc w:val="both"/>
      </w:pPr>
      <w:r>
        <w:rPr>
          <w:rFonts w:ascii="Times New Roman" w:hAnsi="Times New Roman" w:eastAsia="Times New Roman"/>
          <w:sz w:val="26"/>
        </w:rPr>
        <w:t>Nhưng nếu để cho pháp sư làm thật đầy đủ chuẩn bị, chiến sĩ đoán chừng ngay cả pháp sư bên cạnh đều sờ không tới, sẽ bị chơi diều mà ch.ết.</w:t>
      </w:r>
    </w:p>
    <w:p>
      <w:pPr>
        <w:spacing w:after="120" w:line="360" w:lineRule="auto"/>
        <w:ind w:firstLine="720"/>
        <w:jc w:val="both"/>
      </w:pPr>
      <w:r>
        <w:rPr>
          <w:rFonts w:ascii="Times New Roman" w:hAnsi="Times New Roman" w:eastAsia="Times New Roman"/>
          <w:sz w:val="26"/>
        </w:rPr>
        <w:t>Giang Lan đều không có cân nhắc cận thân đi công kích Strange, tại Chí Thánh chỗ, Doctor Strange hang ổ, hắn nghĩ cận thân công kích đến Doctor Strange, không khác mơ mộng hão huyền.</w:t>
      </w:r>
    </w:p>
    <w:p>
      <w:pPr>
        <w:spacing w:after="120" w:line="360" w:lineRule="auto"/>
        <w:ind w:firstLine="720"/>
        <w:jc w:val="both"/>
      </w:pPr>
      <w:r>
        <w:rPr>
          <w:rFonts w:ascii="Times New Roman" w:hAnsi="Times New Roman" w:eastAsia="Times New Roman"/>
          <w:sz w:val="26"/>
        </w:rPr>
        <w:t>Giang Lan bị hắc kỳ dị hữu tâm tính vô tâm, hắn lại mạnh hơn mười lần, chỉ sợ cũng không chiến thắng được hắc kỳ dị.</w:t>
      </w:r>
    </w:p>
    <w:p>
      <w:pPr>
        <w:spacing w:after="120" w:line="360" w:lineRule="auto"/>
        <w:ind w:firstLine="720"/>
        <w:jc w:val="both"/>
      </w:pPr>
      <w:r>
        <w:rPr>
          <w:rFonts w:ascii="Times New Roman" w:hAnsi="Times New Roman" w:eastAsia="Times New Roman"/>
          <w:sz w:val="26"/>
        </w:rPr>
        <w:t>Ancient One tiến lên mấy bước, ngăn tại Giang Lan trước mặt, nàng như khô lâu giống như gầy còm trên mặt, lộ ra chế nhạo mỉm cười, mặc dù thái độ rất thân thiết, nhưng để cho người ta không hiểu cảm giác sợ nổi da gà.</w:t>
      </w:r>
    </w:p>
    <w:p>
      <w:pPr>
        <w:spacing w:after="120" w:line="360" w:lineRule="auto"/>
        <w:ind w:firstLine="720"/>
        <w:jc w:val="both"/>
      </w:pPr>
      <w:r>
        <w:rPr>
          <w:rFonts w:ascii="Times New Roman" w:hAnsi="Times New Roman" w:eastAsia="Times New Roman"/>
          <w:sz w:val="26"/>
        </w:rPr>
        <w:t>"Đều nói để ngươi dừng tay, ngươi suy nghĩ một chút, nếu như hắn muốn ngươi cùng Ninh Đồng tính mệnh, cần gì phải chờ tới bây giờ."</w:t>
      </w:r>
    </w:p>
    <w:p>
      <w:pPr>
        <w:spacing w:after="120" w:line="360" w:lineRule="auto"/>
        <w:ind w:firstLine="720"/>
        <w:jc w:val="both"/>
      </w:pPr>
      <w:r>
        <w:rPr>
          <w:rFonts w:ascii="Times New Roman" w:hAnsi="Times New Roman" w:eastAsia="Times New Roman"/>
          <w:sz w:val="26"/>
        </w:rPr>
        <w:t>Giang Lan nghe được Ancient One câu nói này, đột nhiên trầm tĩnh lại, hắn biết bằng hắc kỳ dị loại thực lực này, nếu quả như thật muốn giết hắn, tự mình cùng Ninh Đồng vừa tiến vào Chí Thánh chỗ, liền đã trở thành một cỗ thi thể.</w:t>
      </w:r>
    </w:p>
    <w:p>
      <w:pPr>
        <w:spacing w:after="120" w:line="360" w:lineRule="auto"/>
        <w:ind w:firstLine="720"/>
        <w:jc w:val="both"/>
      </w:pPr>
      <w:r>
        <w:rPr>
          <w:rFonts w:ascii="Times New Roman" w:hAnsi="Times New Roman" w:eastAsia="Times New Roman"/>
          <w:sz w:val="26"/>
        </w:rPr>
        <w:t>Nếu như hắc kỳ dị chỉ là muốn mạng của bọn hắn, không cần thiết như thế đại phí khổ tâm.</w:t>
      </w:r>
    </w:p>
    <w:p>
      <w:pPr>
        <w:spacing w:after="120" w:line="360" w:lineRule="auto"/>
        <w:ind w:firstLine="720"/>
        <w:jc w:val="both"/>
      </w:pPr>
      <w:r>
        <w:rPr>
          <w:rFonts w:ascii="Times New Roman" w:hAnsi="Times New Roman" w:eastAsia="Times New Roman"/>
          <w:sz w:val="26"/>
        </w:rPr>
        <w:t>Nghĩ tới đây, Giang Lan thản nhiên nhún vai, thần sắc buông lỏng nói.</w:t>
      </w:r>
    </w:p>
    <w:p>
      <w:pPr>
        <w:spacing w:after="120" w:line="360" w:lineRule="auto"/>
        <w:ind w:firstLine="720"/>
        <w:jc w:val="both"/>
      </w:pPr>
      <w:r>
        <w:rPr>
          <w:rFonts w:ascii="Times New Roman" w:hAnsi="Times New Roman" w:eastAsia="Times New Roman"/>
          <w:sz w:val="26"/>
        </w:rPr>
        <w:t>"Cho nên, Strange, giải thích xuống tình huống hiện tại đi, đem ta cùng Ninh Đồng mời đến Chí Thánh chỗ, là vì cái gì?"</w:t>
      </w:r>
    </w:p>
    <w:p>
      <w:pPr>
        <w:spacing w:after="120" w:line="360" w:lineRule="auto"/>
        <w:ind w:firstLine="720"/>
        <w:jc w:val="both"/>
      </w:pPr>
      <w:r>
        <w:rPr>
          <w:rFonts w:ascii="Times New Roman" w:hAnsi="Times New Roman" w:eastAsia="Times New Roman"/>
          <w:sz w:val="26"/>
        </w:rPr>
        <w:t>Giang Lan cho rằng trước mắt Ancient One vẫn là bị Strange chỗ điều khiển, cho nên cự tuyệt trung gian thương kiếm chênh lệch giá, gọi thẳng Strange, muốn cùng hắn trò chuyện.</w:t>
      </w:r>
    </w:p>
    <w:p>
      <w:pPr>
        <w:spacing w:after="120" w:line="360" w:lineRule="auto"/>
        <w:ind w:firstLine="720"/>
        <w:jc w:val="both"/>
      </w:pPr>
      <w:r>
        <w:rPr>
          <w:rFonts w:ascii="Times New Roman" w:hAnsi="Times New Roman" w:eastAsia="Times New Roman"/>
          <w:sz w:val="26"/>
        </w:rPr>
        <w:t>Ancient One cũng không có vì vậy mà tức giận, nàng lộ ra vẻ mỉm cười, nhẹ gật đầu.</w:t>
      </w:r>
    </w:p>
    <w:p>
      <w:pPr>
        <w:spacing w:after="120" w:line="360" w:lineRule="auto"/>
        <w:ind w:firstLine="720"/>
        <w:jc w:val="both"/>
      </w:pPr>
      <w:r>
        <w:rPr>
          <w:rFonts w:ascii="Times New Roman" w:hAnsi="Times New Roman" w:eastAsia="Times New Roman"/>
          <w:sz w:val="26"/>
        </w:rPr>
        <w:t>"Strange, ngươi dọa sợ bằng hữu của chúng ta, ta đều nói cho ngươi, Giang Lan là người thông minh, hoàn toàn không cần thiết như thế."</w:t>
      </w:r>
    </w:p>
    <w:p>
      <w:pPr>
        <w:spacing w:after="120" w:line="360" w:lineRule="auto"/>
        <w:ind w:firstLine="720"/>
        <w:jc w:val="both"/>
      </w:pPr>
      <w:r>
        <w:rPr>
          <w:rFonts w:ascii="Times New Roman" w:hAnsi="Times New Roman" w:eastAsia="Times New Roman"/>
          <w:sz w:val="26"/>
        </w:rPr>
        <w:t>Strange lạnh hừ một tiếng, pháp quyết hoán đổi.</w:t>
      </w:r>
    </w:p>
    <w:p>
      <w:pPr>
        <w:spacing w:after="120" w:line="360" w:lineRule="auto"/>
        <w:ind w:firstLine="720"/>
        <w:jc w:val="both"/>
      </w:pPr>
      <w:r>
        <w:rPr>
          <w:rFonts w:ascii="Times New Roman" w:hAnsi="Times New Roman" w:eastAsia="Times New Roman"/>
          <w:sz w:val="26"/>
        </w:rPr>
        <w:t>Trong chớp mắt, đám người lại về tới quang minh rộng thoáng Chí Thánh chỗ đại sảnh, phảng phất vừa rồi hết thảy đều chỉ là ảo giác của bọn hắn.</w:t>
      </w:r>
    </w:p>
    <w:p>
      <w:pPr>
        <w:spacing w:after="120" w:line="360" w:lineRule="auto"/>
        <w:ind w:firstLine="720"/>
        <w:jc w:val="both"/>
      </w:pPr>
      <w:r>
        <w:rPr>
          <w:rFonts w:ascii="Times New Roman" w:hAnsi="Times New Roman" w:eastAsia="Times New Roman"/>
          <w:sz w:val="26"/>
        </w:rPr>
        <w:t>Giang Lan lại từ nhỏ chân bên trên truyền đến ngứa tê dại sờ nhận biết, vừa rồi tuyệt đối không phải ảo giác, thân phụ tam đại thiên phú hắn, tuyệt đối không thể có thể bị ảo giác ảnh hưởng.</w:t>
      </w:r>
    </w:p>
    <w:p>
      <w:pPr>
        <w:spacing w:after="120" w:line="360" w:lineRule="auto"/>
        <w:ind w:firstLine="720"/>
        <w:jc w:val="both"/>
      </w:pPr>
      <w:r>
        <w:rPr>
          <w:rFonts w:ascii="Times New Roman" w:hAnsi="Times New Roman" w:eastAsia="Times New Roman"/>
          <w:sz w:val="26"/>
        </w:rPr>
        <w:t>Hắn sắt thép thân thể vậy mà có thể bị mấy cây dây leo chỗ tổn thương, vị này hắc kỳ dị thực lực, so hắn tưởng tượng còn phải mạnh hơn rất nhiều!</w:t>
      </w:r>
    </w:p>
    <w:p>
      <w:pPr>
        <w:spacing w:after="120" w:line="360" w:lineRule="auto"/>
        <w:ind w:firstLine="720"/>
        <w:jc w:val="both"/>
      </w:pPr>
      <w:r>
        <w:rPr>
          <w:rFonts w:ascii="Times New Roman" w:hAnsi="Times New Roman" w:eastAsia="Times New Roman"/>
          <w:sz w:val="26"/>
        </w:rPr>
        <w:t>Ninh Đồng mặt mũi tràn đầy cảnh giác, nàng kéo lại Giang Lan áo choàng, hỏi Ancient One nói.</w:t>
      </w:r>
    </w:p>
    <w:p>
      <w:pPr>
        <w:spacing w:after="120" w:line="360" w:lineRule="auto"/>
        <w:ind w:firstLine="720"/>
        <w:jc w:val="both"/>
      </w:pPr>
      <w:r>
        <w:rPr>
          <w:rFonts w:ascii="Times New Roman" w:hAnsi="Times New Roman" w:eastAsia="Times New Roman"/>
          <w:sz w:val="26"/>
        </w:rPr>
        <w:t>"Nếu như ngươi thật là Ancient One, cái kia mời trước chứng minh chính mình."</w:t>
      </w:r>
    </w:p>
    <w:p>
      <w:pPr>
        <w:spacing w:after="120" w:line="360" w:lineRule="auto"/>
        <w:ind w:firstLine="720"/>
        <w:jc w:val="both"/>
      </w:pPr>
      <w:r>
        <w:rPr>
          <w:rFonts w:ascii="Times New Roman" w:hAnsi="Times New Roman" w:eastAsia="Times New Roman"/>
          <w:sz w:val="26"/>
        </w:rPr>
        <w:t>Ancient One mỉm cười hồi đáp.</w:t>
      </w:r>
    </w:p>
    <w:p>
      <w:pPr>
        <w:spacing w:after="120" w:line="360" w:lineRule="auto"/>
        <w:ind w:firstLine="720"/>
        <w:jc w:val="both"/>
      </w:pPr>
      <w:r>
        <w:rPr>
          <w:rFonts w:ascii="Times New Roman" w:hAnsi="Times New Roman" w:eastAsia="Times New Roman"/>
          <w:sz w:val="26"/>
        </w:rPr>
        <w:t>"Strange là tại lần trước New York chi chiến hậu mới đi đến Kamar-Taj, mà ngươi, ta nhỏ Allison, từ nhỏ đã cùng chúng ta sinh hoạt chung một chỗ, phụ thân của ngươi là Lam Tinh giác tỉnh giả, tên là Chính Tân thà, mẹ của ngươi là Hopper, các ngươi tổ mẫu nữ đời thứ ba đều là The Wasp, ân, ngươi từ nhỏ đã thích ăn kẹo que. . . . ."</w:t>
      </w:r>
    </w:p>
    <w:p>
      <w:pPr>
        <w:spacing w:after="120" w:line="360" w:lineRule="auto"/>
        <w:ind w:firstLine="720"/>
        <w:jc w:val="both"/>
      </w:pPr>
      <w:r>
        <w:rPr>
          <w:rFonts w:ascii="Times New Roman" w:hAnsi="Times New Roman" w:eastAsia="Times New Roman"/>
          <w:sz w:val="26"/>
        </w:rPr>
        <w:t>Ninh Đồng vội vàng nói.</w:t>
      </w:r>
    </w:p>
    <w:p>
      <w:pPr>
        <w:spacing w:after="120" w:line="360" w:lineRule="auto"/>
        <w:ind w:firstLine="720"/>
        <w:jc w:val="both"/>
      </w:pPr>
      <w:r>
        <w:rPr>
          <w:rFonts w:ascii="Times New Roman" w:hAnsi="Times New Roman" w:eastAsia="Times New Roman"/>
          <w:sz w:val="26"/>
        </w:rPr>
        <w:t>"Tốt, có thể, ta tin tưởng ngươi là Ancient One, ngoại công của ta bà ngoại bọn hắn đâu, còn có vương, bọn hắn đều đi đâu?"</w:t>
      </w:r>
    </w:p>
    <w:p>
      <w:pPr>
        <w:spacing w:after="120" w:line="360" w:lineRule="auto"/>
        <w:ind w:firstLine="720"/>
        <w:jc w:val="both"/>
      </w:pPr>
      <w:r>
        <w:rPr>
          <w:rFonts w:ascii="Times New Roman" w:hAnsi="Times New Roman" w:eastAsia="Times New Roman"/>
          <w:sz w:val="26"/>
        </w:rPr>
        <w:t>"Yên tâm, bọn hắn còn tại lượng tử lĩnh vực, hết thảy bình thường, lần này gặp mặt là ta cùng Strange chủ ý, không có quan hệ gì với bọn họ."</w:t>
      </w:r>
    </w:p>
    <w:p>
      <w:pPr>
        <w:spacing w:after="120" w:line="360" w:lineRule="auto"/>
        <w:ind w:firstLine="720"/>
        <w:jc w:val="both"/>
      </w:pPr>
      <w:r>
        <w:rPr>
          <w:rFonts w:ascii="Times New Roman" w:hAnsi="Times New Roman" w:eastAsia="Times New Roman"/>
          <w:sz w:val="26"/>
        </w:rPr>
        <w:t>Mặc dù Ninh Đồng bắt đầu tin tưởng, trước mắt cỗ thi thể này bên trong linh hồn chính là Ancient One đại sư, nhưng Giang Lan lại là nửa tin nửa ngờ.</w:t>
      </w:r>
    </w:p>
    <w:p>
      <w:pPr>
        <w:spacing w:after="120" w:line="360" w:lineRule="auto"/>
        <w:ind w:firstLine="720"/>
        <w:jc w:val="both"/>
      </w:pPr>
      <w:r>
        <w:rPr>
          <w:rFonts w:ascii="Times New Roman" w:hAnsi="Times New Roman" w:eastAsia="Times New Roman"/>
          <w:sz w:val="26"/>
        </w:rPr>
        <w:t>Ancient One bản thân cũng không phải là cái gì không có khe hở trứng gà, nàng một mực tại mượn dùng Đa Mã mẫu lực lượng, kéo dài sinh mệnh của mình.</w:t>
      </w:r>
    </w:p>
    <w:p>
      <w:pPr>
        <w:spacing w:after="120" w:line="360" w:lineRule="auto"/>
        <w:ind w:firstLine="720"/>
        <w:jc w:val="both"/>
      </w:pPr>
      <w:r>
        <w:rPr>
          <w:rFonts w:ascii="Times New Roman" w:hAnsi="Times New Roman" w:eastAsia="Times New Roman"/>
          <w:sz w:val="26"/>
        </w:rPr>
        <w:t>Theo Giang Lan nhận biết, nếu như là bình thường Ancient One, Strange trưởng thành về sau, nàng nên trực tiếp đi chết, hoàn toàn biến mất tại thế gian này.</w:t>
      </w:r>
    </w:p>
    <w:p>
      <w:pPr>
        <w:spacing w:after="120" w:line="360" w:lineRule="auto"/>
        <w:ind w:firstLine="720"/>
        <w:jc w:val="both"/>
      </w:pPr>
      <w:r>
        <w:rPr>
          <w:rFonts w:ascii="Times New Roman" w:hAnsi="Times New Roman" w:eastAsia="Times New Roman"/>
          <w:sz w:val="26"/>
        </w:rPr>
        <w:t>Mà bây giờ cái này Ancient One, nhìn xem là ch.ết, nhưng lại không hoàn toàn ch.ết, Giang Lan cũng không dò rõ nàng trong hồ lô đến cùng muốn làm cái gì.</w:t>
      </w:r>
    </w:p>
    <w:p>
      <w:pPr>
        <w:spacing w:after="120" w:line="360" w:lineRule="auto"/>
        <w:ind w:firstLine="720"/>
        <w:jc w:val="both"/>
      </w:pPr>
      <w:r>
        <w:rPr>
          <w:rFonts w:ascii="Times New Roman" w:hAnsi="Times New Roman" w:eastAsia="Times New Roman"/>
          <w:sz w:val="26"/>
        </w:rPr>
        <w:t>Mà hắc kỳ dị, càng là vì đạt thành mục đích, không từ thủ đoạn cái chủng loại kia người.</w:t>
      </w:r>
    </w:p>
    <w:p>
      <w:pPr>
        <w:spacing w:after="120" w:line="360" w:lineRule="auto"/>
        <w:ind w:firstLine="720"/>
        <w:jc w:val="both"/>
      </w:pPr>
      <w:r>
        <w:rPr>
          <w:rFonts w:ascii="Times New Roman" w:hAnsi="Times New Roman" w:eastAsia="Times New Roman"/>
          <w:sz w:val="26"/>
        </w:rPr>
        <w:t>Nói tóm lại, trước mắt hai người kia, đều không phải là kẻ tốt lành gì, cũng không đáng Giang Lan không giữ lại chút nào tin tưởng bọn họ.</w:t>
      </w:r>
    </w:p>
    <w:p>
      <w:pPr>
        <w:spacing w:after="120" w:line="360" w:lineRule="auto"/>
        <w:ind w:firstLine="720"/>
        <w:jc w:val="both"/>
      </w:pPr>
      <w:r>
        <w:rPr>
          <w:rFonts w:ascii="Times New Roman" w:hAnsi="Times New Roman" w:eastAsia="Times New Roman"/>
          <w:sz w:val="26"/>
        </w:rPr>
        <w:t>Bất quá Giang Lan cũng không lo lắng tự thân nguy hiểm, tại sử dụng Asgard thư mời thời điểm, linh cảnh đã thông báo cho bọn hắn trở về phương pháp.</w:t>
      </w:r>
    </w:p>
    <w:p>
      <w:pPr>
        <w:spacing w:after="120" w:line="360" w:lineRule="auto"/>
        <w:ind w:firstLine="720"/>
        <w:jc w:val="both"/>
      </w:pPr>
      <w:r>
        <w:rPr>
          <w:rFonts w:ascii="Times New Roman" w:hAnsi="Times New Roman" w:eastAsia="Times New Roman"/>
          <w:sz w:val="26"/>
        </w:rPr>
        <w:t>Bởi vì cũng không phải là chiến đấu bí cảnh, bọn hắn chỉ cần ở vào không phải trạng thái chiến đấu, trong lòng mặc niệm trở về, tức nhưng lập tức an toàn trở lại Lam Tinh.</w:t>
      </w:r>
    </w:p>
    <w:p>
      <w:pPr>
        <w:spacing w:after="120" w:line="360" w:lineRule="auto"/>
        <w:ind w:firstLine="720"/>
        <w:jc w:val="both"/>
      </w:pPr>
      <w:r>
        <w:rPr>
          <w:rFonts w:ascii="Times New Roman" w:hAnsi="Times New Roman" w:eastAsia="Times New Roman"/>
          <w:sz w:val="26"/>
        </w:rPr>
        <w:t>Trước đó bởi vì bị Strange dùng dây leo thuật vây khốn, không cách nào thuận lợi trở về, hiện tại thì không có cái kia bối rối.</w:t>
      </w:r>
    </w:p>
    <w:p>
      <w:pPr>
        <w:spacing w:after="120" w:line="360" w:lineRule="auto"/>
        <w:ind w:firstLine="720"/>
        <w:jc w:val="both"/>
      </w:pPr>
      <w:r>
        <w:rPr>
          <w:rFonts w:ascii="Times New Roman" w:hAnsi="Times New Roman" w:eastAsia="Times New Roman"/>
          <w:sz w:val="26"/>
        </w:rPr>
        <w:t>Một khi sự tình không ổn, Giang Lan có thể mang theo Ninh Đồng cấp tốc thoát ly bí cảnh.</w:t>
      </w:r>
    </w:p>
    <w:p>
      <w:pPr>
        <w:spacing w:after="120" w:line="360" w:lineRule="auto"/>
        <w:ind w:firstLine="720"/>
        <w:jc w:val="both"/>
      </w:pPr>
      <w:r>
        <w:rPr>
          <w:rFonts w:ascii="Times New Roman" w:hAnsi="Times New Roman" w:eastAsia="Times New Roman"/>
          <w:sz w:val="26"/>
        </w:rPr>
        <w:t>Bất quá lần này đến bí cảnh phải giải quyết Ninh Đồng bị bóng đen quấn thân vấn đề, liền không có cách nào hoàn thành.</w:t>
      </w:r>
    </w:p>
    <w:p>
      <w:pPr>
        <w:spacing w:after="120" w:line="360" w:lineRule="auto"/>
        <w:ind w:firstLine="720"/>
        <w:jc w:val="both"/>
      </w:pPr>
      <w:r>
        <w:rPr>
          <w:rFonts w:ascii="Times New Roman" w:hAnsi="Times New Roman" w:eastAsia="Times New Roman"/>
          <w:sz w:val="26"/>
        </w:rPr>
        <w:t>Giang Lan người quen biết bên trong, liền số Ancient One tại ứng đối loại này hắc ám lực lượng tương đối lành nghề.</w:t>
      </w:r>
    </w:p>
    <w:p>
      <w:pPr>
        <w:spacing w:after="120" w:line="360" w:lineRule="auto"/>
        <w:ind w:firstLine="720"/>
        <w:jc w:val="both"/>
      </w:pPr>
      <w:r>
        <w:rPr>
          <w:rFonts w:ascii="Times New Roman" w:hAnsi="Times New Roman" w:eastAsia="Times New Roman"/>
          <w:sz w:val="26"/>
        </w:rPr>
        <w:t>Lấy phòng ngừa vạn nhất, Giang Lan duỗi tay nắm chặt Ninh Đồng mềm non tay nhỏ, hắn không còn giày vò khốn khổ, trực tiếp hỏi.</w:t>
      </w:r>
    </w:p>
    <w:p>
      <w:pPr>
        <w:spacing w:after="120" w:line="360" w:lineRule="auto"/>
        <w:ind w:firstLine="720"/>
        <w:jc w:val="both"/>
      </w:pPr>
      <w:r>
        <w:rPr>
          <w:rFonts w:ascii="Times New Roman" w:hAnsi="Times New Roman" w:eastAsia="Times New Roman"/>
          <w:sz w:val="26"/>
        </w:rPr>
        <w:t>"Ancient One đại sư, bây giờ có thể nói một chút, các ngươi đại động can qua như vậy, đến cùng là vì cái gì sao?"</w:t>
      </w:r>
    </w:p>
    <w:p>
      <w:pPr>
        <w:spacing w:after="120" w:line="360" w:lineRule="auto"/>
        <w:ind w:firstLine="720"/>
        <w:jc w:val="both"/>
      </w:pPr>
      <w:r>
        <w:rPr>
          <w:rFonts w:ascii="Times New Roman" w:hAnsi="Times New Roman" w:eastAsia="Times New Roman"/>
          <w:sz w:val="26"/>
        </w:rPr>
        <w:t>Ancient One khẽ vuốt cằm, một tay chậm rãi mơn trớn không gian, biến ra mấy cái ghế cùng cái bàn, trên bàn bày biện một bộ tinh mỹ kiểu Trung Quốc Thanh Hoa Từ đồ uống trà.</w:t>
      </w:r>
    </w:p>
    <w:p>
      <w:pPr>
        <w:spacing w:after="120" w:line="360" w:lineRule="auto"/>
        <w:ind w:firstLine="720"/>
        <w:jc w:val="both"/>
      </w:pPr>
      <w:r>
        <w:rPr>
          <w:rFonts w:ascii="Times New Roman" w:hAnsi="Times New Roman" w:eastAsia="Times New Roman"/>
          <w:sz w:val="26"/>
        </w:rPr>
        <w:t>Nàng mời chúng nhân ngồi xuống, gọn gàng dứt khoát nói.</w:t>
      </w:r>
    </w:p>
    <w:p>
      <w:pPr>
        <w:spacing w:after="120" w:line="360" w:lineRule="auto"/>
        <w:ind w:firstLine="720"/>
        <w:jc w:val="both"/>
      </w:pPr>
      <w:r>
        <w:rPr>
          <w:rFonts w:ascii="Times New Roman" w:hAnsi="Times New Roman" w:eastAsia="Times New Roman"/>
          <w:sz w:val="26"/>
        </w:rPr>
        <w:t>"Nói đến tương đối dài dằng dặc, các ngươi có thể tự mình quan sát toàn bộ quá trình."</w:t>
      </w:r>
    </w:p>
    <w:p>
      <w:pPr>
        <w:spacing w:after="120" w:line="360" w:lineRule="auto"/>
        <w:ind w:firstLine="720"/>
        <w:jc w:val="both"/>
      </w:pPr>
      <w:r>
        <w:rPr>
          <w:rFonts w:ascii="Times New Roman" w:hAnsi="Times New Roman" w:eastAsia="Times New Roman"/>
          <w:sz w:val="26"/>
        </w:rPr>
        <w:t>Ancient One thi triển pháp quyết, a qua môtơ chi nhãn bắn ra ra một vài bức hình tượng, để Giang Lan cùng Ninh Đồng lập tức thân lâm kỳ cảnh.</w:t>
      </w:r>
    </w:p>
    <w:p>
      <w:pPr>
        <w:spacing w:after="120" w:line="360" w:lineRule="auto"/>
        <w:ind w:firstLine="720"/>
        <w:jc w:val="both"/>
      </w:pPr>
      <w:r>
        <w:rPr>
          <w:rFonts w:ascii="Times New Roman" w:hAnsi="Times New Roman" w:eastAsia="Times New Roman"/>
          <w:sz w:val="26"/>
        </w:rPr>
        <w:t>Giang Lan nhưng càng nhìn là kinh hãi, trước mắt hai cái này Kamar-Taj kiệt xuất nhất pháp sư, quả thực là đem thời gian bảo thạch lợi dụng đến cực hạn, thậm chí có thể nói đã đem tay rời khỏi Lam Tinh giác tỉnh giả trên thân...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