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594: Manhattan tiến sĩ, thiên hạ đệ nhất võ đạo hội!</w:t>
      </w:r>
    </w:p>
    <w:p>
      <w:pPr>
        <w:spacing w:after="120" w:line="360" w:lineRule="auto"/>
        <w:ind w:firstLine="720"/>
        <w:jc w:val="both"/>
      </w:pPr>
      <w:r>
        <w:rPr>
          <w:rFonts w:ascii="Times New Roman" w:hAnsi="Times New Roman" w:eastAsia="Times New Roman"/>
          <w:sz w:val="26"/>
        </w:rPr>
        <w:t>Đoạn Kỳ kém chút một ngụm lão huyết phun ra ngoài, hắn từ giữa không trung ngã xuống, mặt mũi tràn đầy không vui, gầm nhẹ nói.</w:t>
      </w:r>
    </w:p>
    <w:p>
      <w:pPr>
        <w:spacing w:after="120" w:line="360" w:lineRule="auto"/>
        <w:ind w:firstLine="720"/>
        <w:jc w:val="both"/>
      </w:pPr>
      <w:r>
        <w:rPr>
          <w:rFonts w:ascii="Times New Roman" w:hAnsi="Times New Roman" w:eastAsia="Times New Roman"/>
          <w:sz w:val="26"/>
        </w:rPr>
        <w:t>"Cái gì Avatar, truyền thừa của ta anh hùng là Manhattan tiến sĩ!"</w:t>
      </w:r>
    </w:p>
    <w:p>
      <w:pPr>
        <w:spacing w:after="120" w:line="360" w:lineRule="auto"/>
        <w:ind w:firstLine="720"/>
        <w:jc w:val="both"/>
      </w:pPr>
      <w:r>
        <w:rPr>
          <w:rFonts w:ascii="Times New Roman" w:hAnsi="Times New Roman" w:eastAsia="Times New Roman"/>
          <w:sz w:val="26"/>
        </w:rPr>
        <w:t>Giang Lan hé miệng, Manhattan tiến sĩ?</w:t>
      </w:r>
    </w:p>
    <w:p>
      <w:pPr>
        <w:spacing w:after="120" w:line="360" w:lineRule="auto"/>
        <w:ind w:firstLine="720"/>
        <w:jc w:val="both"/>
      </w:pPr>
      <w:r>
        <w:rPr>
          <w:rFonts w:ascii="Times New Roman" w:hAnsi="Times New Roman" w:eastAsia="Times New Roman"/>
          <w:sz w:val="26"/>
        </w:rPr>
        <w:t>DC trong vũ trụ, cái kia cái trời sinh chính là thần linh đồng dạng tồn tại, năng lực của hắn bao quát nhưng không giới hạn trong, có thể tùy ý gây dựng lại thân thể, đem vật thể chuyển hóa làm hạt, trống rỗng tạo vật, biến hóa hình thái.</w:t>
      </w:r>
    </w:p>
    <w:p>
      <w:pPr>
        <w:spacing w:after="120" w:line="360" w:lineRule="auto"/>
        <w:ind w:firstLine="720"/>
        <w:jc w:val="both"/>
      </w:pPr>
      <w:r>
        <w:rPr>
          <w:rFonts w:ascii="Times New Roman" w:hAnsi="Times New Roman" w:eastAsia="Times New Roman"/>
          <w:sz w:val="26"/>
        </w:rPr>
        <w:t>Manhattan tiến sĩ cũng là trừ Superman bên ngoài, có thể nhục thân tại hằng tinh mặt ngoài hành tẩu siêu anh hùng.</w:t>
      </w:r>
    </w:p>
    <w:p>
      <w:pPr>
        <w:spacing w:after="120" w:line="360" w:lineRule="auto"/>
        <w:ind w:firstLine="720"/>
        <w:jc w:val="both"/>
      </w:pPr>
      <w:r>
        <w:rPr>
          <w:rFonts w:ascii="Times New Roman" w:hAnsi="Times New Roman" w:eastAsia="Times New Roman"/>
          <w:sz w:val="26"/>
        </w:rPr>
        <w:t>Từ đản sinh một khắc kia trở đi, Manhattan tiến sĩ chính là cao duy sinh vật, ngoại trừ yêu lõa thể lưu điểu bên ngoài, cơ hồ không có có khuyết điểm gì.</w:t>
      </w:r>
    </w:p>
    <w:p>
      <w:pPr>
        <w:spacing w:after="120" w:line="360" w:lineRule="auto"/>
        <w:ind w:firstLine="720"/>
        <w:jc w:val="both"/>
      </w:pPr>
      <w:r>
        <w:rPr>
          <w:rFonts w:ascii="Times New Roman" w:hAnsi="Times New Roman" w:eastAsia="Times New Roman"/>
          <w:sz w:val="26"/>
        </w:rPr>
        <w:t>Xoa, khó trách con hàng này lúc trước thiết kế ra linh cảnh quản lý khí, nguyên lai hắn truyền thừa là Manhattan tiến sĩ năng lực thiên phú.</w:t>
      </w:r>
    </w:p>
    <w:p>
      <w:pPr>
        <w:spacing w:after="120" w:line="360" w:lineRule="auto"/>
        <w:ind w:firstLine="720"/>
        <w:jc w:val="both"/>
      </w:pPr>
      <w:r>
        <w:rPr>
          <w:rFonts w:ascii="Times New Roman" w:hAnsi="Times New Roman" w:eastAsia="Times New Roman"/>
          <w:sz w:val="26"/>
        </w:rPr>
        <w:t>Bất kỳ người nào khác, đều không cách nào phá giải hắn thiết kế chế tạo linh cảnh quản lý khí, Giang Lan vốn cho rằng là Lam Tinh người không đủ thông minh, nhưng giờ phút này xem ra, vậy mà ngoài ý muốn hợp lý.</w:t>
      </w:r>
    </w:p>
    <w:p>
      <w:pPr>
        <w:spacing w:after="120" w:line="360" w:lineRule="auto"/>
        <w:ind w:firstLine="720"/>
        <w:jc w:val="both"/>
      </w:pPr>
      <w:r>
        <w:rPr>
          <w:rFonts w:ascii="Times New Roman" w:hAnsi="Times New Roman" w:eastAsia="Times New Roman"/>
          <w:sz w:val="26"/>
        </w:rPr>
        <w:t>Bởi vì con hàng này căn bản không phải dùng Lam Tinh khoa học kỹ thuật, hắn truyền thừa Manhattan tiến sĩ năng lực, có thể trực tiếp từ phần tử phương diện tổ hợp dụng cụ, tùy ý xuất thủ, liền vượt qua Lam Tinh khoa học kỹ thuật mười vạn năm.</w:t>
      </w:r>
    </w:p>
    <w:p>
      <w:pPr>
        <w:spacing w:after="120" w:line="360" w:lineRule="auto"/>
        <w:ind w:firstLine="720"/>
        <w:jc w:val="both"/>
      </w:pPr>
      <w:r>
        <w:rPr>
          <w:rFonts w:ascii="Times New Roman" w:hAnsi="Times New Roman" w:eastAsia="Times New Roman"/>
          <w:sz w:val="26"/>
        </w:rPr>
        <w:t>"Thế nhưng là, nhiều năm như vậy ngươi không có trở lại Lam Tinh, lại là thế nào bảo trì năng lực thiên phú?"</w:t>
      </w:r>
    </w:p>
    <w:p>
      <w:pPr>
        <w:spacing w:after="120" w:line="360" w:lineRule="auto"/>
        <w:ind w:firstLine="720"/>
        <w:jc w:val="both"/>
      </w:pPr>
      <w:r>
        <w:rPr>
          <w:rFonts w:ascii="Times New Roman" w:hAnsi="Times New Roman" w:eastAsia="Times New Roman"/>
          <w:sz w:val="26"/>
        </w:rPr>
        <w:t>Giang Lan nhịn không được đưa ra trong lòng nghi vấn, theo hắn biết, trường kỳ rời đi linh cảnh chi lực tẩm bổ, giác tỉnh giả sẽ dần dần đánh mất thiên phú.</w:t>
      </w:r>
    </w:p>
    <w:p>
      <w:pPr>
        <w:spacing w:after="120" w:line="360" w:lineRule="auto"/>
        <w:ind w:firstLine="720"/>
        <w:jc w:val="both"/>
      </w:pPr>
      <w:r>
        <w:rPr>
          <w:rFonts w:ascii="Times New Roman" w:hAnsi="Times New Roman" w:eastAsia="Times New Roman"/>
          <w:sz w:val="26"/>
        </w:rPr>
        <w:t>Đoạn Kỳ tự phụ cười, hắn đưa tay từ trong túi áo xuất ra một viên nhiều mặt lăng thể, trong đó có một đoàn lam sắc quang mang ổn định tán phát ra quang mang.</w:t>
      </w:r>
    </w:p>
    <w:p>
      <w:pPr>
        <w:spacing w:after="120" w:line="360" w:lineRule="auto"/>
        <w:ind w:firstLine="720"/>
        <w:jc w:val="both"/>
      </w:pPr>
      <w:r>
        <w:rPr>
          <w:rFonts w:ascii="Times New Roman" w:hAnsi="Times New Roman" w:eastAsia="Times New Roman"/>
          <w:sz w:val="26"/>
        </w:rPr>
        <w:t>"Làm ta bị linh cảnh hạch tâm truyền tống đến nơi đây về sau, ta phát hiện tự mình năng lực thiên phú tại dần dần biến mất, vì để tránh cho loại tình huống này, ta lợi dụng tự mình tạo vật năng lực, chế tạo cỡ nhỏ linh cảnh lập trường máy phát."</w:t>
      </w:r>
    </w:p>
    <w:p>
      <w:pPr>
        <w:spacing w:after="120" w:line="360" w:lineRule="auto"/>
        <w:ind w:firstLine="720"/>
        <w:jc w:val="both"/>
      </w:pPr>
      <w:r>
        <w:rPr>
          <w:rFonts w:ascii="Times New Roman" w:hAnsi="Times New Roman" w:eastAsia="Times New Roman"/>
          <w:sz w:val="26"/>
        </w:rPr>
        <w:t>"Nhiều năm như vậy, mặc dù ta năng lực thiên phú không có tiến bộ, nhưng có thể bảo trì tứ giai trình độ đến nay, nói rõ ta tạo vật là có hiệu quả."</w:t>
      </w:r>
    </w:p>
    <w:p>
      <w:pPr>
        <w:spacing w:after="120" w:line="360" w:lineRule="auto"/>
        <w:ind w:firstLine="720"/>
        <w:jc w:val="both"/>
      </w:pPr>
      <w:r>
        <w:rPr>
          <w:rFonts w:ascii="Times New Roman" w:hAnsi="Times New Roman" w:eastAsia="Times New Roman"/>
          <w:sz w:val="26"/>
        </w:rPr>
        <w:t>Ngưu bức!</w:t>
      </w:r>
    </w:p>
    <w:p>
      <w:pPr>
        <w:spacing w:after="120" w:line="360" w:lineRule="auto"/>
        <w:ind w:firstLine="720"/>
        <w:jc w:val="both"/>
      </w:pPr>
      <w:r>
        <w:rPr>
          <w:rFonts w:ascii="Times New Roman" w:hAnsi="Times New Roman" w:eastAsia="Times New Roman"/>
          <w:sz w:val="26"/>
        </w:rPr>
        <w:t>Giang Lan bị rung động thật sâu, thậm chí ngay cả linh cảnh hoàn cảnh đều có thể mô phỏng, đáng tiếc đẳng cấp quá thấp, nếu không đánh giá Kế Đô không cần đến chờ hắn đến, Đoạn Kỳ hẳn là có thể tự hành trở lại Lam Tinh.</w:t>
      </w:r>
    </w:p>
    <w:p>
      <w:pPr>
        <w:spacing w:after="120" w:line="360" w:lineRule="auto"/>
        <w:ind w:firstLine="720"/>
        <w:jc w:val="both"/>
      </w:pPr>
      <w:r>
        <w:rPr>
          <w:rFonts w:ascii="Times New Roman" w:hAnsi="Times New Roman" w:eastAsia="Times New Roman"/>
          <w:sz w:val="26"/>
        </w:rPr>
        <w:t>Đoạn Kỳ làm hết thảy, thuyết minh, cái gì gọi là cường giả từ không oán giận hoàn cảnh, mà là cố gắng đi cải biến hoàn cảnh.</w:t>
      </w:r>
    </w:p>
    <w:p>
      <w:pPr>
        <w:spacing w:after="120" w:line="360" w:lineRule="auto"/>
        <w:ind w:firstLine="720"/>
        <w:jc w:val="both"/>
      </w:pPr>
      <w:r>
        <w:rPr>
          <w:rFonts w:ascii="Times New Roman" w:hAnsi="Times New Roman" w:eastAsia="Times New Roman"/>
          <w:sz w:val="26"/>
        </w:rPr>
        <w:t>Hắn thề nhất định phải đem con hàng này mang về Lam Tinh, chỉ cần Đoạn Kỳ có thể khôi phục thiên phú, tất nhiên sẽ là hắn cường đại trợ lực.</w:t>
      </w:r>
    </w:p>
    <w:p>
      <w:pPr>
        <w:spacing w:after="120" w:line="360" w:lineRule="auto"/>
        <w:ind w:firstLine="720"/>
        <w:jc w:val="both"/>
      </w:pPr>
      <w:r>
        <w:rPr>
          <w:rFonts w:ascii="Times New Roman" w:hAnsi="Times New Roman" w:eastAsia="Times New Roman"/>
          <w:sz w:val="26"/>
        </w:rPr>
        <w:t>"Đoạn tiến sĩ, ngươi có hay không nghĩ tới nhà? Cha mẹ của ngươi có phải hay không còn đang chờ đợi ngươi trở về?"</w:t>
      </w:r>
    </w:p>
    <w:p>
      <w:pPr>
        <w:spacing w:after="120" w:line="360" w:lineRule="auto"/>
        <w:ind w:firstLine="720"/>
        <w:jc w:val="both"/>
      </w:pPr>
      <w:r>
        <w:rPr>
          <w:rFonts w:ascii="Times New Roman" w:hAnsi="Times New Roman" w:eastAsia="Times New Roman"/>
          <w:sz w:val="26"/>
        </w:rPr>
        <w:t>Giang Lan ánh mắt thâm trầm, ngôn ngữ trực kích Đoạn Kỳ yếu ớt nhất nội tâm.</w:t>
      </w:r>
    </w:p>
    <w:p>
      <w:pPr>
        <w:spacing w:after="120" w:line="360" w:lineRule="auto"/>
        <w:ind w:firstLine="720"/>
        <w:jc w:val="both"/>
      </w:pPr>
      <w:r>
        <w:rPr>
          <w:rFonts w:ascii="Times New Roman" w:hAnsi="Times New Roman" w:eastAsia="Times New Roman"/>
          <w:sz w:val="26"/>
        </w:rPr>
        <w:t>Đoạn Kỳ bị Giang Lan câu nói này, hung hăng xé mở trong lòng mềm mại nhất mảnh đất kia phương.</w:t>
      </w:r>
    </w:p>
    <w:p>
      <w:pPr>
        <w:spacing w:after="120" w:line="360" w:lineRule="auto"/>
        <w:ind w:firstLine="720"/>
        <w:jc w:val="both"/>
      </w:pPr>
      <w:r>
        <w:rPr>
          <w:rFonts w:ascii="Times New Roman" w:hAnsi="Times New Roman" w:eastAsia="Times New Roman"/>
          <w:sz w:val="26"/>
        </w:rPr>
        <w:t>Hắn lập tức ngã xuống đất, nghẹn ngào, ôm lấy Giang Lan bắp chân.</w:t>
      </w:r>
    </w:p>
    <w:p>
      <w:pPr>
        <w:spacing w:after="120" w:line="360" w:lineRule="auto"/>
        <w:ind w:firstLine="720"/>
        <w:jc w:val="both"/>
      </w:pPr>
      <w:r>
        <w:rPr>
          <w:rFonts w:ascii="Times New Roman" w:hAnsi="Times New Roman" w:eastAsia="Times New Roman"/>
          <w:sz w:val="26"/>
        </w:rPr>
        <w:t>"Ô ô. . . Van ngươi, ta xem lại các ngươi lần đầu tiên liền nhận ra, bên cạnh ngươi nam nhân kia là Saitama."</w:t>
      </w:r>
    </w:p>
    <w:p>
      <w:pPr>
        <w:spacing w:after="120" w:line="360" w:lineRule="auto"/>
        <w:ind w:firstLine="720"/>
        <w:jc w:val="both"/>
      </w:pPr>
      <w:r>
        <w:rPr>
          <w:rFonts w:ascii="Times New Roman" w:hAnsi="Times New Roman" w:eastAsia="Times New Roman"/>
          <w:sz w:val="26"/>
        </w:rPr>
        <w:t>"Ngươi có thể mang theo Saitama lão sư đến tới Địa Cầu, hẳn là có biện pháp trở về, ta có thể nỗ lực bất cứ giá nào, chỉ cần ngươi có thể mang ta về Lam Tinh!"</w:t>
      </w:r>
    </w:p>
    <w:p>
      <w:pPr>
        <w:spacing w:after="120" w:line="360" w:lineRule="auto"/>
        <w:ind w:firstLine="720"/>
        <w:jc w:val="both"/>
      </w:pPr>
      <w:r>
        <w:rPr>
          <w:rFonts w:ascii="Times New Roman" w:hAnsi="Times New Roman" w:eastAsia="Times New Roman"/>
          <w:sz w:val="26"/>
        </w:rPr>
        <w:t>Giang Lan hài lòng nhẹ gật đầu, đỡ dậy Đoạn Kỳ.</w:t>
      </w:r>
    </w:p>
    <w:p>
      <w:pPr>
        <w:spacing w:after="120" w:line="360" w:lineRule="auto"/>
        <w:ind w:firstLine="720"/>
        <w:jc w:val="both"/>
      </w:pPr>
      <w:r>
        <w:rPr>
          <w:rFonts w:ascii="Times New Roman" w:hAnsi="Times New Roman" w:eastAsia="Times New Roman"/>
          <w:sz w:val="26"/>
        </w:rPr>
        <w:t>"Ngươi ta đều là Lam Tinh người, tự nhiên trợ giúp lẫn nhau chờ ta đem chuyện nơi đây chấm dứt về sau, chúng ta liền về Lam Tinh."</w:t>
      </w:r>
    </w:p>
    <w:p>
      <w:pPr>
        <w:spacing w:after="120" w:line="360" w:lineRule="auto"/>
        <w:ind w:firstLine="720"/>
        <w:jc w:val="both"/>
      </w:pPr>
      <w:r>
        <w:rPr>
          <w:rFonts w:ascii="Times New Roman" w:hAnsi="Times New Roman" w:eastAsia="Times New Roman"/>
          <w:sz w:val="26"/>
        </w:rPr>
        <w:t>Đoạn Kỳ trong mắt lóe lên kích động quang mang, hắn nhẹ gật đầu.</w:t>
      </w:r>
    </w:p>
    <w:p>
      <w:pPr>
        <w:spacing w:after="120" w:line="360" w:lineRule="auto"/>
        <w:ind w:firstLine="720"/>
        <w:jc w:val="both"/>
      </w:pPr>
      <w:r>
        <w:rPr>
          <w:rFonts w:ascii="Times New Roman" w:hAnsi="Times New Roman" w:eastAsia="Times New Roman"/>
          <w:sz w:val="26"/>
        </w:rPr>
        <w:t>"Nói đi, ngươi còn có chuyện gì muốn làm, chỉ cần ta có thể giúp một tay, cứ việc phân phó, mặc dù những năm này, ta không làm ra cái gì thành tích, nhưng nhân mạch vẫn có một ít."</w:t>
      </w:r>
    </w:p>
    <w:p>
      <w:pPr>
        <w:spacing w:after="120" w:line="360" w:lineRule="auto"/>
        <w:ind w:firstLine="720"/>
        <w:jc w:val="both"/>
      </w:pPr>
      <w:r>
        <w:rPr>
          <w:rFonts w:ascii="Times New Roman" w:hAnsi="Times New Roman" w:eastAsia="Times New Roman"/>
          <w:sz w:val="26"/>
        </w:rPr>
        <w:t>Giang Lan lần này tới Địa Cầu mục đích, kỳ thật đã cơ bản đạt tới, thu hoạch lớn nhất là biết rõ Nomi rốt cuộc là vật gì.</w:t>
      </w:r>
    </w:p>
    <w:p>
      <w:pPr>
        <w:spacing w:after="120" w:line="360" w:lineRule="auto"/>
        <w:ind w:firstLine="720"/>
        <w:jc w:val="both"/>
      </w:pPr>
      <w:r>
        <w:rPr>
          <w:rFonts w:ascii="Times New Roman" w:hAnsi="Times New Roman" w:eastAsia="Times New Roman"/>
          <w:sz w:val="26"/>
        </w:rPr>
        <w:t>Nhưng hắn còn có hai cái ý nghĩ muốn thử một chút.</w:t>
      </w:r>
    </w:p>
    <w:p>
      <w:pPr>
        <w:spacing w:after="120" w:line="360" w:lineRule="auto"/>
        <w:ind w:firstLine="720"/>
        <w:jc w:val="both"/>
      </w:pPr>
      <w:r>
        <w:rPr>
          <w:rFonts w:ascii="Times New Roman" w:hAnsi="Times New Roman" w:eastAsia="Times New Roman"/>
          <w:sz w:val="26"/>
        </w:rPr>
        <w:t>Chuyện thứ nhất, là thử thanh trừ Saitama lão sư ô nhiễm.</w:t>
      </w:r>
    </w:p>
    <w:p>
      <w:pPr>
        <w:spacing w:after="120" w:line="360" w:lineRule="auto"/>
        <w:ind w:firstLine="720"/>
        <w:jc w:val="both"/>
      </w:pPr>
      <w:r>
        <w:rPr>
          <w:rFonts w:ascii="Times New Roman" w:hAnsi="Times New Roman" w:eastAsia="Times New Roman"/>
          <w:sz w:val="26"/>
        </w:rPr>
        <w:t>Chuyện thứ hai, chính là mượn dùng người Địa Cầu nguyên khí, ngưng tụ ra to lớn Nguyên Khí Đạn, nhìn xem có thể đối thần nghiệt có thể tạo thành bao lớn tổn thương.</w:t>
      </w:r>
    </w:p>
    <w:p>
      <w:pPr>
        <w:spacing w:after="120" w:line="360" w:lineRule="auto"/>
        <w:ind w:firstLine="720"/>
        <w:jc w:val="both"/>
      </w:pPr>
      <w:r>
        <w:rPr>
          <w:rFonts w:ascii="Times New Roman" w:hAnsi="Times New Roman" w:eastAsia="Times New Roman"/>
          <w:sz w:val="26"/>
        </w:rPr>
        <w:t>Chuyện thứ nhất, là vì hoàn lại Saitama lão sư trải qua thời gian dài đối sự quan tâm của hắn cùng trợ giúp, hắn đã từng mấy lần thân hãm hiểm cảnh, đều là Saitama lão sư xuất thủ mới biến nguy thành an, để hắn cứ như vậy ngồi nhìn Saitama lão sư bị thần nghiệt ô nhiễm, Giang Lan vô luận như thế nào cũng không thể tiếp nhận.</w:t>
      </w:r>
    </w:p>
    <w:p>
      <w:pPr>
        <w:spacing w:after="120" w:line="360" w:lineRule="auto"/>
        <w:ind w:firstLine="720"/>
        <w:jc w:val="both"/>
      </w:pPr>
      <w:r>
        <w:rPr>
          <w:rFonts w:ascii="Times New Roman" w:hAnsi="Times New Roman" w:eastAsia="Times New Roman"/>
          <w:sz w:val="26"/>
        </w:rPr>
        <w:t>Chuyện thứ hai, nếu như có thể thực hiện, có lẽ hắn không cần giống Nomi nói như vậy, thôn phệ toàn bộ kỷ nguyên thứ sáu, trở thành kỷ nguyên chi chủ, cũng có thể đem thần nghiệt tiêu diệt.</w:t>
      </w:r>
    </w:p>
    <w:p>
      <w:pPr>
        <w:spacing w:after="120" w:line="360" w:lineRule="auto"/>
        <w:ind w:firstLine="720"/>
        <w:jc w:val="both"/>
      </w:pPr>
      <w:r>
        <w:rPr>
          <w:rFonts w:ascii="Times New Roman" w:hAnsi="Times New Roman" w:eastAsia="Times New Roman"/>
          <w:sz w:val="26"/>
        </w:rPr>
        <w:t>Giang Lan vẫn là không quá tin tưởng Nomi, dù sao hai người minh tranh ám đấu lâu như vậy, hắn không có khả năng vừa lên đến liền không giữ lại chút nào hoàn toàn tin tưởng Nomi.</w:t>
      </w:r>
    </w:p>
    <w:p>
      <w:pPr>
        <w:spacing w:after="120" w:line="360" w:lineRule="auto"/>
        <w:ind w:firstLine="720"/>
        <w:jc w:val="both"/>
      </w:pPr>
      <w:r>
        <w:rPr>
          <w:rFonts w:ascii="Times New Roman" w:hAnsi="Times New Roman" w:eastAsia="Times New Roman"/>
          <w:sz w:val="26"/>
        </w:rPr>
        <w:t>Giang Lan tin tưởng vững chắc, không phải mình vất vả tu luyện mà đến, không cách nào bị chưởng khống lực lượng, là nguy hiểm.</w:t>
      </w:r>
    </w:p>
    <w:p>
      <w:pPr>
        <w:spacing w:after="120" w:line="360" w:lineRule="auto"/>
        <w:ind w:firstLine="720"/>
        <w:jc w:val="both"/>
      </w:pPr>
      <w:r>
        <w:rPr>
          <w:rFonts w:ascii="Times New Roman" w:hAnsi="Times New Roman" w:eastAsia="Times New Roman"/>
          <w:sz w:val="26"/>
        </w:rPr>
        <w:t>Tỉ như đột nhiên bị Nomi ban cho thiên phú 0: Thôn phệ.</w:t>
      </w:r>
    </w:p>
    <w:p>
      <w:pPr>
        <w:spacing w:after="120" w:line="360" w:lineRule="auto"/>
        <w:ind w:firstLine="720"/>
        <w:jc w:val="both"/>
      </w:pPr>
      <w:r>
        <w:rPr>
          <w:rFonts w:ascii="Times New Roman" w:hAnsi="Times New Roman" w:eastAsia="Times New Roman"/>
          <w:sz w:val="26"/>
        </w:rPr>
        <w:t>Không phải vạn bất đắc dĩ, Giang Lan không có ý định dùng năng lực này, trên trời không có rớt đĩa bánh thời điểm, nếu quả thật gặp được, vậy khẳng định là có ai tại đem ngươi trở thành cá câu.</w:t>
      </w:r>
    </w:p>
    <w:p>
      <w:pPr>
        <w:spacing w:after="120" w:line="360" w:lineRule="auto"/>
        <w:ind w:firstLine="720"/>
        <w:jc w:val="both"/>
      </w:pPr>
      <w:r>
        <w:rPr>
          <w:rFonts w:ascii="Times New Roman" w:hAnsi="Times New Roman" w:eastAsia="Times New Roman"/>
          <w:sz w:val="26"/>
        </w:rPr>
        <w:t>Chuyện thứ nhất, Giang Lan có thể dựa vào Đoạn Kỳ, hắn năng lực thiên phú có thể gây dựng lại tế bào, trống rỗng tạo vật, cũng có thể chữa khỏi Saitama lão sư.</w:t>
      </w:r>
    </w:p>
    <w:p>
      <w:pPr>
        <w:spacing w:after="120" w:line="360" w:lineRule="auto"/>
        <w:ind w:firstLine="720"/>
        <w:jc w:val="both"/>
      </w:pPr>
      <w:r>
        <w:rPr>
          <w:rFonts w:ascii="Times New Roman" w:hAnsi="Times New Roman" w:eastAsia="Times New Roman"/>
          <w:sz w:val="26"/>
        </w:rPr>
        <w:t>Giang Lan hủy bỏ Kamar-Taj bí thuật, đem Đoạn Kỳ đưa đến Saitama lão sư bên người, nói.</w:t>
      </w:r>
    </w:p>
    <w:p>
      <w:pPr>
        <w:spacing w:after="120" w:line="360" w:lineRule="auto"/>
        <w:ind w:firstLine="720"/>
        <w:jc w:val="both"/>
      </w:pPr>
      <w:r>
        <w:rPr>
          <w:rFonts w:ascii="Times New Roman" w:hAnsi="Times New Roman" w:eastAsia="Times New Roman"/>
          <w:sz w:val="26"/>
        </w:rPr>
        <w:t>"Saitama lão sư, là truyền thừa của ta anh hùng, hắn bị một ít không chứng tỏ tại ô nhiễm, ngươi xem một chút có biện pháp cứu trị hay không hắn?"</w:t>
      </w:r>
    </w:p>
    <w:p>
      <w:pPr>
        <w:spacing w:after="120" w:line="360" w:lineRule="auto"/>
        <w:ind w:firstLine="720"/>
        <w:jc w:val="both"/>
      </w:pPr>
      <w:r>
        <w:rPr>
          <w:rFonts w:ascii="Times New Roman" w:hAnsi="Times New Roman" w:eastAsia="Times New Roman"/>
          <w:sz w:val="26"/>
        </w:rPr>
        <w:t>Đoạn Kỳ một lần nữa biến thành hơi mờ làn da màu xanh lam, hắn hai mắt biến thành màu trắng, quan sát một hồi, mặt không chút thay đổi nói.</w:t>
      </w:r>
    </w:p>
    <w:p>
      <w:pPr>
        <w:spacing w:after="120" w:line="360" w:lineRule="auto"/>
        <w:ind w:firstLine="720"/>
        <w:jc w:val="both"/>
      </w:pPr>
      <w:r>
        <w:rPr>
          <w:rFonts w:ascii="Times New Roman" w:hAnsi="Times New Roman" w:eastAsia="Times New Roman"/>
          <w:sz w:val="26"/>
        </w:rPr>
        <w:t>"Ta có thể thử một chút, nhưng cần một quãng thời gian."</w:t>
      </w:r>
    </w:p>
    <w:p>
      <w:pPr>
        <w:spacing w:after="120" w:line="360" w:lineRule="auto"/>
        <w:ind w:firstLine="720"/>
        <w:jc w:val="both"/>
      </w:pPr>
      <w:r>
        <w:rPr>
          <w:rFonts w:ascii="Times New Roman" w:hAnsi="Times New Roman" w:eastAsia="Times New Roman"/>
          <w:sz w:val="26"/>
        </w:rPr>
        <w:t>Giang Lan nhẹ gật đầu, dạng này cũng tốt, hắn muốn làm chuyện thứ hai, đoán chừng phải tìm chút thời giờ, chính dễ dàng để Đoạn Kỳ dùng để trị liệu Saitama.</w:t>
      </w:r>
    </w:p>
    <w:p>
      <w:pPr>
        <w:spacing w:after="120" w:line="360" w:lineRule="auto"/>
        <w:ind w:firstLine="720"/>
        <w:jc w:val="both"/>
      </w:pPr>
      <w:r>
        <w:rPr>
          <w:rFonts w:ascii="Times New Roman" w:hAnsi="Times New Roman" w:eastAsia="Times New Roman"/>
          <w:sz w:val="26"/>
        </w:rPr>
        <w:t>Giang Lan đem Đoạn Kỳ cùng Saitama đưa đến phòng thí nghiệm, được hay không được, chỉ có thể nhìn đoạn tiến sĩ đến tột cùng truyền thừa Manhattan tiến sĩ mấy phần công lực.</w:t>
      </w:r>
    </w:p>
    <w:p>
      <w:pPr>
        <w:spacing w:after="120" w:line="360" w:lineRule="auto"/>
        <w:ind w:firstLine="720"/>
        <w:jc w:val="both"/>
      </w:pPr>
      <w:r>
        <w:rPr>
          <w:rFonts w:ascii="Times New Roman" w:hAnsi="Times New Roman" w:eastAsia="Times New Roman"/>
          <w:sz w:val="26"/>
        </w:rPr>
        <w:t>Mà bây giờ, hắn chỉ còn chuyện thứ hai phải đi hoàn thành.</w:t>
      </w:r>
    </w:p>
    <w:p>
      <w:pPr>
        <w:spacing w:after="120" w:line="360" w:lineRule="auto"/>
        <w:ind w:firstLine="720"/>
        <w:jc w:val="both"/>
      </w:pPr>
      <w:r>
        <w:rPr>
          <w:rFonts w:ascii="Times New Roman" w:hAnsi="Times New Roman" w:eastAsia="Times New Roman"/>
          <w:sz w:val="26"/>
        </w:rPr>
        <w:t>Đó chính là bắt chước Satan tiên sinh, thu hoạch được toàn địa cầu nhân loại tín nhiệm, tiến tới ngưng tụ ra to lớn Nguyên Khí Đạn, nhìn xem thần nghiệt đối Nguyên Khí Đạn kháng tính như thế nào.</w:t>
      </w:r>
    </w:p>
    <w:p>
      <w:pPr>
        <w:spacing w:after="120" w:line="360" w:lineRule="auto"/>
        <w:ind w:firstLine="720"/>
        <w:jc w:val="both"/>
      </w:pPr>
      <w:r>
        <w:rPr>
          <w:rFonts w:ascii="Times New Roman" w:hAnsi="Times New Roman" w:eastAsia="Times New Roman"/>
          <w:sz w:val="26"/>
        </w:rPr>
        <w:t>Như thế nào lấy phương pháp nhanh nhất, lấy được toàn địa cầu nhân loại tín nhiệm, Giang Lan kỳ thật sớm có dự án, đó chính là tổ chức "Thiên hạ đệ nhất Võ Đạo đại hội!"</w:t>
      </w:r>
    </w:p>
    <w:p>
      <w:pPr>
        <w:spacing w:after="120" w:line="360" w:lineRule="auto"/>
        <w:ind w:firstLine="720"/>
        <w:jc w:val="both"/>
      </w:pPr>
      <w:r>
        <w:rPr>
          <w:rFonts w:ascii="Times New Roman" w:hAnsi="Times New Roman" w:eastAsia="Times New Roman"/>
          <w:sz w:val="26"/>
        </w:rPr>
        <w:t>Người Địa Cầu cũng không phải Lam Tinh người, bảy Long Châu bản này manga ở Địa Cầu lực ảnh hưởng, có thể xưng Địa Cầu thứ nhất Anime IP.</w:t>
      </w:r>
    </w:p>
    <w:p>
      <w:pPr>
        <w:spacing w:after="120" w:line="360" w:lineRule="auto"/>
        <w:ind w:firstLine="720"/>
        <w:jc w:val="both"/>
      </w:pPr>
      <w:r>
        <w:rPr>
          <w:rFonts w:ascii="Times New Roman" w:hAnsi="Times New Roman" w:eastAsia="Times New Roman"/>
          <w:sz w:val="26"/>
        </w:rPr>
        <w:t>Bắt chước bảy Long Châu thiên hạ đệ nhất Võ Đạo đại hội, chỉ cần có thể thành công tổ chức, liền nhất định sẽ thu hoạch được toàn cầu nhân loại ánh mắt hấp dẫn.</w:t>
      </w:r>
    </w:p>
    <w:p>
      <w:pPr>
        <w:spacing w:after="120" w:line="360" w:lineRule="auto"/>
        <w:ind w:firstLine="720"/>
        <w:jc w:val="both"/>
      </w:pPr>
      <w:r>
        <w:rPr>
          <w:rFonts w:ascii="Times New Roman" w:hAnsi="Times New Roman" w:eastAsia="Times New Roman"/>
          <w:sz w:val="26"/>
        </w:rPr>
        <w:t>Giang Lan không có ý định tự mình tự mình hạ trận đấu, nhưng hắn có thể cùng quán quân tiến hành thi đấu hữu nghị, đồng thời thu quán quân vì đệ tử.</w:t>
      </w:r>
    </w:p>
    <w:p>
      <w:pPr>
        <w:spacing w:after="120" w:line="360" w:lineRule="auto"/>
        <w:ind w:firstLine="720"/>
        <w:jc w:val="both"/>
      </w:pPr>
      <w:r>
        <w:rPr>
          <w:rFonts w:ascii="Times New Roman" w:hAnsi="Times New Roman" w:eastAsia="Times New Roman"/>
          <w:sz w:val="26"/>
        </w:rPr>
        <w:t>Như thế hắn liền có thể được cả danh và lợi, cuối cùng cần muốn mọi người cống hiến nguyên khí thời điểm, liền có thể nhất hô bách ứng.</w:t>
      </w:r>
    </w:p>
    <w:p>
      <w:pPr>
        <w:spacing w:after="120" w:line="360" w:lineRule="auto"/>
        <w:ind w:firstLine="720"/>
        <w:jc w:val="both"/>
      </w:pPr>
      <w:r>
        <w:rPr>
          <w:rFonts w:ascii="Times New Roman" w:hAnsi="Times New Roman" w:eastAsia="Times New Roman"/>
          <w:sz w:val="26"/>
        </w:rPr>
        <w:t>Giang Lan khóe miệng bốc lên, bay lên, kích phát ra kịch liệt sóng âm, vạch phá thương khung, biến mất không thấy gì nữa!</w:t>
      </w:r>
    </w:p>
    <w:p>
      <w:pPr>
        <w:spacing w:after="120" w:line="360" w:lineRule="auto"/>
        <w:ind w:firstLine="720"/>
        <w:jc w:val="both"/>
      </w:pPr>
      <w:r>
        <w:rPr>
          <w:rFonts w:ascii="Times New Roman" w:hAnsi="Times New Roman" w:eastAsia="Times New Roman"/>
          <w:sz w:val="26"/>
        </w:rPr>
        <w:t>Đêm đó, người Địa Cầu tất cả đều hai mắt ngốc trệ, nhìn hướng lên bầu trời, treo ở giữa không trung trăng tròn bên trên, không biết bị ai, dùng bên trong lạng Anh quốc văn chữ khắc hoạ.</w:t>
      </w:r>
    </w:p>
    <w:p>
      <w:pPr>
        <w:spacing w:after="120" w:line="360" w:lineRule="auto"/>
        <w:ind w:firstLine="720"/>
        <w:jc w:val="both"/>
      </w:pPr>
      <w:r>
        <w:rPr>
          <w:rFonts w:ascii="Times New Roman" w:hAnsi="Times New Roman" w:eastAsia="Times New Roman"/>
          <w:sz w:val="26"/>
        </w:rPr>
        <w:t>"Hậu thiên mười hai giờ trưa, sẽ tại Sa mạc Sahara trung tâm tổ chức thiên hạ đệ nhất võ đạo hội, quán quân có thể đạt được một trăm ức đôla ban thưởng, cộng thêm Quy Tiên lưu phái khí công truyền thừa!"</w:t>
      </w:r>
    </w:p>
    <w:p>
      <w:pPr>
        <w:spacing w:after="120" w:line="360" w:lineRule="auto"/>
        <w:ind w:firstLine="720"/>
        <w:jc w:val="both"/>
      </w:pPr>
      <w:r>
        <w:rPr>
          <w:rFonts w:ascii="Times New Roman" w:hAnsi="Times New Roman" w:eastAsia="Times New Roman"/>
          <w:sz w:val="26"/>
        </w:rPr>
        <w:t>Toàn thể người Địa Cầu, giờ phút này nội tâm là sụp đổ, xã giao truyền thông bên trên đã triệt để vỡ tổ, tất cả mọi người đang thảo luận, cái này đột nhiên xuất hiện "Thiên hạ đệ nhất võ đạo hội" .</w:t>
      </w:r>
    </w:p>
    <w:p>
      <w:pPr>
        <w:spacing w:after="120" w:line="360" w:lineRule="auto"/>
        <w:ind w:firstLine="720"/>
        <w:jc w:val="both"/>
      </w:pPr>
      <w:r>
        <w:rPr>
          <w:rFonts w:ascii="Times New Roman" w:hAnsi="Times New Roman" w:eastAsia="Times New Roman"/>
          <w:sz w:val="26"/>
        </w:rPr>
        <w:t>"Ta có phải hay không xuất hiện ảo giác, làm sao trên mặt trăng trông thấy có người khắc chữ?"</w:t>
      </w:r>
    </w:p>
    <w:p>
      <w:pPr>
        <w:spacing w:after="120" w:line="360" w:lineRule="auto"/>
        <w:ind w:firstLine="720"/>
        <w:jc w:val="both"/>
      </w:pPr>
      <w:r>
        <w:rPr>
          <w:rFonts w:ascii="Times New Roman" w:hAnsi="Times New Roman" w:eastAsia="Times New Roman"/>
          <w:sz w:val="26"/>
        </w:rPr>
        <w:t>"Ai làm, thật không có có lòng công đức!"</w:t>
      </w:r>
    </w:p>
    <w:p>
      <w:pPr>
        <w:spacing w:after="120" w:line="360" w:lineRule="auto"/>
        <w:ind w:firstLine="720"/>
        <w:jc w:val="both"/>
      </w:pPr>
      <w:r>
        <w:rPr>
          <w:rFonts w:ascii="Times New Roman" w:hAnsi="Times New Roman" w:eastAsia="Times New Roman"/>
          <w:sz w:val="26"/>
        </w:rPr>
        <w:t>"Ta có phải điên rồi hay không, bảy Long Châu thiên hạ đệ nhất võ đạo hội? Là ai tổ chức? Hắn đến cùng muốn làm gì?"</w:t>
      </w:r>
    </w:p>
    <w:p>
      <w:pPr>
        <w:spacing w:after="120" w:line="360" w:lineRule="auto"/>
        <w:ind w:firstLine="720"/>
        <w:jc w:val="both"/>
      </w:pPr>
      <w:r>
        <w:rPr>
          <w:rFonts w:ascii="Times New Roman" w:hAnsi="Times New Roman" w:eastAsia="Times New Roman"/>
          <w:sz w:val="26"/>
        </w:rPr>
        <w:t>"Còn có cái gì Quy Tiên lưu phái khí công truyền thừa, trong cuộc sống hiện thực, thật sự có loại công phu này sao?"</w:t>
      </w:r>
    </w:p>
    <w:p>
      <w:pPr>
        <w:spacing w:after="120" w:line="360" w:lineRule="auto"/>
        <w:ind w:firstLine="720"/>
        <w:jc w:val="both"/>
      </w:pPr>
      <w:r>
        <w:rPr>
          <w:rFonts w:ascii="Times New Roman" w:hAnsi="Times New Roman" w:eastAsia="Times New Roman"/>
          <w:sz w:val="26"/>
        </w:rPr>
        <w:t>Nương theo lấy tiếng chất vấn, lệnh toàn bộ người Địa Cầu càng thêm kinh ngạc sự tình phát sinh, tất cả trong thành thị, đều triển khai một đạo Kamar-Taj cổng truyền tống, xuyên thấu qua cổng truyền tống, mọi người có thể trông thấy phía sau cửa ba vị nam nhân.</w:t>
      </w:r>
    </w:p>
    <w:p>
      <w:pPr>
        <w:spacing w:after="120" w:line="360" w:lineRule="auto"/>
        <w:ind w:firstLine="720"/>
        <w:jc w:val="both"/>
      </w:pPr>
      <w:r>
        <w:rPr>
          <w:rFonts w:ascii="Times New Roman" w:hAnsi="Times New Roman" w:eastAsia="Times New Roman"/>
          <w:sz w:val="26"/>
        </w:rPr>
        <w:t>Một vị người mặc màu cam võ đạo phục, một đầu kim sắc tóc ngắn như ngọn lửa hướng lên sinh trưởng.</w:t>
      </w:r>
    </w:p>
    <w:p>
      <w:pPr>
        <w:spacing w:after="120" w:line="360" w:lineRule="auto"/>
        <w:ind w:firstLine="720"/>
        <w:jc w:val="both"/>
      </w:pPr>
      <w:r>
        <w:rPr>
          <w:rFonts w:ascii="Times New Roman" w:hAnsi="Times New Roman" w:eastAsia="Times New Roman"/>
          <w:sz w:val="26"/>
        </w:rPr>
        <w:t>Vị thứ hai là phiêu phù ở giữa không trung, người mặc màu đỏ thẫm cận chiến áo, hất lên đỏ chót áo choàng nam nhân.</w:t>
      </w:r>
    </w:p>
    <w:p>
      <w:pPr>
        <w:spacing w:after="120" w:line="360" w:lineRule="auto"/>
        <w:ind w:firstLine="720"/>
        <w:jc w:val="both"/>
      </w:pPr>
      <w:r>
        <w:rPr>
          <w:rFonts w:ascii="Times New Roman" w:hAnsi="Times New Roman" w:eastAsia="Times New Roman"/>
          <w:sz w:val="26"/>
        </w:rPr>
        <w:t>Vị thứ ba là người mặc chiến y màu vàng đầu trọc nam tử.</w:t>
      </w:r>
    </w:p>
    <w:p>
      <w:pPr>
        <w:spacing w:after="120" w:line="360" w:lineRule="auto"/>
        <w:ind w:firstLine="720"/>
        <w:jc w:val="both"/>
      </w:pPr>
      <w:r>
        <w:rPr>
          <w:rFonts w:ascii="Times New Roman" w:hAnsi="Times New Roman" w:eastAsia="Times New Roman"/>
          <w:sz w:val="26"/>
        </w:rPr>
        <w:t>Nhân loại không tự chủ được toàn thân run rẩy, trong đầu hiện ra ba cái danh tự!</w:t>
      </w:r>
    </w:p>
    <w:p>
      <w:pPr>
        <w:spacing w:after="120" w:line="360" w:lineRule="auto"/>
        <w:ind w:firstLine="720"/>
        <w:jc w:val="both"/>
      </w:pPr>
      <w:r>
        <w:rPr>
          <w:rFonts w:ascii="Times New Roman" w:hAnsi="Times New Roman" w:eastAsia="Times New Roman"/>
          <w:sz w:val="26"/>
        </w:rPr>
        <w:t>Super Saiyan!</w:t>
      </w:r>
    </w:p>
    <w:p>
      <w:pPr>
        <w:spacing w:after="120" w:line="360" w:lineRule="auto"/>
        <w:ind w:firstLine="720"/>
        <w:jc w:val="both"/>
      </w:pPr>
      <w:r>
        <w:rPr>
          <w:rFonts w:ascii="Times New Roman" w:hAnsi="Times New Roman" w:eastAsia="Times New Roman"/>
          <w:sz w:val="26"/>
        </w:rPr>
        <w:t>Superman!</w:t>
      </w:r>
    </w:p>
    <w:p>
      <w:pPr>
        <w:spacing w:after="120" w:line="360" w:lineRule="auto"/>
        <w:ind w:firstLine="720"/>
        <w:jc w:val="both"/>
      </w:pPr>
      <w:r>
        <w:rPr>
          <w:rFonts w:ascii="Times New Roman" w:hAnsi="Times New Roman" w:eastAsia="Times New Roman"/>
          <w:sz w:val="26"/>
        </w:rPr>
        <w:t>Saitama!</w:t>
      </w:r>
    </w:p>
    <w:p>
      <w:pPr>
        <w:spacing w:after="120" w:line="360" w:lineRule="auto"/>
        <w:ind w:firstLine="720"/>
        <w:jc w:val="both"/>
      </w:pPr>
      <w:r>
        <w:rPr>
          <w:rFonts w:ascii="Times New Roman" w:hAnsi="Times New Roman" w:eastAsia="Times New Roman"/>
          <w:sz w:val="26"/>
        </w:rPr>
        <w:t>Liên tiếp đột biến, để tất cả người Địa Cầu đều ánh mắt đờ đẫn, tự lẩm bẩm.</w:t>
      </w:r>
    </w:p>
    <w:p>
      <w:pPr>
        <w:spacing w:after="120" w:line="360" w:lineRule="auto"/>
        <w:ind w:firstLine="720"/>
        <w:jc w:val="both"/>
      </w:pPr>
      <w:r>
        <w:rPr>
          <w:rFonts w:ascii="Times New Roman" w:hAnsi="Times New Roman" w:eastAsia="Times New Roman"/>
          <w:sz w:val="26"/>
        </w:rPr>
        <w:t>"Tận thế sao, đây là?"</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