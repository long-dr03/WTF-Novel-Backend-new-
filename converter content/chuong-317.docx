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317: Thời gian hình chiếu, Hắc Ám thần sách!</w:t>
      </w:r>
    </w:p>
    <w:p>
      <w:pPr>
        <w:spacing w:after="120" w:line="360" w:lineRule="auto"/>
        <w:ind w:firstLine="720"/>
        <w:jc w:val="both"/>
      </w:pPr>
      <w:r>
        <w:rPr>
          <w:rFonts w:ascii="Times New Roman" w:hAnsi="Times New Roman" w:eastAsia="Times New Roman"/>
          <w:sz w:val="26"/>
        </w:rPr>
        <w:t>Lão Vương do dự một lát, thử lấy răng, đối Giang Lan làm ra cái cát cổ thủ thế ý là muốn hay không trực tiếp đem Nhan Thiến xử lý xong hết mọi chuyện.</w:t>
      </w:r>
    </w:p>
    <w:p>
      <w:pPr>
        <w:spacing w:after="120" w:line="360" w:lineRule="auto"/>
        <w:ind w:firstLine="720"/>
        <w:jc w:val="both"/>
      </w:pPr>
      <w:r>
        <w:rPr>
          <w:rFonts w:ascii="Times New Roman" w:hAnsi="Times New Roman" w:eastAsia="Times New Roman"/>
          <w:sz w:val="26"/>
        </w:rPr>
        <w:t>Giang Lan không có gấp có kết luận, trầm giọng nói.</w:t>
      </w:r>
    </w:p>
    <w:p>
      <w:pPr>
        <w:spacing w:after="120" w:line="360" w:lineRule="auto"/>
        <w:ind w:firstLine="720"/>
        <w:jc w:val="both"/>
      </w:pPr>
      <w:r>
        <w:rPr>
          <w:rFonts w:ascii="Times New Roman" w:hAnsi="Times New Roman" w:eastAsia="Times New Roman"/>
          <w:sz w:val="26"/>
        </w:rPr>
        <w:t>"Trước gọi tỉnh nàng rồi nói sau."</w:t>
      </w:r>
    </w:p>
    <w:p>
      <w:pPr>
        <w:spacing w:after="120" w:line="360" w:lineRule="auto"/>
        <w:ind w:firstLine="720"/>
        <w:jc w:val="both"/>
      </w:pPr>
      <w:r>
        <w:rPr>
          <w:rFonts w:ascii="Times New Roman" w:hAnsi="Times New Roman" w:eastAsia="Times New Roman"/>
          <w:sz w:val="26"/>
        </w:rPr>
        <w:t>Giang Lan cảm giác Memphisto cũng không phải là từ Nhan Thiến biến hóa mà đến, dù sao ai biến thành loại kia kinh khủng đồ chơi, đều rất không có khả năng khôi phục lại thành hình người.</w:t>
      </w:r>
    </w:p>
    <w:p>
      <w:pPr>
        <w:spacing w:after="120" w:line="360" w:lineRule="auto"/>
        <w:ind w:firstLine="720"/>
        <w:jc w:val="both"/>
      </w:pPr>
      <w:r>
        <w:rPr>
          <w:rFonts w:ascii="Times New Roman" w:hAnsi="Times New Roman" w:eastAsia="Times New Roman"/>
          <w:sz w:val="26"/>
        </w:rPr>
        <w:t>Memphisto làm Căm Hận Ma Vương, hắn âm mưu quỷ kế đa đoan, vạn vừa sẩy tay giết nhầm người, sợ rằng sẽ chính giữa hắn ý muốn.</w:t>
      </w:r>
    </w:p>
    <w:p>
      <w:pPr>
        <w:spacing w:after="120" w:line="360" w:lineRule="auto"/>
        <w:ind w:firstLine="720"/>
        <w:jc w:val="both"/>
      </w:pPr>
      <w:r>
        <w:rPr>
          <w:rFonts w:ascii="Times New Roman" w:hAnsi="Times New Roman" w:eastAsia="Times New Roman"/>
          <w:sz w:val="26"/>
        </w:rPr>
        <w:t>Theo Giang Lan kêu gọi, Nhan Thiến lông mi thật dài không ngừng chớp động, chậm rãi mở mắt.</w:t>
      </w:r>
    </w:p>
    <w:p>
      <w:pPr>
        <w:spacing w:after="120" w:line="360" w:lineRule="auto"/>
        <w:ind w:firstLine="720"/>
        <w:jc w:val="both"/>
      </w:pPr>
      <w:r>
        <w:rPr>
          <w:rFonts w:ascii="Times New Roman" w:hAnsi="Times New Roman" w:eastAsia="Times New Roman"/>
          <w:sz w:val="26"/>
        </w:rPr>
        <w:t>Đầu tiên ánh vào nàng tầm mắt chính là Giang Lan cái kia Trương Soái khí khuôn mặt, nàng vội vàng xoay người đứng lên, kinh hô.</w:t>
      </w:r>
    </w:p>
    <w:p>
      <w:pPr>
        <w:spacing w:after="120" w:line="360" w:lineRule="auto"/>
        <w:ind w:firstLine="720"/>
        <w:jc w:val="both"/>
      </w:pPr>
      <w:r>
        <w:rPr>
          <w:rFonts w:ascii="Times New Roman" w:hAnsi="Times New Roman" w:eastAsia="Times New Roman"/>
          <w:sz w:val="26"/>
        </w:rPr>
        <w:t>"Giang Lan? Ngươi. . . Ngươi tới rồi? Đây là nơi nào, vì cái gì chúng ta sẽ ở Đông Môn nơi này?"</w:t>
      </w:r>
    </w:p>
    <w:p>
      <w:pPr>
        <w:spacing w:after="120" w:line="360" w:lineRule="auto"/>
        <w:ind w:firstLine="720"/>
        <w:jc w:val="both"/>
      </w:pPr>
      <w:r>
        <w:rPr>
          <w:rFonts w:ascii="Times New Roman" w:hAnsi="Times New Roman" w:eastAsia="Times New Roman"/>
          <w:sz w:val="26"/>
        </w:rPr>
        <w:t>Giang Lan nhìn chằm chằm con mắt của nàng, mỗi chữ mỗi câu hỏi nàng.</w:t>
      </w:r>
    </w:p>
    <w:p>
      <w:pPr>
        <w:spacing w:after="120" w:line="360" w:lineRule="auto"/>
        <w:ind w:firstLine="720"/>
        <w:jc w:val="both"/>
      </w:pPr>
      <w:r>
        <w:rPr>
          <w:rFonts w:ascii="Times New Roman" w:hAnsi="Times New Roman" w:eastAsia="Times New Roman"/>
          <w:sz w:val="26"/>
        </w:rPr>
        <w:t>"Vừa mới xảy ra chuyện gì ngươi cũng không nhớ sao?"</w:t>
      </w:r>
    </w:p>
    <w:p>
      <w:pPr>
        <w:spacing w:after="120" w:line="360" w:lineRule="auto"/>
        <w:ind w:firstLine="720"/>
        <w:jc w:val="both"/>
      </w:pPr>
      <w:r>
        <w:rPr>
          <w:rFonts w:ascii="Times New Roman" w:hAnsi="Times New Roman" w:eastAsia="Times New Roman"/>
          <w:sz w:val="26"/>
        </w:rPr>
        <w:t>Hắn mở ra mắt nhìn xuyên tường, quan sát Nhan Thiến nhịp tim cùng hô hấp, nếu như nàng có một chút xíu nói láo dấu hiệu, Giang Lan đều sẽ không chút lưu tình sử xuất lôi đình một kích, triệt để xóa đi tai hoạ ngầm.</w:t>
      </w:r>
    </w:p>
    <w:p>
      <w:pPr>
        <w:spacing w:after="120" w:line="360" w:lineRule="auto"/>
        <w:ind w:firstLine="720"/>
        <w:jc w:val="both"/>
      </w:pPr>
      <w:r>
        <w:rPr>
          <w:rFonts w:ascii="Times New Roman" w:hAnsi="Times New Roman" w:eastAsia="Times New Roman"/>
          <w:sz w:val="26"/>
        </w:rPr>
        <w:t>Giang Lan chỉ sợ Nhan Thiến, đã bị Memphisto triệt để khống chế.</w:t>
      </w:r>
    </w:p>
    <w:p>
      <w:pPr>
        <w:spacing w:after="120" w:line="360" w:lineRule="auto"/>
        <w:ind w:firstLine="720"/>
        <w:jc w:val="both"/>
      </w:pPr>
      <w:r>
        <w:rPr>
          <w:rFonts w:ascii="Times New Roman" w:hAnsi="Times New Roman" w:eastAsia="Times New Roman"/>
          <w:sz w:val="26"/>
        </w:rPr>
        <w:t>Nhưng tỉ mỉ nghĩ lại, cũng không về phần, nếu như Nhan Thiến triệt để bị Memphisto khống chế Strange, không có đạo lý sẽ để cho Nhan Thiến cùng hắn cùng một chỗ trở về.</w:t>
      </w:r>
    </w:p>
    <w:p>
      <w:pPr>
        <w:spacing w:after="120" w:line="360" w:lineRule="auto"/>
        <w:ind w:firstLine="720"/>
        <w:jc w:val="both"/>
      </w:pPr>
      <w:r>
        <w:rPr>
          <w:rFonts w:ascii="Times New Roman" w:hAnsi="Times New Roman" w:eastAsia="Times New Roman"/>
          <w:sz w:val="26"/>
        </w:rPr>
        <w:t>Nhan Thiến nháy nháy mắt, cúi đầu xuống, nhỏ giọng nói.</w:t>
      </w:r>
    </w:p>
    <w:p>
      <w:pPr>
        <w:spacing w:after="120" w:line="360" w:lineRule="auto"/>
        <w:ind w:firstLine="720"/>
        <w:jc w:val="both"/>
      </w:pPr>
      <w:r>
        <w:rPr>
          <w:rFonts w:ascii="Times New Roman" w:hAnsi="Times New Roman" w:eastAsia="Times New Roman"/>
          <w:sz w:val="26"/>
        </w:rPr>
        <w:t>"Ta chỉ nhớ rõ ta tại chủ giáo học lâu mái nhà chờ ngươi, ngươi từ đầu đến cuối không đến, ta vừa thương tâm, lại khổ sở. . . Về sau ta giống như trong giấc mộng, trong mộng, ta bị vây ở một gian tầng hầm, chung quanh đều là xương cốt làm thành lồg giam."</w:t>
      </w:r>
    </w:p>
    <w:p>
      <w:pPr>
        <w:spacing w:after="120" w:line="360" w:lineRule="auto"/>
        <w:ind w:firstLine="720"/>
        <w:jc w:val="both"/>
      </w:pPr>
      <w:r>
        <w:rPr>
          <w:rFonts w:ascii="Times New Roman" w:hAnsi="Times New Roman" w:eastAsia="Times New Roman"/>
          <w:sz w:val="26"/>
        </w:rPr>
        <w:t>Nàng nhớ ra cái gì đó vội vàng ngẩng đầu nói với Giang Lan.</w:t>
      </w:r>
    </w:p>
    <w:p>
      <w:pPr>
        <w:spacing w:after="120" w:line="360" w:lineRule="auto"/>
        <w:ind w:firstLine="720"/>
        <w:jc w:val="both"/>
      </w:pPr>
      <w:r>
        <w:rPr>
          <w:rFonts w:ascii="Times New Roman" w:hAnsi="Times New Roman" w:eastAsia="Times New Roman"/>
          <w:sz w:val="26"/>
        </w:rPr>
        <w:t>"Đúng rồi, ta nhớ ra rồi, có cái thái dương hoa râm, mặt rất dài hất lên mũ che màu đỏ người da trắng nam tử hắn đột nhiên xuất hiện đánh nát lồg giam, trước khi đi, hắn cho ta một viên thủy tinh, để cho ta giao cho ngươi. . ."</w:t>
      </w:r>
    </w:p>
    <w:p>
      <w:pPr>
        <w:spacing w:after="120" w:line="360" w:lineRule="auto"/>
        <w:ind w:firstLine="720"/>
        <w:jc w:val="both"/>
      </w:pPr>
      <w:r>
        <w:rPr>
          <w:rFonts w:ascii="Times New Roman" w:hAnsi="Times New Roman" w:eastAsia="Times New Roman"/>
          <w:sz w:val="26"/>
        </w:rPr>
        <w:t>Nhan Thiến vươn ra tay trái, trắng nõn tay nhỏ nằm một viên óng ánh sáng long lanh thủy tinh.</w:t>
      </w:r>
    </w:p>
    <w:p>
      <w:pPr>
        <w:spacing w:after="120" w:line="360" w:lineRule="auto"/>
        <w:ind w:firstLine="720"/>
        <w:jc w:val="both"/>
      </w:pPr>
      <w:r>
        <w:rPr>
          <w:rFonts w:ascii="Times New Roman" w:hAnsi="Times New Roman" w:eastAsia="Times New Roman"/>
          <w:sz w:val="26"/>
        </w:rPr>
        <w:t>Giang Lan cầm lấy thủy tinh, thủy tinh đột nhiên rực rỡ hào quang, một bóng người tại Giang Lan trước mặt chậm rãi thành hình, hắn cổ áo cao ngất, hốc mắt đen nhánh, chính là hắc hóa bản Doctor Strange!</w:t>
      </w:r>
    </w:p>
    <w:p>
      <w:pPr>
        <w:spacing w:after="120" w:line="360" w:lineRule="auto"/>
        <w:ind w:firstLine="720"/>
        <w:jc w:val="both"/>
      </w:pPr>
      <w:r>
        <w:rPr>
          <w:rFonts w:ascii="Times New Roman" w:hAnsi="Times New Roman" w:eastAsia="Times New Roman"/>
          <w:sz w:val="26"/>
        </w:rPr>
        <w:t>Giang Lan nhịn không được mở to hai mắt nhìn, kinh ngạc nói.</w:t>
      </w:r>
    </w:p>
    <w:p>
      <w:pPr>
        <w:spacing w:after="120" w:line="360" w:lineRule="auto"/>
        <w:ind w:firstLine="720"/>
        <w:jc w:val="both"/>
      </w:pPr>
      <w:r>
        <w:rPr>
          <w:rFonts w:ascii="Times New Roman" w:hAnsi="Times New Roman" w:eastAsia="Times New Roman"/>
          <w:sz w:val="26"/>
        </w:rPr>
        <w:t>"Tiến sĩ ngươi có thể vượt qua linh cảnh hạn chế đi vào Lam Tinh rồi?"</w:t>
      </w:r>
    </w:p>
    <w:p>
      <w:pPr>
        <w:spacing w:after="120" w:line="360" w:lineRule="auto"/>
        <w:ind w:firstLine="720"/>
        <w:jc w:val="both"/>
      </w:pPr>
      <w:r>
        <w:rPr>
          <w:rFonts w:ascii="Times New Roman" w:hAnsi="Times New Roman" w:eastAsia="Times New Roman"/>
          <w:sz w:val="26"/>
        </w:rPr>
        <w:t>Strange lắc đầu, chậm rãi nói.</w:t>
      </w:r>
    </w:p>
    <w:p>
      <w:pPr>
        <w:spacing w:after="120" w:line="360" w:lineRule="auto"/>
        <w:ind w:firstLine="720"/>
        <w:jc w:val="both"/>
      </w:pPr>
      <w:r>
        <w:rPr>
          <w:rFonts w:ascii="Times New Roman" w:hAnsi="Times New Roman" w:eastAsia="Times New Roman"/>
          <w:sz w:val="26"/>
        </w:rPr>
        <w:t>"Giang Lan, ta chỉ là Strange thời gian hình chiếu, ngươi có nghi vấn gì đều có thể hỏi ta."</w:t>
      </w:r>
    </w:p>
    <w:p>
      <w:pPr>
        <w:spacing w:after="120" w:line="360" w:lineRule="auto"/>
        <w:ind w:firstLine="720"/>
        <w:jc w:val="both"/>
      </w:pPr>
      <w:r>
        <w:rPr>
          <w:rFonts w:ascii="Times New Roman" w:hAnsi="Times New Roman" w:eastAsia="Times New Roman"/>
          <w:sz w:val="26"/>
        </w:rPr>
        <w:t>"Ta cũng không thể vượt qua linh cảnh, đến thế giới của các ngươi, vừa rồi ta có thể cứu ngươi, là bởi vì ngươi bị cuốn vào không rõ thời gian tiết điểm, thân ở thời gian cùng không gian trong cái khe, mà loại tình huống này, là ngươi bạn gái trước thiên phú chỗ tạo thành."</w:t>
      </w:r>
    </w:p>
    <w:p>
      <w:pPr>
        <w:spacing w:after="120" w:line="360" w:lineRule="auto"/>
        <w:ind w:firstLine="720"/>
        <w:jc w:val="both"/>
      </w:pPr>
      <w:r>
        <w:rPr>
          <w:rFonts w:ascii="Times New Roman" w:hAnsi="Times New Roman" w:eastAsia="Times New Roman"/>
          <w:sz w:val="26"/>
        </w:rPr>
        <w:t>Giang Lan nhíu nhíu mày, đi đến một bên, hỏi Strange.</w:t>
      </w:r>
    </w:p>
    <w:p>
      <w:pPr>
        <w:spacing w:after="120" w:line="360" w:lineRule="auto"/>
        <w:ind w:firstLine="720"/>
        <w:jc w:val="both"/>
      </w:pPr>
      <w:r>
        <w:rPr>
          <w:rFonts w:ascii="Times New Roman" w:hAnsi="Times New Roman" w:eastAsia="Times New Roman"/>
          <w:sz w:val="26"/>
        </w:rPr>
        <w:t>"Nhan Thiến đến cùng là chuyện gì xảy ra, nàng có thể hay không lần nữa bị Memphisto khống chế?"</w:t>
      </w:r>
    </w:p>
    <w:p>
      <w:pPr>
        <w:spacing w:after="120" w:line="360" w:lineRule="auto"/>
        <w:ind w:firstLine="720"/>
        <w:jc w:val="both"/>
      </w:pPr>
      <w:r>
        <w:rPr>
          <w:rFonts w:ascii="Times New Roman" w:hAnsi="Times New Roman" w:eastAsia="Times New Roman"/>
          <w:sz w:val="26"/>
        </w:rPr>
        <w:t>Strange vừa cười vừa nói.</w:t>
      </w:r>
    </w:p>
    <w:p>
      <w:pPr>
        <w:spacing w:after="120" w:line="360" w:lineRule="auto"/>
        <w:ind w:firstLine="720"/>
        <w:jc w:val="both"/>
      </w:pPr>
      <w:r>
        <w:rPr>
          <w:rFonts w:ascii="Times New Roman" w:hAnsi="Times New Roman" w:eastAsia="Times New Roman"/>
          <w:sz w:val="26"/>
        </w:rPr>
        <w:t>"Nàng cũng không bị Memphisto khống chế ngươi chỗ nhìn thấy hết thảy, đều là Memphisto từ nàng trong mộng cảnh đọc đến huyễn tượng, năng lực của nàng, tiềm lực phi thường lớn, trên bản chất không thua tại Memphisto. Đừng cho nàng giống nay Thiên Nhất dạng không kiềm chế được nỗi lòng, liền sẽ không có vấn đề quá lớn."</w:t>
      </w:r>
    </w:p>
    <w:p>
      <w:pPr>
        <w:spacing w:after="120" w:line="360" w:lineRule="auto"/>
        <w:ind w:firstLine="720"/>
        <w:jc w:val="both"/>
      </w:pPr>
      <w:r>
        <w:rPr>
          <w:rFonts w:ascii="Times New Roman" w:hAnsi="Times New Roman" w:eastAsia="Times New Roman"/>
          <w:sz w:val="26"/>
        </w:rPr>
        <w:t>Giang Lan tổng kết nói.</w:t>
      </w:r>
    </w:p>
    <w:p>
      <w:pPr>
        <w:spacing w:after="120" w:line="360" w:lineRule="auto"/>
        <w:ind w:firstLine="720"/>
        <w:jc w:val="both"/>
      </w:pPr>
      <w:r>
        <w:rPr>
          <w:rFonts w:ascii="Times New Roman" w:hAnsi="Times New Roman" w:eastAsia="Times New Roman"/>
          <w:sz w:val="26"/>
        </w:rPr>
        <w:t>"Cho nên, hôm nay là năng lực của nàng mất khống chế mở ra không biết thời gian tiết điểm, mới đưa đến Memphisto có thể đi vào Lam Tinh?"</w:t>
      </w:r>
    </w:p>
    <w:p>
      <w:pPr>
        <w:spacing w:after="120" w:line="360" w:lineRule="auto"/>
        <w:ind w:firstLine="720"/>
        <w:jc w:val="both"/>
      </w:pPr>
      <w:r>
        <w:rPr>
          <w:rFonts w:ascii="Times New Roman" w:hAnsi="Times New Roman" w:eastAsia="Times New Roman"/>
          <w:sz w:val="26"/>
        </w:rPr>
        <w:t>Strange khẽ vuốt cằm.</w:t>
      </w:r>
    </w:p>
    <w:p>
      <w:pPr>
        <w:spacing w:after="120" w:line="360" w:lineRule="auto"/>
        <w:ind w:firstLine="720"/>
        <w:jc w:val="both"/>
      </w:pPr>
      <w:r>
        <w:rPr>
          <w:rFonts w:ascii="Times New Roman" w:hAnsi="Times New Roman" w:eastAsia="Times New Roman"/>
          <w:sz w:val="26"/>
        </w:rPr>
        <w:t>"Ngươi hiểu như vậy, cũng coi như chính xác, tốt, thế giới của các ngươi không có có thần lực chèo chống, ta có thể dừng lại thời gian có hạn, như vậy cáo biệt đi, Giang Lan, giúp ta chiếu cố tốt Christine!"</w:t>
      </w:r>
    </w:p>
    <w:p>
      <w:pPr>
        <w:spacing w:after="120" w:line="360" w:lineRule="auto"/>
        <w:ind w:firstLine="720"/>
        <w:jc w:val="both"/>
      </w:pPr>
      <w:r>
        <w:rPr>
          <w:rFonts w:ascii="Times New Roman" w:hAnsi="Times New Roman" w:eastAsia="Times New Roman"/>
          <w:sz w:val="26"/>
        </w:rPr>
        <w:t>Giang Lan vội vàng nói.</w:t>
      </w:r>
    </w:p>
    <w:p>
      <w:pPr>
        <w:spacing w:after="120" w:line="360" w:lineRule="auto"/>
        <w:ind w:firstLine="720"/>
        <w:jc w:val="both"/>
      </w:pPr>
      <w:r>
        <w:rPr>
          <w:rFonts w:ascii="Times New Roman" w:hAnsi="Times New Roman" w:eastAsia="Times New Roman"/>
          <w:sz w:val="26"/>
        </w:rPr>
        <w:t>"Chờ một lát, ta còn có vấn đề. . . ."</w:t>
      </w:r>
    </w:p>
    <w:p>
      <w:pPr>
        <w:spacing w:after="120" w:line="360" w:lineRule="auto"/>
        <w:ind w:firstLine="720"/>
        <w:jc w:val="both"/>
      </w:pPr>
      <w:r>
        <w:rPr>
          <w:rFonts w:ascii="Times New Roman" w:hAnsi="Times New Roman" w:eastAsia="Times New Roman"/>
          <w:sz w:val="26"/>
        </w:rPr>
        <w:t>Nhưng trong tay hắn thủy tinh bộp một tiếng, trực tiếp biến thành mảnh vỡ tựa như một thứ cặn bã nam, nhổ xâu vô tình.</w:t>
      </w:r>
    </w:p>
    <w:p>
      <w:pPr>
        <w:spacing w:after="120" w:line="360" w:lineRule="auto"/>
        <w:ind w:firstLine="720"/>
        <w:jc w:val="both"/>
      </w:pPr>
      <w:r>
        <w:rPr>
          <w:rFonts w:ascii="Times New Roman" w:hAnsi="Times New Roman" w:eastAsia="Times New Roman"/>
          <w:sz w:val="26"/>
        </w:rPr>
        <w:t>Để Giang Lan nghĩ trưng cầu ý kiến hắn, như thế nào mới có thể đoạt lại tự mình hư hóa linh hồn ý đồ thất bại.</w:t>
      </w:r>
    </w:p>
    <w:p>
      <w:pPr>
        <w:spacing w:after="120" w:line="360" w:lineRule="auto"/>
        <w:ind w:firstLine="720"/>
        <w:jc w:val="both"/>
      </w:pPr>
      <w:r>
        <w:rPr>
          <w:rFonts w:ascii="Times New Roman" w:hAnsi="Times New Roman" w:eastAsia="Times New Roman"/>
          <w:sz w:val="26"/>
        </w:rPr>
        <w:t>Giang Lan nắm chặt nắm đấm, đem thủy tinh hận hận siết thành bã vụn.</w:t>
      </w:r>
    </w:p>
    <w:p>
      <w:pPr>
        <w:spacing w:after="120" w:line="360" w:lineRule="auto"/>
        <w:ind w:firstLine="720"/>
        <w:jc w:val="both"/>
      </w:pPr>
      <w:r>
        <w:rPr>
          <w:rFonts w:ascii="Times New Roman" w:hAnsi="Times New Roman" w:eastAsia="Times New Roman"/>
          <w:sz w:val="26"/>
        </w:rPr>
        <w:t>Hắn nhịn không được lạnh hừ một tiếng.</w:t>
      </w:r>
    </w:p>
    <w:p>
      <w:pPr>
        <w:spacing w:after="120" w:line="360" w:lineRule="auto"/>
        <w:ind w:firstLine="720"/>
        <w:jc w:val="both"/>
      </w:pPr>
      <w:r>
        <w:rPr>
          <w:rFonts w:ascii="Times New Roman" w:hAnsi="Times New Roman" w:eastAsia="Times New Roman"/>
          <w:sz w:val="26"/>
        </w:rPr>
        <w:t>"Bạn gái của ngươi trong tay ta, không sợ ngươi tương lai không xuất hiện!"</w:t>
      </w:r>
    </w:p>
    <w:p>
      <w:pPr>
        <w:spacing w:after="120" w:line="360" w:lineRule="auto"/>
        <w:ind w:firstLine="720"/>
        <w:jc w:val="both"/>
      </w:pPr>
      <w:r>
        <w:rPr>
          <w:rFonts w:ascii="Times New Roman" w:hAnsi="Times New Roman" w:eastAsia="Times New Roman"/>
          <w:sz w:val="26"/>
        </w:rPr>
        <w:t>Thực sự không được, số mười hai linh cảnh lại sẽ trở lại thế giới Marvel, hắn có thể lại đi tìm Strange.</w:t>
      </w:r>
    </w:p>
    <w:p>
      <w:pPr>
        <w:spacing w:after="120" w:line="360" w:lineRule="auto"/>
        <w:ind w:firstLine="720"/>
        <w:jc w:val="both"/>
      </w:pPr>
      <w:r>
        <w:rPr>
          <w:rFonts w:ascii="Times New Roman" w:hAnsi="Times New Roman" w:eastAsia="Times New Roman"/>
          <w:sz w:val="26"/>
        </w:rPr>
        <w:t>Ngu Linh cùng lão Vương đi vào bên cạnh hắn, lão Vương con mắt liếc về phía Nhan Thiến hỏi Giang Lan nói.</w:t>
      </w:r>
    </w:p>
    <w:p>
      <w:pPr>
        <w:spacing w:after="120" w:line="360" w:lineRule="auto"/>
        <w:ind w:firstLine="720"/>
        <w:jc w:val="both"/>
      </w:pPr>
      <w:r>
        <w:rPr>
          <w:rFonts w:ascii="Times New Roman" w:hAnsi="Times New Roman" w:eastAsia="Times New Roman"/>
          <w:sz w:val="26"/>
        </w:rPr>
        <w:t>"Thế nào? Ngươi quyết định chủ ý sao? Là giết vẫn là?"</w:t>
      </w:r>
    </w:p>
    <w:p>
      <w:pPr>
        <w:spacing w:after="120" w:line="360" w:lineRule="auto"/>
        <w:ind w:firstLine="720"/>
        <w:jc w:val="both"/>
      </w:pPr>
      <w:r>
        <w:rPr>
          <w:rFonts w:ascii="Times New Roman" w:hAnsi="Times New Roman" w:eastAsia="Times New Roman"/>
          <w:sz w:val="26"/>
        </w:rPr>
        <w:t>Ngu Linh mặc dù không có nói chuyện, nhưng cũng khẽ gật đầu, biểu thị đồng ý lão Vương ý kiến.</w:t>
      </w:r>
    </w:p>
    <w:p>
      <w:pPr>
        <w:spacing w:after="120" w:line="360" w:lineRule="auto"/>
        <w:ind w:firstLine="720"/>
        <w:jc w:val="both"/>
      </w:pPr>
      <w:r>
        <w:rPr>
          <w:rFonts w:ascii="Times New Roman" w:hAnsi="Times New Roman" w:eastAsia="Times New Roman"/>
          <w:sz w:val="26"/>
        </w:rPr>
        <w:t>Giang Lan do dự một hồi, hắn hư hóa linh thể bị Memphisto cướp đi, không cướp về hắn ăn ngủ không yên.</w:t>
      </w:r>
    </w:p>
    <w:p>
      <w:pPr>
        <w:spacing w:after="120" w:line="360" w:lineRule="auto"/>
        <w:ind w:firstLine="720"/>
        <w:jc w:val="both"/>
      </w:pPr>
      <w:r>
        <w:rPr>
          <w:rFonts w:ascii="Times New Roman" w:hAnsi="Times New Roman" w:eastAsia="Times New Roman"/>
          <w:sz w:val="26"/>
        </w:rPr>
        <w:t>Vừa rồi hắn thông qua hỏi thăm Ngu Linh, mãi cho đến số ba mươi linh cảnh, đều không có Diablo linh cảnh, cho nên muốn thông qua linh cảnh đoạt lại linh thể của mình phương án, đoán chừng thời gian ngắn không cần suy nghĩ.</w:t>
      </w:r>
    </w:p>
    <w:p>
      <w:pPr>
        <w:spacing w:after="120" w:line="360" w:lineRule="auto"/>
        <w:ind w:firstLine="720"/>
        <w:jc w:val="both"/>
      </w:pPr>
      <w:r>
        <w:rPr>
          <w:rFonts w:ascii="Times New Roman" w:hAnsi="Times New Roman" w:eastAsia="Times New Roman"/>
          <w:sz w:val="26"/>
        </w:rPr>
        <w:t>Mà Nhan Thiến là hắn có thể tiếp xúc đến Memphisto duy nhất cửa vào, nếu như tiêu diệt Nhan Thiến, hắn khả năng không cách nào cũng không còn cách nào tìm về tự mình hư hóa linh thể.</w:t>
      </w:r>
    </w:p>
    <w:p>
      <w:pPr>
        <w:spacing w:after="120" w:line="360" w:lineRule="auto"/>
        <w:ind w:firstLine="720"/>
        <w:jc w:val="both"/>
      </w:pPr>
      <w:r>
        <w:rPr>
          <w:rFonts w:ascii="Times New Roman" w:hAnsi="Times New Roman" w:eastAsia="Times New Roman"/>
          <w:sz w:val="26"/>
        </w:rPr>
        <w:t>"Ta lại cùng nàng trò chuyện hai câu, các ngươi chờ một lát."</w:t>
      </w:r>
    </w:p>
    <w:p>
      <w:pPr>
        <w:spacing w:after="120" w:line="360" w:lineRule="auto"/>
        <w:ind w:firstLine="720"/>
        <w:jc w:val="both"/>
      </w:pPr>
      <w:r>
        <w:rPr>
          <w:rFonts w:ascii="Times New Roman" w:hAnsi="Times New Roman" w:eastAsia="Times New Roman"/>
          <w:sz w:val="26"/>
        </w:rPr>
        <w:t>Giang Lan lôi kéo Nhan Thiến đi tới một bên, trầm giọng nói.</w:t>
      </w:r>
    </w:p>
    <w:p>
      <w:pPr>
        <w:spacing w:after="120" w:line="360" w:lineRule="auto"/>
        <w:ind w:firstLine="720"/>
        <w:jc w:val="both"/>
      </w:pPr>
      <w:r>
        <w:rPr>
          <w:rFonts w:ascii="Times New Roman" w:hAnsi="Times New Roman" w:eastAsia="Times New Roman"/>
          <w:sz w:val="26"/>
        </w:rPr>
        <w:t>"Tiếp xuống ta lời nói, phi thường trọng yếu, ngươi nhất định phải chi tiết, nguyên nguyên bản bản nói cho ta, tuyệt đối không thể có một tia giấu diếm."</w:t>
      </w:r>
    </w:p>
    <w:p>
      <w:pPr>
        <w:spacing w:after="120" w:line="360" w:lineRule="auto"/>
        <w:ind w:firstLine="720"/>
        <w:jc w:val="both"/>
      </w:pPr>
      <w:r>
        <w:rPr>
          <w:rFonts w:ascii="Times New Roman" w:hAnsi="Times New Roman" w:eastAsia="Times New Roman"/>
          <w:sz w:val="26"/>
        </w:rPr>
        <w:t>Nhan Thiến cũng là lần đầu trông thấy Giang Lan như thế bộ dáng nghiêm túc, nàng nhịn không được cắn tự mình môi đỏ.</w:t>
      </w:r>
    </w:p>
    <w:p>
      <w:pPr>
        <w:spacing w:after="120" w:line="360" w:lineRule="auto"/>
        <w:ind w:firstLine="720"/>
        <w:jc w:val="both"/>
      </w:pPr>
      <w:r>
        <w:rPr>
          <w:rFonts w:ascii="Times New Roman" w:hAnsi="Times New Roman" w:eastAsia="Times New Roman"/>
          <w:sz w:val="26"/>
        </w:rPr>
        <w:t>"Hắn muốn hỏi ta chuyện trong mộng, cái kia nhưng làm sao bây giờ a. . . . . Nếu không ta vẫn phải ch.ết được rồi."</w:t>
      </w:r>
    </w:p>
    <w:p>
      <w:pPr>
        <w:spacing w:after="120" w:line="360" w:lineRule="auto"/>
        <w:ind w:firstLine="720"/>
        <w:jc w:val="both"/>
      </w:pPr>
      <w:r>
        <w:rPr>
          <w:rFonts w:ascii="Times New Roman" w:hAnsi="Times New Roman" w:eastAsia="Times New Roman"/>
          <w:sz w:val="26"/>
        </w:rPr>
        <w:t>Giang Lan từng chữ từng câu nói.</w:t>
      </w:r>
    </w:p>
    <w:p>
      <w:pPr>
        <w:spacing w:after="120" w:line="360" w:lineRule="auto"/>
        <w:ind w:firstLine="720"/>
        <w:jc w:val="both"/>
      </w:pPr>
      <w:r>
        <w:rPr>
          <w:rFonts w:ascii="Times New Roman" w:hAnsi="Times New Roman" w:eastAsia="Times New Roman"/>
          <w:sz w:val="26"/>
        </w:rPr>
        <w:t>"Thực lực của ngươi tăng lên nhanh như vậy, nơi phát ra là cái gì? Không muốn ý đồ giấu diếm, có thể cùng Ninh Đồng bất phân thắng bại, ta biết ngươi chí ít đã đạt đến ngũ giai trình độ."</w:t>
      </w:r>
    </w:p>
    <w:p>
      <w:pPr>
        <w:spacing w:after="120" w:line="360" w:lineRule="auto"/>
        <w:ind w:firstLine="720"/>
        <w:jc w:val="both"/>
      </w:pPr>
      <w:r>
        <w:rPr>
          <w:rFonts w:ascii="Times New Roman" w:hAnsi="Times New Roman" w:eastAsia="Times New Roman"/>
          <w:sz w:val="26"/>
        </w:rPr>
        <w:t>Nhan Thiến nghe được lại là hỏi thực lực vấn đề lập tức thật to nhẹ nhàng thở ra, nàng bưng lấy tự mình nóng lên gương mặt, nói.</w:t>
      </w:r>
    </w:p>
    <w:p>
      <w:pPr>
        <w:spacing w:after="120" w:line="360" w:lineRule="auto"/>
        <w:ind w:firstLine="720"/>
        <w:jc w:val="both"/>
      </w:pPr>
      <w:r>
        <w:rPr>
          <w:rFonts w:ascii="Times New Roman" w:hAnsi="Times New Roman" w:eastAsia="Times New Roman"/>
          <w:sz w:val="26"/>
        </w:rPr>
        <w:t>"Đại khái một tháng trước, mỗi ngày ta ngủ về sau, đều sẽ tiến vào một giấc mơ nơi đó liền cùng hiện thực, ta ở lại phòng dưới mặt đất, có một quyển sách, làm ta đọc nó thời điểm, tiềm năng điểm liền lại không ngừng gia tăng."</w:t>
      </w:r>
    </w:p>
    <w:p>
      <w:pPr>
        <w:spacing w:after="120" w:line="360" w:lineRule="auto"/>
        <w:ind w:firstLine="720"/>
        <w:jc w:val="both"/>
      </w:pPr>
      <w:r>
        <w:rPr>
          <w:rFonts w:ascii="Times New Roman" w:hAnsi="Times New Roman" w:eastAsia="Times New Roman"/>
          <w:sz w:val="26"/>
        </w:rPr>
        <w:t>Giang Lan nghe đến đó nhịn không được nhíu mày, nếu như đoán không lầm, Nhan Thiến đọc quyển sách kia, chính là Hắc Ám thần sách, cho nên thực lực của nàng mới có thể tại gần đây đột nhiên tăng mạnh.</w:t>
      </w:r>
    </w:p>
    <w:p>
      <w:pPr>
        <w:spacing w:after="120" w:line="360" w:lineRule="auto"/>
        <w:ind w:firstLine="720"/>
        <w:jc w:val="both"/>
      </w:pPr>
      <w:r>
        <w:rPr>
          <w:rFonts w:ascii="Times New Roman" w:hAnsi="Times New Roman" w:eastAsia="Times New Roman"/>
          <w:sz w:val="26"/>
        </w:rPr>
        <w:t>Nhìn như vậy, nàng thiên phú xác định là Scarlet Witch truyền thừa không sai, mà thực lực của nàng, thì là tới từ Hắc Ám thần sách quà tặng.</w:t>
      </w:r>
    </w:p>
    <w:p>
      <w:pPr>
        <w:spacing w:after="120" w:line="360" w:lineRule="auto"/>
        <w:ind w:firstLine="720"/>
        <w:jc w:val="both"/>
      </w:pPr>
      <w:r>
        <w:rPr>
          <w:rFonts w:ascii="Times New Roman" w:hAnsi="Times New Roman" w:eastAsia="Times New Roman"/>
          <w:sz w:val="26"/>
        </w:rPr>
        <w:t>Liên tưởng đến mới từ Strange lời nói, Giang Lan cắn răng, quyết định trước lưu lại Nhan Thiến, tương lai chờ hắn thực lực cường đại, cần phải mượn Nhan Thiến năng lực, tìm tới Memphisto tính tổng nợ hôm nay từ hắn nơi này cướp đi, tương lai hắn nhất định phải gấp mười gấp trăm lần đòi lại.</w:t>
      </w:r>
    </w:p>
    <w:p>
      <w:pPr>
        <w:spacing w:after="120" w:line="360" w:lineRule="auto"/>
        <w:ind w:firstLine="720"/>
        <w:jc w:val="both"/>
      </w:pPr>
      <w:r>
        <w:rPr>
          <w:rFonts w:ascii="Times New Roman" w:hAnsi="Times New Roman" w:eastAsia="Times New Roman"/>
          <w:sz w:val="26"/>
        </w:rPr>
        <w:t>Nhan Thiến trông thấy Giang Lan một hồi nghiến răng nghiến lợi, một hồi mặt ủ mày chau, nàng khôi phục cao lạnh nữ thần bộ dáng, bình tĩnh nói.</w:t>
      </w:r>
    </w:p>
    <w:p>
      <w:pPr>
        <w:spacing w:after="120" w:line="360" w:lineRule="auto"/>
        <w:ind w:firstLine="720"/>
        <w:jc w:val="both"/>
      </w:pPr>
      <w:r>
        <w:rPr>
          <w:rFonts w:ascii="Times New Roman" w:hAnsi="Times New Roman" w:eastAsia="Times New Roman"/>
          <w:sz w:val="26"/>
        </w:rPr>
        <w:t>"Mặc dù không nhớ rõ cụ thể xảy ra chuyện gì nhưng ta có thể cảm giác được, nhất định là ta phạm vào sai lầm lớn, các ngươi muốn xử trí ta như thế nào, ta cũng không có ý kiến."</w:t>
      </w:r>
    </w:p>
    <w:p>
      <w:pPr>
        <w:spacing w:after="120" w:line="360" w:lineRule="auto"/>
        <w:ind w:firstLine="720"/>
        <w:jc w:val="both"/>
      </w:pPr>
      <w:r>
        <w:rPr>
          <w:rFonts w:ascii="Times New Roman" w:hAnsi="Times New Roman" w:eastAsia="Times New Roman"/>
          <w:sz w:val="26"/>
        </w:rPr>
        <w:t>Giang Lan hạ quyết tâm, hắn cười lắc đầu, trấn an Nhan Thiến nói.</w:t>
      </w:r>
    </w:p>
    <w:p>
      <w:pPr>
        <w:spacing w:after="120" w:line="360" w:lineRule="auto"/>
        <w:ind w:firstLine="720"/>
        <w:jc w:val="both"/>
      </w:pPr>
      <w:r>
        <w:rPr>
          <w:rFonts w:ascii="Times New Roman" w:hAnsi="Times New Roman" w:eastAsia="Times New Roman"/>
          <w:sz w:val="26"/>
        </w:rPr>
        <w:t>"Không có việc gì hết thảy đều đi qua, về sau ngươi cảm thấy tâm tình không tốt thời điểm, có thể tùy thời liên lạc với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