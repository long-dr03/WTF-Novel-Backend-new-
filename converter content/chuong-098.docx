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98: Một quyền miểu sát, người Saiyan biến thân!</w:t>
      </w:r>
    </w:p>
    <w:p>
      <w:pPr>
        <w:spacing w:after="120" w:line="360" w:lineRule="auto"/>
        <w:ind w:firstLine="720"/>
        <w:jc w:val="both"/>
      </w:pPr>
      <w:r>
        <w:rPr>
          <w:rFonts w:ascii="Times New Roman" w:hAnsi="Times New Roman" w:eastAsia="Times New Roman"/>
          <w:sz w:val="26"/>
        </w:rPr>
        <w:t>Nappa vị trí, bộc phát ra to lớn sóng xung kích, mãnh liệt khí lưu đem nằm dưới đất giác tỉnh giả, thổi hoành bay ra ngoài.</w:t>
      </w:r>
    </w:p>
    <w:p>
      <w:pPr>
        <w:spacing w:after="120" w:line="360" w:lineRule="auto"/>
        <w:ind w:firstLine="720"/>
        <w:jc w:val="both"/>
      </w:pPr>
      <w:r>
        <w:rPr>
          <w:rFonts w:ascii="Times New Roman" w:hAnsi="Times New Roman" w:eastAsia="Times New Roman"/>
          <w:sz w:val="26"/>
        </w:rPr>
        <w:t>Long Châu các chiến sĩ cũng nhất định phải đem thân thể hạ thấp, khí tức ngoại phóng, mới có thể chống lại cái này khí lưu cường đại.</w:t>
      </w:r>
    </w:p>
    <w:p>
      <w:pPr>
        <w:spacing w:after="120" w:line="360" w:lineRule="auto"/>
        <w:ind w:firstLine="720"/>
        <w:jc w:val="both"/>
      </w:pPr>
      <w:r>
        <w:rPr>
          <w:rFonts w:ascii="Times New Roman" w:hAnsi="Times New Roman" w:eastAsia="Times New Roman"/>
          <w:sz w:val="26"/>
        </w:rPr>
        <w:t>Đến cùng xảy ra chuyện gì?</w:t>
      </w:r>
    </w:p>
    <w:p>
      <w:pPr>
        <w:spacing w:after="120" w:line="360" w:lineRule="auto"/>
        <w:ind w:firstLine="720"/>
        <w:jc w:val="both"/>
      </w:pPr>
      <w:r>
        <w:rPr>
          <w:rFonts w:ascii="Times New Roman" w:hAnsi="Times New Roman" w:eastAsia="Times New Roman"/>
          <w:sz w:val="26"/>
        </w:rPr>
        <w:t>Từ trên trời giáng xuống chính là ai?</w:t>
      </w:r>
    </w:p>
    <w:p>
      <w:pPr>
        <w:spacing w:after="120" w:line="360" w:lineRule="auto"/>
        <w:ind w:firstLine="720"/>
        <w:jc w:val="both"/>
      </w:pPr>
      <w:r>
        <w:rPr>
          <w:rFonts w:ascii="Times New Roman" w:hAnsi="Times New Roman" w:eastAsia="Times New Roman"/>
          <w:sz w:val="26"/>
        </w:rPr>
        <w:t>Nhìn giống như không phải người Saiyan bên kia.</w:t>
      </w:r>
    </w:p>
    <w:p>
      <w:pPr>
        <w:spacing w:after="120" w:line="360" w:lineRule="auto"/>
        <w:ind w:firstLine="720"/>
        <w:jc w:val="both"/>
      </w:pPr>
      <w:r>
        <w:rPr>
          <w:rFonts w:ascii="Times New Roman" w:hAnsi="Times New Roman" w:eastAsia="Times New Roman"/>
          <w:sz w:val="26"/>
        </w:rPr>
        <w:t>Chẳng lẽ đây mới thật sự là Long Châu chiến sĩ?</w:t>
      </w:r>
    </w:p>
    <w:p>
      <w:pPr>
        <w:spacing w:after="120" w:line="360" w:lineRule="auto"/>
        <w:ind w:firstLine="720"/>
        <w:jc w:val="both"/>
      </w:pPr>
      <w:r>
        <w:rPr>
          <w:rFonts w:ascii="Times New Roman" w:hAnsi="Times New Roman" w:eastAsia="Times New Roman"/>
          <w:sz w:val="26"/>
        </w:rPr>
        <w:t>Chẳng lẽ, chúng ta được cứu rồi?</w:t>
      </w:r>
    </w:p>
    <w:p>
      <w:pPr>
        <w:spacing w:after="120" w:line="360" w:lineRule="auto"/>
        <w:ind w:firstLine="720"/>
        <w:jc w:val="both"/>
      </w:pPr>
      <w:r>
        <w:rPr>
          <w:rFonts w:ascii="Times New Roman" w:hAnsi="Times New Roman" w:eastAsia="Times New Roman"/>
          <w:sz w:val="26"/>
        </w:rPr>
        <w:t>Giác tỉnh giả nhóm hôm nay nhận đả kích, so trước đây cả đời cộng lại đều nhiều.</w:t>
      </w:r>
    </w:p>
    <w:p>
      <w:pPr>
        <w:spacing w:after="120" w:line="360" w:lineRule="auto"/>
        <w:ind w:firstLine="720"/>
        <w:jc w:val="both"/>
      </w:pPr>
      <w:r>
        <w:rPr>
          <w:rFonts w:ascii="Times New Roman" w:hAnsi="Times New Roman" w:eastAsia="Times New Roman"/>
          <w:sz w:val="26"/>
        </w:rPr>
        <w:t>Mọi người trong nhà, ai hiểu a, chúng ta chính là đến độ cái giả, ăn nồi lẩu, hát ca, đột nhiên xuất hiện hai cái người ngoài hành tinh, muốn giết ch.ết chúng ta.</w:t>
      </w:r>
    </w:p>
    <w:p>
      <w:pPr>
        <w:spacing w:after="120" w:line="360" w:lineRule="auto"/>
        <w:ind w:firstLine="720"/>
        <w:jc w:val="both"/>
      </w:pPr>
      <w:r>
        <w:rPr>
          <w:rFonts w:ascii="Times New Roman" w:hAnsi="Times New Roman" w:eastAsia="Times New Roman"/>
          <w:sz w:val="26"/>
        </w:rPr>
        <w:t>Điều kỳ quái nhất chính là, chúng ta hết mấy vạn người, bị cái gì người Saiyan, một chiêu liền giây.</w:t>
      </w:r>
    </w:p>
    <w:p>
      <w:pPr>
        <w:spacing w:after="120" w:line="360" w:lineRule="auto"/>
        <w:ind w:firstLine="720"/>
        <w:jc w:val="both"/>
      </w:pPr>
      <w:r>
        <w:rPr>
          <w:rFonts w:ascii="Times New Roman" w:hAnsi="Times New Roman" w:eastAsia="Times New Roman"/>
          <w:sz w:val="26"/>
        </w:rPr>
        <w:t>Càng càng càng kỳ quái hơn chính là, trên trời lại bay tới một người, cho cái này người Saiyan một quyền!</w:t>
      </w:r>
    </w:p>
    <w:p>
      <w:pPr>
        <w:spacing w:after="120" w:line="360" w:lineRule="auto"/>
        <w:ind w:firstLine="720"/>
        <w:jc w:val="both"/>
      </w:pPr>
      <w:r>
        <w:rPr>
          <w:rFonts w:ascii="Times New Roman" w:hAnsi="Times New Roman" w:eastAsia="Times New Roman"/>
          <w:sz w:val="26"/>
        </w:rPr>
        <w:t>Long Châu các chiến sĩ lại kích động trừng lớn hai mắt, là hắn, nam nhân kia, hắn rốt cục ra đến rồi!</w:t>
      </w:r>
    </w:p>
    <w:p>
      <w:pPr>
        <w:spacing w:after="120" w:line="360" w:lineRule="auto"/>
        <w:ind w:firstLine="720"/>
        <w:jc w:val="both"/>
      </w:pPr>
      <w:r>
        <w:rPr>
          <w:rFonts w:ascii="Times New Roman" w:hAnsi="Times New Roman" w:eastAsia="Times New Roman"/>
          <w:sz w:val="26"/>
        </w:rPr>
        <w:t>Tất cả mọi người nhịn không được mở to hai mắt nhìn, hướng bạo tạc trung tâm nhất nhìn lại.</w:t>
      </w:r>
    </w:p>
    <w:p>
      <w:pPr>
        <w:spacing w:after="120" w:line="360" w:lineRule="auto"/>
        <w:ind w:firstLine="720"/>
        <w:jc w:val="both"/>
      </w:pPr>
      <w:r>
        <w:rPr>
          <w:rFonts w:ascii="Times New Roman" w:hAnsi="Times New Roman" w:eastAsia="Times New Roman"/>
          <w:sz w:val="26"/>
        </w:rPr>
        <w:t>Sau đó, bụi mù tán đi, một vị chiến y màu vàng nam tử, duy trì ra quyền tư thế, bình tĩnh đứng tại Nappa trước mặt, sau lưng màu trắng áo choàng theo gió tung bay.</w:t>
      </w:r>
    </w:p>
    <w:p>
      <w:pPr>
        <w:spacing w:after="120" w:line="360" w:lineRule="auto"/>
        <w:ind w:firstLine="720"/>
        <w:jc w:val="both"/>
      </w:pPr>
      <w:r>
        <w:rPr>
          <w:rFonts w:ascii="Times New Roman" w:hAnsi="Times New Roman" w:eastAsia="Times New Roman"/>
          <w:sz w:val="26"/>
        </w:rPr>
        <w:t>Nappa hai tay đỡ ở trước ngực, có thể hắn một cái đầu lâu, đã hoàn toàn biến mất không thấy!</w:t>
      </w:r>
    </w:p>
    <w:p>
      <w:pPr>
        <w:spacing w:after="120" w:line="360" w:lineRule="auto"/>
        <w:ind w:firstLine="720"/>
        <w:jc w:val="both"/>
      </w:pPr>
      <w:r>
        <w:rPr>
          <w:rFonts w:ascii="Times New Roman" w:hAnsi="Times New Roman" w:eastAsia="Times New Roman"/>
          <w:sz w:val="26"/>
        </w:rPr>
        <w:t>Lỗ cổ phía trên, rỗng tuếch!</w:t>
      </w:r>
    </w:p>
    <w:p>
      <w:pPr>
        <w:spacing w:after="120" w:line="360" w:lineRule="auto"/>
        <w:ind w:firstLine="720"/>
        <w:jc w:val="both"/>
      </w:pPr>
      <w:r>
        <w:rPr>
          <w:rFonts w:ascii="Times New Roman" w:hAnsi="Times New Roman" w:eastAsia="Times New Roman"/>
          <w:sz w:val="26"/>
        </w:rPr>
        <w:t>Nappa đầu lâu, lại là bị tên này, từ trên trời giáng xuống nam nhân, một quyền đem hắn cứng rắn đầu lâu, đánh thành phấn vụn!</w:t>
      </w:r>
    </w:p>
    <w:p>
      <w:pPr>
        <w:spacing w:after="120" w:line="360" w:lineRule="auto"/>
        <w:ind w:firstLine="720"/>
        <w:jc w:val="both"/>
      </w:pPr>
      <w:r>
        <w:rPr>
          <w:rFonts w:ascii="Times New Roman" w:hAnsi="Times New Roman" w:eastAsia="Times New Roman"/>
          <w:sz w:val="26"/>
        </w:rPr>
        <w:t>Tất cả giác tỉnh giả đều kinh hãi, chúng ta nhìn thấy cái gì, người Saiyan loại quái vật này, lại bị cái này hoàng y đầu trọc nam tử một quyền miểu sát!</w:t>
      </w:r>
    </w:p>
    <w:p>
      <w:pPr>
        <w:spacing w:after="120" w:line="360" w:lineRule="auto"/>
        <w:ind w:firstLine="720"/>
        <w:jc w:val="both"/>
      </w:pPr>
      <w:r>
        <w:rPr>
          <w:rFonts w:ascii="Times New Roman" w:hAnsi="Times New Roman" w:eastAsia="Times New Roman"/>
          <w:sz w:val="26"/>
        </w:rPr>
        <w:t>Tên này nam tử áo vàng, đến tột cùng là lai lịch gì?</w:t>
      </w:r>
    </w:p>
    <w:p>
      <w:pPr>
        <w:spacing w:after="120" w:line="360" w:lineRule="auto"/>
        <w:ind w:firstLine="720"/>
        <w:jc w:val="both"/>
      </w:pPr>
      <w:r>
        <w:rPr>
          <w:rFonts w:ascii="Times New Roman" w:hAnsi="Times New Roman" w:eastAsia="Times New Roman"/>
          <w:sz w:val="26"/>
        </w:rPr>
        <w:t>Các loại, hoàng y? Đầu trọc?</w:t>
      </w:r>
    </w:p>
    <w:p>
      <w:pPr>
        <w:spacing w:after="120" w:line="360" w:lineRule="auto"/>
        <w:ind w:firstLine="720"/>
        <w:jc w:val="both"/>
      </w:pPr>
      <w:r>
        <w:rPr>
          <w:rFonts w:ascii="Times New Roman" w:hAnsi="Times New Roman" w:eastAsia="Times New Roman"/>
          <w:sz w:val="26"/>
        </w:rPr>
        <w:t>Chẳng lẽ lại (Mã Tát Tạp)</w:t>
      </w:r>
    </w:p>
    <w:p>
      <w:pPr>
        <w:spacing w:after="120" w:line="360" w:lineRule="auto"/>
        <w:ind w:firstLine="720"/>
        <w:jc w:val="both"/>
      </w:pPr>
      <w:r>
        <w:rPr>
          <w:rFonts w:ascii="Times New Roman" w:hAnsi="Times New Roman" w:eastAsia="Times New Roman"/>
          <w:sz w:val="26"/>
        </w:rPr>
        <w:t>!</w:t>
      </w:r>
    </w:p>
    <w:p>
      <w:pPr>
        <w:spacing w:after="120" w:line="360" w:lineRule="auto"/>
        <w:ind w:firstLine="720"/>
        <w:jc w:val="both"/>
      </w:pPr>
      <w:r>
        <w:rPr>
          <w:rFonts w:ascii="Times New Roman" w:hAnsi="Times New Roman" w:eastAsia="Times New Roman"/>
          <w:sz w:val="26"/>
        </w:rPr>
        <w:t>Giác tỉnh giả nhóm nội tâm nhao nhao dâng lên, dự cảm bất tường. . .</w:t>
      </w:r>
    </w:p>
    <w:p>
      <w:pPr>
        <w:spacing w:after="120" w:line="360" w:lineRule="auto"/>
        <w:ind w:firstLine="720"/>
        <w:jc w:val="both"/>
      </w:pPr>
      <w:r>
        <w:rPr>
          <w:rFonts w:ascii="Times New Roman" w:hAnsi="Times New Roman" w:eastAsia="Times New Roman"/>
          <w:sz w:val="26"/>
        </w:rPr>
        <w:t>Theo Trần Yên tan hết, Giang Lan tấm kia trắng noãn mặt đẹp trai, hiển lộ ở trước mặt mọi người.</w:t>
      </w:r>
    </w:p>
    <w:p>
      <w:pPr>
        <w:spacing w:after="120" w:line="360" w:lineRule="auto"/>
        <w:ind w:firstLine="720"/>
        <w:jc w:val="both"/>
      </w:pPr>
      <w:r>
        <w:rPr>
          <w:rFonts w:ascii="Times New Roman" w:hAnsi="Times New Roman" w:eastAsia="Times New Roman"/>
          <w:sz w:val="26"/>
        </w:rPr>
        <w:t>Hai năm tinh thần thời gian phòng sinh hoạt, bởi vì không có Thái Dương, để Giang Lan triệt để biến bạch, trở lại nhan trị đỉnh phong!</w:t>
      </w:r>
    </w:p>
    <w:p>
      <w:pPr>
        <w:spacing w:after="120" w:line="360" w:lineRule="auto"/>
        <w:ind w:firstLine="720"/>
        <w:jc w:val="both"/>
      </w:pPr>
      <w:r>
        <w:rPr>
          <w:rFonts w:ascii="Times New Roman" w:hAnsi="Times New Roman" w:eastAsia="Times New Roman"/>
          <w:sz w:val="26"/>
        </w:rPr>
        <w:t>Giác tỉnh giả nhóm lập tức đều kinh hãi, xoa, thật là con hàng này!</w:t>
      </w:r>
    </w:p>
    <w:p>
      <w:pPr>
        <w:spacing w:after="120" w:line="360" w:lineRule="auto"/>
        <w:ind w:firstLine="720"/>
        <w:jc w:val="both"/>
      </w:pPr>
      <w:r>
        <w:rPr>
          <w:rFonts w:ascii="Times New Roman" w:hAnsi="Times New Roman" w:eastAsia="Times New Roman"/>
          <w:sz w:val="26"/>
        </w:rPr>
        <w:t>Làm sao đột nhiên trở nên trắng như vậy, nhìn, mặc dù rất ghê tởm, nhưng không thể phủ nhận, giống như càng đẹp trai hơn.</w:t>
      </w:r>
    </w:p>
    <w:p>
      <w:pPr>
        <w:spacing w:after="120" w:line="360" w:lineRule="auto"/>
        <w:ind w:firstLine="720"/>
        <w:jc w:val="both"/>
      </w:pPr>
      <w:r>
        <w:rPr>
          <w:rFonts w:ascii="Times New Roman" w:hAnsi="Times New Roman" w:eastAsia="Times New Roman"/>
          <w:sz w:val="26"/>
        </w:rPr>
        <w:t>Ta sát, số bốn linh cảnh còn có trắng đẹp công hiệu sao?</w:t>
      </w:r>
    </w:p>
    <w:p>
      <w:pPr>
        <w:spacing w:after="120" w:line="360" w:lineRule="auto"/>
        <w:ind w:firstLine="720"/>
        <w:jc w:val="both"/>
      </w:pPr>
      <w:r>
        <w:rPr>
          <w:rFonts w:ascii="Times New Roman" w:hAnsi="Times New Roman" w:eastAsia="Times New Roman"/>
          <w:sz w:val="26"/>
        </w:rPr>
        <w:t>Vẫn là nói con hàng này thịnh thế mỹ nhan kỹ năng lại thăng cấp?</w:t>
      </w:r>
    </w:p>
    <w:p>
      <w:pPr>
        <w:spacing w:after="120" w:line="360" w:lineRule="auto"/>
        <w:ind w:firstLine="720"/>
        <w:jc w:val="both"/>
      </w:pPr>
      <w:r>
        <w:rPr>
          <w:rFonts w:ascii="Times New Roman" w:hAnsi="Times New Roman" w:eastAsia="Times New Roman"/>
          <w:sz w:val="26"/>
        </w:rPr>
        <w:t>Các loại, không đúng sao, con hàng này vừa rồi thế nhưng là từ trên trời bay thẳng xuống tới, một quyền đem người Saiyan đánh giết!</w:t>
      </w:r>
    </w:p>
    <w:p>
      <w:pPr>
        <w:spacing w:after="120" w:line="360" w:lineRule="auto"/>
        <w:ind w:firstLine="720"/>
        <w:jc w:val="both"/>
      </w:pPr>
      <w:r>
        <w:rPr>
          <w:rFonts w:ascii="Times New Roman" w:hAnsi="Times New Roman" w:eastAsia="Times New Roman"/>
          <w:sz w:val="26"/>
        </w:rPr>
        <w:t>Hắn lúc nào trở nên như thế cường đại rồi?</w:t>
      </w:r>
    </w:p>
    <w:p>
      <w:pPr>
        <w:spacing w:after="120" w:line="360" w:lineRule="auto"/>
        <w:ind w:firstLine="720"/>
        <w:jc w:val="both"/>
      </w:pPr>
      <w:r>
        <w:rPr>
          <w:rFonts w:ascii="Times New Roman" w:hAnsi="Times New Roman" w:eastAsia="Times New Roman"/>
          <w:sz w:val="26"/>
        </w:rPr>
        <w:t>Hắn không phải cấp D thiên phú giác tỉnh giả sao?</w:t>
      </w:r>
    </w:p>
    <w:p>
      <w:pPr>
        <w:spacing w:after="120" w:line="360" w:lineRule="auto"/>
        <w:ind w:firstLine="720"/>
        <w:jc w:val="both"/>
      </w:pPr>
      <w:r>
        <w:rPr>
          <w:rFonts w:ascii="Times New Roman" w:hAnsi="Times New Roman" w:eastAsia="Times New Roman"/>
          <w:sz w:val="26"/>
        </w:rPr>
        <w:t>A, đúng, hiện tại là B cấp 2 thiên phú giác tỉnh giả.</w:t>
      </w:r>
    </w:p>
    <w:p>
      <w:pPr>
        <w:spacing w:after="120" w:line="360" w:lineRule="auto"/>
        <w:ind w:firstLine="720"/>
        <w:jc w:val="both"/>
      </w:pPr>
      <w:r>
        <w:rPr>
          <w:rFonts w:ascii="Times New Roman" w:hAnsi="Times New Roman" w:eastAsia="Times New Roman"/>
          <w:sz w:val="26"/>
        </w:rPr>
        <w:t>Nhưng, vậy thì thế nào, mặc dù thiên phú xác định đẳng cấp lên cao, cũng không có nghĩa là, cái kia thiên phú không phải củi mục a!</w:t>
      </w:r>
    </w:p>
    <w:p>
      <w:pPr>
        <w:spacing w:after="120" w:line="360" w:lineRule="auto"/>
        <w:ind w:firstLine="720"/>
        <w:jc w:val="both"/>
      </w:pPr>
      <w:r>
        <w:rPr>
          <w:rFonts w:ascii="Times New Roman" w:hAnsi="Times New Roman" w:eastAsia="Times New Roman"/>
          <w:sz w:val="26"/>
        </w:rPr>
        <w:t>Nhưng bây giờ, đám người lại nhìn Giang Lan, cảm giác cũng không thể dùng cường đại để hình dung hắn, phải nói, vô địch!</w:t>
      </w:r>
    </w:p>
    <w:p>
      <w:pPr>
        <w:spacing w:after="120" w:line="360" w:lineRule="auto"/>
        <w:ind w:firstLine="720"/>
        <w:jc w:val="both"/>
      </w:pPr>
      <w:r>
        <w:rPr>
          <w:rFonts w:ascii="Times New Roman" w:hAnsi="Times New Roman" w:eastAsia="Times New Roman"/>
          <w:sz w:val="26"/>
        </w:rPr>
        <w:t>Tất cả mọi người, bao quát Long Châu chiến sĩ, trong đầu đều hiện lên ra một chữ, vô địch!</w:t>
      </w:r>
    </w:p>
    <w:p>
      <w:pPr>
        <w:spacing w:after="120" w:line="360" w:lineRule="auto"/>
        <w:ind w:firstLine="720"/>
        <w:jc w:val="both"/>
      </w:pPr>
      <w:r>
        <w:rPr>
          <w:rFonts w:ascii="Times New Roman" w:hAnsi="Times New Roman" w:eastAsia="Times New Roman"/>
          <w:sz w:val="26"/>
        </w:rPr>
        <w:t>Thời khắc này Giang Lan, ở trong mắt mọi người chính là vô địch biểu tượng.</w:t>
      </w:r>
    </w:p>
    <w:p>
      <w:pPr>
        <w:spacing w:after="120" w:line="360" w:lineRule="auto"/>
        <w:ind w:firstLine="720"/>
        <w:jc w:val="both"/>
      </w:pPr>
      <w:r>
        <w:rPr>
          <w:rFonts w:ascii="Times New Roman" w:hAnsi="Times New Roman" w:eastAsia="Times New Roman"/>
          <w:sz w:val="26"/>
        </w:rPr>
        <w:t>Giang Lan tuần sát một vòng, cũng có chút ngoài ý muốn, làm sao giác tỉnh giả đều tới?</w:t>
      </w:r>
    </w:p>
    <w:p>
      <w:pPr>
        <w:spacing w:after="120" w:line="360" w:lineRule="auto"/>
        <w:ind w:firstLine="720"/>
        <w:jc w:val="both"/>
      </w:pPr>
      <w:r>
        <w:rPr>
          <w:rFonts w:ascii="Times New Roman" w:hAnsi="Times New Roman" w:eastAsia="Times New Roman"/>
          <w:sz w:val="26"/>
        </w:rPr>
        <w:t>Mặc dù hắn tại tinh thần thời gian trong phòng, không có nghe thấy linh cảnh thông cáo.</w:t>
      </w:r>
    </w:p>
    <w:p>
      <w:pPr>
        <w:spacing w:after="120" w:line="360" w:lineRule="auto"/>
        <w:ind w:firstLine="720"/>
        <w:jc w:val="both"/>
      </w:pPr>
      <w:r>
        <w:rPr>
          <w:rFonts w:ascii="Times New Roman" w:hAnsi="Times New Roman" w:eastAsia="Times New Roman"/>
          <w:sz w:val="26"/>
        </w:rPr>
        <w:t>Nhưng giác tỉnh giả nhóm khí tức, hắn vẫn là phân biệt ra.</w:t>
      </w:r>
    </w:p>
    <w:p>
      <w:pPr>
        <w:spacing w:after="120" w:line="360" w:lineRule="auto"/>
        <w:ind w:firstLine="720"/>
        <w:jc w:val="both"/>
      </w:pPr>
      <w:r>
        <w:rPr>
          <w:rFonts w:ascii="Times New Roman" w:hAnsi="Times New Roman" w:eastAsia="Times New Roman"/>
          <w:sz w:val="26"/>
        </w:rPr>
        <w:t>Lam Tinh giác tỉnh giả, khí tức đều rất trương dương, tựa như vừa mới bắt đầu hắn đồng dạng, không giờ khắc nào không tại đối ngoại tản ra quang nhiệt.</w:t>
      </w:r>
    </w:p>
    <w:p>
      <w:pPr>
        <w:spacing w:after="120" w:line="360" w:lineRule="auto"/>
        <w:ind w:firstLine="720"/>
        <w:jc w:val="both"/>
      </w:pPr>
      <w:r>
        <w:rPr>
          <w:rFonts w:ascii="Times New Roman" w:hAnsi="Times New Roman" w:eastAsia="Times New Roman"/>
          <w:sz w:val="26"/>
        </w:rPr>
        <w:t>Mà Long Châu thế giới chiến sĩ, thì khí tức nội liễm điệu thấp, sẽ chỉ ở bộc phát trong nháy mắt, hiển lộ ra khí tức cường đại.</w:t>
      </w:r>
    </w:p>
    <w:p>
      <w:pPr>
        <w:spacing w:after="120" w:line="360" w:lineRule="auto"/>
        <w:ind w:firstLine="720"/>
        <w:jc w:val="both"/>
      </w:pPr>
      <w:r>
        <w:rPr>
          <w:rFonts w:ascii="Times New Roman" w:hAnsi="Times New Roman" w:eastAsia="Times New Roman"/>
          <w:sz w:val="26"/>
        </w:rPr>
        <w:t>Nhiều người như vậy ở đây, để hắn cảm giác có chút khó làm, về Lam Tinh giải thích thế nào a, cũng không thể đem những này người đều diệt khẩu đi.</w:t>
      </w:r>
    </w:p>
    <w:p>
      <w:pPr>
        <w:spacing w:after="120" w:line="360" w:lineRule="auto"/>
        <w:ind w:firstLine="720"/>
        <w:jc w:val="both"/>
      </w:pPr>
      <w:r>
        <w:rPr>
          <w:rFonts w:ascii="Times New Roman" w:hAnsi="Times New Roman" w:eastAsia="Times New Roman"/>
          <w:sz w:val="26"/>
        </w:rPr>
        <w:t>Mà lại một hồi cùng Vegeta đối chiến, không thể tránh né phải dùng đến nóng ánh mắt.</w:t>
      </w:r>
    </w:p>
    <w:p>
      <w:pPr>
        <w:spacing w:after="120" w:line="360" w:lineRule="auto"/>
        <w:ind w:firstLine="720"/>
        <w:jc w:val="both"/>
      </w:pPr>
      <w:r>
        <w:rPr>
          <w:rFonts w:ascii="Times New Roman" w:hAnsi="Times New Roman" w:eastAsia="Times New Roman"/>
          <w:sz w:val="26"/>
        </w:rPr>
        <w:t>Hắn lấy hoàng y đầu trọc nam tử hình thái, dùng ra nóng ánh mắt.</w:t>
      </w:r>
    </w:p>
    <w:p>
      <w:pPr>
        <w:spacing w:after="120" w:line="360" w:lineRule="auto"/>
        <w:ind w:firstLine="720"/>
        <w:jc w:val="both"/>
      </w:pPr>
      <w:r>
        <w:rPr>
          <w:rFonts w:ascii="Times New Roman" w:hAnsi="Times New Roman" w:eastAsia="Times New Roman"/>
          <w:sz w:val="26"/>
        </w:rPr>
        <w:t>Mọi người tất nhiên sẽ liên tưởng đến, Tam Giang thành phố bọc quần tam giác ở ngoài lục giai cường đại nam tử, hắn che giấu tung tích, liền triệt để liền bại lộ!</w:t>
      </w:r>
    </w:p>
    <w:p>
      <w:pPr>
        <w:spacing w:after="120" w:line="360" w:lineRule="auto"/>
        <w:ind w:firstLine="720"/>
        <w:jc w:val="both"/>
      </w:pPr>
      <w:r>
        <w:rPr>
          <w:rFonts w:ascii="Times New Roman" w:hAnsi="Times New Roman" w:eastAsia="Times New Roman"/>
          <w:sz w:val="26"/>
        </w:rPr>
        <w:t>Được rồi, một hồi không được chuyển sang nơi khác đánh.</w:t>
      </w:r>
    </w:p>
    <w:p>
      <w:pPr>
        <w:spacing w:after="120" w:line="360" w:lineRule="auto"/>
        <w:ind w:firstLine="720"/>
        <w:jc w:val="both"/>
      </w:pPr>
      <w:r>
        <w:rPr>
          <w:rFonts w:ascii="Times New Roman" w:hAnsi="Times New Roman" w:eastAsia="Times New Roman"/>
          <w:sz w:val="26"/>
        </w:rPr>
        <w:t>Giang Lan đem ánh mắt chuyển hướng Vegeta, nội tâm dâng lên một trận phẫn nộ.</w:t>
      </w:r>
    </w:p>
    <w:p>
      <w:pPr>
        <w:spacing w:after="120" w:line="360" w:lineRule="auto"/>
        <w:ind w:firstLine="720"/>
        <w:jc w:val="both"/>
      </w:pPr>
      <w:r>
        <w:rPr>
          <w:rFonts w:ascii="Times New Roman" w:hAnsi="Times New Roman" w:eastAsia="Times New Roman"/>
          <w:sz w:val="26"/>
        </w:rPr>
        <w:t>Vương bát đản, đều là ngươi hại, ta lần này thua thiệt lớn a!</w:t>
      </w:r>
    </w:p>
    <w:p>
      <w:pPr>
        <w:spacing w:after="120" w:line="360" w:lineRule="auto"/>
        <w:ind w:firstLine="720"/>
        <w:jc w:val="both"/>
      </w:pPr>
      <w:r>
        <w:rPr>
          <w:rFonts w:ascii="Times New Roman" w:hAnsi="Times New Roman" w:eastAsia="Times New Roman"/>
          <w:sz w:val="26"/>
        </w:rPr>
        <w:t>Hắn hiện tại thuộc tính là:</w:t>
      </w:r>
    </w:p>
    <w:p>
      <w:pPr>
        <w:spacing w:after="120" w:line="360" w:lineRule="auto"/>
        <w:ind w:firstLine="720"/>
        <w:jc w:val="both"/>
      </w:pPr>
      <w:r>
        <w:rPr>
          <w:rFonts w:ascii="Times New Roman" w:hAnsi="Times New Roman" w:eastAsia="Times New Roman"/>
          <w:sz w:val="26"/>
        </w:rPr>
        <w:t>Thể chất: 1222(+2190)</w:t>
      </w:r>
    </w:p>
    <w:p>
      <w:pPr>
        <w:spacing w:after="120" w:line="360" w:lineRule="auto"/>
        <w:ind w:firstLine="720"/>
        <w:jc w:val="both"/>
      </w:pPr>
      <w:r>
        <w:rPr>
          <w:rFonts w:ascii="Times New Roman" w:hAnsi="Times New Roman" w:eastAsia="Times New Roman"/>
          <w:sz w:val="26"/>
        </w:rPr>
        <w:t>Tinh thần: 1222</w:t>
      </w:r>
    </w:p>
    <w:p>
      <w:pPr>
        <w:spacing w:after="120" w:line="360" w:lineRule="auto"/>
        <w:ind w:firstLine="720"/>
        <w:jc w:val="both"/>
      </w:pPr>
      <w:r>
        <w:rPr>
          <w:rFonts w:ascii="Times New Roman" w:hAnsi="Times New Roman" w:eastAsia="Times New Roman"/>
          <w:sz w:val="26"/>
        </w:rPr>
        <w:t>Lực lượng: 1222(+2190)</w:t>
      </w:r>
    </w:p>
    <w:p>
      <w:pPr>
        <w:spacing w:after="120" w:line="360" w:lineRule="auto"/>
        <w:ind w:firstLine="720"/>
        <w:jc w:val="both"/>
      </w:pPr>
      <w:r>
        <w:rPr>
          <w:rFonts w:ascii="Times New Roman" w:hAnsi="Times New Roman" w:eastAsia="Times New Roman"/>
          <w:sz w:val="26"/>
        </w:rPr>
        <w:t>Nhanh nhẹn: 1222(+2190)</w:t>
      </w:r>
    </w:p>
    <w:p>
      <w:pPr>
        <w:spacing w:after="120" w:line="360" w:lineRule="auto"/>
        <w:ind w:firstLine="720"/>
        <w:jc w:val="both"/>
      </w:pPr>
      <w:r>
        <w:rPr>
          <w:rFonts w:ascii="Times New Roman" w:hAnsi="Times New Roman" w:eastAsia="Times New Roman"/>
          <w:sz w:val="26"/>
        </w:rPr>
        <w:t>Tiềm năng điểm: 0</w:t>
      </w:r>
    </w:p>
    <w:p>
      <w:pPr>
        <w:spacing w:after="120" w:line="360" w:lineRule="auto"/>
        <w:ind w:firstLine="720"/>
        <w:jc w:val="both"/>
      </w:pPr>
      <w:r>
        <w:rPr>
          <w:rFonts w:ascii="Times New Roman" w:hAnsi="Times New Roman" w:eastAsia="Times New Roman"/>
          <w:sz w:val="26"/>
        </w:rPr>
        <w:t>Thiên phú 1: Saitama thiên phú</w:t>
      </w:r>
    </w:p>
    <w:p>
      <w:pPr>
        <w:spacing w:after="120" w:line="360" w:lineRule="auto"/>
        <w:ind w:firstLine="720"/>
        <w:jc w:val="both"/>
      </w:pPr>
      <w:r>
        <w:rPr>
          <w:rFonts w:ascii="Times New Roman" w:hAnsi="Times New Roman" w:eastAsia="Times New Roman"/>
          <w:sz w:val="26"/>
        </w:rPr>
        <w:t>Thiên phú 2: Superman thiên phú</w:t>
      </w:r>
    </w:p>
    <w:p>
      <w:pPr>
        <w:spacing w:after="120" w:line="360" w:lineRule="auto"/>
        <w:ind w:firstLine="720"/>
        <w:jc w:val="both"/>
      </w:pPr>
      <w:r>
        <w:rPr>
          <w:rFonts w:ascii="Times New Roman" w:hAnsi="Times New Roman" w:eastAsia="Times New Roman"/>
          <w:sz w:val="26"/>
        </w:rPr>
        <w:t>Kĩ năng thiên phú 1: Mắt nhìn xuyên tường</w:t>
      </w:r>
    </w:p>
    <w:p>
      <w:pPr>
        <w:spacing w:after="120" w:line="360" w:lineRule="auto"/>
        <w:ind w:firstLine="720"/>
        <w:jc w:val="both"/>
      </w:pPr>
      <w:r>
        <w:rPr>
          <w:rFonts w:ascii="Times New Roman" w:hAnsi="Times New Roman" w:eastAsia="Times New Roman"/>
          <w:sz w:val="26"/>
        </w:rPr>
        <w:t>Kĩ năng thiên phú 2: Nóng ánh mắt</w:t>
      </w:r>
    </w:p>
    <w:p>
      <w:pPr>
        <w:spacing w:after="120" w:line="360" w:lineRule="auto"/>
        <w:ind w:firstLine="720"/>
        <w:jc w:val="both"/>
      </w:pPr>
      <w:r>
        <w:rPr>
          <w:rFonts w:ascii="Times New Roman" w:hAnsi="Times New Roman" w:eastAsia="Times New Roman"/>
          <w:sz w:val="26"/>
        </w:rPr>
        <w:t>Kĩ năng thiên phú 3: Sắt thép thân thể</w:t>
      </w:r>
    </w:p>
    <w:p>
      <w:pPr>
        <w:spacing w:after="120" w:line="360" w:lineRule="auto"/>
        <w:ind w:firstLine="720"/>
        <w:jc w:val="both"/>
      </w:pPr>
      <w:r>
        <w:rPr>
          <w:rFonts w:ascii="Times New Roman" w:hAnsi="Times New Roman" w:eastAsia="Times New Roman"/>
          <w:sz w:val="26"/>
        </w:rPr>
        <w:t>Giang Lan tại thời gian trong phòng hoàn thành lần thứ nhất rèn luyện, liền phát hiện không đúng.</w:t>
      </w:r>
    </w:p>
    <w:p>
      <w:pPr>
        <w:spacing w:after="120" w:line="360" w:lineRule="auto"/>
        <w:ind w:firstLine="720"/>
        <w:jc w:val="both"/>
      </w:pPr>
      <w:r>
        <w:rPr>
          <w:rFonts w:ascii="Times New Roman" w:hAnsi="Times New Roman" w:eastAsia="Times New Roman"/>
          <w:sz w:val="26"/>
        </w:rPr>
        <w:t>Saitama rèn luyện pháp gia tăng điểm thuộc tính, lại là lấy kèm theo thuộc tính hình thức biểu hiện.</w:t>
      </w:r>
    </w:p>
    <w:p>
      <w:pPr>
        <w:spacing w:after="120" w:line="360" w:lineRule="auto"/>
        <w:ind w:firstLine="720"/>
        <w:jc w:val="both"/>
      </w:pPr>
      <w:r>
        <w:rPr>
          <w:rFonts w:ascii="Times New Roman" w:hAnsi="Times New Roman" w:eastAsia="Times New Roman"/>
          <w:sz w:val="26"/>
        </w:rPr>
        <w:t>Vì sao lại lấy kèm theo thuộc tính hình thức xuất hiện? Giang Lan lập tức trong lòng liền có dự cảm không tốt.</w:t>
      </w:r>
    </w:p>
    <w:p>
      <w:pPr>
        <w:spacing w:after="120" w:line="360" w:lineRule="auto"/>
        <w:ind w:firstLine="720"/>
        <w:jc w:val="both"/>
      </w:pPr>
      <w:r>
        <w:rPr>
          <w:rFonts w:ascii="Times New Roman" w:hAnsi="Times New Roman" w:eastAsia="Times New Roman"/>
          <w:sz w:val="26"/>
        </w:rPr>
        <w:t>Cái này rất có thể mang ý nghĩa, hắn tại tinh thần thời gian trong phòng rèn luyện gia tăng điểm thuộc tính, là lâm thời.</w:t>
      </w:r>
    </w:p>
    <w:p>
      <w:pPr>
        <w:spacing w:after="120" w:line="360" w:lineRule="auto"/>
        <w:ind w:firstLine="720"/>
        <w:jc w:val="both"/>
      </w:pPr>
      <w:r>
        <w:rPr>
          <w:rFonts w:ascii="Times New Roman" w:hAnsi="Times New Roman" w:eastAsia="Times New Roman"/>
          <w:sz w:val="26"/>
        </w:rPr>
        <w:t>Đại khái suất ra số bốn linh cảnh, liền sẽ biến mất không thấy gì nữa.</w:t>
      </w:r>
    </w:p>
    <w:p>
      <w:pPr>
        <w:spacing w:after="120" w:line="360" w:lineRule="auto"/>
        <w:ind w:firstLine="720"/>
        <w:jc w:val="both"/>
      </w:pPr>
      <w:r>
        <w:rPr>
          <w:rFonts w:ascii="Times New Roman" w:hAnsi="Times New Roman" w:eastAsia="Times New Roman"/>
          <w:sz w:val="26"/>
        </w:rPr>
        <w:t>Thua thiệt Giang Lan còn ngây thơ coi là, từ tinh thần thời gian phòng ra về sau, hắn liền có thể vô địch thiên hạ!</w:t>
      </w:r>
    </w:p>
    <w:p>
      <w:pPr>
        <w:spacing w:after="120" w:line="360" w:lineRule="auto"/>
        <w:ind w:firstLine="720"/>
        <w:jc w:val="both"/>
      </w:pPr>
      <w:r>
        <w:rPr>
          <w:rFonts w:ascii="Times New Roman" w:hAnsi="Times New Roman" w:eastAsia="Times New Roman"/>
          <w:sz w:val="26"/>
        </w:rPr>
        <w:t>Tiếp cận thời gian hai năm, hắn tại tinh thần thời gian trong phòng vượt qua phi thường gian nan, không có bất kỳ cái gì giải trí công trình, chỉ có thể dựa vào tưởng niệm Ninh Đồng xe đèn lớn, mới chống đỡ đến cuối cùng.</w:t>
      </w:r>
    </w:p>
    <w:p>
      <w:pPr>
        <w:spacing w:after="120" w:line="360" w:lineRule="auto"/>
        <w:ind w:firstLine="720"/>
        <w:jc w:val="both"/>
      </w:pPr>
      <w:r>
        <w:rPr>
          <w:rFonts w:ascii="Times New Roman" w:hAnsi="Times New Roman" w:eastAsia="Times New Roman"/>
          <w:sz w:val="26"/>
        </w:rPr>
        <w:t>Tương đương hai năm này khổ, ăn không a!</w:t>
      </w:r>
    </w:p>
    <w:p>
      <w:pPr>
        <w:spacing w:after="120" w:line="360" w:lineRule="auto"/>
        <w:ind w:firstLine="720"/>
        <w:jc w:val="both"/>
      </w:pPr>
      <w:r>
        <w:rPr>
          <w:rFonts w:ascii="Times New Roman" w:hAnsi="Times New Roman" w:eastAsia="Times New Roman"/>
          <w:sz w:val="26"/>
        </w:rPr>
        <w:t>Giang Lan thề, nếu như lại có cơ hội tiến tinh thần thời gian phòng, cao thấp phải đem Ninh Đồng mang vào, cùng hắn đánh một chút bài poker cũng là tốt.</w:t>
      </w:r>
    </w:p>
    <w:p>
      <w:pPr>
        <w:spacing w:after="120" w:line="360" w:lineRule="auto"/>
        <w:ind w:firstLine="720"/>
        <w:jc w:val="both"/>
      </w:pPr>
      <w:r>
        <w:rPr>
          <w:rFonts w:ascii="Times New Roman" w:hAnsi="Times New Roman" w:eastAsia="Times New Roman"/>
          <w:sz w:val="26"/>
        </w:rPr>
        <w:t>Hắn học tập rất nhiều bí tịch, có cơ hội, có thể đối Ninh Đồng dốc túi tương thụ.</w:t>
      </w:r>
    </w:p>
    <w:p>
      <w:pPr>
        <w:spacing w:after="120" w:line="360" w:lineRule="auto"/>
        <w:ind w:firstLine="720"/>
        <w:jc w:val="both"/>
      </w:pPr>
      <w:r>
        <w:rPr>
          <w:rFonts w:ascii="Times New Roman" w:hAnsi="Times New Roman" w:eastAsia="Times New Roman"/>
          <w:sz w:val="26"/>
        </w:rPr>
        <w:t>Ra tinh thần thời gian sau phòng, Giang Lan tại tinh thần thời gian trong phòng góp nhặt to lớn chiến ý, để hắn lựa chọn trực tiếp từ thần điện nhảy xuống tới.</w:t>
      </w:r>
    </w:p>
    <w:p>
      <w:pPr>
        <w:spacing w:after="120" w:line="360" w:lineRule="auto"/>
        <w:ind w:firstLine="720"/>
        <w:jc w:val="both"/>
      </w:pPr>
      <w:r>
        <w:rPr>
          <w:rFonts w:ascii="Times New Roman" w:hAnsi="Times New Roman" w:eastAsia="Times New Roman"/>
          <w:sz w:val="26"/>
        </w:rPr>
        <w:t>Lấy hắn hiện tại tổng cộng vượt qua vạn điểm thuộc tính, Địa Cầu phát nổ, hắn hẳn là cũng sẽ không ch.ết.</w:t>
      </w:r>
    </w:p>
    <w:p>
      <w:pPr>
        <w:spacing w:after="120" w:line="360" w:lineRule="auto"/>
        <w:ind w:firstLine="720"/>
        <w:jc w:val="both"/>
      </w:pPr>
      <w:r>
        <w:rPr>
          <w:rFonts w:ascii="Times New Roman" w:hAnsi="Times New Roman" w:eastAsia="Times New Roman"/>
          <w:sz w:val="26"/>
        </w:rPr>
        <w:t>Dù sao có lớn siêu thiên phú đặt cơ sở, coi như bay tới ngoài không gian, hắn cũng có thể không có áp lực chút nào sinh tồn.</w:t>
      </w:r>
    </w:p>
    <w:p>
      <w:pPr>
        <w:spacing w:after="120" w:line="360" w:lineRule="auto"/>
        <w:ind w:firstLine="720"/>
        <w:jc w:val="both"/>
      </w:pPr>
      <w:r>
        <w:rPr>
          <w:rFonts w:ascii="Times New Roman" w:hAnsi="Times New Roman" w:eastAsia="Times New Roman"/>
          <w:sz w:val="26"/>
        </w:rPr>
        <w:t>Cái này mới có vừa rồi, kinh thế hãi tục từ trên trời giáng xuống một quyền, trực tiếp đem Nappa giết ch.ết tại chỗ.</w:t>
      </w:r>
    </w:p>
    <w:p>
      <w:pPr>
        <w:spacing w:after="120" w:line="360" w:lineRule="auto"/>
        <w:ind w:firstLine="720"/>
        <w:jc w:val="both"/>
      </w:pPr>
      <w:r>
        <w:rPr>
          <w:rFonts w:ascii="Times New Roman" w:hAnsi="Times New Roman" w:eastAsia="Times New Roman"/>
          <w:sz w:val="26"/>
        </w:rPr>
        <w:t>Nghĩ đến đây, Giang Lan liền lửa giận dâng lên, hắn hiện tại nếu như bạo khởi một kích, rất có thể, đem không kịp làm ra phản ứng Vegeta, giết ch.ết tại chỗ.</w:t>
      </w:r>
    </w:p>
    <w:p>
      <w:pPr>
        <w:spacing w:after="120" w:line="360" w:lineRule="auto"/>
        <w:ind w:firstLine="720"/>
        <w:jc w:val="both"/>
      </w:pPr>
      <w:r>
        <w:rPr>
          <w:rFonts w:ascii="Times New Roman" w:hAnsi="Times New Roman" w:eastAsia="Times New Roman"/>
          <w:sz w:val="26"/>
        </w:rPr>
        <w:t>Nhưng, dù sao Vegeta cũng là vị khiến người khâm phục chiến sĩ, Giang Lan nghĩ đường đường chính chính, dùng thực lực của mình, đánh bại hắn.</w:t>
      </w:r>
    </w:p>
    <w:p>
      <w:pPr>
        <w:spacing w:after="120" w:line="360" w:lineRule="auto"/>
        <w:ind w:firstLine="720"/>
        <w:jc w:val="both"/>
      </w:pPr>
      <w:r>
        <w:rPr>
          <w:rFonts w:ascii="Times New Roman" w:hAnsi="Times New Roman" w:eastAsia="Times New Roman"/>
          <w:sz w:val="26"/>
        </w:rPr>
        <w:t>Vegeta trợn mắt hốc mồm, mặt mũi tràn đầy không thể tưởng tượng nổi.</w:t>
      </w:r>
    </w:p>
    <w:p>
      <w:pPr>
        <w:spacing w:after="120" w:line="360" w:lineRule="auto"/>
        <w:ind w:firstLine="720"/>
        <w:jc w:val="both"/>
      </w:pPr>
      <w:r>
        <w:rPr>
          <w:rFonts w:ascii="Times New Roman" w:hAnsi="Times New Roman" w:eastAsia="Times New Roman"/>
          <w:sz w:val="26"/>
        </w:rPr>
        <w:t>Sức chiến đấu tham trắc khí bên trong cho thấy Giang Lan sức chiến đấu, 53876!</w:t>
      </w:r>
    </w:p>
    <w:p>
      <w:pPr>
        <w:spacing w:after="120" w:line="360" w:lineRule="auto"/>
        <w:ind w:firstLine="720"/>
        <w:jc w:val="both"/>
      </w:pPr>
      <w:r>
        <w:rPr>
          <w:rFonts w:ascii="Times New Roman" w:hAnsi="Times New Roman" w:eastAsia="Times New Roman"/>
          <w:sz w:val="26"/>
        </w:rPr>
        <w:t>Mà lại vừa rồi có trong nháy mắt, Vegeta nghiêm trọng hoài nghi là tự mình hoa mắt, tham trắc khí bên trong vậy mà hiện lên cao đạt (Gundam)</w:t>
      </w:r>
    </w:p>
    <w:p>
      <w:pPr>
        <w:spacing w:after="120" w:line="360" w:lineRule="auto"/>
        <w:ind w:firstLine="720"/>
        <w:jc w:val="both"/>
      </w:pPr>
      <w:r>
        <w:rPr>
          <w:rFonts w:ascii="Times New Roman" w:hAnsi="Times New Roman" w:eastAsia="Times New Roman"/>
          <w:sz w:val="26"/>
        </w:rPr>
        <w:t>mười mấy vạn số lượng!</w:t>
      </w:r>
    </w:p>
    <w:p>
      <w:pPr>
        <w:spacing w:after="120" w:line="360" w:lineRule="auto"/>
        <w:ind w:firstLine="720"/>
        <w:jc w:val="both"/>
      </w:pPr>
      <w:r>
        <w:rPr>
          <w:rFonts w:ascii="Times New Roman" w:hAnsi="Times New Roman" w:eastAsia="Times New Roman"/>
          <w:sz w:val="26"/>
        </w:rPr>
        <w:t>Hắn nhịn không được rống giận.</w:t>
      </w:r>
    </w:p>
    <w:p>
      <w:pPr>
        <w:spacing w:after="120" w:line="360" w:lineRule="auto"/>
        <w:ind w:firstLine="720"/>
        <w:jc w:val="both"/>
      </w:pPr>
      <w:r>
        <w:rPr>
          <w:rFonts w:ascii="Times New Roman" w:hAnsi="Times New Roman" w:eastAsia="Times New Roman"/>
          <w:sz w:val="26"/>
        </w:rPr>
        <w:t>"Ngươi, ngươi rốt cuộc là ai, người Địa Cầu tuyệt đối sẽ không có ngươi như thế lực chiến đấu mạnh mẽ!"</w:t>
      </w:r>
    </w:p>
    <w:p>
      <w:pPr>
        <w:spacing w:after="120" w:line="360" w:lineRule="auto"/>
        <w:ind w:firstLine="720"/>
        <w:jc w:val="both"/>
      </w:pPr>
      <w:r>
        <w:rPr>
          <w:rFonts w:ascii="Times New Roman" w:hAnsi="Times New Roman" w:eastAsia="Times New Roman"/>
          <w:sz w:val="26"/>
        </w:rPr>
        <w:t>Giang Lan nhìn về phía giữa không trung Vegeta, lạnh lùng nói.</w:t>
      </w:r>
    </w:p>
    <w:p>
      <w:pPr>
        <w:spacing w:after="120" w:line="360" w:lineRule="auto"/>
        <w:ind w:firstLine="720"/>
        <w:jc w:val="both"/>
      </w:pPr>
      <w:r>
        <w:rPr>
          <w:rFonts w:ascii="Times New Roman" w:hAnsi="Times New Roman" w:eastAsia="Times New Roman"/>
          <w:sz w:val="26"/>
        </w:rPr>
        <w:t>"Không có ý tứ, ta chính là thuần chính người Địa Cầu."</w:t>
      </w:r>
    </w:p>
    <w:p>
      <w:pPr>
        <w:spacing w:after="120" w:line="360" w:lineRule="auto"/>
        <w:ind w:firstLine="720"/>
        <w:jc w:val="both"/>
      </w:pPr>
      <w:r>
        <w:rPr>
          <w:rFonts w:ascii="Times New Roman" w:hAnsi="Times New Roman" w:eastAsia="Times New Roman"/>
          <w:sz w:val="26"/>
        </w:rPr>
        <w:t>Cái gì, người Địa Cầu, làm sao có thể?</w:t>
      </w:r>
    </w:p>
    <w:p>
      <w:pPr>
        <w:spacing w:after="120" w:line="360" w:lineRule="auto"/>
        <w:ind w:firstLine="720"/>
        <w:jc w:val="both"/>
      </w:pPr>
      <w:r>
        <w:rPr>
          <w:rFonts w:ascii="Times New Roman" w:hAnsi="Times New Roman" w:eastAsia="Times New Roman"/>
          <w:sz w:val="26"/>
        </w:rPr>
        <w:t>Vegeta nhìn một chút tự mình đáng thương sức chiến đấu, 18327!</w:t>
      </w:r>
    </w:p>
    <w:p>
      <w:pPr>
        <w:spacing w:after="120" w:line="360" w:lineRule="auto"/>
        <w:ind w:firstLine="720"/>
        <w:jc w:val="both"/>
      </w:pPr>
      <w:r>
        <w:rPr>
          <w:rFonts w:ascii="Times New Roman" w:hAnsi="Times New Roman" w:eastAsia="Times New Roman"/>
          <w:sz w:val="26"/>
        </w:rPr>
        <w:t>Hắn nhịn không được toàn thân run rẩy lên.</w:t>
      </w:r>
    </w:p>
    <w:p>
      <w:pPr>
        <w:spacing w:after="120" w:line="360" w:lineRule="auto"/>
        <w:ind w:firstLine="720"/>
        <w:jc w:val="both"/>
      </w:pPr>
      <w:r>
        <w:rPr>
          <w:rFonts w:ascii="Times New Roman" w:hAnsi="Times New Roman" w:eastAsia="Times New Roman"/>
          <w:sz w:val="26"/>
        </w:rPr>
        <w:t>Ta có thể là cao quý thi đấu Á Nhân Vương tử, trong thân thể chảy xuôi thuần chính nhất người Saiyan huyết mạch.</w:t>
      </w:r>
    </w:p>
    <w:p>
      <w:pPr>
        <w:spacing w:after="120" w:line="360" w:lineRule="auto"/>
        <w:ind w:firstLine="720"/>
        <w:jc w:val="both"/>
      </w:pPr>
      <w:r>
        <w:rPr>
          <w:rFonts w:ascii="Times New Roman" w:hAnsi="Times New Roman" w:eastAsia="Times New Roman"/>
          <w:sz w:val="26"/>
        </w:rPr>
        <w:t>Ta làm sao có thể, bị một người địa cầu siêu việt!</w:t>
      </w:r>
    </w:p>
    <w:p>
      <w:pPr>
        <w:spacing w:after="120" w:line="360" w:lineRule="auto"/>
        <w:ind w:firstLine="720"/>
        <w:jc w:val="both"/>
      </w:pPr>
      <w:r>
        <w:rPr>
          <w:rFonts w:ascii="Times New Roman" w:hAnsi="Times New Roman" w:eastAsia="Times New Roman"/>
          <w:sz w:val="26"/>
        </w:rPr>
        <w:t>Súc sinh, các ngươi đều phải ch.ết, trên cái tinh cầu này tất cả người Địa Cầu, đều phải ch.ết, ta tuyệt không cho phép, có như thế cường đại người Địa Cầu xuất hiện!</w:t>
      </w:r>
    </w:p>
    <w:p>
      <w:pPr>
        <w:spacing w:after="120" w:line="360" w:lineRule="auto"/>
        <w:ind w:firstLine="720"/>
        <w:jc w:val="both"/>
      </w:pPr>
      <w:r>
        <w:rPr>
          <w:rFonts w:ascii="Times New Roman" w:hAnsi="Times New Roman" w:eastAsia="Times New Roman"/>
          <w:sz w:val="26"/>
        </w:rPr>
        <w:t>Vegeta cắn chặt hàm răng, cười gằn.</w:t>
      </w:r>
    </w:p>
    <w:p>
      <w:pPr>
        <w:spacing w:after="120" w:line="360" w:lineRule="auto"/>
        <w:ind w:firstLine="720"/>
        <w:jc w:val="both"/>
      </w:pPr>
      <w:r>
        <w:rPr>
          <w:rFonts w:ascii="Times New Roman" w:hAnsi="Times New Roman" w:eastAsia="Times New Roman"/>
          <w:sz w:val="26"/>
        </w:rPr>
        <w:t>"Ta đã biết, ngươi nhất định là chiến đấu hình người Địa Cầu, trong vũ trụ, có rất nhiều chủng tộc, sẽ xuất hiện một hai cái cường đại chiến sĩ, bảo vệ tinh cầu, ta chỉ cần đánh ch.ết ngươi, trên cái tinh cầu này liền không có người nào là đối thủ của ta!"</w:t>
      </w:r>
    </w:p>
    <w:p>
      <w:pPr>
        <w:spacing w:after="120" w:line="360" w:lineRule="auto"/>
        <w:ind w:firstLine="720"/>
        <w:jc w:val="both"/>
      </w:pPr>
      <w:r>
        <w:rPr>
          <w:rFonts w:ascii="Times New Roman" w:hAnsi="Times New Roman" w:eastAsia="Times New Roman"/>
          <w:sz w:val="26"/>
        </w:rPr>
        <w:t>"Ta là người Saiyan, ta là trong vũ trụ mạnh nhất chiến sĩ, làm sao có thể tại cái này địa phương nhỏ, bị ngươi một người địa cầu đánh bại!"</w:t>
      </w:r>
    </w:p>
    <w:p>
      <w:pPr>
        <w:spacing w:after="120" w:line="360" w:lineRule="auto"/>
        <w:ind w:firstLine="720"/>
        <w:jc w:val="both"/>
      </w:pPr>
      <w:r>
        <w:rPr>
          <w:rFonts w:ascii="Times New Roman" w:hAnsi="Times New Roman" w:eastAsia="Times New Roman"/>
          <w:sz w:val="26"/>
        </w:rPr>
        <w:t>"Ghê tởm, lúc đầu không muốn dùng loại này xấu xí hình thái, là ngươi bức ta!"</w:t>
      </w:r>
    </w:p>
    <w:p>
      <w:pPr>
        <w:spacing w:after="120" w:line="360" w:lineRule="auto"/>
        <w:ind w:firstLine="720"/>
        <w:jc w:val="both"/>
      </w:pPr>
      <w:r>
        <w:rPr>
          <w:rFonts w:ascii="Times New Roman" w:hAnsi="Times New Roman" w:eastAsia="Times New Roman"/>
          <w:sz w:val="26"/>
        </w:rPr>
        <w:t>"Rất nhanh, ngươi liền sẽ hối hận tự mình sở tác sở vi!"</w:t>
      </w:r>
    </w:p>
    <w:p>
      <w:pPr>
        <w:spacing w:after="120" w:line="360" w:lineRule="auto"/>
        <w:ind w:firstLine="720"/>
        <w:jc w:val="both"/>
      </w:pPr>
      <w:r>
        <w:rPr>
          <w:rFonts w:ascii="Times New Roman" w:hAnsi="Times New Roman" w:eastAsia="Times New Roman"/>
          <w:sz w:val="26"/>
        </w:rPr>
        <w:t>Vegeta tại lòng bàn tay ngưng tụ ra một viên năng lượng cầu, hắn từng ngụm từng ngụm thở phì phò.</w:t>
      </w:r>
    </w:p>
    <w:p>
      <w:pPr>
        <w:spacing w:after="120" w:line="360" w:lineRule="auto"/>
        <w:ind w:firstLine="720"/>
        <w:jc w:val="both"/>
      </w:pPr>
      <w:r>
        <w:rPr>
          <w:rFonts w:ascii="Times New Roman" w:hAnsi="Times New Roman" w:eastAsia="Times New Roman"/>
          <w:sz w:val="26"/>
        </w:rPr>
        <w:t>"Mặc dù tiêu hao đại lượng khí lực, nhưng chỉ cần thành công biến thân, ta liền có thể giết ch.ết trước mắt cái này đầu trọc!"</w:t>
      </w:r>
    </w:p>
    <w:p>
      <w:pPr>
        <w:spacing w:after="120" w:line="360" w:lineRule="auto"/>
        <w:ind w:firstLine="720"/>
        <w:jc w:val="both"/>
      </w:pPr>
      <w:r>
        <w:rPr>
          <w:rFonts w:ascii="Times New Roman" w:hAnsi="Times New Roman" w:eastAsia="Times New Roman"/>
          <w:sz w:val="26"/>
        </w:rPr>
        <w:t>Giang Lan trong lòng giật mình, Vegeta phải biến thân cự viên, hắn muốn ngăn cản Vegeta.</w:t>
      </w:r>
    </w:p>
    <w:p>
      <w:pPr>
        <w:spacing w:after="120" w:line="360" w:lineRule="auto"/>
        <w:ind w:firstLine="720"/>
        <w:jc w:val="both"/>
      </w:pPr>
      <w:r>
        <w:rPr>
          <w:rFonts w:ascii="Times New Roman" w:hAnsi="Times New Roman" w:eastAsia="Times New Roman"/>
          <w:sz w:val="26"/>
        </w:rPr>
        <w:t>Nhưng tại trận có nhiều như vậy Lam Tinh giác tỉnh giả, nếu là hắn sử dụng nóng ánh mắt công kích Vegeta, chẳng phải triệt để bại lộ sao?</w:t>
      </w:r>
    </w:p>
    <w:p>
      <w:pPr>
        <w:spacing w:after="120" w:line="360" w:lineRule="auto"/>
        <w:ind w:firstLine="720"/>
        <w:jc w:val="both"/>
      </w:pPr>
      <w:r>
        <w:rPr>
          <w:rFonts w:ascii="Times New Roman" w:hAnsi="Times New Roman" w:eastAsia="Times New Roman"/>
          <w:sz w:val="26"/>
        </w:rPr>
        <w:t>Sử dụng chăm chú một quyền đem Vegeta đánh ch.ết, lấy hiện tại Vegeta độ cao, đối Giang Lan tới nói, không phải việc khó gì.</w:t>
      </w:r>
    </w:p>
    <w:p>
      <w:pPr>
        <w:spacing w:after="120" w:line="360" w:lineRule="auto"/>
        <w:ind w:firstLine="720"/>
        <w:jc w:val="both"/>
      </w:pPr>
      <w:r>
        <w:rPr>
          <w:rFonts w:ascii="Times New Roman" w:hAnsi="Times New Roman" w:eastAsia="Times New Roman"/>
          <w:sz w:val="26"/>
        </w:rPr>
        <w:t>Nhưng tương lai Long Châu thế giới, Vegeta tại rất nhiều thời gian điểm, đều là có phần vì nhân vật trọng yếu.</w:t>
      </w:r>
    </w:p>
    <w:p>
      <w:pPr>
        <w:spacing w:after="120" w:line="360" w:lineRule="auto"/>
        <w:ind w:firstLine="720"/>
        <w:jc w:val="both"/>
      </w:pPr>
      <w:r>
        <w:rPr>
          <w:rFonts w:ascii="Times New Roman" w:hAnsi="Times New Roman" w:eastAsia="Times New Roman"/>
          <w:sz w:val="26"/>
        </w:rPr>
        <w:t>Đánh ch.ết hắn, chỉ sợ kịch bản sẽ càng thêm sụp đổ.</w:t>
      </w:r>
    </w:p>
    <w:p>
      <w:pPr>
        <w:spacing w:after="120" w:line="360" w:lineRule="auto"/>
        <w:ind w:firstLine="720"/>
        <w:jc w:val="both"/>
      </w:pPr>
      <w:r>
        <w:rPr>
          <w:rFonts w:ascii="Times New Roman" w:hAnsi="Times New Roman" w:eastAsia="Times New Roman"/>
          <w:sz w:val="26"/>
        </w:rPr>
        <w:t>Hơi một do dự ở giữa, Vegeta đã đem lòng bàn tay năng lượng cầu ném không trung, sau đó nắm thật chặt gấp nắm đấm.</w:t>
      </w:r>
    </w:p>
    <w:p>
      <w:pPr>
        <w:spacing w:after="120" w:line="360" w:lineRule="auto"/>
        <w:ind w:firstLine="720"/>
        <w:jc w:val="both"/>
      </w:pPr>
      <w:r>
        <w:rPr>
          <w:rFonts w:ascii="Times New Roman" w:hAnsi="Times New Roman" w:eastAsia="Times New Roman"/>
          <w:sz w:val="26"/>
        </w:rPr>
        <w:t>"Ra đi, nhân tạo mặt trăng!"</w:t>
      </w:r>
    </w:p>
    <w:p>
      <w:pPr>
        <w:spacing w:after="120" w:line="360" w:lineRule="auto"/>
        <w:ind w:firstLine="720"/>
        <w:jc w:val="both"/>
      </w:pPr>
      <w:r>
        <w:rPr>
          <w:rFonts w:ascii="Times New Roman" w:hAnsi="Times New Roman" w:eastAsia="Times New Roman"/>
          <w:sz w:val="26"/>
        </w:rPr>
        <w:t>Bành!</w:t>
      </w:r>
    </w:p>
    <w:p>
      <w:pPr>
        <w:spacing w:after="120" w:line="360" w:lineRule="auto"/>
        <w:ind w:firstLine="720"/>
        <w:jc w:val="both"/>
      </w:pPr>
      <w:r>
        <w:rPr>
          <w:rFonts w:ascii="Times New Roman" w:hAnsi="Times New Roman" w:eastAsia="Times New Roman"/>
          <w:sz w:val="26"/>
        </w:rPr>
        <w:t>Theo một tiếng vang thật lớn, giữa không trung xuất hiện một vòng Minh Lượng trăng tròn, độ sáng so Thái Dương đều không sai chút nào.</w:t>
      </w:r>
    </w:p>
    <w:p>
      <w:pPr>
        <w:spacing w:after="120" w:line="360" w:lineRule="auto"/>
        <w:ind w:firstLine="720"/>
        <w:jc w:val="both"/>
      </w:pPr>
      <w:r>
        <w:rPr>
          <w:rFonts w:ascii="Times New Roman" w:hAnsi="Times New Roman" w:eastAsia="Times New Roman"/>
          <w:sz w:val="26"/>
        </w:rPr>
        <w:t>Vegeta nhìn về phía Giang Lan, cặp mắt của hắn trở nên tinh hồng, thân thể càng bắt đầu kịch liệt bành trướng, mọc ra vô số thô đen lông tóc.</w:t>
      </w:r>
    </w:p>
    <w:p>
      <w:pPr>
        <w:spacing w:after="120" w:line="360" w:lineRule="auto"/>
        <w:ind w:firstLine="720"/>
        <w:jc w:val="both"/>
      </w:pPr>
      <w:r>
        <w:rPr>
          <w:rFonts w:ascii="Times New Roman" w:hAnsi="Times New Roman" w:eastAsia="Times New Roman"/>
          <w:sz w:val="26"/>
        </w:rPr>
        <w:t>"Sám hối đi, người Địa Cầu!"..</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