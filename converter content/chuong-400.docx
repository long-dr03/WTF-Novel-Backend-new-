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400: Bạo bạn thân vũ trụ một quyền, Hoàng Tuyền chi chiến</w:t>
      </w:r>
    </w:p>
    <w:p>
      <w:pPr>
        <w:spacing w:after="120" w:line="360" w:lineRule="auto"/>
        <w:ind w:firstLine="720"/>
        <w:jc w:val="both"/>
      </w:pPr>
      <w:r>
        <w:rPr>
          <w:rFonts w:ascii="Times New Roman" w:hAnsi="Times New Roman" w:eastAsia="Times New Roman"/>
          <w:sz w:val="26"/>
        </w:rPr>
        <w:t>Athena lạnh hừ một tiếng.</w:t>
      </w:r>
    </w:p>
    <w:p>
      <w:pPr>
        <w:spacing w:after="120" w:line="360" w:lineRule="auto"/>
        <w:ind w:firstLine="720"/>
        <w:jc w:val="both"/>
      </w:pPr>
      <w:r>
        <w:rPr>
          <w:rFonts w:ascii="Times New Roman" w:hAnsi="Times New Roman" w:eastAsia="Times New Roman"/>
          <w:sz w:val="26"/>
        </w:rPr>
        <w:t>"Nhất định phải trái với quy tắc của ta sao, hôm nay nhất định phải áp chế áp chế ngươi nhuệ khí!"</w:t>
      </w:r>
    </w:p>
    <w:p>
      <w:pPr>
        <w:spacing w:after="120" w:line="360" w:lineRule="auto"/>
        <w:ind w:firstLine="720"/>
        <w:jc w:val="both"/>
      </w:pPr>
      <w:r>
        <w:rPr>
          <w:rFonts w:ascii="Times New Roman" w:hAnsi="Times New Roman" w:eastAsia="Times New Roman"/>
          <w:sz w:val="26"/>
        </w:rPr>
        <w:t>Nàng chậm rãi nâng lên một con tuyết trắng tay trắng, trong môi đỏ lạnh lùng phun ra mấy chữ.</w:t>
      </w:r>
    </w:p>
    <w:p>
      <w:pPr>
        <w:spacing w:after="120" w:line="360" w:lineRule="auto"/>
        <w:ind w:firstLine="720"/>
        <w:jc w:val="both"/>
      </w:pPr>
      <w:r>
        <w:rPr>
          <w:rFonts w:ascii="Times New Roman" w:hAnsi="Times New Roman" w:eastAsia="Times New Roman"/>
          <w:sz w:val="26"/>
        </w:rPr>
        <w:t>"Thần chi pháp lệnh, chôn vùi! !"</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Giang Lan vị trí không gian bên trong, một bàn tay lớn màu vàng óng, ở giữa không trung đột ngột xuất hiện, trong nháy mắt, liền trở nên còn như huyết nhục chi khu đồng dạng, vân tay có thể thấy rõ ràng, toàn thân lóe ra kim sắc quang mang.</w:t>
      </w:r>
    </w:p>
    <w:p>
      <w:pPr>
        <w:spacing w:after="120" w:line="360" w:lineRule="auto"/>
        <w:ind w:firstLine="720"/>
        <w:jc w:val="both"/>
      </w:pPr>
      <w:r>
        <w:rPr>
          <w:rFonts w:ascii="Times New Roman" w:hAnsi="Times New Roman" w:eastAsia="Times New Roman"/>
          <w:sz w:val="26"/>
        </w:rPr>
        <w:t>Cái này bàn tay, từ giữa không trung hướng về Giang Lan đánh ra mà xuống!</w:t>
      </w:r>
    </w:p>
    <w:p>
      <w:pPr>
        <w:spacing w:after="120" w:line="360" w:lineRule="auto"/>
        <w:ind w:firstLine="720"/>
        <w:jc w:val="both"/>
      </w:pPr>
      <w:r>
        <w:rPr>
          <w:rFonts w:ascii="Times New Roman" w:hAnsi="Times New Roman" w:eastAsia="Times New Roman"/>
          <w:sz w:val="26"/>
        </w:rPr>
        <w:t>Nhìn như chậm chạp, nhưng thật ra là bởi vì bàn tay quá mức khổng lồ, mấy hơi thở liền đến Giang Lan đỉnh đầu.</w:t>
      </w:r>
    </w:p>
    <w:p>
      <w:pPr>
        <w:spacing w:after="120" w:line="360" w:lineRule="auto"/>
        <w:ind w:firstLine="720"/>
        <w:jc w:val="both"/>
      </w:pPr>
      <w:r>
        <w:rPr>
          <w:rFonts w:ascii="Times New Roman" w:hAnsi="Times New Roman" w:eastAsia="Times New Roman"/>
          <w:sz w:val="26"/>
        </w:rPr>
        <w:t>Giang Lan cười nhạt một tiếng, tại cự thủ sắp đánh ra đến hắn trong nháy mắt, hắn ngẩng đầu, hướng lên bầu trời, vung ra một quyền!</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Một quyền này không giống với trước đây chăm chú một quyền, là vốn có tiểu vũ trụ về sau, Giang Lan dung hợp Superman, người Saiyan, Saitama ba lực lượng, kích phát tự thân tiểu vũ trụ phát ra một quyền, có thể được xưng là chân chính tinh hệ phá diệt quyền.</w:t>
      </w:r>
    </w:p>
    <w:p>
      <w:pPr>
        <w:spacing w:after="120" w:line="360" w:lineRule="auto"/>
        <w:ind w:firstLine="720"/>
        <w:jc w:val="both"/>
      </w:pPr>
      <w:r>
        <w:rPr>
          <w:rFonts w:ascii="Times New Roman" w:hAnsi="Times New Roman" w:eastAsia="Times New Roman"/>
          <w:sz w:val="26"/>
        </w:rPr>
        <w:t>Một con từ tia sáng tạo thành cự Đại Bạch sắc nắm đấm, thanh thế cùng lớn nhỏ hoàn toàn không thua tại con kia kim sắc cự thủ, nghênh đón tiếp lấy!</w:t>
      </w:r>
    </w:p>
    <w:p>
      <w:pPr>
        <w:spacing w:after="120" w:line="360" w:lineRule="auto"/>
        <w:ind w:firstLine="720"/>
        <w:jc w:val="both"/>
      </w:pPr>
      <w:r>
        <w:rPr>
          <w:rFonts w:ascii="Times New Roman" w:hAnsi="Times New Roman" w:eastAsia="Times New Roman"/>
          <w:sz w:val="26"/>
        </w:rPr>
        <w:t>Nắm đấm đối đầu bàn tay màu vàng óng, hai đụng nhau trong nháy mắt, một đạo chướng mắt tới cực điểm quang mang, lập tức khuếch tán ra tới.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Phong ấn thần hộp bên trong, Giang Lan bọn hắn ở tại bọt khí hoàn toàn bị kim sắc chỗ tràn ngập, ngay sau đó bịch một tiếng vang trầm, trực tiếp nổ tung.</w:t>
      </w:r>
    </w:p>
    <w:p>
      <w:pPr>
        <w:spacing w:after="120" w:line="360" w:lineRule="auto"/>
        <w:ind w:firstLine="720"/>
        <w:jc w:val="both"/>
      </w:pPr>
      <w:r>
        <w:rPr>
          <w:rFonts w:ascii="Times New Roman" w:hAnsi="Times New Roman" w:eastAsia="Times New Roman"/>
          <w:sz w:val="26"/>
        </w:rPr>
        <w:t>To lớn kim sắc sóng xung kích khuếch tán ra, chung quanh mấy vạn huyễn cảnh giống dưới ánh mặt trời dùng xà phòng nước thổi ra bọt khí như thế, lần lượt vỡ tan!</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Đường Nguyệt, Vạn Nhị bốn người bọn họ đi vào Cự Giải cung về sau, trông thấy trên vách tường đều là thống khổ gào thét mặt người, không ngừng phát ra thê thảm kêu rên.</w:t>
      </w:r>
    </w:p>
    <w:p>
      <w:pPr>
        <w:spacing w:after="120" w:line="360" w:lineRule="auto"/>
        <w:ind w:firstLine="720"/>
        <w:jc w:val="both"/>
      </w:pPr>
      <w:r>
        <w:rPr>
          <w:rFonts w:ascii="Times New Roman" w:hAnsi="Times New Roman" w:eastAsia="Times New Roman"/>
          <w:sz w:val="26"/>
        </w:rPr>
        <w:t>"Cứu lấy chúng ta!"</w:t>
      </w:r>
    </w:p>
    <w:p>
      <w:pPr>
        <w:spacing w:after="120" w:line="360" w:lineRule="auto"/>
        <w:ind w:firstLine="720"/>
        <w:jc w:val="both"/>
      </w:pPr>
      <w:r>
        <w:rPr>
          <w:rFonts w:ascii="Times New Roman" w:hAnsi="Times New Roman" w:eastAsia="Times New Roman"/>
          <w:sz w:val="26"/>
        </w:rPr>
        <w:t>"Ta là giác tỉnh giả, bị vây ở chỗ này vài chục năm, ai tới cứu cứu ta!"</w:t>
      </w:r>
    </w:p>
    <w:p>
      <w:pPr>
        <w:spacing w:after="120" w:line="360" w:lineRule="auto"/>
        <w:ind w:firstLine="720"/>
        <w:jc w:val="both"/>
      </w:pPr>
      <w:r>
        <w:rPr>
          <w:rFonts w:ascii="Times New Roman" w:hAnsi="Times New Roman" w:eastAsia="Times New Roman"/>
          <w:sz w:val="26"/>
        </w:rPr>
        <w:t>"Giết ta, giúp ta một chút, giết ta!"</w:t>
      </w:r>
    </w:p>
    <w:p>
      <w:pPr>
        <w:spacing w:after="120" w:line="360" w:lineRule="auto"/>
        <w:ind w:firstLine="720"/>
        <w:jc w:val="both"/>
      </w:pPr>
      <w:r>
        <w:rPr>
          <w:rFonts w:ascii="Times New Roman" w:hAnsi="Times New Roman" w:eastAsia="Times New Roman"/>
          <w:sz w:val="26"/>
        </w:rPr>
        <w:t>Bốn nhỏ chỉ lập tức sắc mặt trắng bệch, trước đó lão Ninh tại giảng giải công lược thời điểm, hời hợt nói qua một câu, thứ tư cung trên vách tường sẽ xuất hiện đại lượng thống khổ mặt người, để mọi người không muốn dựng để ý đến bọn họ, thản nhiên đi qua là được.</w:t>
      </w:r>
    </w:p>
    <w:p>
      <w:pPr>
        <w:spacing w:after="120" w:line="360" w:lineRule="auto"/>
        <w:ind w:firstLine="720"/>
        <w:jc w:val="both"/>
      </w:pPr>
      <w:r>
        <w:rPr>
          <w:rFonts w:ascii="Times New Roman" w:hAnsi="Times New Roman" w:eastAsia="Times New Roman"/>
          <w:sz w:val="26"/>
        </w:rPr>
        <w:t>Có thể tình cảnh này, cực kỳ giống phim kinh dị, cho dù ai đều không thể lạnh nhạt tại những người này mặt kêu rên bên trong đi vào hắc ám Cự Giải cung đi.</w:t>
      </w:r>
    </w:p>
    <w:p>
      <w:pPr>
        <w:spacing w:after="120" w:line="360" w:lineRule="auto"/>
        <w:ind w:firstLine="720"/>
        <w:jc w:val="both"/>
      </w:pPr>
      <w:r>
        <w:rPr>
          <w:rFonts w:ascii="Times New Roman" w:hAnsi="Times New Roman" w:eastAsia="Times New Roman"/>
          <w:sz w:val="26"/>
        </w:rPr>
        <w:t>Trương Tinh Hà nhát gan nhất, hắn đại thô chân run rẩy, mang theo tiếng khóc nức nở.</w:t>
      </w:r>
    </w:p>
    <w:p>
      <w:pPr>
        <w:spacing w:after="120" w:line="360" w:lineRule="auto"/>
        <w:ind w:firstLine="720"/>
        <w:jc w:val="both"/>
      </w:pPr>
      <w:r>
        <w:rPr>
          <w:rFonts w:ascii="Times New Roman" w:hAnsi="Times New Roman" w:eastAsia="Times New Roman"/>
          <w:sz w:val="26"/>
        </w:rPr>
        <w:t>"Mụ mụ, ta muốn về nhà! Ta từ nhỏ đã sợ tối, sợ quỷ, ô ô!"</w:t>
      </w:r>
    </w:p>
    <w:p>
      <w:pPr>
        <w:spacing w:after="120" w:line="360" w:lineRule="auto"/>
        <w:ind w:firstLine="720"/>
        <w:jc w:val="both"/>
      </w:pPr>
      <w:r>
        <w:rPr>
          <w:rFonts w:ascii="Times New Roman" w:hAnsi="Times New Roman" w:eastAsia="Times New Roman"/>
          <w:sz w:val="26"/>
        </w:rPr>
        <w:t>Ba người khác cũng bị dọa đến sắc mặt trắng bệch.</w:t>
      </w:r>
    </w:p>
    <w:p>
      <w:pPr>
        <w:spacing w:after="120" w:line="360" w:lineRule="auto"/>
        <w:ind w:firstLine="720"/>
        <w:jc w:val="both"/>
      </w:pPr>
      <w:r>
        <w:rPr>
          <w:rFonts w:ascii="Times New Roman" w:hAnsi="Times New Roman" w:eastAsia="Times New Roman"/>
          <w:sz w:val="26"/>
        </w:rPr>
        <w:t>"Thật là đáng sợ, hiệu trưởng liền nói một câu không cần để ý tới, không nghĩ tới có nhiều như vậy! Làm sao có thể thờ ơ a."</w:t>
      </w:r>
    </w:p>
    <w:p>
      <w:pPr>
        <w:spacing w:after="120" w:line="360" w:lineRule="auto"/>
        <w:ind w:firstLine="720"/>
        <w:jc w:val="both"/>
      </w:pPr>
      <w:r>
        <w:rPr>
          <w:rFonts w:ascii="Times New Roman" w:hAnsi="Times New Roman" w:eastAsia="Times New Roman"/>
          <w:sz w:val="26"/>
        </w:rPr>
        <w:t>"Thật sẽ không có chuyện gì sao? Tại sao ta cảm giác, vừa rồi gương mặt kia nói, rất có thể là thật a!"</w:t>
      </w:r>
    </w:p>
    <w:p>
      <w:pPr>
        <w:spacing w:after="120" w:line="360" w:lineRule="auto"/>
        <w:ind w:firstLine="720"/>
        <w:jc w:val="both"/>
      </w:pPr>
      <w:r>
        <w:rPr>
          <w:rFonts w:ascii="Times New Roman" w:hAnsi="Times New Roman" w:eastAsia="Times New Roman"/>
          <w:sz w:val="26"/>
        </w:rPr>
        <w:t>"Ô, ta không muốn bị vây ở chỗ này!"</w:t>
      </w:r>
    </w:p>
    <w:p>
      <w:pPr>
        <w:spacing w:after="120" w:line="360" w:lineRule="auto"/>
        <w:ind w:firstLine="720"/>
        <w:jc w:val="both"/>
      </w:pPr>
      <w:r>
        <w:rPr>
          <w:rFonts w:ascii="Times New Roman" w:hAnsi="Times New Roman" w:eastAsia="Times New Roman"/>
          <w:sz w:val="26"/>
        </w:rPr>
        <w:t>Bốn vị đồng học tại chòm Cự Giải cổng do dự không tiến.</w:t>
      </w:r>
    </w:p>
    <w:p>
      <w:pPr>
        <w:spacing w:after="120" w:line="360" w:lineRule="auto"/>
        <w:ind w:firstLine="720"/>
        <w:jc w:val="both"/>
      </w:pPr>
      <w:r>
        <w:rPr>
          <w:rFonts w:ascii="Times New Roman" w:hAnsi="Times New Roman" w:eastAsia="Times New Roman"/>
          <w:sz w:val="26"/>
        </w:rPr>
        <w:t>Đường Nguyệt đột nhiên hai mắt tỏa sáng, nàng dùng hai cây ngắn ngón tay nhỏ, vỗ tay phát ra tiếng, mặt mũi tràn đầy đắc ý nói.</w:t>
      </w:r>
    </w:p>
    <w:p>
      <w:pPr>
        <w:spacing w:after="120" w:line="360" w:lineRule="auto"/>
        <w:ind w:firstLine="720"/>
        <w:jc w:val="both"/>
      </w:pPr>
      <w:r>
        <w:rPr>
          <w:rFonts w:ascii="Times New Roman" w:hAnsi="Times New Roman" w:eastAsia="Times New Roman"/>
          <w:sz w:val="26"/>
        </w:rPr>
        <w:t>"Có, Nhâm Bằng ngươi biến thành Titan, chở đi chúng ta qua đi không được sao! Dạng này chúng ta liền sẽ không tiếp xúc đến những thứ này buồn nôn mặt người."</w:t>
      </w:r>
    </w:p>
    <w:p>
      <w:pPr>
        <w:spacing w:after="120" w:line="360" w:lineRule="auto"/>
        <w:ind w:firstLine="720"/>
        <w:jc w:val="both"/>
      </w:pPr>
      <w:r>
        <w:rPr>
          <w:rFonts w:ascii="Times New Roman" w:hAnsi="Times New Roman" w:eastAsia="Times New Roman"/>
          <w:sz w:val="26"/>
        </w:rPr>
        <w:t>Ngoại trừ Nhâm Bằng, ba người đều liều mạng gật đầu, mặt mũi tràn đầy chờ mong nhìn về phía Nhâm Bằng.</w:t>
      </w:r>
    </w:p>
    <w:p>
      <w:pPr>
        <w:spacing w:after="120" w:line="360" w:lineRule="auto"/>
        <w:ind w:firstLine="720"/>
        <w:jc w:val="both"/>
      </w:pPr>
      <w:r>
        <w:rPr>
          <w:rFonts w:ascii="Times New Roman" w:hAnsi="Times New Roman" w:eastAsia="Times New Roman"/>
          <w:sz w:val="26"/>
        </w:rPr>
        <w:t>Nhâm Bằng lại liều mạng lắc đầu, trong mắt tràn đầy vẻ sợ hãi.</w:t>
      </w:r>
    </w:p>
    <w:p>
      <w:pPr>
        <w:spacing w:after="120" w:line="360" w:lineRule="auto"/>
        <w:ind w:firstLine="720"/>
        <w:jc w:val="both"/>
      </w:pPr>
      <w:r>
        <w:rPr>
          <w:rFonts w:ascii="Times New Roman" w:hAnsi="Times New Roman" w:eastAsia="Times New Roman"/>
          <w:sz w:val="26"/>
        </w:rPr>
        <w:t>"Không muốn, dựa vào cái gì chỉ có một mình ta không may, muốn ch.ết mọi người cùng nhau ch.ết!"</w:t>
      </w:r>
    </w:p>
    <w:p>
      <w:pPr>
        <w:spacing w:after="120" w:line="360" w:lineRule="auto"/>
        <w:ind w:firstLine="720"/>
        <w:jc w:val="both"/>
      </w:pPr>
      <w:r>
        <w:rPr>
          <w:rFonts w:ascii="Times New Roman" w:hAnsi="Times New Roman" w:eastAsia="Times New Roman"/>
          <w:sz w:val="26"/>
        </w:rPr>
        <w:t>Vạn Nhị hai tay ôm ngực, nâng tự mình một đôi xe ngựa đèn.</w:t>
      </w:r>
    </w:p>
    <w:p>
      <w:pPr>
        <w:spacing w:after="120" w:line="360" w:lineRule="auto"/>
        <w:ind w:firstLine="720"/>
        <w:jc w:val="both"/>
      </w:pPr>
      <w:r>
        <w:rPr>
          <w:rFonts w:ascii="Times New Roman" w:hAnsi="Times New Roman" w:eastAsia="Times New Roman"/>
          <w:sz w:val="26"/>
        </w:rPr>
        <w:t>Nàng ngày thường tùy thời mang theo mấy kg phụ trọng chạy thật nhanh một đoạn đường dài, bả vai cùng phía sau lưng cơ bắp đều sẽ rất mệt mỏi, cho nên ngực lớn nữ đồng dạng có vẻ hơi lưng hùm vai gấu, thật sự là ngày qua ngày rèn luyện, cơ bắp không phát không được đạt.</w:t>
      </w:r>
    </w:p>
    <w:p>
      <w:pPr>
        <w:spacing w:after="120" w:line="360" w:lineRule="auto"/>
        <w:ind w:firstLine="720"/>
        <w:jc w:val="both"/>
      </w:pPr>
      <w:r>
        <w:rPr>
          <w:rFonts w:ascii="Times New Roman" w:hAnsi="Times New Roman" w:eastAsia="Times New Roman"/>
          <w:sz w:val="26"/>
        </w:rPr>
        <w:t>Cho nên khi chư vị gặp được hơi có vẻ to con thiếu nữ, không nên gấp gáp kết luận, gỡ ra vạt áo trước nhìn xem, có lẽ sẽ có kinh hỉ.</w:t>
      </w:r>
    </w:p>
    <w:p>
      <w:pPr>
        <w:spacing w:after="120" w:line="360" w:lineRule="auto"/>
        <w:ind w:firstLine="720"/>
        <w:jc w:val="both"/>
      </w:pPr>
      <w:r>
        <w:rPr>
          <w:rFonts w:ascii="Times New Roman" w:hAnsi="Times New Roman" w:eastAsia="Times New Roman"/>
          <w:sz w:val="26"/>
        </w:rPr>
        <w:t>"Bằng ca, ngươi không là muốn làm giống lan ca như thế anh hùng sao, là thời điểm biểu hiện ra ngươi nam tử hán khí khái!"</w:t>
      </w:r>
    </w:p>
    <w:p>
      <w:pPr>
        <w:spacing w:after="120" w:line="360" w:lineRule="auto"/>
        <w:ind w:firstLine="720"/>
        <w:jc w:val="both"/>
      </w:pPr>
      <w:r>
        <w:rPr>
          <w:rFonts w:ascii="Times New Roman" w:hAnsi="Times New Roman" w:eastAsia="Times New Roman"/>
          <w:sz w:val="26"/>
        </w:rPr>
        <w:t>"Đúng a, Bằng Bằng, ngươi lần này hi sinh một chút, trở về ta mời ngươi đi hồng lãng mạn. . . . ."</w:t>
      </w:r>
    </w:p>
    <w:p>
      <w:pPr>
        <w:spacing w:after="120" w:line="360" w:lineRule="auto"/>
        <w:ind w:firstLine="720"/>
        <w:jc w:val="both"/>
      </w:pPr>
      <w:r>
        <w:rPr>
          <w:rFonts w:ascii="Times New Roman" w:hAnsi="Times New Roman" w:eastAsia="Times New Roman"/>
          <w:sz w:val="26"/>
        </w:rPr>
        <w:t>Trương Tinh Hà vì không tiếp xúc những người này mặt, cũng là đem tiền mình bao không thèm đếm xỉa.</w:t>
      </w:r>
    </w:p>
    <w:p>
      <w:pPr>
        <w:spacing w:after="120" w:line="360" w:lineRule="auto"/>
        <w:ind w:firstLine="720"/>
        <w:jc w:val="both"/>
      </w:pPr>
      <w:r>
        <w:rPr>
          <w:rFonts w:ascii="Times New Roman" w:hAnsi="Times New Roman" w:eastAsia="Times New Roman"/>
          <w:sz w:val="26"/>
        </w:rPr>
        <w:t>Đường Nguyệt nhãn châu xoay động, nàng lộ ra hai khỏa răng mèo, cười xấu xa nói.</w:t>
      </w:r>
    </w:p>
    <w:p>
      <w:pPr>
        <w:spacing w:after="120" w:line="360" w:lineRule="auto"/>
        <w:ind w:firstLine="720"/>
        <w:jc w:val="both"/>
      </w:pPr>
      <w:r>
        <w:rPr>
          <w:rFonts w:ascii="Times New Roman" w:hAnsi="Times New Roman" w:eastAsia="Times New Roman"/>
          <w:sz w:val="26"/>
        </w:rPr>
        <w:t>"Dạng này, ngươi muốn chở đi chúng ta qua đi, ta sẽ nói cho ngươi biết, ngươi hai con heo đi đâu!"</w:t>
      </w:r>
    </w:p>
    <w:p>
      <w:pPr>
        <w:spacing w:after="120" w:line="360" w:lineRule="auto"/>
        <w:ind w:firstLine="720"/>
        <w:jc w:val="both"/>
      </w:pPr>
      <w:r>
        <w:rPr>
          <w:rFonts w:ascii="Times New Roman" w:hAnsi="Times New Roman" w:eastAsia="Times New Roman"/>
          <w:sz w:val="26"/>
        </w:rPr>
        <w:t>Nhâm Bằng lập tức rối rắm, mặc dù có rắn thúc đáp ứng giúp hắn bổ xong năm chi, nhưng Tiểu Bảo hắn nuôi thật lâu, đã sinh ra tình cảm, giờ phút này nghe được Đường Nguyệt nói biết Tiểu Bảo hạ lạc.</w:t>
      </w:r>
    </w:p>
    <w:p>
      <w:pPr>
        <w:spacing w:after="120" w:line="360" w:lineRule="auto"/>
        <w:ind w:firstLine="720"/>
        <w:jc w:val="both"/>
      </w:pPr>
      <w:r>
        <w:rPr>
          <w:rFonts w:ascii="Times New Roman" w:hAnsi="Times New Roman" w:eastAsia="Times New Roman"/>
          <w:sz w:val="26"/>
        </w:rPr>
        <w:t>Hắn cắn răng, nắm chặt song quyền.</w:t>
      </w:r>
    </w:p>
    <w:p>
      <w:pPr>
        <w:spacing w:after="120" w:line="360" w:lineRule="auto"/>
        <w:ind w:firstLine="720"/>
        <w:jc w:val="both"/>
      </w:pPr>
      <w:r>
        <w:rPr>
          <w:rFonts w:ascii="Times New Roman" w:hAnsi="Times New Roman" w:eastAsia="Times New Roman"/>
          <w:sz w:val="26"/>
        </w:rPr>
        <w:t>"Tốt, thành giao, ngươi muốn dám gạt ta, sau khi đi ra ngoài, ta liền đem ngươi loli phục đều xé nát!"</w:t>
      </w:r>
    </w:p>
    <w:p>
      <w:pPr>
        <w:spacing w:after="120" w:line="360" w:lineRule="auto"/>
        <w:ind w:firstLine="720"/>
        <w:jc w:val="both"/>
      </w:pPr>
      <w:r>
        <w:rPr>
          <w:rFonts w:ascii="Times New Roman" w:hAnsi="Times New Roman" w:eastAsia="Times New Roman"/>
          <w:sz w:val="26"/>
        </w:rPr>
        <w:t>Hắn gầm nhẹ một tiếng, biến thân thành ngạc chi Titan, dù sao chòm Cự Giải cung điện cũng liền cao mười mấy mét, cái khác Titan hình thể quá lớn, rất khó thuận lợi thông qua, ngạc chi Titan dùng tứ chi bò chạy, tốc độ cũng rất nhanh.</w:t>
      </w:r>
    </w:p>
    <w:p>
      <w:pPr>
        <w:spacing w:after="120" w:line="360" w:lineRule="auto"/>
        <w:ind w:firstLine="720"/>
        <w:jc w:val="both"/>
      </w:pPr>
      <w:r>
        <w:rPr>
          <w:rFonts w:ascii="Times New Roman" w:hAnsi="Times New Roman" w:eastAsia="Times New Roman"/>
          <w:sz w:val="26"/>
        </w:rPr>
        <w:t>Mấy người ghé vào ngạc chi Titan trên thân, hai nhắm thật chặt, hô to.</w:t>
      </w:r>
    </w:p>
    <w:p>
      <w:pPr>
        <w:spacing w:after="120" w:line="360" w:lineRule="auto"/>
        <w:ind w:firstLine="720"/>
        <w:jc w:val="both"/>
      </w:pPr>
      <w:r>
        <w:rPr>
          <w:rFonts w:ascii="Times New Roman" w:hAnsi="Times New Roman" w:eastAsia="Times New Roman"/>
          <w:sz w:val="26"/>
        </w:rPr>
        <w:t>"Xông lên a, Nhâm Bằng, tiến lên!"</w:t>
      </w:r>
    </w:p>
    <w:p>
      <w:pPr>
        <w:spacing w:after="120" w:line="360" w:lineRule="auto"/>
        <w:ind w:firstLine="720"/>
        <w:jc w:val="both"/>
      </w:pPr>
      <w:r>
        <w:rPr>
          <w:rFonts w:ascii="Times New Roman" w:hAnsi="Times New Roman" w:eastAsia="Times New Roman"/>
          <w:sz w:val="26"/>
        </w:rPr>
        <w:t>"Rống rống!"</w:t>
      </w:r>
    </w:p>
    <w:p>
      <w:pPr>
        <w:spacing w:after="120" w:line="360" w:lineRule="auto"/>
        <w:ind w:firstLine="720"/>
        <w:jc w:val="both"/>
      </w:pPr>
      <w:r>
        <w:rPr>
          <w:rFonts w:ascii="Times New Roman" w:hAnsi="Times New Roman" w:eastAsia="Times New Roman"/>
          <w:sz w:val="26"/>
        </w:rPr>
        <w:t>Nhâm Bằng mở ra miệng rộng, chảy ngụm nước, tay chân cùng sử dụng, vọt vào hắc ám chòm Cự Giải bên trong, mấy giây sau, ba người đồng thời phát ra hoảng sợ gọi.</w:t>
      </w:r>
    </w:p>
    <w:p>
      <w:pPr>
        <w:spacing w:after="120" w:line="360" w:lineRule="auto"/>
        <w:ind w:firstLine="720"/>
        <w:jc w:val="both"/>
      </w:pPr>
      <w:r>
        <w:rPr>
          <w:rFonts w:ascii="Times New Roman" w:hAnsi="Times New Roman" w:eastAsia="Times New Roman"/>
          <w:sz w:val="26"/>
        </w:rPr>
        <w:t>"Mặt đất bên trên cũng đều là mặt người a!"</w:t>
      </w:r>
    </w:p>
    <w:p>
      <w:pPr>
        <w:spacing w:after="120" w:line="360" w:lineRule="auto"/>
        <w:ind w:firstLine="720"/>
        <w:jc w:val="both"/>
      </w:pPr>
      <w:r>
        <w:rPr>
          <w:rFonts w:ascii="Times New Roman" w:hAnsi="Times New Roman" w:eastAsia="Times New Roman"/>
          <w:sz w:val="26"/>
        </w:rPr>
        <w:t>"Quỷ, quỷ a!"</w:t>
      </w:r>
    </w:p>
    <w:p>
      <w:pPr>
        <w:spacing w:after="120" w:line="360" w:lineRule="auto"/>
        <w:ind w:firstLine="720"/>
        <w:jc w:val="both"/>
      </w:pPr>
      <w:r>
        <w:rPr>
          <w:rFonts w:ascii="Times New Roman" w:hAnsi="Times New Roman" w:eastAsia="Times New Roman"/>
          <w:sz w:val="26"/>
        </w:rPr>
        <w:t>Nhâm Bằng hóa thân ngạc chi Titan, tay chân trực tiếp tiếp xúc những thứ này ẩm ướt hồ hồ trượt chít chít mặt người, càng là vạn phần hoảng sợ, khổ vì không cách nào ngôn ngữ, chỉ có thể gào thét lớn.</w:t>
      </w:r>
    </w:p>
    <w:p>
      <w:pPr>
        <w:spacing w:after="120" w:line="360" w:lineRule="auto"/>
        <w:ind w:firstLine="720"/>
        <w:jc w:val="both"/>
      </w:pPr>
      <w:r>
        <w:rPr>
          <w:rFonts w:ascii="Times New Roman" w:hAnsi="Times New Roman" w:eastAsia="Times New Roman"/>
          <w:sz w:val="26"/>
        </w:rPr>
        <w:t>"Rống rống!"</w:t>
      </w:r>
    </w:p>
    <w:p>
      <w:pPr>
        <w:spacing w:after="120" w:line="360" w:lineRule="auto"/>
        <w:ind w:firstLine="720"/>
        <w:jc w:val="both"/>
      </w:pPr>
      <w:r>
        <w:rPr>
          <w:rFonts w:ascii="Times New Roman" w:hAnsi="Times New Roman" w:eastAsia="Times New Roman"/>
          <w:sz w:val="26"/>
        </w:rPr>
        <w:t>Dưới sự hoảng hốt chạy bừa, Nhâm Bằng căn bản không để ý tới nhìn phía trước, một đầu tiến đụng vào một cái màu vàng cổng truyền tống bên trong.</w:t>
      </w:r>
    </w:p>
    <w:p>
      <w:pPr>
        <w:spacing w:after="120" w:line="360" w:lineRule="auto"/>
        <w:ind w:firstLine="720"/>
        <w:jc w:val="both"/>
      </w:pPr>
      <w:r>
        <w:rPr>
          <w:rFonts w:ascii="Times New Roman" w:hAnsi="Times New Roman" w:eastAsia="Times New Roman"/>
          <w:sz w:val="26"/>
        </w:rPr>
        <w:t>Tia sáng màu vàng hiện lên, bốn người cảm thấy đầu nặng chân nhẹ, trực tiếp rơi xuống dưới, Tề Tề phát ra thê thảm thét lên!</w:t>
      </w:r>
    </w:p>
    <w:p>
      <w:pPr>
        <w:spacing w:after="120" w:line="360" w:lineRule="auto"/>
        <w:ind w:firstLine="720"/>
        <w:jc w:val="both"/>
      </w:pPr>
      <w:r>
        <w:rPr>
          <w:rFonts w:ascii="Times New Roman" w:hAnsi="Times New Roman" w:eastAsia="Times New Roman"/>
          <w:sz w:val="26"/>
        </w:rPr>
        <w:t>"A, ch.ết rồi, phải ch.ết!"</w:t>
      </w:r>
    </w:p>
    <w:p>
      <w:pPr>
        <w:spacing w:after="120" w:line="360" w:lineRule="auto"/>
        <w:ind w:firstLine="720"/>
        <w:jc w:val="both"/>
      </w:pPr>
      <w:r>
        <w:rPr>
          <w:rFonts w:ascii="Times New Roman" w:hAnsi="Times New Roman" w:eastAsia="Times New Roman"/>
          <w:sz w:val="26"/>
        </w:rPr>
        <w:t>Bành bành bành vài tiếng trầm đục, đám người ngã rơi xuống đất, cũng may bọn hắn đi theo Giang Lan cũng hỗn không ít tiềm năng điểm, cùi bắp nhất Trương Tinh Hà cũng là tam giai giác tỉnh giả, cũng không có bị ngã tổn thương.</w:t>
      </w:r>
    </w:p>
    <w:p>
      <w:pPr>
        <w:spacing w:after="120" w:line="360" w:lineRule="auto"/>
        <w:ind w:firstLine="720"/>
        <w:jc w:val="both"/>
      </w:pPr>
      <w:r>
        <w:rPr>
          <w:rFonts w:ascii="Times New Roman" w:hAnsi="Times New Roman" w:eastAsia="Times New Roman"/>
          <w:sz w:val="26"/>
        </w:rPr>
        <w:t>Sau một lát, bốn người bò lên, dưới chân là mặt đất màu vàng, đỉnh đầu là màu đỏ sậm bầu trời.</w:t>
      </w:r>
    </w:p>
    <w:p>
      <w:pPr>
        <w:spacing w:after="120" w:line="360" w:lineRule="auto"/>
        <w:ind w:firstLine="720"/>
        <w:jc w:val="both"/>
      </w:pPr>
      <w:r>
        <w:rPr>
          <w:rFonts w:ascii="Times New Roman" w:hAnsi="Times New Roman" w:eastAsia="Times New Roman"/>
          <w:sz w:val="26"/>
        </w:rPr>
        <w:t>Chung quanh tất cả đều là tứ chi không trọn vẹn, dung mạo kinh khủng vong hồn, bọn hắn du đãng xếp thành một đầu hàng dài, hướng một cái phương hướng chậm rãi đi đến, chung quanh có màu đen du hồn, tùy ý bắt lấy trong đó một hai con ăn như gió cuốn.</w:t>
      </w:r>
    </w:p>
    <w:p>
      <w:pPr>
        <w:spacing w:after="120" w:line="360" w:lineRule="auto"/>
        <w:ind w:firstLine="720"/>
        <w:jc w:val="both"/>
      </w:pPr>
      <w:r>
        <w:rPr>
          <w:rFonts w:ascii="Times New Roman" w:hAnsi="Times New Roman" w:eastAsia="Times New Roman"/>
          <w:sz w:val="26"/>
        </w:rPr>
        <w:t>Đường Nguyệt ngay cả vội vàng che cái mũi cùng miệng, hoảng sợ nói</w:t>
      </w:r>
    </w:p>
    <w:p>
      <w:pPr>
        <w:spacing w:after="120" w:line="360" w:lineRule="auto"/>
        <w:ind w:firstLine="720"/>
        <w:jc w:val="both"/>
      </w:pPr>
      <w:r>
        <w:rPr>
          <w:rFonts w:ascii="Times New Roman" w:hAnsi="Times New Roman" w:eastAsia="Times New Roman"/>
          <w:sz w:val="26"/>
        </w:rPr>
        <w:t>"Mọi người nhanh che cái mũi cùng miệng, đừng cho bọn hắn nghe thấy khí tức người sống, nếu không sẽ bị những thứ này ác hồn xé nát ăn hết!"</w:t>
      </w:r>
    </w:p>
    <w:p>
      <w:pPr>
        <w:spacing w:after="120" w:line="360" w:lineRule="auto"/>
        <w:ind w:firstLine="720"/>
        <w:jc w:val="both"/>
      </w:pPr>
      <w:r>
        <w:rPr>
          <w:rFonts w:ascii="Times New Roman" w:hAnsi="Times New Roman" w:eastAsia="Times New Roman"/>
          <w:sz w:val="26"/>
        </w:rPr>
        <w:t>Nhưng là thì đã trễ, Nhâm Bằng biến thân ngạc chi Titan, toàn thân tản ra kinh khủng nhiệt lượng, như là trong đêm tối nhất Minh Lượng tinh, tất cả ác hồn đều Tề Tề quay đầu, nhìn về phía bốn vị vật trang sức vị trí.</w:t>
      </w:r>
    </w:p>
    <w:p>
      <w:pPr>
        <w:spacing w:after="120" w:line="360" w:lineRule="auto"/>
        <w:ind w:firstLine="720"/>
        <w:jc w:val="both"/>
      </w:pPr>
      <w:r>
        <w:rPr>
          <w:rFonts w:ascii="Times New Roman" w:hAnsi="Times New Roman" w:eastAsia="Times New Roman"/>
          <w:sz w:val="26"/>
        </w:rPr>
        <w:t>Bọn chúng trong mắt sáng lên tinh hồng quang mang, chân không chạm đất, giống như một trận gió, Tề Tề hướng về phía Đường Nguyệt bọn hắn liền đến.</w:t>
      </w:r>
    </w:p>
    <w:p>
      <w:pPr>
        <w:spacing w:after="120" w:line="360" w:lineRule="auto"/>
        <w:ind w:firstLine="720"/>
        <w:jc w:val="both"/>
      </w:pPr>
      <w:r>
        <w:rPr>
          <w:rFonts w:ascii="Times New Roman" w:hAnsi="Times New Roman" w:eastAsia="Times New Roman"/>
          <w:sz w:val="26"/>
        </w:rPr>
        <w:t>Toàn bộ Hoàng Tuyền Bỉ Lương Phản bên trên, giống như thổi lên màu đen gió lốc, nhìn kỹ là mấy ngàn vạn chỉ ác hồn.</w:t>
      </w:r>
    </w:p>
    <w:p>
      <w:pPr>
        <w:spacing w:after="120" w:line="360" w:lineRule="auto"/>
        <w:ind w:firstLine="720"/>
        <w:jc w:val="both"/>
      </w:pPr>
      <w:r>
        <w:rPr>
          <w:rFonts w:ascii="Times New Roman" w:hAnsi="Times New Roman" w:eastAsia="Times New Roman"/>
          <w:sz w:val="26"/>
        </w:rPr>
        <w:t>Dọa đến đám người nhảy lên Nhâm Bằng phần lưng, cao giọng hô to.</w:t>
      </w:r>
    </w:p>
    <w:p>
      <w:pPr>
        <w:spacing w:after="120" w:line="360" w:lineRule="auto"/>
        <w:ind w:firstLine="720"/>
        <w:jc w:val="both"/>
      </w:pPr>
      <w:r>
        <w:rPr>
          <w:rFonts w:ascii="Times New Roman" w:hAnsi="Times New Roman" w:eastAsia="Times New Roman"/>
          <w:sz w:val="26"/>
        </w:rPr>
        <w:t>"Chạy mau! Bị bắt lại nhất định phải ch.ết!"</w:t>
      </w:r>
    </w:p>
    <w:p>
      <w:pPr>
        <w:spacing w:after="120" w:line="360" w:lineRule="auto"/>
        <w:ind w:firstLine="720"/>
        <w:jc w:val="both"/>
      </w:pPr>
      <w:r>
        <w:rPr>
          <w:rFonts w:ascii="Times New Roman" w:hAnsi="Times New Roman" w:eastAsia="Times New Roman"/>
          <w:sz w:val="26"/>
        </w:rPr>
        <w:t>Nhâm Bằng không để ý tới lại ẩn tàng, tay chân cùng sử dụng, chở đi ba vị đồng học, một đường phi nước đại, nhưng ác hồn số lượng nhiều lắm, bọn hắn dần dần bị bao vây lại.</w:t>
      </w:r>
    </w:p>
    <w:p>
      <w:pPr>
        <w:spacing w:after="120" w:line="360" w:lineRule="auto"/>
        <w:ind w:firstLine="720"/>
        <w:jc w:val="both"/>
      </w:pPr>
      <w:r>
        <w:rPr>
          <w:rFonts w:ascii="Times New Roman" w:hAnsi="Times New Roman" w:eastAsia="Times New Roman"/>
          <w:sz w:val="26"/>
        </w:rPr>
        <w:t>Mắt thấy Đường Nguyệt lo lắng thúc giục Vạn Nhị.</w:t>
      </w:r>
    </w:p>
    <w:p>
      <w:pPr>
        <w:spacing w:after="120" w:line="360" w:lineRule="auto"/>
        <w:ind w:firstLine="720"/>
        <w:jc w:val="both"/>
      </w:pPr>
      <w:r>
        <w:rPr>
          <w:rFonts w:ascii="Times New Roman" w:hAnsi="Times New Roman" w:eastAsia="Times New Roman"/>
          <w:sz w:val="26"/>
        </w:rPr>
        <w:t>"Ngươi không phải lên lần cứu lan ca, dùng qua cái kia ɖú lớn quang thuẫn thuật sao? Thử lại lần nữa có hiệu quả hay không!"</w:t>
      </w:r>
    </w:p>
    <w:p>
      <w:pPr>
        <w:spacing w:after="120" w:line="360" w:lineRule="auto"/>
        <w:ind w:firstLine="720"/>
        <w:jc w:val="both"/>
      </w:pPr>
      <w:r>
        <w:rPr>
          <w:rFonts w:ascii="Times New Roman" w:hAnsi="Times New Roman" w:eastAsia="Times New Roman"/>
          <w:sz w:val="26"/>
        </w:rPr>
        <w:t>Vạn Nhị có chút do dự, nàng xong hiện thuật là cụ hiện ra hai viên hoàn mỹ lớn meo meo, cho Giang Lan dùng, nàng vẫn là rất nguyện ý, nhưng bây giờ phải dùng tại Nhâm Bằng trên thân, nàng đánh đáy lòng một trăm cái không vui.</w:t>
      </w:r>
    </w:p>
    <w:p>
      <w:pPr>
        <w:spacing w:after="120" w:line="360" w:lineRule="auto"/>
        <w:ind w:firstLine="720"/>
        <w:jc w:val="both"/>
      </w:pPr>
      <w:r>
        <w:rPr>
          <w:rFonts w:ascii="Times New Roman" w:hAnsi="Times New Roman" w:eastAsia="Times New Roman"/>
          <w:sz w:val="26"/>
        </w:rPr>
        <w:t>Đường Nguyệt nhìn ra nàng giãy dụa, cho nàng nghĩ kế nói.</w:t>
      </w:r>
    </w:p>
    <w:p>
      <w:pPr>
        <w:spacing w:after="120" w:line="360" w:lineRule="auto"/>
        <w:ind w:firstLine="720"/>
        <w:jc w:val="both"/>
      </w:pPr>
      <w:r>
        <w:rPr>
          <w:rFonts w:ascii="Times New Roman" w:hAnsi="Times New Roman" w:eastAsia="Times New Roman"/>
          <w:sz w:val="26"/>
        </w:rPr>
        <w:t>"Đần a, không phải là cái kia hình dạng sao, không thể đổi thành hình vuông sao?"</w:t>
      </w:r>
    </w:p>
    <w:p>
      <w:pPr>
        <w:spacing w:after="120" w:line="360" w:lineRule="auto"/>
        <w:ind w:firstLine="720"/>
        <w:jc w:val="both"/>
      </w:pPr>
      <w:r>
        <w:rPr>
          <w:rFonts w:ascii="Times New Roman" w:hAnsi="Times New Roman" w:eastAsia="Times New Roman"/>
          <w:sz w:val="26"/>
        </w:rPr>
        <w:t>Vạn Nhị do dự.</w:t>
      </w:r>
    </w:p>
    <w:p>
      <w:pPr>
        <w:spacing w:after="120" w:line="360" w:lineRule="auto"/>
        <w:ind w:firstLine="720"/>
        <w:jc w:val="both"/>
      </w:pPr>
      <w:r>
        <w:rPr>
          <w:rFonts w:ascii="Times New Roman" w:hAnsi="Times New Roman" w:eastAsia="Times New Roman"/>
          <w:sz w:val="26"/>
        </w:rPr>
        <w:t>"Tốt a, vậy ta thử một chút!"</w:t>
      </w:r>
    </w:p>
    <w:p>
      <w:pPr>
        <w:spacing w:after="120" w:line="360" w:lineRule="auto"/>
        <w:ind w:firstLine="720"/>
        <w:jc w:val="both"/>
      </w:pPr>
      <w:r>
        <w:rPr>
          <w:rFonts w:ascii="Times New Roman" w:hAnsi="Times New Roman" w:eastAsia="Times New Roman"/>
          <w:sz w:val="26"/>
        </w:rPr>
        <w:t>"Quang chi hộ thuẫn!"</w:t>
      </w:r>
    </w:p>
    <w:p>
      <w:pPr>
        <w:spacing w:after="120" w:line="360" w:lineRule="auto"/>
        <w:ind w:firstLine="720"/>
        <w:jc w:val="both"/>
      </w:pPr>
      <w:r>
        <w:rPr>
          <w:rFonts w:ascii="Times New Roman" w:hAnsi="Times New Roman" w:eastAsia="Times New Roman"/>
          <w:sz w:val="26"/>
        </w:rPr>
        <w:t>Tại sinh tử tồn vong áp lực dưới, Vạn Nhị vậy mà như kỳ tích sử xuất hình vuông thủ hộ quang thuẫn, đám người Tề Tề thở dài một hơi.</w:t>
      </w:r>
    </w:p>
    <w:p>
      <w:pPr>
        <w:spacing w:after="120" w:line="360" w:lineRule="auto"/>
        <w:ind w:firstLine="720"/>
        <w:jc w:val="both"/>
      </w:pPr>
      <w:r>
        <w:rPr>
          <w:rFonts w:ascii="Times New Roman" w:hAnsi="Times New Roman" w:eastAsia="Times New Roman"/>
          <w:sz w:val="26"/>
        </w:rPr>
        <w:t>"Được cứu!"</w:t>
      </w:r>
    </w:p>
    <w:p>
      <w:pPr>
        <w:spacing w:after="120" w:line="360" w:lineRule="auto"/>
        <w:ind w:firstLine="720"/>
        <w:jc w:val="both"/>
      </w:pPr>
      <w:r>
        <w:rPr>
          <w:rFonts w:ascii="Times New Roman" w:hAnsi="Times New Roman" w:eastAsia="Times New Roman"/>
          <w:sz w:val="26"/>
        </w:rPr>
        <w:t>Nhưng rất nhanh, vô cùng vô tận ác hồn vọt tới, Vạn Nhị quang thuẫn phát ra ken két tiếng vang, từng vết nứt xuất hiện, mắt thấy một giây sau sắp vỡ tan.</w:t>
      </w:r>
    </w:p>
    <w:p>
      <w:pPr>
        <w:spacing w:after="120" w:line="360" w:lineRule="auto"/>
        <w:ind w:firstLine="720"/>
        <w:jc w:val="both"/>
      </w:pPr>
      <w:r>
        <w:rPr>
          <w:rFonts w:ascii="Times New Roman" w:hAnsi="Times New Roman" w:eastAsia="Times New Roman"/>
          <w:sz w:val="26"/>
        </w:rPr>
        <w:t>"ch.ết chắc á!"</w:t>
      </w:r>
    </w:p>
    <w:p>
      <w:pPr>
        <w:spacing w:after="120" w:line="360" w:lineRule="auto"/>
        <w:ind w:firstLine="720"/>
        <w:jc w:val="both"/>
      </w:pPr>
      <w:r>
        <w:rPr>
          <w:rFonts w:ascii="Times New Roman" w:hAnsi="Times New Roman" w:eastAsia="Times New Roman"/>
          <w:sz w:val="26"/>
        </w:rPr>
        <w:t>Đại hỉ đại bi chuyển đổi luôn luôn vội vàng như thế, bốn vị đồng học toàn thân run cùng cái sàng đồng dạng.</w:t>
      </w:r>
    </w:p>
    <w:p>
      <w:pPr>
        <w:spacing w:after="120" w:line="360" w:lineRule="auto"/>
        <w:ind w:firstLine="720"/>
        <w:jc w:val="both"/>
      </w:pPr>
      <w:r>
        <w:rPr>
          <w:rFonts w:ascii="Times New Roman" w:hAnsi="Times New Roman" w:eastAsia="Times New Roman"/>
          <w:sz w:val="26"/>
        </w:rPr>
        <w:t>"Ôi ôi, ôi ôi!"</w:t>
      </w:r>
    </w:p>
    <w:p>
      <w:pPr>
        <w:spacing w:after="120" w:line="360" w:lineRule="auto"/>
        <w:ind w:firstLine="720"/>
        <w:jc w:val="both"/>
      </w:pPr>
      <w:r>
        <w:rPr>
          <w:rFonts w:ascii="Times New Roman" w:hAnsi="Times New Roman" w:eastAsia="Times New Roman"/>
          <w:sz w:val="26"/>
        </w:rPr>
        <w:t>Từ nhỏ đã sợ tối sợ quỷ, thân cao 1m92 khôi phục hệ đại hán Trương Tinh Hà, hai mắt trắng dã, khóe miệng của hắn phun bọt mép.</w:t>
      </w:r>
    </w:p>
    <w:p>
      <w:pPr>
        <w:spacing w:after="120" w:line="360" w:lineRule="auto"/>
        <w:ind w:firstLine="720"/>
        <w:jc w:val="both"/>
      </w:pPr>
      <w:r>
        <w:rPr>
          <w:rFonts w:ascii="Times New Roman" w:hAnsi="Times New Roman" w:eastAsia="Times New Roman"/>
          <w:sz w:val="26"/>
        </w:rPr>
        <w:t>"Là các ngươi, đều là các ngươi bức ta đó! Từ nhỏ ta sợ bóng tối, ba ba đem ta một người nhốt tại hắc trong phòng, học tập không giỏi, đều là bởi vì lão sư bức thật chặt, vì cái gì, vì cái gì tất cả mọi người muốn bức ta!"</w:t>
      </w:r>
    </w:p>
    <w:p>
      <w:pPr>
        <w:spacing w:after="120" w:line="360" w:lineRule="auto"/>
        <w:ind w:firstLine="720"/>
        <w:jc w:val="both"/>
      </w:pPr>
      <w:r>
        <w:rPr>
          <w:rFonts w:ascii="Times New Roman" w:hAnsi="Times New Roman" w:eastAsia="Times New Roman"/>
          <w:sz w:val="26"/>
        </w:rPr>
        <w:t>"ch.ết, giết ch.ết các ngươi!"</w:t>
      </w:r>
    </w:p>
    <w:p>
      <w:pPr>
        <w:spacing w:after="120" w:line="360" w:lineRule="auto"/>
        <w:ind w:firstLine="720"/>
        <w:jc w:val="both"/>
      </w:pPr>
      <w:r>
        <w:rPr>
          <w:rFonts w:ascii="Times New Roman" w:hAnsi="Times New Roman" w:eastAsia="Times New Roman"/>
          <w:sz w:val="26"/>
        </w:rPr>
        <w:t>Trương Tinh Hà từ số bảy linh cảnh đạt được cái kia thanh Trảm Phách Đao, đột nhiên lóe ra hào quang chói sáng.</w:t>
      </w:r>
    </w:p>
    <w:p>
      <w:pPr>
        <w:spacing w:after="120" w:line="360" w:lineRule="auto"/>
        <w:ind w:firstLine="720"/>
        <w:jc w:val="both"/>
      </w:pPr>
      <w:r>
        <w:rPr>
          <w:rFonts w:ascii="Times New Roman" w:hAnsi="Times New Roman" w:eastAsia="Times New Roman"/>
          <w:sz w:val="26"/>
        </w:rPr>
        <w:t>"Kêu gọi tên của ta! Giết sạch những thứ này sa đọa linh hồn!"</w:t>
      </w:r>
    </w:p>
    <w:p>
      <w:pPr>
        <w:spacing w:after="120" w:line="360" w:lineRule="auto"/>
        <w:ind w:firstLine="720"/>
        <w:jc w:val="both"/>
      </w:pPr>
      <w:r>
        <w:rPr>
          <w:rFonts w:ascii="Times New Roman" w:hAnsi="Times New Roman" w:eastAsia="Times New Roman"/>
          <w:sz w:val="26"/>
        </w:rPr>
        <w:t>"Ta chi danh vì, cuồng chiến!"..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