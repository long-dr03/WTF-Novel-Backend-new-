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238: Một quyền miểu sát, toàn cầu chấn kinh!</w:t>
      </w:r>
    </w:p>
    <w:p>
      <w:pPr>
        <w:spacing w:after="120" w:line="360" w:lineRule="auto"/>
        <w:ind w:firstLine="720"/>
        <w:jc w:val="both"/>
      </w:pPr>
      <w:r>
        <w:rPr>
          <w:rFonts w:ascii="Times New Roman" w:hAnsi="Times New Roman" w:eastAsia="Times New Roman"/>
          <w:sz w:val="26"/>
        </w:rPr>
        <w:t>Tam Giang đại học, trong phòng làm việc của hiệu trưng.</w:t>
      </w:r>
    </w:p>
    <w:p>
      <w:pPr>
        <w:spacing w:after="120" w:line="360" w:lineRule="auto"/>
        <w:ind w:firstLine="720"/>
        <w:jc w:val="both"/>
      </w:pPr>
      <w:r>
        <w:rPr>
          <w:rFonts w:ascii="Times New Roman" w:hAnsi="Times New Roman" w:eastAsia="Times New Roman"/>
          <w:sz w:val="26"/>
        </w:rPr>
        <w:t>Mấy cái lão nam nhân chính vô kế khả thi, đột nhiên trông thấy gian phòng chính giữa, đột ngột xuất hiện một cái kim sắc vòng tròn.</w:t>
      </w:r>
    </w:p>
    <w:p>
      <w:pPr>
        <w:spacing w:after="120" w:line="360" w:lineRule="auto"/>
        <w:ind w:firstLine="720"/>
        <w:jc w:val="both"/>
      </w:pPr>
      <w:r>
        <w:rPr>
          <w:rFonts w:ascii="Times New Roman" w:hAnsi="Times New Roman" w:eastAsia="Times New Roman"/>
          <w:sz w:val="26"/>
        </w:rPr>
        <w:t>Không chờ bọn hắn kịp phản ứng, đã nhìn thấy một người có mái tóc giống như kim sắc hỏa diễm giống như thiếu niên, đi tới, trên tay của hắn ôm hôn mê bất tỉnh Ninh Đồng.</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"Nhanh đi gọi giáo y, lại mời mấy cái trị liệu hệ giác tỉnh giả tới."</w:t>
      </w:r>
    </w:p>
    <w:p>
      <w:pPr>
        <w:spacing w:after="120" w:line="360" w:lineRule="auto"/>
        <w:ind w:firstLine="720"/>
        <w:jc w:val="both"/>
      </w:pPr>
      <w:r>
        <w:rPr>
          <w:rFonts w:ascii="Times New Roman" w:hAnsi="Times New Roman" w:eastAsia="Times New Roman"/>
          <w:sz w:val="26"/>
        </w:rPr>
        <w:t>Lão Vương trước hết nhất nhận ra là Giang Lan, hắn kinh hô.</w:t>
      </w:r>
    </w:p>
    <w:p>
      <w:pPr>
        <w:spacing w:after="120" w:line="360" w:lineRule="auto"/>
        <w:ind w:firstLine="720"/>
        <w:jc w:val="both"/>
      </w:pPr>
      <w:r>
        <w:rPr>
          <w:rFonts w:ascii="Times New Roman" w:hAnsi="Times New Roman" w:eastAsia="Times New Roman"/>
          <w:sz w:val="26"/>
        </w:rPr>
        <w:t>"Giang Lan, là ngươi sao? Ngươi làm sao biến thành dạng này rồi?"</w:t>
      </w:r>
    </w:p>
    <w:p>
      <w:pPr>
        <w:spacing w:after="120" w:line="360" w:lineRule="auto"/>
        <w:ind w:firstLine="720"/>
        <w:jc w:val="both"/>
      </w:pPr>
      <w:r>
        <w:rPr>
          <w:rFonts w:ascii="Times New Roman" w:hAnsi="Times New Roman" w:eastAsia="Times New Roman"/>
          <w:sz w:val="26"/>
        </w:rPr>
        <w:t>Giang Lan mặt không biểu tình, cưỡng ép đè nén phẫn nộ.</w:t>
      </w:r>
    </w:p>
    <w:p>
      <w:pPr>
        <w:spacing w:after="120" w:line="360" w:lineRule="auto"/>
        <w:ind w:firstLine="720"/>
        <w:jc w:val="both"/>
      </w:pPr>
      <w:r>
        <w:rPr>
          <w:rFonts w:ascii="Times New Roman" w:hAnsi="Times New Roman" w:eastAsia="Times New Roman"/>
          <w:sz w:val="26"/>
        </w:rPr>
        <w:t>"Là ta, không có thời gian nhiều lời, nhất định phải cứu sống Ninh Đồng!"</w:t>
      </w:r>
    </w:p>
    <w:p>
      <w:pPr>
        <w:spacing w:after="120" w:line="360" w:lineRule="auto"/>
        <w:ind w:firstLine="720"/>
        <w:jc w:val="both"/>
      </w:pPr>
      <w:r>
        <w:rPr>
          <w:rFonts w:ascii="Times New Roman" w:hAnsi="Times New Roman" w:eastAsia="Times New Roman"/>
          <w:sz w:val="26"/>
        </w:rPr>
        <w:t>Giang Lan vừa rồi đã dò xét qua, Ninh Đồng nhịp tim ổn định, hô hấp cũng rất bình ổn, cũng không có nguy hiểm tính mạng.</w:t>
      </w:r>
    </w:p>
    <w:p>
      <w:pPr>
        <w:spacing w:after="120" w:line="360" w:lineRule="auto"/>
        <w:ind w:firstLine="720"/>
        <w:jc w:val="both"/>
      </w:pPr>
      <w:r>
        <w:rPr>
          <w:rFonts w:ascii="Times New Roman" w:hAnsi="Times New Roman" w:eastAsia="Times New Roman"/>
          <w:sz w:val="26"/>
        </w:rPr>
        <w:t>Hắn đoán chừng, Gabriel vì hoàn mỹ cướp đoạt Ninh Đồng thiên phú, cũng không có ra tay độc ác.</w:t>
      </w:r>
    </w:p>
    <w:p>
      <w:pPr>
        <w:spacing w:after="120" w:line="360" w:lineRule="auto"/>
        <w:ind w:firstLine="720"/>
        <w:jc w:val="both"/>
      </w:pPr>
      <w:r>
        <w:rPr>
          <w:rFonts w:ascii="Times New Roman" w:hAnsi="Times New Roman" w:eastAsia="Times New Roman"/>
          <w:sz w:val="26"/>
        </w:rPr>
        <w:t>Mà hắn tại Gabriel đắc thủ trước đó, thành công biến thân Super Saiyan, đem nó đánh lui, mới cuối cùng không có ủ thành bi kịch.</w:t>
      </w:r>
    </w:p>
    <w:p>
      <w:pPr>
        <w:spacing w:after="120" w:line="360" w:lineRule="auto"/>
        <w:ind w:firstLine="720"/>
        <w:jc w:val="both"/>
      </w:pPr>
      <w:r>
        <w:rPr>
          <w:rFonts w:ascii="Times New Roman" w:hAnsi="Times New Roman" w:eastAsia="Times New Roman"/>
          <w:sz w:val="26"/>
        </w:rPr>
        <w:t>Trương An Bình trấn an hắn nói.</w:t>
      </w:r>
    </w:p>
    <w:p>
      <w:pPr>
        <w:spacing w:after="120" w:line="360" w:lineRule="auto"/>
        <w:ind w:firstLine="720"/>
        <w:jc w:val="both"/>
      </w:pPr>
      <w:r>
        <w:rPr>
          <w:rFonts w:ascii="Times New Roman" w:hAnsi="Times New Roman" w:eastAsia="Times New Roman"/>
          <w:sz w:val="26"/>
        </w:rPr>
        <w:t>"Nộ Hoàng trọng thương, chúng ta đã điều động cao giai nhất khôi phục hệ giác tỉnh giả tới, rất nhanh liền đến, ngươi không cần lo lắng."</w:t>
      </w:r>
    </w:p>
    <w:p>
      <w:pPr>
        <w:spacing w:after="120" w:line="360" w:lineRule="auto"/>
        <w:ind w:firstLine="720"/>
        <w:jc w:val="both"/>
      </w:pPr>
      <w:r>
        <w:rPr>
          <w:rFonts w:ascii="Times New Roman" w:hAnsi="Times New Roman" w:eastAsia="Times New Roman"/>
          <w:sz w:val="26"/>
        </w:rPr>
        <w:t>Giang Lan nhìn thoáng qua gầy như que củi lão Vương, nhẹ gật đầu.</w:t>
      </w:r>
    </w:p>
    <w:p>
      <w:pPr>
        <w:spacing w:after="120" w:line="360" w:lineRule="auto"/>
        <w:ind w:firstLine="720"/>
        <w:jc w:val="both"/>
      </w:pPr>
      <w:r>
        <w:rPr>
          <w:rFonts w:ascii="Times New Roman" w:hAnsi="Times New Roman" w:eastAsia="Times New Roman"/>
          <w:sz w:val="26"/>
        </w:rPr>
        <w:t>"Nộ Hoàng vấn đề của ngươi, sau đó ta giúp ngươi giải quyết, hiện tại ta muốn đi giết người!"</w:t>
      </w:r>
    </w:p>
    <w:p>
      <w:pPr>
        <w:spacing w:after="120" w:line="360" w:lineRule="auto"/>
        <w:ind w:firstLine="720"/>
        <w:jc w:val="both"/>
      </w:pPr>
      <w:r>
        <w:rPr>
          <w:rFonts w:ascii="Times New Roman" w:hAnsi="Times New Roman" w:eastAsia="Times New Roman"/>
          <w:sz w:val="26"/>
        </w:rPr>
        <w:t>Giang Lan đem trong ngủ mê Ninh Đồng giao cho lão Ninh về sau, hắn đi ra văn phòng, ngẩng đầu lạnh lùng nhìn hướng lên bầu trời, khóe miệng bốc lên.</w:t>
      </w:r>
    </w:p>
    <w:p>
      <w:pPr>
        <w:spacing w:after="120" w:line="360" w:lineRule="auto"/>
        <w:ind w:firstLine="720"/>
        <w:jc w:val="both"/>
      </w:pPr>
      <w:r>
        <w:rPr>
          <w:rFonts w:ascii="Times New Roman" w:hAnsi="Times New Roman" w:eastAsia="Times New Roman"/>
          <w:sz w:val="26"/>
        </w:rPr>
        <w:t>"Tạp toái, là thời điểm để ngươi cảm thụ một chút, cái gì gọi là sợ hãi!"</w:t>
      </w:r>
    </w:p>
    <w:p>
      <w:pPr>
        <w:spacing w:after="120" w:line="360" w:lineRule="auto"/>
        <w:ind w:firstLine="720"/>
        <w:jc w:val="both"/>
      </w:pPr>
      <w:r>
        <w:rPr>
          <w:rFonts w:ascii="Times New Roman" w:hAnsi="Times New Roman" w:eastAsia="Times New Roman"/>
          <w:sz w:val="26"/>
        </w:rPr>
        <w:t>Mặc dù Giang Lan có thể dùng Kamar-Taj truyền tống thuật mau lẹ trở về chiến trường, nhưng hắn hiện tại trong lòng có vô hạn phẫn nộ, cần phát tiết.</w:t>
      </w:r>
    </w:p>
    <w:p>
      <w:pPr>
        <w:spacing w:after="120" w:line="360" w:lineRule="auto"/>
        <w:ind w:firstLine="720"/>
        <w:jc w:val="both"/>
      </w:pPr>
      <w:r>
        <w:rPr>
          <w:rFonts w:ascii="Times New Roman" w:hAnsi="Times New Roman" w:eastAsia="Times New Roman"/>
          <w:sz w:val="26"/>
        </w:rPr>
        <w:t>Hắn kể từ cùng Ninh Đồng cộng tác đến nay, một mực đem nàng coi như trên lòng bàn tay Minh Châu, cẩn thận che chở, sợ nàng nhận một điểm thương tổn.</w:t>
      </w:r>
    </w:p>
    <w:p>
      <w:pPr>
        <w:spacing w:after="120" w:line="360" w:lineRule="auto"/>
        <w:ind w:firstLine="720"/>
        <w:jc w:val="both"/>
      </w:pPr>
      <w:r>
        <w:rPr>
          <w:rFonts w:ascii="Times New Roman" w:hAnsi="Times New Roman" w:eastAsia="Times New Roman"/>
          <w:sz w:val="26"/>
        </w:rPr>
        <w:t>Nhưng hôm nay lại bị Gabriel cái này súc sinh trọng thương, nếu không phải hắn thành công biến thân thành Super Saiyan, hiện tại Ninh Đồng đã hương tiêu ngọc vẫn.</w:t>
      </w:r>
    </w:p>
    <w:p>
      <w:pPr>
        <w:spacing w:after="120" w:line="360" w:lineRule="auto"/>
        <w:ind w:firstLine="720"/>
        <w:jc w:val="both"/>
      </w:pPr>
      <w:r>
        <w:rPr>
          <w:rFonts w:ascii="Times New Roman" w:hAnsi="Times New Roman" w:eastAsia="Times New Roman"/>
          <w:sz w:val="26"/>
        </w:rPr>
        <w:t>Giang Lan tự mình lẩm bẩm, trong con mắt hoàn toàn lạnh lẽo.</w:t>
      </w:r>
    </w:p>
    <w:p>
      <w:pPr>
        <w:spacing w:after="120" w:line="360" w:lineRule="auto"/>
        <w:ind w:firstLine="720"/>
        <w:jc w:val="both"/>
      </w:pPr>
      <w:r>
        <w:rPr>
          <w:rFonts w:ascii="Times New Roman" w:hAnsi="Times New Roman" w:eastAsia="Times New Roman"/>
          <w:sz w:val="26"/>
        </w:rPr>
        <w:t>"Không thể tha thứ, tuyệt đối không thể tha thứ, hôm nay ngươi phải ch.ết, thần phạt tổ chức tất cả mọi người, đều phải từ Lam Tinh bên trên biến mất!"</w:t>
      </w:r>
    </w:p>
    <w:p>
      <w:pPr>
        <w:spacing w:after="120" w:line="360" w:lineRule="auto"/>
        <w:ind w:firstLine="720"/>
        <w:jc w:val="both"/>
      </w:pPr>
      <w:r>
        <w:rPr>
          <w:rFonts w:ascii="Times New Roman" w:hAnsi="Times New Roman" w:eastAsia="Times New Roman"/>
          <w:sz w:val="26"/>
        </w:rPr>
        <w:t>Giang Lan nhìn hướng bảng thuộc tính của mình, giờ phút này hắn bốn hạng thuộc tính đã biến thành:</w:t>
      </w:r>
    </w:p>
    <w:p>
      <w:pPr>
        <w:spacing w:after="120" w:line="360" w:lineRule="auto"/>
        <w:ind w:firstLine="720"/>
        <w:jc w:val="both"/>
      </w:pPr>
      <w:r>
        <w:rPr>
          <w:rFonts w:ascii="Times New Roman" w:hAnsi="Times New Roman" w:eastAsia="Times New Roman"/>
          <w:sz w:val="26"/>
        </w:rPr>
        <w:t>Thể chất: 412100(+2190)</w:t>
      </w:r>
    </w:p>
    <w:p>
      <w:pPr>
        <w:spacing w:after="120" w:line="360" w:lineRule="auto"/>
        <w:ind w:firstLine="720"/>
        <w:jc w:val="both"/>
      </w:pPr>
      <w:r>
        <w:rPr>
          <w:rFonts w:ascii="Times New Roman" w:hAnsi="Times New Roman" w:eastAsia="Times New Roman"/>
          <w:sz w:val="26"/>
        </w:rPr>
        <w:t>Tinh thần: 412100</w:t>
      </w:r>
    </w:p>
    <w:p>
      <w:pPr>
        <w:spacing w:after="120" w:line="360" w:lineRule="auto"/>
        <w:ind w:firstLine="720"/>
        <w:jc w:val="both"/>
      </w:pPr>
      <w:r>
        <w:rPr>
          <w:rFonts w:ascii="Times New Roman" w:hAnsi="Times New Roman" w:eastAsia="Times New Roman"/>
          <w:sz w:val="26"/>
        </w:rPr>
        <w:t>Lực lượng: 412100(+2190)</w:t>
      </w:r>
    </w:p>
    <w:p>
      <w:pPr>
        <w:spacing w:after="120" w:line="360" w:lineRule="auto"/>
        <w:ind w:firstLine="720"/>
        <w:jc w:val="both"/>
      </w:pPr>
      <w:r>
        <w:rPr>
          <w:rFonts w:ascii="Times New Roman" w:hAnsi="Times New Roman" w:eastAsia="Times New Roman"/>
          <w:sz w:val="26"/>
        </w:rPr>
        <w:t>Nhanh nhẹn: 412100(+2190)</w:t>
      </w:r>
    </w:p>
    <w:p>
      <w:pPr>
        <w:spacing w:after="120" w:line="360" w:lineRule="auto"/>
        <w:ind w:firstLine="720"/>
        <w:jc w:val="both"/>
      </w:pPr>
      <w:r>
        <w:rPr>
          <w:rFonts w:ascii="Times New Roman" w:hAnsi="Times New Roman" w:eastAsia="Times New Roman"/>
          <w:sz w:val="26"/>
        </w:rPr>
        <w:t>Thuộc tính tăng phúc, trong đó có gấp hai, là người Saiyan sắp ch.ết thuộc tính gấp bội, còn lại năm mươi lần là Super Saiyan biến thân mang tới tăng phúc.</w:t>
      </w:r>
    </w:p>
    <w:p>
      <w:pPr>
        <w:spacing w:after="120" w:line="360" w:lineRule="auto"/>
        <w:ind w:firstLine="720"/>
        <w:jc w:val="both"/>
      </w:pPr>
      <w:r>
        <w:rPr>
          <w:rFonts w:ascii="Times New Roman" w:hAnsi="Times New Roman" w:eastAsia="Times New Roman"/>
          <w:sz w:val="26"/>
        </w:rPr>
        <w:t>Bốn hạng thuộc tính Tề Tề tăng gấp bội gấp trăm lần, đột phá 40 vạn đại quan, Giang Lan cũng không biết, hắn hiện tại đến tột cùng có cỡ nào cường đại.</w:t>
      </w:r>
    </w:p>
    <w:p>
      <w:pPr>
        <w:spacing w:after="120" w:line="360" w:lineRule="auto"/>
        <w:ind w:firstLine="720"/>
        <w:jc w:val="both"/>
      </w:pPr>
      <w:r>
        <w:rPr>
          <w:rFonts w:ascii="Times New Roman" w:hAnsi="Times New Roman" w:eastAsia="Times New Roman"/>
          <w:sz w:val="26"/>
        </w:rPr>
        <w:t>Cho nên hiện tại Giang Lan chân thực thuộc tính hẳn là vì bốn hạng 8242, loại thực lực này, coi như hắn không biến thân người Saiyan, hẳn là cũng có thể nhẹ nhõm nắm Doomsday.</w:t>
      </w:r>
    </w:p>
    <w:p>
      <w:pPr>
        <w:spacing w:after="120" w:line="360" w:lineRule="auto"/>
        <w:ind w:firstLine="720"/>
        <w:jc w:val="both"/>
      </w:pPr>
      <w:r>
        <w:rPr>
          <w:rFonts w:ascii="Times New Roman" w:hAnsi="Times New Roman" w:eastAsia="Times New Roman"/>
          <w:sz w:val="26"/>
        </w:rPr>
        <w:t>Giang Lan khẽ quát một tiếng, trong nháy mắt bạo khí, bay thẳng Vân Tiêu.</w:t>
      </w:r>
    </w:p>
    <w:p>
      <w:pPr>
        <w:spacing w:after="120" w:line="360" w:lineRule="auto"/>
        <w:ind w:firstLine="720"/>
        <w:jc w:val="both"/>
      </w:pPr>
      <w:r>
        <w:rPr>
          <w:rFonts w:ascii="Times New Roman" w:hAnsi="Times New Roman" w:eastAsia="Times New Roman"/>
          <w:sz w:val="26"/>
        </w:rPr>
        <w:t>Vừa rồi hắn cùng Trương An Bình muốn một chi khôi phục dược tề uống xong, mặc dù còn chưa hoàn toàn khôi phục, nhưng đã có sức tái chiến.</w:t>
      </w:r>
    </w:p>
    <w:p>
      <w:pPr>
        <w:spacing w:after="120" w:line="360" w:lineRule="auto"/>
        <w:ind w:firstLine="720"/>
        <w:jc w:val="both"/>
      </w:pPr>
      <w:r>
        <w:rPr>
          <w:rFonts w:ascii="Times New Roman" w:hAnsi="Times New Roman" w:eastAsia="Times New Roman"/>
          <w:sz w:val="26"/>
        </w:rPr>
        <w:t>Bay thật nhanh, xé Liệt Không ở giữa, phát ra to lớn âm bạo thanh, tốc độ nhanh chóng, tại tầng khí quyển bên trong vạch ra một đạo cự đại vết thương, nhìn từ đằng xa, phảng phất là một con cao vút trong mây lợi kiếm.</w:t>
      </w:r>
    </w:p>
    <w:p>
      <w:pPr>
        <w:spacing w:after="120" w:line="360" w:lineRule="auto"/>
        <w:ind w:firstLine="720"/>
        <w:jc w:val="both"/>
      </w:pPr>
      <w:r>
        <w:rPr>
          <w:rFonts w:ascii="Times New Roman" w:hAnsi="Times New Roman" w:eastAsia="Times New Roman"/>
          <w:sz w:val="26"/>
        </w:rPr>
        <w:t>Hắn cơ hồ là trong nháy mắt, liền vượt qua ngay tại đi đường bên trong Ngu Linh, khí lãng khổng lồ, đem Ngu Linh thổi kém chút không vững vàng thân hình.</w:t>
      </w:r>
    </w:p>
    <w:p>
      <w:pPr>
        <w:spacing w:after="120" w:line="360" w:lineRule="auto"/>
        <w:ind w:firstLine="720"/>
        <w:jc w:val="both"/>
      </w:pPr>
      <w:r>
        <w:rPr>
          <w:rFonts w:ascii="Times New Roman" w:hAnsi="Times New Roman" w:eastAsia="Times New Roman"/>
          <w:sz w:val="26"/>
        </w:rPr>
        <w:t>Ngu Linh kinh ngạc nhìn xem đi xa một đạo lấp lóe, trong tai nghe được Giang Lan truyền âm.</w:t>
      </w:r>
    </w:p>
    <w:p>
      <w:pPr>
        <w:spacing w:after="120" w:line="360" w:lineRule="auto"/>
        <w:ind w:firstLine="720"/>
        <w:jc w:val="both"/>
      </w:pPr>
      <w:r>
        <w:rPr>
          <w:rFonts w:ascii="Times New Roman" w:hAnsi="Times New Roman" w:eastAsia="Times New Roman"/>
          <w:sz w:val="26"/>
        </w:rPr>
        <w:t>"Linh tỷ, ngươi về trước đi, hôm nay qua đi, Lam Tinh sẽ không còn thần phạt!"</w:t>
      </w:r>
    </w:p>
    <w:p>
      <w:pPr>
        <w:spacing w:after="120" w:line="360" w:lineRule="auto"/>
        <w:ind w:firstLine="720"/>
        <w:jc w:val="both"/>
      </w:pPr>
      <w:r>
        <w:rPr>
          <w:rFonts w:ascii="Times New Roman" w:hAnsi="Times New Roman" w:eastAsia="Times New Roman"/>
          <w:sz w:val="26"/>
        </w:rPr>
        <w:t>Ngu Linh nhìn xem Giang Lan bóng lưng, yên lặng tính toán Giang Lan tốc độ, con ngươi của nàng kịch liệt co vào.</w:t>
      </w:r>
    </w:p>
    <w:p>
      <w:pPr>
        <w:spacing w:after="120" w:line="360" w:lineRule="auto"/>
        <w:ind w:firstLine="720"/>
        <w:jc w:val="both"/>
      </w:pPr>
      <w:r>
        <w:rPr>
          <w:rFonts w:ascii="Times New Roman" w:hAnsi="Times New Roman" w:eastAsia="Times New Roman"/>
          <w:sz w:val="26"/>
        </w:rPr>
        <w:t>Nguyên Sơ chính thao túng thân thể, chậm rãi hạ xuống, chuẩn bị đi Tam Giang thành phố một lần nữa bắt giữ Giang Lan cùng Ninh Đồng, nó oán giận Gabriel.</w:t>
      </w:r>
    </w:p>
    <w:p>
      <w:pPr>
        <w:spacing w:after="120" w:line="360" w:lineRule="auto"/>
        <w:ind w:firstLine="720"/>
        <w:jc w:val="both"/>
      </w:pPr>
      <w:r>
        <w:rPr>
          <w:rFonts w:ascii="Times New Roman" w:hAnsi="Times New Roman" w:eastAsia="Times New Roman"/>
          <w:sz w:val="26"/>
        </w:rPr>
        <w:t>"Phế vật, thân thể chỉ giao cho ngươi như thế một hồi, liền xảy ra vấn đề, bất quá không quan hệ, hắn coi như có thể chạy thoát, bằng hữu cùng người nhà đều trốn không thoát, chỉ cần đem Tam Giang thành phố tất cả mọi người bắt lại, cách mỗi 5 phút giết một cái, không sợ hắn không ra."</w:t>
      </w:r>
    </w:p>
    <w:p>
      <w:pPr>
        <w:spacing w:after="120" w:line="360" w:lineRule="auto"/>
        <w:ind w:firstLine="720"/>
        <w:jc w:val="both"/>
      </w:pPr>
      <w:r>
        <w:rPr>
          <w:rFonts w:ascii="Times New Roman" w:hAnsi="Times New Roman" w:eastAsia="Times New Roman"/>
          <w:sz w:val="26"/>
        </w:rPr>
        <w:t>Gabriel cười gằn.</w:t>
      </w:r>
    </w:p>
    <w:p>
      <w:pPr>
        <w:spacing w:after="120" w:line="360" w:lineRule="auto"/>
        <w:ind w:firstLine="720"/>
        <w:jc w:val="both"/>
      </w:pPr>
      <w:r>
        <w:rPr>
          <w:rFonts w:ascii="Times New Roman" w:hAnsi="Times New Roman" w:eastAsia="Times New Roman"/>
          <w:sz w:val="26"/>
        </w:rPr>
        <w:t>"Mới vừa rồi là ta chủ quan, ta cẩn thận về suy nghĩ một chút, hắn chân thân tên là Giang Lan, phụ thân hắn ta cũng nhận biết, một hồi liền đến nhà hắn, đem phụ thân hắn cùng mẫu thân, còn có năm nào ấu muội muội đều bắt lấy chậm rãi tr.a tấn, hắn loại này tự xưng là chính nghĩa anh hùng, nhất định sẽ ra đi tìm cái ch.ết."</w:t>
      </w:r>
    </w:p>
    <w:p>
      <w:pPr>
        <w:spacing w:after="120" w:line="360" w:lineRule="auto"/>
        <w:ind w:firstLine="720"/>
        <w:jc w:val="both"/>
      </w:pPr>
      <w:r>
        <w:rPr>
          <w:rFonts w:ascii="Times New Roman" w:hAnsi="Times New Roman" w:eastAsia="Times New Roman"/>
          <w:sz w:val="26"/>
        </w:rPr>
        <w:t>Đúng vào lúc này, Nguyên Sơ chú ý tới phía dưới một đoàn kim sắc quang mang bay tới.</w:t>
      </w:r>
    </w:p>
    <w:p>
      <w:pPr>
        <w:spacing w:after="120" w:line="360" w:lineRule="auto"/>
        <w:ind w:firstLine="720"/>
        <w:jc w:val="both"/>
      </w:pPr>
      <w:r>
        <w:rPr>
          <w:rFonts w:ascii="Times New Roman" w:hAnsi="Times New Roman" w:eastAsia="Times New Roman"/>
          <w:sz w:val="26"/>
        </w:rPr>
        <w:t>Bên trên một giây chỉ có to bằng hạt vừng, một giây sau, nó đã nhìn thấy Giang Lan tấm kia lãnh khốc phẫn nộ mặt.</w:t>
      </w:r>
    </w:p>
    <w:p>
      <w:pPr>
        <w:spacing w:after="120" w:line="360" w:lineRule="auto"/>
        <w:ind w:firstLine="720"/>
        <w:jc w:val="both"/>
      </w:pPr>
      <w:r>
        <w:rPr>
          <w:rFonts w:ascii="Times New Roman" w:hAnsi="Times New Roman" w:eastAsia="Times New Roman"/>
          <w:sz w:val="26"/>
        </w:rPr>
        <w:t>Không đợi nó làm ra bất kỳ phản ứng nào, chỉ cảm thấy mắt tối sầm lại.</w:t>
      </w:r>
    </w:p>
    <w:p>
      <w:pPr>
        <w:spacing w:after="120" w:line="360" w:lineRule="auto"/>
        <w:ind w:firstLine="720"/>
        <w:jc w:val="both"/>
      </w:pPr>
      <w:r>
        <w:rPr>
          <w:rFonts w:ascii="Times New Roman" w:hAnsi="Times New Roman" w:eastAsia="Times New Roman"/>
          <w:sz w:val="26"/>
        </w:rPr>
        <w:t>Không trung vẽ ra một vòng hoàn mỹ sóng năng lượng, không ngừng mở rộng, Doomsday thân thể khổng lồ, trên không trung trực tiếp tan ra thành từng mảnh.</w:t>
      </w:r>
    </w:p>
    <w:p>
      <w:pPr>
        <w:spacing w:after="120" w:line="360" w:lineRule="auto"/>
        <w:ind w:firstLine="720"/>
        <w:jc w:val="both"/>
      </w:pPr>
      <w:r>
        <w:rPr>
          <w:rFonts w:ascii="Times New Roman" w:hAnsi="Times New Roman" w:eastAsia="Times New Roman"/>
          <w:sz w:val="26"/>
        </w:rPr>
        <w:t>Huyết dịch, xương cốt, bộ phận cơ thịt trọn vẹn bay ra ngoài tốt mấy cây số, hắt vẫy ở trong không gian.</w:t>
      </w:r>
    </w:p>
    <w:p>
      <w:pPr>
        <w:spacing w:after="120" w:line="360" w:lineRule="auto"/>
        <w:ind w:firstLine="720"/>
        <w:jc w:val="both"/>
      </w:pPr>
      <w:r>
        <w:rPr>
          <w:rFonts w:ascii="Times New Roman" w:hAnsi="Times New Roman" w:eastAsia="Times New Roman"/>
          <w:sz w:val="26"/>
        </w:rPr>
        <w:t>Trực tiếp thời gian, trông thấy một màn này tất cả người xem nhao nhao trầm mặc, thật lâu mới có người phát mưa đạn nói.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Tất cả mọi người nhao nhao đánh ra dấu chấm hỏi cùng thán từ, biểu đạt trong lòng không hiểu.</w:t>
      </w:r>
    </w:p>
    <w:p>
      <w:pPr>
        <w:spacing w:after="120" w:line="360" w:lineRule="auto"/>
        <w:ind w:firstLine="720"/>
        <w:jc w:val="both"/>
      </w:pPr>
      <w:r>
        <w:rPr>
          <w:rFonts w:ascii="Times New Roman" w:hAnsi="Times New Roman" w:eastAsia="Times New Roman"/>
          <w:sz w:val="26"/>
        </w:rPr>
        <w:t>Tình huống như thế nào, hình tượng bên trong con quái vật kia, đột nhiên liền biến thành vũ trụ rác rưởi, mà đánh nổ nó người, lại là vừa rồi kém chút bị nó đánh ch.ết Superman?</w:t>
      </w:r>
    </w:p>
    <w:p>
      <w:pPr>
        <w:spacing w:after="120" w:line="360" w:lineRule="auto"/>
        <w:ind w:firstLine="720"/>
        <w:jc w:val="both"/>
      </w:pPr>
      <w:r>
        <w:rPr>
          <w:rFonts w:ascii="Times New Roman" w:hAnsi="Times New Roman" w:eastAsia="Times New Roman"/>
          <w:sz w:val="26"/>
        </w:rPr>
        <w:t>"Là ta xuất hiện ảo giác sao? Vừa rồi như vậy cường đại quái vật, đột nhiên liền vỡ vụn?"</w:t>
      </w:r>
    </w:p>
    <w:p>
      <w:pPr>
        <w:spacing w:after="120" w:line="360" w:lineRule="auto"/>
        <w:ind w:firstLine="720"/>
        <w:jc w:val="both"/>
      </w:pPr>
      <w:r>
        <w:rPr>
          <w:rFonts w:ascii="Times New Roman" w:hAnsi="Times New Roman" w:eastAsia="Times New Roman"/>
          <w:sz w:val="26"/>
        </w:rPr>
        <w:t>"Trên lầu, ta giống như cũng xuất hiện đồng dạng ảo giác, con quái vật này bị Superman, một quyền đánh nát?"</w:t>
      </w:r>
    </w:p>
    <w:p>
      <w:pPr>
        <w:spacing w:after="120" w:line="360" w:lineRule="auto"/>
        <w:ind w:firstLine="720"/>
        <w:jc w:val="both"/>
      </w:pPr>
      <w:r>
        <w:rPr>
          <w:rFonts w:ascii="Times New Roman" w:hAnsi="Times New Roman" w:eastAsia="Times New Roman"/>
          <w:sz w:val="26"/>
        </w:rPr>
        <w:t>"Superman như thế cường đại sao, vì cái gì trước đó chiến đấu gian nan như vậy?"</w:t>
      </w:r>
    </w:p>
    <w:p>
      <w:pPr>
        <w:spacing w:after="120" w:line="360" w:lineRule="auto"/>
        <w:ind w:firstLine="720"/>
        <w:jc w:val="both"/>
      </w:pPr>
      <w:r>
        <w:rPr>
          <w:rFonts w:ascii="Times New Roman" w:hAnsi="Times New Roman" w:eastAsia="Times New Roman"/>
          <w:sz w:val="26"/>
        </w:rPr>
        <w:t>"Không có đạo lý, vừa rồi chiến đấu gian nan như vậy, hiện tại nhẹ nhàng như vậy đi."</w:t>
      </w:r>
    </w:p>
    <w:p>
      <w:pPr>
        <w:spacing w:after="120" w:line="360" w:lineRule="auto"/>
        <w:ind w:firstLine="720"/>
        <w:jc w:val="both"/>
      </w:pPr>
      <w:r>
        <w:rPr>
          <w:rFonts w:ascii="Times New Roman" w:hAnsi="Times New Roman" w:eastAsia="Times New Roman"/>
          <w:sz w:val="26"/>
        </w:rPr>
        <w:t>"Có phải hay không thay người rồi? Mặc dù ngũ quan tướng mạo cùng loại, nhưng cho người cảm giác hoàn toàn khác biệt."</w:t>
      </w:r>
    </w:p>
    <w:p>
      <w:pPr>
        <w:spacing w:after="120" w:line="360" w:lineRule="auto"/>
        <w:ind w:firstLine="720"/>
        <w:jc w:val="both"/>
      </w:pPr>
      <w:r>
        <w:rPr>
          <w:rFonts w:ascii="Times New Roman" w:hAnsi="Times New Roman" w:eastAsia="Times New Roman"/>
          <w:sz w:val="26"/>
        </w:rPr>
        <w:t>"Không có thay người, hắn chính là Superman, vừa rồi ta trơ mắt nhìn xem đầu hắn phát triển thành kim hoàng sắc."</w:t>
      </w:r>
    </w:p>
    <w:p>
      <w:pPr>
        <w:spacing w:after="120" w:line="360" w:lineRule="auto"/>
        <w:ind w:firstLine="720"/>
        <w:jc w:val="both"/>
      </w:pPr>
      <w:r>
        <w:rPr>
          <w:rFonts w:ascii="Times New Roman" w:hAnsi="Times New Roman" w:eastAsia="Times New Roman"/>
          <w:sz w:val="26"/>
        </w:rPr>
        <w:t>"Ngọa tào, thế giới này quá điên cuồng, Superman thực lực này, đã hoàn toàn vượt qua giác tỉnh giả cân nhắc thể hệ đi."</w:t>
      </w:r>
    </w:p>
    <w:p>
      <w:pPr>
        <w:spacing w:after="120" w:line="360" w:lineRule="auto"/>
        <w:ind w:firstLine="720"/>
        <w:jc w:val="both"/>
      </w:pPr>
      <w:r>
        <w:rPr>
          <w:rFonts w:ascii="Times New Roman" w:hAnsi="Times New Roman" w:eastAsia="Times New Roman"/>
          <w:sz w:val="26"/>
        </w:rPr>
        <w:t>"Trước đó hai người bọn họ đã vượt qua bát giai trình độ, hiện tại Superman thực lực này, lại là cái gì cấp bậc?"</w:t>
      </w:r>
    </w:p>
    <w:p>
      <w:pPr>
        <w:spacing w:after="120" w:line="360" w:lineRule="auto"/>
        <w:ind w:firstLine="720"/>
        <w:jc w:val="both"/>
      </w:pPr>
      <w:r>
        <w:rPr>
          <w:rFonts w:ascii="Times New Roman" w:hAnsi="Times New Roman" w:eastAsia="Times New Roman"/>
          <w:sz w:val="26"/>
        </w:rPr>
        <w:t>"Không biết, cảm giác cửu giai căn bản không đủ a, đề nghị đổi thành một trăm giai!"</w:t>
      </w:r>
    </w:p>
    <w:p>
      <w:pPr>
        <w:spacing w:after="120" w:line="360" w:lineRule="auto"/>
        <w:ind w:firstLine="720"/>
        <w:jc w:val="both"/>
      </w:pPr>
      <w:r>
        <w:rPr>
          <w:rFonts w:ascii="Times New Roman" w:hAnsi="Times New Roman" w:eastAsia="Times New Roman"/>
          <w:sz w:val="26"/>
        </w:rPr>
        <w:t>Lam Tinh bên trên, một chút đại quốc cũng triệt để chấn kinh.</w:t>
      </w:r>
    </w:p>
    <w:p>
      <w:pPr>
        <w:spacing w:after="120" w:line="360" w:lineRule="auto"/>
        <w:ind w:firstLine="720"/>
        <w:jc w:val="both"/>
      </w:pPr>
      <w:r>
        <w:rPr>
          <w:rFonts w:ascii="Times New Roman" w:hAnsi="Times New Roman" w:eastAsia="Times New Roman"/>
          <w:sz w:val="26"/>
        </w:rPr>
        <w:t>Mới vừa rồi còn lo lắng con quái vật kia chiến thắng về sau, có thể hay không biến thành thế giới Đại Ma Vương, thống trị toàn cầu.</w:t>
      </w:r>
    </w:p>
    <w:p>
      <w:pPr>
        <w:spacing w:after="120" w:line="360" w:lineRule="auto"/>
        <w:ind w:firstLine="720"/>
        <w:jc w:val="both"/>
      </w:pPr>
      <w:r>
        <w:rPr>
          <w:rFonts w:ascii="Times New Roman" w:hAnsi="Times New Roman" w:eastAsia="Times New Roman"/>
          <w:sz w:val="26"/>
        </w:rPr>
        <w:t>Một giây sau, liền bị biến thành tóc vàng thiếu niên bất lương Superman một quyền đánh nát?</w:t>
      </w:r>
    </w:p>
    <w:p>
      <w:pPr>
        <w:spacing w:after="120" w:line="360" w:lineRule="auto"/>
        <w:ind w:firstLine="720"/>
        <w:jc w:val="both"/>
      </w:pPr>
      <w:r>
        <w:rPr>
          <w:rFonts w:ascii="Times New Roman" w:hAnsi="Times New Roman" w:eastAsia="Times New Roman"/>
          <w:sz w:val="26"/>
        </w:rPr>
        <w:t>Không giống với phía trước cùng tóc đen Superman lúc đối chiến, chỉ là bị đánh nát đầu lâu, có thể cấp tốc tái sinh.</w:t>
      </w:r>
    </w:p>
    <w:p>
      <w:pPr>
        <w:spacing w:after="120" w:line="360" w:lineRule="auto"/>
        <w:ind w:firstLine="720"/>
        <w:jc w:val="both"/>
      </w:pPr>
      <w:r>
        <w:rPr>
          <w:rFonts w:ascii="Times New Roman" w:hAnsi="Times New Roman" w:eastAsia="Times New Roman"/>
          <w:sz w:val="26"/>
        </w:rPr>
        <w:t>Hiện tại con quái vật này thế nhưng là bị đánh thành bọt thịt, có thể được xưng là phân phát bôi tường cái chủng loại kia.</w:t>
      </w:r>
    </w:p>
    <w:p>
      <w:pPr>
        <w:spacing w:after="120" w:line="360" w:lineRule="auto"/>
        <w:ind w:firstLine="720"/>
        <w:jc w:val="both"/>
      </w:pPr>
      <w:r>
        <w:rPr>
          <w:rFonts w:ascii="Times New Roman" w:hAnsi="Times New Roman" w:eastAsia="Times New Roman"/>
          <w:sz w:val="26"/>
        </w:rPr>
        <w:t>Quốc gia cao tầng lập tức ra lệnh, một lần nữa phân tích tóc vàng Superman thiên phú cùng thực lực, mười phút sau, liền muốn nhìn thấy báo cáo xuất hiện ở trên bàn làm việc.</w:t>
      </w:r>
    </w:p>
    <w:p>
      <w:pPr>
        <w:spacing w:after="120" w:line="360" w:lineRule="auto"/>
        <w:ind w:firstLine="720"/>
        <w:jc w:val="both"/>
      </w:pPr>
      <w:r>
        <w:rPr>
          <w:rFonts w:ascii="Times New Roman" w:hAnsi="Times New Roman" w:eastAsia="Times New Roman"/>
          <w:sz w:val="26"/>
        </w:rPr>
        <w:t>Cần phải điều tr.a rõ ràng, Superman thiên phú.</w:t>
      </w:r>
    </w:p>
    <w:p>
      <w:pPr>
        <w:spacing w:after="120" w:line="360" w:lineRule="auto"/>
        <w:ind w:firstLine="720"/>
        <w:jc w:val="both"/>
      </w:pPr>
      <w:r>
        <w:rPr>
          <w:rFonts w:ascii="Times New Roman" w:hAnsi="Times New Roman" w:eastAsia="Times New Roman"/>
          <w:sz w:val="26"/>
        </w:rPr>
        <w:t>Lập tức liền là học sinh lớp mười hai tập thể thức tỉnh thời gian, dùng người đống, cũng muốn lại tích tụ ra mấy cái Superman cùng thiên phú giác tỉnh giả tới.</w:t>
      </w:r>
    </w:p>
    <w:p>
      <w:pPr>
        <w:spacing w:after="120" w:line="360" w:lineRule="auto"/>
        <w:ind w:firstLine="720"/>
        <w:jc w:val="both"/>
      </w:pPr>
      <w:r>
        <w:rPr>
          <w:rFonts w:ascii="Times New Roman" w:hAnsi="Times New Roman" w:eastAsia="Times New Roman"/>
          <w:sz w:val="26"/>
        </w:rPr>
        <w:t>Các quốc gia nghiên cứu khoa học viện sau khi tiếp nhận mệnh lệnh, nhao nhao bắt đầu chửi mẹ, phía trước lục sắc quái vật, bọn hắn liền đã vắt hết óc tại soạn bậy.</w:t>
      </w:r>
    </w:p>
    <w:p>
      <w:pPr>
        <w:spacing w:after="120" w:line="360" w:lineRule="auto"/>
        <w:ind w:firstLine="720"/>
        <w:jc w:val="both"/>
      </w:pPr>
      <w:r>
        <w:rPr>
          <w:rFonts w:ascii="Times New Roman" w:hAnsi="Times New Roman" w:eastAsia="Times New Roman"/>
          <w:sz w:val="26"/>
        </w:rPr>
        <w:t>Hiện tại tới cái càng kỳ quái hơn đồ chơi, để bọn hắn làm sao phân tích?</w:t>
      </w:r>
    </w:p>
    <w:p>
      <w:pPr>
        <w:spacing w:after="120" w:line="360" w:lineRule="auto"/>
        <w:ind w:firstLine="720"/>
        <w:jc w:val="both"/>
      </w:pPr>
      <w:r>
        <w:rPr>
          <w:rFonts w:ascii="Times New Roman" w:hAnsi="Times New Roman" w:eastAsia="Times New Roman"/>
          <w:sz w:val="26"/>
        </w:rPr>
        <w:t>Tóc vàng Superman rõ ràng đã vượt qua, có thể sử dụng giác tỉnh giả hệ thống cân nhắc phạm vi a.</w:t>
      </w:r>
    </w:p>
    <w:p>
      <w:pPr>
        <w:spacing w:after="120" w:line="360" w:lineRule="auto"/>
        <w:ind w:firstLine="720"/>
        <w:jc w:val="both"/>
      </w:pPr>
      <w:r>
        <w:rPr>
          <w:rFonts w:ascii="Times New Roman" w:hAnsi="Times New Roman" w:eastAsia="Times New Roman"/>
          <w:sz w:val="26"/>
        </w:rPr>
        <w:t>Căn bản không thể dùng Lam Tinh bên trên hiện có bất luận cái gì quy tắc đến giới định, mới xuất hiện cái này tóc vàng nhân loại.</w:t>
      </w:r>
    </w:p>
    <w:p>
      <w:pPr>
        <w:spacing w:after="120" w:line="360" w:lineRule="auto"/>
        <w:ind w:firstLine="720"/>
        <w:jc w:val="both"/>
      </w:pPr>
      <w:r>
        <w:rPr>
          <w:rFonts w:ascii="Times New Roman" w:hAnsi="Times New Roman" w:eastAsia="Times New Roman"/>
          <w:sz w:val="26"/>
        </w:rPr>
        <w:t>Tam Giang đại học, phòng làm việc của hiệu trưởng, mấy vị lão nam nhân đều há to miệng, lão Ninh càng là tay mềm nhũn, kém chút để Ninh Đồng quẳng xuống đất.</w:t>
      </w:r>
    </w:p>
    <w:p>
      <w:pPr>
        <w:spacing w:after="120" w:line="360" w:lineRule="auto"/>
        <w:ind w:firstLine="720"/>
        <w:jc w:val="both"/>
      </w:pPr>
      <w:r>
        <w:rPr>
          <w:rFonts w:ascii="Times New Roman" w:hAnsi="Times New Roman" w:eastAsia="Times New Roman"/>
          <w:sz w:val="26"/>
        </w:rPr>
        <w:t>Trong lòng bọn họ đều chỉ có một cái ý niệm trong đầu.</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"Hắn là Giang Lan?"</w:t>
      </w:r>
    </w:p>
    <w:p>
      <w:pPr>
        <w:spacing w:after="120" w:line="360" w:lineRule="auto"/>
        <w:ind w:firstLine="720"/>
        <w:jc w:val="both"/>
      </w:pPr>
      <w:r>
        <w:rPr>
          <w:rFonts w:ascii="Times New Roman" w:hAnsi="Times New Roman" w:eastAsia="Times New Roman"/>
          <w:sz w:val="26"/>
        </w:rPr>
        <w:t>"Cái này tiểu tử mạnh như vậy sao? Sớm làm gì đi?"</w:t>
      </w:r>
    </w:p>
    <w:p>
      <w:pPr>
        <w:spacing w:after="120" w:line="360" w:lineRule="auto"/>
        <w:ind w:firstLine="720"/>
        <w:jc w:val="both"/>
      </w:pPr>
      <w:r>
        <w:rPr>
          <w:rFonts w:ascii="Times New Roman" w:hAnsi="Times New Roman" w:eastAsia="Times New Roman"/>
          <w:sz w:val="26"/>
        </w:rPr>
        <w:t>Vẫn là Nộ Hoàng tương đối có kiến thức, hắn tỉnh táo phân tích nói.</w:t>
      </w:r>
    </w:p>
    <w:p>
      <w:pPr>
        <w:spacing w:after="120" w:line="360" w:lineRule="auto"/>
        <w:ind w:firstLine="720"/>
        <w:jc w:val="both"/>
      </w:pPr>
      <w:r>
        <w:rPr>
          <w:rFonts w:ascii="Times New Roman" w:hAnsi="Times New Roman" w:eastAsia="Times New Roman"/>
          <w:sz w:val="26"/>
        </w:rPr>
        <w:t>"Giang Lan trạng thái này, hẳn là tại cực độ phẫn nộ hạ kích phát siêu cấp hình thái, ta đề nghị đem nó mệnh danh là, phẫn nộ Superman!"</w:t>
      </w:r>
    </w:p>
    <w:p>
      <w:pPr>
        <w:spacing w:after="120" w:line="360" w:lineRule="auto"/>
        <w:ind w:firstLine="720"/>
        <w:jc w:val="both"/>
      </w:pPr>
      <w:r>
        <w:rPr>
          <w:rFonts w:ascii="Times New Roman" w:hAnsi="Times New Roman" w:eastAsia="Times New Roman"/>
          <w:sz w:val="26"/>
        </w:rPr>
        <w:t>Trương An Bình che mặt, thở dài, Nộ Hoàng ngài nhanh ngậm miệng đi.</w:t>
      </w:r>
    </w:p>
    <w:p>
      <w:pPr>
        <w:spacing w:after="120" w:line="360" w:lineRule="auto"/>
        <w:ind w:firstLine="720"/>
        <w:jc w:val="both"/>
      </w:pPr>
      <w:r>
        <w:rPr>
          <w:rFonts w:ascii="Times New Roman" w:hAnsi="Times New Roman" w:eastAsia="Times New Roman"/>
          <w:sz w:val="26"/>
        </w:rPr>
        <w:t>Biết ngài không có gì văn hóa, là cái đại lão thô, nhưng cũng không thể như thế thô bỉ.</w:t>
      </w:r>
    </w:p>
    <w:p>
      <w:pPr>
        <w:spacing w:after="120" w:line="360" w:lineRule="auto"/>
        <w:ind w:firstLine="720"/>
        <w:jc w:val="both"/>
      </w:pPr>
      <w:r>
        <w:rPr>
          <w:rFonts w:ascii="Times New Roman" w:hAnsi="Times New Roman" w:eastAsia="Times New Roman"/>
          <w:sz w:val="26"/>
        </w:rPr>
        <w:t>Còn phẫn nộ Superman, thế nào không gọi phẫn nộ chim nhỏ đâu, cái tên này tên gọi tắt phẫn siêu, lan truyền ra ngoài, Giang Lan không được khí tại chỗ đánh ch.ết ngươi.</w:t>
      </w:r>
    </w:p>
    <w:p>
      <w:pPr>
        <w:spacing w:after="120" w:line="360" w:lineRule="auto"/>
        <w:ind w:firstLine="720"/>
        <w:jc w:val="both"/>
      </w:pPr>
      <w:r>
        <w:rPr>
          <w:rFonts w:ascii="Times New Roman" w:hAnsi="Times New Roman" w:eastAsia="Times New Roman"/>
          <w:sz w:val="26"/>
        </w:rPr>
        <w:t>Nộ Hoàng mặc dù đã sắp không thở nổi, nhưng trong mắt của hắn vui sướng để lộ ra tâm tình kích động.</w:t>
      </w:r>
    </w:p>
    <w:p>
      <w:pPr>
        <w:spacing w:after="120" w:line="360" w:lineRule="auto"/>
        <w:ind w:firstLine="720"/>
        <w:jc w:val="both"/>
      </w:pPr>
      <w:r>
        <w:rPr>
          <w:rFonts w:ascii="Times New Roman" w:hAnsi="Times New Roman" w:eastAsia="Times New Roman"/>
          <w:sz w:val="26"/>
        </w:rPr>
        <w:t>"Càng phẫn nộ càng cường đại, Lão Tử có người kế tục a, ta muốn đem Nộ Hoàng danh hào truyền cho hắn, quá tốt rồi, ta coi như hiện tại ch.ết rồi, cũng có thể nhắm mắt a."</w:t>
      </w:r>
    </w:p>
    <w:p>
      <w:pPr>
        <w:spacing w:after="120" w:line="360" w:lineRule="auto"/>
        <w:ind w:firstLine="720"/>
        <w:jc w:val="both"/>
      </w:pPr>
      <w:r>
        <w:rPr>
          <w:rFonts w:ascii="Times New Roman" w:hAnsi="Times New Roman" w:eastAsia="Times New Roman"/>
          <w:sz w:val="26"/>
        </w:rPr>
        <w:t>Lão Vương kích động lên, một hơi thở không được, kịch liệt ho khan, Trương An Bình vội vàng cao giọng kêu.</w:t>
      </w:r>
    </w:p>
    <w:p>
      <w:pPr>
        <w:spacing w:after="120" w:line="360" w:lineRule="auto"/>
        <w:ind w:firstLine="720"/>
        <w:jc w:val="both"/>
      </w:pPr>
      <w:r>
        <w:rPr>
          <w:rFonts w:ascii="Times New Roman" w:hAnsi="Times New Roman" w:eastAsia="Times New Roman"/>
          <w:sz w:val="26"/>
        </w:rPr>
        <w:t>"Giáo y, giáo y mau tới, đáng ch.ết, vì cái gì đế đô người còn chưa tới."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Trong vũ trụ, Giang Lan nắm chặt nắm đấm, lạnh lùng nói.</w:t>
      </w:r>
    </w:p>
    <w:p>
      <w:pPr>
        <w:spacing w:after="120" w:line="360" w:lineRule="auto"/>
        <w:ind w:firstLine="720"/>
        <w:jc w:val="both"/>
      </w:pPr>
      <w:r>
        <w:rPr>
          <w:rFonts w:ascii="Times New Roman" w:hAnsi="Times New Roman" w:eastAsia="Times New Roman"/>
          <w:sz w:val="26"/>
        </w:rPr>
        <w:t>"Đừng giả bộ ch.ết, ta biết một quyền này không cần mệnh của ngươi, tái chiến!"</w:t>
      </w:r>
    </w:p>
    <w:p>
      <w:pPr>
        <w:spacing w:after="120" w:line="360" w:lineRule="auto"/>
        <w:ind w:firstLine="720"/>
        <w:jc w:val="both"/>
      </w:pPr>
      <w:r>
        <w:rPr>
          <w:rFonts w:ascii="Times New Roman" w:hAnsi="Times New Roman" w:eastAsia="Times New Roman"/>
          <w:sz w:val="26"/>
        </w:rPr>
        <w:t>Không trung vô số nổi lơ lửng thân thể tổ chức, nhuyễn động, hướng về cùng một chỗ tụ tập, một thanh âm tại Giang Lan trong đầu vang lên.</w:t>
      </w:r>
    </w:p>
    <w:p>
      <w:pPr>
        <w:spacing w:after="120" w:line="360" w:lineRule="auto"/>
        <w:ind w:firstLine="720"/>
        <w:jc w:val="both"/>
      </w:pPr>
      <w:r>
        <w:rPr>
          <w:rFonts w:ascii="Times New Roman" w:hAnsi="Times New Roman" w:eastAsia="Times New Roman"/>
          <w:sz w:val="26"/>
        </w:rPr>
        <w:t>"Ha ha ha, không dùng, ta là bất tử, ngươi chẳng mấy chốc sẽ triệt để tuyệt vọng, bởi vì ta mỗi một lần tử vong, đều sẽ so trước một lần càng thêm cường đại!"</w:t>
      </w:r>
    </w:p>
    <w:p>
      <w:pPr>
        <w:spacing w:after="120" w:line="360" w:lineRule="auto"/>
        <w:ind w:firstLine="720"/>
        <w:jc w:val="both"/>
      </w:pPr>
      <w:r>
        <w:rPr>
          <w:rFonts w:ascii="Times New Roman" w:hAnsi="Times New Roman" w:eastAsia="Times New Roman"/>
          <w:sz w:val="26"/>
        </w:rPr>
        <w:t>Những người này thể tổ chức tụ tập thành một cái cục thịt, chậm rãi biến hóa ra hình người.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