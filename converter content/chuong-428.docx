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430: Giang Lan, ta muốn ngươi giúp ta tu hành!</w:t>
      </w:r>
    </w:p>
    <w:p>
      <w:pPr>
        <w:spacing w:after="120" w:line="360" w:lineRule="auto"/>
        <w:ind w:firstLine="720"/>
        <w:jc w:val="both"/>
      </w:pPr>
      <w:r>
        <w:rPr>
          <w:rFonts w:ascii="Times New Roman" w:hAnsi="Times New Roman" w:eastAsia="Times New Roman"/>
          <w:sz w:val="26"/>
        </w:rPr>
        <w:t>Theo Lam Tinh chỉnh thể gia cố, giác tỉnh giả nhóm thực lực tương đương với bị tập thể suy yếu.</w:t>
      </w:r>
    </w:p>
    <w:p>
      <w:pPr>
        <w:spacing w:after="120" w:line="360" w:lineRule="auto"/>
        <w:ind w:firstLine="720"/>
        <w:jc w:val="both"/>
      </w:pPr>
      <w:r>
        <w:rPr>
          <w:rFonts w:ascii="Times New Roman" w:hAnsi="Times New Roman" w:eastAsia="Times New Roman"/>
          <w:sz w:val="26"/>
        </w:rPr>
        <w:t>Trước kia tứ giai ngũ giai cường hóa hệ giác tỉnh giả, tốt xấu một quyền còn có thể nát cái núi nhỏ, hiện tại một quyền xuống dưới, nát đại khái suất là tay mình xương.</w:t>
      </w:r>
    </w:p>
    <w:p>
      <w:pPr>
        <w:spacing w:after="120" w:line="360" w:lineRule="auto"/>
        <w:ind w:firstLine="720"/>
        <w:jc w:val="both"/>
      </w:pPr>
      <w:r>
        <w:rPr>
          <w:rFonts w:ascii="Times New Roman" w:hAnsi="Times New Roman" w:eastAsia="Times New Roman"/>
          <w:sz w:val="26"/>
        </w:rPr>
        <w:t>Các loại niệm lực, nguyên tố kỹ năng, lực phá hoại cũng giảm bớt đi nhiều.</w:t>
      </w:r>
    </w:p>
    <w:p>
      <w:pPr>
        <w:spacing w:after="120" w:line="360" w:lineRule="auto"/>
        <w:ind w:firstLine="720"/>
        <w:jc w:val="both"/>
      </w:pPr>
      <w:r>
        <w:rPr>
          <w:rFonts w:ascii="Times New Roman" w:hAnsi="Times New Roman" w:eastAsia="Times New Roman"/>
          <w:sz w:val="26"/>
        </w:rPr>
        <w:t>Xã giao truyền thông bên trên một mảnh kêu rên.</w:t>
      </w:r>
    </w:p>
    <w:p>
      <w:pPr>
        <w:spacing w:after="120" w:line="360" w:lineRule="auto"/>
        <w:ind w:firstLine="720"/>
        <w:jc w:val="both"/>
      </w:pPr>
      <w:r>
        <w:rPr>
          <w:rFonts w:ascii="Times New Roman" w:hAnsi="Times New Roman" w:eastAsia="Times New Roman"/>
          <w:sz w:val="26"/>
        </w:rPr>
        <w:t>"A a, sống không được một điểm, ta một chiêu đại địa chi nộ xuống dưới, chỉ rung ra mấy cái con giun!"</w:t>
      </w:r>
    </w:p>
    <w:p>
      <w:pPr>
        <w:spacing w:after="120" w:line="360" w:lineRule="auto"/>
        <w:ind w:firstLine="720"/>
        <w:jc w:val="both"/>
      </w:pPr>
      <w:r>
        <w:rPr>
          <w:rFonts w:ascii="Times New Roman" w:hAnsi="Times New Roman" w:eastAsia="Times New Roman"/>
          <w:sz w:val="26"/>
        </w:rPr>
        <w:t>"Ngươi cái kia tính là gì, ta vô địch phong nhận, nguyên lai có thể cắt Đoạn Sơn khâu, hiện tại liên tục cắt đoạn cái cây đều rất khó khăn!"</w:t>
      </w:r>
    </w:p>
    <w:p>
      <w:pPr>
        <w:spacing w:after="120" w:line="360" w:lineRule="auto"/>
        <w:ind w:firstLine="720"/>
        <w:jc w:val="both"/>
      </w:pPr>
      <w:r>
        <w:rPr>
          <w:rFonts w:ascii="Times New Roman" w:hAnsi="Times New Roman" w:eastAsia="Times New Roman"/>
          <w:sz w:val="26"/>
        </w:rPr>
        <w:t>"Mọi người trong nhà, các ngươi cũng còn tốt, chúng ta chủ thêm tinh thần giác tỉnh giả triệt để phế đi, căn bản không bay lên được!"</w:t>
      </w:r>
    </w:p>
    <w:p>
      <w:pPr>
        <w:spacing w:after="120" w:line="360" w:lineRule="auto"/>
        <w:ind w:firstLine="720"/>
        <w:jc w:val="both"/>
      </w:pPr>
      <w:r>
        <w:rPr>
          <w:rFonts w:ascii="Times New Roman" w:hAnsi="Times New Roman" w:eastAsia="Times New Roman"/>
          <w:sz w:val="26"/>
        </w:rPr>
        <w:t>"Trên lầu, ta cũng cảm giác phi hành cũng càng thêm khó khăn, ta tinh Thần Chân đúng là tính hơn 5000, nguyên lai tại tinh thần lực tiêu hao hầu như không còn trước đó, chí ít có thể bay mấy trăm cây số, hiện tại chỉ bay mười cây số không đến, cũng cảm giác tự mình hoàn toàn bị ép khô!"</w:t>
      </w:r>
    </w:p>
    <w:p>
      <w:pPr>
        <w:spacing w:after="120" w:line="360" w:lineRule="auto"/>
        <w:ind w:firstLine="720"/>
        <w:jc w:val="both"/>
      </w:pPr>
      <w:r>
        <w:rPr>
          <w:rFonts w:ascii="Times New Roman" w:hAnsi="Times New Roman" w:eastAsia="Times New Roman"/>
          <w:sz w:val="26"/>
        </w:rPr>
        <w:t>"Giang Lan làm chuyện tốt a, gia cố cái gì Lam Tinh, Superman hắn là Lam Tinh thủ hộ thần, làm sao có thể hủy diệt Lam Tinh!"</w:t>
      </w:r>
    </w:p>
    <w:p>
      <w:pPr>
        <w:spacing w:after="120" w:line="360" w:lineRule="auto"/>
        <w:ind w:firstLine="720"/>
        <w:jc w:val="both"/>
      </w:pPr>
      <w:r>
        <w:rPr>
          <w:rFonts w:ascii="Times New Roman" w:hAnsi="Times New Roman" w:eastAsia="Times New Roman"/>
          <w:sz w:val="26"/>
        </w:rPr>
        <w:t>"Cũng không riêng gì vì hạn chế Superman, không có nghe Superman nói sao, Lam Tinh ở vào nguy hiểm cực lớn bên trong, hành tinh mẹ càng kiên cố hơn một chút, là chuyện tốt."</w:t>
      </w:r>
    </w:p>
    <w:p>
      <w:pPr>
        <w:spacing w:after="120" w:line="360" w:lineRule="auto"/>
        <w:ind w:firstLine="720"/>
        <w:jc w:val="both"/>
      </w:pPr>
      <w:r>
        <w:rPr>
          <w:rFonts w:ascii="Times New Roman" w:hAnsi="Times New Roman" w:eastAsia="Times New Roman"/>
          <w:sz w:val="26"/>
        </w:rPr>
        <w:t>Cũng có một số người nhạy cảm đã nhận ra khác biệt.</w:t>
      </w:r>
    </w:p>
    <w:p>
      <w:pPr>
        <w:spacing w:after="120" w:line="360" w:lineRule="auto"/>
        <w:ind w:firstLine="720"/>
        <w:jc w:val="both"/>
      </w:pPr>
      <w:r>
        <w:rPr>
          <w:rFonts w:ascii="Times New Roman" w:hAnsi="Times New Roman" w:eastAsia="Times New Roman"/>
          <w:sz w:val="26"/>
        </w:rPr>
        <w:t>"A, vì cái gì ta cảm giác thuộc tính tự nhiên tăng trưởng nhanh hơn một chút!"</w:t>
      </w:r>
    </w:p>
    <w:p>
      <w:pPr>
        <w:spacing w:after="120" w:line="360" w:lineRule="auto"/>
        <w:ind w:firstLine="720"/>
        <w:jc w:val="both"/>
      </w:pPr>
      <w:r>
        <w:rPr>
          <w:rFonts w:ascii="Times New Roman" w:hAnsi="Times New Roman" w:eastAsia="Times New Roman"/>
          <w:sz w:val="26"/>
        </w:rPr>
        <w:t>"Ta cũng vậy, nguyên lai là ba ngày 0.1 điểm, hôm qua Thiên Nhất thiên vậy mà đạt đến 0.1 điểm!"</w:t>
      </w:r>
    </w:p>
    <w:p>
      <w:pPr>
        <w:spacing w:after="120" w:line="360" w:lineRule="auto"/>
        <w:ind w:firstLine="720"/>
        <w:jc w:val="both"/>
      </w:pPr>
      <w:r>
        <w:rPr>
          <w:rFonts w:ascii="Times New Roman" w:hAnsi="Times New Roman" w:eastAsia="Times New Roman"/>
          <w:sz w:val="26"/>
        </w:rPr>
        <w:t>Không riêng gì nhân loại, hung thú, thực vật cũng tại Lam Tinh đột biến bên trong thu hoạch rất tốt đẹp chỗ.</w:t>
      </w:r>
    </w:p>
    <w:p>
      <w:pPr>
        <w:spacing w:after="120" w:line="360" w:lineRule="auto"/>
        <w:ind w:firstLine="720"/>
        <w:jc w:val="both"/>
      </w:pPr>
      <w:r>
        <w:rPr>
          <w:rFonts w:ascii="Times New Roman" w:hAnsi="Times New Roman" w:eastAsia="Times New Roman"/>
          <w:sz w:val="26"/>
        </w:rPr>
        <w:t>Giang Lan cùng Ninh Đồng trốn ở biệt thự Ninh Đồng trong phòng ngủ, cùng nhau xem trên mạng những thứ này ngôn luận.</w:t>
      </w:r>
    </w:p>
    <w:p>
      <w:pPr>
        <w:spacing w:after="120" w:line="360" w:lineRule="auto"/>
        <w:ind w:firstLine="720"/>
        <w:jc w:val="both"/>
      </w:pPr>
      <w:r>
        <w:rPr>
          <w:rFonts w:ascii="Times New Roman" w:hAnsi="Times New Roman" w:eastAsia="Times New Roman"/>
          <w:sz w:val="26"/>
        </w:rPr>
        <w:t>Giang Lan cảm giác Lam Tinh tình huống hiện tại, rất giống kiếp trước đọc tiểu thuyết nâng lên linh khí khôi phục, toàn cầu dị biến.</w:t>
      </w:r>
    </w:p>
    <w:p>
      <w:pPr>
        <w:spacing w:after="120" w:line="360" w:lineRule="auto"/>
        <w:ind w:firstLine="720"/>
        <w:jc w:val="both"/>
      </w:pPr>
      <w:r>
        <w:rPr>
          <w:rFonts w:ascii="Times New Roman" w:hAnsi="Times New Roman" w:eastAsia="Times New Roman"/>
          <w:sz w:val="26"/>
        </w:rPr>
        <w:t>Xem ra thổ chi bản nguyên dung nhập Lam Tinh, không riêng gì đối tinh cầu bản thân có tốt hiệu quả, đối tinh cầu bên trên sinh hoạt tất cả động thực vật, đều sẽ sinh ra thay đổi một cách vô tri vô giác tăng cường.</w:t>
      </w:r>
    </w:p>
    <w:p>
      <w:pPr>
        <w:spacing w:after="120" w:line="360" w:lineRule="auto"/>
        <w:ind w:firstLine="720"/>
        <w:jc w:val="both"/>
      </w:pPr>
      <w:r>
        <w:rPr>
          <w:rFonts w:ascii="Times New Roman" w:hAnsi="Times New Roman" w:eastAsia="Times New Roman"/>
          <w:sz w:val="26"/>
        </w:rPr>
        <w:t>Ninh Đồng thì trừng lớn trong suốt đồng tử, mặt ửng đỏ, ngẩng đầu nhìn về phía Giang Lan chăm chú xem thiếp mời suất khí bên mặt.</w:t>
      </w:r>
    </w:p>
    <w:p>
      <w:pPr>
        <w:spacing w:after="120" w:line="360" w:lineRule="auto"/>
        <w:ind w:firstLine="720"/>
        <w:jc w:val="both"/>
      </w:pPr>
      <w:r>
        <w:rPr>
          <w:rFonts w:ascii="Times New Roman" w:hAnsi="Times New Roman" w:eastAsia="Times New Roman"/>
          <w:sz w:val="26"/>
        </w:rPr>
        <w:t>Nàng cắn cắn đầy đặn môi đỏ, mân mê miệng, cái mũi nhỏ bên trên nhăn lại hai đạo tế văn, quyết tâm liều mạng.</w:t>
      </w:r>
    </w:p>
    <w:p>
      <w:pPr>
        <w:spacing w:after="120" w:line="360" w:lineRule="auto"/>
        <w:ind w:firstLine="720"/>
        <w:jc w:val="both"/>
      </w:pPr>
      <w:r>
        <w:rPr>
          <w:rFonts w:ascii="Times New Roman" w:hAnsi="Times New Roman" w:eastAsia="Times New Roman"/>
          <w:sz w:val="26"/>
        </w:rPr>
        <w:t>Ninh Đồng tựa ở Giang Lan rắn chắc cánh tay bên trên, tóc xanh xẹt qua Giang Lan cái cổ, để Giang Lan trong lòng ngứa một chút.</w:t>
      </w:r>
    </w:p>
    <w:p>
      <w:pPr>
        <w:spacing w:after="120" w:line="360" w:lineRule="auto"/>
        <w:ind w:firstLine="720"/>
        <w:jc w:val="both"/>
      </w:pPr>
      <w:r>
        <w:rPr>
          <w:rFonts w:ascii="Times New Roman" w:hAnsi="Times New Roman" w:eastAsia="Times New Roman"/>
          <w:sz w:val="26"/>
        </w:rPr>
        <w:t>Nàng ôn nhu nói.</w:t>
      </w:r>
    </w:p>
    <w:p>
      <w:pPr>
        <w:spacing w:after="120" w:line="360" w:lineRule="auto"/>
        <w:ind w:firstLine="720"/>
        <w:jc w:val="both"/>
      </w:pPr>
      <w:r>
        <w:rPr>
          <w:rFonts w:ascii="Times New Roman" w:hAnsi="Times New Roman" w:eastAsia="Times New Roman"/>
          <w:sz w:val="26"/>
        </w:rPr>
        <w:t>"Lần này số chín linh cảnh đi qua sau, ta đã nhanh đạt tới lục giai, luôn cảm giác đói khát, ngươi chừng nào thì dạy ta Quy Tiên lưu phái khí công?"</w:t>
      </w:r>
    </w:p>
    <w:p>
      <w:pPr>
        <w:spacing w:after="120" w:line="360" w:lineRule="auto"/>
        <w:ind w:firstLine="720"/>
        <w:jc w:val="both"/>
      </w:pPr>
      <w:r>
        <w:rPr>
          <w:rFonts w:ascii="Times New Roman" w:hAnsi="Times New Roman" w:eastAsia="Times New Roman"/>
          <w:sz w:val="26"/>
        </w:rPr>
        <w:t>"Ừm, Quy Tiên lưu phái khí công, hai ta không phải cùng một chỗ học sao? Quy lão Kamê nên dạy ngươi đều dạy a, ngươi luyện tập nhiều hơn, một ngày nào đó sẽ nhập môn."</w:t>
      </w:r>
    </w:p>
    <w:p>
      <w:pPr>
        <w:spacing w:after="120" w:line="360" w:lineRule="auto"/>
        <w:ind w:firstLine="720"/>
        <w:jc w:val="both"/>
      </w:pPr>
      <w:r>
        <w:rPr>
          <w:rFonts w:ascii="Times New Roman" w:hAnsi="Times New Roman" w:eastAsia="Times New Roman"/>
          <w:sz w:val="26"/>
        </w:rPr>
        <w:t>Giang Lan cũng không chú ý tới Ninh Đồng dị thường, hắn nhanh chóng xem lấy có quan hệ Lam Tinh dị biến thiếp mời, thuận miệng trả lời.</w:t>
      </w:r>
    </w:p>
    <w:p>
      <w:pPr>
        <w:spacing w:after="120" w:line="360" w:lineRule="auto"/>
        <w:ind w:firstLine="720"/>
        <w:jc w:val="both"/>
      </w:pPr>
      <w:r>
        <w:rPr>
          <w:rFonts w:ascii="Times New Roman" w:hAnsi="Times New Roman" w:eastAsia="Times New Roman"/>
          <w:sz w:val="26"/>
        </w:rPr>
        <w:t>Ninh Đồng khoảng chừng lung lay Giang Lan cánh tay, dịu dàng nói.</w:t>
      </w:r>
    </w:p>
    <w:p>
      <w:pPr>
        <w:spacing w:after="120" w:line="360" w:lineRule="auto"/>
        <w:ind w:firstLine="720"/>
        <w:jc w:val="both"/>
      </w:pPr>
      <w:r>
        <w:rPr>
          <w:rFonts w:ascii="Times New Roman" w:hAnsi="Times New Roman" w:eastAsia="Times New Roman"/>
          <w:sz w:val="26"/>
        </w:rPr>
        <w:t>"Ta nói không phải tự nhiên lĩnh ngộ a, là ngươi giúp Ngu Linh cái chủng loại kia phương thức, nữ đồng học bên trong đều truyền ra, nói ngươi tại mật thất bên trong. . . . Ba bộp nàng mấy ngày, nàng liền tự nhiên nắm giữ!"</w:t>
      </w:r>
    </w:p>
    <w:p>
      <w:pPr>
        <w:spacing w:after="120" w:line="360" w:lineRule="auto"/>
        <w:ind w:firstLine="720"/>
        <w:jc w:val="both"/>
      </w:pPr>
      <w:r>
        <w:rPr>
          <w:rFonts w:ascii="Times New Roman" w:hAnsi="Times New Roman" w:eastAsia="Times New Roman"/>
          <w:sz w:val="26"/>
        </w:rPr>
        <w:t>Giang Lan vì trợ giúp Ngu Linh nắm giữ Kamehameha, tại Tam Giang đại học trong phòng y tế, cùng Ngu Linh vì yêu vỗ tay mấy ngày, chuyện này, đã sớm tại Tam Giang đại học năm thứ nhất đại học nữ sinh ở giữa truyền ra.</w:t>
      </w:r>
    </w:p>
    <w:p>
      <w:pPr>
        <w:spacing w:after="120" w:line="360" w:lineRule="auto"/>
        <w:ind w:firstLine="720"/>
        <w:jc w:val="both"/>
      </w:pPr>
      <w:r>
        <w:rPr>
          <w:rFonts w:ascii="Times New Roman" w:hAnsi="Times New Roman" w:eastAsia="Times New Roman"/>
          <w:sz w:val="26"/>
        </w:rPr>
        <w:t>Cái gì cũng nói.</w:t>
      </w:r>
    </w:p>
    <w:p>
      <w:pPr>
        <w:spacing w:after="120" w:line="360" w:lineRule="auto"/>
        <w:ind w:firstLine="720"/>
        <w:jc w:val="both"/>
      </w:pPr>
      <w:r>
        <w:rPr>
          <w:rFonts w:ascii="Times New Roman" w:hAnsi="Times New Roman" w:eastAsia="Times New Roman"/>
          <w:sz w:val="26"/>
        </w:rPr>
        <w:t>"Giang Lan vậy mà cùng Ngu Hoàng có một chân!"</w:t>
      </w:r>
    </w:p>
    <w:p>
      <w:pPr>
        <w:spacing w:after="120" w:line="360" w:lineRule="auto"/>
        <w:ind w:firstLine="720"/>
        <w:jc w:val="both"/>
      </w:pPr>
      <w:r>
        <w:rPr>
          <w:rFonts w:ascii="Times New Roman" w:hAnsi="Times New Roman" w:eastAsia="Times New Roman"/>
          <w:sz w:val="26"/>
        </w:rPr>
        <w:t>"Giang Lan làm như thế, xứng đáng Đồng tỷ sao?"</w:t>
      </w:r>
    </w:p>
    <w:p>
      <w:pPr>
        <w:spacing w:after="120" w:line="360" w:lineRule="auto"/>
        <w:ind w:firstLine="720"/>
        <w:jc w:val="both"/>
      </w:pPr>
      <w:r>
        <w:rPr>
          <w:rFonts w:ascii="Times New Roman" w:hAnsi="Times New Roman" w:eastAsia="Times New Roman"/>
          <w:sz w:val="26"/>
        </w:rPr>
        <w:t>"Ghê tởm, Giang Lan học trưởng sao có thể để Ngu Linh cái kia lão bà trước nhổ đầu trù!"</w:t>
      </w:r>
    </w:p>
    <w:p>
      <w:pPr>
        <w:spacing w:after="120" w:line="360" w:lineRule="auto"/>
        <w:ind w:firstLine="720"/>
        <w:jc w:val="both"/>
      </w:pPr>
      <w:r>
        <w:rPr>
          <w:rFonts w:ascii="Times New Roman" w:hAnsi="Times New Roman" w:eastAsia="Times New Roman"/>
          <w:sz w:val="26"/>
        </w:rPr>
        <w:t>Lại thêm Inoue Orihime cùng Athena đến, hai vị mỹ nữ đều là tuyệt sắc, Ninh Đồng mặc dù tự cao dung mạo dáng người bên trên không thua hai cái vị này, hơn nữa còn chiếm cái mỹ nữ con lai ưu thế, nhưng cũng cảm giác nguy cơ tràn đầy.</w:t>
      </w:r>
    </w:p>
    <w:p>
      <w:pPr>
        <w:spacing w:after="120" w:line="360" w:lineRule="auto"/>
        <w:ind w:firstLine="720"/>
        <w:jc w:val="both"/>
      </w:pPr>
      <w:r>
        <w:rPr>
          <w:rFonts w:ascii="Times New Roman" w:hAnsi="Times New Roman" w:eastAsia="Times New Roman"/>
          <w:sz w:val="26"/>
        </w:rPr>
        <w:t>Cho nên nàng sớm liền quyết định, gần đây nhất định phải trước nhổ thứ nhất, đem Giang Lan ăn xong lau sạch, cho nên thừa dịp hôm nay, hai người đơn độc chung đụng cơ hội, Ninh Đồng quyết định hạ thủ.</w:t>
      </w:r>
    </w:p>
    <w:p>
      <w:pPr>
        <w:spacing w:after="120" w:line="360" w:lineRule="auto"/>
        <w:ind w:firstLine="720"/>
        <w:jc w:val="both"/>
      </w:pPr>
      <w:r>
        <w:rPr>
          <w:rFonts w:ascii="Times New Roman" w:hAnsi="Times New Roman" w:eastAsia="Times New Roman"/>
          <w:sz w:val="26"/>
        </w:rPr>
        <w:t>Xin lỗi rồi, bọn tỷ muội, Lam Tinh bên trên đẹp trai nhất nam nhân, ta trước muốn!</w:t>
      </w:r>
    </w:p>
    <w:p>
      <w:pPr>
        <w:spacing w:after="120" w:line="360" w:lineRule="auto"/>
        <w:ind w:firstLine="720"/>
        <w:jc w:val="both"/>
      </w:pPr>
      <w:r>
        <w:rPr>
          <w:rFonts w:ascii="Times New Roman" w:hAnsi="Times New Roman" w:eastAsia="Times New Roman"/>
          <w:sz w:val="26"/>
        </w:rPr>
        <w:t>Giang Lan chính là nhất trẻ tuổi nóng tính thời điểm, cảm nhận được Ninh Đồng một đôi trĩu nặng sung mãn mượt mà lớn trái bưởi, cái nào đó bộ vị lập tức cứng rắn như sắt.</w:t>
      </w:r>
    </w:p>
    <w:p>
      <w:pPr>
        <w:spacing w:after="120" w:line="360" w:lineRule="auto"/>
        <w:ind w:firstLine="720"/>
        <w:jc w:val="both"/>
      </w:pPr>
      <w:r>
        <w:rPr>
          <w:rFonts w:ascii="Times New Roman" w:hAnsi="Times New Roman" w:eastAsia="Times New Roman"/>
          <w:sz w:val="26"/>
        </w:rPr>
        <w:t>Không thích hợp, phi thường không thích hợp!</w:t>
      </w:r>
    </w:p>
    <w:p>
      <w:pPr>
        <w:spacing w:after="120" w:line="360" w:lineRule="auto"/>
        <w:ind w:firstLine="720"/>
        <w:jc w:val="both"/>
      </w:pPr>
      <w:r>
        <w:rPr>
          <w:rFonts w:ascii="Times New Roman" w:hAnsi="Times New Roman" w:eastAsia="Times New Roman"/>
          <w:sz w:val="26"/>
        </w:rPr>
        <w:t>Giang Lan quay mặt xem xét, vừa vặn đối đầu Ninh Đồng cặp kia nhu sóng nhộn nhạo lớn mị nhãn, hắn nhịn không được miệng đắng lưỡi khô, toàn thân lửa nóng.</w:t>
      </w:r>
    </w:p>
    <w:p>
      <w:pPr>
        <w:spacing w:after="120" w:line="360" w:lineRule="auto"/>
        <w:ind w:firstLine="720"/>
        <w:jc w:val="both"/>
      </w:pPr>
      <w:r>
        <w:rPr>
          <w:rFonts w:ascii="Times New Roman" w:hAnsi="Times New Roman" w:eastAsia="Times New Roman"/>
          <w:sz w:val="26"/>
        </w:rPr>
        <w:t>Ninh Đồng mở ra đôi môi đỏ hồng, dùng thân thể mềm mại áp đảo Giang Lan, ghé vào Giang Lan bên tai thấp giọng nói.</w:t>
      </w:r>
    </w:p>
    <w:p>
      <w:pPr>
        <w:spacing w:after="120" w:line="360" w:lineRule="auto"/>
        <w:ind w:firstLine="720"/>
        <w:jc w:val="both"/>
      </w:pPr>
      <w:r>
        <w:rPr>
          <w:rFonts w:ascii="Times New Roman" w:hAnsi="Times New Roman" w:eastAsia="Times New Roman"/>
          <w:sz w:val="26"/>
        </w:rPr>
        <w:t>"Giang Lan, ta muốn ngươi giúp ta tu luyện. . . ."</w:t>
      </w:r>
    </w:p>
    <w:p>
      <w:pPr>
        <w:spacing w:after="120" w:line="360" w:lineRule="auto"/>
        <w:ind w:firstLine="720"/>
        <w:jc w:val="both"/>
      </w:pPr>
      <w:r>
        <w:rPr>
          <w:rFonts w:ascii="Times New Roman" w:hAnsi="Times New Roman" w:eastAsia="Times New Roman"/>
          <w:sz w:val="26"/>
        </w:rPr>
        <w:t>Giang Lan kiên thủ cuối cùng một tia lý trí, miễn cưỡng kiếm lấy nói.</w:t>
      </w:r>
    </w:p>
    <w:p>
      <w:pPr>
        <w:spacing w:after="120" w:line="360" w:lineRule="auto"/>
        <w:ind w:firstLine="720"/>
        <w:jc w:val="both"/>
      </w:pPr>
      <w:r>
        <w:rPr>
          <w:rFonts w:ascii="Times New Roman" w:hAnsi="Times New Roman" w:eastAsia="Times New Roman"/>
          <w:sz w:val="26"/>
        </w:rPr>
        <w:t>"Đừng, Đồng Đồng, tại nhà ngươi đâu, quay đầu bị hiệu trưởng nghe thấy được. . ."</w:t>
      </w:r>
    </w:p>
    <w:p>
      <w:pPr>
        <w:spacing w:after="120" w:line="360" w:lineRule="auto"/>
        <w:ind w:firstLine="720"/>
        <w:jc w:val="both"/>
      </w:pPr>
      <w:r>
        <w:rPr>
          <w:rFonts w:ascii="Times New Roman" w:hAnsi="Times New Roman" w:eastAsia="Times New Roman"/>
          <w:sz w:val="26"/>
        </w:rPr>
        <w:t>Ninh Đồng kiều hừ một tiếng, tóc biến thành màu xanh thẳm, tan ra bốn phía, một đạo như nước biển giống như gợn sóng khuếch tán đến cả phòng.</w:t>
      </w:r>
    </w:p>
    <w:p>
      <w:pPr>
        <w:spacing w:after="120" w:line="360" w:lineRule="auto"/>
        <w:ind w:firstLine="720"/>
        <w:jc w:val="both"/>
      </w:pPr>
      <w:r>
        <w:rPr>
          <w:rFonts w:ascii="Times New Roman" w:hAnsi="Times New Roman" w:eastAsia="Times New Roman"/>
          <w:sz w:val="26"/>
        </w:rPr>
        <w:t>"Đẳng cấp sau khi tăng lên, trên cái tinh cầu này, có thể đột phá ta không gian lĩnh vực người, chỉ sợ không có mấy người!"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(nơi đây tỉnh lược một vạn chữ, làm thành thục độc giả, hẳn là học được tự hành tưởng tượng. )</w:t>
      </w:r>
    </w:p>
    <w:p>
      <w:pPr>
        <w:spacing w:after="120" w:line="360" w:lineRule="auto"/>
        <w:ind w:firstLine="720"/>
        <w:jc w:val="both"/>
      </w:pPr>
      <w:r>
        <w:rPr>
          <w:rFonts w:ascii="Times New Roman" w:hAnsi="Times New Roman" w:eastAsia="Times New Roman"/>
          <w:sz w:val="26"/>
        </w:rPr>
        <w:t>Sau bảy, tám tiếng, Giang Lan trần trụi kiên cố lồg ngực, nhìn bên cạnh ngủ say giai nhân.</w:t>
      </w:r>
    </w:p>
    <w:p>
      <w:pPr>
        <w:spacing w:after="120" w:line="360" w:lineRule="auto"/>
        <w:ind w:firstLine="720"/>
        <w:jc w:val="both"/>
      </w:pPr>
      <w:r>
        <w:rPr>
          <w:rFonts w:ascii="Times New Roman" w:hAnsi="Times New Roman" w:eastAsia="Times New Roman"/>
          <w:sz w:val="26"/>
        </w:rPr>
        <w:t>Một đoạn tuyết trắng bắp chân lộ ra chăn mền bên ngoài, thon dài đường cong phác hoạ ra làm lòng người động tuyệt mỹ hình tượng, Doanh Doanh một nắm tuyết Bạch Ngọc chân, cho dù là trong giấc mộng, vẫn dây dưa Giang Lan.</w:t>
      </w:r>
    </w:p>
    <w:p>
      <w:pPr>
        <w:spacing w:after="120" w:line="360" w:lineRule="auto"/>
        <w:ind w:firstLine="720"/>
        <w:jc w:val="both"/>
      </w:pPr>
      <w:r>
        <w:rPr>
          <w:rFonts w:ascii="Times New Roman" w:hAnsi="Times New Roman" w:eastAsia="Times New Roman"/>
          <w:sz w:val="26"/>
        </w:rPr>
        <w:t>Ninh Đồng toàn thân cao thấp, mỗi một chỗ đều để Giang Lan say mê trầm mê.</w:t>
      </w:r>
    </w:p>
    <w:p>
      <w:pPr>
        <w:spacing w:after="120" w:line="360" w:lineRule="auto"/>
        <w:ind w:firstLine="720"/>
        <w:jc w:val="both"/>
      </w:pPr>
      <w:r>
        <w:rPr>
          <w:rFonts w:ascii="Times New Roman" w:hAnsi="Times New Roman" w:eastAsia="Times New Roman"/>
          <w:sz w:val="26"/>
        </w:rPr>
        <w:t>Ninh Đồng tại nhiều lần trong dư vận, triệt để hao hết thể lực, không chịu nổi Giang Lan lặp đi lặp lại tác thủ, triệt để ngủ ch.ết rồi.</w:t>
      </w:r>
    </w:p>
    <w:p>
      <w:pPr>
        <w:spacing w:after="120" w:line="360" w:lineRule="auto"/>
        <w:ind w:firstLine="720"/>
        <w:jc w:val="both"/>
      </w:pPr>
      <w:r>
        <w:rPr>
          <w:rFonts w:ascii="Times New Roman" w:hAnsi="Times New Roman" w:eastAsia="Times New Roman"/>
          <w:sz w:val="26"/>
        </w:rPr>
        <w:t>Đồng thời cũng tại Giang Lan khí tức quán chú, nàng đối Quy Tiên lưu phái khí công cảm ngộ tiến triển nhanh chóng, mắt thấy lại đến hai ba lần liền có thể nắm giữ liễm tức thuật, triệt để thoát khỏi năng lượng thâm hụt vấn đề</w:t>
      </w:r>
    </w:p>
    <w:p>
      <w:pPr>
        <w:spacing w:after="120" w:line="360" w:lineRule="auto"/>
        <w:ind w:firstLine="720"/>
        <w:jc w:val="both"/>
      </w:pPr>
      <w:r>
        <w:rPr>
          <w:rFonts w:ascii="Times New Roman" w:hAnsi="Times New Roman" w:eastAsia="Times New Roman"/>
          <w:sz w:val="26"/>
        </w:rPr>
        <w:t>Giờ phút này đêm đã khuya, Nguyệt Quang xen lẫn tinh quang xuyên thấu qua nóc nhà cửa sổ nhỏ rải vào trong phòng, trong sáng Nguyệt Quang, cùng Ninh Đồng tuyết da thịt trắng, xen lẫn nhau làm nổi bật, vẽ làm ra một bộ không nói ra được cảnh đẹp.</w:t>
      </w:r>
    </w:p>
    <w:p>
      <w:pPr>
        <w:spacing w:after="120" w:line="360" w:lineRule="auto"/>
        <w:ind w:firstLine="720"/>
        <w:jc w:val="both"/>
      </w:pPr>
      <w:r>
        <w:rPr>
          <w:rFonts w:ascii="Times New Roman" w:hAnsi="Times New Roman" w:eastAsia="Times New Roman"/>
          <w:sz w:val="26"/>
        </w:rPr>
        <w:t>Giang Lan tâm tình lập tức bình tĩnh trở lại.</w:t>
      </w:r>
    </w:p>
    <w:p>
      <w:pPr>
        <w:spacing w:after="120" w:line="360" w:lineRule="auto"/>
        <w:ind w:firstLine="720"/>
        <w:jc w:val="both"/>
      </w:pPr>
      <w:r>
        <w:rPr>
          <w:rFonts w:ascii="Times New Roman" w:hAnsi="Times New Roman" w:eastAsia="Times New Roman"/>
          <w:sz w:val="26"/>
        </w:rPr>
        <w:t>Hắn vuốt ve Ninh Đồng bóng loáng gương mặt, trong mắt tràn đầy yêu thương.</w:t>
      </w:r>
    </w:p>
    <w:p>
      <w:pPr>
        <w:spacing w:after="120" w:line="360" w:lineRule="auto"/>
        <w:ind w:firstLine="720"/>
        <w:jc w:val="both"/>
      </w:pPr>
      <w:r>
        <w:rPr>
          <w:rFonts w:ascii="Times New Roman" w:hAnsi="Times New Roman" w:eastAsia="Times New Roman"/>
          <w:sz w:val="26"/>
        </w:rPr>
        <w:t>Đột nhiên, ngoài phòng truyền đến Hopper thành thục thanh âm.</w:t>
      </w:r>
    </w:p>
    <w:p>
      <w:pPr>
        <w:spacing w:after="120" w:line="360" w:lineRule="auto"/>
        <w:ind w:firstLine="720"/>
        <w:jc w:val="both"/>
      </w:pPr>
      <w:r>
        <w:rPr>
          <w:rFonts w:ascii="Times New Roman" w:hAnsi="Times New Roman" w:eastAsia="Times New Roman"/>
          <w:sz w:val="26"/>
        </w:rPr>
        <w:t>"Allison, ngươi thế nào, một ngày đều không có ra khỏi phòng, còn cần năng lực đem gian phòng phong, ngươi không sao chứ."</w:t>
      </w:r>
    </w:p>
    <w:p>
      <w:pPr>
        <w:spacing w:after="120" w:line="360" w:lineRule="auto"/>
        <w:ind w:firstLine="720"/>
        <w:jc w:val="both"/>
      </w:pPr>
      <w:r>
        <w:rPr>
          <w:rFonts w:ascii="Times New Roman" w:hAnsi="Times New Roman" w:eastAsia="Times New Roman"/>
          <w:sz w:val="26"/>
        </w:rPr>
        <w:t>Giang Lan chỉ có thể vội vàng thu dọn một chút, huyễn hóa ra Superman trang phục, sử dụng thuấn gian di động biến mất tại Ninh Đồng gian phòng.</w:t>
      </w:r>
    </w:p>
    <w:p>
      <w:pPr>
        <w:spacing w:after="120" w:line="360" w:lineRule="auto"/>
        <w:ind w:firstLine="720"/>
        <w:jc w:val="both"/>
      </w:pPr>
      <w:r>
        <w:rPr>
          <w:rFonts w:ascii="Times New Roman" w:hAnsi="Times New Roman" w:eastAsia="Times New Roman"/>
          <w:sz w:val="26"/>
        </w:rPr>
        <w:t>Hopper đẩy cửa vào, nhìn thấy Ninh Đồng ngủ say dáng vẻ, lập tức yên lòng, nàng mặt mũi tràn đầy cưng chiều lắc đầu, đóng cửa phòng, cũng không xâm nhập Ninh Đồng gian phòng, trông thấy lão Ninh lo lắng ánh mắt, vừa cười vừa nói.</w:t>
      </w:r>
    </w:p>
    <w:p>
      <w:pPr>
        <w:spacing w:after="120" w:line="360" w:lineRule="auto"/>
        <w:ind w:firstLine="720"/>
        <w:jc w:val="both"/>
      </w:pPr>
      <w:r>
        <w:rPr>
          <w:rFonts w:ascii="Times New Roman" w:hAnsi="Times New Roman" w:eastAsia="Times New Roman"/>
          <w:sz w:val="26"/>
        </w:rPr>
        <w:t>"Đều sinh viên đại học, còn như thế tham ngủ!"</w:t>
      </w:r>
    </w:p>
    <w:p>
      <w:pPr>
        <w:spacing w:after="120" w:line="360" w:lineRule="auto"/>
        <w:ind w:firstLine="720"/>
        <w:jc w:val="both"/>
      </w:pPr>
      <w:r>
        <w:rPr>
          <w:rFonts w:ascii="Times New Roman" w:hAnsi="Times New Roman" w:eastAsia="Times New Roman"/>
          <w:sz w:val="26"/>
        </w:rPr>
        <w:t>Nếu như nàng thâm nhập hơn nữa một điểm, liền sẽ phát hiện bừa bộn chiến trường, khắp nơi trên đất nội y, cùng nam nữ kích tình về sau đặc thù mùi. . . . .</w:t>
      </w:r>
    </w:p>
    <w:p>
      <w:pPr>
        <w:spacing w:after="120" w:line="360" w:lineRule="auto"/>
        <w:ind w:firstLine="720"/>
        <w:jc w:val="both"/>
      </w:pPr>
      <w:r>
        <w:rPr>
          <w:rFonts w:ascii="Times New Roman" w:hAnsi="Times New Roman" w:eastAsia="Times New Roman"/>
          <w:sz w:val="26"/>
        </w:rPr>
        <w:t>Giang Lan về đến trong nhà, nằm tại tự mình chó con trong ổ, khóe miệng chậm rãi bốc lên, lộ ra nụ cười thỏa mãn.</w:t>
      </w:r>
    </w:p>
    <w:p>
      <w:pPr>
        <w:spacing w:after="120" w:line="360" w:lineRule="auto"/>
        <w:ind w:firstLine="720"/>
        <w:jc w:val="both"/>
      </w:pPr>
      <w:r>
        <w:rPr>
          <w:rFonts w:ascii="Times New Roman" w:hAnsi="Times New Roman" w:eastAsia="Times New Roman"/>
          <w:sz w:val="26"/>
        </w:rPr>
        <w:t>Giờ khắc này, hắn cũng giống như trong nháy mắt trưởng thành đồng dạng, nam hài cùng nam nhân chuyển biến, thật chỉ trong nháy mắt.</w:t>
      </w:r>
    </w:p>
    <w:p>
      <w:pPr>
        <w:spacing w:after="120" w:line="360" w:lineRule="auto"/>
        <w:ind w:firstLine="720"/>
        <w:jc w:val="both"/>
      </w:pPr>
      <w:r>
        <w:rPr>
          <w:rFonts w:ascii="Times New Roman" w:hAnsi="Times New Roman" w:eastAsia="Times New Roman"/>
          <w:sz w:val="26"/>
        </w:rPr>
        <w:t>Ngay tại dư vị Ninh Đồng bôi trơn, bên trong căn phòng mã hóa điện thoại di động vang lên.</w:t>
      </w:r>
    </w:p>
    <w:p>
      <w:pPr>
        <w:spacing w:after="120" w:line="360" w:lineRule="auto"/>
        <w:ind w:firstLine="720"/>
        <w:jc w:val="both"/>
      </w:pPr>
      <w:r>
        <w:rPr>
          <w:rFonts w:ascii="Times New Roman" w:hAnsi="Times New Roman" w:eastAsia="Times New Roman"/>
          <w:sz w:val="26"/>
        </w:rPr>
        <w:t>Để cho tiện liên hệ Superman, Ngu Linh cho hắn trang bị một cái mã hóa hàng Thiên Quân công cấp bậc điện thoại, cho dù là tại ngoài không gian, cũng có thể thu được tín hiệu.</w:t>
      </w:r>
    </w:p>
    <w:p>
      <w:pPr>
        <w:spacing w:after="120" w:line="360" w:lineRule="auto"/>
        <w:ind w:firstLine="720"/>
        <w:jc w:val="both"/>
      </w:pPr>
      <w:r>
        <w:rPr>
          <w:rFonts w:ascii="Times New Roman" w:hAnsi="Times New Roman" w:eastAsia="Times New Roman"/>
          <w:sz w:val="26"/>
        </w:rPr>
        <w:t>Mà số điện thoại di động, chỉ có Tam Hoàng cùng Trương An Bình biết.</w:t>
      </w:r>
    </w:p>
    <w:p>
      <w:pPr>
        <w:spacing w:after="120" w:line="360" w:lineRule="auto"/>
        <w:ind w:firstLine="720"/>
        <w:jc w:val="both"/>
      </w:pPr>
      <w:r>
        <w:rPr>
          <w:rFonts w:ascii="Times New Roman" w:hAnsi="Times New Roman" w:eastAsia="Times New Roman"/>
          <w:sz w:val="26"/>
        </w:rPr>
        <w:t>Giang Lan cầm điện thoại di động lên, điện báo dãy số biểu hiện là Ngu Linh, vừa vừa tiếp thông, Ngu Linh thanh tịnh âm thanh âm vang lên, lời nói ở giữa tràn đầy sầu lo.</w:t>
      </w:r>
    </w:p>
    <w:p>
      <w:pPr>
        <w:spacing w:after="120" w:line="360" w:lineRule="auto"/>
        <w:ind w:firstLine="720"/>
        <w:jc w:val="both"/>
      </w:pPr>
      <w:r>
        <w:rPr>
          <w:rFonts w:ascii="Times New Roman" w:hAnsi="Times New Roman" w:eastAsia="Times New Roman"/>
          <w:sz w:val="26"/>
        </w:rPr>
        <w:t>"Giang Lan, ngươi tốt nhất đến một chuyến Tam Giang đại học, có chút không đúng!"..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