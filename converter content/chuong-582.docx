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602: Hấp thu thần cách, Memphisto cái chết</w:t>
      </w:r>
    </w:p>
    <w:p>
      <w:pPr>
        <w:spacing w:after="120" w:line="360" w:lineRule="auto"/>
        <w:ind w:firstLine="720"/>
        <w:jc w:val="both"/>
      </w:pPr>
      <w:r>
        <w:rPr>
          <w:rFonts w:ascii="Times New Roman" w:hAnsi="Times New Roman" w:eastAsia="Times New Roman"/>
          <w:sz w:val="26"/>
        </w:rPr>
        <w:t>Giang Lan cười lạnh một tiếng, nếu như là đi một quyền thế giới trước đó, hắn đối Diablo đến cùng linh hồn chi thạch, khả năng còn thật không có biện pháp gì tốt.</w:t>
      </w:r>
    </w:p>
    <w:p>
      <w:pPr>
        <w:spacing w:after="120" w:line="360" w:lineRule="auto"/>
        <w:ind w:firstLine="720"/>
        <w:jc w:val="both"/>
      </w:pPr>
      <w:r>
        <w:rPr>
          <w:rFonts w:ascii="Times New Roman" w:hAnsi="Times New Roman" w:eastAsia="Times New Roman"/>
          <w:sz w:val="26"/>
        </w:rPr>
        <w:t>Nhưng bây giờ, hắn thiên phú 0: Thôn phệ năng lực đã hoàn toàn giải tỏa, lại cũng không cần Nomi trợ lực phát động.</w:t>
      </w:r>
    </w:p>
    <w:p>
      <w:pPr>
        <w:spacing w:after="120" w:line="360" w:lineRule="auto"/>
        <w:ind w:firstLine="720"/>
        <w:jc w:val="both"/>
      </w:pPr>
      <w:r>
        <w:rPr>
          <w:rFonts w:ascii="Times New Roman" w:hAnsi="Times New Roman" w:eastAsia="Times New Roman"/>
          <w:sz w:val="26"/>
        </w:rPr>
        <w:t>Giang Lan chính mình là có thể thôn phệ hết thảy chuẩn kỷ nguyên chi chủ.</w:t>
      </w:r>
    </w:p>
    <w:p>
      <w:pPr>
        <w:spacing w:after="120" w:line="360" w:lineRule="auto"/>
        <w:ind w:firstLine="720"/>
        <w:jc w:val="both"/>
      </w:pPr>
      <w:r>
        <w:rPr>
          <w:rFonts w:ascii="Times New Roman" w:hAnsi="Times New Roman" w:eastAsia="Times New Roman"/>
          <w:sz w:val="26"/>
        </w:rPr>
        <w:t>Hiện tại, khóc liền nên là Diablo, thôn phệ năng lực nguồn gốc từ tại thần nghiệt, có thể đồng hóa tan rã thế gian hết thảy năng lượng, vật chất, sinh linh, thậm chí bao gồm thần cách.</w:t>
      </w:r>
    </w:p>
    <w:p>
      <w:pPr>
        <w:spacing w:after="120" w:line="360" w:lineRule="auto"/>
        <w:ind w:firstLine="720"/>
        <w:jc w:val="both"/>
      </w:pPr>
      <w:r>
        <w:rPr>
          <w:rFonts w:ascii="Times New Roman" w:hAnsi="Times New Roman" w:eastAsia="Times New Roman"/>
          <w:sz w:val="26"/>
        </w:rPr>
        <w:t>Tiểu Tiểu Diablo thần cách, còn không phải mặc hắn nắm.</w:t>
      </w:r>
    </w:p>
    <w:p>
      <w:pPr>
        <w:spacing w:after="120" w:line="360" w:lineRule="auto"/>
        <w:ind w:firstLine="720"/>
        <w:jc w:val="both"/>
      </w:pPr>
      <w:r>
        <w:rPr>
          <w:rFonts w:ascii="Times New Roman" w:hAnsi="Times New Roman" w:eastAsia="Times New Roman"/>
          <w:sz w:val="26"/>
        </w:rPr>
        <w:t>"Kể từ hôm nay, trên đời không còn có Diablo! Diablo, hi vọng ngươi một lát nữa còn có thể cười được."</w:t>
      </w:r>
    </w:p>
    <w:p>
      <w:pPr>
        <w:spacing w:after="120" w:line="360" w:lineRule="auto"/>
        <w:ind w:firstLine="720"/>
        <w:jc w:val="both"/>
      </w:pPr>
      <w:r>
        <w:rPr>
          <w:rFonts w:ascii="Times New Roman" w:hAnsi="Times New Roman" w:eastAsia="Times New Roman"/>
          <w:sz w:val="26"/>
        </w:rPr>
        <w:t>Giang Lan lạnh lùng nói, ngón tay phát lực, nhẹ nhõm bóp nát nguyên bản cứng rắn linh hồn chi thạch.</w:t>
      </w:r>
    </w:p>
    <w:p>
      <w:pPr>
        <w:spacing w:after="120" w:line="360" w:lineRule="auto"/>
        <w:ind w:firstLine="720"/>
        <w:jc w:val="both"/>
      </w:pPr>
      <w:r>
        <w:rPr>
          <w:rFonts w:ascii="Times New Roman" w:hAnsi="Times New Roman" w:eastAsia="Times New Roman"/>
          <w:sz w:val="26"/>
        </w:rPr>
        <w:t>Nương theo lấy răng rắc một tiếng vang giòn, một bộ bàng lớn như núi màu đỏ thẫm Ma Thần, đột nhiên giáng lâm đế đô, hắn phát ra cuồng tiếu.</w:t>
      </w:r>
    </w:p>
    <w:p>
      <w:pPr>
        <w:spacing w:after="120" w:line="360" w:lineRule="auto"/>
        <w:ind w:firstLine="720"/>
        <w:jc w:val="both"/>
      </w:pPr>
      <w:r>
        <w:rPr>
          <w:rFonts w:ascii="Times New Roman" w:hAnsi="Times New Roman" w:eastAsia="Times New Roman"/>
          <w:sz w:val="26"/>
        </w:rPr>
        <w:t>"Ha ha ha! Nhân loại ngu xuẩn, ta tự do, thế giới của ngươi có vô số mê mang linh hồn, ta có thể vô hạn tái sinh, không ngoài một năm, Địa Ngục đem triệt để giáng lâm tinh cầu của các ngươi!"</w:t>
      </w:r>
    </w:p>
    <w:p>
      <w:pPr>
        <w:spacing w:after="120" w:line="360" w:lineRule="auto"/>
        <w:ind w:firstLine="720"/>
        <w:jc w:val="both"/>
      </w:pPr>
      <w:r>
        <w:rPr>
          <w:rFonts w:ascii="Times New Roman" w:hAnsi="Times New Roman" w:eastAsia="Times New Roman"/>
          <w:sz w:val="26"/>
        </w:rPr>
        <w:t>Nhưng thật đáng tiếc, Diablo cuồng hỉ không có tiếp tục bao lâu.</w:t>
      </w:r>
    </w:p>
    <w:p>
      <w:pPr>
        <w:spacing w:after="120" w:line="360" w:lineRule="auto"/>
        <w:ind w:firstLine="720"/>
        <w:jc w:val="both"/>
      </w:pPr>
      <w:r>
        <w:rPr>
          <w:rFonts w:ascii="Times New Roman" w:hAnsi="Times New Roman" w:eastAsia="Times New Roman"/>
          <w:sz w:val="26"/>
        </w:rPr>
        <w:t>Hắn đột nhiên cảm giác được vô cùng suy yếu cảm giác, tự mình thân thể cao lớn phảng phất tại thu nhỏ.</w:t>
      </w:r>
    </w:p>
    <w:p>
      <w:pPr>
        <w:spacing w:after="120" w:line="360" w:lineRule="auto"/>
        <w:ind w:firstLine="720"/>
        <w:jc w:val="both"/>
      </w:pPr>
      <w:r>
        <w:rPr>
          <w:rFonts w:ascii="Times New Roman" w:hAnsi="Times New Roman" w:eastAsia="Times New Roman"/>
          <w:sz w:val="26"/>
        </w:rPr>
        <w:t>Hắn khó có thể tin nhìn lại, chỉ gặp Giang Lan thân thể phảng phất có vô tận lực hấp dẫn, đem linh hồn của hắn liên tục không ngừng hút vào trong cơ thể của hắn.</w:t>
      </w:r>
    </w:p>
    <w:p>
      <w:pPr>
        <w:spacing w:after="120" w:line="360" w:lineRule="auto"/>
        <w:ind w:firstLine="720"/>
        <w:jc w:val="both"/>
      </w:pPr>
      <w:r>
        <w:rPr>
          <w:rFonts w:ascii="Times New Roman" w:hAnsi="Times New Roman" w:eastAsia="Times New Roman"/>
          <w:sz w:val="26"/>
        </w:rPr>
        <w:t>"Không, không có khả năng, ngươi đây là thủ đoạn gì! Ta đã biết, ngươi đầu nhập vào vị đại nhân kia, đây là vị đại nhân kia năng lực!"</w:t>
      </w:r>
    </w:p>
    <w:p>
      <w:pPr>
        <w:spacing w:after="120" w:line="360" w:lineRule="auto"/>
        <w:ind w:firstLine="720"/>
        <w:jc w:val="both"/>
      </w:pPr>
      <w:r>
        <w:rPr>
          <w:rFonts w:ascii="Times New Roman" w:hAnsi="Times New Roman" w:eastAsia="Times New Roman"/>
          <w:sz w:val="26"/>
        </w:rPr>
        <w:t>Giang Lan lạnh lùng nói.</w:t>
      </w:r>
    </w:p>
    <w:p>
      <w:pPr>
        <w:spacing w:after="120" w:line="360" w:lineRule="auto"/>
        <w:ind w:firstLine="720"/>
        <w:jc w:val="both"/>
      </w:pPr>
      <w:r>
        <w:rPr>
          <w:rFonts w:ascii="Times New Roman" w:hAnsi="Times New Roman" w:eastAsia="Times New Roman"/>
          <w:sz w:val="26"/>
        </w:rPr>
        <w:t>"Ngươi quá phí lời, ngậm miệng đi, rất nhanh liền xong việc!"</w:t>
      </w:r>
    </w:p>
    <w:p>
      <w:pPr>
        <w:spacing w:after="120" w:line="360" w:lineRule="auto"/>
        <w:ind w:firstLine="720"/>
        <w:jc w:val="both"/>
      </w:pPr>
      <w:r>
        <w:rPr>
          <w:rFonts w:ascii="Times New Roman" w:hAnsi="Times New Roman" w:eastAsia="Times New Roman"/>
          <w:sz w:val="26"/>
        </w:rPr>
        <w:t>Diablo cầu khẩn.</w:t>
      </w:r>
    </w:p>
    <w:p>
      <w:pPr>
        <w:spacing w:after="120" w:line="360" w:lineRule="auto"/>
        <w:ind w:firstLine="720"/>
        <w:jc w:val="both"/>
      </w:pPr>
      <w:r>
        <w:rPr>
          <w:rFonts w:ascii="Times New Roman" w:hAnsi="Times New Roman" w:eastAsia="Times New Roman"/>
          <w:sz w:val="26"/>
        </w:rPr>
        <w:t>"Không, không muốn, ngươi không thể thôn phệ ta, ta là phá hư thần, mất đi ta Địa Ngục, đem không cách nào lại gánh chịu thế giới tội ác!"</w:t>
      </w:r>
    </w:p>
    <w:p>
      <w:pPr>
        <w:spacing w:after="120" w:line="360" w:lineRule="auto"/>
        <w:ind w:firstLine="720"/>
        <w:jc w:val="both"/>
      </w:pPr>
      <w:r>
        <w:rPr>
          <w:rFonts w:ascii="Times New Roman" w:hAnsi="Times New Roman" w:eastAsia="Times New Roman"/>
          <w:sz w:val="26"/>
        </w:rPr>
        <w:t>Giang Lan cười lạnh một tiếng, ta phá hư thế giới còn ít sao? Ta đều không có tự xưng phá hư thần, ngươi dựa vào cái gì?</w:t>
      </w:r>
    </w:p>
    <w:p>
      <w:pPr>
        <w:spacing w:after="120" w:line="360" w:lineRule="auto"/>
        <w:ind w:firstLine="720"/>
        <w:jc w:val="both"/>
      </w:pPr>
      <w:r>
        <w:rPr>
          <w:rFonts w:ascii="Times New Roman" w:hAnsi="Times New Roman" w:eastAsia="Times New Roman"/>
          <w:sz w:val="26"/>
        </w:rPr>
        <w:t>Nghĩ như vậy, hắn trong lòng đại định, thôn phệ Diablo tốc độ nhanh hơn.</w:t>
      </w:r>
    </w:p>
    <w:p>
      <w:pPr>
        <w:spacing w:after="120" w:line="360" w:lineRule="auto"/>
        <w:ind w:firstLine="720"/>
        <w:jc w:val="both"/>
      </w:pPr>
      <w:r>
        <w:rPr>
          <w:rFonts w:ascii="Times New Roman" w:hAnsi="Times New Roman" w:eastAsia="Times New Roman"/>
          <w:sz w:val="26"/>
        </w:rPr>
        <w:t>Không có có mấy phút, Diablo phát ra một tiếng rú thảm, hoàn toàn biến mất không thấy.</w:t>
      </w:r>
    </w:p>
    <w:p>
      <w:pPr>
        <w:spacing w:after="120" w:line="360" w:lineRule="auto"/>
        <w:ind w:firstLine="720"/>
        <w:jc w:val="both"/>
      </w:pPr>
      <w:r>
        <w:rPr>
          <w:rFonts w:ascii="Times New Roman" w:hAnsi="Times New Roman" w:eastAsia="Times New Roman"/>
          <w:sz w:val="26"/>
        </w:rPr>
        <w:t>Giang Lan hai mắt biến thành màu đỏ thẫm, ngay cả tròng trắng mắt đều phảng phất mang tới một tầng nặng nề màu lót.</w:t>
      </w:r>
    </w:p>
    <w:p>
      <w:pPr>
        <w:spacing w:after="120" w:line="360" w:lineRule="auto"/>
        <w:ind w:firstLine="720"/>
        <w:jc w:val="both"/>
      </w:pPr>
      <w:r>
        <w:rPr>
          <w:rFonts w:ascii="Times New Roman" w:hAnsi="Times New Roman" w:eastAsia="Times New Roman"/>
          <w:sz w:val="26"/>
        </w:rPr>
        <w:t>Mi tâm của hắn chậm rãi tạo ra một viên màu đỏ sậm bảo thạch trạng vật thể, đây chính là là Diablo thần cách, bị Giang Lan hấp thu thành tự thân thiên phú một bộ phận.</w:t>
      </w:r>
    </w:p>
    <w:p>
      <w:pPr>
        <w:spacing w:after="120" w:line="360" w:lineRule="auto"/>
        <w:ind w:firstLine="720"/>
        <w:jc w:val="both"/>
      </w:pPr>
      <w:r>
        <w:rPr>
          <w:rFonts w:ascii="Times New Roman" w:hAnsi="Times New Roman" w:eastAsia="Times New Roman"/>
          <w:sz w:val="26"/>
        </w:rPr>
        <w:t>Diablo sẽ ch.ết, nhưng thần cách bất diệt, chỉ cần kỷ nguyên thứ sáu tồn tại, phá hư thần cái này một thần chức đem vĩnh tồn.</w:t>
      </w:r>
    </w:p>
    <w:p>
      <w:pPr>
        <w:spacing w:after="120" w:line="360" w:lineRule="auto"/>
        <w:ind w:firstLine="720"/>
        <w:jc w:val="both"/>
      </w:pPr>
      <w:r>
        <w:rPr>
          <w:rFonts w:ascii="Times New Roman" w:hAnsi="Times New Roman" w:eastAsia="Times New Roman"/>
          <w:sz w:val="26"/>
        </w:rPr>
        <w:t>Giang Lan thiên phú lại tăng lên một hạng.</w:t>
      </w:r>
    </w:p>
    <w:p>
      <w:pPr>
        <w:spacing w:after="120" w:line="360" w:lineRule="auto"/>
        <w:ind w:firstLine="720"/>
        <w:jc w:val="both"/>
      </w:pPr>
      <w:r>
        <w:rPr>
          <w:rFonts w:ascii="Times New Roman" w:hAnsi="Times New Roman" w:eastAsia="Times New Roman"/>
          <w:sz w:val="26"/>
        </w:rPr>
        <w:t>Thiên phú 7: Thần cách (phá hư thần)</w:t>
      </w:r>
    </w:p>
    <w:p>
      <w:pPr>
        <w:spacing w:after="120" w:line="360" w:lineRule="auto"/>
        <w:ind w:firstLine="720"/>
        <w:jc w:val="both"/>
      </w:pPr>
      <w:r>
        <w:rPr>
          <w:rFonts w:ascii="Times New Roman" w:hAnsi="Times New Roman" w:eastAsia="Times New Roman"/>
          <w:sz w:val="26"/>
        </w:rPr>
        <w:t>Giang Lan sử dụng mắt nhìn xuyên tường, tại thần cách gia trì dưới, cặp mắt của hắn lập tức xuyên thấu không gian, nhìn thấy kỷ nguyên thứ sáu nhất hắc ám, nhất sa đọa, tập kết thế gian hết thảy sa đọa khí tức không gian, Địa Ngục!</w:t>
      </w:r>
    </w:p>
    <w:p>
      <w:pPr>
        <w:spacing w:after="120" w:line="360" w:lineRule="auto"/>
        <w:ind w:firstLine="720"/>
        <w:jc w:val="both"/>
      </w:pPr>
      <w:r>
        <w:rPr>
          <w:rFonts w:ascii="Times New Roman" w:hAnsi="Times New Roman" w:eastAsia="Times New Roman"/>
          <w:sz w:val="26"/>
        </w:rPr>
        <w:t>Vô số ma vật tại trong địa ngục chém giết, trưởng thành, sinh sôi. . .</w:t>
      </w:r>
    </w:p>
    <w:p>
      <w:pPr>
        <w:spacing w:after="120" w:line="360" w:lineRule="auto"/>
        <w:ind w:firstLine="720"/>
        <w:jc w:val="both"/>
      </w:pPr>
      <w:r>
        <w:rPr>
          <w:rFonts w:ascii="Times New Roman" w:hAnsi="Times New Roman" w:eastAsia="Times New Roman"/>
          <w:sz w:val="26"/>
        </w:rPr>
        <w:t>Giang Lan phất tay mở ra cổng truyền tống, hấp thu Diablo thần cách, tiến về Địa Ngục đối Giang Lan tới nói, liền như là về nhà đồng dạng thư giãn thích ý.</w:t>
      </w:r>
    </w:p>
    <w:p>
      <w:pPr>
        <w:spacing w:after="120" w:line="360" w:lineRule="auto"/>
        <w:ind w:firstLine="720"/>
        <w:jc w:val="both"/>
      </w:pPr>
      <w:r>
        <w:rPr>
          <w:rFonts w:ascii="Times New Roman" w:hAnsi="Times New Roman" w:eastAsia="Times New Roman"/>
          <w:sz w:val="26"/>
        </w:rPr>
        <w:t>Giang Lan cất bước đi nhập Địa Ngục, hắn nói với Ngu Linh.</w:t>
      </w:r>
    </w:p>
    <w:p>
      <w:pPr>
        <w:spacing w:after="120" w:line="360" w:lineRule="auto"/>
        <w:ind w:firstLine="720"/>
        <w:jc w:val="both"/>
      </w:pPr>
      <w:r>
        <w:rPr>
          <w:rFonts w:ascii="Times New Roman" w:hAnsi="Times New Roman" w:eastAsia="Times New Roman"/>
          <w:sz w:val="26"/>
        </w:rPr>
        <w:t>"Linh tỷ, ngày mai mười hai giờ trưa, giúp ta tổ chức một cái buổi trình diễn thời trang, lấy. . . . Thân phận của Superman đi!"</w:t>
      </w:r>
    </w:p>
    <w:p>
      <w:pPr>
        <w:spacing w:after="120" w:line="360" w:lineRule="auto"/>
        <w:ind w:firstLine="720"/>
        <w:jc w:val="both"/>
      </w:pPr>
      <w:r>
        <w:rPr>
          <w:rFonts w:ascii="Times New Roman" w:hAnsi="Times New Roman" w:eastAsia="Times New Roman"/>
          <w:sz w:val="26"/>
        </w:rPr>
        <w:t>Ngu Linh nhẹ gật đầu, kinh lịch nhiều như vậy, là thời điểm để thế người biết, đến tột cùng là ai đang yên lặng thủ hộ lấy Lam Tinh.</w:t>
      </w:r>
    </w:p>
    <w:p>
      <w:pPr>
        <w:spacing w:after="120" w:line="360" w:lineRule="auto"/>
        <w:ind w:firstLine="720"/>
        <w:jc w:val="both"/>
      </w:pPr>
      <w:r>
        <w:rPr>
          <w:rFonts w:ascii="Times New Roman" w:hAnsi="Times New Roman" w:eastAsia="Times New Roman"/>
          <w:sz w:val="26"/>
        </w:rPr>
        <w:t>Nàng rốt cục vẫn là không nhịn được ân cần nói.</w:t>
      </w:r>
    </w:p>
    <w:p>
      <w:pPr>
        <w:spacing w:after="120" w:line="360" w:lineRule="auto"/>
        <w:ind w:firstLine="720"/>
        <w:jc w:val="both"/>
      </w:pPr>
      <w:r>
        <w:rPr>
          <w:rFonts w:ascii="Times New Roman" w:hAnsi="Times New Roman" w:eastAsia="Times New Roman"/>
          <w:sz w:val="26"/>
        </w:rPr>
        <w:t>"Đối diện là chỗ nào? Ngươi muốn đi làm cái gì, cần chúng ta hỗ trợ sao?"</w:t>
      </w:r>
    </w:p>
    <w:p>
      <w:pPr>
        <w:spacing w:after="120" w:line="360" w:lineRule="auto"/>
        <w:ind w:firstLine="720"/>
        <w:jc w:val="both"/>
      </w:pPr>
      <w:r>
        <w:rPr>
          <w:rFonts w:ascii="Times New Roman" w:hAnsi="Times New Roman" w:eastAsia="Times New Roman"/>
          <w:sz w:val="26"/>
        </w:rPr>
        <w:t>Giang Lan lắc đầu, cười nói.</w:t>
      </w:r>
    </w:p>
    <w:p>
      <w:pPr>
        <w:spacing w:after="120" w:line="360" w:lineRule="auto"/>
        <w:ind w:firstLine="720"/>
        <w:jc w:val="both"/>
      </w:pPr>
      <w:r>
        <w:rPr>
          <w:rFonts w:ascii="Times New Roman" w:hAnsi="Times New Roman" w:eastAsia="Times New Roman"/>
          <w:sz w:val="26"/>
        </w:rPr>
        <w:t>"Không cần, có ít người thiếu món nợ của ta, là thời điểm nên thanh toán xong."</w:t>
      </w:r>
    </w:p>
    <w:p>
      <w:pPr>
        <w:spacing w:after="120" w:line="360" w:lineRule="auto"/>
        <w:ind w:firstLine="720"/>
        <w:jc w:val="both"/>
      </w:pPr>
      <w:r>
        <w:rPr>
          <w:rFonts w:ascii="Times New Roman" w:hAnsi="Times New Roman" w:eastAsia="Times New Roman"/>
          <w:sz w:val="26"/>
        </w:rPr>
        <w:t>Cổng truyền tống quan bế, lưu lại sững sờ tại nguyên chỗ mấy người, lão Vương chần chờ nói.</w:t>
      </w:r>
    </w:p>
    <w:p>
      <w:pPr>
        <w:spacing w:after="120" w:line="360" w:lineRule="auto"/>
        <w:ind w:firstLine="720"/>
        <w:jc w:val="both"/>
      </w:pPr>
      <w:r>
        <w:rPr>
          <w:rFonts w:ascii="Times New Roman" w:hAnsi="Times New Roman" w:eastAsia="Times New Roman"/>
          <w:sz w:val="26"/>
        </w:rPr>
        <w:t>"Cái này tiểu tử, cho ta cảm giác, có vẻ giống như đột nhiên trưởng thành đâu?"</w:t>
      </w:r>
    </w:p>
    <w:p>
      <w:pPr>
        <w:spacing w:after="120" w:line="360" w:lineRule="auto"/>
        <w:ind w:firstLine="720"/>
        <w:jc w:val="both"/>
      </w:pPr>
      <w:r>
        <w:rPr>
          <w:rFonts w:ascii="Times New Roman" w:hAnsi="Times New Roman" w:eastAsia="Times New Roman"/>
          <w:sz w:val="26"/>
        </w:rPr>
        <w:t>Ngu Linh trong mắt tràn đầy không nói rõ được cũng không tả rõ được ý vị, nàng nhẹ gật đầu.</w:t>
      </w:r>
    </w:p>
    <w:p>
      <w:pPr>
        <w:spacing w:after="120" w:line="360" w:lineRule="auto"/>
        <w:ind w:firstLine="720"/>
        <w:jc w:val="both"/>
      </w:pPr>
      <w:r>
        <w:rPr>
          <w:rFonts w:ascii="Times New Roman" w:hAnsi="Times New Roman" w:eastAsia="Times New Roman"/>
          <w:sz w:val="26"/>
        </w:rPr>
        <w:t>"Đúng vậy a, trên người hắn gánh quá nặng đi, ta chỉ hận tự mình không thể giúp một điểm."</w:t>
      </w:r>
    </w:p>
    <w:p>
      <w:pPr>
        <w:spacing w:after="120" w:line="360" w:lineRule="auto"/>
        <w:ind w:firstLine="720"/>
        <w:jc w:val="both"/>
      </w:pPr>
      <w:r>
        <w:rPr>
          <w:rFonts w:ascii="Times New Roman" w:hAnsi="Times New Roman" w:eastAsia="Times New Roman"/>
          <w:sz w:val="26"/>
        </w:rPr>
        <w:t>Lập tức Ngu Linh ném đi mềm yếu cùng do dự, một lần nữa biến trở về Tam Hoàng một trong, cái kia tỉnh táo cơ trí Ngu Hoàng. .</w:t>
      </w:r>
    </w:p>
    <w:p>
      <w:pPr>
        <w:spacing w:after="120" w:line="360" w:lineRule="auto"/>
        <w:ind w:firstLine="720"/>
        <w:jc w:val="both"/>
      </w:pPr>
      <w:r>
        <w:rPr>
          <w:rFonts w:ascii="Times New Roman" w:hAnsi="Times New Roman" w:eastAsia="Times New Roman"/>
          <w:sz w:val="26"/>
        </w:rPr>
        <w:t>Nàng lấy điện thoại di động ra, đối với thủ hạ phân phó nói.</w:t>
      </w:r>
    </w:p>
    <w:p>
      <w:pPr>
        <w:spacing w:after="120" w:line="360" w:lineRule="auto"/>
        <w:ind w:firstLine="720"/>
        <w:jc w:val="both"/>
      </w:pPr>
      <w:r>
        <w:rPr>
          <w:rFonts w:ascii="Times New Roman" w:hAnsi="Times New Roman" w:eastAsia="Times New Roman"/>
          <w:sz w:val="26"/>
        </w:rPr>
        <w:t>"Chuẩn bị một trận toàn cầu buổi trình diễn thời trang, liền nói, Superman có quan hệ toàn vận mạng loài người chuyện trọng yếu tuyên bố, thời gian ngày mai mười hai giờ trưa, địa điểm tại đế đô quốc gia Đại Hội đường."</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Địa Ngục, quanh năm tản ra nồng đậm khí lưu hoàng cùng ác ma hôi thối thể vị.</w:t>
      </w:r>
    </w:p>
    <w:p>
      <w:pPr>
        <w:spacing w:after="120" w:line="360" w:lineRule="auto"/>
        <w:ind w:firstLine="720"/>
        <w:jc w:val="both"/>
      </w:pPr>
      <w:r>
        <w:rPr>
          <w:rFonts w:ascii="Times New Roman" w:hAnsi="Times New Roman" w:eastAsia="Times New Roman"/>
          <w:sz w:val="26"/>
        </w:rPr>
        <w:t>Memphisto bản thể tại trong địa ngục chân có mấy ngàn mét cao, hắn ở tại Thần Vực, mây đen dày đặc, dưới cờ ác ma lấy Succubus, tử linh ma các loại viễn trình pháp thuật hình làm chủ.</w:t>
      </w:r>
    </w:p>
    <w:p>
      <w:pPr>
        <w:spacing w:after="120" w:line="360" w:lineRule="auto"/>
        <w:ind w:firstLine="720"/>
        <w:jc w:val="both"/>
      </w:pPr>
      <w:r>
        <w:rPr>
          <w:rFonts w:ascii="Times New Roman" w:hAnsi="Times New Roman" w:eastAsia="Times New Roman"/>
          <w:sz w:val="26"/>
        </w:rPr>
        <w:t>Một tòa hoàn toàn do bạch cốt đúc thành cự lớn trong thần điện, Memphisto chính đang thưởng thức tự mình chư cất giữ thêm, nhất là nhìn thấy một viên màu da cam linh hồn chi thạch, hắn nhịn không được hiểu ý cười một tiếng.</w:t>
      </w:r>
    </w:p>
    <w:p>
      <w:pPr>
        <w:spacing w:after="120" w:line="360" w:lineRule="auto"/>
        <w:ind w:firstLine="720"/>
        <w:jc w:val="both"/>
      </w:pPr>
      <w:r>
        <w:rPr>
          <w:rFonts w:ascii="Times New Roman" w:hAnsi="Times New Roman" w:eastAsia="Times New Roman"/>
          <w:sz w:val="26"/>
        </w:rPr>
        <w:t>"Giang Lan, Lam Tinh bên trên là ngươi thắng, nhưng chúng ta chiến tranh xa còn lâu mới có được kết thúc chờ ngươi đến đến Địa Ngục, liền sẽ biết sự lợi hại của ta!"</w:t>
      </w:r>
    </w:p>
    <w:p>
      <w:pPr>
        <w:spacing w:after="120" w:line="360" w:lineRule="auto"/>
        <w:ind w:firstLine="720"/>
        <w:jc w:val="both"/>
      </w:pPr>
      <w:r>
        <w:rPr>
          <w:rFonts w:ascii="Times New Roman" w:hAnsi="Times New Roman" w:eastAsia="Times New Roman"/>
          <w:sz w:val="26"/>
        </w:rPr>
        <w:t>Memphisto thân thể, đã từng bị Michael thánh kiếm chỗ chặt đứt, sí thiên sứ chi hỏa thiêu đốt về sau, hắn huyết nhục một mực không cách nào phục sinh, chỉ có thể duy trì dê bọ cạp trạng thái.</w:t>
      </w:r>
    </w:p>
    <w:p>
      <w:pPr>
        <w:spacing w:after="120" w:line="360" w:lineRule="auto"/>
        <w:ind w:firstLine="720"/>
        <w:jc w:val="both"/>
      </w:pPr>
      <w:r>
        <w:rPr>
          <w:rFonts w:ascii="Times New Roman" w:hAnsi="Times New Roman" w:eastAsia="Times New Roman"/>
          <w:sz w:val="26"/>
        </w:rPr>
        <w:t>Ngay tại vui vẻ lúc, hắn đột nhiên cảm giác nguyên bản sớm đã không cảm giác thân thể, đột nhiên một mảnh lạnh buốt.</w:t>
      </w:r>
    </w:p>
    <w:p>
      <w:pPr>
        <w:spacing w:after="120" w:line="360" w:lineRule="auto"/>
        <w:ind w:firstLine="720"/>
        <w:jc w:val="both"/>
      </w:pPr>
      <w:r>
        <w:rPr>
          <w:rFonts w:ascii="Times New Roman" w:hAnsi="Times New Roman" w:eastAsia="Times New Roman"/>
          <w:sz w:val="26"/>
        </w:rPr>
        <w:t>Memphisto vội vàng thi pháp, nghĩ xem xét hạ đến tột cùng xảy ra vấn đề gì, nhưng mỗi lần thi pháp đều sẽ không hiểu thất bại.</w:t>
      </w:r>
    </w:p>
    <w:p>
      <w:pPr>
        <w:spacing w:after="120" w:line="360" w:lineRule="auto"/>
        <w:ind w:firstLine="720"/>
        <w:jc w:val="both"/>
      </w:pPr>
      <w:r>
        <w:rPr>
          <w:rFonts w:ascii="Times New Roman" w:hAnsi="Times New Roman" w:eastAsia="Times New Roman"/>
          <w:sz w:val="26"/>
        </w:rPr>
        <w:t>Hắn to lớn dê rừng trên đầu, không khỏi chảy ra lớn khỏa mồ hôi lạnh.</w:t>
      </w:r>
    </w:p>
    <w:p>
      <w:pPr>
        <w:spacing w:after="120" w:line="360" w:lineRule="auto"/>
        <w:ind w:firstLine="720"/>
        <w:jc w:val="both"/>
      </w:pPr>
      <w:r>
        <w:rPr>
          <w:rFonts w:ascii="Times New Roman" w:hAnsi="Times New Roman" w:eastAsia="Times New Roman"/>
          <w:sz w:val="26"/>
        </w:rPr>
        <w:t>"Sao, làm sao có thể? Chẳng lẽ ta bị Địa Ngục bản nguyên từ bỏ sao? Vì cái gì, vì cái gì ta tất cả pháp thuật đều mất hiệu lực?"</w:t>
      </w:r>
    </w:p>
    <w:p>
      <w:pPr>
        <w:spacing w:after="120" w:line="360" w:lineRule="auto"/>
        <w:ind w:firstLine="720"/>
        <w:jc w:val="both"/>
      </w:pPr>
      <w:r>
        <w:rPr>
          <w:rFonts w:ascii="Times New Roman" w:hAnsi="Times New Roman" w:eastAsia="Times New Roman"/>
          <w:sz w:val="26"/>
        </w:rPr>
        <w:t>Rất nhanh hắn thủ hạ Succubus thủ lĩnh, xông vào thần miếu, quỳ xuống về sau, thần sắc sợ hãi nói.</w:t>
      </w:r>
    </w:p>
    <w:p>
      <w:pPr>
        <w:spacing w:after="120" w:line="360" w:lineRule="auto"/>
        <w:ind w:firstLine="720"/>
        <w:jc w:val="both"/>
      </w:pPr>
      <w:r>
        <w:rPr>
          <w:rFonts w:ascii="Times New Roman" w:hAnsi="Times New Roman" w:eastAsia="Times New Roman"/>
          <w:sz w:val="26"/>
        </w:rPr>
        <w:t>"Vĩ đại căm hận chi vương, ta nghĩ ngài hẳn là nhìn nhìn lên bầu trời!"</w:t>
      </w:r>
    </w:p>
    <w:p>
      <w:pPr>
        <w:spacing w:after="120" w:line="360" w:lineRule="auto"/>
        <w:ind w:firstLine="720"/>
        <w:jc w:val="both"/>
      </w:pPr>
      <w:r>
        <w:rPr>
          <w:rFonts w:ascii="Times New Roman" w:hAnsi="Times New Roman" w:eastAsia="Times New Roman"/>
          <w:sz w:val="26"/>
        </w:rPr>
        <w:t>Memphisto trong lúc nhất thời có chút quá tải đến, hắn chần chờ nói.</w:t>
      </w:r>
    </w:p>
    <w:p>
      <w:pPr>
        <w:spacing w:after="120" w:line="360" w:lineRule="auto"/>
        <w:ind w:firstLine="720"/>
        <w:jc w:val="both"/>
      </w:pPr>
      <w:r>
        <w:rPr>
          <w:rFonts w:ascii="Times New Roman" w:hAnsi="Times New Roman" w:eastAsia="Times New Roman"/>
          <w:sz w:val="26"/>
        </w:rPr>
        <w:t>"Trên trời? Địa Ngục nào có bầu trời? A Mật Lỵ nhã, ngươi có phải hay không tinh thần xảy ra vấn đề?"</w:t>
      </w:r>
    </w:p>
    <w:p>
      <w:pPr>
        <w:spacing w:after="120" w:line="360" w:lineRule="auto"/>
        <w:ind w:firstLine="720"/>
        <w:jc w:val="both"/>
      </w:pPr>
      <w:r>
        <w:rPr>
          <w:rFonts w:ascii="Times New Roman" w:hAnsi="Times New Roman" w:eastAsia="Times New Roman"/>
          <w:sz w:val="26"/>
        </w:rPr>
        <w:t>Succubus a Mật Lỵ nhã thần sắc càng thêm kinh hoảng, cắn cắn môi đỏ.</w:t>
      </w:r>
    </w:p>
    <w:p>
      <w:pPr>
        <w:spacing w:after="120" w:line="360" w:lineRule="auto"/>
        <w:ind w:firstLine="720"/>
        <w:jc w:val="both"/>
      </w:pPr>
      <w:r>
        <w:rPr>
          <w:rFonts w:ascii="Times New Roman" w:hAnsi="Times New Roman" w:eastAsia="Times New Roman"/>
          <w:sz w:val="26"/>
        </w:rPr>
        <w:t>"Ta cũng hi vọng là tinh thần của ta xảy ra vấn đề, nhưng, ta nghĩ ngài vẫn là tự mình đi nhìn một chút đi."</w:t>
      </w:r>
    </w:p>
    <w:p>
      <w:pPr>
        <w:spacing w:after="120" w:line="360" w:lineRule="auto"/>
        <w:ind w:firstLine="720"/>
        <w:jc w:val="both"/>
      </w:pPr>
      <w:r>
        <w:rPr>
          <w:rFonts w:ascii="Times New Roman" w:hAnsi="Times New Roman" w:eastAsia="Times New Roman"/>
          <w:sz w:val="26"/>
        </w:rPr>
        <w:t>Memphisto khống chế lấy đám mây, đi ra bạch Cốt Thần Điện, nhìn trời không nhìn thoáng qua, cái nhìn này, lập tức để hắn trợn mắt hốc mồm.</w:t>
      </w:r>
    </w:p>
    <w:p>
      <w:pPr>
        <w:spacing w:after="120" w:line="360" w:lineRule="auto"/>
        <w:ind w:firstLine="720"/>
        <w:jc w:val="both"/>
      </w:pPr>
      <w:r>
        <w:rPr>
          <w:rFonts w:ascii="Times New Roman" w:hAnsi="Times New Roman" w:eastAsia="Times New Roman"/>
          <w:sz w:val="26"/>
        </w:rPr>
        <w:t>Địa Ngục vĩnh viễn bầu trời tăm tối, vậy mà xuất hiện một con to lớn huyết hồng sắc hình tròn con mắt, con mắt lớn nhỏ, nhìn qua so mặt trăng đều phải lớn hơn rất nhiều.</w:t>
      </w:r>
    </w:p>
    <w:p>
      <w:pPr>
        <w:spacing w:after="120" w:line="360" w:lineRule="auto"/>
        <w:ind w:firstLine="720"/>
        <w:jc w:val="both"/>
      </w:pPr>
      <w:r>
        <w:rPr>
          <w:rFonts w:ascii="Times New Roman" w:hAnsi="Times New Roman" w:eastAsia="Times New Roman"/>
          <w:sz w:val="26"/>
        </w:rPr>
        <w:t>Memphisto run rẩy lên, hắn phảng phất cảm giác sinh mệnh của mình sắp tại hôm nay kết thúc.</w:t>
      </w:r>
    </w:p>
    <w:p>
      <w:pPr>
        <w:spacing w:after="120" w:line="360" w:lineRule="auto"/>
        <w:ind w:firstLine="720"/>
        <w:jc w:val="both"/>
      </w:pPr>
      <w:r>
        <w:rPr>
          <w:rFonts w:ascii="Times New Roman" w:hAnsi="Times New Roman" w:eastAsia="Times New Roman"/>
          <w:sz w:val="26"/>
        </w:rPr>
        <w:t>"Không, không có khả năng, đây là vật gì, Bael nói thế nào?"</w:t>
      </w:r>
    </w:p>
    <w:p>
      <w:pPr>
        <w:spacing w:after="120" w:line="360" w:lineRule="auto"/>
        <w:ind w:firstLine="720"/>
        <w:jc w:val="both"/>
      </w:pPr>
      <w:r>
        <w:rPr>
          <w:rFonts w:ascii="Times New Roman" w:hAnsi="Times New Roman" w:eastAsia="Times New Roman"/>
          <w:sz w:val="26"/>
        </w:rPr>
        <w:t>Hắn vội vàng tay run run chỉ, vẽ ra một vệt ánh sáng kính, liên lạc với Địa Ngục ba Ma Thần một trong Bael.</w:t>
      </w:r>
    </w:p>
    <w:p>
      <w:pPr>
        <w:spacing w:after="120" w:line="360" w:lineRule="auto"/>
        <w:ind w:firstLine="720"/>
        <w:jc w:val="both"/>
      </w:pPr>
      <w:r>
        <w:rPr>
          <w:rFonts w:ascii="Times New Roman" w:hAnsi="Times New Roman" w:eastAsia="Times New Roman"/>
          <w:sz w:val="26"/>
        </w:rPr>
        <w:t>"Bael, xảy ra vấn đề gì, vì cái gì ta pháp thuật đại đa số đều mất linh rồi?"</w:t>
      </w:r>
    </w:p>
    <w:p>
      <w:pPr>
        <w:spacing w:after="120" w:line="360" w:lineRule="auto"/>
        <w:ind w:firstLine="720"/>
        <w:jc w:val="both"/>
      </w:pPr>
      <w:r>
        <w:rPr>
          <w:rFonts w:ascii="Times New Roman" w:hAnsi="Times New Roman" w:eastAsia="Times New Roman"/>
          <w:sz w:val="26"/>
        </w:rPr>
        <w:t>Bael thanh âm có vẻ hơi tức hổn hển.</w:t>
      </w:r>
    </w:p>
    <w:p>
      <w:pPr>
        <w:spacing w:after="120" w:line="360" w:lineRule="auto"/>
        <w:ind w:firstLine="720"/>
        <w:jc w:val="both"/>
      </w:pPr>
      <w:r>
        <w:rPr>
          <w:rFonts w:ascii="Times New Roman" w:hAnsi="Times New Roman" w:eastAsia="Times New Roman"/>
          <w:sz w:val="26"/>
        </w:rPr>
        <w:t>"Trước đừng quản những cái kia, đại lượng địa ngục ác ma, đều bị một loại cây căn cuốn đi, ta cảm giác lực lượng của mình đang không ngừng yếu bớt, ngươi cùng Diablo, đến cùng chọc tới cái gì khó lường tồn tại?"</w:t>
      </w:r>
    </w:p>
    <w:p>
      <w:pPr>
        <w:spacing w:after="120" w:line="360" w:lineRule="auto"/>
        <w:ind w:firstLine="720"/>
        <w:jc w:val="both"/>
      </w:pPr>
      <w:r>
        <w:rPr>
          <w:rFonts w:ascii="Times New Roman" w:hAnsi="Times New Roman" w:eastAsia="Times New Roman"/>
          <w:sz w:val="26"/>
        </w:rPr>
        <w:t>Rễ cây? Trong Địa ngục tại sao có thể có cây?</w:t>
      </w:r>
    </w:p>
    <w:p>
      <w:pPr>
        <w:spacing w:after="120" w:line="360" w:lineRule="auto"/>
        <w:ind w:firstLine="720"/>
        <w:jc w:val="both"/>
      </w:pPr>
      <w:r>
        <w:rPr>
          <w:rFonts w:ascii="Times New Roman" w:hAnsi="Times New Roman" w:eastAsia="Times New Roman"/>
          <w:sz w:val="26"/>
        </w:rPr>
        <w:t>Không đợi Morpheus kịp phản ứng, không trung cái kia cái cự đại nhãn cầu màu đỏ ngòm, đột nhiên chuyển bỗng nhúc nhích, huyết hồng sắc Nguyệt Quang từ trên trời giáng xuống, tập trung vào Memphisto.</w:t>
      </w:r>
    </w:p>
    <w:p>
      <w:pPr>
        <w:spacing w:after="120" w:line="360" w:lineRule="auto"/>
        <w:ind w:firstLine="720"/>
        <w:jc w:val="both"/>
      </w:pPr>
      <w:r>
        <w:rPr>
          <w:rFonts w:ascii="Times New Roman" w:hAnsi="Times New Roman" w:eastAsia="Times New Roman"/>
          <w:sz w:val="26"/>
        </w:rPr>
        <w:t>Thanh âm lạnh lùng tại toàn bộ trong địa ngục vang lên.</w:t>
      </w:r>
    </w:p>
    <w:p>
      <w:pPr>
        <w:spacing w:after="120" w:line="360" w:lineRule="auto"/>
        <w:ind w:firstLine="720"/>
        <w:jc w:val="both"/>
      </w:pPr>
      <w:r>
        <w:rPr>
          <w:rFonts w:ascii="Times New Roman" w:hAnsi="Times New Roman" w:eastAsia="Times New Roman"/>
          <w:sz w:val="26"/>
        </w:rPr>
        <w:t>"Nguyên lai ngươi ở chỗ này, Memphisto!"</w:t>
      </w:r>
    </w:p>
    <w:p>
      <w:pPr>
        <w:spacing w:after="120" w:line="360" w:lineRule="auto"/>
        <w:ind w:firstLine="720"/>
        <w:jc w:val="both"/>
      </w:pPr>
      <w:r>
        <w:rPr>
          <w:rFonts w:ascii="Times New Roman" w:hAnsi="Times New Roman" w:eastAsia="Times New Roman"/>
          <w:sz w:val="26"/>
        </w:rPr>
        <w:t>Nghe được thanh âm này, Memphisto càng thêm khó có thể tin, hắn vội vàng lui lại muốn trốn về tự mình thần điện, nhưng một bóng người đột ngột xuất hiện sau lưng Memphisto.</w:t>
      </w:r>
    </w:p>
    <w:p>
      <w:pPr>
        <w:spacing w:after="120" w:line="360" w:lineRule="auto"/>
        <w:ind w:firstLine="720"/>
        <w:jc w:val="both"/>
      </w:pPr>
      <w:r>
        <w:rPr>
          <w:rFonts w:ascii="Times New Roman" w:hAnsi="Times New Roman" w:eastAsia="Times New Roman"/>
          <w:sz w:val="26"/>
        </w:rPr>
        <w:t>Hắn vỗ vỗ Memphisto xương đầu.</w:t>
      </w:r>
    </w:p>
    <w:p>
      <w:pPr>
        <w:spacing w:after="120" w:line="360" w:lineRule="auto"/>
        <w:ind w:firstLine="720"/>
        <w:jc w:val="both"/>
      </w:pPr>
      <w:r>
        <w:rPr>
          <w:rFonts w:ascii="Times New Roman" w:hAnsi="Times New Roman" w:eastAsia="Times New Roman"/>
          <w:sz w:val="26"/>
        </w:rPr>
        <w:t>"Nhìn nơi này, tiểu Mặc!"</w:t>
      </w:r>
    </w:p>
    <w:p>
      <w:pPr>
        <w:spacing w:after="120" w:line="360" w:lineRule="auto"/>
        <w:ind w:firstLine="720"/>
        <w:jc w:val="both"/>
      </w:pPr>
      <w:r>
        <w:rPr>
          <w:rFonts w:ascii="Times New Roman" w:hAnsi="Times New Roman" w:eastAsia="Times New Roman"/>
          <w:sz w:val="26"/>
        </w:rPr>
        <w:t>Memphisto chật vật xoay qua cổ, chỉ nhìn thấy một cái cự đại chữ ch.ết, trên không trung hướng hắn đánh tới.</w:t>
      </w:r>
    </w:p>
    <w:p>
      <w:pPr>
        <w:spacing w:after="120" w:line="360" w:lineRule="auto"/>
        <w:ind w:firstLine="720"/>
        <w:jc w:val="both"/>
      </w:pPr>
      <w:r>
        <w:rPr>
          <w:rFonts w:ascii="Times New Roman" w:hAnsi="Times New Roman" w:eastAsia="Times New Roman"/>
          <w:sz w:val="26"/>
        </w:rPr>
        <w:t>Nương theo lấy oanh một tiếng tiếng vang, Memphisto cường đại Ma Thần Chi Thể, tại chỗ bạo tạc, nổ tung thành một cái hình quạt khu vực, kim sắc thần huyết tại mặt đất chảy xuôi.</w:t>
      </w:r>
    </w:p>
    <w:p>
      <w:pPr>
        <w:spacing w:after="120" w:line="360" w:lineRule="auto"/>
        <w:ind w:firstLine="720"/>
        <w:jc w:val="both"/>
      </w:pPr>
      <w:r>
        <w:rPr>
          <w:rFonts w:ascii="Times New Roman" w:hAnsi="Times New Roman" w:eastAsia="Times New Roman"/>
          <w:sz w:val="26"/>
        </w:rPr>
        <w:t>Giang Lan chậm rãi thu hồi nắm đấm, nhìn về phía sớm đã sợ đến bài tiết không kiềm chế, co quắp ngồi dưới đất Succubus thủ lĩnh a Mật Lỵ nhã.</w:t>
      </w:r>
    </w:p>
    <w:p>
      <w:pPr>
        <w:spacing w:after="120" w:line="360" w:lineRule="auto"/>
        <w:ind w:firstLine="720"/>
        <w:jc w:val="both"/>
      </w:pPr>
      <w:r>
        <w:rPr>
          <w:rFonts w:ascii="Times New Roman" w:hAnsi="Times New Roman" w:eastAsia="Times New Roman"/>
          <w:sz w:val="26"/>
        </w:rPr>
        <w:t>"Memphisto cất giữ linh hồn chi thạch ở đâu, mang ta đi, ta có thể cân nhắc tha cho ngươi một mạng!"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