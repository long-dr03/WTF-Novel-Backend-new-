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613: Zeus cái chết, thế giới Bleach</w:t>
      </w:r>
    </w:p>
    <w:p>
      <w:pPr>
        <w:spacing w:after="120" w:line="360" w:lineRule="auto"/>
        <w:ind w:firstLine="720"/>
        <w:jc w:val="both"/>
      </w:pPr>
      <w:r>
        <w:rPr>
          <w:rFonts w:ascii="Times New Roman" w:hAnsi="Times New Roman" w:eastAsia="Times New Roman"/>
          <w:sz w:val="26"/>
        </w:rPr>
        <w:t>Giang Lan hành vi, bị Zeus bọn hắn ngộ nhận là, Giang Lan là đột nhiên bộc phát đã dùng hết toàn lực, giờ phút này chính là suy yếu của hắn kỳ.</w:t>
      </w:r>
    </w:p>
    <w:p>
      <w:pPr>
        <w:spacing w:after="120" w:line="360" w:lineRule="auto"/>
        <w:ind w:firstLine="720"/>
        <w:jc w:val="both"/>
      </w:pPr>
      <w:r>
        <w:rPr>
          <w:rFonts w:ascii="Times New Roman" w:hAnsi="Times New Roman" w:eastAsia="Times New Roman"/>
          <w:sz w:val="26"/>
        </w:rPr>
        <w:t>Zeus trong mắt tinh quang lóe lên, nắm chặt nắm đấm, phát ra cười quái dị.</w:t>
      </w:r>
    </w:p>
    <w:p>
      <w:pPr>
        <w:spacing w:after="120" w:line="360" w:lineRule="auto"/>
        <w:ind w:firstLine="720"/>
        <w:jc w:val="both"/>
      </w:pPr>
      <w:r>
        <w:rPr>
          <w:rFonts w:ascii="Times New Roman" w:hAnsi="Times New Roman" w:eastAsia="Times New Roman"/>
          <w:sz w:val="26"/>
        </w:rPr>
        <w:t>"Ha ha ha, ta hiểu được, hắn vừa rồi hình thái không cách nào kéo dài, hiện tại hắn thực đã khôi phục hình dạng người, mọi người cùng nhau xông lên, giết hắn, sau đó diệt tuyệt nhân loại!"</w:t>
      </w:r>
    </w:p>
    <w:p>
      <w:pPr>
        <w:spacing w:after="120" w:line="360" w:lineRule="auto"/>
        <w:ind w:firstLine="720"/>
        <w:jc w:val="both"/>
      </w:pPr>
      <w:r>
        <w:rPr>
          <w:rFonts w:ascii="Times New Roman" w:hAnsi="Times New Roman" w:eastAsia="Times New Roman"/>
          <w:sz w:val="26"/>
        </w:rPr>
        <w:t>"Hèn hạ chủng tộc, cũng dám đánh lén chúng ta thần tộc!"</w:t>
      </w:r>
    </w:p>
    <w:p>
      <w:pPr>
        <w:spacing w:after="120" w:line="360" w:lineRule="auto"/>
        <w:ind w:firstLine="720"/>
        <w:jc w:val="both"/>
      </w:pPr>
      <w:r>
        <w:rPr>
          <w:rFonts w:ascii="Times New Roman" w:hAnsi="Times New Roman" w:eastAsia="Times New Roman"/>
          <w:sz w:val="26"/>
        </w:rPr>
        <w:t>"Thân thể của nhân loại không có khả năng đạt tới loại cường độ này, hắn nhất định là dùng bí pháp gì kích phát tiềm lực, hiện tại chính là suy yếu của hắn kỳ."</w:t>
      </w:r>
    </w:p>
    <w:p>
      <w:pPr>
        <w:spacing w:after="120" w:line="360" w:lineRule="auto"/>
        <w:ind w:firstLine="720"/>
        <w:jc w:val="both"/>
      </w:pPr>
      <w:r>
        <w:rPr>
          <w:rFonts w:ascii="Times New Roman" w:hAnsi="Times New Roman" w:eastAsia="Times New Roman"/>
          <w:sz w:val="26"/>
        </w:rPr>
        <w:t>Mấy chục tên cường đại Thần Minh cũng nhìn ra Giang Lan hình thái biến hóa, bọn hắn biết tận dụng thời cơ, ánh mắt bất thiện, lấy ra thần khí.</w:t>
      </w:r>
    </w:p>
    <w:p>
      <w:pPr>
        <w:spacing w:after="120" w:line="360" w:lineRule="auto"/>
        <w:ind w:firstLine="720"/>
        <w:jc w:val="both"/>
      </w:pPr>
      <w:r>
        <w:rPr>
          <w:rFonts w:ascii="Times New Roman" w:hAnsi="Times New Roman" w:eastAsia="Times New Roman"/>
          <w:sz w:val="26"/>
        </w:rPr>
        <w:t>Bọn hắn vây quanh Giang Lan, nhao nhao bạo loại, kích hoạt tự mình mạnh nhất hình thái, giận quát một tiếng hướng Giang Lan công tới.</w:t>
      </w:r>
    </w:p>
    <w:p>
      <w:pPr>
        <w:spacing w:after="120" w:line="360" w:lineRule="auto"/>
        <w:ind w:firstLine="720"/>
        <w:jc w:val="both"/>
      </w:pPr>
      <w:r>
        <w:rPr>
          <w:rFonts w:ascii="Times New Roman" w:hAnsi="Times New Roman" w:eastAsia="Times New Roman"/>
          <w:sz w:val="26"/>
        </w:rPr>
        <w:t>Giang Lan thủ lên eo, trên khóe miệng chọn, lộ ra một tia cười lạnh, hắn nôn mửa chỉ là bởi vì trên tâm lý, thời gian ngắn không thể nào tiếp thu được thôn phệ người khác hành vi.</w:t>
      </w:r>
    </w:p>
    <w:p>
      <w:pPr>
        <w:spacing w:after="120" w:line="360" w:lineRule="auto"/>
        <w:ind w:firstLine="720"/>
        <w:jc w:val="both"/>
      </w:pPr>
      <w:r>
        <w:rPr>
          <w:rFonts w:ascii="Times New Roman" w:hAnsi="Times New Roman" w:eastAsia="Times New Roman"/>
          <w:sz w:val="26"/>
        </w:rPr>
        <w:t>Nhưng những thứ này Thần Minh coi hắn là thành quả hồng mềm đến bóp, vậy chỉ có thể nói, thật là có mắt không châu.</w:t>
      </w:r>
    </w:p>
    <w:p>
      <w:pPr>
        <w:spacing w:after="120" w:line="360" w:lineRule="auto"/>
        <w:ind w:firstLine="720"/>
        <w:jc w:val="both"/>
      </w:pPr>
      <w:r>
        <w:rPr>
          <w:rFonts w:ascii="Times New Roman" w:hAnsi="Times New Roman" w:eastAsia="Times New Roman"/>
          <w:sz w:val="26"/>
        </w:rPr>
        <w:t>Bất quá cũng có thể hiểu được, chung mạt nữ võ thần thế giới, nhân loại mạnh hơn cũng có cái hạn độ.</w:t>
      </w:r>
    </w:p>
    <w:p>
      <w:pPr>
        <w:spacing w:after="120" w:line="360" w:lineRule="auto"/>
        <w:ind w:firstLine="720"/>
        <w:jc w:val="both"/>
      </w:pPr>
      <w:r>
        <w:rPr>
          <w:rFonts w:ascii="Times New Roman" w:hAnsi="Times New Roman" w:eastAsia="Times New Roman"/>
          <w:sz w:val="26"/>
        </w:rPr>
        <w:t>Giang Lan đã từ lâu đạt đến đơn thể vũ trụ cấp đỉnh phong, là cái này cái Thế Giới Thần minh không cách nào thủ xem tồn tại.</w:t>
      </w:r>
    </w:p>
    <w:p>
      <w:pPr>
        <w:spacing w:after="120" w:line="360" w:lineRule="auto"/>
        <w:ind w:firstLine="720"/>
        <w:jc w:val="both"/>
      </w:pPr>
      <w:r>
        <w:rPr>
          <w:rFonts w:ascii="Times New Roman" w:hAnsi="Times New Roman" w:eastAsia="Times New Roman"/>
          <w:sz w:val="26"/>
        </w:rPr>
        <w:t>Coi như hắn tiếp nạp nữ võ thần Brunhild trở thành vũ khí của hắn, cũng sẽ bị hắn không cẩn thận triệt để chơi hỏng rơi.</w:t>
      </w:r>
    </w:p>
    <w:p>
      <w:pPr>
        <w:spacing w:after="120" w:line="360" w:lineRule="auto"/>
        <w:ind w:firstLine="720"/>
        <w:jc w:val="both"/>
      </w:pPr>
      <w:r>
        <w:rPr>
          <w:rFonts w:ascii="Times New Roman" w:hAnsi="Times New Roman" w:eastAsia="Times New Roman"/>
          <w:sz w:val="26"/>
        </w:rPr>
        <w:t>Giang Lan lắc đầu, thản nhiên nói.</w:t>
      </w:r>
    </w:p>
    <w:p>
      <w:pPr>
        <w:spacing w:after="120" w:line="360" w:lineRule="auto"/>
        <w:ind w:firstLine="720"/>
        <w:jc w:val="both"/>
      </w:pPr>
      <w:r>
        <w:rPr>
          <w:rFonts w:ascii="Times New Roman" w:hAnsi="Times New Roman" w:eastAsia="Times New Roman"/>
          <w:sz w:val="26"/>
        </w:rPr>
        <w:t>"Ta đánh các ngươi bất kỳ cái gì biến thân đều tính lấn phụ các ngươi."</w:t>
      </w:r>
    </w:p>
    <w:p>
      <w:pPr>
        <w:spacing w:after="120" w:line="360" w:lineRule="auto"/>
        <w:ind w:firstLine="720"/>
        <w:jc w:val="both"/>
      </w:pPr>
      <w:r>
        <w:rPr>
          <w:rFonts w:ascii="Times New Roman" w:hAnsi="Times New Roman" w:eastAsia="Times New Roman"/>
          <w:sz w:val="26"/>
        </w:rPr>
        <w:t>Lời còn chưa dứt, không gian xung quanh trong nháy mắt ngưng kết, Zeus làm Thần Minh bên trong mạnh nhất Thần Vương, dẫn đầu giết tới, hắn một kích này tên là "Tạm dừng thời gian chi quyền!" Có thể đạt tới đến gần vô hạn tạm dừng thời gian tình trạng.</w:t>
      </w:r>
    </w:p>
    <w:p>
      <w:pPr>
        <w:spacing w:after="120" w:line="360" w:lineRule="auto"/>
        <w:ind w:firstLine="720"/>
        <w:jc w:val="both"/>
      </w:pPr>
      <w:r>
        <w:rPr>
          <w:rFonts w:ascii="Times New Roman" w:hAnsi="Times New Roman" w:eastAsia="Times New Roman"/>
          <w:sz w:val="26"/>
        </w:rPr>
        <w:t>Một quyền đánh ra, thời gian khôi phục lưu động thời điểm, địch nhân thực đã bạo thể mà ch.ết.</w:t>
      </w:r>
    </w:p>
    <w:p>
      <w:pPr>
        <w:spacing w:after="120" w:line="360" w:lineRule="auto"/>
        <w:ind w:firstLine="720"/>
        <w:jc w:val="both"/>
      </w:pPr>
      <w:r>
        <w:rPr>
          <w:rFonts w:ascii="Times New Roman" w:hAnsi="Times New Roman" w:eastAsia="Times New Roman"/>
          <w:sz w:val="26"/>
        </w:rPr>
        <w:t>Làm Zeus nắm đấm, sắp oanh trúng Giang Lan gương mặt, Giang Lan trên thân đột nhiên bắn ra kim sắc thiểm điện.</w:t>
      </w:r>
    </w:p>
    <w:p>
      <w:pPr>
        <w:spacing w:after="120" w:line="360" w:lineRule="auto"/>
        <w:ind w:firstLine="720"/>
        <w:jc w:val="both"/>
      </w:pPr>
      <w:r>
        <w:rPr>
          <w:rFonts w:ascii="Times New Roman" w:hAnsi="Times New Roman" w:eastAsia="Times New Roman"/>
          <w:sz w:val="26"/>
        </w:rPr>
        <w:t>Zeus thậm chí có thể trông thấy, Giang Lan trên mặt lãnh khốc mỉm cười, đồng dạng đánh ra một quyền, hắn thậm chí còn có thời gian suy nghĩ một chút.</w:t>
      </w:r>
    </w:p>
    <w:p>
      <w:pPr>
        <w:spacing w:after="120" w:line="360" w:lineRule="auto"/>
        <w:ind w:firstLine="720"/>
        <w:jc w:val="both"/>
      </w:pPr>
      <w:r>
        <w:rPr>
          <w:rFonts w:ascii="Times New Roman" w:hAnsi="Times New Roman" w:eastAsia="Times New Roman"/>
          <w:sz w:val="26"/>
        </w:rPr>
        <w:t>"A, hắn vì cái gì có thể động?"</w:t>
      </w:r>
    </w:p>
    <w:p>
      <w:pPr>
        <w:spacing w:after="120" w:line="360" w:lineRule="auto"/>
        <w:ind w:firstLine="720"/>
        <w:jc w:val="both"/>
      </w:pPr>
      <w:r>
        <w:rPr>
          <w:rFonts w:ascii="Times New Roman" w:hAnsi="Times New Roman" w:eastAsia="Times New Roman"/>
          <w:sz w:val="26"/>
        </w:rPr>
        <w:t>Giang Lan mặc dù đã mất đi thần tốc lực, nhưng thần tốc lực thiên phú vẫn còn, có thể nghịch chuyển thời gian lực lượng, dùng tới đối phó tạm dừng thời gian công kích, giản thủ là đại tài tiểu dụng.</w:t>
      </w:r>
    </w:p>
    <w:p>
      <w:pPr>
        <w:spacing w:after="120" w:line="360" w:lineRule="auto"/>
        <w:ind w:firstLine="720"/>
        <w:jc w:val="both"/>
      </w:pPr>
      <w:r>
        <w:rPr>
          <w:rFonts w:ascii="Times New Roman" w:hAnsi="Times New Roman" w:eastAsia="Times New Roman"/>
          <w:sz w:val="26"/>
        </w:rPr>
        <w:t>Chỉ nghe thấy oanh! một tiếng vang thật lớn, hai người nắm đấm chạm vào nhau, một đạo kim sắc cột sáng phóng lên tận trời, mặt đất sụp đổ, từ Đại Địa mẫu thần Gaia gia cố sân thi đấu, trong nháy mắt xuất hiện số đạo cái khe to lớn.</w:t>
      </w:r>
    </w:p>
    <w:p>
      <w:pPr>
        <w:spacing w:after="120" w:line="360" w:lineRule="auto"/>
        <w:ind w:firstLine="720"/>
        <w:jc w:val="both"/>
      </w:pPr>
      <w:r>
        <w:rPr>
          <w:rFonts w:ascii="Times New Roman" w:hAnsi="Times New Roman" w:eastAsia="Times New Roman"/>
          <w:sz w:val="26"/>
        </w:rPr>
        <w:t>Nhân loại nhìn trên đài, vô số người xem bị thổi bay lên.</w:t>
      </w:r>
    </w:p>
    <w:p>
      <w:pPr>
        <w:spacing w:after="120" w:line="360" w:lineRule="auto"/>
        <w:ind w:firstLine="720"/>
        <w:jc w:val="both"/>
      </w:pPr>
      <w:r>
        <w:rPr>
          <w:rFonts w:ascii="Times New Roman" w:hAnsi="Times New Roman" w:eastAsia="Times New Roman"/>
          <w:sz w:val="26"/>
        </w:rPr>
        <w:t>"Xảy ra chuyện gì?"</w:t>
      </w:r>
    </w:p>
    <w:p>
      <w:pPr>
        <w:spacing w:after="120" w:line="360" w:lineRule="auto"/>
        <w:ind w:firstLine="720"/>
        <w:jc w:val="both"/>
      </w:pPr>
      <w:r>
        <w:rPr>
          <w:rFonts w:ascii="Times New Roman" w:hAnsi="Times New Roman" w:eastAsia="Times New Roman"/>
          <w:sz w:val="26"/>
        </w:rPr>
        <w:t>"Vì cái gì đột nhiên bọn hắn liền đối quyền rồi?"</w:t>
      </w:r>
    </w:p>
    <w:p>
      <w:pPr>
        <w:spacing w:after="120" w:line="360" w:lineRule="auto"/>
        <w:ind w:firstLine="720"/>
        <w:jc w:val="both"/>
      </w:pPr>
      <w:r>
        <w:rPr>
          <w:rFonts w:ascii="Times New Roman" w:hAnsi="Times New Roman" w:eastAsia="Times New Roman"/>
          <w:sz w:val="26"/>
        </w:rPr>
        <w:t>Zeus không hổ là mạnh nhất Thần Vương, hắn vậy mà không có tại Giang Lan chăm chú một quyền dưới, hóa thành bột phấn.</w:t>
      </w:r>
    </w:p>
    <w:p>
      <w:pPr>
        <w:spacing w:after="120" w:line="360" w:lineRule="auto"/>
        <w:ind w:firstLine="720"/>
        <w:jc w:val="both"/>
      </w:pPr>
      <w:r>
        <w:rPr>
          <w:rFonts w:ascii="Times New Roman" w:hAnsi="Times New Roman" w:eastAsia="Times New Roman"/>
          <w:sz w:val="26"/>
        </w:rPr>
        <w:t>Zeus ngẩng đầu, già nua trống rỗng ánh mắt gắt gao nhìn chằm chằm Giang Lan.</w:t>
      </w:r>
    </w:p>
    <w:p>
      <w:pPr>
        <w:spacing w:after="120" w:line="360" w:lineRule="auto"/>
        <w:ind w:firstLine="720"/>
        <w:jc w:val="both"/>
      </w:pPr>
      <w:r>
        <w:rPr>
          <w:rFonts w:ascii="Times New Roman" w:hAnsi="Times New Roman" w:eastAsia="Times New Roman"/>
          <w:sz w:val="26"/>
        </w:rPr>
        <w:t>"Ta, ta hiểu được, ngươi là. . ."</w:t>
      </w:r>
    </w:p>
    <w:p>
      <w:pPr>
        <w:spacing w:after="120" w:line="360" w:lineRule="auto"/>
        <w:ind w:firstLine="720"/>
        <w:jc w:val="both"/>
      </w:pPr>
      <w:r>
        <w:rPr>
          <w:rFonts w:ascii="Times New Roman" w:hAnsi="Times New Roman" w:eastAsia="Times New Roman"/>
          <w:sz w:val="26"/>
        </w:rPr>
        <w:t>Hắn quay đầu nhìn về phía chung quanh, đang chuẩn bị phát ra cảnh cáo, để thần tộc mau trốn, nhưng gắn liền với thời gian tối mịt.</w:t>
      </w:r>
    </w:p>
    <w:p>
      <w:pPr>
        <w:spacing w:after="120" w:line="360" w:lineRule="auto"/>
        <w:ind w:firstLine="720"/>
        <w:jc w:val="both"/>
      </w:pPr>
      <w:r>
        <w:rPr>
          <w:rFonts w:ascii="Times New Roman" w:hAnsi="Times New Roman" w:eastAsia="Times New Roman"/>
          <w:sz w:val="26"/>
        </w:rPr>
        <w:t>Lời còn chưa dứt, Zeus a đà mài cần thân thể đột nhiên bành trướng, một giây sau, bịch một tiếng, hóa thành đầy trời huyết vũ. . . .</w:t>
      </w:r>
    </w:p>
    <w:p>
      <w:pPr>
        <w:spacing w:after="120" w:line="360" w:lineRule="auto"/>
        <w:ind w:firstLine="720"/>
        <w:jc w:val="both"/>
      </w:pPr>
      <w:r>
        <w:rPr>
          <w:rFonts w:ascii="Times New Roman" w:hAnsi="Times New Roman" w:eastAsia="Times New Roman"/>
          <w:sz w:val="26"/>
        </w:rPr>
        <w:t>Zeus mạnh nhất hình thái, bị Giang Lan một kích miểu sát, ch.ết không toàn thây!</w:t>
      </w:r>
    </w:p>
    <w:p>
      <w:pPr>
        <w:spacing w:after="120" w:line="360" w:lineRule="auto"/>
        <w:ind w:firstLine="720"/>
        <w:jc w:val="both"/>
      </w:pPr>
      <w:r>
        <w:rPr>
          <w:rFonts w:ascii="Times New Roman" w:hAnsi="Times New Roman" w:eastAsia="Times New Roman"/>
          <w:sz w:val="26"/>
        </w:rPr>
        <w:t>Vây quanh Giang Lan hơn mười vị Thần Minh, nhìn thấy một màn này, bọn hắn vội vàng phanh lại bước chân, trên mặt đất cày ra rãnh sâu hoắm.</w:t>
      </w:r>
    </w:p>
    <w:p>
      <w:pPr>
        <w:spacing w:after="120" w:line="360" w:lineRule="auto"/>
        <w:ind w:firstLine="720"/>
        <w:jc w:val="both"/>
      </w:pPr>
      <w:r>
        <w:rPr>
          <w:rFonts w:ascii="Times New Roman" w:hAnsi="Times New Roman" w:eastAsia="Times New Roman"/>
          <w:sz w:val="26"/>
        </w:rPr>
        <w:t>Giờ phút này, nội tâm của bọn hắn là sụp đổ, Zeus Thần Vương chi vị, cũng không phải kế thừa mà đến, hoàn toàn là dựa vào chính mình thực lực cường đại, giết ch.ết phụ thân của mình phụ thân Cronos, Titan mười hai thần bên trong Cổ Thần một trong, mới ngồi vững vàng Thần Vương bảo tọa.</w:t>
      </w:r>
    </w:p>
    <w:p>
      <w:pPr>
        <w:spacing w:after="120" w:line="360" w:lineRule="auto"/>
        <w:ind w:firstLine="720"/>
        <w:jc w:val="both"/>
      </w:pPr>
      <w:r>
        <w:rPr>
          <w:rFonts w:ascii="Times New Roman" w:hAnsi="Times New Roman" w:eastAsia="Times New Roman"/>
          <w:sz w:val="26"/>
        </w:rPr>
        <w:t>Mà bây giờ, mạnh nhất Thần Vương Zeus, thậm chí ngay cả cái này nhân loại một quyền đều không có tiếp xuống, liền bị đánh thành bụi phấn, để bọn hắn làm sao có thể tiếp nhận.</w:t>
      </w:r>
    </w:p>
    <w:p>
      <w:pPr>
        <w:spacing w:after="120" w:line="360" w:lineRule="auto"/>
        <w:ind w:firstLine="720"/>
        <w:jc w:val="both"/>
      </w:pPr>
      <w:r>
        <w:rPr>
          <w:rFonts w:ascii="Times New Roman" w:hAnsi="Times New Roman" w:eastAsia="Times New Roman"/>
          <w:sz w:val="26"/>
        </w:rPr>
        <w:t>Giang Lan tuần sát một vòng, thản nhiên nói.</w:t>
      </w:r>
    </w:p>
    <w:p>
      <w:pPr>
        <w:spacing w:after="120" w:line="360" w:lineRule="auto"/>
        <w:ind w:firstLine="720"/>
        <w:jc w:val="both"/>
      </w:pPr>
      <w:r>
        <w:rPr>
          <w:rFonts w:ascii="Times New Roman" w:hAnsi="Times New Roman" w:eastAsia="Times New Roman"/>
          <w:sz w:val="26"/>
        </w:rPr>
        <w:t>"Quá yếu, ngay cả ta một quyền đều không có nhận ở, còn nói cái gì muốn đồ diệt nhân loại."</w:t>
      </w:r>
    </w:p>
    <w:p>
      <w:pPr>
        <w:spacing w:after="120" w:line="360" w:lineRule="auto"/>
        <w:ind w:firstLine="720"/>
        <w:jc w:val="both"/>
      </w:pPr>
      <w:r>
        <w:rPr>
          <w:rFonts w:ascii="Times New Roman" w:hAnsi="Times New Roman" w:eastAsia="Times New Roman"/>
          <w:sz w:val="26"/>
        </w:rPr>
        <w:t>Hắn phẫn nộ quát.</w:t>
      </w:r>
    </w:p>
    <w:p>
      <w:pPr>
        <w:spacing w:after="120" w:line="360" w:lineRule="auto"/>
        <w:ind w:firstLine="720"/>
        <w:jc w:val="both"/>
      </w:pPr>
      <w:r>
        <w:rPr>
          <w:rFonts w:ascii="Times New Roman" w:hAnsi="Times New Roman" w:eastAsia="Times New Roman"/>
          <w:sz w:val="26"/>
        </w:rPr>
        <w:t>"Hiện tại, hoặc là quỳ xuống thần phục với ta, hoặc là liền đi ch.ết!"</w:t>
      </w:r>
    </w:p>
    <w:p>
      <w:pPr>
        <w:spacing w:after="120" w:line="360" w:lineRule="auto"/>
        <w:ind w:firstLine="720"/>
        <w:jc w:val="both"/>
      </w:pPr>
      <w:r>
        <w:rPr>
          <w:rFonts w:ascii="Times New Roman" w:hAnsi="Times New Roman" w:eastAsia="Times New Roman"/>
          <w:sz w:val="26"/>
        </w:rPr>
        <w:t>Hơn mười vị Thần Minh mặc dù không cam lòng, nhưng ở Giang Lan cường đại áp bách dưới, bọn hắn vẫn là lựa chọn tham sống sợ ch.ết, nhao nhao ném vũ khí trong tay, quỳ một chân trên đất, tay trái ấn ở vị trí trái tim, biểu thị thần phục.</w:t>
      </w:r>
    </w:p>
    <w:p>
      <w:pPr>
        <w:spacing w:after="120" w:line="360" w:lineRule="auto"/>
        <w:ind w:firstLine="720"/>
        <w:jc w:val="both"/>
      </w:pPr>
      <w:r>
        <w:rPr>
          <w:rFonts w:ascii="Times New Roman" w:hAnsi="Times New Roman" w:eastAsia="Times New Roman"/>
          <w:sz w:val="26"/>
        </w:rPr>
        <w:t>Nhân loại thính phòng thấy cảnh này, nhao nhao mở to hai mắt nhìn, vốn cho rằng nhân loại cái chủng tộc này triệt để xong, cuối cùng rồi sẽ bị Thần Minh tiêu diệt tuyệt, nhưng không nghĩ tới phong hồi lộ chuyển, đột nhiên giết ra một tên kỳ quái thanh niên, đánh bại chỗ có Thần Minh, ngạnh sinh sinh khiến nhân loại giết ra một con đường sống.</w:t>
      </w:r>
    </w:p>
    <w:p>
      <w:pPr>
        <w:spacing w:after="120" w:line="360" w:lineRule="auto"/>
        <w:ind w:firstLine="720"/>
        <w:jc w:val="both"/>
      </w:pPr>
      <w:r>
        <w:rPr>
          <w:rFonts w:ascii="Times New Roman" w:hAnsi="Times New Roman" w:eastAsia="Times New Roman"/>
          <w:sz w:val="26"/>
        </w:rPr>
        <w:t>An tĩnh một lát, nhân loại thính phòng bộc phát ra kịch liệt tiếng hoan hô.</w:t>
      </w:r>
    </w:p>
    <w:p>
      <w:pPr>
        <w:spacing w:after="120" w:line="360" w:lineRule="auto"/>
        <w:ind w:firstLine="720"/>
        <w:jc w:val="both"/>
      </w:pPr>
      <w:r>
        <w:rPr>
          <w:rFonts w:ascii="Times New Roman" w:hAnsi="Times New Roman" w:eastAsia="Times New Roman"/>
          <w:sz w:val="26"/>
        </w:rPr>
        <w:t>"Quá, quá mạnh!"</w:t>
      </w:r>
    </w:p>
    <w:p>
      <w:pPr>
        <w:spacing w:after="120" w:line="360" w:lineRule="auto"/>
        <w:ind w:firstLine="720"/>
        <w:jc w:val="both"/>
      </w:pPr>
      <w:r>
        <w:rPr>
          <w:rFonts w:ascii="Times New Roman" w:hAnsi="Times New Roman" w:eastAsia="Times New Roman"/>
          <w:sz w:val="26"/>
        </w:rPr>
        <w:t>"Vạn tuế! Chúng ta thắng!"</w:t>
      </w:r>
    </w:p>
    <w:p>
      <w:pPr>
        <w:spacing w:after="120" w:line="360" w:lineRule="auto"/>
        <w:ind w:firstLine="720"/>
        <w:jc w:val="both"/>
      </w:pPr>
      <w:r>
        <w:rPr>
          <w:rFonts w:ascii="Times New Roman" w:hAnsi="Times New Roman" w:eastAsia="Times New Roman"/>
          <w:sz w:val="26"/>
        </w:rPr>
        <w:t>"Anh hùng, mời nói cho chúng ta biết tên của ngươi!"</w:t>
      </w:r>
    </w:p>
    <w:p>
      <w:pPr>
        <w:spacing w:after="120" w:line="360" w:lineRule="auto"/>
        <w:ind w:firstLine="720"/>
        <w:jc w:val="both"/>
      </w:pPr>
      <w:r>
        <w:rPr>
          <w:rFonts w:ascii="Times New Roman" w:hAnsi="Times New Roman" w:eastAsia="Times New Roman"/>
          <w:sz w:val="26"/>
        </w:rPr>
        <w:t>Giang Lan thậm chí chưa kịp nói ra tên của mình, đột nhiên bị một đạo kim sắc cột sáng bao phủ lại, thân thể của hắn dần dần hư hóa.</w:t>
      </w:r>
    </w:p>
    <w:p>
      <w:pPr>
        <w:spacing w:after="120" w:line="360" w:lineRule="auto"/>
        <w:ind w:firstLine="720"/>
        <w:jc w:val="both"/>
      </w:pPr>
      <w:r>
        <w:rPr>
          <w:rFonts w:ascii="Times New Roman" w:hAnsi="Times New Roman" w:eastAsia="Times New Roman"/>
          <w:sz w:val="26"/>
        </w:rPr>
        <w:t>Giang Lan biết đây là lần tiếp theo linh cảnh truyền tống tức sắp mở ra điềm báo, hắn chỉ tới kịp nói ra.</w:t>
      </w:r>
    </w:p>
    <w:p>
      <w:pPr>
        <w:spacing w:after="120" w:line="360" w:lineRule="auto"/>
        <w:ind w:firstLine="720"/>
        <w:jc w:val="both"/>
      </w:pPr>
      <w:r>
        <w:rPr>
          <w:rFonts w:ascii="Times New Roman" w:hAnsi="Times New Roman" w:eastAsia="Times New Roman"/>
          <w:sz w:val="26"/>
        </w:rPr>
        <w:t>"Ta là Giang Lan, đến từ Lam Tinh giác tỉnh giả!" Liền biến thành kim sắc lưu quang biến mất không thấy gì nữa.</w:t>
      </w:r>
    </w:p>
    <w:p>
      <w:pPr>
        <w:spacing w:after="120" w:line="360" w:lineRule="auto"/>
        <w:ind w:firstLine="720"/>
        <w:jc w:val="both"/>
      </w:pPr>
      <w:r>
        <w:rPr>
          <w:rFonts w:ascii="Times New Roman" w:hAnsi="Times New Roman" w:eastAsia="Times New Roman"/>
          <w:sz w:val="26"/>
        </w:rPr>
        <w:t>Ở đây Thần Minh cùng nhân loại nhao nhao ngây dại.</w:t>
      </w:r>
    </w:p>
    <w:p>
      <w:pPr>
        <w:spacing w:after="120" w:line="360" w:lineRule="auto"/>
        <w:ind w:firstLine="720"/>
        <w:jc w:val="both"/>
      </w:pPr>
      <w:r>
        <w:rPr>
          <w:rFonts w:ascii="Times New Roman" w:hAnsi="Times New Roman" w:eastAsia="Times New Roman"/>
          <w:sz w:val="26"/>
        </w:rPr>
        <w:t>A?</w:t>
      </w:r>
    </w:p>
    <w:p>
      <w:pPr>
        <w:spacing w:after="120" w:line="360" w:lineRule="auto"/>
        <w:ind w:firstLine="720"/>
        <w:jc w:val="both"/>
      </w:pPr>
      <w:r>
        <w:rPr>
          <w:rFonts w:ascii="Times New Roman" w:hAnsi="Times New Roman" w:eastAsia="Times New Roman"/>
          <w:sz w:val="26"/>
        </w:rPr>
        <w:t>A?</w:t>
      </w:r>
    </w:p>
    <w:p>
      <w:pPr>
        <w:spacing w:after="120" w:line="360" w:lineRule="auto"/>
        <w:ind w:firstLine="720"/>
        <w:jc w:val="both"/>
      </w:pPr>
      <w:r>
        <w:rPr>
          <w:rFonts w:ascii="Times New Roman" w:hAnsi="Times New Roman" w:eastAsia="Times New Roman"/>
          <w:sz w:val="26"/>
        </w:rPr>
        <w:t>Trên thế giới còn có vĩ đại như vậy người sao? Chiến thắng nghĩ phải diệt thế Thần Minh, một khắc đều không ngừng lưu liền vội vàng rời đi, không cầu bất luận cái gì báo đáp.</w:t>
      </w:r>
    </w:p>
    <w:p>
      <w:pPr>
        <w:spacing w:after="120" w:line="360" w:lineRule="auto"/>
        <w:ind w:firstLine="720"/>
        <w:jc w:val="both"/>
      </w:pPr>
      <w:r>
        <w:rPr>
          <w:rFonts w:ascii="Times New Roman" w:hAnsi="Times New Roman" w:eastAsia="Times New Roman"/>
          <w:sz w:val="26"/>
        </w:rPr>
        <w:t>Nữ võ thần, Brunhild trong mắt kích động nước mắt liên liên, nàng tự lẩm bẩm.</w:t>
      </w:r>
    </w:p>
    <w:p>
      <w:pPr>
        <w:spacing w:after="120" w:line="360" w:lineRule="auto"/>
        <w:ind w:firstLine="720"/>
        <w:jc w:val="both"/>
      </w:pPr>
      <w:r>
        <w:rPr>
          <w:rFonts w:ascii="Times New Roman" w:hAnsi="Times New Roman" w:eastAsia="Times New Roman"/>
          <w:sz w:val="26"/>
        </w:rPr>
        <w:t>"Giang Lan sao? Truyền mệnh lệnh của ta xuống dưới, tại chúng thần núi Olympus bên trên đứng lên hắn pho tượng, tên là Thí Thần Giả Giang Lan!"</w:t>
      </w:r>
    </w:p>
    <w:p>
      <w:pPr>
        <w:spacing w:after="120" w:line="360" w:lineRule="auto"/>
        <w:ind w:firstLine="720"/>
        <w:jc w:val="both"/>
      </w:pPr>
      <w:r>
        <w:rPr>
          <w:rFonts w:ascii="Times New Roman" w:hAnsi="Times New Roman" w:eastAsia="Times New Roman"/>
          <w:sz w:val="26"/>
        </w:rPr>
        <w:t>. . . .</w:t>
      </w:r>
    </w:p>
    <w:p>
      <w:pPr>
        <w:spacing w:after="120" w:line="360" w:lineRule="auto"/>
        <w:ind w:firstLine="720"/>
        <w:jc w:val="both"/>
      </w:pPr>
      <w:r>
        <w:rPr>
          <w:rFonts w:ascii="Times New Roman" w:hAnsi="Times New Roman" w:eastAsia="Times New Roman"/>
          <w:sz w:val="26"/>
        </w:rPr>
        <w:t>Giang Lan tại linh cảnh trong thông đạo phi hành, hắn ở trong lòng yên lặng thống kê dưới, đã từng trải qua linh cảnh tin tức.</w:t>
      </w:r>
    </w:p>
    <w:p>
      <w:pPr>
        <w:spacing w:after="120" w:line="360" w:lineRule="auto"/>
        <w:ind w:firstLine="720"/>
        <w:jc w:val="both"/>
      </w:pPr>
      <w:r>
        <w:rPr>
          <w:rFonts w:ascii="Times New Roman" w:hAnsi="Times New Roman" w:eastAsia="Times New Roman"/>
          <w:sz w:val="26"/>
        </w:rPr>
        <w:t>Số một linh cảnh: Tự sát tiểu đội hải tinh nguy cơ (mình quan bế)</w:t>
      </w:r>
    </w:p>
    <w:p>
      <w:pPr>
        <w:spacing w:after="120" w:line="360" w:lineRule="auto"/>
        <w:ind w:firstLine="720"/>
        <w:jc w:val="both"/>
      </w:pPr>
      <w:r>
        <w:rPr>
          <w:rFonts w:ascii="Times New Roman" w:hAnsi="Times New Roman" w:eastAsia="Times New Roman"/>
          <w:sz w:val="26"/>
        </w:rPr>
        <w:t>Số hai linh cảnh: Resident Evil hoán thị trường chứng khoán mất giá</w:t>
      </w:r>
    </w:p>
    <w:p>
      <w:pPr>
        <w:spacing w:after="120" w:line="360" w:lineRule="auto"/>
        <w:ind w:firstLine="720"/>
        <w:jc w:val="both"/>
      </w:pPr>
      <w:r>
        <w:rPr>
          <w:rFonts w:ascii="Times New Roman" w:hAnsi="Times New Roman" w:eastAsia="Times New Roman"/>
          <w:sz w:val="26"/>
        </w:rPr>
        <w:t>Số ba linh cảnh: Giết chóc đô thị bách quỷ dạ hành</w:t>
      </w:r>
    </w:p>
    <w:p>
      <w:pPr>
        <w:spacing w:after="120" w:line="360" w:lineRule="auto"/>
        <w:ind w:firstLine="720"/>
        <w:jc w:val="both"/>
      </w:pPr>
      <w:r>
        <w:rPr>
          <w:rFonts w:ascii="Times New Roman" w:hAnsi="Times New Roman" w:eastAsia="Times New Roman"/>
          <w:sz w:val="26"/>
        </w:rPr>
        <w:t>Tây hào linh cảnh: Long Châu Vegeta giáng lâm Địa Cầu</w:t>
      </w:r>
    </w:p>
    <w:p>
      <w:pPr>
        <w:spacing w:after="120" w:line="360" w:lineRule="auto"/>
        <w:ind w:firstLine="720"/>
        <w:jc w:val="both"/>
      </w:pPr>
      <w:r>
        <w:rPr>
          <w:rFonts w:ascii="Times New Roman" w:hAnsi="Times New Roman" w:eastAsia="Times New Roman"/>
          <w:sz w:val="26"/>
        </w:rPr>
        <w:t>Số năm linh cảnh: Attack on Titan (mình quan bế)</w:t>
      </w:r>
    </w:p>
    <w:p>
      <w:pPr>
        <w:spacing w:after="120" w:line="360" w:lineRule="auto"/>
        <w:ind w:firstLine="720"/>
        <w:jc w:val="both"/>
      </w:pPr>
      <w:r>
        <w:rPr>
          <w:rFonts w:ascii="Times New Roman" w:hAnsi="Times New Roman" w:eastAsia="Times New Roman"/>
          <w:sz w:val="26"/>
        </w:rPr>
        <w:t>Số sáu linh cảnh: Marvel vũ trụ Avengers trong lúc nhất thời điểm</w:t>
      </w:r>
    </w:p>
    <w:p>
      <w:pPr>
        <w:spacing w:after="120" w:line="360" w:lineRule="auto"/>
        <w:ind w:firstLine="720"/>
        <w:jc w:val="both"/>
      </w:pPr>
      <w:r>
        <w:rPr>
          <w:rFonts w:ascii="Times New Roman" w:hAnsi="Times New Roman" w:eastAsia="Times New Roman"/>
          <w:sz w:val="26"/>
        </w:rPr>
        <w:t>Số bảy linh cảnh: Thế giới Bleach, ngàn năm chi thời gian chiến tranh ở giữa điểm</w:t>
      </w:r>
    </w:p>
    <w:p>
      <w:pPr>
        <w:spacing w:after="120" w:line="360" w:lineRule="auto"/>
        <w:ind w:firstLine="720"/>
        <w:jc w:val="both"/>
      </w:pPr>
      <w:r>
        <w:rPr>
          <w:rFonts w:ascii="Times New Roman" w:hAnsi="Times New Roman" w:eastAsia="Times New Roman"/>
          <w:sz w:val="26"/>
        </w:rPr>
        <w:t>Số tám linh cảnh: Thế giới Naruto, Pain tập kích Hokage thôn thời gian điểm</w:t>
      </w:r>
    </w:p>
    <w:p>
      <w:pPr>
        <w:spacing w:after="120" w:line="360" w:lineRule="auto"/>
        <w:ind w:firstLine="720"/>
        <w:jc w:val="both"/>
      </w:pPr>
      <w:r>
        <w:rPr>
          <w:rFonts w:ascii="Times New Roman" w:hAnsi="Times New Roman" w:eastAsia="Times New Roman"/>
          <w:sz w:val="26"/>
        </w:rPr>
        <w:t>Số chín linh cảnh: Thánh đấu sĩ thế giới hoàng kim mười hai cung (mình quan bế)</w:t>
      </w:r>
    </w:p>
    <w:p>
      <w:pPr>
        <w:spacing w:after="120" w:line="360" w:lineRule="auto"/>
        <w:ind w:firstLine="720"/>
        <w:jc w:val="both"/>
      </w:pPr>
      <w:r>
        <w:rPr>
          <w:rFonts w:ascii="Times New Roman" w:hAnsi="Times New Roman" w:eastAsia="Times New Roman"/>
          <w:sz w:val="26"/>
        </w:rPr>
        <w:t>Số mười linh cảnh: Thiên hạ đệ nhất võ đạo hội</w:t>
      </w:r>
    </w:p>
    <w:p>
      <w:pPr>
        <w:spacing w:after="120" w:line="360" w:lineRule="auto"/>
        <w:ind w:firstLine="720"/>
        <w:jc w:val="both"/>
      </w:pPr>
      <w:r>
        <w:rPr>
          <w:rFonts w:ascii="Times New Roman" w:hAnsi="Times New Roman" w:eastAsia="Times New Roman"/>
          <w:sz w:val="26"/>
        </w:rPr>
        <w:t>Số mười một linh cảnh: Ca đàm thành phố Doomsday</w:t>
      </w:r>
    </w:p>
    <w:p>
      <w:pPr>
        <w:spacing w:after="120" w:line="360" w:lineRule="auto"/>
        <w:ind w:firstLine="720"/>
        <w:jc w:val="both"/>
      </w:pPr>
      <w:r>
        <w:rPr>
          <w:rFonts w:ascii="Times New Roman" w:hAnsi="Times New Roman" w:eastAsia="Times New Roman"/>
          <w:sz w:val="26"/>
        </w:rPr>
        <w:t>Số mười hai linh cảnh: Marvel vũ trụ Avengers hai Ultron</w:t>
      </w:r>
    </w:p>
    <w:p>
      <w:pPr>
        <w:spacing w:after="120" w:line="360" w:lineRule="auto"/>
        <w:ind w:firstLine="720"/>
        <w:jc w:val="both"/>
      </w:pPr>
      <w:r>
        <w:rPr>
          <w:rFonts w:ascii="Times New Roman" w:hAnsi="Times New Roman" w:eastAsia="Times New Roman"/>
          <w:sz w:val="26"/>
        </w:rPr>
        <w:t>Số mười ba linh cảnh: Marvel Zombie vũ trụ</w:t>
      </w:r>
    </w:p>
    <w:p>
      <w:pPr>
        <w:spacing w:after="120" w:line="360" w:lineRule="auto"/>
        <w:ind w:firstLine="720"/>
        <w:jc w:val="both"/>
      </w:pPr>
      <w:r>
        <w:rPr>
          <w:rFonts w:ascii="Times New Roman" w:hAnsi="Times New Roman" w:eastAsia="Times New Roman"/>
          <w:sz w:val="26"/>
        </w:rPr>
        <w:t>Số 31 linh cảnh: Hoang Nguyên Lang, chính nghĩa liên minh</w:t>
      </w:r>
    </w:p>
    <w:p>
      <w:pPr>
        <w:spacing w:after="120" w:line="360" w:lineRule="auto"/>
        <w:ind w:firstLine="720"/>
        <w:jc w:val="both"/>
      </w:pPr>
      <w:r>
        <w:rPr>
          <w:rFonts w:ascii="Times New Roman" w:hAnsi="Times New Roman" w:eastAsia="Times New Roman"/>
          <w:sz w:val="26"/>
        </w:rPr>
        <w:t>Số ba mươi sáu linh cảnh: Long Châu thế giới Namek thiên</w:t>
      </w:r>
    </w:p>
    <w:p>
      <w:pPr>
        <w:spacing w:after="120" w:line="360" w:lineRule="auto"/>
        <w:ind w:firstLine="720"/>
        <w:jc w:val="both"/>
      </w:pPr>
      <w:r>
        <w:rPr>
          <w:rFonts w:ascii="Times New Roman" w:hAnsi="Times New Roman" w:eastAsia="Times New Roman"/>
          <w:sz w:val="26"/>
        </w:rPr>
        <w:t>Số 62 linh cảnh: Long Châu thế giới Cell thiên</w:t>
      </w:r>
    </w:p>
    <w:p>
      <w:pPr>
        <w:spacing w:after="120" w:line="360" w:lineRule="auto"/>
        <w:ind w:firstLine="720"/>
        <w:jc w:val="both"/>
      </w:pPr>
      <w:r>
        <w:rPr>
          <w:rFonts w:ascii="Times New Roman" w:hAnsi="Times New Roman" w:eastAsia="Times New Roman"/>
          <w:sz w:val="26"/>
        </w:rPr>
        <w:t>Chưa số hiệu thực đã kinh lịch linh cảnh:</w:t>
      </w:r>
    </w:p>
    <w:p>
      <w:pPr>
        <w:spacing w:after="120" w:line="360" w:lineRule="auto"/>
        <w:ind w:firstLine="720"/>
        <w:jc w:val="both"/>
      </w:pPr>
      <w:r>
        <w:rPr>
          <w:rFonts w:ascii="Times New Roman" w:hAnsi="Times New Roman" w:eastAsia="Times New Roman"/>
          <w:sz w:val="26"/>
        </w:rPr>
        <w:t>Một quyền thế giới, chung mạt nữ võ thần thế giới</w:t>
      </w:r>
    </w:p>
    <w:p>
      <w:pPr>
        <w:spacing w:after="120" w:line="360" w:lineRule="auto"/>
        <w:ind w:firstLine="720"/>
        <w:jc w:val="both"/>
      </w:pPr>
      <w:r>
        <w:rPr>
          <w:rFonts w:ascii="Times New Roman" w:hAnsi="Times New Roman" w:eastAsia="Times New Roman"/>
          <w:sz w:val="26"/>
        </w:rPr>
        <w:t>Nếu như không tính lần kia bái phỏng Asgard, hắn hiện tại thực đã kinh lịch linh cảnh, khoảng chừng mười tám cái dựa theo một trăm cái linh cảnh tính toán. Cũng đi đến tiếp cận một phần năm lộ trình.</w:t>
      </w:r>
    </w:p>
    <w:p>
      <w:pPr>
        <w:spacing w:after="120" w:line="360" w:lineRule="auto"/>
        <w:ind w:firstLine="720"/>
        <w:jc w:val="both"/>
      </w:pPr>
      <w:r>
        <w:rPr>
          <w:rFonts w:ascii="Times New Roman" w:hAnsi="Times New Roman" w:eastAsia="Times New Roman"/>
          <w:sz w:val="26"/>
        </w:rPr>
        <w:t>Đối với hắn hiện tại gặp phải loại tình huống này, nhất có trợ giúp thế giới, thuộc về Marvel vũ trụ cùng Long Châu thế giới.</w:t>
      </w:r>
    </w:p>
    <w:p>
      <w:pPr>
        <w:spacing w:after="120" w:line="360" w:lineRule="auto"/>
        <w:ind w:firstLine="720"/>
        <w:jc w:val="both"/>
      </w:pPr>
      <w:r>
        <w:rPr>
          <w:rFonts w:ascii="Times New Roman" w:hAnsi="Times New Roman" w:eastAsia="Times New Roman"/>
          <w:sz w:val="26"/>
        </w:rPr>
        <w:t>Thế giới Marvel, hắn có thể đi tìm hắc kỳ dị cùng năm Đại Vĩnh hằng nghĩ biện pháp.</w:t>
      </w:r>
    </w:p>
    <w:p>
      <w:pPr>
        <w:spacing w:after="120" w:line="360" w:lineRule="auto"/>
        <w:ind w:firstLine="720"/>
        <w:jc w:val="both"/>
      </w:pPr>
      <w:r>
        <w:rPr>
          <w:rFonts w:ascii="Times New Roman" w:hAnsi="Times New Roman" w:eastAsia="Times New Roman"/>
          <w:sz w:val="26"/>
        </w:rPr>
        <w:t>Long Châu thế giới thì càng khỏi phải nói.</w:t>
      </w:r>
    </w:p>
    <w:p>
      <w:pPr>
        <w:spacing w:after="120" w:line="360" w:lineRule="auto"/>
        <w:ind w:firstLine="720"/>
        <w:jc w:val="both"/>
      </w:pPr>
      <w:r>
        <w:rPr>
          <w:rFonts w:ascii="Times New Roman" w:hAnsi="Times New Roman" w:eastAsia="Times New Roman"/>
          <w:sz w:val="26"/>
        </w:rPr>
        <w:t>Nhìn như vậy đến, nếu như vận khí không tệ, hắn nên có thể tại năm đến mười lần linh cảnh truyền tống bên trong, liền theo cơ đến Marvel vũ trụ hoặc là Long Châu thế giới, đến lúc đó liền có thể có biện pháp, hơi làm dịu bị Thần Nghiệt ăn mòn cục diện.</w:t>
      </w:r>
    </w:p>
    <w:p>
      <w:pPr>
        <w:spacing w:after="120" w:line="360" w:lineRule="auto"/>
        <w:ind w:firstLine="720"/>
        <w:jc w:val="both"/>
      </w:pPr>
      <w:r>
        <w:rPr>
          <w:rFonts w:ascii="Times New Roman" w:hAnsi="Times New Roman" w:eastAsia="Times New Roman"/>
          <w:sz w:val="26"/>
        </w:rPr>
        <w:t>Nương theo lấy bịch một tiếng vang thật lớn, Giang Lan thân hình ngưng tụ, lần nữa đến thế giới mới.</w:t>
      </w:r>
    </w:p>
    <w:p>
      <w:pPr>
        <w:spacing w:after="120" w:line="360" w:lineRule="auto"/>
        <w:ind w:firstLine="720"/>
        <w:jc w:val="both"/>
      </w:pPr>
      <w:r>
        <w:rPr>
          <w:rFonts w:ascii="Times New Roman" w:hAnsi="Times New Roman" w:eastAsia="Times New Roman"/>
          <w:sz w:val="26"/>
        </w:rPr>
        <w:t>Trên bầu trời, vô số phi thuyền khổng lồ nổi lơ lửng, phi thuyền từ không rõ kim loại chế thành, vỏ ngoài khảm nạm lấy đại lượng Hollow màu trắng cốt giáp.</w:t>
      </w:r>
    </w:p>
    <w:p>
      <w:pPr>
        <w:spacing w:after="120" w:line="360" w:lineRule="auto"/>
        <w:ind w:firstLine="720"/>
        <w:jc w:val="both"/>
      </w:pPr>
      <w:r>
        <w:rPr>
          <w:rFonts w:ascii="Times New Roman" w:hAnsi="Times New Roman" w:eastAsia="Times New Roman"/>
          <w:sz w:val="26"/>
        </w:rPr>
        <w:t>Trên phi thuyền đại lượng thân mặc màu đen Shihakusho, eo đeo trường đao sinh vật hình người, cũng đang khẩn trương bận rộn.</w:t>
      </w:r>
    </w:p>
    <w:p>
      <w:pPr>
        <w:spacing w:after="120" w:line="360" w:lineRule="auto"/>
        <w:ind w:firstLine="720"/>
        <w:jc w:val="both"/>
      </w:pPr>
      <w:r>
        <w:rPr>
          <w:rFonts w:ascii="Times New Roman" w:hAnsi="Times New Roman" w:eastAsia="Times New Roman"/>
          <w:sz w:val="26"/>
        </w:rPr>
        <w:t>"Nơi này là. . . . ."</w:t>
      </w:r>
    </w:p>
    <w:p>
      <w:pPr>
        <w:spacing w:after="120" w:line="360" w:lineRule="auto"/>
        <w:ind w:firstLine="720"/>
        <w:jc w:val="both"/>
      </w:pPr>
      <w:r>
        <w:rPr>
          <w:rFonts w:ascii="Times New Roman" w:hAnsi="Times New Roman" w:eastAsia="Times New Roman"/>
          <w:sz w:val="26"/>
        </w:rPr>
        <w:t>Giang Lan con ngươi hơi co lại, khóe miệng bốc lên.</w:t>
      </w:r>
    </w:p>
    <w:p>
      <w:pPr>
        <w:spacing w:after="120" w:line="360" w:lineRule="auto"/>
        <w:ind w:firstLine="720"/>
        <w:jc w:val="both"/>
      </w:pPr>
      <w:r>
        <w:rPr>
          <w:rFonts w:ascii="Times New Roman" w:hAnsi="Times New Roman" w:eastAsia="Times New Roman"/>
          <w:sz w:val="26"/>
        </w:rPr>
        <w:t>Hắn trước đây còn lo lắng cho mình rời đi Lam Tinh đoạn này trong lúc đó, bị thế giới Bleach xâm lấn đâu.</w:t>
      </w:r>
    </w:p>
    <w:p>
      <w:pPr>
        <w:spacing w:after="120" w:line="360" w:lineRule="auto"/>
        <w:ind w:firstLine="720"/>
        <w:jc w:val="both"/>
      </w:pPr>
      <w:r>
        <w:rPr>
          <w:rFonts w:ascii="Times New Roman" w:hAnsi="Times New Roman" w:eastAsia="Times New Roman"/>
          <w:sz w:val="26"/>
        </w:rPr>
        <w:t>Hiện tại tốt, thủ tiếp giáng lâm đến thế giới Bleach, như vậy dĩ vãng ân oán chính là chỗ này kết đi.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