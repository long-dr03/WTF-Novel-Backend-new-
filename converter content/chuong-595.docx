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615: Tử Thần xâm lấn Lam Tinh, một người vs thế giới!</w:t>
      </w:r>
    </w:p>
    <w:p>
      <w:pPr>
        <w:spacing w:after="120" w:line="360" w:lineRule="auto"/>
        <w:ind w:firstLine="720"/>
        <w:jc w:val="both"/>
      </w:pPr>
      <w:r>
        <w:rPr>
          <w:rFonts w:ascii="Times New Roman" w:hAnsi="Times New Roman" w:eastAsia="Times New Roman"/>
          <w:sz w:val="26"/>
        </w:rPr>
        <w:t>Tại Giang Lan chui vào Linh Vương cung trong lúc đó.</w:t>
      </w:r>
    </w:p>
    <w:p>
      <w:pPr>
        <w:spacing w:after="120" w:line="360" w:lineRule="auto"/>
        <w:ind w:firstLine="720"/>
        <w:jc w:val="both"/>
      </w:pPr>
      <w:r>
        <w:rPr>
          <w:rFonts w:ascii="Times New Roman" w:hAnsi="Times New Roman" w:eastAsia="Times New Roman"/>
          <w:sz w:val="26"/>
        </w:rPr>
        <w:t>Nương theo lấy làm người đau đầu muốn nứt thanh âm, một đạo lam tia sáng màu đỏ hung hăng hoạch qua bầu trời.</w:t>
      </w:r>
    </w:p>
    <w:p>
      <w:pPr>
        <w:spacing w:after="120" w:line="360" w:lineRule="auto"/>
        <w:ind w:firstLine="720"/>
        <w:jc w:val="both"/>
      </w:pPr>
      <w:r>
        <w:rPr>
          <w:rFonts w:ascii="Times New Roman" w:hAnsi="Times New Roman" w:eastAsia="Times New Roman"/>
          <w:sz w:val="26"/>
        </w:rPr>
        <w:t>Sau đó một đạo ngang qua chân trời hắc khang, chậm rãi kéo ra, lộ ra bên kia Lam Tinh hòa bình yên tĩnh thành thị.</w:t>
      </w:r>
    </w:p>
    <w:p>
      <w:pPr>
        <w:spacing w:after="120" w:line="360" w:lineRule="auto"/>
        <w:ind w:firstLine="720"/>
        <w:jc w:val="both"/>
      </w:pPr>
      <w:r>
        <w:rPr>
          <w:rFonts w:ascii="Times New Roman" w:hAnsi="Times New Roman" w:eastAsia="Times New Roman"/>
          <w:sz w:val="26"/>
        </w:rPr>
        <w:t>Lam Tinh bên kia địa điểm, chính là Tam Giang thành phố!</w:t>
      </w:r>
    </w:p>
    <w:p>
      <w:pPr>
        <w:spacing w:after="120" w:line="360" w:lineRule="auto"/>
        <w:ind w:firstLine="720"/>
        <w:jc w:val="both"/>
      </w:pPr>
      <w:r>
        <w:rPr>
          <w:rFonts w:ascii="Times New Roman" w:hAnsi="Times New Roman" w:eastAsia="Times New Roman"/>
          <w:sz w:val="26"/>
        </w:rPr>
        <w:t>Chỉ vì có một con to lớn Hắc Tinh Tinh, đứng tại trống trải trên bãi tập, đưa lưng về phía hắc khang bên này thế giới Bleach quân viễn chinh.</w:t>
      </w:r>
    </w:p>
    <w:p>
      <w:pPr>
        <w:spacing w:after="120" w:line="360" w:lineRule="auto"/>
        <w:ind w:firstLine="720"/>
        <w:jc w:val="both"/>
      </w:pPr>
      <w:r>
        <w:rPr>
          <w:rFonts w:ascii="Times New Roman" w:hAnsi="Times New Roman" w:eastAsia="Times New Roman"/>
          <w:sz w:val="26"/>
        </w:rPr>
        <w:t>Con hàng này chính một mặt ưu thương nhìn qua mặt trời lặn, có lẽ là hoài niệm lên Giang Lan rời đi, nó tiện tay cào mấy lần cái mông. . .</w:t>
      </w:r>
    </w:p>
    <w:p>
      <w:pPr>
        <w:spacing w:after="120" w:line="360" w:lineRule="auto"/>
        <w:ind w:firstLine="720"/>
        <w:jc w:val="both"/>
      </w:pPr>
      <w:r>
        <w:rPr>
          <w:rFonts w:ascii="Times New Roman" w:hAnsi="Times New Roman" w:eastAsia="Times New Roman"/>
          <w:sz w:val="26"/>
        </w:rPr>
        <w:t>Cương di thay mặt lúc bãi hiện ra thân hình, là một tên khô gầy lão giả, người mặc Nhật thức kimono, đứng tại chiến hạm đoạn trước nhất, đưa tay chỉ hướng Lam Tinh bên kia.</w:t>
      </w:r>
    </w:p>
    <w:p>
      <w:pPr>
        <w:spacing w:after="120" w:line="360" w:lineRule="auto"/>
        <w:ind w:firstLine="720"/>
        <w:jc w:val="both"/>
      </w:pPr>
      <w:r>
        <w:rPr>
          <w:rFonts w:ascii="Times New Roman" w:hAnsi="Times New Roman" w:eastAsia="Times New Roman"/>
          <w:sz w:val="26"/>
        </w:rPr>
        <w:t>"Chư vị, chúng ta căn cứ trước đây bị đánh cắp lớn xuyên giới môn hạch tâm, định vị đến nó tại Lam Tinh vị trí, phản đồ Inoue Orihime hẳn là cũng ở nơi đây!"</w:t>
      </w:r>
    </w:p>
    <w:p>
      <w:pPr>
        <w:spacing w:after="120" w:line="360" w:lineRule="auto"/>
        <w:ind w:firstLine="720"/>
        <w:jc w:val="both"/>
      </w:pPr>
      <w:r>
        <w:rPr>
          <w:rFonts w:ascii="Times New Roman" w:hAnsi="Times New Roman" w:eastAsia="Times New Roman"/>
          <w:sz w:val="26"/>
        </w:rPr>
        <w:t>"Sắp xuất phát trước, chúng ta muốn đem mấy tên tội phạm, lấy phản nhân loại tội xử tử, làm tế cờ nghi thức!"</w:t>
      </w:r>
    </w:p>
    <w:p>
      <w:pPr>
        <w:spacing w:after="120" w:line="360" w:lineRule="auto"/>
        <w:ind w:firstLine="720"/>
        <w:jc w:val="both"/>
      </w:pPr>
      <w:r>
        <w:rPr>
          <w:rFonts w:ascii="Times New Roman" w:hAnsi="Times New Roman" w:eastAsia="Times New Roman"/>
          <w:sz w:val="26"/>
        </w:rPr>
        <w:t>"Đem phạm nhân, Urahara Kisuke, Kuchiki Rukia dẫn tới!"</w:t>
      </w:r>
    </w:p>
    <w:p>
      <w:pPr>
        <w:spacing w:after="120" w:line="360" w:lineRule="auto"/>
        <w:ind w:firstLine="720"/>
        <w:jc w:val="both"/>
      </w:pPr>
      <w:r>
        <w:rPr>
          <w:rFonts w:ascii="Times New Roman" w:hAnsi="Times New Roman" w:eastAsia="Times New Roman"/>
          <w:sz w:val="26"/>
        </w:rPr>
        <w:t>Trong khoang thuyền, đẩy ra hai tên bị trói rắn rắn chắc chắc Tử Thần, một người trong đó mắt gấu mèo, mang theo lục bạch đường vân mũ, một người khác thì là tuổi trẻ thiếu nữ, chải lấy Đào Tử đầu.</w:t>
      </w:r>
    </w:p>
    <w:p>
      <w:pPr>
        <w:spacing w:after="120" w:line="360" w:lineRule="auto"/>
        <w:ind w:firstLine="720"/>
        <w:jc w:val="both"/>
      </w:pPr>
      <w:r>
        <w:rPr>
          <w:rFonts w:ascii="Times New Roman" w:hAnsi="Times New Roman" w:eastAsia="Times New Roman"/>
          <w:sz w:val="26"/>
        </w:rPr>
        <w:t>Hai người đều bị ngăn chặn miệng, trói gô.</w:t>
      </w:r>
    </w:p>
    <w:p>
      <w:pPr>
        <w:spacing w:after="120" w:line="360" w:lineRule="auto"/>
        <w:ind w:firstLine="720"/>
        <w:jc w:val="both"/>
      </w:pPr>
      <w:r>
        <w:rPr>
          <w:rFonts w:ascii="Times New Roman" w:hAnsi="Times New Roman" w:eastAsia="Times New Roman"/>
          <w:sz w:val="26"/>
        </w:rPr>
        <w:t>Cương di thay mặt lúc bãi rút ra bên hông Trảm Phách Đao, đem lưỡi đao sắc bén, gác ở Kuchiki Rukia tuyết trên cổ, rống to.</w:t>
      </w:r>
    </w:p>
    <w:p>
      <w:pPr>
        <w:spacing w:after="120" w:line="360" w:lineRule="auto"/>
        <w:ind w:firstLine="720"/>
        <w:jc w:val="both"/>
      </w:pPr>
      <w:r>
        <w:rPr>
          <w:rFonts w:ascii="Times New Roman" w:hAnsi="Times New Roman" w:eastAsia="Times New Roman"/>
          <w:sz w:val="26"/>
        </w:rPr>
        <w:t>"Bởi vì vì tội của các ngươi, quân viễn chinh xuất phát bị chậm trễ ba tháng, các ngươi tội đáng ch.ết vạn lần!"</w:t>
      </w:r>
    </w:p>
    <w:p>
      <w:pPr>
        <w:spacing w:after="120" w:line="360" w:lineRule="auto"/>
        <w:ind w:firstLine="720"/>
        <w:jc w:val="both"/>
      </w:pPr>
      <w:r>
        <w:rPr>
          <w:rFonts w:ascii="Times New Roman" w:hAnsi="Times New Roman" w:eastAsia="Times New Roman"/>
          <w:sz w:val="26"/>
        </w:rPr>
        <w:t>"Ta ở đây tuyên bố các ngươi tử hình, lập tức chấp hành!"</w:t>
      </w:r>
    </w:p>
    <w:p>
      <w:pPr>
        <w:spacing w:after="120" w:line="360" w:lineRule="auto"/>
        <w:ind w:firstLine="720"/>
        <w:jc w:val="both"/>
      </w:pPr>
      <w:r>
        <w:rPr>
          <w:rFonts w:ascii="Times New Roman" w:hAnsi="Times New Roman" w:eastAsia="Times New Roman"/>
          <w:sz w:val="26"/>
        </w:rPr>
        <w:t>"Vụt!"</w:t>
      </w:r>
    </w:p>
    <w:p>
      <w:pPr>
        <w:spacing w:after="120" w:line="360" w:lineRule="auto"/>
        <w:ind w:firstLine="720"/>
        <w:jc w:val="both"/>
      </w:pPr>
      <w:r>
        <w:rPr>
          <w:rFonts w:ascii="Times New Roman" w:hAnsi="Times New Roman" w:eastAsia="Times New Roman"/>
          <w:sz w:val="26"/>
        </w:rPr>
        <w:t>Sáng loáng ánh đao lướt qua, hết thảy đều tĩnh lại. . . .</w:t>
      </w:r>
    </w:p>
    <w:p>
      <w:pPr>
        <w:spacing w:after="120" w:line="360" w:lineRule="auto"/>
        <w:ind w:firstLine="720"/>
        <w:jc w:val="both"/>
      </w:pPr>
      <w:r>
        <w:rPr>
          <w:rFonts w:ascii="Times New Roman" w:hAnsi="Times New Roman" w:eastAsia="Times New Roman"/>
          <w:sz w:val="26"/>
        </w:rPr>
        <w:t>Cùng một thời gian, Lam Tinh bên này phát hiện Tam Giang thành phố dị thường, bầu trời như là bị sinh mổ đồng dạng, thông suốt mở một lỗ hổng khổng lồ.</w:t>
      </w:r>
    </w:p>
    <w:p>
      <w:pPr>
        <w:spacing w:after="120" w:line="360" w:lineRule="auto"/>
        <w:ind w:firstLine="720"/>
        <w:jc w:val="both"/>
      </w:pPr>
      <w:r>
        <w:rPr>
          <w:rFonts w:ascii="Times New Roman" w:hAnsi="Times New Roman" w:eastAsia="Times New Roman"/>
          <w:sz w:val="26"/>
        </w:rPr>
        <w:t>Lộ ra đối diện màu đỏ thẫm không gian, cùng một mắt nhìn không thấy bờ to lớn lơ lửng chiến hạm, lít nha lít nhít sắp xếp trên không trung, trận địa sẵn sàng đón quân địch, vận sức chờ phát động.</w:t>
      </w:r>
    </w:p>
    <w:p>
      <w:pPr>
        <w:spacing w:after="120" w:line="360" w:lineRule="auto"/>
        <w:ind w:firstLine="720"/>
        <w:jc w:val="both"/>
      </w:pPr>
      <w:r>
        <w:rPr>
          <w:rFonts w:ascii="Times New Roman" w:hAnsi="Times New Roman" w:eastAsia="Times New Roman"/>
          <w:sz w:val="26"/>
        </w:rPr>
        <w:t>Lại thế nào nhìn, đối phương hẳn là cũng sẽ không là đến Tam Giang thành phố chơi xuân a.</w:t>
      </w:r>
    </w:p>
    <w:p>
      <w:pPr>
        <w:spacing w:after="120" w:line="360" w:lineRule="auto"/>
        <w:ind w:firstLine="720"/>
        <w:jc w:val="both"/>
      </w:pPr>
      <w:r>
        <w:rPr>
          <w:rFonts w:ascii="Times New Roman" w:hAnsi="Times New Roman" w:eastAsia="Times New Roman"/>
          <w:sz w:val="26"/>
        </w:rPr>
        <w:t>Lam Tinh nhân loại lập tức nhớ tới, Giang Lan vừa tổ chức qua buổi họp báo, tất cả mọi người trong đầu, lập tức hiện ra một cái đáng sợ suy nghĩ, linh cảnh xâm lấn!</w:t>
      </w:r>
    </w:p>
    <w:p>
      <w:pPr>
        <w:spacing w:after="120" w:line="360" w:lineRule="auto"/>
        <w:ind w:firstLine="720"/>
        <w:jc w:val="both"/>
      </w:pPr>
      <w:r>
        <w:rPr>
          <w:rFonts w:ascii="Times New Roman" w:hAnsi="Times New Roman" w:eastAsia="Times New Roman"/>
          <w:sz w:val="26"/>
        </w:rPr>
        <w:t>Ta sát, buổi trình diễn thời trang vừa mở xong nửa ngày, Giang Lan hắn thật nói được thì làm được, hắn là đến thật a!</w:t>
      </w:r>
    </w:p>
    <w:p>
      <w:pPr>
        <w:spacing w:after="120" w:line="360" w:lineRule="auto"/>
        <w:ind w:firstLine="720"/>
        <w:jc w:val="both"/>
      </w:pPr>
      <w:r>
        <w:rPr>
          <w:rFonts w:ascii="Times New Roman" w:hAnsi="Times New Roman" w:eastAsia="Times New Roman"/>
          <w:sz w:val="26"/>
        </w:rPr>
        <w:t>Lần này linh cảnh xâm lấn đẳng cấp, nhìn so mấy lần trước càng cao đẳng hơn cấp.</w:t>
      </w:r>
    </w:p>
    <w:p>
      <w:pPr>
        <w:spacing w:after="120" w:line="360" w:lineRule="auto"/>
        <w:ind w:firstLine="720"/>
        <w:jc w:val="both"/>
      </w:pPr>
      <w:r>
        <w:rPr>
          <w:rFonts w:ascii="Times New Roman" w:hAnsi="Times New Roman" w:eastAsia="Times New Roman"/>
          <w:sz w:val="26"/>
        </w:rPr>
        <w:t>Lam Tinh từ hai ngàn năm đến bây giờ, thực đã kinh lịch hai lần linh cảnh xâm lấn.</w:t>
      </w:r>
    </w:p>
    <w:p>
      <w:pPr>
        <w:spacing w:after="120" w:line="360" w:lineRule="auto"/>
        <w:ind w:firstLine="720"/>
        <w:jc w:val="both"/>
      </w:pPr>
      <w:r>
        <w:rPr>
          <w:rFonts w:ascii="Times New Roman" w:hAnsi="Times New Roman" w:eastAsia="Times New Roman"/>
          <w:sz w:val="26"/>
        </w:rPr>
        <w:t>Lần thứ nhất linh cảnh xâm lấn là hung thú triều, lần thứ hai linh cảnh xâm lấn là Attack on Titan thế giới, nhưng còn không thành hình, liền bị Giang Lan ngăn cản.</w:t>
      </w:r>
    </w:p>
    <w:p>
      <w:pPr>
        <w:spacing w:after="120" w:line="360" w:lineRule="auto"/>
        <w:ind w:firstLine="720"/>
        <w:jc w:val="both"/>
      </w:pPr>
      <w:r>
        <w:rPr>
          <w:rFonts w:ascii="Times New Roman" w:hAnsi="Times New Roman" w:eastAsia="Times New Roman"/>
          <w:sz w:val="26"/>
        </w:rPr>
        <w:t>Hai lần trước xâm lấn Lam Tinh quái vật, đều là cường đại nhục thân công kích nhân loại cấp thấp văn minh.</w:t>
      </w:r>
    </w:p>
    <w:p>
      <w:pPr>
        <w:spacing w:after="120" w:line="360" w:lineRule="auto"/>
        <w:ind w:firstLine="720"/>
        <w:jc w:val="both"/>
      </w:pPr>
      <w:r>
        <w:rPr>
          <w:rFonts w:ascii="Times New Roman" w:hAnsi="Times New Roman" w:eastAsia="Times New Roman"/>
          <w:sz w:val="26"/>
        </w:rPr>
        <w:t>Nhưng lần này, thông qua đối phương lơ lửng hạm đội đó có thể thấy được, đối phương văn minh đẳng cấp không thua kém một chút nào Lam Tinh, thậm chí còn có cao hơn Lam Tinh khả năng.</w:t>
      </w:r>
    </w:p>
    <w:p>
      <w:pPr>
        <w:spacing w:after="120" w:line="360" w:lineRule="auto"/>
        <w:ind w:firstLine="720"/>
        <w:jc w:val="both"/>
      </w:pPr>
      <w:r>
        <w:rPr>
          <w:rFonts w:ascii="Times New Roman" w:hAnsi="Times New Roman" w:eastAsia="Times New Roman"/>
          <w:sz w:val="26"/>
        </w:rPr>
        <w:t>Một khi phát sinh chiến tranh, chính là tác động đến toàn thế giới nhân loại đại chiến.</w:t>
      </w:r>
    </w:p>
    <w:p>
      <w:pPr>
        <w:spacing w:after="120" w:line="360" w:lineRule="auto"/>
        <w:ind w:firstLine="720"/>
        <w:jc w:val="both"/>
      </w:pPr>
      <w:r>
        <w:rPr>
          <w:rFonts w:ascii="Times New Roman" w:hAnsi="Times New Roman" w:eastAsia="Times New Roman"/>
          <w:sz w:val="26"/>
        </w:rPr>
        <w:t>Thời đại internet, tin tức truyền bá tốc độ phi thường nhanh, chớ nói chi là Tam Giang thành phố, bởi vì là Giang Lan cố hương, thường trú thế giới các quốc gia phóng viên.</w:t>
      </w:r>
    </w:p>
    <w:p>
      <w:pPr>
        <w:spacing w:after="120" w:line="360" w:lineRule="auto"/>
        <w:ind w:firstLine="720"/>
        <w:jc w:val="both"/>
      </w:pPr>
      <w:r>
        <w:rPr>
          <w:rFonts w:ascii="Times New Roman" w:hAnsi="Times New Roman" w:eastAsia="Times New Roman"/>
          <w:sz w:val="26"/>
        </w:rPr>
        <w:t>Giang Lan phụ mẫu, muội muội, thực đã bị Tam Hoàng tiếp đi, bảo vệ, hắn đã từng sinh hoạt trôi qua nhà trệt cùng Tam Giang đại học, thực đã thành là thánh địa.</w:t>
      </w:r>
    </w:p>
    <w:p>
      <w:pPr>
        <w:spacing w:after="120" w:line="360" w:lineRule="auto"/>
        <w:ind w:firstLine="720"/>
        <w:jc w:val="both"/>
      </w:pPr>
      <w:r>
        <w:rPr>
          <w:rFonts w:ascii="Times New Roman" w:hAnsi="Times New Roman" w:eastAsia="Times New Roman"/>
          <w:sz w:val="26"/>
        </w:rPr>
        <w:t>Giang Lan chỗ ở cũ, Giang Lan đã dùng qua bàn học, Giang Lan rèn luyện qua thao trường, Giang Lan trải qua cao trung. . . .</w:t>
      </w:r>
    </w:p>
    <w:p>
      <w:pPr>
        <w:spacing w:after="120" w:line="360" w:lineRule="auto"/>
        <w:ind w:firstLine="720"/>
        <w:jc w:val="both"/>
      </w:pPr>
      <w:r>
        <w:rPr>
          <w:rFonts w:ascii="Times New Roman" w:hAnsi="Times New Roman" w:eastAsia="Times New Roman"/>
          <w:sz w:val="26"/>
        </w:rPr>
        <w:t>Vô số Giang Lan, Superman fan hâm mộ, nhao nhao từ các nơi trên thế giới lao tới Tam Giang thành phố, chỉ vì khoảng cách gần sờ sờ một chút Giang Lan đã từng sinh hoạt qua thổ địa.</w:t>
      </w:r>
    </w:p>
    <w:p>
      <w:pPr>
        <w:spacing w:after="120" w:line="360" w:lineRule="auto"/>
        <w:ind w:firstLine="720"/>
        <w:jc w:val="both"/>
      </w:pPr>
      <w:r>
        <w:rPr>
          <w:rFonts w:ascii="Times New Roman" w:hAnsi="Times New Roman" w:eastAsia="Times New Roman"/>
          <w:sz w:val="26"/>
        </w:rPr>
        <w:t>Tam Giang thành phố phóng viên, thậm chí so thường trú cư dân còn nhiều hơn một điểm.</w:t>
      </w:r>
    </w:p>
    <w:p>
      <w:pPr>
        <w:spacing w:after="120" w:line="360" w:lineRule="auto"/>
        <w:ind w:firstLine="720"/>
        <w:jc w:val="both"/>
      </w:pPr>
      <w:r>
        <w:rPr>
          <w:rFonts w:ascii="Times New Roman" w:hAnsi="Times New Roman" w:eastAsia="Times New Roman"/>
          <w:sz w:val="26"/>
        </w:rPr>
        <w:t>Bọn hắn quay chụp hạ Tam Giang chợ trên không dị thường, phát hướng toàn thế giới, cũng phối hợp kinh thế hãi tục tiêu đề.</w:t>
      </w:r>
    </w:p>
    <w:p>
      <w:pPr>
        <w:spacing w:after="120" w:line="360" w:lineRule="auto"/>
        <w:ind w:firstLine="720"/>
        <w:jc w:val="both"/>
      </w:pPr>
      <w:r>
        <w:rPr>
          <w:rFonts w:ascii="Times New Roman" w:hAnsi="Times New Roman" w:eastAsia="Times New Roman"/>
          <w:sz w:val="26"/>
        </w:rPr>
        <w:t>"Giang Lan nói được thì làm được, lần thứ hai linh cảnh xâm lấn sắp xảy ra chờ đợi nhân loại chính là thịnh thế, vẫn là tử cục?"</w:t>
      </w:r>
    </w:p>
    <w:p>
      <w:pPr>
        <w:spacing w:after="120" w:line="360" w:lineRule="auto"/>
        <w:ind w:firstLine="720"/>
        <w:jc w:val="both"/>
      </w:pPr>
      <w:r>
        <w:rPr>
          <w:rFonts w:ascii="Times New Roman" w:hAnsi="Times New Roman" w:eastAsia="Times New Roman"/>
          <w:sz w:val="26"/>
        </w:rPr>
        <w:t>Rất nhanh, Tam Giang thành phố sắp phát sinh linh cảnh xâm lấn tin tức, truyền khắp toàn cầu, nhân loại khủng hoảng không thôi.</w:t>
      </w:r>
    </w:p>
    <w:p>
      <w:pPr>
        <w:spacing w:after="120" w:line="360" w:lineRule="auto"/>
        <w:ind w:firstLine="720"/>
        <w:jc w:val="both"/>
      </w:pPr>
      <w:r>
        <w:rPr>
          <w:rFonts w:ascii="Times New Roman" w:hAnsi="Times New Roman" w:eastAsia="Times New Roman"/>
          <w:sz w:val="26"/>
        </w:rPr>
        <w:t>"Superman đâu? Không đúng, là Giang Lan đâu, lần này linh cảnh xâm lấn có phải là hắn hay không làm ra?"</w:t>
      </w:r>
    </w:p>
    <w:p>
      <w:pPr>
        <w:spacing w:after="120" w:line="360" w:lineRule="auto"/>
        <w:ind w:firstLine="720"/>
        <w:jc w:val="both"/>
      </w:pPr>
      <w:r>
        <w:rPr>
          <w:rFonts w:ascii="Times New Roman" w:hAnsi="Times New Roman" w:eastAsia="Times New Roman"/>
          <w:sz w:val="26"/>
        </w:rPr>
        <w:t>"Ai biết, lần trước buổi trình diễn thời trang về sau, lại cũng chưa từng thấy qua hắn, Superman cũng biến mất không thấy gì nữa."</w:t>
      </w:r>
    </w:p>
    <w:p>
      <w:pPr>
        <w:spacing w:after="120" w:line="360" w:lineRule="auto"/>
        <w:ind w:firstLine="720"/>
        <w:jc w:val="both"/>
      </w:pPr>
      <w:r>
        <w:rPr>
          <w:rFonts w:ascii="Times New Roman" w:hAnsi="Times New Roman" w:eastAsia="Times New Roman"/>
          <w:sz w:val="26"/>
        </w:rPr>
        <w:t>"Khẳng định là hắn làm ra, lần trước hắn không phải nói muốn đả thông tất cả linh cảnh!"</w:t>
      </w:r>
    </w:p>
    <w:p>
      <w:pPr>
        <w:spacing w:after="120" w:line="360" w:lineRule="auto"/>
        <w:ind w:firstLine="720"/>
        <w:jc w:val="both"/>
      </w:pPr>
      <w:r>
        <w:rPr>
          <w:rFonts w:ascii="Times New Roman" w:hAnsi="Times New Roman" w:eastAsia="Times New Roman"/>
          <w:sz w:val="26"/>
        </w:rPr>
        <w:t>"Nhưng ta nhớ được hắn nói là muốn trước đạt thành hiệp nghị, sau đó lại hòa bình hữu hảo đả thông tất cả linh cảnh thông hướng Lam Tinh thông đạo a, nhìn những chiếc phi thuyền này ngoại hình, thấy thế nào đều là chiến hạm đi, mở ra chiến hạm đến thế giới của chúng ta, dùng đầu ngón chân nghĩ cũng không phải là đến du lịch đi."</w:t>
      </w:r>
    </w:p>
    <w:p>
      <w:pPr>
        <w:spacing w:after="120" w:line="360" w:lineRule="auto"/>
        <w:ind w:firstLine="720"/>
        <w:jc w:val="both"/>
      </w:pPr>
      <w:r>
        <w:rPr>
          <w:rFonts w:ascii="Times New Roman" w:hAnsi="Times New Roman" w:eastAsia="Times New Roman"/>
          <w:sz w:val="26"/>
        </w:rPr>
        <w:t>"Có thể hay không, Giang Lan bị bọn hắn làm xong?"</w:t>
      </w:r>
    </w:p>
    <w:p>
      <w:pPr>
        <w:spacing w:after="120" w:line="360" w:lineRule="auto"/>
        <w:ind w:firstLine="720"/>
        <w:jc w:val="both"/>
      </w:pPr>
      <w:r>
        <w:rPr>
          <w:rFonts w:ascii="Times New Roman" w:hAnsi="Times New Roman" w:eastAsia="Times New Roman"/>
          <w:sz w:val="26"/>
        </w:rPr>
        <w:t>Thế giới Bleach hết thảy, liền giống như hiện trường thủ truyền bá, bị cơ hồ tất cả Lam Tinh nhân loại hiện trường quan sát.</w:t>
      </w:r>
    </w:p>
    <w:p>
      <w:pPr>
        <w:spacing w:after="120" w:line="360" w:lineRule="auto"/>
        <w:ind w:firstLine="720"/>
        <w:jc w:val="both"/>
      </w:pPr>
      <w:r>
        <w:rPr>
          <w:rFonts w:ascii="Times New Roman" w:hAnsi="Times New Roman" w:eastAsia="Times New Roman"/>
          <w:sz w:val="26"/>
        </w:rPr>
        <w:t>Thủ đến Urahara Kisuke cùng Kuchiki Rukia bị dẫn tới, sắp chém đầu, triệt để cho Lam Tinh nhân loại cả mộng.</w:t>
      </w:r>
    </w:p>
    <w:p>
      <w:pPr>
        <w:spacing w:after="120" w:line="360" w:lineRule="auto"/>
        <w:ind w:firstLine="720"/>
        <w:jc w:val="both"/>
      </w:pPr>
      <w:r>
        <w:rPr>
          <w:rFonts w:ascii="Times New Roman" w:hAnsi="Times New Roman" w:eastAsia="Times New Roman"/>
          <w:sz w:val="26"/>
        </w:rPr>
        <w:t>"Ừm, tình huống như thế nào, đối phương chẳng lẽ còn ở vào xã hội nguyên thuỷ? Khai chiến trước trước hết giết mấy cái tù binh tế thiên?"</w:t>
      </w:r>
    </w:p>
    <w:p>
      <w:pPr>
        <w:spacing w:after="120" w:line="360" w:lineRule="auto"/>
        <w:ind w:firstLine="720"/>
        <w:jc w:val="both"/>
      </w:pPr>
      <w:r>
        <w:rPr>
          <w:rFonts w:ascii="Times New Roman" w:hAnsi="Times New Roman" w:eastAsia="Times New Roman"/>
          <w:sz w:val="26"/>
        </w:rPr>
        <w:t>"Nhìn thiếu nữ kia trang phục, hẳn là bọn hắn người a!"</w:t>
      </w:r>
    </w:p>
    <w:p>
      <w:pPr>
        <w:spacing w:after="120" w:line="360" w:lineRule="auto"/>
        <w:ind w:firstLine="720"/>
        <w:jc w:val="both"/>
      </w:pPr>
      <w:r>
        <w:rPr>
          <w:rFonts w:ascii="Times New Roman" w:hAnsi="Times New Roman" w:eastAsia="Times New Roman"/>
          <w:sz w:val="26"/>
        </w:rPr>
        <w:t>Hết thảy nghi hoặc, đều tại một đao kia trong nháy mắt đạt được giải đáp, một tên thân mặc màu đen ch.ết bá phục thanh niên, trống rỗng xuất hiện, một đao chém xuống cương di thay mặt lúc bãi đầu chó.</w:t>
      </w:r>
    </w:p>
    <w:p>
      <w:pPr>
        <w:spacing w:after="120" w:line="360" w:lineRule="auto"/>
        <w:ind w:firstLine="720"/>
        <w:jc w:val="both"/>
      </w:pPr>
      <w:r>
        <w:rPr>
          <w:rFonts w:ascii="Times New Roman" w:hAnsi="Times New Roman" w:eastAsia="Times New Roman"/>
          <w:sz w:val="26"/>
        </w:rPr>
        <w:t>Trong tay hắn màu đen hẹp lưỡi đao trường đao cùng quen thuộc đầu trọc, để người của hai thế giới, đồng thời hét lên kinh ngạc.</w:t>
      </w:r>
    </w:p>
    <w:p>
      <w:pPr>
        <w:spacing w:after="120" w:line="360" w:lineRule="auto"/>
        <w:ind w:firstLine="720"/>
        <w:jc w:val="both"/>
      </w:pPr>
      <w:r>
        <w:rPr>
          <w:rFonts w:ascii="Times New Roman" w:hAnsi="Times New Roman" w:eastAsia="Times New Roman"/>
          <w:sz w:val="26"/>
        </w:rPr>
        <w:t>"Một hộ?"</w:t>
      </w:r>
    </w:p>
    <w:p>
      <w:pPr>
        <w:spacing w:after="120" w:line="360" w:lineRule="auto"/>
        <w:ind w:firstLine="720"/>
        <w:jc w:val="both"/>
      </w:pPr>
      <w:r>
        <w:rPr>
          <w:rFonts w:ascii="Times New Roman" w:hAnsi="Times New Roman" w:eastAsia="Times New Roman"/>
          <w:sz w:val="26"/>
        </w:rPr>
        <w:t>"Giang Lan?"</w:t>
      </w:r>
    </w:p>
    <w:p>
      <w:pPr>
        <w:spacing w:after="120" w:line="360" w:lineRule="auto"/>
        <w:ind w:firstLine="720"/>
        <w:jc w:val="both"/>
      </w:pPr>
      <w:r>
        <w:rPr>
          <w:rFonts w:ascii="Times New Roman" w:hAnsi="Times New Roman" w:eastAsia="Times New Roman"/>
          <w:sz w:val="26"/>
        </w:rPr>
        <w:t>Giang Lan chém đầu cương di thay mặt lúc bãi, cũng có chút ngoài ý muốn trở lại nhìn một cái, hắn tại hắc khang bên kia Tam Giang đại học, nhìn thấy rất nhiều quen thuộc người, Ninh Đồng, Vạn Nhị, Đường Nguyệt, lão Ninh, Kim Cương, Hopper. . . . .</w:t>
      </w:r>
    </w:p>
    <w:p>
      <w:pPr>
        <w:spacing w:after="120" w:line="360" w:lineRule="auto"/>
        <w:ind w:firstLine="720"/>
        <w:jc w:val="both"/>
      </w:pPr>
      <w:r>
        <w:rPr>
          <w:rFonts w:ascii="Times New Roman" w:hAnsi="Times New Roman" w:eastAsia="Times New Roman"/>
          <w:sz w:val="26"/>
        </w:rPr>
        <w:t>Mặc dù vừa rời đi Lam Tinh nửa ngày nhiều, nhưng mang đến cho hắn một cảm giác, giống như thực đã chia lìa thật lâu.</w:t>
      </w:r>
    </w:p>
    <w:p>
      <w:pPr>
        <w:spacing w:after="120" w:line="360" w:lineRule="auto"/>
        <w:ind w:firstLine="720"/>
        <w:jc w:val="both"/>
      </w:pPr>
      <w:r>
        <w:rPr>
          <w:rFonts w:ascii="Times New Roman" w:hAnsi="Times New Roman" w:eastAsia="Times New Roman"/>
          <w:sz w:val="26"/>
        </w:rPr>
        <w:t>Bất quá hắn còn không thể trở về, không có giải quyết Thần Nghiệt tai hoạ ngầm trước đó, hắn trở về, liền mang ý nghĩa tận thế đến.</w:t>
      </w:r>
    </w:p>
    <w:p>
      <w:pPr>
        <w:spacing w:after="120" w:line="360" w:lineRule="auto"/>
        <w:ind w:firstLine="720"/>
        <w:jc w:val="both"/>
      </w:pPr>
      <w:r>
        <w:rPr>
          <w:rFonts w:ascii="Times New Roman" w:hAnsi="Times New Roman" w:eastAsia="Times New Roman"/>
          <w:sz w:val="26"/>
        </w:rPr>
        <w:t>Giang Lan tùy ý hướng Lam Tinh bên kia phất phất tay, không lưu luyến nữa Lam Tinh hết thảy.</w:t>
      </w:r>
    </w:p>
    <w:p>
      <w:pPr>
        <w:spacing w:after="120" w:line="360" w:lineRule="auto"/>
        <w:ind w:firstLine="720"/>
        <w:jc w:val="both"/>
      </w:pPr>
      <w:r>
        <w:rPr>
          <w:rFonts w:ascii="Times New Roman" w:hAnsi="Times New Roman" w:eastAsia="Times New Roman"/>
          <w:sz w:val="26"/>
        </w:rPr>
        <w:t>Hắn quay đầu, nhẹ nhàng hai đao, chặt đứt Urahara Kisuke cùng Kuchiki Rukia trên người trói buộc.</w:t>
      </w:r>
    </w:p>
    <w:p>
      <w:pPr>
        <w:spacing w:after="120" w:line="360" w:lineRule="auto"/>
        <w:ind w:firstLine="720"/>
        <w:jc w:val="both"/>
      </w:pPr>
      <w:r>
        <w:rPr>
          <w:rFonts w:ascii="Times New Roman" w:hAnsi="Times New Roman" w:eastAsia="Times New Roman"/>
          <w:sz w:val="26"/>
        </w:rPr>
        <w:t>Giang Lan hướng về phía trước hai bước, đem bọn hắn hộ tại sau lưng.</w:t>
      </w:r>
    </w:p>
    <w:p>
      <w:pPr>
        <w:spacing w:after="120" w:line="360" w:lineRule="auto"/>
        <w:ind w:firstLine="720"/>
        <w:jc w:val="both"/>
      </w:pPr>
      <w:r>
        <w:rPr>
          <w:rFonts w:ascii="Times New Roman" w:hAnsi="Times New Roman" w:eastAsia="Times New Roman"/>
          <w:sz w:val="26"/>
        </w:rPr>
        <w:t>Hắn lộ ra tuyết răng trắng, giống như đói khát mãnh hổ giống như, chằm chằm lấy mấy vạn Tử Thần, Menos, Quincy, cười gằn.</w:t>
      </w:r>
    </w:p>
    <w:p>
      <w:pPr>
        <w:spacing w:after="120" w:line="360" w:lineRule="auto"/>
        <w:ind w:firstLine="720"/>
        <w:jc w:val="both"/>
      </w:pPr>
      <w:r>
        <w:rPr>
          <w:rFonts w:ascii="Times New Roman" w:hAnsi="Times New Roman" w:eastAsia="Times New Roman"/>
          <w:sz w:val="26"/>
        </w:rPr>
        <w:t>"Biết Kurosaki Ichigo chân tướng sự tình, đứng ra cho ta!"</w:t>
      </w:r>
    </w:p>
    <w:p>
      <w:pPr>
        <w:spacing w:after="120" w:line="360" w:lineRule="auto"/>
        <w:ind w:firstLine="720"/>
        <w:jc w:val="both"/>
      </w:pPr>
      <w:r>
        <w:rPr>
          <w:rFonts w:ascii="Times New Roman" w:hAnsi="Times New Roman" w:eastAsia="Times New Roman"/>
          <w:sz w:val="26"/>
        </w:rPr>
        <w:t>Giang Lan trong tay Trảm Phách Đao trong nháy mắt hư hóa, biến thành mặt không thay đổi Kurosaki Ichigo, lẳng lặng trôi nổi sau lưng Giang Lan, còn như u linh.</w:t>
      </w:r>
    </w:p>
    <w:p>
      <w:pPr>
        <w:spacing w:after="120" w:line="360" w:lineRule="auto"/>
        <w:ind w:firstLine="720"/>
        <w:jc w:val="both"/>
      </w:pPr>
      <w:r>
        <w:rPr>
          <w:rFonts w:ascii="Times New Roman" w:hAnsi="Times New Roman" w:eastAsia="Times New Roman"/>
          <w:sz w:val="26"/>
        </w:rPr>
        <w:t>Tử Thần phương một binh vệ, Hollow phương Aizen, Quincy phương Yhwach đều con ngươi thít chặt, bọn hắn nhịn không được Tề Tề đứng dậy, nổi giận quát nói.</w:t>
      </w:r>
    </w:p>
    <w:p>
      <w:pPr>
        <w:spacing w:after="120" w:line="360" w:lineRule="auto"/>
        <w:ind w:firstLine="720"/>
        <w:jc w:val="both"/>
      </w:pPr>
      <w:r>
        <w:rPr>
          <w:rFonts w:ascii="Times New Roman" w:hAnsi="Times New Roman" w:eastAsia="Times New Roman"/>
          <w:sz w:val="26"/>
        </w:rPr>
        <w:t>"Linh Vương bị ngươi biến thành Trảm Phách Đao? Ngươi làm sao dám?"</w:t>
      </w:r>
    </w:p>
    <w:p>
      <w:pPr>
        <w:spacing w:after="120" w:line="360" w:lineRule="auto"/>
        <w:ind w:firstLine="720"/>
        <w:jc w:val="both"/>
      </w:pPr>
      <w:r>
        <w:rPr>
          <w:rFonts w:ascii="Times New Roman" w:hAnsi="Times New Roman" w:eastAsia="Times New Roman"/>
          <w:sz w:val="26"/>
        </w:rPr>
        <w:t>Giang Lan không trả lời thẳng ba người bọn hắn, hài lòng nhẹ gật đầu.</w:t>
      </w:r>
    </w:p>
    <w:p>
      <w:pPr>
        <w:spacing w:after="120" w:line="360" w:lineRule="auto"/>
        <w:ind w:firstLine="720"/>
        <w:jc w:val="both"/>
      </w:pPr>
      <w:r>
        <w:rPr>
          <w:rFonts w:ascii="Times New Roman" w:hAnsi="Times New Roman" w:eastAsia="Times New Roman"/>
          <w:sz w:val="26"/>
        </w:rPr>
        <w:t>"Rất tốt, xem ra ba người các ngươi đều là cảm kích, những người khác thì sao, không cần che giấu, ta chỉ có một người, các ngươi còn sợ ta giết sạch các ngươi hay sao?"</w:t>
      </w:r>
    </w:p>
    <w:p>
      <w:pPr>
        <w:spacing w:after="120" w:line="360" w:lineRule="auto"/>
        <w:ind w:firstLine="720"/>
        <w:jc w:val="both"/>
      </w:pPr>
      <w:r>
        <w:rPr>
          <w:rFonts w:ascii="Times New Roman" w:hAnsi="Times New Roman" w:eastAsia="Times New Roman"/>
          <w:sz w:val="26"/>
        </w:rPr>
        <w:t>Yhwach nghĩ từ bản thân dự đoán được tương lai, Giang Lan một người một đao, giữ vững hắc khang thông đạo, giết thiên hôn địa ám.</w:t>
      </w:r>
    </w:p>
    <w:p>
      <w:pPr>
        <w:spacing w:after="120" w:line="360" w:lineRule="auto"/>
        <w:ind w:firstLine="720"/>
        <w:jc w:val="both"/>
      </w:pPr>
      <w:r>
        <w:rPr>
          <w:rFonts w:ascii="Times New Roman" w:hAnsi="Times New Roman" w:eastAsia="Times New Roman"/>
          <w:sz w:val="26"/>
        </w:rPr>
        <w:t>Hắn không khỏi vẻ mặt nghiêm túc, gắt gao nhìn chằm chằm Giang Lan nhất cử nhất động, đối một binh vệ cùng Aizen truyền âm nói.</w:t>
      </w:r>
    </w:p>
    <w:p>
      <w:pPr>
        <w:spacing w:after="120" w:line="360" w:lineRule="auto"/>
        <w:ind w:firstLine="720"/>
        <w:jc w:val="both"/>
      </w:pPr>
      <w:r>
        <w:rPr>
          <w:rFonts w:ascii="Times New Roman" w:hAnsi="Times New Roman" w:eastAsia="Times New Roman"/>
          <w:sz w:val="26"/>
        </w:rPr>
        <w:t>"Ta nhìn thấy một loại tương lai bên trong, Giang Lan giết người hết tất cả mọi người, bao quát ngươi ta, không cần lưu thủ, làm cho tất cả mọi người phát động công kích, cấp tốc xử lý hắn, vĩnh viễn trừ hậu hoạn!"</w:t>
      </w:r>
    </w:p>
    <w:p>
      <w:pPr>
        <w:spacing w:after="120" w:line="360" w:lineRule="auto"/>
        <w:ind w:firstLine="720"/>
        <w:jc w:val="both"/>
      </w:pPr>
      <w:r>
        <w:rPr>
          <w:rFonts w:ascii="Times New Roman" w:hAnsi="Times New Roman" w:eastAsia="Times New Roman"/>
          <w:sz w:val="26"/>
        </w:rPr>
        <w:t>Thế giới Bleach, tam đại trận doanh thủ lĩnh, đồng thời giơ tay lên hạ lệnh.</w:t>
      </w:r>
    </w:p>
    <w:p>
      <w:pPr>
        <w:spacing w:after="120" w:line="360" w:lineRule="auto"/>
        <w:ind w:firstLine="720"/>
        <w:jc w:val="both"/>
      </w:pPr>
      <w:r>
        <w:rPr>
          <w:rFonts w:ascii="Times New Roman" w:hAnsi="Times New Roman" w:eastAsia="Times New Roman"/>
          <w:sz w:val="26"/>
        </w:rPr>
        <w:t>"Tất cả mọi người, giết ch.ết Giang Lan, đoạt lại Linh Vương hạch tâm!"</w:t>
      </w:r>
    </w:p>
    <w:p>
      <w:pPr>
        <w:spacing w:after="120" w:line="360" w:lineRule="auto"/>
        <w:ind w:firstLine="720"/>
        <w:jc w:val="both"/>
      </w:pPr>
      <w:r>
        <w:rPr>
          <w:rFonts w:ascii="Times New Roman" w:hAnsi="Times New Roman" w:eastAsia="Times New Roman"/>
          <w:sz w:val="26"/>
        </w:rPr>
        <w:t>Tử Thần, Hollow, Quincy nhóm, mặc dù không biết, vì cái gì ba vị đại nhân sẽ phát ra như thế hoang đường mệnh lệnh, tất cả mọi người đi công kích một tên Tử Thần?</w:t>
      </w:r>
    </w:p>
    <w:p>
      <w:pPr>
        <w:spacing w:after="120" w:line="360" w:lineRule="auto"/>
        <w:ind w:firstLine="720"/>
        <w:jc w:val="both"/>
      </w:pPr>
      <w:r>
        <w:rPr>
          <w:rFonts w:ascii="Times New Roman" w:hAnsi="Times New Roman" w:eastAsia="Times New Roman"/>
          <w:sz w:val="26"/>
        </w:rPr>
        <w:t>Nhưng ra ngoài phục tùng tính, bọn hắn vẫn là rút ra bên hông Trảm Phách Đao, kích phát linh áp, trong lúc nhất thời, vô số linh áp trụ phóng lên tận trời!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