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542: Giải dược? Địa trở?</w:t>
      </w:r>
    </w:p>
    <w:p>
      <w:pPr>
        <w:spacing w:after="120" w:line="360" w:lineRule="auto"/>
        <w:ind w:firstLine="720"/>
        <w:jc w:val="both"/>
      </w:pPr>
      <w:r>
        <w:rPr>
          <w:rFonts w:ascii="Times New Roman" w:hAnsi="Times New Roman" w:eastAsia="Times New Roman"/>
          <w:sz w:val="26"/>
        </w:rPr>
        <w:t>Ninh Đồng ngay cả vội vàng che bờ môi của mình mới không có kêu lên sợ hãi, nàng hốc mắt đỏ lên, mặc dù tìm được bà ngoại, nhưng là loại kết quả này, để nàng làm sao có thể tiếp nhận.</w:t>
      </w:r>
    </w:p>
    <w:p>
      <w:pPr>
        <w:spacing w:after="120" w:line="360" w:lineRule="auto"/>
        <w:ind w:firstLine="720"/>
        <w:jc w:val="both"/>
      </w:pPr>
      <w:r>
        <w:rPr>
          <w:rFonts w:ascii="Times New Roman" w:hAnsi="Times New Roman" w:eastAsia="Times New Roman"/>
          <w:sz w:val="26"/>
        </w:rPr>
        <w:t>Chính đang đau lòng thời điểm, nàng lại nghe thấy Giang Lan cười hì hì nói.</w:t>
      </w:r>
    </w:p>
    <w:p>
      <w:pPr>
        <w:spacing w:after="120" w:line="360" w:lineRule="auto"/>
        <w:ind w:firstLine="720"/>
        <w:jc w:val="both"/>
      </w:pPr>
      <w:r>
        <w:rPr>
          <w:rFonts w:ascii="Times New Roman" w:hAnsi="Times New Roman" w:eastAsia="Times New Roman"/>
          <w:sz w:val="26"/>
        </w:rPr>
        <w:t>"Bà ngoại, ngươi đừng đùa Ninh Đồng, nàng sắp khóc."</w:t>
      </w:r>
    </w:p>
    <w:p>
      <w:pPr>
        <w:spacing w:after="120" w:line="360" w:lineRule="auto"/>
        <w:ind w:firstLine="720"/>
        <w:jc w:val="both"/>
      </w:pPr>
      <w:r>
        <w:rPr>
          <w:rFonts w:ascii="Times New Roman" w:hAnsi="Times New Roman" w:eastAsia="Times New Roman"/>
          <w:sz w:val="26"/>
        </w:rPr>
        <w:t>Giang Lan mắt nhìn xuyên tường kỹ năng, có thể rõ ràng nhìn ra, Jeanette kiểm tr.a triệu chứng bệnh tật cùng người sống không có gì khác nhau, hiện tại bộ dáng này hẳn là Jeanette ngụy trang thôi.</w:t>
      </w:r>
    </w:p>
    <w:p>
      <w:pPr>
        <w:spacing w:after="120" w:line="360" w:lineRule="auto"/>
        <w:ind w:firstLine="720"/>
        <w:jc w:val="both"/>
      </w:pPr>
      <w:r>
        <w:rPr>
          <w:rFonts w:ascii="Times New Roman" w:hAnsi="Times New Roman" w:eastAsia="Times New Roman"/>
          <w:sz w:val="26"/>
        </w:rPr>
        <w:t>Jeanette trắng bệch đồng tử chậm rãi hướng phía dưới chuyển động, một lần nữa lộ ra nàng tròng mắt màu lam nhạt.</w:t>
      </w:r>
    </w:p>
    <w:p>
      <w:pPr>
        <w:spacing w:after="120" w:line="360" w:lineRule="auto"/>
        <w:ind w:firstLine="720"/>
        <w:jc w:val="both"/>
      </w:pPr>
      <w:r>
        <w:rPr>
          <w:rFonts w:ascii="Times New Roman" w:hAnsi="Times New Roman" w:eastAsia="Times New Roman"/>
          <w:sz w:val="26"/>
        </w:rPr>
        <w:t>Jeanette tức giận, hạ giọng nói.</w:t>
      </w:r>
    </w:p>
    <w:p>
      <w:pPr>
        <w:spacing w:after="120" w:line="360" w:lineRule="auto"/>
        <w:ind w:firstLine="720"/>
        <w:jc w:val="both"/>
      </w:pPr>
      <w:r>
        <w:rPr>
          <w:rFonts w:ascii="Times New Roman" w:hAnsi="Times New Roman" w:eastAsia="Times New Roman"/>
          <w:sz w:val="26"/>
        </w:rPr>
        <w:t>"Các ngươi sao lại tới đây, nhỏ Allison, ngươi đến xem náo nhiệt gì, hiện tại lượng tử lĩnh vực vô cùng nguy hiểm!"</w:t>
      </w:r>
    </w:p>
    <w:p>
      <w:pPr>
        <w:spacing w:after="120" w:line="360" w:lineRule="auto"/>
        <w:ind w:firstLine="720"/>
        <w:jc w:val="both"/>
      </w:pPr>
      <w:r>
        <w:rPr>
          <w:rFonts w:ascii="Times New Roman" w:hAnsi="Times New Roman" w:eastAsia="Times New Roman"/>
          <w:sz w:val="26"/>
        </w:rPr>
        <w:t>Bọn hắn dị thường cử động, lập tức gây nên chung quanh Zombie sinh vật chú ý, đám Zombie lập tức đình chỉ bước chân, quay đầu nhìn về phía thanh âm nơi phát ra.</w:t>
      </w:r>
    </w:p>
    <w:p>
      <w:pPr>
        <w:spacing w:after="120" w:line="360" w:lineRule="auto"/>
        <w:ind w:firstLine="720"/>
        <w:jc w:val="both"/>
      </w:pPr>
      <w:r>
        <w:rPr>
          <w:rFonts w:ascii="Times New Roman" w:hAnsi="Times New Roman" w:eastAsia="Times New Roman"/>
          <w:sz w:val="26"/>
        </w:rPr>
        <w:t>Jeanette khẩn trương nhìn chung quanh một chút, liền vội vàng kéo Giang Lan cùng Ninh Đồng, mang theo hai người hướng dưới mặt đất bổ nhào về phía trước.</w:t>
      </w:r>
    </w:p>
    <w:p>
      <w:pPr>
        <w:spacing w:after="120" w:line="360" w:lineRule="auto"/>
        <w:ind w:firstLine="720"/>
        <w:jc w:val="both"/>
      </w:pPr>
      <w:r>
        <w:rPr>
          <w:rFonts w:ascii="Times New Roman" w:hAnsi="Times New Roman" w:eastAsia="Times New Roman"/>
          <w:sz w:val="26"/>
        </w:rPr>
        <w:t>Giang Lan cảm giác tự mình giống như bị sinh vật gì nuốt vào trong bụng như vậy, tại một đầu thật dài tràn đầy chất nhầy khang đạo bên trong, nhanh chóng trượt.</w:t>
      </w:r>
    </w:p>
    <w:p>
      <w:pPr>
        <w:spacing w:after="120" w:line="360" w:lineRule="auto"/>
        <w:ind w:firstLine="720"/>
        <w:jc w:val="both"/>
      </w:pPr>
      <w:r>
        <w:rPr>
          <w:rFonts w:ascii="Times New Roman" w:hAnsi="Times New Roman" w:eastAsia="Times New Roman"/>
          <w:sz w:val="26"/>
        </w:rPr>
        <w:t>Theo bành bành bành vài tiếng trầm đục, hắn cùng Ninh Đồng bị ném đi ra, bởi vì toàn thân dính đầy lục sắc chất nhầy, trên mặt đất trượt hơn mấy chục mét, mới chậm rãi dừng lại.</w:t>
      </w:r>
    </w:p>
    <w:p>
      <w:pPr>
        <w:spacing w:after="120" w:line="360" w:lineRule="auto"/>
        <w:ind w:firstLine="720"/>
        <w:jc w:val="both"/>
      </w:pPr>
      <w:r>
        <w:rPr>
          <w:rFonts w:ascii="Times New Roman" w:hAnsi="Times New Roman" w:eastAsia="Times New Roman"/>
          <w:sz w:val="26"/>
        </w:rPr>
        <w:t>Một trương tang thương mặt mo cười hì hì xông tới, Ninh Đồng kích động nhào tới, ôm trước mắt cái này mang theo kính mắt lão đầu.</w:t>
      </w:r>
    </w:p>
    <w:p>
      <w:pPr>
        <w:spacing w:after="120" w:line="360" w:lineRule="auto"/>
        <w:ind w:firstLine="720"/>
        <w:jc w:val="both"/>
      </w:pPr>
      <w:r>
        <w:rPr>
          <w:rFonts w:ascii="Times New Roman" w:hAnsi="Times New Roman" w:eastAsia="Times New Roman"/>
          <w:sz w:val="26"/>
        </w:rPr>
        <w:t>"Ông ngoại, bà ngoại, quá tốt rồi, ta liền biết các ngươi không có việc gì."</w:t>
      </w:r>
    </w:p>
    <w:p>
      <w:pPr>
        <w:spacing w:after="120" w:line="360" w:lineRule="auto"/>
        <w:ind w:firstLine="720"/>
        <w:jc w:val="both"/>
      </w:pPr>
      <w:r>
        <w:rPr>
          <w:rFonts w:ascii="Times New Roman" w:hAnsi="Times New Roman" w:eastAsia="Times New Roman"/>
          <w:sz w:val="26"/>
        </w:rPr>
        <w:t>Jeanette đi tới, nàng xụ mặt, mặc dù trong giọng nói tràn đầy trách cứ, nhưng tràn đầy đều là quan tâm.</w:t>
      </w:r>
    </w:p>
    <w:p>
      <w:pPr>
        <w:spacing w:after="120" w:line="360" w:lineRule="auto"/>
        <w:ind w:firstLine="720"/>
        <w:jc w:val="both"/>
      </w:pPr>
      <w:r>
        <w:rPr>
          <w:rFonts w:ascii="Times New Roman" w:hAnsi="Times New Roman" w:eastAsia="Times New Roman"/>
          <w:sz w:val="26"/>
        </w:rPr>
        <w:t>"Nhỏ Allison, từ nhỏ ngươi liền cả gan làm loạn, lần này lượng tử lĩnh vực nguy hiểm như vậy, ngươi tại sao muốn mang Giang Lan trở về?"</w:t>
      </w:r>
    </w:p>
    <w:p>
      <w:pPr>
        <w:spacing w:after="120" w:line="360" w:lineRule="auto"/>
        <w:ind w:firstLine="720"/>
        <w:jc w:val="both"/>
      </w:pPr>
      <w:r>
        <w:rPr>
          <w:rFonts w:ascii="Times New Roman" w:hAnsi="Times New Roman" w:eastAsia="Times New Roman"/>
          <w:sz w:val="26"/>
        </w:rPr>
        <w:t>Ninh Đồng cười hì hì ôm Jeanette cổ, thè lưỡi, gắt giọng.</w:t>
      </w:r>
    </w:p>
    <w:p>
      <w:pPr>
        <w:spacing w:after="120" w:line="360" w:lineRule="auto"/>
        <w:ind w:firstLine="720"/>
        <w:jc w:val="both"/>
      </w:pPr>
      <w:r>
        <w:rPr>
          <w:rFonts w:ascii="Times New Roman" w:hAnsi="Times New Roman" w:eastAsia="Times New Roman"/>
          <w:sz w:val="26"/>
        </w:rPr>
        <w:t>"Bà ngoại, ta không phải lo lắng các ngươi sao, trông thấy ta, ngươi không vui sao?"</w:t>
      </w:r>
    </w:p>
    <w:p>
      <w:pPr>
        <w:spacing w:after="120" w:line="360" w:lineRule="auto"/>
        <w:ind w:firstLine="720"/>
        <w:jc w:val="both"/>
      </w:pPr>
      <w:r>
        <w:rPr>
          <w:rFonts w:ascii="Times New Roman" w:hAnsi="Times New Roman" w:eastAsia="Times New Roman"/>
          <w:sz w:val="26"/>
        </w:rPr>
        <w:t>Jeanette hừ một tiếng, nhưng trong mắt tràn đầy ý cười bán nàng giờ phút này vui sướng tâm tình.</w:t>
      </w:r>
    </w:p>
    <w:p>
      <w:pPr>
        <w:spacing w:after="120" w:line="360" w:lineRule="auto"/>
        <w:ind w:firstLine="720"/>
        <w:jc w:val="both"/>
      </w:pPr>
      <w:r>
        <w:rPr>
          <w:rFonts w:ascii="Times New Roman" w:hAnsi="Times New Roman" w:eastAsia="Times New Roman"/>
          <w:sz w:val="26"/>
        </w:rPr>
        <w:t>Giang Lan các loại tổ tôn ba người tỉnh táo một chút, nhìn về phía Jeanette.</w:t>
      </w:r>
    </w:p>
    <w:p>
      <w:pPr>
        <w:spacing w:after="120" w:line="360" w:lineRule="auto"/>
        <w:ind w:firstLine="720"/>
        <w:jc w:val="both"/>
      </w:pPr>
      <w:r>
        <w:rPr>
          <w:rFonts w:ascii="Times New Roman" w:hAnsi="Times New Roman" w:eastAsia="Times New Roman"/>
          <w:sz w:val="26"/>
        </w:rPr>
        <w:t>"Jeanette bà ngoại, lượng tử lĩnh vực đến cùng xảy ra chuyện gì?"</w:t>
      </w:r>
    </w:p>
    <w:p>
      <w:pPr>
        <w:spacing w:after="120" w:line="360" w:lineRule="auto"/>
        <w:ind w:firstLine="720"/>
        <w:jc w:val="both"/>
      </w:pPr>
      <w:r>
        <w:rPr>
          <w:rFonts w:ascii="Times New Roman" w:hAnsi="Times New Roman" w:eastAsia="Times New Roman"/>
          <w:sz w:val="26"/>
        </w:rPr>
        <w:t>Jeanette lắc đầu, bất đắc dĩ nói.</w:t>
      </w:r>
    </w:p>
    <w:p>
      <w:pPr>
        <w:spacing w:after="120" w:line="360" w:lineRule="auto"/>
        <w:ind w:firstLine="720"/>
        <w:jc w:val="both"/>
      </w:pPr>
      <w:r>
        <w:rPr>
          <w:rFonts w:ascii="Times New Roman" w:hAnsi="Times New Roman" w:eastAsia="Times New Roman"/>
          <w:sz w:val="26"/>
        </w:rPr>
        <w:t>"Ta cũng không rõ ràng, chỉ biết là đột nhiên toát ra vô cùng vô tận kì lạ virus, một khi bị loại virus này xâm nhập, chẳng mấy chốc sẽ biến thành không để ý tới trí khát máu sinh vật."</w:t>
      </w:r>
    </w:p>
    <w:p>
      <w:pPr>
        <w:spacing w:after="120" w:line="360" w:lineRule="auto"/>
        <w:ind w:firstLine="720"/>
        <w:jc w:val="both"/>
      </w:pPr>
      <w:r>
        <w:rPr>
          <w:rFonts w:ascii="Times New Roman" w:hAnsi="Times New Roman" w:eastAsia="Times New Roman"/>
          <w:sz w:val="26"/>
        </w:rPr>
        <w:t>"Những ngày này, ta cũng một mực tại nếm thử điều tr.a vấn đề căn tiết, nhưng bởi vì muốn chiếu cố ông ngoại ngươi, căn bản là không có cách xa cách nơi này, cho nên hiệu quả quá mức bé nhỏ."</w:t>
      </w:r>
    </w:p>
    <w:p>
      <w:pPr>
        <w:spacing w:after="120" w:line="360" w:lineRule="auto"/>
        <w:ind w:firstLine="720"/>
        <w:jc w:val="both"/>
      </w:pPr>
      <w:r>
        <w:rPr>
          <w:rFonts w:ascii="Times New Roman" w:hAnsi="Times New Roman" w:eastAsia="Times New Roman"/>
          <w:sz w:val="26"/>
        </w:rPr>
        <w:t>Hans lộ ra biểu tình ngượng ngùng.</w:t>
      </w:r>
    </w:p>
    <w:p>
      <w:pPr>
        <w:spacing w:after="120" w:line="360" w:lineRule="auto"/>
        <w:ind w:firstLine="720"/>
        <w:jc w:val="both"/>
      </w:pPr>
      <w:r>
        <w:rPr>
          <w:rFonts w:ascii="Times New Roman" w:hAnsi="Times New Roman" w:eastAsia="Times New Roman"/>
          <w:sz w:val="26"/>
        </w:rPr>
        <w:t>"Vất vả ngươi bà ngoại, ta cũng là hai ngày trước, mới vừa vặn khôi phục lý trí."</w:t>
      </w:r>
    </w:p>
    <w:p>
      <w:pPr>
        <w:spacing w:after="120" w:line="360" w:lineRule="auto"/>
        <w:ind w:firstLine="720"/>
        <w:jc w:val="both"/>
      </w:pPr>
      <w:r>
        <w:rPr>
          <w:rFonts w:ascii="Times New Roman" w:hAnsi="Times New Roman" w:eastAsia="Times New Roman"/>
          <w:sz w:val="26"/>
        </w:rPr>
        <w:t>Giang Lan nghe đến đó, lập tức mở to hai mắt nhìn, giật mình nói.</w:t>
      </w:r>
    </w:p>
    <w:p>
      <w:pPr>
        <w:spacing w:after="120" w:line="360" w:lineRule="auto"/>
        <w:ind w:firstLine="720"/>
        <w:jc w:val="both"/>
      </w:pPr>
      <w:r>
        <w:rPr>
          <w:rFonts w:ascii="Times New Roman" w:hAnsi="Times New Roman" w:eastAsia="Times New Roman"/>
          <w:sz w:val="26"/>
        </w:rPr>
        <w:t>"Cho nên, ông ngoại ngươi là bị virus lây nhiễm về sau, lại khôi phục bình thường? Chẳng lẽ. . . . . Chẳng lẽ các ngươi nghiên cứu ra giải dược sao?"</w:t>
      </w:r>
    </w:p>
    <w:p>
      <w:pPr>
        <w:spacing w:after="120" w:line="360" w:lineRule="auto"/>
        <w:ind w:firstLine="720"/>
        <w:jc w:val="both"/>
      </w:pPr>
      <w:r>
        <w:rPr>
          <w:rFonts w:ascii="Times New Roman" w:hAnsi="Times New Roman" w:eastAsia="Times New Roman"/>
          <w:sz w:val="26"/>
        </w:rPr>
        <w:t>Hans cùng Jeanette nhìn nhau cười một tiếng, Hans nói.</w:t>
      </w:r>
    </w:p>
    <w:p>
      <w:pPr>
        <w:spacing w:after="120" w:line="360" w:lineRule="auto"/>
        <w:ind w:firstLine="720"/>
        <w:jc w:val="both"/>
      </w:pPr>
      <w:r>
        <w:rPr>
          <w:rFonts w:ascii="Times New Roman" w:hAnsi="Times New Roman" w:eastAsia="Times New Roman"/>
          <w:sz w:val="26"/>
        </w:rPr>
        <w:t>"Vẫn là Jeanette ngươi để giải thích đi."</w:t>
      </w:r>
    </w:p>
    <w:p>
      <w:pPr>
        <w:spacing w:after="120" w:line="360" w:lineRule="auto"/>
        <w:ind w:firstLine="720"/>
        <w:jc w:val="both"/>
      </w:pPr>
      <w:r>
        <w:rPr>
          <w:rFonts w:ascii="Times New Roman" w:hAnsi="Times New Roman" w:eastAsia="Times New Roman"/>
          <w:sz w:val="26"/>
        </w:rPr>
        <w:t>Jeanette vỗ vỗ sau lưng nhục bích, mặt đất hở ra, vô số lục sắc mắt kép, xuất hiện tại Giang Lan dưới chân, Ninh Đồng có chút dày đặc sợ hãi chứng, nàng dọa đến hét lên một tiếng, nhảy đến Giang Lan trên lưng, hai tay một mực ôm Giang Lan cổ.</w:t>
      </w:r>
    </w:p>
    <w:p>
      <w:pPr>
        <w:spacing w:after="120" w:line="360" w:lineRule="auto"/>
        <w:ind w:firstLine="720"/>
        <w:jc w:val="both"/>
      </w:pPr>
      <w:r>
        <w:rPr>
          <w:rFonts w:ascii="Times New Roman" w:hAnsi="Times New Roman" w:eastAsia="Times New Roman"/>
          <w:sz w:val="26"/>
        </w:rPr>
        <w:t>"Bà ngoại, cái này, đây là vật gì?"</w:t>
      </w:r>
    </w:p>
    <w:p>
      <w:pPr>
        <w:spacing w:after="120" w:line="360" w:lineRule="auto"/>
        <w:ind w:firstLine="720"/>
        <w:jc w:val="both"/>
      </w:pPr>
      <w:r>
        <w:rPr>
          <w:rFonts w:ascii="Times New Roman" w:hAnsi="Times New Roman" w:eastAsia="Times New Roman"/>
          <w:sz w:val="26"/>
        </w:rPr>
        <w:t>"Đừng sợ, nó là lượng tử lĩnh vực kì lạ sinh vật, tất cả thổ địa kỳ thật đều là nhục thân của nó biến thành, chúng ta đưa nó xưng là địa trở."</w:t>
      </w:r>
    </w:p>
    <w:p>
      <w:pPr>
        <w:spacing w:after="120" w:line="360" w:lineRule="auto"/>
        <w:ind w:firstLine="720"/>
        <w:jc w:val="both"/>
      </w:pPr>
      <w:r>
        <w:rPr>
          <w:rFonts w:ascii="Times New Roman" w:hAnsi="Times New Roman" w:eastAsia="Times New Roman"/>
          <w:sz w:val="26"/>
        </w:rPr>
        <w:t>Jeanette cười vuốt ve địa trở một con mắt kép, nó lập tức lộ ra hưởng thụ biểu lộ, chỗ có mắt nửa khép nửa mở, nhìn, phi thường hưởng thụ dáng vẻ.</w:t>
      </w:r>
    </w:p>
    <w:p>
      <w:pPr>
        <w:spacing w:after="120" w:line="360" w:lineRule="auto"/>
        <w:ind w:firstLine="720"/>
        <w:jc w:val="both"/>
      </w:pPr>
      <w:r>
        <w:rPr>
          <w:rFonts w:ascii="Times New Roman" w:hAnsi="Times New Roman" w:eastAsia="Times New Roman"/>
          <w:sz w:val="26"/>
        </w:rPr>
        <w:t>"Nhỏ Allison biết, ta có thể cùng lượng tử trong lĩnh vực tuyệt đại bộ phận sinh vật câu thông, từ từ loại này ngoại lai virus xâm nhập toàn bộ lượng tử lĩnh vực, ta đột nhiên bị địa trở mang xuống đất."</w:t>
      </w:r>
    </w:p>
    <w:p>
      <w:pPr>
        <w:spacing w:after="120" w:line="360" w:lineRule="auto"/>
        <w:ind w:firstLine="720"/>
        <w:jc w:val="both"/>
      </w:pPr>
      <w:r>
        <w:rPr>
          <w:rFonts w:ascii="Times New Roman" w:hAnsi="Times New Roman" w:eastAsia="Times New Roman"/>
          <w:sz w:val="26"/>
        </w:rPr>
        <w:t>"Trên mặt đất trở trợ giúp dưới, ta tìm được Hans, đồng thời đem hắn cứu trở về."</w:t>
      </w:r>
    </w:p>
    <w:p>
      <w:pPr>
        <w:spacing w:after="120" w:line="360" w:lineRule="auto"/>
        <w:ind w:firstLine="720"/>
        <w:jc w:val="both"/>
      </w:pPr>
      <w:r>
        <w:rPr>
          <w:rFonts w:ascii="Times New Roman" w:hAnsi="Times New Roman" w:eastAsia="Times New Roman"/>
          <w:sz w:val="26"/>
        </w:rPr>
        <w:t>"Hans bị virus lây nhiễm về sau, ta sợ hắn tổn thương người khác, liền xin nhờ địa trở trước giúp ta vây khốn hắn, kết quả thời gian dài, Hans vậy mà như kỳ tích khôi phục bình thường."</w:t>
      </w:r>
    </w:p>
    <w:p>
      <w:pPr>
        <w:spacing w:after="120" w:line="360" w:lineRule="auto"/>
        <w:ind w:firstLine="720"/>
        <w:jc w:val="both"/>
      </w:pPr>
      <w:r>
        <w:rPr>
          <w:rFonts w:ascii="Times New Roman" w:hAnsi="Times New Roman" w:eastAsia="Times New Roman"/>
          <w:sz w:val="26"/>
        </w:rPr>
        <w:t>Hans lộ ra một nụ cười khổ.</w:t>
      </w:r>
    </w:p>
    <w:p>
      <w:pPr>
        <w:spacing w:after="120" w:line="360" w:lineRule="auto"/>
        <w:ind w:firstLine="720"/>
        <w:jc w:val="both"/>
      </w:pPr>
      <w:r>
        <w:rPr>
          <w:rFonts w:ascii="Times New Roman" w:hAnsi="Times New Roman" w:eastAsia="Times New Roman"/>
          <w:sz w:val="26"/>
        </w:rPr>
        <w:t>"Căn cứ suy đoán của ta, hẳn là tại đánh mất lý trí trong lúc đó, uống địa trở dịch thể, ta mới có thể khôi phục bình thường."</w:t>
      </w:r>
    </w:p>
    <w:p>
      <w:pPr>
        <w:spacing w:after="120" w:line="360" w:lineRule="auto"/>
        <w:ind w:firstLine="720"/>
        <w:jc w:val="both"/>
      </w:pPr>
      <w:r>
        <w:rPr>
          <w:rFonts w:ascii="Times New Roman" w:hAnsi="Times New Roman" w:eastAsia="Times New Roman"/>
          <w:sz w:val="26"/>
        </w:rPr>
        <w:t>"Nghĩ tới cái mùi kia, ta cũng cảm giác. . . . Ọe!"</w:t>
      </w:r>
    </w:p>
    <w:p>
      <w:pPr>
        <w:spacing w:after="120" w:line="360" w:lineRule="auto"/>
        <w:ind w:firstLine="720"/>
        <w:jc w:val="both"/>
      </w:pPr>
      <w:r>
        <w:rPr>
          <w:rFonts w:ascii="Times New Roman" w:hAnsi="Times New Roman" w:eastAsia="Times New Roman"/>
          <w:sz w:val="26"/>
        </w:rPr>
        <w:t>Hans cúi người, nhịn không được nôn ra một trận.</w:t>
      </w:r>
    </w:p>
    <w:p>
      <w:pPr>
        <w:spacing w:after="120" w:line="360" w:lineRule="auto"/>
        <w:ind w:firstLine="720"/>
        <w:jc w:val="both"/>
      </w:pPr>
      <w:r>
        <w:rPr>
          <w:rFonts w:ascii="Times New Roman" w:hAnsi="Times New Roman" w:eastAsia="Times New Roman"/>
          <w:sz w:val="26"/>
        </w:rPr>
        <w:t>Giang Lan không khỏi tấm tắc lấy làm kỳ lạ, có câu cổ lời nói được tốt, rắn độc ẩn hiện chi địa, bảy bước bên trong tất có giải dược.</w:t>
      </w:r>
    </w:p>
    <w:p>
      <w:pPr>
        <w:spacing w:after="120" w:line="360" w:lineRule="auto"/>
        <w:ind w:firstLine="720"/>
        <w:jc w:val="both"/>
      </w:pPr>
      <w:r>
        <w:rPr>
          <w:rFonts w:ascii="Times New Roman" w:hAnsi="Times New Roman" w:eastAsia="Times New Roman"/>
          <w:sz w:val="26"/>
        </w:rPr>
        <w:t>Không nghĩ tới, hư hư thực thực Scarlet Witch Wanda chế tạo virus, lại bị địa trở loại này thần kỳ sinh vật tuỳ tiện hóa giải.</w:t>
      </w:r>
    </w:p>
    <w:p>
      <w:pPr>
        <w:spacing w:after="120" w:line="360" w:lineRule="auto"/>
        <w:ind w:firstLine="720"/>
        <w:jc w:val="both"/>
      </w:pPr>
      <w:r>
        <w:rPr>
          <w:rFonts w:ascii="Times New Roman" w:hAnsi="Times New Roman" w:eastAsia="Times New Roman"/>
          <w:sz w:val="26"/>
        </w:rPr>
        <w:t>Hans nôn khan một hồi, ngồi dậy, hắn lắc đầu giải thích nói.</w:t>
      </w:r>
    </w:p>
    <w:p>
      <w:pPr>
        <w:spacing w:after="120" w:line="360" w:lineRule="auto"/>
        <w:ind w:firstLine="720"/>
        <w:jc w:val="both"/>
      </w:pPr>
      <w:r>
        <w:rPr>
          <w:rFonts w:ascii="Times New Roman" w:hAnsi="Times New Roman" w:eastAsia="Times New Roman"/>
          <w:sz w:val="26"/>
        </w:rPr>
        <w:t>"Đừng trách ta địa trở, thật sự là cái mùi kia, đơn giản tựa như năm xưa cứt chó xen lẫn phi cá hộp, nhịn một nồi nước, sau đó ngạnh sinh sinh rót vào cổ họng của ngươi bên trong, tin tưởng ta, không ai có thể chịu nổi cái loại cảm giác này."</w:t>
      </w:r>
    </w:p>
    <w:p>
      <w:pPr>
        <w:spacing w:after="120" w:line="360" w:lineRule="auto"/>
        <w:ind w:firstLine="720"/>
        <w:jc w:val="both"/>
      </w:pPr>
      <w:r>
        <w:rPr>
          <w:rFonts w:ascii="Times New Roman" w:hAnsi="Times New Roman" w:eastAsia="Times New Roman"/>
          <w:sz w:val="26"/>
        </w:rPr>
        <w:t>Giang Lan nghe xong Hans miêu tả, lập tức sắc mặt tái xanh, coi như biết địa trở dịch thể có thể trị liệu Zombie hóa, hắn cũng không nguyện ý nếm thứ mùi đó.</w:t>
      </w:r>
    </w:p>
    <w:p>
      <w:pPr>
        <w:spacing w:after="120" w:line="360" w:lineRule="auto"/>
        <w:ind w:firstLine="720"/>
        <w:jc w:val="both"/>
      </w:pPr>
      <w:r>
        <w:rPr>
          <w:rFonts w:ascii="Times New Roman" w:hAnsi="Times New Roman" w:eastAsia="Times New Roman"/>
          <w:sz w:val="26"/>
        </w:rPr>
        <w:t>Giang Lan nghĩ nghĩ hỏi Jeanette.</w:t>
      </w:r>
    </w:p>
    <w:p>
      <w:pPr>
        <w:spacing w:after="120" w:line="360" w:lineRule="auto"/>
        <w:ind w:firstLine="720"/>
        <w:jc w:val="both"/>
      </w:pPr>
      <w:r>
        <w:rPr>
          <w:rFonts w:ascii="Times New Roman" w:hAnsi="Times New Roman" w:eastAsia="Times New Roman"/>
          <w:sz w:val="26"/>
        </w:rPr>
        <w:t>"Bà ngoại, có thể giúp ta hỏi một chút địa trở, có hay không nhìn thấy một cái cái trán khảm nạm lấy màu đỏ bảo thạch, da thịt vì màu đỏ tím. . . Sinh vật."</w:t>
      </w:r>
    </w:p>
    <w:p>
      <w:pPr>
        <w:spacing w:after="120" w:line="360" w:lineRule="auto"/>
        <w:ind w:firstLine="720"/>
        <w:jc w:val="both"/>
      </w:pPr>
      <w:r>
        <w:rPr>
          <w:rFonts w:ascii="Times New Roman" w:hAnsi="Times New Roman" w:eastAsia="Times New Roman"/>
          <w:sz w:val="26"/>
        </w:rPr>
        <w:t>Giang Lan thực sự không biết hình dung như thế nào ảo giác chủng tộc, nói hắn là người máy, hắn lại có hoạt tính da thịt cùng ăn năng lực, nói hắn là nhân loại, trong thân thể của hắn bộ là vô số điện tử linh kiện chủ chốt.</w:t>
      </w:r>
    </w:p>
    <w:p>
      <w:pPr>
        <w:spacing w:after="120" w:line="360" w:lineRule="auto"/>
        <w:ind w:firstLine="720"/>
        <w:jc w:val="both"/>
      </w:pPr>
      <w:r>
        <w:rPr>
          <w:rFonts w:ascii="Times New Roman" w:hAnsi="Times New Roman" w:eastAsia="Times New Roman"/>
          <w:sz w:val="26"/>
        </w:rPr>
        <w:t>Cuối cùng Giang Lan chỉ có thể dùng sinh vật để hình dung ảo giác.</w:t>
      </w:r>
    </w:p>
    <w:p>
      <w:pPr>
        <w:spacing w:after="120" w:line="360" w:lineRule="auto"/>
        <w:ind w:firstLine="720"/>
        <w:jc w:val="both"/>
      </w:pPr>
      <w:r>
        <w:rPr>
          <w:rFonts w:ascii="Times New Roman" w:hAnsi="Times New Roman" w:eastAsia="Times New Roman"/>
          <w:sz w:val="26"/>
        </w:rPr>
        <w:t>Jeanette một tay cắm vào địa trở thể nội, hai mắt trắng dã, một lát sau, nàng dùng một loại khác ngữ khí, từng chữ nói ra chậm rãi nói.</w:t>
      </w:r>
    </w:p>
    <w:p>
      <w:pPr>
        <w:spacing w:after="120" w:line="360" w:lineRule="auto"/>
        <w:ind w:firstLine="720"/>
        <w:jc w:val="both"/>
      </w:pPr>
      <w:r>
        <w:rPr>
          <w:rFonts w:ascii="Times New Roman" w:hAnsi="Times New Roman" w:eastAsia="Times New Roman"/>
          <w:sz w:val="26"/>
        </w:rPr>
        <w:t>"Ta là địa trở, ta nhớ kỹ ngươi, lần trước đánh ta đau quá, lần sau có thể hay không đừng như vậy dùng sức đánh ta?"</w:t>
      </w:r>
    </w:p>
    <w:p>
      <w:pPr>
        <w:spacing w:after="120" w:line="360" w:lineRule="auto"/>
        <w:ind w:firstLine="720"/>
        <w:jc w:val="both"/>
      </w:pPr>
      <w:r>
        <w:rPr>
          <w:rFonts w:ascii="Times New Roman" w:hAnsi="Times New Roman" w:eastAsia="Times New Roman"/>
          <w:sz w:val="26"/>
        </w:rPr>
        <w:t>Giang Lan lập tức cảm giác xấu hổ, hắn lần trước tại số sáu linh cảnh, tiến vào lượng tử lĩnh vực, dùng chăm chú một quyền tiêu diệt Kang the Conqueror người nhân bản đại quân lúc, đem mặt đất đánh ra rãnh sâu hoắm, lúc ấy chỉ là cảm khái lượng tử lĩnh vực thổ địa có chút kì lạ, không nghĩ tới, tất cả mặt đất kỳ thật đều là thân thể của người này.</w:t>
      </w:r>
    </w:p>
    <w:p>
      <w:pPr>
        <w:spacing w:after="120" w:line="360" w:lineRule="auto"/>
        <w:ind w:firstLine="720"/>
        <w:jc w:val="both"/>
      </w:pPr>
      <w:r>
        <w:rPr>
          <w:rFonts w:ascii="Times New Roman" w:hAnsi="Times New Roman" w:eastAsia="Times New Roman"/>
          <w:sz w:val="26"/>
        </w:rPr>
        <w:t>Hắn vội vàng nói xin lỗi.</w:t>
      </w:r>
    </w:p>
    <w:p>
      <w:pPr>
        <w:spacing w:after="120" w:line="360" w:lineRule="auto"/>
        <w:ind w:firstLine="720"/>
        <w:jc w:val="both"/>
      </w:pPr>
      <w:r>
        <w:rPr>
          <w:rFonts w:ascii="Times New Roman" w:hAnsi="Times New Roman" w:eastAsia="Times New Roman"/>
          <w:sz w:val="26"/>
        </w:rPr>
        <w:t>"Không có ý tứ, ta thật không phải cố ý, ta không biết kia là thân thể của ngươi, về sau nhất định sẽ cẩn thận."</w:t>
      </w:r>
    </w:p>
    <w:p>
      <w:pPr>
        <w:spacing w:after="120" w:line="360" w:lineRule="auto"/>
        <w:ind w:firstLine="720"/>
        <w:jc w:val="both"/>
      </w:pPr>
      <w:r>
        <w:rPr>
          <w:rFonts w:ascii="Times New Roman" w:hAnsi="Times New Roman" w:eastAsia="Times New Roman"/>
          <w:sz w:val="26"/>
        </w:rPr>
        <w:t>Jeanette mở ra Bạch Nhãn, tiếp tục nói.</w:t>
      </w:r>
    </w:p>
    <w:p>
      <w:pPr>
        <w:spacing w:after="120" w:line="360" w:lineRule="auto"/>
        <w:ind w:firstLine="720"/>
        <w:jc w:val="both"/>
      </w:pPr>
      <w:r>
        <w:rPr>
          <w:rFonts w:ascii="Times New Roman" w:hAnsi="Times New Roman" w:eastAsia="Times New Roman"/>
          <w:sz w:val="26"/>
        </w:rPr>
        <w:t>"Như lời ngươi nói cái kia sinh vật, ta nhìn hắn hướng sa đọa hẻm núi phương hướng đi, nơi đó phi thường. . . Nguy hiểm, cho dù là ta tới gần nơi đó, cũng sẽ lập tức tổn thất tất cả cơ thể, mặc dù ngươi rất mạnh, nhưng ta không đề nghị ngươi tiến về."</w:t>
      </w:r>
    </w:p>
    <w:p>
      <w:pPr>
        <w:spacing w:after="120" w:line="360" w:lineRule="auto"/>
        <w:ind w:firstLine="720"/>
        <w:jc w:val="both"/>
      </w:pPr>
      <w:r>
        <w:rPr>
          <w:rFonts w:ascii="Times New Roman" w:hAnsi="Times New Roman" w:eastAsia="Times New Roman"/>
          <w:sz w:val="26"/>
        </w:rPr>
        <w:t>Giang Lan trong lòng run lên, hắn biết sa đọa hẻm núi hẳn là lượng tử lĩnh vực dị biến Căn Nguyên.</w:t>
      </w:r>
    </w:p>
    <w:p>
      <w:pPr>
        <w:spacing w:after="120" w:line="360" w:lineRule="auto"/>
        <w:ind w:firstLine="720"/>
        <w:jc w:val="both"/>
      </w:pPr>
      <w:r>
        <w:rPr>
          <w:rFonts w:ascii="Times New Roman" w:hAnsi="Times New Roman" w:eastAsia="Times New Roman"/>
          <w:sz w:val="26"/>
        </w:rPr>
        <w:t>Nếu như hắn nghĩ phải cứu về ảo giác, hoặc là nói tâm linh bảo thạch, xem ra sa đọa hẻm núi bắt buộc phải làm, nhưng ngang qua toàn bộ lượng tử lĩnh vực, có thể miễn dịch Zombie virus sinh vật cường đại cũng không dám tới gần nơi đó, hắn cũng không dám mạo muội tiến về.</w:t>
      </w:r>
    </w:p>
    <w:p>
      <w:pPr>
        <w:spacing w:after="120" w:line="360" w:lineRule="auto"/>
        <w:ind w:firstLine="720"/>
        <w:jc w:val="both"/>
      </w:pPr>
      <w:r>
        <w:rPr>
          <w:rFonts w:ascii="Times New Roman" w:hAnsi="Times New Roman" w:eastAsia="Times New Roman"/>
          <w:sz w:val="26"/>
        </w:rPr>
        <w:t>Nếu như dùng ảnh phân thân tiến về, chỉ sợ không đợi tới gần sa đọa hẻm núi, liền sẽ bị mặt đất ở khắp mọi nơi Zombie virus công kích, hóa thành sương mù, uổng phí hết Chakra.</w:t>
      </w:r>
    </w:p>
    <w:p>
      <w:pPr>
        <w:spacing w:after="120" w:line="360" w:lineRule="auto"/>
        <w:ind w:firstLine="720"/>
        <w:jc w:val="both"/>
      </w:pPr>
      <w:r>
        <w:rPr>
          <w:rFonts w:ascii="Times New Roman" w:hAnsi="Times New Roman" w:eastAsia="Times New Roman"/>
          <w:sz w:val="26"/>
        </w:rPr>
        <w:t>Địa trở nhìn ra Giang Lan khốn cảnh, nó mượn dùng Jeanette thân thể, phát ra a a trầm thấp tiếng cười.</w:t>
      </w:r>
    </w:p>
    <w:p>
      <w:pPr>
        <w:spacing w:after="120" w:line="360" w:lineRule="auto"/>
        <w:ind w:firstLine="720"/>
        <w:jc w:val="both"/>
      </w:pPr>
      <w:r>
        <w:rPr>
          <w:rFonts w:ascii="Times New Roman" w:hAnsi="Times New Roman" w:eastAsia="Times New Roman"/>
          <w:sz w:val="26"/>
        </w:rPr>
        <w:t>"Tới đi, ta có thể tha thứ ngươi đã từng đối ta tạo thành tổn thương, trợ giúp ngươi thu hoạch được miễn dịch năng lực."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