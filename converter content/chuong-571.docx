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591: Sinh mệnh kỳ tích, thiên phú 0</w:t>
      </w:r>
    </w:p>
    <w:p>
      <w:pPr>
        <w:spacing w:after="120" w:line="360" w:lineRule="auto"/>
        <w:ind w:firstLine="720"/>
        <w:jc w:val="both"/>
      </w:pPr>
      <w:r>
        <w:rPr>
          <w:rFonts w:ascii="Times New Roman" w:hAnsi="Times New Roman" w:eastAsia="Times New Roman"/>
          <w:sz w:val="26"/>
        </w:rPr>
        <w:t>Giang Lan nắm chặt song quyền, hắn mặc dù nội tâm đã có chuẩn bị, nhưng nghe đến Nomi nói ra câu nói này lúc, hắn vẫn là cảm thấy một tia bất lực.</w:t>
      </w:r>
    </w:p>
    <w:p>
      <w:pPr>
        <w:spacing w:after="120" w:line="360" w:lineRule="auto"/>
        <w:ind w:firstLine="720"/>
        <w:jc w:val="both"/>
      </w:pPr>
      <w:r>
        <w:rPr>
          <w:rFonts w:ascii="Times New Roman" w:hAnsi="Times New Roman" w:eastAsia="Times New Roman"/>
          <w:sz w:val="26"/>
        </w:rPr>
        <w:t>Tự mình từ Địa Cầu xuyên qua đến Lam Tinh, lại là Nomi thủ bút sao?</w:t>
      </w:r>
    </w:p>
    <w:p>
      <w:pPr>
        <w:spacing w:after="120" w:line="360" w:lineRule="auto"/>
        <w:ind w:firstLine="720"/>
        <w:jc w:val="both"/>
      </w:pPr>
      <w:r>
        <w:rPr>
          <w:rFonts w:ascii="Times New Roman" w:hAnsi="Times New Roman" w:eastAsia="Times New Roman"/>
          <w:sz w:val="26"/>
        </w:rPr>
        <w:t>Bất quá suy nghĩ kỹ một chút, vậy mà ngoài ý muốn hợp lý, chỉ sợ chỉ có từ kỷ nguyên thứ nhất tồn tại đến nay kỷ nguyên chi chủ, mới có thực lực để hắn vượt vượt hai cái kỷ nguyên, mang theo ký ức xuyên qua đi.</w:t>
      </w:r>
    </w:p>
    <w:p>
      <w:pPr>
        <w:spacing w:after="120" w:line="360" w:lineRule="auto"/>
        <w:ind w:firstLine="720"/>
        <w:jc w:val="both"/>
      </w:pPr>
      <w:r>
        <w:rPr>
          <w:rFonts w:ascii="Times New Roman" w:hAnsi="Times New Roman" w:eastAsia="Times New Roman"/>
          <w:sz w:val="26"/>
        </w:rPr>
        <w:t>"Ta không rõ, ta đến cùng có chỗ đặc thù gì, đáng giá ngươi. . . . ."</w:t>
      </w:r>
    </w:p>
    <w:p>
      <w:pPr>
        <w:spacing w:after="120" w:line="360" w:lineRule="auto"/>
        <w:ind w:firstLine="720"/>
        <w:jc w:val="both"/>
      </w:pPr>
      <w:r>
        <w:rPr>
          <w:rFonts w:ascii="Times New Roman" w:hAnsi="Times New Roman" w:eastAsia="Times New Roman"/>
          <w:sz w:val="26"/>
        </w:rPr>
        <w:t>Nomi đánh gãy Giang Lan lời nói.</w:t>
      </w:r>
    </w:p>
    <w:p>
      <w:pPr>
        <w:spacing w:after="120" w:line="360" w:lineRule="auto"/>
        <w:ind w:firstLine="720"/>
        <w:jc w:val="both"/>
      </w:pPr>
      <w:r>
        <w:rPr>
          <w:rFonts w:ascii="Times New Roman" w:hAnsi="Times New Roman" w:eastAsia="Times New Roman"/>
          <w:sz w:val="26"/>
        </w:rPr>
        <w:t>"Không nên nghĩ quá nhiều, ngươi cũng không có có chỗ đặc thù gì."</w:t>
      </w:r>
    </w:p>
    <w:p>
      <w:pPr>
        <w:spacing w:after="120" w:line="360" w:lineRule="auto"/>
        <w:ind w:firstLine="720"/>
        <w:jc w:val="both"/>
      </w:pPr>
      <w:r>
        <w:rPr>
          <w:rFonts w:ascii="Times New Roman" w:hAnsi="Times New Roman" w:eastAsia="Times New Roman"/>
          <w:sz w:val="26"/>
        </w:rPr>
        <w:t>"Địa Cầu, Lam Tinh làm vạn giới trung tâm, là thích hợp nhất đả thông hai cái kỷ nguyên tiết điểm, trên Địa Cầu không phải bình thường ch.ết đi nhân loại, linh hồn đều sẽ bị ta đưa đi Lam Tinh, nhưng có thể đột phá thời không loạn lưu, sống sót ngàn vạn người bên trong cũng không còn một, thẳng đến ngươi xuất hiện."</w:t>
      </w:r>
    </w:p>
    <w:p>
      <w:pPr>
        <w:spacing w:after="120" w:line="360" w:lineRule="auto"/>
        <w:ind w:firstLine="720"/>
        <w:jc w:val="both"/>
      </w:pPr>
      <w:r>
        <w:rPr>
          <w:rFonts w:ascii="Times New Roman" w:hAnsi="Times New Roman" w:eastAsia="Times New Roman"/>
          <w:sz w:val="26"/>
        </w:rPr>
        <w:t>"Cho nên mới có cận tồn đến nay Địa Cầu, cùng vượt qua kỷ nguyên ngươi. . ."</w:t>
      </w:r>
    </w:p>
    <w:p>
      <w:pPr>
        <w:spacing w:after="120" w:line="360" w:lineRule="auto"/>
        <w:ind w:firstLine="720"/>
        <w:jc w:val="both"/>
      </w:pPr>
      <w:r>
        <w:rPr>
          <w:rFonts w:ascii="Times New Roman" w:hAnsi="Times New Roman" w:eastAsia="Times New Roman"/>
          <w:sz w:val="26"/>
        </w:rPr>
        <w:t>Giang Lan nắm chặt song quyền.</w:t>
      </w:r>
    </w:p>
    <w:p>
      <w:pPr>
        <w:spacing w:after="120" w:line="360" w:lineRule="auto"/>
        <w:ind w:firstLine="720"/>
        <w:jc w:val="both"/>
      </w:pPr>
      <w:r>
        <w:rPr>
          <w:rFonts w:ascii="Times New Roman" w:hAnsi="Times New Roman" w:eastAsia="Times New Roman"/>
          <w:sz w:val="26"/>
        </w:rPr>
        <w:t>"Cho nên, Địa Cầu ch.ết đi nhân loại linh hồn, đều bị ngươi đầu nhập Lam Tinh sao? Ngươi trưng cầu qua ý kiến của bọn hắn sao? Ta ở Địa Cầu phụ mẫu có phải hay không. . ."</w:t>
      </w:r>
    </w:p>
    <w:p>
      <w:pPr>
        <w:spacing w:after="120" w:line="360" w:lineRule="auto"/>
        <w:ind w:firstLine="720"/>
        <w:jc w:val="both"/>
      </w:pPr>
      <w:r>
        <w:rPr>
          <w:rFonts w:ascii="Times New Roman" w:hAnsi="Times New Roman" w:eastAsia="Times New Roman"/>
          <w:sz w:val="26"/>
        </w:rPr>
        <w:t>Nomi nhẹ gật đầu, cũng không cảm thấy mình cử động lần này có gì không ổn.</w:t>
      </w:r>
    </w:p>
    <w:p>
      <w:pPr>
        <w:spacing w:after="120" w:line="360" w:lineRule="auto"/>
        <w:ind w:firstLine="720"/>
        <w:jc w:val="both"/>
      </w:pPr>
      <w:r>
        <w:rPr>
          <w:rFonts w:ascii="Times New Roman" w:hAnsi="Times New Roman" w:eastAsia="Times New Roman"/>
          <w:sz w:val="26"/>
        </w:rPr>
        <w:t>"Không sai, ta nói qua, đừng dùng nhân loại đạo đức quan đến đánh giá ta, cái này là Địa Cầu tồn tại Nomi mục đích, kỷ nguyên thứ năm chỉ có Địa Cầu mới có thể dựng dục ra, không có bị thần nghiệt ăn mòn tinh khiết linh hồn."</w:t>
      </w:r>
    </w:p>
    <w:p>
      <w:pPr>
        <w:spacing w:after="120" w:line="360" w:lineRule="auto"/>
        <w:ind w:firstLine="720"/>
        <w:jc w:val="both"/>
      </w:pPr>
      <w:r>
        <w:rPr>
          <w:rFonts w:ascii="Times New Roman" w:hAnsi="Times New Roman" w:eastAsia="Times New Roman"/>
          <w:sz w:val="26"/>
        </w:rPr>
        <w:t>"Chỉ có vượt ngang nhiều cái kỷ nguyên linh hồn, mới có trở thành kỷ nguyên chi chủ tiềm chất."</w:t>
      </w:r>
    </w:p>
    <w:p>
      <w:pPr>
        <w:spacing w:after="120" w:line="360" w:lineRule="auto"/>
        <w:ind w:firstLine="720"/>
        <w:jc w:val="both"/>
      </w:pPr>
      <w:r>
        <w:rPr>
          <w:rFonts w:ascii="Times New Roman" w:hAnsi="Times New Roman" w:eastAsia="Times New Roman"/>
          <w:sz w:val="26"/>
        </w:rPr>
        <w:t>"Ta lúc đầu coi là kế hoạch của ta, triệt để thất bại, thẳng đến nhìn thấy ngươi về sau, ta mới biết được, rốt cục có phù hợp ta mong muốn linh hồn thành công. . ."</w:t>
      </w:r>
    </w:p>
    <w:p>
      <w:pPr>
        <w:spacing w:after="120" w:line="360" w:lineRule="auto"/>
        <w:ind w:firstLine="720"/>
        <w:jc w:val="both"/>
      </w:pPr>
      <w:r>
        <w:rPr>
          <w:rFonts w:ascii="Times New Roman" w:hAnsi="Times New Roman" w:eastAsia="Times New Roman"/>
          <w:sz w:val="26"/>
        </w:rPr>
        <w:t>Giang Lan hé miệng, đại não hỗn loạn tưng bừng.</w:t>
      </w:r>
    </w:p>
    <w:p>
      <w:pPr>
        <w:spacing w:after="120" w:line="360" w:lineRule="auto"/>
        <w:ind w:firstLine="720"/>
        <w:jc w:val="both"/>
      </w:pPr>
      <w:r>
        <w:rPr>
          <w:rFonts w:ascii="Times New Roman" w:hAnsi="Times New Roman" w:eastAsia="Times New Roman"/>
          <w:sz w:val="26"/>
        </w:rPr>
        <w:t>"Có thể, làm sao có thể, ngàn vạn người đều không thành công, dựa vào cái gì ta liền có thể, ta cũng không có cảm thấy mình mạnh hơn người khác bao nhiêu. . . ."</w:t>
      </w:r>
    </w:p>
    <w:p>
      <w:pPr>
        <w:spacing w:after="120" w:line="360" w:lineRule="auto"/>
        <w:ind w:firstLine="720"/>
        <w:jc w:val="both"/>
      </w:pPr>
      <w:r>
        <w:rPr>
          <w:rFonts w:ascii="Times New Roman" w:hAnsi="Times New Roman" w:eastAsia="Times New Roman"/>
          <w:sz w:val="26"/>
        </w:rPr>
        <w:t>Nomi cười.</w:t>
      </w:r>
    </w:p>
    <w:p>
      <w:pPr>
        <w:spacing w:after="120" w:line="360" w:lineRule="auto"/>
        <w:ind w:firstLine="720"/>
        <w:jc w:val="both"/>
      </w:pPr>
      <w:r>
        <w:rPr>
          <w:rFonts w:ascii="Times New Roman" w:hAnsi="Times New Roman" w:eastAsia="Times New Roman"/>
          <w:sz w:val="26"/>
        </w:rPr>
        <w:t>"Có đôi khi, ta không khỏi không cảm khái nhân tính kỳ tích, cha mẹ của ngươi mới thật sự là vĩ lớn. . . ."</w:t>
      </w:r>
    </w:p>
    <w:p>
      <w:pPr>
        <w:spacing w:after="120" w:line="360" w:lineRule="auto"/>
        <w:ind w:firstLine="720"/>
        <w:jc w:val="both"/>
      </w:pPr>
      <w:r>
        <w:rPr>
          <w:rFonts w:ascii="Times New Roman" w:hAnsi="Times New Roman" w:eastAsia="Times New Roman"/>
          <w:sz w:val="26"/>
        </w:rPr>
        <w:t>Nomi lắc đầu, a cười nói.</w:t>
      </w:r>
    </w:p>
    <w:p>
      <w:pPr>
        <w:spacing w:after="120" w:line="360" w:lineRule="auto"/>
        <w:ind w:firstLine="720"/>
        <w:jc w:val="both"/>
      </w:pPr>
      <w:r>
        <w:rPr>
          <w:rFonts w:ascii="Times New Roman" w:hAnsi="Times New Roman" w:eastAsia="Times New Roman"/>
          <w:sz w:val="26"/>
        </w:rPr>
        <w:t>"Được rồi, có một số việc, chính ngươi đi về hỏi bọn hắn đi."</w:t>
      </w:r>
    </w:p>
    <w:p>
      <w:pPr>
        <w:spacing w:after="120" w:line="360" w:lineRule="auto"/>
        <w:ind w:firstLine="720"/>
        <w:jc w:val="both"/>
      </w:pPr>
      <w:r>
        <w:rPr>
          <w:rFonts w:ascii="Times New Roman" w:hAnsi="Times New Roman" w:eastAsia="Times New Roman"/>
          <w:sz w:val="26"/>
        </w:rPr>
        <w:t>"Tóm lại, dưới cơ duyên xảo hợp, ngươi thành Nomi có thể tự do tính cả hai cái kỷ nguyên nhân loại, trên người của ngươi gánh chịu hai cái kỷ nguyên vô số sinh linh hi vọng."</w:t>
      </w:r>
    </w:p>
    <w:p>
      <w:pPr>
        <w:spacing w:after="120" w:line="360" w:lineRule="auto"/>
        <w:ind w:firstLine="720"/>
        <w:jc w:val="both"/>
      </w:pPr>
      <w:r>
        <w:rPr>
          <w:rFonts w:ascii="Times New Roman" w:hAnsi="Times New Roman" w:eastAsia="Times New Roman"/>
          <w:sz w:val="26"/>
        </w:rPr>
        <w:t>"Tăng thêm ngươi đạt được năng lực thiên phú, ta không thể không ca ngợi khởi nguyên chi thụ, ngươi tồn tại, mới là vũ trụ lớn nhất kỳ tích, Hoa quốc có câu chuyện xưa, là nói thế nào?"</w:t>
      </w:r>
    </w:p>
    <w:p>
      <w:pPr>
        <w:spacing w:after="120" w:line="360" w:lineRule="auto"/>
        <w:ind w:firstLine="720"/>
        <w:jc w:val="both"/>
      </w:pPr>
      <w:r>
        <w:rPr>
          <w:rFonts w:ascii="Times New Roman" w:hAnsi="Times New Roman" w:eastAsia="Times New Roman"/>
          <w:sz w:val="26"/>
        </w:rPr>
        <w:t>"Thiên đạo có thiếu, Đại Diễn bốn mươi chín, ngươi mới là cái kia "số một" chạy trốn, Giang Lan, đây là ngươi mệnh trung chú định!"</w:t>
      </w:r>
    </w:p>
    <w:p>
      <w:pPr>
        <w:spacing w:after="120" w:line="360" w:lineRule="auto"/>
        <w:ind w:firstLine="720"/>
        <w:jc w:val="both"/>
      </w:pPr>
      <w:r>
        <w:rPr>
          <w:rFonts w:ascii="Times New Roman" w:hAnsi="Times New Roman" w:eastAsia="Times New Roman"/>
          <w:sz w:val="26"/>
        </w:rPr>
        <w:t>Giang Lan giờ phút này đại não đã gần như sụp đổ, bất lực nhả rãnh Nomi cùng hắn cái này vờ vịt, còn sót lại lý trí thúc đẩy hắn nói ra một câu.</w:t>
      </w:r>
    </w:p>
    <w:p>
      <w:pPr>
        <w:spacing w:after="120" w:line="360" w:lineRule="auto"/>
        <w:ind w:firstLine="720"/>
        <w:jc w:val="both"/>
      </w:pPr>
      <w:r>
        <w:rPr>
          <w:rFonts w:ascii="Times New Roman" w:hAnsi="Times New Roman" w:eastAsia="Times New Roman"/>
          <w:sz w:val="26"/>
        </w:rPr>
        <w:t>"Cảm tạ cha mẹ của ta, bọn hắn làm cái gì? Bọn hắn đều chỉ là người bình thường a!"</w:t>
      </w:r>
    </w:p>
    <w:p>
      <w:pPr>
        <w:spacing w:after="120" w:line="360" w:lineRule="auto"/>
        <w:ind w:firstLine="720"/>
        <w:jc w:val="both"/>
      </w:pPr>
      <w:r>
        <w:rPr>
          <w:rFonts w:ascii="Times New Roman" w:hAnsi="Times New Roman" w:eastAsia="Times New Roman"/>
          <w:sz w:val="26"/>
        </w:rPr>
        <w:t>Nomi không có trả lời vấn đề của hắn, chầm chậm xoay người, biểu lộ lạnh nhạt.</w:t>
      </w:r>
    </w:p>
    <w:p>
      <w:pPr>
        <w:spacing w:after="120" w:line="360" w:lineRule="auto"/>
        <w:ind w:firstLine="720"/>
        <w:jc w:val="both"/>
      </w:pPr>
      <w:r>
        <w:rPr>
          <w:rFonts w:ascii="Times New Roman" w:hAnsi="Times New Roman" w:eastAsia="Times New Roman"/>
          <w:sz w:val="26"/>
        </w:rPr>
        <w:t>"Hiện tại ta đã nói xong hết thảy, ngươi có tin tưởng hay không ta rồi?"</w:t>
      </w:r>
    </w:p>
    <w:p>
      <w:pPr>
        <w:spacing w:after="120" w:line="360" w:lineRule="auto"/>
        <w:ind w:firstLine="720"/>
        <w:jc w:val="both"/>
      </w:pPr>
      <w:r>
        <w:rPr>
          <w:rFonts w:ascii="Times New Roman" w:hAnsi="Times New Roman" w:eastAsia="Times New Roman"/>
          <w:sz w:val="26"/>
        </w:rPr>
        <w:t>Giang Lan vô ý thức lắc đầu.</w:t>
      </w:r>
    </w:p>
    <w:p>
      <w:pPr>
        <w:spacing w:after="120" w:line="360" w:lineRule="auto"/>
        <w:ind w:firstLine="720"/>
        <w:jc w:val="both"/>
      </w:pPr>
      <w:r>
        <w:rPr>
          <w:rFonts w:ascii="Times New Roman" w:hAnsi="Times New Roman" w:eastAsia="Times New Roman"/>
          <w:sz w:val="26"/>
        </w:rPr>
        <w:t>"Không, ta cần chứng cứ, để chứng minh đây hết thảy, ta không có khả năng chỉ dựa vào ngươi một câu. . . ."</w:t>
      </w:r>
    </w:p>
    <w:p>
      <w:pPr>
        <w:spacing w:after="120" w:line="360" w:lineRule="auto"/>
        <w:ind w:firstLine="720"/>
        <w:jc w:val="both"/>
      </w:pPr>
      <w:r>
        <w:rPr>
          <w:rFonts w:ascii="Times New Roman" w:hAnsi="Times New Roman" w:eastAsia="Times New Roman"/>
          <w:sz w:val="26"/>
        </w:rPr>
        <w:t>Nomi cười, hắn mở ra hai tay.</w:t>
      </w:r>
    </w:p>
    <w:p>
      <w:pPr>
        <w:spacing w:after="120" w:line="360" w:lineRule="auto"/>
        <w:ind w:firstLine="720"/>
        <w:jc w:val="both"/>
      </w:pPr>
      <w:r>
        <w:rPr>
          <w:rFonts w:ascii="Times New Roman" w:hAnsi="Times New Roman" w:eastAsia="Times New Roman"/>
          <w:sz w:val="26"/>
        </w:rPr>
        <w:t>"Có thể, thời gian ngắn để ngươi tiếp nhận đây hết thảy, quả thật có chút ép buộc, ta cho ngươi thêm một tháng thời gian chờ ngươi chuẩn bị xong thời điểm, kêu gọi tên của ta là đủ."</w:t>
      </w:r>
    </w:p>
    <w:p>
      <w:pPr>
        <w:spacing w:after="120" w:line="360" w:lineRule="auto"/>
        <w:ind w:firstLine="720"/>
        <w:jc w:val="both"/>
      </w:pPr>
      <w:r>
        <w:rPr>
          <w:rFonts w:ascii="Times New Roman" w:hAnsi="Times New Roman" w:eastAsia="Times New Roman"/>
          <w:sz w:val="26"/>
        </w:rPr>
        <w:t>Nomi thẳng thắn nhìn về phía Giang Lan.</w:t>
      </w:r>
    </w:p>
    <w:p>
      <w:pPr>
        <w:spacing w:after="120" w:line="360" w:lineRule="auto"/>
        <w:ind w:firstLine="720"/>
        <w:jc w:val="both"/>
      </w:pPr>
      <w:r>
        <w:rPr>
          <w:rFonts w:ascii="Times New Roman" w:hAnsi="Times New Roman" w:eastAsia="Times New Roman"/>
          <w:sz w:val="26"/>
        </w:rPr>
        <w:t>"Giang Lan, thời gian của chúng ta không nhiều lắm, hoặc là để cho ta thôn phệ ngươi, hoặc là ngươi thôn phệ ta, trở thành siêu việt vĩnh hằng cấp tồn tại, như thế mới có một tia hi vọng đánh bại thần nghiệt."</w:t>
      </w:r>
    </w:p>
    <w:p>
      <w:pPr>
        <w:spacing w:after="120" w:line="360" w:lineRule="auto"/>
        <w:ind w:firstLine="720"/>
        <w:jc w:val="both"/>
      </w:pPr>
      <w:r>
        <w:rPr>
          <w:rFonts w:ascii="Times New Roman" w:hAnsi="Times New Roman" w:eastAsia="Times New Roman"/>
          <w:sz w:val="26"/>
        </w:rPr>
        <w:t>"Ta đưa cho ngươi cuối cùng lễ vật, chính là thôn phệ vạn vật, loại này thiên phú nguồn gốc từ tại thần nghiệt."</w:t>
      </w:r>
    </w:p>
    <w:p>
      <w:pPr>
        <w:spacing w:after="120" w:line="360" w:lineRule="auto"/>
        <w:ind w:firstLine="720"/>
        <w:jc w:val="both"/>
      </w:pPr>
      <w:r>
        <w:rPr>
          <w:rFonts w:ascii="Times New Roman" w:hAnsi="Times New Roman" w:eastAsia="Times New Roman"/>
          <w:sz w:val="26"/>
        </w:rPr>
        <w:t>"Năng lực không có chính tà phân chia, chỉ thấy thế nào ứng dụng, ngươi chịu đựng được khảo nghiệm của ta, tại nhiều lần sống ch.ết trước mắt, mấy lần ngăn cơn sóng dữ, cứu vạn dân tại thủy hỏa, không có bởi vì xu lợi tránh hại, ném hạ bất luận cái gì người."</w:t>
      </w:r>
    </w:p>
    <w:p>
      <w:pPr>
        <w:spacing w:after="120" w:line="360" w:lineRule="auto"/>
        <w:ind w:firstLine="720"/>
        <w:jc w:val="both"/>
      </w:pPr>
      <w:r>
        <w:rPr>
          <w:rFonts w:ascii="Times New Roman" w:hAnsi="Times New Roman" w:eastAsia="Times New Roman"/>
          <w:sz w:val="26"/>
        </w:rPr>
        <w:t>"Ta tin tưởng, lần này ngươi cũng có thể làm được rất tốt."</w:t>
      </w:r>
    </w:p>
    <w:p>
      <w:pPr>
        <w:spacing w:after="120" w:line="360" w:lineRule="auto"/>
        <w:ind w:firstLine="720"/>
        <w:jc w:val="both"/>
      </w:pPr>
      <w:r>
        <w:rPr>
          <w:rFonts w:ascii="Times New Roman" w:hAnsi="Times New Roman" w:eastAsia="Times New Roman"/>
          <w:sz w:val="26"/>
        </w:rPr>
        <w:t>Theo Nomi lời nói, Giang Lan phảng phất nghe thấy trong lòng xiềng xích đứt gãy thanh âm, hắn trong linh thể điểm này màu đen bút tích hoàn toàn biến mất không thấy gì nữa.</w:t>
      </w:r>
    </w:p>
    <w:p>
      <w:pPr>
        <w:spacing w:after="120" w:line="360" w:lineRule="auto"/>
        <w:ind w:firstLine="720"/>
        <w:jc w:val="both"/>
      </w:pPr>
      <w:r>
        <w:rPr>
          <w:rFonts w:ascii="Times New Roman" w:hAnsi="Times New Roman" w:eastAsia="Times New Roman"/>
          <w:sz w:val="26"/>
        </w:rPr>
        <w:t>Hắn giao diện thuộc tính từ dưới đáy dấy lên hừng hực kim sắc Thần Hỏa, cuối cùng tại hỏa diễm thiêu đốt dưới, giao diện thuộc tính biến thành ám kim sắc.</w:t>
      </w:r>
    </w:p>
    <w:p>
      <w:pPr>
        <w:spacing w:after="120" w:line="360" w:lineRule="auto"/>
        <w:ind w:firstLine="720"/>
        <w:jc w:val="both"/>
      </w:pPr>
      <w:r>
        <w:rPr>
          <w:rFonts w:ascii="Times New Roman" w:hAnsi="Times New Roman" w:eastAsia="Times New Roman"/>
          <w:sz w:val="26"/>
        </w:rPr>
        <w:t>Đồng thời tại tất cả thiên phú phía trên, tăng lên một đầu thiên phú.</w:t>
      </w:r>
    </w:p>
    <w:p>
      <w:pPr>
        <w:spacing w:after="120" w:line="360" w:lineRule="auto"/>
        <w:ind w:firstLine="720"/>
        <w:jc w:val="both"/>
      </w:pPr>
      <w:r>
        <w:rPr>
          <w:rFonts w:ascii="Times New Roman" w:hAnsi="Times New Roman" w:eastAsia="Times New Roman"/>
          <w:sz w:val="26"/>
        </w:rPr>
        <w:t>Thiên phú 0: Thôn phệ (độc nhất vô nhị)</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Đầu này thiên phú nhìn như vô cùng đơn giản, nhưng mọi người đều biết chữ càng ít năng lực thiên phú, càng là cường đại.</w:t>
      </w:r>
    </w:p>
    <w:p>
      <w:pPr>
        <w:spacing w:after="120" w:line="360" w:lineRule="auto"/>
        <w:ind w:firstLine="720"/>
        <w:jc w:val="both"/>
      </w:pPr>
      <w:r>
        <w:rPr>
          <w:rFonts w:ascii="Times New Roman" w:hAnsi="Times New Roman" w:eastAsia="Times New Roman"/>
          <w:sz w:val="26"/>
        </w:rPr>
        <w:t>Nomi ánh mắt chân thành, nhìn chằm chằm Giang Lan con mắt.</w:t>
      </w:r>
    </w:p>
    <w:p>
      <w:pPr>
        <w:spacing w:after="120" w:line="360" w:lineRule="auto"/>
        <w:ind w:firstLine="720"/>
        <w:jc w:val="both"/>
      </w:pPr>
      <w:r>
        <w:rPr>
          <w:rFonts w:ascii="Times New Roman" w:hAnsi="Times New Roman" w:eastAsia="Times New Roman"/>
          <w:sz w:val="26"/>
        </w:rPr>
        <w:t>"Cái kia cứu vớt hết thảy người, ta hi vọng là ngươi!"</w:t>
      </w:r>
    </w:p>
    <w:p>
      <w:pPr>
        <w:spacing w:after="120" w:line="360" w:lineRule="auto"/>
        <w:ind w:firstLine="720"/>
        <w:jc w:val="both"/>
      </w:pPr>
      <w:r>
        <w:rPr>
          <w:rFonts w:ascii="Times New Roman" w:hAnsi="Times New Roman" w:eastAsia="Times New Roman"/>
          <w:sz w:val="26"/>
        </w:rPr>
        <w:t>"Làm ngươi đến thời điểm, sứ mệnh của ta đã kết thúc, Địa Cầu đem bị triệt để thôn phệ, kỷ nguyên thứ năm đem lâm vào vĩnh hằng hắc ám bất kỳ người nào cũng không đủ sức vãn hồi."</w:t>
      </w:r>
    </w:p>
    <w:p>
      <w:pPr>
        <w:spacing w:after="120" w:line="360" w:lineRule="auto"/>
        <w:ind w:firstLine="720"/>
        <w:jc w:val="both"/>
      </w:pPr>
      <w:r>
        <w:rPr>
          <w:rFonts w:ascii="Times New Roman" w:hAnsi="Times New Roman" w:eastAsia="Times New Roman"/>
          <w:sz w:val="26"/>
        </w:rPr>
        <w:t>"Ta cố gắng năm cái kỷ nguyên, đã rất gân mệt kiệt lực, ngươi không cần sợ hãi ta lừa ngươi, thôn phệ ta về sau, mọi chuyện cần thiết, ngươi từ sẽ minh bạch."</w:t>
      </w:r>
    </w:p>
    <w:p>
      <w:pPr>
        <w:spacing w:after="120" w:line="360" w:lineRule="auto"/>
        <w:ind w:firstLine="720"/>
        <w:jc w:val="both"/>
      </w:pPr>
      <w:r>
        <w:rPr>
          <w:rFonts w:ascii="Times New Roman" w:hAnsi="Times New Roman" w:eastAsia="Times New Roman"/>
          <w:sz w:val="26"/>
        </w:rPr>
        <w:t>Giang Lan khó có thể tin lắc đầu, nguyên bản đối với mình dây dưa không nghỉ chung cực Boss, bây giờ lại để mình giết hắn?</w:t>
      </w:r>
    </w:p>
    <w:p>
      <w:pPr>
        <w:spacing w:after="120" w:line="360" w:lineRule="auto"/>
        <w:ind w:firstLine="720"/>
        <w:jc w:val="both"/>
      </w:pPr>
      <w:r>
        <w:rPr>
          <w:rFonts w:ascii="Times New Roman" w:hAnsi="Times New Roman" w:eastAsia="Times New Roman"/>
          <w:sz w:val="26"/>
        </w:rPr>
        <w:t>Cái này chuyển biến tới quá đột ngột, để hắn trong lúc nhất thời không thể nào tiếp thu được.</w:t>
      </w:r>
    </w:p>
    <w:p>
      <w:pPr>
        <w:spacing w:after="120" w:line="360" w:lineRule="auto"/>
        <w:ind w:firstLine="720"/>
        <w:jc w:val="both"/>
      </w:pPr>
      <w:r>
        <w:rPr>
          <w:rFonts w:ascii="Times New Roman" w:hAnsi="Times New Roman" w:eastAsia="Times New Roman"/>
          <w:sz w:val="26"/>
        </w:rPr>
        <w:t>"Vì cái gì ngươi không tuyển chọn thôn phệ ta? Hiện tại ta, tại thần nghiệt thể nội, hẳn không có năng lực phản kháng."</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Nomi cười, khóe miệng bốc lên.</w:t>
      </w:r>
    </w:p>
    <w:p>
      <w:pPr>
        <w:spacing w:after="120" w:line="360" w:lineRule="auto"/>
        <w:ind w:firstLine="720"/>
        <w:jc w:val="both"/>
      </w:pPr>
      <w:r>
        <w:rPr>
          <w:rFonts w:ascii="Times New Roman" w:hAnsi="Times New Roman" w:eastAsia="Times New Roman"/>
          <w:sz w:val="26"/>
        </w:rPr>
        <w:t>"Ta đã từng nghĩ như vậy qua, nhưng là không thành công, ngươi ương ngạnh, cứu vãn chính ngươi."</w:t>
      </w:r>
    </w:p>
    <w:p>
      <w:pPr>
        <w:spacing w:after="120" w:line="360" w:lineRule="auto"/>
        <w:ind w:firstLine="720"/>
        <w:jc w:val="both"/>
      </w:pPr>
      <w:r>
        <w:rPr>
          <w:rFonts w:ascii="Times New Roman" w:hAnsi="Times New Roman" w:eastAsia="Times New Roman"/>
          <w:sz w:val="26"/>
        </w:rPr>
        <w:t>"Đến bây giờ ta lại thôn phệ ngươi, đã chậm, bản thể của ta đã bị triệt để ô nhiễm, cũng chính là các ngươi thường nói bệnh nguy kịch. . . . . Coi như ta thôn phệ ngươi, sớm muộn cũng lại biến thành thần nghiệt một bộ phận."</w:t>
      </w:r>
    </w:p>
    <w:p>
      <w:pPr>
        <w:spacing w:after="120" w:line="360" w:lineRule="auto"/>
        <w:ind w:firstLine="720"/>
        <w:jc w:val="both"/>
      </w:pPr>
      <w:r>
        <w:rPr>
          <w:rFonts w:ascii="Times New Roman" w:hAnsi="Times New Roman" w:eastAsia="Times New Roman"/>
          <w:sz w:val="26"/>
        </w:rPr>
        <w:t>Giang Lan lạnh hừ một tiếng.</w:t>
      </w:r>
    </w:p>
    <w:p>
      <w:pPr>
        <w:spacing w:after="120" w:line="360" w:lineRule="auto"/>
        <w:ind w:firstLine="720"/>
        <w:jc w:val="both"/>
      </w:pPr>
      <w:r>
        <w:rPr>
          <w:rFonts w:ascii="Times New Roman" w:hAnsi="Times New Roman" w:eastAsia="Times New Roman"/>
          <w:sz w:val="26"/>
        </w:rPr>
        <w:t>"Ta cảm giác da mặt của ngươi dày, mới là thật vô địch, giết bất tử ta, liền muốn hóa thù thành bạn sao?"</w:t>
      </w:r>
    </w:p>
    <w:p>
      <w:pPr>
        <w:spacing w:after="120" w:line="360" w:lineRule="auto"/>
        <w:ind w:firstLine="720"/>
        <w:jc w:val="both"/>
      </w:pPr>
      <w:r>
        <w:rPr>
          <w:rFonts w:ascii="Times New Roman" w:hAnsi="Times New Roman" w:eastAsia="Times New Roman"/>
          <w:sz w:val="26"/>
        </w:rPr>
        <w:t>Nomi cũng không cảm giác đến bất kỳ không có ý tứ, hắn ngẩng đầu, nhìn hướng lên bầu trời, trong mắt thần sáng lóng lánh.</w:t>
      </w:r>
    </w:p>
    <w:p>
      <w:pPr>
        <w:spacing w:after="120" w:line="360" w:lineRule="auto"/>
        <w:ind w:firstLine="720"/>
        <w:jc w:val="both"/>
      </w:pPr>
      <w:r>
        <w:rPr>
          <w:rFonts w:ascii="Times New Roman" w:hAnsi="Times New Roman" w:eastAsia="Times New Roman"/>
          <w:sz w:val="26"/>
        </w:rPr>
        <w:t>"Cuối cùng nói lại lần nữa, không muốn bắt nhân loại tiêu chuẩn để cân nhắc ta, ta tồn tại, chỉ có một cái mục đích, bảo đảm khởi nguyên chi thụ cùng vũ trụ thay đổi thuận lợi kéo dài tiếp."</w:t>
      </w:r>
    </w:p>
    <w:p>
      <w:pPr>
        <w:spacing w:after="120" w:line="360" w:lineRule="auto"/>
        <w:ind w:firstLine="720"/>
        <w:jc w:val="both"/>
      </w:pPr>
      <w:r>
        <w:rPr>
          <w:rFonts w:ascii="Times New Roman" w:hAnsi="Times New Roman" w:eastAsia="Times New Roman"/>
          <w:sz w:val="26"/>
        </w:rPr>
        <w:t>"Nên nói, ta hẳn là đều nói rõ, ngươi tự mình lựa chọn đi."</w:t>
      </w:r>
    </w:p>
    <w:p>
      <w:pPr>
        <w:spacing w:after="120" w:line="360" w:lineRule="auto"/>
        <w:ind w:firstLine="720"/>
        <w:jc w:val="both"/>
      </w:pPr>
      <w:r>
        <w:rPr>
          <w:rFonts w:ascii="Times New Roman" w:hAnsi="Times New Roman" w:eastAsia="Times New Roman"/>
          <w:sz w:val="26"/>
        </w:rPr>
        <w:t>Giang Lan phát hiện Nomi thân hình dần dần làm nhạt, vội vàng lên tiếng hỏi.</w:t>
      </w:r>
    </w:p>
    <w:p>
      <w:pPr>
        <w:spacing w:after="120" w:line="360" w:lineRule="auto"/>
        <w:ind w:firstLine="720"/>
        <w:jc w:val="both"/>
      </w:pPr>
      <w:r>
        <w:rPr>
          <w:rFonts w:ascii="Times New Roman" w:hAnsi="Times New Roman" w:eastAsia="Times New Roman"/>
          <w:sz w:val="26"/>
        </w:rPr>
        <w:t>"Nếu như ta thôn phệ ngươi, ta nói là nếu như vạn bất đắc dĩ ta thôn phệ ngươi, sau đó thì sao, ta muốn làm thế nào mới có thể cứu vớt đây hết thảy?"</w:t>
      </w:r>
    </w:p>
    <w:p>
      <w:pPr>
        <w:spacing w:after="120" w:line="360" w:lineRule="auto"/>
        <w:ind w:firstLine="720"/>
        <w:jc w:val="both"/>
      </w:pPr>
      <w:r>
        <w:rPr>
          <w:rFonts w:ascii="Times New Roman" w:hAnsi="Times New Roman" w:eastAsia="Times New Roman"/>
          <w:sz w:val="26"/>
        </w:rPr>
        <w:t>Nomi thanh âm trở nên lơ lửng không cố định, hắn mặc dù thân thể còn ở nơi này, ý thức đã chuyển di.</w:t>
      </w:r>
    </w:p>
    <w:p>
      <w:pPr>
        <w:spacing w:after="120" w:line="360" w:lineRule="auto"/>
        <w:ind w:firstLine="720"/>
        <w:jc w:val="both"/>
      </w:pPr>
      <w:r>
        <w:rPr>
          <w:rFonts w:ascii="Times New Roman" w:hAnsi="Times New Roman" w:eastAsia="Times New Roman"/>
          <w:sz w:val="26"/>
        </w:rPr>
        <w:t>"Một câu khái quát, trở thành ta, siêu việt ta! Ngươi nhất định phải trở thành kỷ nguyên mới chi chủ!"</w:t>
      </w:r>
    </w:p>
    <w:p>
      <w:pPr>
        <w:spacing w:after="120" w:line="360" w:lineRule="auto"/>
        <w:ind w:firstLine="720"/>
        <w:jc w:val="both"/>
      </w:pPr>
      <w:r>
        <w:rPr>
          <w:rFonts w:ascii="Times New Roman" w:hAnsi="Times New Roman" w:eastAsia="Times New Roman"/>
          <w:sz w:val="26"/>
        </w:rPr>
        <w:t>"Tuyệt đối không nên ôm lấy lòng dạ đàn bà, không nên xem thường thần nghiệt, nó hội tụ năm vị trí đầu cái kỷ nguyên tịch diệt năng lượng."</w:t>
      </w:r>
    </w:p>
    <w:p>
      <w:pPr>
        <w:spacing w:after="120" w:line="360" w:lineRule="auto"/>
        <w:ind w:firstLine="720"/>
        <w:jc w:val="both"/>
      </w:pPr>
      <w:r>
        <w:rPr>
          <w:rFonts w:ascii="Times New Roman" w:hAnsi="Times New Roman" w:eastAsia="Times New Roman"/>
          <w:sz w:val="26"/>
        </w:rPr>
        <w:t>"Hiện tại nó, tựa như đứa bé, căn bản là không có cách vận dụng một thân lực lượng kinh khủng chờ nó hấp thu bản thể của ta, liền sẽ trở thành thành thục thể, khi đó, nó đem thế không thể đỡ!"</w:t>
      </w:r>
    </w:p>
    <w:p>
      <w:pPr>
        <w:spacing w:after="120" w:line="360" w:lineRule="auto"/>
        <w:ind w:firstLine="720"/>
        <w:jc w:val="both"/>
      </w:pPr>
      <w:r>
        <w:rPr>
          <w:rFonts w:ascii="Times New Roman" w:hAnsi="Times New Roman" w:eastAsia="Times New Roman"/>
          <w:sz w:val="26"/>
        </w:rPr>
        <w:t>"Mà việc ngươi cần, chính là thôn phệ kỷ nguyên thứ sáu tất cả linh cảnh, bằng vào kỷ nguyên thứ sáu năng lượng cùng ngươi cường đại thiên phú, đánh bại nó, tiêu diệt nó."</w:t>
      </w:r>
    </w:p>
    <w:p>
      <w:pPr>
        <w:spacing w:after="120" w:line="360" w:lineRule="auto"/>
        <w:ind w:firstLine="720"/>
        <w:jc w:val="both"/>
      </w:pPr>
      <w:r>
        <w:rPr>
          <w:rFonts w:ascii="Times New Roman" w:hAnsi="Times New Roman" w:eastAsia="Times New Roman"/>
          <w:sz w:val="26"/>
        </w:rPr>
        <w:t>"Nếu như hết thảy thuận lợi, ngươi sẽ trở thành kỷ nguyên thứ sáu kỷ nguyên chi chủ, chỉ cần có thể tiêu diệt như giòi trong xương, khởi nguyên chi thụ sẽ tại trước sáu cái kỷ nguyên trên cơ sở, sinh trưởng ra hoa mỹ thứ bảy kỷ nguyên."</w:t>
      </w:r>
    </w:p>
    <w:p>
      <w:pPr>
        <w:spacing w:after="120" w:line="360" w:lineRule="auto"/>
        <w:ind w:firstLine="720"/>
        <w:jc w:val="both"/>
      </w:pPr>
      <w:r>
        <w:rPr>
          <w:rFonts w:ascii="Times New Roman" w:hAnsi="Times New Roman" w:eastAsia="Times New Roman"/>
          <w:sz w:val="26"/>
        </w:rPr>
        <w:t>"Mau chóng quyết định, ngươi ta ở giữa chỉ có một người có thể sống sót, đây là số mệnh!"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