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439: Thiên hạ đệ nhất võ đạo hội, toàn bộ tiến vào!</w:t>
      </w:r>
    </w:p>
    <w:p>
      <w:pPr>
        <w:spacing w:after="120" w:line="360" w:lineRule="auto"/>
        <w:ind w:firstLine="720"/>
        <w:jc w:val="both"/>
      </w:pPr>
      <w:r>
        <w:rPr>
          <w:rFonts w:ascii="Times New Roman" w:hAnsi="Times New Roman" w:eastAsia="Times New Roman"/>
          <w:sz w:val="26"/>
        </w:rPr>
        <w:t>Markus cười nhạt một tiếng, cũng không nhiều lời, chậm rãi hai mắt nhắm lại, cùng Giang Lan gặp mặt cái này một hồi, đối thân thể của hắn gánh vác cực lớn, mỗi lần Giang Lan xuất hiện, đều sẽ dẫn đến tương lai phát sinh kịch biến.</w:t>
      </w:r>
    </w:p>
    <w:p>
      <w:pPr>
        <w:spacing w:after="120" w:line="360" w:lineRule="auto"/>
        <w:ind w:firstLine="720"/>
        <w:jc w:val="both"/>
      </w:pPr>
      <w:r>
        <w:rPr>
          <w:rFonts w:ascii="Times New Roman" w:hAnsi="Times New Roman" w:eastAsia="Times New Roman"/>
          <w:sz w:val="26"/>
        </w:rPr>
        <w:t>Hắn biểu lộ mặc dù bình thản, nhưng nội tâm đã là Kinh Đào Hãi Lãng.</w:t>
      </w:r>
    </w:p>
    <w:p>
      <w:pPr>
        <w:spacing w:after="120" w:line="360" w:lineRule="auto"/>
        <w:ind w:firstLine="720"/>
        <w:jc w:val="both"/>
      </w:pPr>
      <w:r>
        <w:rPr>
          <w:rFonts w:ascii="Times New Roman" w:hAnsi="Times New Roman" w:eastAsia="Times New Roman"/>
          <w:sz w:val="26"/>
        </w:rPr>
        <w:t>"Superman, Lam Tinh vận mệnh toàn hệ ngươi một thân một người sao?"</w:t>
      </w:r>
    </w:p>
    <w:p>
      <w:pPr>
        <w:spacing w:after="120" w:line="360" w:lineRule="auto"/>
        <w:ind w:firstLine="720"/>
        <w:jc w:val="both"/>
      </w:pPr>
      <w:r>
        <w:rPr>
          <w:rFonts w:ascii="Times New Roman" w:hAnsi="Times New Roman" w:eastAsia="Times New Roman"/>
          <w:sz w:val="26"/>
        </w:rPr>
        <w:t>"Xem ra ta muốn thoát khỏi tự mình bi thảm số mệnh, thật chỉ có thể dựa vào hắn."</w:t>
      </w:r>
    </w:p>
    <w:p>
      <w:pPr>
        <w:spacing w:after="120" w:line="360" w:lineRule="auto"/>
        <w:ind w:firstLine="720"/>
        <w:jc w:val="both"/>
      </w:pPr>
      <w:r>
        <w:rPr>
          <w:rFonts w:ascii="Times New Roman" w:hAnsi="Times New Roman" w:eastAsia="Times New Roman"/>
          <w:sz w:val="26"/>
        </w:rPr>
        <w:t>Giang Lan về đến trụ sở dưới đất, đem từ tiên đoán chi tử cái kia đạt được tin tức, đồng bộ cho lão Vương cùng Trương An Bình, tổng kết nói.</w:t>
      </w:r>
    </w:p>
    <w:p>
      <w:pPr>
        <w:spacing w:after="120" w:line="360" w:lineRule="auto"/>
        <w:ind w:firstLine="720"/>
        <w:jc w:val="both"/>
      </w:pPr>
      <w:r>
        <w:rPr>
          <w:rFonts w:ascii="Times New Roman" w:hAnsi="Times New Roman" w:eastAsia="Times New Roman"/>
          <w:sz w:val="26"/>
        </w:rPr>
        <w:t>"Nói cách khác, nếu như ta lấy vô tự phương thức tiến vào linh cảnh lời nói, một tháng sau, liền sẽ mất tích tại linh cảnh bên trong, bốn tháng về sau, Lam Tinh sẽ bị hủy diệt, thậm chí sẽ so trước đó xách hai tháng trước, xem ra ngẫu nhiên truyền tống phương pháp, không phải vạn bất đắc dĩ, không thể tuỳ tiện sử dụng!"</w:t>
      </w:r>
    </w:p>
    <w:p>
      <w:pPr>
        <w:spacing w:after="120" w:line="360" w:lineRule="auto"/>
        <w:ind w:firstLine="720"/>
        <w:jc w:val="both"/>
      </w:pPr>
      <w:r>
        <w:rPr>
          <w:rFonts w:ascii="Times New Roman" w:hAnsi="Times New Roman" w:eastAsia="Times New Roman"/>
          <w:sz w:val="26"/>
        </w:rPr>
        <w:t>Trương An Bình thở dài.</w:t>
      </w:r>
    </w:p>
    <w:p>
      <w:pPr>
        <w:spacing w:after="120" w:line="360" w:lineRule="auto"/>
        <w:ind w:firstLine="720"/>
        <w:jc w:val="both"/>
      </w:pPr>
      <w:r>
        <w:rPr>
          <w:rFonts w:ascii="Times New Roman" w:hAnsi="Times New Roman" w:eastAsia="Times New Roman"/>
          <w:sz w:val="26"/>
        </w:rPr>
        <w:t>"Ghê tởm, nếu như Đoạn Kỳ có thể sống đến bây giờ liền tốt, chúng ta cũng không trở thành bị động như thế."</w:t>
      </w:r>
    </w:p>
    <w:p>
      <w:pPr>
        <w:spacing w:after="120" w:line="360" w:lineRule="auto"/>
        <w:ind w:firstLine="720"/>
        <w:jc w:val="both"/>
      </w:pPr>
      <w:r>
        <w:rPr>
          <w:rFonts w:ascii="Times New Roman" w:hAnsi="Times New Roman" w:eastAsia="Times New Roman"/>
          <w:sz w:val="26"/>
        </w:rPr>
        <w:t>Giang Lan cũng là có chút tiếc hận, tại nhân loại văn minh tiến trình bên trên, có lúc, một người thật có thể lấy sức một mình, thôi động cả nhân loại văn minh phát triển.</w:t>
      </w:r>
    </w:p>
    <w:p>
      <w:pPr>
        <w:spacing w:after="120" w:line="360" w:lineRule="auto"/>
        <w:ind w:firstLine="720"/>
        <w:jc w:val="both"/>
      </w:pPr>
      <w:r>
        <w:rPr>
          <w:rFonts w:ascii="Times New Roman" w:hAnsi="Times New Roman" w:eastAsia="Times New Roman"/>
          <w:sz w:val="26"/>
        </w:rPr>
        <w:t>Newton, Galileo, Einstein các loại các loại vân vân. . . .</w:t>
      </w:r>
    </w:p>
    <w:p>
      <w:pPr>
        <w:spacing w:after="120" w:line="360" w:lineRule="auto"/>
        <w:ind w:firstLine="720"/>
        <w:jc w:val="both"/>
      </w:pPr>
      <w:r>
        <w:rPr>
          <w:rFonts w:ascii="Times New Roman" w:hAnsi="Times New Roman" w:eastAsia="Times New Roman"/>
          <w:sz w:val="26"/>
        </w:rPr>
        <w:t>Lão Vương sờ lấy mọc đầy gốc râu cằm cái cằm.</w:t>
      </w:r>
    </w:p>
    <w:p>
      <w:pPr>
        <w:spacing w:after="120" w:line="360" w:lineRule="auto"/>
        <w:ind w:firstLine="720"/>
        <w:jc w:val="both"/>
      </w:pPr>
      <w:r>
        <w:rPr>
          <w:rFonts w:ascii="Times New Roman" w:hAnsi="Times New Roman" w:eastAsia="Times New Roman"/>
          <w:sz w:val="26"/>
        </w:rPr>
        <w:t>"Tiểu Trương, ngươi nói như vậy, ta đột nhiên nhớ tới một sự kiện, số mười linh cảnh ngươi biết a, nếu như có thể thông quan, có thể hướng linh cảnh xách một cái nó đủ khả năng yêu cầu!"</w:t>
      </w:r>
    </w:p>
    <w:p>
      <w:pPr>
        <w:spacing w:after="120" w:line="360" w:lineRule="auto"/>
        <w:ind w:firstLine="720"/>
        <w:jc w:val="both"/>
      </w:pPr>
      <w:r>
        <w:rPr>
          <w:rFonts w:ascii="Times New Roman" w:hAnsi="Times New Roman" w:eastAsia="Times New Roman"/>
          <w:sz w:val="26"/>
        </w:rPr>
        <w:t>Trương An Bình lập tức ồ lên một tiếng, .</w:t>
      </w:r>
    </w:p>
    <w:p>
      <w:pPr>
        <w:spacing w:after="120" w:line="360" w:lineRule="auto"/>
        <w:ind w:firstLine="720"/>
        <w:jc w:val="both"/>
      </w:pPr>
      <w:r>
        <w:rPr>
          <w:rFonts w:ascii="Times New Roman" w:hAnsi="Times New Roman" w:eastAsia="Times New Roman"/>
          <w:sz w:val="26"/>
        </w:rPr>
        <w:t>"Đúng a, ta làm sao đem chuyện này quên, nếu như là Giang Lan hắn xuất thủ, rất có thể thông quan số mười linh cảnh!"</w:t>
      </w:r>
    </w:p>
    <w:p>
      <w:pPr>
        <w:spacing w:after="120" w:line="360" w:lineRule="auto"/>
        <w:ind w:firstLine="720"/>
        <w:jc w:val="both"/>
      </w:pPr>
      <w:r>
        <w:rPr>
          <w:rFonts w:ascii="Times New Roman" w:hAnsi="Times New Roman" w:eastAsia="Times New Roman"/>
          <w:sz w:val="26"/>
        </w:rPr>
        <w:t>Giang Lan cũng hứng thú, nhìn về phía hai vị linh cảnh người mở đường.</w:t>
      </w:r>
    </w:p>
    <w:p>
      <w:pPr>
        <w:spacing w:after="120" w:line="360" w:lineRule="auto"/>
        <w:ind w:firstLine="720"/>
        <w:jc w:val="both"/>
      </w:pPr>
      <w:r>
        <w:rPr>
          <w:rFonts w:ascii="Times New Roman" w:hAnsi="Times New Roman" w:eastAsia="Times New Roman"/>
          <w:sz w:val="26"/>
        </w:rPr>
        <w:t>"Vương lão sư, có thể hay không nói rõ chi tiết một chút số mười linh cảnh đến tột cùng là địa phương nào?"</w:t>
      </w:r>
    </w:p>
    <w:p>
      <w:pPr>
        <w:spacing w:after="120" w:line="360" w:lineRule="auto"/>
        <w:ind w:firstLine="720"/>
        <w:jc w:val="both"/>
      </w:pPr>
      <w:r>
        <w:rPr>
          <w:rFonts w:ascii="Times New Roman" w:hAnsi="Times New Roman" w:eastAsia="Times New Roman"/>
          <w:sz w:val="26"/>
        </w:rPr>
        <w:t>Lão Vương nhẹ gật đầu, thanh khói xanh tiếng nói, bắt đầu giảng thuật.</w:t>
      </w:r>
    </w:p>
    <w:p>
      <w:pPr>
        <w:spacing w:after="120" w:line="360" w:lineRule="auto"/>
        <w:ind w:firstLine="720"/>
        <w:jc w:val="both"/>
      </w:pPr>
      <w:r>
        <w:rPr>
          <w:rFonts w:ascii="Times New Roman" w:hAnsi="Times New Roman" w:eastAsia="Times New Roman"/>
          <w:sz w:val="26"/>
        </w:rPr>
        <w:t>"Giang Lan ngươi nhớ kỹ, mỗi mười cái linh cảnh, đều là lôi đài thi đấu, số mười, số hai mươi, số ba mươi linh cảnh đều là như thế!"</w:t>
      </w:r>
    </w:p>
    <w:p>
      <w:pPr>
        <w:spacing w:after="120" w:line="360" w:lineRule="auto"/>
        <w:ind w:firstLine="720"/>
        <w:jc w:val="both"/>
      </w:pPr>
      <w:r>
        <w:rPr>
          <w:rFonts w:ascii="Times New Roman" w:hAnsi="Times New Roman" w:eastAsia="Times New Roman"/>
          <w:sz w:val="26"/>
        </w:rPr>
        <w:t>"Số mười linh cảnh, tên là thiên hạ đệ nhất võ đạo hội!"</w:t>
      </w:r>
    </w:p>
    <w:p>
      <w:pPr>
        <w:spacing w:after="120" w:line="360" w:lineRule="auto"/>
        <w:ind w:firstLine="720"/>
        <w:jc w:val="both"/>
      </w:pPr>
      <w:r>
        <w:rPr>
          <w:rFonts w:ascii="Times New Roman" w:hAnsi="Times New Roman" w:eastAsia="Times New Roman"/>
          <w:sz w:val="26"/>
        </w:rPr>
        <w:t>Nghe đến đó, Giang Lan lập tức mở to hai mắt nhìn, có chút kinh hỉ, thiên hạ đệ nhất võ đạo hội sao, nói như vậy, hắn lại sẽ trở lại Long Châu thế giới?</w:t>
      </w:r>
    </w:p>
    <w:p>
      <w:pPr>
        <w:spacing w:after="120" w:line="360" w:lineRule="auto"/>
        <w:ind w:firstLine="720"/>
        <w:jc w:val="both"/>
      </w:pPr>
      <w:r>
        <w:rPr>
          <w:rFonts w:ascii="Times New Roman" w:hAnsi="Times New Roman" w:eastAsia="Times New Roman"/>
          <w:sz w:val="26"/>
        </w:rPr>
        <w:t>Vừa nghĩ đến đậu tiên, liền có thể đi vào Long Châu thế giới, thật sự có trùng hợp như vậy sao?</w:t>
      </w:r>
    </w:p>
    <w:p>
      <w:pPr>
        <w:spacing w:after="120" w:line="360" w:lineRule="auto"/>
        <w:ind w:firstLine="720"/>
        <w:jc w:val="both"/>
      </w:pPr>
      <w:r>
        <w:rPr>
          <w:rFonts w:ascii="Times New Roman" w:hAnsi="Times New Roman" w:eastAsia="Times New Roman"/>
          <w:sz w:val="26"/>
        </w:rPr>
        <w:t>Sau đó lão Vương miêu tả, để Giang Lan ý thức được, thiên hạ này thứ nhất võ đạo hội, tuyệt không phải hắn biết thiên hạ kia thứ nhất võ đạo hội.</w:t>
      </w:r>
    </w:p>
    <w:p>
      <w:pPr>
        <w:spacing w:after="120" w:line="360" w:lineRule="auto"/>
        <w:ind w:firstLine="720"/>
        <w:jc w:val="both"/>
      </w:pPr>
      <w:r>
        <w:rPr>
          <w:rFonts w:ascii="Times New Roman" w:hAnsi="Times New Roman" w:eastAsia="Times New Roman"/>
          <w:sz w:val="26"/>
        </w:rPr>
        <w:t>"Đại hội chia làm năm ngày, mỗi ngày tiến hành hai cuộc chiến đấu, không có tổ đội hình thức, nhân loại phải đối mặt địch nhân, là từng cái linh cảnh bên trong quái vật kinh khủng!"</w:t>
      </w:r>
    </w:p>
    <w:p>
      <w:pPr>
        <w:spacing w:after="120" w:line="360" w:lineRule="auto"/>
        <w:ind w:firstLine="720"/>
        <w:jc w:val="both"/>
      </w:pPr>
      <w:r>
        <w:rPr>
          <w:rFonts w:ascii="Times New Roman" w:hAnsi="Times New Roman" w:eastAsia="Times New Roman"/>
          <w:sz w:val="26"/>
        </w:rPr>
        <w:t>"Tiến vào số mười linh cảnh thời điểm, sẽ có được linh cảnh thông tri, thu hoạch được luận võ hạng nhất người, có thể đối linh cảnh đưa ra một cái, tại linh cảnh đủ khả năng phạm vi bên trong yêu cầu!"</w:t>
      </w:r>
    </w:p>
    <w:p>
      <w:pPr>
        <w:spacing w:after="120" w:line="360" w:lineRule="auto"/>
        <w:ind w:firstLine="720"/>
        <w:jc w:val="both"/>
      </w:pPr>
      <w:r>
        <w:rPr>
          <w:rFonts w:ascii="Times New Roman" w:hAnsi="Times New Roman" w:eastAsia="Times New Roman"/>
          <w:sz w:val="26"/>
        </w:rPr>
        <w:t>"Trước đó không có bất kỳ người nào có thể thông quan số mười linh cảnh, bởi vì tại ngày thứ tư buổi sáng xuất hiện đối thủ, là chính hắn Kính Tượng, không có cảm giác đau, không có sợ hãi, thực lực so bản thân hắn mạnh lên rất nhiều, càng có thể đem các loại thiên phú kỹ, phát huy đến cực hạn vô tình cỗ máy giết người!"</w:t>
      </w:r>
    </w:p>
    <w:p>
      <w:pPr>
        <w:spacing w:after="120" w:line="360" w:lineRule="auto"/>
        <w:ind w:firstLine="720"/>
        <w:jc w:val="both"/>
      </w:pPr>
      <w:r>
        <w:rPr>
          <w:rFonts w:ascii="Times New Roman" w:hAnsi="Times New Roman" w:eastAsia="Times New Roman"/>
          <w:sz w:val="26"/>
        </w:rPr>
        <w:t>"Mỗi người đối thủ, cũng không giống nhau, sẽ căn cứ thực lực của hắn cùng quá khứ kinh lịch phát sinh biến hóa."</w:t>
      </w:r>
    </w:p>
    <w:p>
      <w:pPr>
        <w:spacing w:after="120" w:line="360" w:lineRule="auto"/>
        <w:ind w:firstLine="720"/>
        <w:jc w:val="both"/>
      </w:pPr>
      <w:r>
        <w:rPr>
          <w:rFonts w:ascii="Times New Roman" w:hAnsi="Times New Roman" w:eastAsia="Times New Roman"/>
          <w:sz w:val="26"/>
        </w:rPr>
        <w:t>"Nhưng số mười linh cảnh tỉ lệ tử vong cũng không cao, chỉ cần ngươi phát giác được không cách nào chiến thắng, có thể tùy thời từ bỏ, sẽ không phát sinh tử vong tình huống, cho dù chỉ có một hơi, linh cảnh cũng sẽ đem trị cho ngươi càng!"</w:t>
      </w:r>
    </w:p>
    <w:p>
      <w:pPr>
        <w:spacing w:after="120" w:line="360" w:lineRule="auto"/>
        <w:ind w:firstLine="720"/>
        <w:jc w:val="both"/>
      </w:pPr>
      <w:r>
        <w:rPr>
          <w:rFonts w:ascii="Times New Roman" w:hAnsi="Times New Roman" w:eastAsia="Times New Roman"/>
          <w:sz w:val="26"/>
        </w:rPr>
        <w:t>"Cho nên, số mười linh cảnh cũng được xưng là đột phá chi chiến, chỉ có đánh bại tự mình, mới có thể đăng đỉnh đỉnh phong!"</w:t>
      </w:r>
    </w:p>
    <w:p>
      <w:pPr>
        <w:spacing w:after="120" w:line="360" w:lineRule="auto"/>
        <w:ind w:firstLine="720"/>
        <w:jc w:val="both"/>
      </w:pPr>
      <w:r>
        <w:rPr>
          <w:rFonts w:ascii="Times New Roman" w:hAnsi="Times New Roman" w:eastAsia="Times New Roman"/>
          <w:sz w:val="26"/>
        </w:rPr>
        <w:t>"Giang Lan, đột phá ngươi cực hạn của mình đi, chiến thắng hết thảy địch nhân! Ta tin tưởng ngươi!"</w:t>
      </w:r>
    </w:p>
    <w:p>
      <w:pPr>
        <w:spacing w:after="120" w:line="360" w:lineRule="auto"/>
        <w:ind w:firstLine="720"/>
        <w:jc w:val="both"/>
      </w:pPr>
      <w:r>
        <w:rPr>
          <w:rFonts w:ascii="Times New Roman" w:hAnsi="Times New Roman" w:eastAsia="Times New Roman"/>
          <w:sz w:val="26"/>
        </w:rPr>
        <w:t>Lão Vương trong mắt tràn đầy kích tình, cảm xúc sung mãn nói xong những lời này, hắn tha thiết nhìn về phía Giang Lan.</w:t>
      </w:r>
    </w:p>
    <w:p>
      <w:pPr>
        <w:spacing w:after="120" w:line="360" w:lineRule="auto"/>
        <w:ind w:firstLine="720"/>
        <w:jc w:val="both"/>
      </w:pPr>
      <w:r>
        <w:rPr>
          <w:rFonts w:ascii="Times New Roman" w:hAnsi="Times New Roman" w:eastAsia="Times New Roman"/>
          <w:sz w:val="26"/>
        </w:rPr>
        <w:t>"Lan tiểu tử, ngươi là ta đệ tử đắc ý nhất. . . . Ngạch, một trong, ta hi vọng ngươi có thể siêu việt tự mình, cầm tới từ không có người từng thu được số mười linh cảnh thông quan ban thưởng!"</w:t>
      </w:r>
    </w:p>
    <w:p>
      <w:pPr>
        <w:spacing w:after="120" w:line="360" w:lineRule="auto"/>
        <w:ind w:firstLine="720"/>
        <w:jc w:val="both"/>
      </w:pPr>
      <w:r>
        <w:rPr>
          <w:rFonts w:ascii="Times New Roman" w:hAnsi="Times New Roman" w:eastAsia="Times New Roman"/>
          <w:sz w:val="26"/>
        </w:rPr>
        <w:t>"Đến lúc đó, ngươi hoặc là phải cầu được đến Đoạn Kỳ hạ lạc, hoặc là yêu cầu thu hoạch được chữa trị linh cảnh bản thể phương pháp, hoặc là thử nghiệm giải quyết Lam Tinh nguy cơ, ta nghĩ cũng có thể."</w:t>
      </w:r>
    </w:p>
    <w:p>
      <w:pPr>
        <w:spacing w:after="120" w:line="360" w:lineRule="auto"/>
        <w:ind w:firstLine="720"/>
        <w:jc w:val="both"/>
      </w:pPr>
      <w:r>
        <w:rPr>
          <w:rFonts w:ascii="Times New Roman" w:hAnsi="Times New Roman" w:eastAsia="Times New Roman"/>
          <w:sz w:val="26"/>
        </w:rPr>
        <w:t>Giang Lan nhếch miệng, lão Vương ngươi nghĩ quá đơn giản đi, thực hiện hết thảy nguyện vọng, thiên hạ đệ nhất võ đạo hội, hai cái tên kết hợp lại, hắn đều có thể tưởng tượng đến chờ hắn thông quan về sau, ra thực hiện hắn nguyện vọng sẽ là cái gì.</w:t>
      </w:r>
    </w:p>
    <w:p>
      <w:pPr>
        <w:spacing w:after="120" w:line="360" w:lineRule="auto"/>
        <w:ind w:firstLine="720"/>
        <w:jc w:val="both"/>
      </w:pPr>
      <w:r>
        <w:rPr>
          <w:rFonts w:ascii="Times New Roman" w:hAnsi="Times New Roman" w:eastAsia="Times New Roman"/>
          <w:sz w:val="26"/>
        </w:rPr>
        <w:t>Không sai, đại khái suất chín mươi chín phần trăm điểm sẽ là Địa Cầu Thần Long.</w:t>
      </w:r>
    </w:p>
    <w:p>
      <w:pPr>
        <w:spacing w:after="120" w:line="360" w:lineRule="auto"/>
        <w:ind w:firstLine="720"/>
        <w:jc w:val="both"/>
      </w:pPr>
      <w:r>
        <w:rPr>
          <w:rFonts w:ascii="Times New Roman" w:hAnsi="Times New Roman" w:eastAsia="Times New Roman"/>
          <w:sz w:val="26"/>
        </w:rPr>
        <w:t>Thần Long năng lực có hạn, chỉ có thể ở linh cảnh phạm vi bên trong phát huy tác dụng, để nó giải quyết Lam Tinh bên trên nguy cơ, quả thực có chút ý nghĩ hão huyền.</w:t>
      </w:r>
    </w:p>
    <w:p>
      <w:pPr>
        <w:spacing w:after="120" w:line="360" w:lineRule="auto"/>
        <w:ind w:firstLine="720"/>
        <w:jc w:val="both"/>
      </w:pPr>
      <w:r>
        <w:rPr>
          <w:rFonts w:ascii="Times New Roman" w:hAnsi="Times New Roman" w:eastAsia="Times New Roman"/>
          <w:sz w:val="26"/>
        </w:rPr>
        <w:t>Ngay cả Frieza đều không thể giết ch.ết đồ chơi, lại làm sao có thể đối duy nhất đưa đến tác dụng.</w:t>
      </w:r>
    </w:p>
    <w:p>
      <w:pPr>
        <w:spacing w:after="120" w:line="360" w:lineRule="auto"/>
        <w:ind w:firstLine="720"/>
        <w:jc w:val="both"/>
      </w:pPr>
      <w:r>
        <w:rPr>
          <w:rFonts w:ascii="Times New Roman" w:hAnsi="Times New Roman" w:eastAsia="Times New Roman"/>
          <w:sz w:val="26"/>
        </w:rPr>
        <w:t>Chẳng qua nếu như thật giống lão Vương miêu tả như thế, số mười linh cảnh với hắn mà nói, vẫn rất có giá trị, thực sự không được có thể mang cái đậu tiên trở về.</w:t>
      </w:r>
    </w:p>
    <w:p>
      <w:pPr>
        <w:spacing w:after="120" w:line="360" w:lineRule="auto"/>
        <w:ind w:firstLine="720"/>
        <w:jc w:val="both"/>
      </w:pPr>
      <w:r>
        <w:rPr>
          <w:rFonts w:ascii="Times New Roman" w:hAnsi="Times New Roman" w:eastAsia="Times New Roman"/>
          <w:sz w:val="26"/>
        </w:rPr>
        <w:t>Không đúng, số mười linh cảnh là một mình hình thức, Ninh Đồng không ở bên cạnh hắn, dù cho là Giang Lan, cũng vô pháp từ linh cảnh mang về bất luận cái gì vật phẩm.</w:t>
      </w:r>
    </w:p>
    <w:p>
      <w:pPr>
        <w:spacing w:after="120" w:line="360" w:lineRule="auto"/>
        <w:ind w:firstLine="720"/>
        <w:jc w:val="both"/>
      </w:pPr>
      <w:r>
        <w:rPr>
          <w:rFonts w:ascii="Times New Roman" w:hAnsi="Times New Roman" w:eastAsia="Times New Roman"/>
          <w:sz w:val="26"/>
        </w:rPr>
        <w:t>Nhìn như vậy đến, cũng chỉ có thể hỏi thăm một chút mấu chốt tin tức.</w:t>
      </w:r>
    </w:p>
    <w:p>
      <w:pPr>
        <w:spacing w:after="120" w:line="360" w:lineRule="auto"/>
        <w:ind w:firstLine="720"/>
        <w:jc w:val="both"/>
      </w:pPr>
      <w:r>
        <w:rPr>
          <w:rFonts w:ascii="Times New Roman" w:hAnsi="Times New Roman" w:eastAsia="Times New Roman"/>
          <w:sz w:val="26"/>
        </w:rPr>
        <w:t>Giang Lan trong lúc nhất thời miên man bất định, số mười linh cảnh sao, còn phải chờ thêm mấy tháng, thời gian không đợi người a.</w:t>
      </w:r>
    </w:p>
    <w:p>
      <w:pPr>
        <w:spacing w:after="120" w:line="360" w:lineRule="auto"/>
        <w:ind w:firstLine="720"/>
        <w:jc w:val="both"/>
      </w:pPr>
      <w:r>
        <w:rPr>
          <w:rFonts w:ascii="Times New Roman" w:hAnsi="Times New Roman" w:eastAsia="Times New Roman"/>
          <w:sz w:val="26"/>
        </w:rPr>
        <w:t>Duy nhất thanh âm, tại trong đầu hắn vang lên.</w:t>
      </w:r>
    </w:p>
    <w:p>
      <w:pPr>
        <w:spacing w:after="120" w:line="360" w:lineRule="auto"/>
        <w:ind w:firstLine="720"/>
        <w:jc w:val="both"/>
      </w:pPr>
      <w:r>
        <w:rPr>
          <w:rFonts w:ascii="Times New Roman" w:hAnsi="Times New Roman" w:eastAsia="Times New Roman"/>
          <w:sz w:val="26"/>
        </w:rPr>
        <w:t>"Thiên hạ đệ nhất võ đạo hội, có thể không phải là các ngươi như thế dùng! Để ngươi kiến thức một chút đi, chân chính thiên hạ đệ nhất võ đạo hội!"</w:t>
      </w:r>
    </w:p>
    <w:p>
      <w:pPr>
        <w:spacing w:after="120" w:line="360" w:lineRule="auto"/>
        <w:ind w:firstLine="720"/>
        <w:jc w:val="both"/>
      </w:pPr>
      <w:r>
        <w:rPr>
          <w:rFonts w:ascii="Times New Roman" w:hAnsi="Times New Roman" w:eastAsia="Times New Roman"/>
          <w:sz w:val="26"/>
        </w:rPr>
        <w:t>Một đạo phù văn màu vàng từ Giang Lan trong thân thể nổi bật, khuếch tán đến toàn bộ không gian.</w:t>
      </w:r>
    </w:p>
    <w:p>
      <w:pPr>
        <w:spacing w:after="120" w:line="360" w:lineRule="auto"/>
        <w:ind w:firstLine="720"/>
        <w:jc w:val="both"/>
      </w:pPr>
      <w:r>
        <w:rPr>
          <w:rFonts w:ascii="Times New Roman" w:hAnsi="Times New Roman" w:eastAsia="Times New Roman"/>
          <w:sz w:val="26"/>
        </w:rPr>
        <w:t>Ổn định khiêu động to lớn trái tim đột nhiên đột nhiên ngừng, sau đó bắt đầu kịch liệt co vào.</w:t>
      </w:r>
    </w:p>
    <w:p>
      <w:pPr>
        <w:spacing w:after="120" w:line="360" w:lineRule="auto"/>
        <w:ind w:firstLine="720"/>
        <w:jc w:val="both"/>
      </w:pPr>
      <w:r>
        <w:rPr>
          <w:rFonts w:ascii="Times New Roman" w:hAnsi="Times New Roman" w:eastAsia="Times New Roman"/>
          <w:sz w:val="26"/>
        </w:rPr>
        <w:t>Ngay tại lúc đó, còn đang say giấc nồng tiên đoán chi tử Markus đột nhiên bừng tỉnh, hắn cái trán chảy ra lớn khỏa mồ hôi, lớn tiếng gào thét.</w:t>
      </w:r>
    </w:p>
    <w:p>
      <w:pPr>
        <w:spacing w:after="120" w:line="360" w:lineRule="auto"/>
        <w:ind w:firstLine="720"/>
        <w:jc w:val="both"/>
      </w:pPr>
      <w:r>
        <w:rPr>
          <w:rFonts w:ascii="Times New Roman" w:hAnsi="Times New Roman" w:eastAsia="Times New Roman"/>
          <w:sz w:val="26"/>
        </w:rPr>
        <w:t>"Superman, ngừng! Mau dừng lại!"</w:t>
      </w:r>
    </w:p>
    <w:p>
      <w:pPr>
        <w:spacing w:after="120" w:line="360" w:lineRule="auto"/>
        <w:ind w:firstLine="720"/>
        <w:jc w:val="both"/>
      </w:pPr>
      <w:r>
        <w:rPr>
          <w:rFonts w:ascii="Times New Roman" w:hAnsi="Times New Roman" w:eastAsia="Times New Roman"/>
          <w:sz w:val="26"/>
        </w:rPr>
        <w:t>Duy nhất khổng lồ thanh âm, tại Giang Lan trong đầu vang lên.</w:t>
      </w:r>
    </w:p>
    <w:p>
      <w:pPr>
        <w:spacing w:after="120" w:line="360" w:lineRule="auto"/>
        <w:ind w:firstLine="720"/>
        <w:jc w:val="both"/>
      </w:pPr>
      <w:r>
        <w:rPr>
          <w:rFonts w:ascii="Times New Roman" w:hAnsi="Times New Roman" w:eastAsia="Times New Roman"/>
          <w:sz w:val="26"/>
        </w:rPr>
        <w:t>"Khó cho các ngươi, có thể đem nó dùng thành dạng này."</w:t>
      </w:r>
    </w:p>
    <w:p>
      <w:pPr>
        <w:spacing w:after="120" w:line="360" w:lineRule="auto"/>
        <w:ind w:firstLine="720"/>
        <w:jc w:val="both"/>
      </w:pPr>
      <w:r>
        <w:rPr>
          <w:rFonts w:ascii="Times New Roman" w:hAnsi="Times New Roman" w:eastAsia="Times New Roman"/>
          <w:sz w:val="26"/>
        </w:rPr>
        <w:t>"Để cho ta tới nói cho ngươi, thứ này chính xác cách dùng đi, mà ngươi cũng sẽ thấy, ta thực lực đến tột cùng có nhiều cường đại, ta chi thần hạch, tỉnh dậy đi, chiến sĩ thần tuyển, mở ra!"</w:t>
      </w:r>
    </w:p>
    <w:p>
      <w:pPr>
        <w:spacing w:after="120" w:line="360" w:lineRule="auto"/>
        <w:ind w:firstLine="720"/>
        <w:jc w:val="both"/>
      </w:pPr>
      <w:r>
        <w:rPr>
          <w:rFonts w:ascii="Times New Roman" w:hAnsi="Times New Roman" w:eastAsia="Times New Roman"/>
          <w:sz w:val="26"/>
        </w:rPr>
        <w:t>Theo duy nhất thanh âm, to lớn trái tim trong nháy mắt nhảy lên kịch liệt, lấy mỗi giây mấy trăm lần tần suất điên cuồng vận động, đông đông đông đông đông!</w:t>
      </w:r>
    </w:p>
    <w:p>
      <w:pPr>
        <w:spacing w:after="120" w:line="360" w:lineRule="auto"/>
        <w:ind w:firstLine="720"/>
        <w:jc w:val="both"/>
      </w:pPr>
      <w:r>
        <w:rPr>
          <w:rFonts w:ascii="Times New Roman" w:hAnsi="Times New Roman" w:eastAsia="Times New Roman"/>
          <w:sz w:val="26"/>
        </w:rPr>
        <w:t>Đại lượng chất lỏng màu vàng óng từ trái tim bên trong phun ra, đem toàn bộ trong suốt vạc lớn dát lên một tầng kim sắc áo ngoài, độ cứng có thể so với kim cương to lớn vạc thể phát ra răng rắc răng rắc tiếng vỡ vụn, lục sắc dung dịch từ đó bị gạt ra, nhuộm dần toàn bộ trụ sở dưới đất mặt đất. . . . .</w:t>
      </w:r>
    </w:p>
    <w:p>
      <w:pPr>
        <w:spacing w:after="120" w:line="360" w:lineRule="auto"/>
        <w:ind w:firstLine="720"/>
        <w:jc w:val="both"/>
      </w:pPr>
      <w:r>
        <w:rPr>
          <w:rFonts w:ascii="Times New Roman" w:hAnsi="Times New Roman" w:eastAsia="Times New Roman"/>
          <w:sz w:val="26"/>
        </w:rPr>
        <w:t>Trương An Bình cùng lão Vương thấy cảnh này, lập tức trợn mắt hốc mồm, nhìn về phía Giang Lan.</w:t>
      </w:r>
    </w:p>
    <w:p>
      <w:pPr>
        <w:spacing w:after="120" w:line="360" w:lineRule="auto"/>
        <w:ind w:firstLine="720"/>
        <w:jc w:val="both"/>
      </w:pPr>
      <w:r>
        <w:rPr>
          <w:rFonts w:ascii="Times New Roman" w:hAnsi="Times New Roman" w:eastAsia="Times New Roman"/>
          <w:sz w:val="26"/>
        </w:rPr>
        <w:t>Lão Vương gào thét lớn.</w:t>
      </w:r>
    </w:p>
    <w:p>
      <w:pPr>
        <w:spacing w:after="120" w:line="360" w:lineRule="auto"/>
        <w:ind w:firstLine="720"/>
        <w:jc w:val="both"/>
      </w:pPr>
      <w:r>
        <w:rPr>
          <w:rFonts w:ascii="Times New Roman" w:hAnsi="Times New Roman" w:eastAsia="Times New Roman"/>
          <w:sz w:val="26"/>
        </w:rPr>
        <w:t>"Ngươi, ngươi làm cái gì, vì cái gì cái đồ chơi này đánh với ta máy bay nhanh phun ra ngoài thời điểm như thế, hết sức hưng phấn!"</w:t>
      </w:r>
    </w:p>
    <w:p>
      <w:pPr>
        <w:spacing w:after="120" w:line="360" w:lineRule="auto"/>
        <w:ind w:firstLine="720"/>
        <w:jc w:val="both"/>
      </w:pPr>
      <w:r>
        <w:rPr>
          <w:rFonts w:ascii="Times New Roman" w:hAnsi="Times New Roman" w:eastAsia="Times New Roman"/>
          <w:sz w:val="26"/>
        </w:rPr>
        <w:t>Trương An Bình vọt tới bên tường, nắm lên một bộ bế lộ điện thoại.</w:t>
      </w:r>
    </w:p>
    <w:p>
      <w:pPr>
        <w:spacing w:after="120" w:line="360" w:lineRule="auto"/>
        <w:ind w:firstLine="720"/>
        <w:jc w:val="both"/>
      </w:pPr>
      <w:r>
        <w:rPr>
          <w:rFonts w:ascii="Times New Roman" w:hAnsi="Times New Roman" w:eastAsia="Times New Roman"/>
          <w:sz w:val="26"/>
        </w:rPr>
        <w:t>"Linh cảnh bản thể phát sinh dị biến, khẩn cấp chữa bệnh đội, nhanh lên. . . . ."</w:t>
      </w:r>
    </w:p>
    <w:p>
      <w:pPr>
        <w:spacing w:after="120" w:line="360" w:lineRule="auto"/>
        <w:ind w:firstLine="720"/>
        <w:jc w:val="both"/>
      </w:pPr>
      <w:r>
        <w:rPr>
          <w:rFonts w:ascii="Times New Roman" w:hAnsi="Times New Roman" w:eastAsia="Times New Roman"/>
          <w:sz w:val="26"/>
        </w:rPr>
        <w:t>Không đợi lão Trương nói xong, trái tim bộc phát ra loá mắt tới cực điểm quang mang.</w:t>
      </w:r>
    </w:p>
    <w:p>
      <w:pPr>
        <w:spacing w:after="120" w:line="360" w:lineRule="auto"/>
        <w:ind w:firstLine="720"/>
        <w:jc w:val="both"/>
      </w:pPr>
      <w:r>
        <w:rPr>
          <w:rFonts w:ascii="Times New Roman" w:hAnsi="Times New Roman" w:eastAsia="Times New Roman"/>
          <w:sz w:val="26"/>
        </w:rPr>
        <w:t>Đông! . . . .</w:t>
      </w:r>
    </w:p>
    <w:p>
      <w:pPr>
        <w:spacing w:after="120" w:line="360" w:lineRule="auto"/>
        <w:ind w:firstLine="720"/>
        <w:jc w:val="both"/>
      </w:pPr>
      <w:r>
        <w:rPr>
          <w:rFonts w:ascii="Times New Roman" w:hAnsi="Times New Roman" w:eastAsia="Times New Roman"/>
          <w:sz w:val="26"/>
        </w:rPr>
        <w:t>Theo to lớn trầm đục, kim sắc gợn sóng từ trong suốt vạc lớn bên trong phun ra ngoài, Giang Lan có thể rõ ràng trông thấy, ba người bọn họ đều bị cái này đạo cự đại sóng xung kích tung bay, mỗi người đều giống như lâm vào hổ phách bên trong côn trùng, bất lực giãy dụa.</w:t>
      </w:r>
    </w:p>
    <w:p>
      <w:pPr>
        <w:spacing w:after="120" w:line="360" w:lineRule="auto"/>
        <w:ind w:firstLine="720"/>
        <w:jc w:val="both"/>
      </w:pPr>
      <w:r>
        <w:rPr>
          <w:rFonts w:ascii="Times New Roman" w:hAnsi="Times New Roman" w:eastAsia="Times New Roman"/>
          <w:sz w:val="26"/>
        </w:rPr>
        <w:t>Không đợi Giang Lan có phản ứng, cảm giác quen thuộc truyền đến, Giang Lan phát ra khó có thể tin kinh hô, nhìn mình dần dần hư hóa thân thể.</w:t>
      </w:r>
    </w:p>
    <w:p>
      <w:pPr>
        <w:spacing w:after="120" w:line="360" w:lineRule="auto"/>
        <w:ind w:firstLine="720"/>
        <w:jc w:val="both"/>
      </w:pPr>
      <w:r>
        <w:rPr>
          <w:rFonts w:ascii="Times New Roman" w:hAnsi="Times New Roman" w:eastAsia="Times New Roman"/>
          <w:sz w:val="26"/>
        </w:rPr>
        <w:t>"Đây, đây là? Linh cảnh truyền tống? Duy nhất, ngươi làm cái gì?"</w:t>
      </w:r>
    </w:p>
    <w:p>
      <w:pPr>
        <w:spacing w:after="120" w:line="360" w:lineRule="auto"/>
        <w:ind w:firstLine="720"/>
        <w:jc w:val="both"/>
      </w:pPr>
      <w:r>
        <w:rPr>
          <w:rFonts w:ascii="Times New Roman" w:hAnsi="Times New Roman" w:eastAsia="Times New Roman"/>
          <w:sz w:val="26"/>
        </w:rPr>
        <w:t>Một vòng kim sắc gợn sóng quét sạch toàn cầu, một giây sau, tất cả giác tỉnh giả thấy hoa mắt, bọn hắn trong tai đều vang lên linh cảnh lạnh lùng mà máy móc thanh âm.</w:t>
      </w:r>
    </w:p>
    <w:p>
      <w:pPr>
        <w:spacing w:after="120" w:line="360" w:lineRule="auto"/>
        <w:ind w:firstLine="720"/>
        <w:jc w:val="both"/>
      </w:pPr>
      <w:r>
        <w:rPr>
          <w:rFonts w:ascii="Times New Roman" w:hAnsi="Times New Roman" w:eastAsia="Times New Roman"/>
          <w:sz w:val="26"/>
        </w:rPr>
        <w:t>"Thiên hạ đệ nhất võ đạo hội mở ra, chiến thắng trước mắt ngươi xuất hiện mỗi một vị địch nhân, cướp đoạt thiên hạ đệ nhất võ đạo hội quán quân, ngươi một cái nguyện vọng, đem đạt được thỏa mãn!"</w:t>
      </w:r>
    </w:p>
    <w:p>
      <w:pPr>
        <w:spacing w:after="120" w:line="360" w:lineRule="auto"/>
        <w:ind w:firstLine="720"/>
        <w:jc w:val="both"/>
      </w:pPr>
      <w:r>
        <w:rPr>
          <w:rFonts w:ascii="Times New Roman" w:hAnsi="Times New Roman" w:eastAsia="Times New Roman"/>
          <w:sz w:val="26"/>
        </w:rPr>
        <w:t>Giang Lan trong tai vang lên duy nhất thanh âm lạnh lùng.</w:t>
      </w:r>
    </w:p>
    <w:p>
      <w:pPr>
        <w:spacing w:after="120" w:line="360" w:lineRule="auto"/>
        <w:ind w:firstLine="720"/>
        <w:jc w:val="both"/>
      </w:pPr>
      <w:r>
        <w:rPr>
          <w:rFonts w:ascii="Times New Roman" w:hAnsi="Times New Roman" w:eastAsia="Times New Roman"/>
          <w:sz w:val="26"/>
        </w:rPr>
        <w:t>"Giang Lan, chúng ta đánh cược, nếu như ngươi có thể đoạt được thứ nhất, ta có thể đem Lam Tinh hủy diệt thời gian trì hoãn một năm, nếu như ngươi thua, trở thành dưới trướng của ta mạnh nhất chiến sĩ, như thế nào, ngươi lần này tỷ võ đại hội phải đối mặt địch nhân, đem trước nay chưa từng có cường đại!"</w:t>
      </w:r>
    </w:p>
    <w:p>
      <w:pPr>
        <w:spacing w:after="120" w:line="360" w:lineRule="auto"/>
        <w:ind w:firstLine="720"/>
        <w:jc w:val="both"/>
      </w:pPr>
      <w:r>
        <w:rPr>
          <w:rFonts w:ascii="Times New Roman" w:hAnsi="Times New Roman" w:eastAsia="Times New Roman"/>
          <w:sz w:val="26"/>
        </w:rPr>
        <w:t>Giang Lan cắn chặt răng, nắm chặt song quyền, thấp giọng a cười nói.</w:t>
      </w:r>
    </w:p>
    <w:p>
      <w:pPr>
        <w:spacing w:after="120" w:line="360" w:lineRule="auto"/>
        <w:ind w:firstLine="720"/>
        <w:jc w:val="both"/>
      </w:pPr>
      <w:r>
        <w:rPr>
          <w:rFonts w:ascii="Times New Roman" w:hAnsi="Times New Roman" w:eastAsia="Times New Roman"/>
          <w:sz w:val="26"/>
        </w:rPr>
        <w:t>"Nằm mơ đi, ch.ết ta cũng sẽ không nghe theo ngươi chi phối, cho dù là chính ngươi hạ tràng, ta cũng không sợ!"</w:t>
      </w:r>
    </w:p>
    <w:p>
      <w:pPr>
        <w:spacing w:after="120" w:line="360" w:lineRule="auto"/>
        <w:ind w:firstLine="720"/>
        <w:jc w:val="both"/>
      </w:pPr>
      <w:r>
        <w:rPr>
          <w:rFonts w:ascii="Times New Roman" w:hAnsi="Times New Roman" w:eastAsia="Times New Roman"/>
          <w:sz w:val="26"/>
        </w:rPr>
        <w:t>"Hừ hừ, rất tốt, hi vọng quả đấm của ngươi cùng miệng đồng dạng cứng rắn!"</w:t>
      </w:r>
    </w:p>
    <w:p>
      <w:pPr>
        <w:spacing w:after="120" w:line="360" w:lineRule="auto"/>
        <w:ind w:firstLine="720"/>
        <w:jc w:val="both"/>
      </w:pPr>
      <w:r>
        <w:rPr>
          <w:rFonts w:ascii="Times New Roman" w:hAnsi="Times New Roman" w:eastAsia="Times New Roman"/>
          <w:sz w:val="26"/>
        </w:rPr>
        <w:t>Bành!</w:t>
      </w:r>
    </w:p>
    <w:p>
      <w:pPr>
        <w:spacing w:after="120" w:line="360" w:lineRule="auto"/>
        <w:ind w:firstLine="720"/>
        <w:jc w:val="both"/>
      </w:pPr>
      <w:r>
        <w:rPr>
          <w:rFonts w:ascii="Times New Roman" w:hAnsi="Times New Roman" w:eastAsia="Times New Roman"/>
          <w:sz w:val="26"/>
        </w:rPr>
        <w:t>Quang mang đảo qua, rất nhanh hết thảy khôi phục lại bình tĩnh, Lam Tinh thượng nhân loại hai mặt nhìn nhau, xảy ra chuyện gì?</w:t>
      </w:r>
    </w:p>
    <w:p>
      <w:pPr>
        <w:spacing w:after="120" w:line="360" w:lineRule="auto"/>
        <w:ind w:firstLine="720"/>
        <w:jc w:val="both"/>
      </w:pPr>
      <w:r>
        <w:rPr>
          <w:rFonts w:ascii="Times New Roman" w:hAnsi="Times New Roman" w:eastAsia="Times New Roman"/>
          <w:sz w:val="26"/>
        </w:rPr>
        <w:t>Rất nhanh, bọn hắn hoảng sợ phát hiện, bên người giác tỉnh giả, toàn bộ mất tích!..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