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 Ngưu Quỷ xuất hiện, miệng của ngươi từng khai quang a</w:t>
      </w:r>
    </w:p>
    <w:p>
      <w:pPr>
        <w:spacing w:after="120" w:line="360" w:lineRule="auto"/>
        <w:ind w:firstLine="720"/>
        <w:jc w:val="both"/>
      </w:pPr>
      <w:r>
        <w:rPr>
          <w:rFonts w:ascii="Times New Roman" w:hAnsi="Times New Roman" w:eastAsia="Times New Roman"/>
          <w:sz w:val="26"/>
        </w:rPr>
        <w:t>Giác tỉnh giả nhóm, trải qua hai giờ dục huyết phấn chiến, quỷ quái cơ bản dọn dẹp sạch sẽ, còn thừa lại một chút rải rác quỷ quái, đã không cách nào tạo thành uy hϊế͙p͙.</w:t>
      </w:r>
    </w:p>
    <w:p>
      <w:pPr>
        <w:spacing w:after="120" w:line="360" w:lineRule="auto"/>
        <w:ind w:firstLine="720"/>
        <w:jc w:val="both"/>
      </w:pPr>
      <w:r>
        <w:rPr>
          <w:rFonts w:ascii="Times New Roman" w:hAnsi="Times New Roman" w:eastAsia="Times New Roman"/>
          <w:sz w:val="26"/>
        </w:rPr>
        <w:t>Thành thị bên ngoài truyền đến cao gầm rú thanh âm.</w:t>
      </w:r>
    </w:p>
    <w:p>
      <w:pPr>
        <w:spacing w:after="120" w:line="360" w:lineRule="auto"/>
        <w:ind w:firstLine="720"/>
        <w:jc w:val="both"/>
      </w:pPr>
      <w:r>
        <w:rPr>
          <w:rFonts w:ascii="Times New Roman" w:hAnsi="Times New Roman" w:eastAsia="Times New Roman"/>
          <w:sz w:val="26"/>
        </w:rPr>
        <w:t>"Mưu!"</w:t>
      </w:r>
    </w:p>
    <w:p>
      <w:pPr>
        <w:spacing w:after="120" w:line="360" w:lineRule="auto"/>
        <w:ind w:firstLine="720"/>
        <w:jc w:val="both"/>
      </w:pPr>
      <w:r>
        <w:rPr>
          <w:rFonts w:ascii="Times New Roman" w:hAnsi="Times New Roman" w:eastAsia="Times New Roman"/>
          <w:sz w:val="26"/>
        </w:rPr>
        <w:t>Thanh âm phi thường có lực xuyên thấu, thể chất không cao một số người, bắt đầu cảm thấy choáng đầu hoa mắt.</w:t>
      </w:r>
    </w:p>
    <w:p>
      <w:pPr>
        <w:spacing w:after="120" w:line="360" w:lineRule="auto"/>
        <w:ind w:firstLine="720"/>
        <w:jc w:val="both"/>
      </w:pPr>
      <w:r>
        <w:rPr>
          <w:rFonts w:ascii="Times New Roman" w:hAnsi="Times New Roman" w:eastAsia="Times New Roman"/>
          <w:sz w:val="26"/>
        </w:rPr>
        <w:t>Sau đó, lớn bắt đầu có quy tắc rung động.</w:t>
      </w:r>
    </w:p>
    <w:p>
      <w:pPr>
        <w:spacing w:after="120" w:line="360" w:lineRule="auto"/>
        <w:ind w:firstLine="720"/>
        <w:jc w:val="both"/>
      </w:pPr>
      <w:r>
        <w:rPr>
          <w:rFonts w:ascii="Times New Roman" w:hAnsi="Times New Roman" w:eastAsia="Times New Roman"/>
          <w:sz w:val="26"/>
        </w:rPr>
        <w:t>"Đông! Đông! Đông!"</w:t>
      </w:r>
    </w:p>
    <w:p>
      <w:pPr>
        <w:spacing w:after="120" w:line="360" w:lineRule="auto"/>
        <w:ind w:firstLine="720"/>
        <w:jc w:val="both"/>
      </w:pPr>
      <w:r>
        <w:rPr>
          <w:rFonts w:ascii="Times New Roman" w:hAnsi="Times New Roman" w:eastAsia="Times New Roman"/>
          <w:sz w:val="26"/>
        </w:rPr>
        <w:t>Một đạo to lớn thân ảnh ánh vào đám người tầm mắt, Ngưu Quỷ, ngày thứ ba lớn Boss, hiện ra chân dung của nó.</w:t>
      </w:r>
    </w:p>
    <w:p>
      <w:pPr>
        <w:spacing w:after="120" w:line="360" w:lineRule="auto"/>
        <w:ind w:firstLine="720"/>
        <w:jc w:val="both"/>
      </w:pPr>
      <w:r>
        <w:rPr>
          <w:rFonts w:ascii="Times New Roman" w:hAnsi="Times New Roman" w:eastAsia="Times New Roman"/>
          <w:sz w:val="26"/>
        </w:rPr>
        <w:t>Chiều cao của nó chừng khoảng ba mươi lăm mét, so trong đô thị đại đa số kiến trúc cũng cao hơn lớn, làn da hiện lên màu vàng xanh nhạt, một đôi sắc bén sừng trâu, sừng nhọn sắc bén như đao, lóe ra hàn quang.</w:t>
      </w:r>
    </w:p>
    <w:p>
      <w:pPr>
        <w:spacing w:after="120" w:line="360" w:lineRule="auto"/>
        <w:ind w:firstLine="720"/>
        <w:jc w:val="both"/>
      </w:pPr>
      <w:r>
        <w:rPr>
          <w:rFonts w:ascii="Times New Roman" w:hAnsi="Times New Roman" w:eastAsia="Times New Roman"/>
          <w:sz w:val="26"/>
        </w:rPr>
        <w:t>Thân thể của nó đại bộ phận khu vực, đều bị một tầng thật dày lân giáp nơi bao bọc, trên lân phiến lóe ra kim loại quang trạch, bắp thịt toàn thân hở ra, mỗi cái cơ bắp đều ẩn chứa vô hạn lực lượng.</w:t>
      </w:r>
    </w:p>
    <w:p>
      <w:pPr>
        <w:spacing w:after="120" w:line="360" w:lineRule="auto"/>
        <w:ind w:firstLine="720"/>
        <w:jc w:val="both"/>
      </w:pPr>
      <w:r>
        <w:rPr>
          <w:rFonts w:ascii="Times New Roman" w:hAnsi="Times New Roman" w:eastAsia="Times New Roman"/>
          <w:sz w:val="26"/>
        </w:rPr>
        <w:t>Ngưu Quỷ chân trước cầm hai thanh hình dạng cổ phác thanh đồng cự phủ, cự phủ trên mũi dao dính đầy ám máu đỏ tươi, nhìn ra mỗi thanh cự phủ chí ít có mấy ngàn kí lô trọng lượng.</w:t>
      </w:r>
    </w:p>
    <w:p>
      <w:pPr>
        <w:spacing w:after="120" w:line="360" w:lineRule="auto"/>
        <w:ind w:firstLine="720"/>
        <w:jc w:val="both"/>
      </w:pPr>
      <w:r>
        <w:rPr>
          <w:rFonts w:ascii="Times New Roman" w:hAnsi="Times New Roman" w:eastAsia="Times New Roman"/>
          <w:sz w:val="26"/>
        </w:rPr>
        <w:t>Bất cứ người nào bị cự phủ bổ trúng, khẳng định đột tử tại chỗ, coi như bị cự phủ lau tới điểm một bên, cũng là đứt gân gãy xương hạ tràng.</w:t>
      </w:r>
    </w:p>
    <w:p>
      <w:pPr>
        <w:spacing w:after="120" w:line="360" w:lineRule="auto"/>
        <w:ind w:firstLine="720"/>
        <w:jc w:val="both"/>
      </w:pPr>
      <w:r>
        <w:rPr>
          <w:rFonts w:ascii="Times New Roman" w:hAnsi="Times New Roman" w:eastAsia="Times New Roman"/>
          <w:sz w:val="26"/>
        </w:rPr>
        <w:t>Mặc dù mọi người trước đây đều tại trên lớp học gặp qua Ngưu Quỷ hình ảnh, nhưng bây giờ thấy chân thực Ngưu Quỷ, trong lòng mọi người nhao nhao đều dâng lên một cái ý niệm trong đầu.</w:t>
      </w:r>
    </w:p>
    <w:p>
      <w:pPr>
        <w:spacing w:after="120" w:line="360" w:lineRule="auto"/>
        <w:ind w:firstLine="720"/>
        <w:jc w:val="both"/>
      </w:pPr>
      <w:r>
        <w:rPr>
          <w:rFonts w:ascii="Times New Roman" w:hAnsi="Times New Roman" w:eastAsia="Times New Roman"/>
          <w:sz w:val="26"/>
        </w:rPr>
        <w:t>"Loại quái vật này, chúng ta thật có thể đánh bại nó sao?"</w:t>
      </w:r>
    </w:p>
    <w:p>
      <w:pPr>
        <w:spacing w:after="120" w:line="360" w:lineRule="auto"/>
        <w:ind w:firstLine="720"/>
        <w:jc w:val="both"/>
      </w:pPr>
      <w:r>
        <w:rPr>
          <w:rFonts w:ascii="Times New Roman" w:hAnsi="Times New Roman" w:eastAsia="Times New Roman"/>
          <w:sz w:val="26"/>
        </w:rPr>
        <w:t>Ngưu Quỷ như Thâm Uyên giống như con ngươi, lộ ra vẻ khinh bỉ, nó ngửa mặt lên trời phát ra to lớn gào thét.</w:t>
      </w:r>
    </w:p>
    <w:p>
      <w:pPr>
        <w:spacing w:after="120" w:line="360" w:lineRule="auto"/>
        <w:ind w:firstLine="720"/>
        <w:jc w:val="both"/>
      </w:pPr>
      <w:r>
        <w:rPr>
          <w:rFonts w:ascii="Times New Roman" w:hAnsi="Times New Roman" w:eastAsia="Times New Roman"/>
          <w:sz w:val="26"/>
        </w:rPr>
        <w:t>"Mưu!"</w:t>
      </w:r>
    </w:p>
    <w:p>
      <w:pPr>
        <w:spacing w:after="120" w:line="360" w:lineRule="auto"/>
        <w:ind w:firstLine="720"/>
        <w:jc w:val="both"/>
      </w:pPr>
      <w:r>
        <w:rPr>
          <w:rFonts w:ascii="Times New Roman" w:hAnsi="Times New Roman" w:eastAsia="Times New Roman"/>
          <w:sz w:val="26"/>
        </w:rPr>
        <w:t>Giết chóc đô thị, thứ ba muộn gian nan nhất Boss chiến, mở ra!</w:t>
      </w:r>
    </w:p>
    <w:p>
      <w:pPr>
        <w:spacing w:after="120" w:line="360" w:lineRule="auto"/>
        <w:ind w:firstLine="720"/>
        <w:jc w:val="both"/>
      </w:pPr>
      <w:r>
        <w:rPr>
          <w:rFonts w:ascii="Times New Roman" w:hAnsi="Times New Roman" w:eastAsia="Times New Roman"/>
          <w:sz w:val="26"/>
        </w:rPr>
        <w:t>"Lên a, giết nó, vượt qua đêm nay, liền có chí ít 100 tiềm năng điểm!"</w:t>
      </w:r>
    </w:p>
    <w:p>
      <w:pPr>
        <w:spacing w:after="120" w:line="360" w:lineRule="auto"/>
        <w:ind w:firstLine="720"/>
        <w:jc w:val="both"/>
      </w:pPr>
      <w:r>
        <w:rPr>
          <w:rFonts w:ascii="Times New Roman" w:hAnsi="Times New Roman" w:eastAsia="Times New Roman"/>
          <w:sz w:val="26"/>
        </w:rPr>
        <w:t>"Liều mạng, không phải nó ch.ết, chính là chúng ta vong!"</w:t>
      </w:r>
    </w:p>
    <w:p>
      <w:pPr>
        <w:spacing w:after="120" w:line="360" w:lineRule="auto"/>
        <w:ind w:firstLine="720"/>
        <w:jc w:val="both"/>
      </w:pPr>
      <w:r>
        <w:rPr>
          <w:rFonts w:ascii="Times New Roman" w:hAnsi="Times New Roman" w:eastAsia="Times New Roman"/>
          <w:sz w:val="26"/>
        </w:rPr>
        <w:t>Đã thức tỉnh tinh thần hệ, khôi phục hệ thiên phú đồng học, nhao nhao dùng các loại phương thức cho các đội hữu thêm BUFF.</w:t>
      </w:r>
    </w:p>
    <w:p>
      <w:pPr>
        <w:spacing w:after="120" w:line="360" w:lineRule="auto"/>
        <w:ind w:firstLine="720"/>
        <w:jc w:val="both"/>
      </w:pPr>
      <w:r>
        <w:rPr>
          <w:rFonts w:ascii="Times New Roman" w:hAnsi="Times New Roman" w:eastAsia="Times New Roman"/>
          <w:sz w:val="26"/>
        </w:rPr>
        <w:t>Có ca hát, có ngâm thơ, còn có ngẫu hứng RAP, không phải trường hợp cá biệt, những thứ này Giang Lan đều có thể hiểu được.</w:t>
      </w:r>
    </w:p>
    <w:p>
      <w:pPr>
        <w:spacing w:after="120" w:line="360" w:lineRule="auto"/>
        <w:ind w:firstLine="720"/>
        <w:jc w:val="both"/>
      </w:pPr>
      <w:r>
        <w:rPr>
          <w:rFonts w:ascii="Times New Roman" w:hAnsi="Times New Roman" w:eastAsia="Times New Roman"/>
          <w:sz w:val="26"/>
        </w:rPr>
        <w:t>Nhưng là , bên kia còn có cái nhảy thoát y vũ, là tình huống như thế nào, trên chiến trường đều có thể chơi như thế hoa sao?</w:t>
      </w:r>
    </w:p>
    <w:p>
      <w:pPr>
        <w:spacing w:after="120" w:line="360" w:lineRule="auto"/>
        <w:ind w:firstLine="720"/>
        <w:jc w:val="both"/>
      </w:pPr>
      <w:r>
        <w:rPr>
          <w:rFonts w:ascii="Times New Roman" w:hAnsi="Times New Roman" w:eastAsia="Times New Roman"/>
          <w:sz w:val="26"/>
        </w:rPr>
        <w:t>Nhìn trọn vẹn năm phút, Giang Lan, Nhâm Bằng, Trịnh cảnh ba cái nam sinh nhịn không được nhìn về phía Trương Tinh Hà, một cái đã thức tỉnh khôi phục hệ cao lớn thô cuồng nam nhân.</w:t>
      </w:r>
    </w:p>
    <w:p>
      <w:pPr>
        <w:spacing w:after="120" w:line="360" w:lineRule="auto"/>
        <w:ind w:firstLine="720"/>
        <w:jc w:val="both"/>
      </w:pPr>
      <w:r>
        <w:rPr>
          <w:rFonts w:ascii="Times New Roman" w:hAnsi="Times New Roman" w:eastAsia="Times New Roman"/>
          <w:sz w:val="26"/>
        </w:rPr>
        <w:t>A, xem người ta đội ngũ khôi phục hệ muội tử, đội chúng ta cái này. . .</w:t>
      </w:r>
    </w:p>
    <w:p>
      <w:pPr>
        <w:spacing w:after="120" w:line="360" w:lineRule="auto"/>
        <w:ind w:firstLine="720"/>
        <w:jc w:val="both"/>
      </w:pPr>
      <w:r>
        <w:rPr>
          <w:rFonts w:ascii="Times New Roman" w:hAnsi="Times New Roman" w:eastAsia="Times New Roman"/>
          <w:sz w:val="26"/>
        </w:rPr>
        <w:t>Ai, người so với người phải ch.ết, hàng so hàng đến ném.</w:t>
      </w:r>
    </w:p>
    <w:p>
      <w:pPr>
        <w:spacing w:after="120" w:line="360" w:lineRule="auto"/>
        <w:ind w:firstLine="720"/>
        <w:jc w:val="both"/>
      </w:pPr>
      <w:r>
        <w:rPr>
          <w:rFonts w:ascii="Times New Roman" w:hAnsi="Times New Roman" w:eastAsia="Times New Roman"/>
          <w:sz w:val="26"/>
        </w:rPr>
        <w:t>Trương Tinh Hà lập tức khẽ run rẩy, sắc mặt trắng bệch, hắn che tự mình hạ bộ.</w:t>
      </w:r>
    </w:p>
    <w:p>
      <w:pPr>
        <w:spacing w:after="120" w:line="360" w:lineRule="auto"/>
        <w:ind w:firstLine="720"/>
        <w:jc w:val="both"/>
      </w:pPr>
      <w:r>
        <w:rPr>
          <w:rFonts w:ascii="Times New Roman" w:hAnsi="Times New Roman" w:eastAsia="Times New Roman"/>
          <w:sz w:val="26"/>
        </w:rPr>
        <w:t>"Giang Lan ca, ta thiên phú là hồi xuân chi lực, có thể giúp mọi người phục hồi từ từ thể lực, tinh thần lực, nhưng ta thật sẽ không nhảy thoát y vũ, các ngươi bỏ qua cho ta đi."</w:t>
      </w:r>
    </w:p>
    <w:p>
      <w:pPr>
        <w:spacing w:after="120" w:line="360" w:lineRule="auto"/>
        <w:ind w:firstLine="720"/>
        <w:jc w:val="both"/>
      </w:pPr>
      <w:r>
        <w:rPr>
          <w:rFonts w:ascii="Times New Roman" w:hAnsi="Times New Roman" w:eastAsia="Times New Roman"/>
          <w:sz w:val="26"/>
        </w:rPr>
        <w:t>Giang Lan khuôn mặt cứng đờ, chúng ta chẳng qua là nghĩ, biểu đạt một chút đối ngươi dung mạo dáng người bất mãn.</w:t>
      </w:r>
    </w:p>
    <w:p>
      <w:pPr>
        <w:spacing w:after="120" w:line="360" w:lineRule="auto"/>
        <w:ind w:firstLine="720"/>
        <w:jc w:val="both"/>
      </w:pPr>
      <w:r>
        <w:rPr>
          <w:rFonts w:ascii="Times New Roman" w:hAnsi="Times New Roman" w:eastAsia="Times New Roman"/>
          <w:sz w:val="26"/>
        </w:rPr>
        <w:t>Thật không có để ngươi nhảy thoát y vũ ý tứ, ngươi suy nghĩ nhiều.</w:t>
      </w:r>
    </w:p>
    <w:p>
      <w:pPr>
        <w:spacing w:after="120" w:line="360" w:lineRule="auto"/>
        <w:ind w:firstLine="720"/>
        <w:jc w:val="both"/>
      </w:pPr>
      <w:r>
        <w:rPr>
          <w:rFonts w:ascii="Times New Roman" w:hAnsi="Times New Roman" w:eastAsia="Times New Roman"/>
          <w:sz w:val="26"/>
        </w:rPr>
        <w:t>Lại nói, ngươi một cái đại lão gia nhảy cái gì múa a, muốn nhảy cũng Đường Nguyệt cái này manh muội tử nhảy a, ta còn có thể miễn cưỡng tiếp nhận.</w:t>
      </w:r>
    </w:p>
    <w:p>
      <w:pPr>
        <w:spacing w:after="120" w:line="360" w:lineRule="auto"/>
        <w:ind w:firstLine="720"/>
        <w:jc w:val="both"/>
      </w:pPr>
      <w:r>
        <w:rPr>
          <w:rFonts w:ascii="Times New Roman" w:hAnsi="Times New Roman" w:eastAsia="Times New Roman"/>
          <w:sz w:val="26"/>
        </w:rPr>
        <w:t>Nghĩ tới đây, Giang Lan nhịn không được dùng mắt nhìn xuyên tường, quét nhìn Đường Nguyệt loli ăn vào pantsu, oa, vẫn là viền ren.</w:t>
      </w:r>
    </w:p>
    <w:p>
      <w:pPr>
        <w:spacing w:after="120" w:line="360" w:lineRule="auto"/>
        <w:ind w:firstLine="720"/>
        <w:jc w:val="both"/>
      </w:pPr>
      <w:r>
        <w:rPr>
          <w:rFonts w:ascii="Times New Roman" w:hAnsi="Times New Roman" w:eastAsia="Times New Roman"/>
          <w:sz w:val="26"/>
        </w:rPr>
        <w:t>Trải qua trường kỳ kiên trì không ngừng khổ luyện, mắt nhìn xuyên tường đã bị Giang Lan luyện đến cực hạn, muốn nhìn da thịt 1 li chỗ, liền tuyệt đối sẽ không nhìn thấy da thịt.</w:t>
      </w:r>
    </w:p>
    <w:p>
      <w:pPr>
        <w:spacing w:after="120" w:line="360" w:lineRule="auto"/>
        <w:ind w:firstLine="720"/>
        <w:jc w:val="both"/>
      </w:pPr>
      <w:r>
        <w:rPr>
          <w:rFonts w:ascii="Times New Roman" w:hAnsi="Times New Roman" w:eastAsia="Times New Roman"/>
          <w:sz w:val="26"/>
        </w:rPr>
        <w:t>Chân chính làm được thu phóng tự nhiên, triệt để diễn dịch, cái gì gọi là, chỉ cần gắng sức, sắt mài thành kim.</w:t>
      </w:r>
    </w:p>
    <w:p>
      <w:pPr>
        <w:spacing w:after="120" w:line="360" w:lineRule="auto"/>
        <w:ind w:firstLine="720"/>
        <w:jc w:val="both"/>
      </w:pPr>
      <w:r>
        <w:rPr>
          <w:rFonts w:ascii="Times New Roman" w:hAnsi="Times New Roman" w:eastAsia="Times New Roman"/>
          <w:sz w:val="26"/>
        </w:rPr>
        <w:t>Đường Nguyệt yếu ớt nói.</w:t>
      </w:r>
    </w:p>
    <w:p>
      <w:pPr>
        <w:spacing w:after="120" w:line="360" w:lineRule="auto"/>
        <w:ind w:firstLine="720"/>
        <w:jc w:val="both"/>
      </w:pPr>
      <w:r>
        <w:rPr>
          <w:rFonts w:ascii="Times New Roman" w:hAnsi="Times New Roman" w:eastAsia="Times New Roman"/>
          <w:sz w:val="26"/>
        </w:rPr>
        <w:t>"Vì cái gì, ta cảm thấy tiểu nội nội một trận lạnh buốt, trong các ngươi ở giữa có ai, đối ta lên ý đồ xấu đi."</w:t>
      </w:r>
    </w:p>
    <w:p>
      <w:pPr>
        <w:spacing w:after="120" w:line="360" w:lineRule="auto"/>
        <w:ind w:firstLine="720"/>
        <w:jc w:val="both"/>
      </w:pPr>
      <w:r>
        <w:rPr>
          <w:rFonts w:ascii="Times New Roman" w:hAnsi="Times New Roman" w:eastAsia="Times New Roman"/>
          <w:sz w:val="26"/>
        </w:rPr>
        <w:t>Giang Lan lập tức trợn mắt hốc mồm, a, Đường Nguyệt cái này muội tử, cảm giác linh như vậy mẫn sao?</w:t>
      </w:r>
    </w:p>
    <w:p>
      <w:pPr>
        <w:spacing w:after="120" w:line="360" w:lineRule="auto"/>
        <w:ind w:firstLine="720"/>
        <w:jc w:val="both"/>
      </w:pPr>
      <w:r>
        <w:rPr>
          <w:rFonts w:ascii="Times New Roman" w:hAnsi="Times New Roman" w:eastAsia="Times New Roman"/>
          <w:sz w:val="26"/>
        </w:rPr>
        <w:t>Đang khi nói chuyện, tình hình chiến đấu đã kịch liệt thăng cấp.</w:t>
      </w:r>
    </w:p>
    <w:p>
      <w:pPr>
        <w:spacing w:after="120" w:line="360" w:lineRule="auto"/>
        <w:ind w:firstLine="720"/>
        <w:jc w:val="both"/>
      </w:pPr>
      <w:r>
        <w:rPr>
          <w:rFonts w:ascii="Times New Roman" w:hAnsi="Times New Roman" w:eastAsia="Times New Roman"/>
          <w:sz w:val="26"/>
        </w:rPr>
        <w:t>Ngưu Quỷ mặc dù da dày thịt béo, nhưng cũng chỉ là lực lượng cùng thể chất thuộc tính cường đại.</w:t>
      </w:r>
    </w:p>
    <w:p>
      <w:pPr>
        <w:spacing w:after="120" w:line="360" w:lineRule="auto"/>
        <w:ind w:firstLine="720"/>
        <w:jc w:val="both"/>
      </w:pPr>
      <w:r>
        <w:rPr>
          <w:rFonts w:ascii="Times New Roman" w:hAnsi="Times New Roman" w:eastAsia="Times New Roman"/>
          <w:sz w:val="26"/>
        </w:rPr>
        <w:t>Bị hết mấy vạn giác tỉnh giả vây công, hỏa cầu, thiểm điện, băng tiễn không ngừng bắn tại trên người của nó, mặc dù có lân giáp phòng hộ, nhưng cũng đánh nó liên tục thống hào.</w:t>
      </w:r>
    </w:p>
    <w:p>
      <w:pPr>
        <w:spacing w:after="120" w:line="360" w:lineRule="auto"/>
        <w:ind w:firstLine="720"/>
        <w:jc w:val="both"/>
      </w:pPr>
      <w:r>
        <w:rPr>
          <w:rFonts w:ascii="Times New Roman" w:hAnsi="Times New Roman" w:eastAsia="Times New Roman"/>
          <w:sz w:val="26"/>
        </w:rPr>
        <w:t>Càng có cường hóa hệ giác tỉnh giả, cầm trong tay phòng nghỉ cung cấp màu đen tấm chắn, có thể chính diện ngăn cản nó cự phủ một kích.</w:t>
      </w:r>
    </w:p>
    <w:p>
      <w:pPr>
        <w:spacing w:after="120" w:line="360" w:lineRule="auto"/>
        <w:ind w:firstLine="720"/>
        <w:jc w:val="both"/>
      </w:pPr>
      <w:r>
        <w:rPr>
          <w:rFonts w:ascii="Times New Roman" w:hAnsi="Times New Roman" w:eastAsia="Times New Roman"/>
          <w:sz w:val="26"/>
        </w:rPr>
        <w:t>Cũng không biết màu đen tấm chắn là tài liệu gì chế thành, vậy mà có thể chịu cự phủ một kích đều không phá nát.</w:t>
      </w:r>
    </w:p>
    <w:p>
      <w:pPr>
        <w:spacing w:after="120" w:line="360" w:lineRule="auto"/>
        <w:ind w:firstLine="720"/>
        <w:jc w:val="both"/>
      </w:pPr>
      <w:r>
        <w:rPr>
          <w:rFonts w:ascii="Times New Roman" w:hAnsi="Times New Roman" w:eastAsia="Times New Roman"/>
          <w:sz w:val="26"/>
        </w:rPr>
        <w:t>Mặc dù sau một kích, nên tên giác tỉnh giả liền sẽ hoành bay ra ngoài, triệt để mất đi sức chiến đấu.</w:t>
      </w:r>
    </w:p>
    <w:p>
      <w:pPr>
        <w:spacing w:after="120" w:line="360" w:lineRule="auto"/>
        <w:ind w:firstLine="720"/>
        <w:jc w:val="both"/>
      </w:pPr>
      <w:r>
        <w:rPr>
          <w:rFonts w:ascii="Times New Roman" w:hAnsi="Times New Roman" w:eastAsia="Times New Roman"/>
          <w:sz w:val="26"/>
        </w:rPr>
        <w:t>Nhưng bất đắc dĩ giác tỉnh giả nhiều người a, cường hóa hệ tam giai giác tỉnh giả, da dày thịt béo, không có một ngàn cũng có tám trăm.</w:t>
      </w:r>
    </w:p>
    <w:p>
      <w:pPr>
        <w:spacing w:after="120" w:line="360" w:lineRule="auto"/>
        <w:ind w:firstLine="720"/>
        <w:jc w:val="both"/>
      </w:pPr>
      <w:r>
        <w:rPr>
          <w:rFonts w:ascii="Times New Roman" w:hAnsi="Times New Roman" w:eastAsia="Times New Roman"/>
          <w:sz w:val="26"/>
        </w:rPr>
        <w:t>Một người cản một chút, Ngưu Quỷ lực sát thương giảm bớt đi nhiều.</w:t>
      </w:r>
    </w:p>
    <w:p>
      <w:pPr>
        <w:spacing w:after="120" w:line="360" w:lineRule="auto"/>
        <w:ind w:firstLine="720"/>
        <w:jc w:val="both"/>
      </w:pPr>
      <w:r>
        <w:rPr>
          <w:rFonts w:ascii="Times New Roman" w:hAnsi="Times New Roman" w:eastAsia="Times New Roman"/>
          <w:sz w:val="26"/>
        </w:rPr>
        <w:t>Giang Lan nhìn thế cục có thể, cũng liền mừng rỡ Thanh Nhàn, hắn cùng các đội hữu ăn phòng nghỉ cung cấp đồ ăn vặt, một bên lời bình chiến cuộc.</w:t>
      </w:r>
    </w:p>
    <w:p>
      <w:pPr>
        <w:spacing w:after="120" w:line="360" w:lineRule="auto"/>
        <w:ind w:firstLine="720"/>
        <w:jc w:val="both"/>
      </w:pPr>
      <w:r>
        <w:rPr>
          <w:rFonts w:ascii="Times New Roman" w:hAnsi="Times New Roman" w:eastAsia="Times New Roman"/>
          <w:sz w:val="26"/>
        </w:rPr>
        <w:t>"Ngô, cái này A Tam phun lửa phong nhã."</w:t>
      </w:r>
    </w:p>
    <w:p>
      <w:pPr>
        <w:spacing w:after="120" w:line="360" w:lineRule="auto"/>
        <w:ind w:firstLine="720"/>
        <w:jc w:val="both"/>
      </w:pPr>
      <w:r>
        <w:rPr>
          <w:rFonts w:ascii="Times New Roman" w:hAnsi="Times New Roman" w:eastAsia="Times New Roman"/>
          <w:sz w:val="26"/>
        </w:rPr>
        <w:t>Lời còn chưa dứt, A Tam liền bị Ngưu Quỷ một búa chém thành hai khúc, Giang Lan sắc mặt cứng đờ.</w:t>
      </w:r>
    </w:p>
    <w:p>
      <w:pPr>
        <w:spacing w:after="120" w:line="360" w:lineRule="auto"/>
        <w:ind w:firstLine="720"/>
        <w:jc w:val="both"/>
      </w:pPr>
      <w:r>
        <w:rPr>
          <w:rFonts w:ascii="Times New Roman" w:hAnsi="Times New Roman" w:eastAsia="Times New Roman"/>
          <w:sz w:val="26"/>
        </w:rPr>
        <w:t>"Các ngươi nhìn, cái kia Mỹ quốc đại nữu tinh thần lực cũng rất cường đại, đều có thể trói buộc chặt Ngưu Quỷ một giây."</w:t>
      </w:r>
    </w:p>
    <w:p>
      <w:pPr>
        <w:spacing w:after="120" w:line="360" w:lineRule="auto"/>
        <w:ind w:firstLine="720"/>
        <w:jc w:val="both"/>
      </w:pPr>
      <w:r>
        <w:rPr>
          <w:rFonts w:ascii="Times New Roman" w:hAnsi="Times New Roman" w:eastAsia="Times New Roman"/>
          <w:sz w:val="26"/>
        </w:rPr>
        <w:t>Giang Lan vừa khen xong, tên kia Mỹ quốc đại nữu liền bị rìu sượt qua người, cả người nằm ngang bay ra ngoài, mắt thấy là không sống nổi.</w:t>
      </w:r>
    </w:p>
    <w:p>
      <w:pPr>
        <w:spacing w:after="120" w:line="360" w:lineRule="auto"/>
        <w:ind w:firstLine="720"/>
        <w:jc w:val="both"/>
      </w:pPr>
      <w:r>
        <w:rPr>
          <w:rFonts w:ascii="Times New Roman" w:hAnsi="Times New Roman" w:eastAsia="Times New Roman"/>
          <w:sz w:val="26"/>
        </w:rPr>
        <w:t>Giang Lan lập tức cảm thấy trên mặt mũi có chút không nhịn được.</w:t>
      </w:r>
    </w:p>
    <w:p>
      <w:pPr>
        <w:spacing w:after="120" w:line="360" w:lineRule="auto"/>
        <w:ind w:firstLine="720"/>
        <w:jc w:val="both"/>
      </w:pPr>
      <w:r>
        <w:rPr>
          <w:rFonts w:ascii="Times New Roman" w:hAnsi="Times New Roman" w:eastAsia="Times New Roman"/>
          <w:sz w:val="26"/>
        </w:rPr>
        <w:t>"Khụ khụ, ngoài ý muốn, tuyệt đối là ngoài ý muốn, ngươi nhìn vị bạn học kia, cái tốc độ này, nhanh nhẹn chí ít có 300 điểm, có thể xưng năm thứ nhất đại học Tia Chớp Ngưu Quỷ tuyệt đối đánh không trúng hắn."</w:t>
      </w:r>
    </w:p>
    <w:p>
      <w:pPr>
        <w:spacing w:after="120" w:line="360" w:lineRule="auto"/>
        <w:ind w:firstLine="720"/>
        <w:jc w:val="both"/>
      </w:pPr>
      <w:r>
        <w:rPr>
          <w:rFonts w:ascii="Times New Roman" w:hAnsi="Times New Roman" w:eastAsia="Times New Roman"/>
          <w:sz w:val="26"/>
        </w:rPr>
        <w:t>Kết quả một giây sau, tên kia thân mặc màu đỏ chiến đấu phục, ngực có thiểm điện tiêu chí che mặt nam tử, dưới chân trượt đi, trực tiếp trượt chân tiến Ngưu Quỷ dưới hông, bị Ngưu Quỷ cự vó giẫm thành thịt nát.</w:t>
      </w:r>
    </w:p>
    <w:p>
      <w:pPr>
        <w:spacing w:after="120" w:line="360" w:lineRule="auto"/>
        <w:ind w:firstLine="720"/>
        <w:jc w:val="both"/>
      </w:pPr>
      <w:r>
        <w:rPr>
          <w:rFonts w:ascii="Times New Roman" w:hAnsi="Times New Roman" w:eastAsia="Times New Roman"/>
          <w:sz w:val="26"/>
        </w:rPr>
        <w:t>Giang Lan lắc đầu, một bộ vẫn chưa thỏa mãn dáng vẻ, tuần sát trong tràng, muốn tiếp tục lời bình.</w:t>
      </w:r>
    </w:p>
    <w:p>
      <w:pPr>
        <w:spacing w:after="120" w:line="360" w:lineRule="auto"/>
        <w:ind w:firstLine="720"/>
        <w:jc w:val="both"/>
      </w:pPr>
      <w:r>
        <w:rPr>
          <w:rFonts w:ascii="Times New Roman" w:hAnsi="Times New Roman" w:eastAsia="Times New Roman"/>
          <w:sz w:val="26"/>
        </w:rPr>
        <w:t>Ninh Đồng ngay cả vội vàng che miệng của hắn.</w:t>
      </w:r>
    </w:p>
    <w:p>
      <w:pPr>
        <w:spacing w:after="120" w:line="360" w:lineRule="auto"/>
        <w:ind w:firstLine="720"/>
        <w:jc w:val="both"/>
      </w:pPr>
      <w:r>
        <w:rPr>
          <w:rFonts w:ascii="Times New Roman" w:hAnsi="Times New Roman" w:eastAsia="Times New Roman"/>
          <w:sz w:val="26"/>
        </w:rPr>
        <w:t>"Ngươi nhanh nghỉ một lát đi, ngươi cái này miệng là từng khai quang sao? Nói ai ai ch.ết."</w:t>
      </w:r>
    </w:p>
    <w:p>
      <w:pPr>
        <w:spacing w:after="120" w:line="360" w:lineRule="auto"/>
        <w:ind w:firstLine="720"/>
        <w:jc w:val="both"/>
      </w:pPr>
      <w:r>
        <w:rPr>
          <w:rFonts w:ascii="Times New Roman" w:hAnsi="Times New Roman" w:eastAsia="Times New Roman"/>
          <w:sz w:val="26"/>
        </w:rPr>
        <w:t>Giang Lan thẹn quá hoá giận.</w:t>
      </w:r>
    </w:p>
    <w:p>
      <w:pPr>
        <w:spacing w:after="120" w:line="360" w:lineRule="auto"/>
        <w:ind w:firstLine="720"/>
        <w:jc w:val="both"/>
      </w:pPr>
      <w:r>
        <w:rPr>
          <w:rFonts w:ascii="Times New Roman" w:hAnsi="Times New Roman" w:eastAsia="Times New Roman"/>
          <w:sz w:val="26"/>
        </w:rPr>
        <w:t>"Cố ý, nó tuyệt đối là cố ý, nãi nãi, không nể mặt ta, Ninh Đồng, chúng ta lên, làm nó!"</w:t>
      </w:r>
    </w:p>
    <w:p>
      <w:pPr>
        <w:spacing w:after="120" w:line="360" w:lineRule="auto"/>
        <w:ind w:firstLine="720"/>
        <w:jc w:val="both"/>
      </w:pPr>
      <w:r>
        <w:rPr>
          <w:rFonts w:ascii="Times New Roman" w:hAnsi="Times New Roman" w:eastAsia="Times New Roman"/>
          <w:sz w:val="26"/>
        </w:rPr>
        <w:t>Kỳ thật Giang Lan cũng không có hảo tâm như vậy, đám người này ch.ết bất tử, cùng hắn có quan hệ gì?</w:t>
      </w:r>
    </w:p>
    <w:p>
      <w:pPr>
        <w:spacing w:after="120" w:line="360" w:lineRule="auto"/>
        <w:ind w:firstLine="720"/>
        <w:jc w:val="both"/>
      </w:pPr>
      <w:r>
        <w:rPr>
          <w:rFonts w:ascii="Times New Roman" w:hAnsi="Times New Roman" w:eastAsia="Times New Roman"/>
          <w:sz w:val="26"/>
        </w:rPr>
        <w:t>Chủ yếu đằng sau còn có hai ngày, đánh giá Kế Đô là tới trước mấy lần bách quỷ dạ hành, mới là Boss đăng tràng.</w:t>
      </w:r>
    </w:p>
    <w:p>
      <w:pPr>
        <w:spacing w:after="120" w:line="360" w:lineRule="auto"/>
        <w:ind w:firstLine="720"/>
        <w:jc w:val="both"/>
      </w:pPr>
      <w:r>
        <w:rPr>
          <w:rFonts w:ascii="Times New Roman" w:hAnsi="Times New Roman" w:eastAsia="Times New Roman"/>
          <w:sz w:val="26"/>
        </w:rPr>
        <w:t>Trước mắt đám này yếu gà học sinh, coi như có thể liều ch.ết Ngưu Quỷ, khẳng định cũng sẽ ch.ết thảm trọng.</w:t>
      </w:r>
    </w:p>
    <w:p>
      <w:pPr>
        <w:spacing w:after="120" w:line="360" w:lineRule="auto"/>
        <w:ind w:firstLine="720"/>
        <w:jc w:val="both"/>
      </w:pPr>
      <w:r>
        <w:rPr>
          <w:rFonts w:ascii="Times New Roman" w:hAnsi="Times New Roman" w:eastAsia="Times New Roman"/>
          <w:sz w:val="26"/>
        </w:rPr>
        <w:t>Đằng sau hai ngày quỷ quái sẽ không giảm bớt, làm giác tỉnh giả tất cả đều rút lui về sau, chẳng lẽ lại muốn Giang Lan một người, đánh ch.ết cả tòa thành thị quỷ quái sao?</w:t>
      </w:r>
    </w:p>
    <w:p>
      <w:pPr>
        <w:spacing w:after="120" w:line="360" w:lineRule="auto"/>
        <w:ind w:firstLine="720"/>
        <w:jc w:val="both"/>
      </w:pPr>
      <w:r>
        <w:rPr>
          <w:rFonts w:ascii="Times New Roman" w:hAnsi="Times New Roman" w:eastAsia="Times New Roman"/>
          <w:sz w:val="26"/>
        </w:rPr>
        <w:t>Giang Lan quan sát một hồi, đại khái cũng thăm dò rõ ràng Ngưu Quỷ thực lực, lại không ra tay, qua cái mười mấy phút, điểm tích lũy liền muốn về người khác.</w:t>
      </w:r>
    </w:p>
    <w:p>
      <w:pPr>
        <w:spacing w:after="120" w:line="360" w:lineRule="auto"/>
        <w:ind w:firstLine="720"/>
        <w:jc w:val="both"/>
      </w:pPr>
      <w:r>
        <w:rPr>
          <w:rFonts w:ascii="Times New Roman" w:hAnsi="Times New Roman" w:eastAsia="Times New Roman"/>
          <w:sz w:val="26"/>
        </w:rPr>
        <w:t>Giang Lan lần này cất đả thông phó bản tâm tư, ngược lại không phải bởi vì nổi danh hoặc là điểm tích lũy loại này hư giả đồ vật.</w:t>
      </w:r>
    </w:p>
    <w:p>
      <w:pPr>
        <w:spacing w:after="120" w:line="360" w:lineRule="auto"/>
        <w:ind w:firstLine="720"/>
        <w:jc w:val="both"/>
      </w:pPr>
      <w:r>
        <w:rPr>
          <w:rFonts w:ascii="Times New Roman" w:hAnsi="Times New Roman" w:eastAsia="Times New Roman"/>
          <w:sz w:val="26"/>
        </w:rPr>
        <w:t>Mà là, lão Ninh tại giới thiệu số ba linh cảnh thời điểm, Giang Lan nhạy cảm phát giác được số ba linh cảnh tính đặc thù.</w:t>
      </w:r>
    </w:p>
    <w:p>
      <w:pPr>
        <w:spacing w:after="120" w:line="360" w:lineRule="auto"/>
        <w:ind w:firstLine="720"/>
        <w:jc w:val="both"/>
      </w:pPr>
      <w:r>
        <w:rPr>
          <w:rFonts w:ascii="Times New Roman" w:hAnsi="Times New Roman" w:eastAsia="Times New Roman"/>
          <w:sz w:val="26"/>
        </w:rPr>
        <w:t>Trước đây không ai có thể đánh thông số ba linh cảnh, nửa đường rời khỏi chỉ có thể đạt được một phần năm ban thưởng, ban thưởng hạn mức cao nhất vì 200 điểm.</w:t>
      </w:r>
    </w:p>
    <w:p>
      <w:pPr>
        <w:spacing w:after="120" w:line="360" w:lineRule="auto"/>
        <w:ind w:firstLine="720"/>
        <w:jc w:val="both"/>
      </w:pPr>
      <w:r>
        <w:rPr>
          <w:rFonts w:ascii="Times New Roman" w:hAnsi="Times New Roman" w:eastAsia="Times New Roman"/>
          <w:sz w:val="26"/>
        </w:rPr>
        <w:t>Nếu có người có thể đánh thông số ba linh cảnh, thu hoạch được không có chiết khấu tiềm năng điểm, có phải hay không liền có thể đạt được 1000 điểm?</w:t>
      </w:r>
    </w:p>
    <w:p>
      <w:pPr>
        <w:spacing w:after="120" w:line="360" w:lineRule="auto"/>
        <w:ind w:firstLine="720"/>
        <w:jc w:val="both"/>
      </w:pPr>
      <w:r>
        <w:rPr>
          <w:rFonts w:ascii="Times New Roman" w:hAnsi="Times New Roman" w:eastAsia="Times New Roman"/>
          <w:sz w:val="26"/>
        </w:rPr>
        <w:t>200 điểm chỉ là ngày thứ tư ban thưởng hạn mức cao nhất, nếu như đến ngày thứ năm đâu, có phải hay không chí ít có thể có 300 điểm?</w:t>
      </w:r>
    </w:p>
    <w:p>
      <w:pPr>
        <w:spacing w:after="120" w:line="360" w:lineRule="auto"/>
        <w:ind w:firstLine="720"/>
        <w:jc w:val="both"/>
      </w:pPr>
      <w:r>
        <w:rPr>
          <w:rFonts w:ascii="Times New Roman" w:hAnsi="Times New Roman" w:eastAsia="Times New Roman"/>
          <w:sz w:val="26"/>
        </w:rPr>
        <w:t>Tính như vậy lời nói, ngày thứ năm chính là 1500 điểm tiềm năng điểm ban thưởng.</w:t>
      </w:r>
    </w:p>
    <w:p>
      <w:pPr>
        <w:spacing w:after="120" w:line="360" w:lineRule="auto"/>
        <w:ind w:firstLine="720"/>
        <w:jc w:val="both"/>
      </w:pPr>
      <w:r>
        <w:rPr>
          <w:rFonts w:ascii="Times New Roman" w:hAnsi="Times New Roman" w:eastAsia="Times New Roman"/>
          <w:sz w:val="26"/>
        </w:rPr>
        <w:t>300 điểm tiềm năng điểm, Giang Lan không để vào mắt, nhưng 1500 điểm, vẫn là đáng giá hắn đi liều mạng một cái.</w:t>
      </w:r>
    </w:p>
    <w:p>
      <w:pPr>
        <w:spacing w:after="120" w:line="360" w:lineRule="auto"/>
        <w:ind w:firstLine="720"/>
        <w:jc w:val="both"/>
      </w:pPr>
      <w:r>
        <w:rPr>
          <w:rFonts w:ascii="Times New Roman" w:hAnsi="Times New Roman" w:eastAsia="Times New Roman"/>
          <w:sz w:val="26"/>
        </w:rPr>
        <w:t>Theo hắn hiện tại mỗi tháng hơn 300 điểm thuộc tính thu hoạch tốc độ, 1500 điểm, cũng cần trọn vẹn năm tháng mới có thể thu được.</w:t>
      </w:r>
    </w:p>
    <w:p>
      <w:pPr>
        <w:spacing w:after="120" w:line="360" w:lineRule="auto"/>
        <w:ind w:firstLine="720"/>
        <w:jc w:val="both"/>
      </w:pPr>
      <w:r>
        <w:rPr>
          <w:rFonts w:ascii="Times New Roman" w:hAnsi="Times New Roman" w:eastAsia="Times New Roman"/>
          <w:sz w:val="26"/>
        </w:rPr>
        <w:t>Sớm một chút vô địch khắp thiên hạ, liền có thể sớm một chút vứt bỏ Tam Giang thành phố tiểu bạch kiểm, cơm chùa nam xưng hào.</w:t>
      </w:r>
    </w:p>
    <w:p>
      <w:pPr>
        <w:spacing w:after="120" w:line="360" w:lineRule="auto"/>
        <w:ind w:firstLine="720"/>
        <w:jc w:val="both"/>
      </w:pPr>
      <w:r>
        <w:rPr>
          <w:rFonts w:ascii="Times New Roman" w:hAnsi="Times New Roman" w:eastAsia="Times New Roman"/>
          <w:sz w:val="26"/>
        </w:rPr>
        <w:t>Càng có thể đem Saitama lão sư, Superman lão sư thiên phú từ cấp D lên tới cấp S mạnh nhất, hơn nữa còn là đặt song song thứ nhất.</w:t>
      </w:r>
    </w:p>
    <w:p>
      <w:pPr>
        <w:spacing w:after="120" w:line="360" w:lineRule="auto"/>
        <w:ind w:firstLine="720"/>
        <w:jc w:val="both"/>
      </w:pPr>
      <w:r>
        <w:rPr>
          <w:rFonts w:ascii="Times New Roman" w:hAnsi="Times New Roman" w:eastAsia="Times New Roman"/>
          <w:sz w:val="26"/>
        </w:rPr>
        <w:t>Đến lúc đó ai dám không phục, Giang Lan liền đi đánh ai, đánh tới tất cả mọi người phục mới thôi.</w:t>
      </w:r>
    </w:p>
    <w:p>
      <w:pPr>
        <w:spacing w:after="120" w:line="360" w:lineRule="auto"/>
        <w:ind w:firstLine="720"/>
        <w:jc w:val="both"/>
      </w:pPr>
      <w:r>
        <w:rPr>
          <w:rFonts w:ascii="Times New Roman" w:hAnsi="Times New Roman" w:eastAsia="Times New Roman"/>
          <w:sz w:val="26"/>
        </w:rPr>
        <w:t>Giang Lan cùng Ninh Đồng đi tới, Ninh Đồng có chút khẩn trương, hỏi Giang Lan.</w:t>
      </w:r>
    </w:p>
    <w:p>
      <w:pPr>
        <w:spacing w:after="120" w:line="360" w:lineRule="auto"/>
        <w:ind w:firstLine="720"/>
        <w:jc w:val="both"/>
      </w:pPr>
      <w:r>
        <w:rPr>
          <w:rFonts w:ascii="Times New Roman" w:hAnsi="Times New Roman" w:eastAsia="Times New Roman"/>
          <w:sz w:val="26"/>
        </w:rPr>
        <w:t>"Một hồi ta muốn làm sao phối hợp ngươi? Dù sao nhiều người nhìn như vậy đâu, đến diễn giống một điểm."</w:t>
      </w:r>
    </w:p>
    <w:p>
      <w:pPr>
        <w:spacing w:after="120" w:line="360" w:lineRule="auto"/>
        <w:ind w:firstLine="720"/>
        <w:jc w:val="both"/>
      </w:pPr>
      <w:r>
        <w:rPr>
          <w:rFonts w:ascii="Times New Roman" w:hAnsi="Times New Roman" w:eastAsia="Times New Roman"/>
          <w:sz w:val="26"/>
        </w:rPr>
        <w:t>Giang Lan nghĩ nghĩ.</w:t>
      </w:r>
    </w:p>
    <w:p>
      <w:pPr>
        <w:spacing w:after="120" w:line="360" w:lineRule="auto"/>
        <w:ind w:firstLine="720"/>
        <w:jc w:val="both"/>
      </w:pPr>
      <w:r>
        <w:rPr>
          <w:rFonts w:ascii="Times New Roman" w:hAnsi="Times New Roman" w:eastAsia="Times New Roman"/>
          <w:sz w:val="26"/>
        </w:rPr>
        <w:t>"Ngươi liền giả bộ như rất dùng sức dáng vẻ, giống sinh con cái loại cảm giác này."</w:t>
      </w:r>
    </w:p>
    <w:p>
      <w:pPr>
        <w:spacing w:after="120" w:line="360" w:lineRule="auto"/>
        <w:ind w:firstLine="720"/>
        <w:jc w:val="both"/>
      </w:pPr>
      <w:r>
        <w:rPr>
          <w:rFonts w:ascii="Times New Roman" w:hAnsi="Times New Roman" w:eastAsia="Times New Roman"/>
          <w:sz w:val="26"/>
        </w:rPr>
        <w:t>Ninh Đồng lập tức sắc mặt đỏ bừng, đập hắn một chút.</w:t>
      </w:r>
    </w:p>
    <w:p>
      <w:pPr>
        <w:spacing w:after="120" w:line="360" w:lineRule="auto"/>
        <w:ind w:firstLine="720"/>
        <w:jc w:val="both"/>
      </w:pPr>
      <w:r>
        <w:rPr>
          <w:rFonts w:ascii="Times New Roman" w:hAnsi="Times New Roman" w:eastAsia="Times New Roman"/>
          <w:sz w:val="26"/>
        </w:rPr>
        <w:t>"Muốn ch.ết à ngươi, ta làm sao biết sinh con cảm giác gì?"</w:t>
      </w:r>
    </w:p>
    <w:p>
      <w:pPr>
        <w:spacing w:after="120" w:line="360" w:lineRule="auto"/>
        <w:ind w:firstLine="720"/>
        <w:jc w:val="both"/>
      </w:pPr>
      <w:r>
        <w:rPr>
          <w:rFonts w:ascii="Times New Roman" w:hAnsi="Times New Roman" w:eastAsia="Times New Roman"/>
          <w:sz w:val="26"/>
        </w:rPr>
        <w:t>Giang Lan đổi cái thuyết pháp.</w:t>
      </w:r>
    </w:p>
    <w:p>
      <w:pPr>
        <w:spacing w:after="120" w:line="360" w:lineRule="auto"/>
        <w:ind w:firstLine="720"/>
        <w:jc w:val="both"/>
      </w:pPr>
      <w:r>
        <w:rPr>
          <w:rFonts w:ascii="Times New Roman" w:hAnsi="Times New Roman" w:eastAsia="Times New Roman"/>
          <w:sz w:val="26"/>
        </w:rPr>
        <w:t>"Vậy liền làm ra tại kéo xú xú cái chủng loại kia bộ dáng, tê!"</w:t>
      </w:r>
    </w:p>
    <w:p>
      <w:pPr>
        <w:spacing w:after="120" w:line="360" w:lineRule="auto"/>
        <w:ind w:firstLine="720"/>
        <w:jc w:val="both"/>
      </w:pPr>
      <w:r>
        <w:rPr>
          <w:rFonts w:ascii="Times New Roman" w:hAnsi="Times New Roman" w:eastAsia="Times New Roman"/>
          <w:sz w:val="26"/>
        </w:rPr>
        <w:t>Ninh Đồng cắn môi, hung hăng bóp lấy bên hông hắn thịt mềm.</w:t>
      </w:r>
    </w:p>
    <w:p>
      <w:pPr>
        <w:spacing w:after="120" w:line="360" w:lineRule="auto"/>
        <w:ind w:firstLine="720"/>
        <w:jc w:val="both"/>
      </w:pPr>
      <w:r>
        <w:rPr>
          <w:rFonts w:ascii="Times New Roman" w:hAnsi="Times New Roman" w:eastAsia="Times New Roman"/>
          <w:sz w:val="26"/>
        </w:rPr>
        <w:t>"Nói hươu nói vượn nữa, ta liền. . ."</w:t>
      </w:r>
    </w:p>
    <w:p>
      <w:pPr>
        <w:spacing w:after="120" w:line="360" w:lineRule="auto"/>
        <w:ind w:firstLine="720"/>
        <w:jc w:val="both"/>
      </w:pPr>
      <w:r>
        <w:rPr>
          <w:rFonts w:ascii="Times New Roman" w:hAnsi="Times New Roman" w:eastAsia="Times New Roman"/>
          <w:sz w:val="26"/>
        </w:rPr>
        <w:t>Ninh Đồng làm một cái cái kéo tay động tác.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