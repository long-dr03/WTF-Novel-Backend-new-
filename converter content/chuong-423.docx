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425: Hoàng kim thánh y rung động, Athena ân cần thăm hỏi</w:t>
      </w:r>
    </w:p>
    <w:p>
      <w:pPr>
        <w:spacing w:after="120" w:line="360" w:lineRule="auto"/>
        <w:ind w:firstLine="720"/>
        <w:jc w:val="both"/>
      </w:pPr>
      <w:r>
        <w:rPr>
          <w:rFonts w:ascii="Times New Roman" w:hAnsi="Times New Roman" w:eastAsia="Times New Roman"/>
          <w:sz w:val="26"/>
        </w:rPr>
        <w:t>Giang Lan nhìn trên mạng đưa tin, lắc đầu cười nhạt một tiếng, theo lấy thực lực tăng trưởng, hắn giờ phút này, đã không quá chú ý phỉ báng thanh âm của hắn.</w:t>
      </w:r>
    </w:p>
    <w:p>
      <w:pPr>
        <w:spacing w:after="120" w:line="360" w:lineRule="auto"/>
        <w:ind w:firstLine="720"/>
        <w:jc w:val="both"/>
      </w:pPr>
      <w:r>
        <w:rPr>
          <w:rFonts w:ascii="Times New Roman" w:hAnsi="Times New Roman" w:eastAsia="Times New Roman"/>
          <w:sz w:val="26"/>
        </w:rPr>
        <w:t>Athena đến tột cùng bị hắn thế nào, sáng sớm ngày mai, toàn Lam Tinh nhân loại đều sẽ biết được.</w:t>
      </w:r>
    </w:p>
    <w:p>
      <w:pPr>
        <w:spacing w:after="120" w:line="360" w:lineRule="auto"/>
        <w:ind w:firstLine="720"/>
        <w:jc w:val="both"/>
      </w:pPr>
      <w:r>
        <w:rPr>
          <w:rFonts w:ascii="Times New Roman" w:hAnsi="Times New Roman" w:eastAsia="Times New Roman"/>
          <w:sz w:val="26"/>
        </w:rPr>
        <w:t>Dù sao hết mấy vạn người xuất hiện tại Tam Giang thành phố xung quanh, hắn coi như nghĩ phải ẩn giấu, chỉ sợ đều làm không được.</w:t>
      </w:r>
    </w:p>
    <w:p>
      <w:pPr>
        <w:spacing w:after="120" w:line="360" w:lineRule="auto"/>
        <w:ind w:firstLine="720"/>
        <w:jc w:val="both"/>
      </w:pPr>
      <w:r>
        <w:rPr>
          <w:rFonts w:ascii="Times New Roman" w:hAnsi="Times New Roman" w:eastAsia="Times New Roman"/>
          <w:sz w:val="26"/>
        </w:rPr>
        <w:t>Không bằng mời các ký giả truyền thông, cùng nhau chứng kiến thánh đấu sĩ xuất hiện ở cái thế giới này một khắc này.</w:t>
      </w:r>
    </w:p>
    <w:p>
      <w:pPr>
        <w:spacing w:after="120" w:line="360" w:lineRule="auto"/>
        <w:ind w:firstLine="720"/>
        <w:jc w:val="both"/>
      </w:pPr>
      <w:r>
        <w:rPr>
          <w:rFonts w:ascii="Times New Roman" w:hAnsi="Times New Roman" w:eastAsia="Times New Roman"/>
          <w:sz w:val="26"/>
        </w:rPr>
        <w:t>Thứ hai Thiên Nhất sớm, Hoa quốc Tam Hoàng, Trương An Bình còn có Giang Lan, Ninh Đồng, mấy trăm tên các ký giả truyền thông, tụ tập tại Tam Giang ngoại ô thành phố bên ngoài.</w:t>
      </w:r>
    </w:p>
    <w:p>
      <w:pPr>
        <w:spacing w:after="120" w:line="360" w:lineRule="auto"/>
        <w:ind w:firstLine="720"/>
        <w:jc w:val="both"/>
      </w:pPr>
      <w:r>
        <w:rPr>
          <w:rFonts w:ascii="Times New Roman" w:hAnsi="Times New Roman" w:eastAsia="Times New Roman"/>
          <w:sz w:val="26"/>
        </w:rPr>
        <w:t>Giang Lan lấy ra phong ấn thần hộp dựa theo cùng Athena ước định cẩn thận phương thức, mở ra thần hộp đỉnh, kích bạn thân vũ trụ, nếm thử triệu hoán chòm Sư Tử hoàng kim thánh y.</w:t>
      </w:r>
    </w:p>
    <w:p>
      <w:pPr>
        <w:spacing w:after="120" w:line="360" w:lineRule="auto"/>
        <w:ind w:firstLine="720"/>
        <w:jc w:val="both"/>
      </w:pPr>
      <w:r>
        <w:rPr>
          <w:rFonts w:ascii="Times New Roman" w:hAnsi="Times New Roman" w:eastAsia="Times New Roman"/>
          <w:sz w:val="26"/>
        </w:rPr>
        <w:t>Một đạo kim sắc lưu quang từ thần hộp bên trong bay ra, tại Lam Tinh ánh mặt trời sáng rỡ dưới, triển lộ ra tự mình tuấn mỹ ngoại hình.</w:t>
      </w:r>
    </w:p>
    <w:p>
      <w:pPr>
        <w:spacing w:after="120" w:line="360" w:lineRule="auto"/>
        <w:ind w:firstLine="720"/>
        <w:jc w:val="both"/>
      </w:pPr>
      <w:r>
        <w:rPr>
          <w:rFonts w:ascii="Times New Roman" w:hAnsi="Times New Roman" w:eastAsia="Times New Roman"/>
          <w:sz w:val="26"/>
        </w:rPr>
        <w:t>Nhìn thấy kim quang lóng lánh hoàng kim thánh y, Ngu Linh, Túc Hạo, lão Vương bọn hắn lập tức mở to hai mắt nhìn, trước đó nghe Giang Lan nói qua đầy miệng, hắn thu được mấy món thánh y tán thành, nhưng không nghĩ tới, vậy mà lại là hoàng kim thánh y.</w:t>
      </w:r>
    </w:p>
    <w:p>
      <w:pPr>
        <w:spacing w:after="120" w:line="360" w:lineRule="auto"/>
        <w:ind w:firstLine="720"/>
        <w:jc w:val="both"/>
      </w:pPr>
      <w:r>
        <w:rPr>
          <w:rFonts w:ascii="Times New Roman" w:hAnsi="Times New Roman" w:eastAsia="Times New Roman"/>
          <w:sz w:val="26"/>
        </w:rPr>
        <w:t>Để đám người càng giật mình còn ở phía sau.</w:t>
      </w:r>
    </w:p>
    <w:p>
      <w:pPr>
        <w:spacing w:after="120" w:line="360" w:lineRule="auto"/>
        <w:ind w:firstLine="720"/>
        <w:jc w:val="both"/>
      </w:pPr>
      <w:r>
        <w:rPr>
          <w:rFonts w:ascii="Times New Roman" w:hAnsi="Times New Roman" w:eastAsia="Times New Roman"/>
          <w:sz w:val="26"/>
        </w:rPr>
        <w:t>Uy phong lẫm liệt ngửa mặt lên trời thét dài kim sắc sư tử hình thánh y, chia ra thành mấy chục cái module, nương theo lấy thanh thúy kim loại tiếng va chạm, tự động tổ hợp tại Giang Lan trên thân, sấn thác Giang Lan càng thêm tư thế hiên ngang, mặt như Quan Ngọc!</w:t>
      </w:r>
    </w:p>
    <w:p>
      <w:pPr>
        <w:spacing w:after="120" w:line="360" w:lineRule="auto"/>
        <w:ind w:firstLine="720"/>
        <w:jc w:val="both"/>
      </w:pPr>
      <w:r>
        <w:rPr>
          <w:rFonts w:ascii="Times New Roman" w:hAnsi="Times New Roman" w:eastAsia="Times New Roman"/>
          <w:sz w:val="26"/>
        </w:rPr>
        <w:t>Các phóng viên nhìn thấy một màn này, tất cả đều kích động mở to hai mắt nhìn, trường thương trong tay đoản pháo nhắm ngay Giang Lan, răng rắc tiếng tạch tạch bên tai không dứt.</w:t>
      </w:r>
    </w:p>
    <w:p>
      <w:pPr>
        <w:spacing w:after="120" w:line="360" w:lineRule="auto"/>
        <w:ind w:firstLine="720"/>
        <w:jc w:val="both"/>
      </w:pPr>
      <w:r>
        <w:rPr>
          <w:rFonts w:ascii="Times New Roman" w:hAnsi="Times New Roman" w:eastAsia="Times New Roman"/>
          <w:sz w:val="26"/>
        </w:rPr>
        <w:t>Có một ít ký giả là giác tỉnh giả đổi nghề, lập tức nhận ra đại danh đỉnh đỉnh hoàng kim thánh y.</w:t>
      </w:r>
    </w:p>
    <w:p>
      <w:pPr>
        <w:spacing w:after="120" w:line="360" w:lineRule="auto"/>
        <w:ind w:firstLine="720"/>
        <w:jc w:val="both"/>
      </w:pPr>
      <w:r>
        <w:rPr>
          <w:rFonts w:ascii="Times New Roman" w:hAnsi="Times New Roman" w:eastAsia="Times New Roman"/>
          <w:sz w:val="26"/>
        </w:rPr>
        <w:t>"Ghê tởm, thông quan số chín linh cảnh, vậy mà có thể thu được hoàng kim thánh y sao, đơn giản quá nghịch thiên, một bộ này thánh y có thể bán mấy ức đi!"</w:t>
      </w:r>
    </w:p>
    <w:p>
      <w:pPr>
        <w:spacing w:after="120" w:line="360" w:lineRule="auto"/>
        <w:ind w:firstLine="720"/>
        <w:jc w:val="both"/>
      </w:pPr>
      <w:r>
        <w:rPr>
          <w:rFonts w:ascii="Times New Roman" w:hAnsi="Times New Roman" w:eastAsia="Times New Roman"/>
          <w:sz w:val="26"/>
        </w:rPr>
        <w:t>"Mấy cái ức? Ta cho ngươi một tỷ, ngươi cho ta làm một bộ! Vô giới chi bảo được không!"</w:t>
      </w:r>
    </w:p>
    <w:p>
      <w:pPr>
        <w:spacing w:after="120" w:line="360" w:lineRule="auto"/>
        <w:ind w:firstLine="720"/>
        <w:jc w:val="both"/>
      </w:pPr>
      <w:r>
        <w:rPr>
          <w:rFonts w:ascii="Times New Roman" w:hAnsi="Times New Roman" w:eastAsia="Times New Roman"/>
          <w:sz w:val="26"/>
        </w:rPr>
        <w:t>Giang Lan vốn là anh tuấn dung mạo, phối hợp bên trên một thân kim quang lóng lánh chòm Sư Tử thánh y, lập tức để nữ các phóng viên hô hấp dồn dập, thậm chí có chút nữ phóng viên hai mắt trắng dã, kẹp chặt hai chân, mắt thấy là phải triệt để ngất đi.</w:t>
      </w:r>
    </w:p>
    <w:p>
      <w:pPr>
        <w:spacing w:after="120" w:line="360" w:lineRule="auto"/>
        <w:ind w:firstLine="720"/>
        <w:jc w:val="both"/>
      </w:pPr>
      <w:r>
        <w:rPr>
          <w:rFonts w:ascii="Times New Roman" w:hAnsi="Times New Roman" w:eastAsia="Times New Roman"/>
          <w:sz w:val="26"/>
        </w:rPr>
        <w:t>"Quá, quá đẹp rồi!"</w:t>
      </w:r>
    </w:p>
    <w:p>
      <w:pPr>
        <w:spacing w:after="120" w:line="360" w:lineRule="auto"/>
        <w:ind w:firstLine="720"/>
        <w:jc w:val="both"/>
      </w:pPr>
      <w:r>
        <w:rPr>
          <w:rFonts w:ascii="Times New Roman" w:hAnsi="Times New Roman" w:eastAsia="Times New Roman"/>
          <w:sz w:val="26"/>
        </w:rPr>
        <w:t>"Đúng vậy a, nguyên lai ta cho rằng Lam Tinh đẹp trai nhất nam nhân là Superman, nhưng là, vừa rồi ta thay lòng, Lam Tinh đẹp trai nhất sinh viên, không, đẹp trai nhất nam nhân, làm trừ Giang Lan ra không còn có thể là ai khác!"</w:t>
      </w:r>
    </w:p>
    <w:p>
      <w:pPr>
        <w:spacing w:after="120" w:line="360" w:lineRule="auto"/>
        <w:ind w:firstLine="720"/>
        <w:jc w:val="both"/>
      </w:pPr>
      <w:r>
        <w:rPr>
          <w:rFonts w:ascii="Times New Roman" w:hAnsi="Times New Roman" w:eastAsia="Times New Roman"/>
          <w:sz w:val="26"/>
        </w:rPr>
        <w:t>"Đáng tiếc, chính là hắn đầu trọc có chút phá hư chỉnh thể cảm giác, cái này thân áo giáp nếu như có thể phối hợp cái kim sắc tóc ngắn, càng thêm suất khí!"</w:t>
      </w:r>
    </w:p>
    <w:p>
      <w:pPr>
        <w:spacing w:after="120" w:line="360" w:lineRule="auto"/>
        <w:ind w:firstLine="720"/>
        <w:jc w:val="both"/>
      </w:pPr>
      <w:r>
        <w:rPr>
          <w:rFonts w:ascii="Times New Roman" w:hAnsi="Times New Roman" w:eastAsia="Times New Roman"/>
          <w:sz w:val="26"/>
        </w:rPr>
        <w:t>"Không được, ta muốn hẹn hắn đập một tổ chân dung mảng lớn, cho hắn mang lên kim sắc tóc giả, nhất định có thể bán chạy."</w:t>
      </w:r>
    </w:p>
    <w:p>
      <w:pPr>
        <w:spacing w:after="120" w:line="360" w:lineRule="auto"/>
        <w:ind w:firstLine="720"/>
        <w:jc w:val="both"/>
      </w:pPr>
      <w:r>
        <w:rPr>
          <w:rFonts w:ascii="Times New Roman" w:hAnsi="Times New Roman" w:eastAsia="Times New Roman"/>
          <w:sz w:val="26"/>
        </w:rPr>
        <w:t>Ninh Đồng đã tiếp cận tám ngàn tinh thần lực, để nàng đem những này hoa si nữ phóng viên lời nói nghe được thanh thanh sở sở, nguy cơ của nàng cảm giác càng phát ra gấp gáp, âm thầm quyết định.</w:t>
      </w:r>
    </w:p>
    <w:p>
      <w:pPr>
        <w:spacing w:after="120" w:line="360" w:lineRule="auto"/>
        <w:ind w:firstLine="720"/>
        <w:jc w:val="both"/>
      </w:pPr>
      <w:r>
        <w:rPr>
          <w:rFonts w:ascii="Times New Roman" w:hAnsi="Times New Roman" w:eastAsia="Times New Roman"/>
          <w:sz w:val="26"/>
        </w:rPr>
        <w:t>"Kế hoạch kia nhất định phải mau chóng áp dụng! Hừ, Giang Lan là của ta, các ngươi ai cũng đoạt không đi!"</w:t>
      </w:r>
    </w:p>
    <w:p>
      <w:pPr>
        <w:spacing w:after="120" w:line="360" w:lineRule="auto"/>
        <w:ind w:firstLine="720"/>
        <w:jc w:val="both"/>
      </w:pPr>
      <w:r>
        <w:rPr>
          <w:rFonts w:ascii="Times New Roman" w:hAnsi="Times New Roman" w:eastAsia="Times New Roman"/>
          <w:sz w:val="26"/>
        </w:rPr>
        <w:t>Giang Lan mặc vào chòm Sư Tử thánh y, lập tức phát hiện không hợp lý, thần chòm Sư Tử thánh y, vậy mà khôi phục thành hoàng kim thánh y phổ thông hình thái.</w:t>
      </w:r>
    </w:p>
    <w:p>
      <w:pPr>
        <w:spacing w:after="120" w:line="360" w:lineRule="auto"/>
        <w:ind w:firstLine="720"/>
        <w:jc w:val="both"/>
      </w:pPr>
      <w:r>
        <w:rPr>
          <w:rFonts w:ascii="Times New Roman" w:hAnsi="Times New Roman" w:eastAsia="Times New Roman"/>
          <w:sz w:val="26"/>
        </w:rPr>
        <w:t>Chẳng lẽ nữ thần Athena máu, chỉ có thể lâm thời tăng phúc thánh y sao?</w:t>
      </w:r>
    </w:p>
    <w:p>
      <w:pPr>
        <w:spacing w:after="120" w:line="360" w:lineRule="auto"/>
        <w:ind w:firstLine="720"/>
        <w:jc w:val="both"/>
      </w:pPr>
      <w:r>
        <w:rPr>
          <w:rFonts w:ascii="Times New Roman" w:hAnsi="Times New Roman" w:eastAsia="Times New Roman"/>
          <w:sz w:val="26"/>
        </w:rPr>
        <w:t>Bất quá tỉ mỉ nghĩ lại cũng rất bình thường, nếu như Athena huyết năng vĩnh cửu thăng cấp thánh y.</w:t>
      </w:r>
    </w:p>
    <w:p>
      <w:pPr>
        <w:spacing w:after="120" w:line="360" w:lineRule="auto"/>
        <w:ind w:firstLine="720"/>
        <w:jc w:val="both"/>
      </w:pPr>
      <w:r>
        <w:rPr>
          <w:rFonts w:ascii="Times New Roman" w:hAnsi="Times New Roman" w:eastAsia="Times New Roman"/>
          <w:sz w:val="26"/>
        </w:rPr>
        <w:t>Thánh đấu sĩ nhóm từ xa Ancient One thẳng đánh tới cận đại, bọn hắn thánh y đã sớm hoàn toàn biến thành thần thánh áo.</w:t>
      </w:r>
    </w:p>
    <w:p>
      <w:pPr>
        <w:spacing w:after="120" w:line="360" w:lineRule="auto"/>
        <w:ind w:firstLine="720"/>
        <w:jc w:val="both"/>
      </w:pPr>
      <w:r>
        <w:rPr>
          <w:rFonts w:ascii="Times New Roman" w:hAnsi="Times New Roman" w:eastAsia="Times New Roman"/>
          <w:sz w:val="26"/>
        </w:rPr>
        <w:t>Như thế xem ra, về sau Athena mỗi tháng đến đại di mụ cái kia mấy ngày, đều phải để nàng đem máu tồn, đặt ở trong tủ lạnh ướp lạnh tốt, mới có thể bảo đảm tại thời điểm cần thiết, mặc vào thần thánh áo xuất chiến.</w:t>
      </w:r>
    </w:p>
    <w:p>
      <w:pPr>
        <w:spacing w:after="120" w:line="360" w:lineRule="auto"/>
        <w:ind w:firstLine="720"/>
        <w:jc w:val="both"/>
      </w:pPr>
      <w:r>
        <w:rPr>
          <w:rFonts w:ascii="Times New Roman" w:hAnsi="Times New Roman" w:eastAsia="Times New Roman"/>
          <w:sz w:val="26"/>
        </w:rPr>
        <w:t>Ngay tại Giang Lan suy nghĩ lung tung ở giữa, phong ấn thần hộp run lẩy bẩy, mặt ngoài từng đạo kim sắc thiểm điện vờn quanh, cao cao bay lên trên trời, theo từng đạo bạch quang hiện lên, mảng lớn bóng người xuất hiện tại giữa đất trống.</w:t>
      </w:r>
    </w:p>
    <w:p>
      <w:pPr>
        <w:spacing w:after="120" w:line="360" w:lineRule="auto"/>
        <w:ind w:firstLine="720"/>
        <w:jc w:val="both"/>
      </w:pPr>
      <w:r>
        <w:rPr>
          <w:rFonts w:ascii="Times New Roman" w:hAnsi="Times New Roman" w:eastAsia="Times New Roman"/>
          <w:sz w:val="26"/>
        </w:rPr>
        <w:t>Một đầu đủ mông tóc tím, thân mặc đồ trắng rơi xuống đất trường bào, trang nhã lộng lẫy Athena, khuôn mặt cương nghị, ngăn tại nữ thần trước người mấy vị hoàng kim thánh đấu sĩ, còn có hơn một trăm vị minh đấu sĩ dẫn đầu xuất hiện.</w:t>
      </w:r>
    </w:p>
    <w:p>
      <w:pPr>
        <w:spacing w:after="120" w:line="360" w:lineRule="auto"/>
        <w:ind w:firstLine="720"/>
        <w:jc w:val="both"/>
      </w:pPr>
      <w:r>
        <w:rPr>
          <w:rFonts w:ascii="Times New Roman" w:hAnsi="Times New Roman" w:eastAsia="Times New Roman"/>
          <w:sz w:val="26"/>
        </w:rPr>
        <w:t>Sau đó là hơn vạn tên thánh vực dân chúng, bọn hắn người mặc đơn giản thô váy vải, khuôn mặt mờ mịt, không biết mình thân ở nơi nào.</w:t>
      </w:r>
    </w:p>
    <w:p>
      <w:pPr>
        <w:spacing w:after="120" w:line="360" w:lineRule="auto"/>
        <w:ind w:firstLine="720"/>
        <w:jc w:val="both"/>
      </w:pPr>
      <w:r>
        <w:rPr>
          <w:rFonts w:ascii="Times New Roman" w:hAnsi="Times New Roman" w:eastAsia="Times New Roman"/>
          <w:sz w:val="26"/>
        </w:rPr>
        <w:t>Chờ đến từ thánh đấu sĩ thế giới đám người tất cả đều sau khi an định, Trương An Bình tiến lên mấy bước, tiếu dung chân thành nói.</w:t>
      </w:r>
    </w:p>
    <w:p>
      <w:pPr>
        <w:spacing w:after="120" w:line="360" w:lineRule="auto"/>
        <w:ind w:firstLine="720"/>
        <w:jc w:val="both"/>
      </w:pPr>
      <w:r>
        <w:rPr>
          <w:rFonts w:ascii="Times New Roman" w:hAnsi="Times New Roman" w:eastAsia="Times New Roman"/>
          <w:sz w:val="26"/>
        </w:rPr>
        <w:t>"Ta là Hoa quốc linh cảnh cục quản lý cục trưởng Trương An Bình, về sau phụ trách cùng quý thế giới bàn bạc công việc, vị này hẳn là nữ thần Athena đi!"</w:t>
      </w:r>
    </w:p>
    <w:p>
      <w:pPr>
        <w:spacing w:after="120" w:line="360" w:lineRule="auto"/>
        <w:ind w:firstLine="720"/>
        <w:jc w:val="both"/>
      </w:pPr>
      <w:r>
        <w:rPr>
          <w:rFonts w:ascii="Times New Roman" w:hAnsi="Times New Roman" w:eastAsia="Times New Roman"/>
          <w:sz w:val="26"/>
        </w:rPr>
        <w:t>Athena nhìn thấy Giang Lan người mặc chòm Sư Tử hoàng kim thánh y đứng ở một bên, đối nàng mỉm cười gật đầu, trong lòng hơi định, khẽ hé môi son.</w:t>
      </w:r>
    </w:p>
    <w:p>
      <w:pPr>
        <w:spacing w:after="120" w:line="360" w:lineRule="auto"/>
        <w:ind w:firstLine="720"/>
        <w:jc w:val="both"/>
      </w:pPr>
      <w:r>
        <w:rPr>
          <w:rFonts w:ascii="Times New Roman" w:hAnsi="Times New Roman" w:eastAsia="Times New Roman"/>
          <w:sz w:val="26"/>
        </w:rPr>
        <w:t>"Đa tạ Giang Lan đem chúng ta từ lúc đem hủy diệt thế giới mang ra, tiếp xuống, liền phiền phức Trương cục trưởng ngươi!"</w:t>
      </w:r>
    </w:p>
    <w:p>
      <w:pPr>
        <w:spacing w:after="120" w:line="360" w:lineRule="auto"/>
        <w:ind w:firstLine="720"/>
        <w:jc w:val="both"/>
      </w:pPr>
      <w:r>
        <w:rPr>
          <w:rFonts w:ascii="Times New Roman" w:hAnsi="Times New Roman" w:eastAsia="Times New Roman"/>
          <w:sz w:val="26"/>
        </w:rPr>
        <w:t>Thừa dịp các phóng viên đều ở đây, Giang Lan mời Athena, đối toàn Lam Tinh nhân loại nói đơn giản vài câu.</w:t>
      </w:r>
    </w:p>
    <w:p>
      <w:pPr>
        <w:spacing w:after="120" w:line="360" w:lineRule="auto"/>
        <w:ind w:firstLine="720"/>
        <w:jc w:val="both"/>
      </w:pPr>
      <w:r>
        <w:rPr>
          <w:rFonts w:ascii="Times New Roman" w:hAnsi="Times New Roman" w:eastAsia="Times New Roman"/>
          <w:sz w:val="26"/>
        </w:rPr>
        <w:t>Trên mạng đám người kia, mỗi ngày liền biết chế tạo lời đồn, còn nói cái gì, Athena bị hắn bắt đi.</w:t>
      </w:r>
    </w:p>
    <w:p>
      <w:pPr>
        <w:spacing w:after="120" w:line="360" w:lineRule="auto"/>
        <w:ind w:firstLine="720"/>
        <w:jc w:val="both"/>
      </w:pPr>
      <w:r>
        <w:rPr>
          <w:rFonts w:ascii="Times New Roman" w:hAnsi="Times New Roman" w:eastAsia="Times New Roman"/>
          <w:sz w:val="26"/>
        </w:rPr>
        <w:t>Giờ phút này, nhìn thấy hoàn hảo vô khuyết Athena, những cái kia nội tâm âm u đồ chơi nhất định sẽ hoàn toàn tỉnh ngộ.</w:t>
      </w:r>
    </w:p>
    <w:p>
      <w:pPr>
        <w:spacing w:after="120" w:line="360" w:lineRule="auto"/>
        <w:ind w:firstLine="720"/>
        <w:jc w:val="both"/>
      </w:pPr>
      <w:r>
        <w:rPr>
          <w:rFonts w:ascii="Times New Roman" w:hAnsi="Times New Roman" w:eastAsia="Times New Roman"/>
          <w:sz w:val="26"/>
        </w:rPr>
        <w:t>Bởi vì là hiện trường trực tiếp, có quan hệ Athena cùng số chín linh cảnh lớn di dân tin tức, cấp tốc đăng đỉnh toàn cầu điểm nóng bảng xếp hạng thứ nhất.</w:t>
      </w:r>
    </w:p>
    <w:p>
      <w:pPr>
        <w:spacing w:after="120" w:line="360" w:lineRule="auto"/>
        <w:ind w:firstLine="720"/>
        <w:jc w:val="both"/>
      </w:pPr>
      <w:r>
        <w:rPr>
          <w:rFonts w:ascii="Times New Roman" w:hAnsi="Times New Roman" w:eastAsia="Times New Roman"/>
          <w:sz w:val="26"/>
        </w:rPr>
        <w:t>[ nữ thần Athena hiện thân Tam Giang thành phố! ]</w:t>
      </w:r>
    </w:p>
    <w:p>
      <w:pPr>
        <w:spacing w:after="120" w:line="360" w:lineRule="auto"/>
        <w:ind w:firstLine="720"/>
        <w:jc w:val="both"/>
      </w:pPr>
      <w:r>
        <w:rPr>
          <w:rFonts w:ascii="Times New Roman" w:hAnsi="Times New Roman" w:eastAsia="Times New Roman"/>
          <w:sz w:val="26"/>
        </w:rPr>
        <w:t>[ chấn kinh, Giang Lan hắn vậy mà mang theo mấy vạn người trở lại Lam Tinh! ]</w:t>
      </w:r>
    </w:p>
    <w:p>
      <w:pPr>
        <w:spacing w:after="120" w:line="360" w:lineRule="auto"/>
        <w:ind w:firstLine="720"/>
        <w:jc w:val="both"/>
      </w:pPr>
      <w:r>
        <w:rPr>
          <w:rFonts w:ascii="Times New Roman" w:hAnsi="Times New Roman" w:eastAsia="Times New Roman"/>
          <w:sz w:val="26"/>
        </w:rPr>
        <w:t>[ Lam Tinh đẹp trai nhất nam nhân, Giang Lan! ]</w:t>
      </w:r>
    </w:p>
    <w:p>
      <w:pPr>
        <w:spacing w:after="120" w:line="360" w:lineRule="auto"/>
        <w:ind w:firstLine="720"/>
        <w:jc w:val="both"/>
      </w:pPr>
      <w:r>
        <w:rPr>
          <w:rFonts w:ascii="Times New Roman" w:hAnsi="Times New Roman" w:eastAsia="Times New Roman"/>
          <w:sz w:val="26"/>
        </w:rPr>
        <w:t>Phía dưới còn phụ lên Giang Lan người mặc hoàng kim thánh y ảnh chụp, lập tức dẫn đến vô số thiếu nữ, đám thiếu phụ bọn họ ɭϊếʍƈ bình phong.</w:t>
      </w:r>
    </w:p>
    <w:p>
      <w:pPr>
        <w:spacing w:after="120" w:line="360" w:lineRule="auto"/>
        <w:ind w:firstLine="720"/>
        <w:jc w:val="both"/>
      </w:pPr>
      <w:r>
        <w:rPr>
          <w:rFonts w:ascii="Times New Roman" w:hAnsi="Times New Roman" w:eastAsia="Times New Roman"/>
          <w:sz w:val="26"/>
        </w:rPr>
        <w:t>"Quá đẹp rồi, đẹp trai nhất nam nhân, thuộc về nhà ta Lan Lan "</w:t>
      </w:r>
    </w:p>
    <w:p>
      <w:pPr>
        <w:spacing w:after="120" w:line="360" w:lineRule="auto"/>
        <w:ind w:firstLine="720"/>
        <w:jc w:val="both"/>
      </w:pPr>
      <w:r>
        <w:rPr>
          <w:rFonts w:ascii="Times New Roman" w:hAnsi="Times New Roman" w:eastAsia="Times New Roman"/>
          <w:sz w:val="26"/>
        </w:rPr>
        <w:t>"A a a, Lan Lan quá đẹp rồi, nhìn thấy tấm hình này, nước mắt của ta không cầm được lưu!"</w:t>
      </w:r>
    </w:p>
    <w:p>
      <w:pPr>
        <w:spacing w:after="120" w:line="360" w:lineRule="auto"/>
        <w:ind w:firstLine="720"/>
        <w:jc w:val="both"/>
      </w:pPr>
      <w:r>
        <w:rPr>
          <w:rFonts w:ascii="Times New Roman" w:hAnsi="Times New Roman" w:eastAsia="Times New Roman"/>
          <w:sz w:val="26"/>
        </w:rPr>
        <w:t>"Trên lầu, ngươi cái kia lưu chính là nước mắt sao, ta đều chẳng muốn vạch trần ngươi!"</w:t>
      </w:r>
    </w:p>
    <w:p>
      <w:pPr>
        <w:spacing w:after="120" w:line="360" w:lineRule="auto"/>
        <w:ind w:firstLine="720"/>
        <w:jc w:val="both"/>
      </w:pPr>
      <w:r>
        <w:rPr>
          <w:rFonts w:ascii="Times New Roman" w:hAnsi="Times New Roman" w:eastAsia="Times New Roman"/>
          <w:sz w:val="26"/>
        </w:rPr>
        <w:t>Trong đó nóng nhất một đầu tin tức, thuộc về Athena đối toàn Lam Tinh nhân loại ân cần thăm hỏi.</w:t>
      </w:r>
    </w:p>
    <w:p>
      <w:pPr>
        <w:spacing w:after="120" w:line="360" w:lineRule="auto"/>
        <w:ind w:firstLine="720"/>
        <w:jc w:val="both"/>
      </w:pPr>
      <w:r>
        <w:rPr>
          <w:rFonts w:ascii="Times New Roman" w:hAnsi="Times New Roman" w:eastAsia="Times New Roman"/>
          <w:sz w:val="26"/>
        </w:rPr>
        <w:t>Trong video, Athena thấu triệt cạn tròng mắt màu xanh lam phảng phất có thể nhìn thấu lòng người, nàng mặt lộ vẻ vừa vặn mỉm cười.</w:t>
      </w:r>
    </w:p>
    <w:p>
      <w:pPr>
        <w:spacing w:after="120" w:line="360" w:lineRule="auto"/>
        <w:ind w:firstLine="720"/>
        <w:jc w:val="both"/>
      </w:pPr>
      <w:r>
        <w:rPr>
          <w:rFonts w:ascii="Times New Roman" w:hAnsi="Times New Roman" w:eastAsia="Times New Roman"/>
          <w:sz w:val="26"/>
        </w:rPr>
        <w:t>"Mọi người tốt, ta là Athena, về sau muốn trường kỳ cùng mọi người sinh hoạt tại một cái tinh cầu bên trên, nơi này ta đại biểu tất cả thánh đấu sĩ nhóm tuyên thệ, chúng ta sẽ cùng Lam Tinh nhân loại sống chung hòa bình, kết làm minh hữu, cộng đồng chống cự cường đại địch nhân!"</w:t>
      </w:r>
    </w:p>
    <w:p>
      <w:pPr>
        <w:spacing w:after="120" w:line="360" w:lineRule="auto"/>
        <w:ind w:firstLine="720"/>
        <w:jc w:val="both"/>
      </w:pPr>
      <w:r>
        <w:rPr>
          <w:rFonts w:ascii="Times New Roman" w:hAnsi="Times New Roman" w:eastAsia="Times New Roman"/>
          <w:sz w:val="26"/>
        </w:rPr>
        <w:t>"Ở đây, ta muốn đặc biệt cảm tạ Giang Lan cùng Ninh Đồng, là bọn hắn xắn đã cứu chúng ta thế giới nhân loại, Giang Lan chính là chúng ta chúa cứu thế!"</w:t>
      </w:r>
    </w:p>
    <w:p>
      <w:pPr>
        <w:spacing w:after="120" w:line="360" w:lineRule="auto"/>
        <w:ind w:firstLine="720"/>
        <w:jc w:val="both"/>
      </w:pPr>
      <w:r>
        <w:rPr>
          <w:rFonts w:ascii="Times New Roman" w:hAnsi="Times New Roman" w:eastAsia="Times New Roman"/>
          <w:sz w:val="26"/>
        </w:rPr>
        <w:t>Video rất ngắn, nhưng nhấc lên dư luận phong bạo có thể xưng hải khiếu cấp bậc.</w:t>
      </w:r>
    </w:p>
    <w:p>
      <w:pPr>
        <w:spacing w:after="120" w:line="360" w:lineRule="auto"/>
        <w:ind w:firstLine="720"/>
        <w:jc w:val="both"/>
      </w:pPr>
      <w:r>
        <w:rPr>
          <w:rFonts w:ascii="Times New Roman" w:hAnsi="Times New Roman" w:eastAsia="Times New Roman"/>
          <w:sz w:val="26"/>
        </w:rPr>
        <w:t>Lam Tinh đám này lão sắc phê nhóm, đối Athena nhưng không có lòng kính sợ, lập tức bị Athena sắc đẹp mê hoặc.</w:t>
      </w:r>
    </w:p>
    <w:p>
      <w:pPr>
        <w:spacing w:after="120" w:line="360" w:lineRule="auto"/>
        <w:ind w:firstLine="720"/>
        <w:jc w:val="both"/>
      </w:pPr>
      <w:r>
        <w:rPr>
          <w:rFonts w:ascii="Times New Roman" w:hAnsi="Times New Roman" w:eastAsia="Times New Roman"/>
          <w:sz w:val="26"/>
        </w:rPr>
        <w:t>"A a a, Athena nữ thần cũng quá đẹp, mỗi một câu đều giống như thanh tuyền đồng dạng chảy vào trong tim ta!"</w:t>
      </w:r>
    </w:p>
    <w:p>
      <w:pPr>
        <w:spacing w:after="120" w:line="360" w:lineRule="auto"/>
        <w:ind w:firstLine="720"/>
        <w:jc w:val="both"/>
      </w:pPr>
      <w:r>
        <w:rPr>
          <w:rFonts w:ascii="Times New Roman" w:hAnsi="Times New Roman" w:eastAsia="Times New Roman"/>
          <w:sz w:val="26"/>
        </w:rPr>
        <w:t>"Ô ô, không được, ta muốn di dân đi Tam Giang thành phố, mỗi ngày khoảng cách gần chiêm ngưỡng Athena nữ thần!"</w:t>
      </w:r>
    </w:p>
    <w:p>
      <w:pPr>
        <w:spacing w:after="120" w:line="360" w:lineRule="auto"/>
        <w:ind w:firstLine="720"/>
        <w:jc w:val="both"/>
      </w:pPr>
      <w:r>
        <w:rPr>
          <w:rFonts w:ascii="Times New Roman" w:hAnsi="Times New Roman" w:eastAsia="Times New Roman"/>
          <w:sz w:val="26"/>
        </w:rPr>
        <w:t>"Athena nữ thần, ngươi nếu như bị Giang Lan hϊế͙p͙ bách, ngươi liền nháy mắt mấy cái, ta giúp ngươi báo cảnh!"</w:t>
      </w:r>
    </w:p>
    <w:p>
      <w:pPr>
        <w:spacing w:after="120" w:line="360" w:lineRule="auto"/>
        <w:ind w:firstLine="720"/>
        <w:jc w:val="both"/>
      </w:pPr>
      <w:r>
        <w:rPr>
          <w:rFonts w:ascii="Times New Roman" w:hAnsi="Times New Roman" w:eastAsia="Times New Roman"/>
          <w:sz w:val="26"/>
        </w:rPr>
        <w:t>"Các ngươi chú ý điểm không muốn lão từ dưới ba đường xuất phát được không, các ngươi nghe Athena nói sao? Giang Lan cùng Ninh Đồng vậy mà cứu vãn toàn bộ thế giới nhân loại? Vẫn là bọn hắn chúa cứu thế?"</w:t>
      </w:r>
    </w:p>
    <w:p>
      <w:pPr>
        <w:spacing w:after="120" w:line="360" w:lineRule="auto"/>
        <w:ind w:firstLine="720"/>
        <w:jc w:val="both"/>
      </w:pPr>
      <w:r>
        <w:rPr>
          <w:rFonts w:ascii="Times New Roman" w:hAnsi="Times New Roman" w:eastAsia="Times New Roman"/>
          <w:sz w:val="26"/>
        </w:rPr>
        <w:t>"Nghe thấy được, Athena ý tứ, có phải hay không nàng không thể báo đáp, chuẩn bị lấy thân báo đáp đi!"</w:t>
      </w:r>
    </w:p>
    <w:p>
      <w:pPr>
        <w:spacing w:after="120" w:line="360" w:lineRule="auto"/>
        <w:ind w:firstLine="720"/>
        <w:jc w:val="both"/>
      </w:pPr>
      <w:r>
        <w:rPr>
          <w:rFonts w:ascii="Times New Roman" w:hAnsi="Times New Roman" w:eastAsia="Times New Roman"/>
          <w:sz w:val="26"/>
        </w:rPr>
        <w:t>"Các ngươi không cứu nổi, suốt ngày trong đầu liền những vật này đúng không."</w:t>
      </w:r>
    </w:p>
    <w:p>
      <w:pPr>
        <w:spacing w:after="120" w:line="360" w:lineRule="auto"/>
        <w:ind w:firstLine="720"/>
        <w:jc w:val="both"/>
      </w:pPr>
      <w:r>
        <w:rPr>
          <w:rFonts w:ascii="Times New Roman" w:hAnsi="Times New Roman" w:eastAsia="Times New Roman"/>
          <w:sz w:val="26"/>
        </w:rPr>
        <w:t>Athena phát biểu xong nói chuyện, Giang Lan đưa tới, đơn giản thương lượng với Athena vài câu sau.</w:t>
      </w:r>
    </w:p>
    <w:p>
      <w:pPr>
        <w:spacing w:after="120" w:line="360" w:lineRule="auto"/>
        <w:ind w:firstLine="720"/>
        <w:jc w:val="both"/>
      </w:pPr>
      <w:r>
        <w:rPr>
          <w:rFonts w:ascii="Times New Roman" w:hAnsi="Times New Roman" w:eastAsia="Times New Roman"/>
          <w:sz w:val="26"/>
        </w:rPr>
        <w:t>Hắn tiếp lời ống, tiếp tục nói.</w:t>
      </w:r>
    </w:p>
    <w:p>
      <w:pPr>
        <w:spacing w:after="120" w:line="360" w:lineRule="auto"/>
        <w:ind w:firstLine="720"/>
        <w:jc w:val="both"/>
      </w:pPr>
      <w:r>
        <w:rPr>
          <w:rFonts w:ascii="Times New Roman" w:hAnsi="Times New Roman" w:eastAsia="Times New Roman"/>
          <w:sz w:val="26"/>
        </w:rPr>
        <w:t>"Nhân cơ hội này, ta còn muốn tuyên bố một sự kiện, sau đó chờ Athena bọn hắn dàn xếp lại về sau, Lam Tinh sẽ bị thực hiện thần chi phong ấn, tất cả mọi người đối Lam Tinh tạo thành tổn thương, đều sẽ giảm mạnh!"</w:t>
      </w:r>
    </w:p>
    <w:p>
      <w:pPr>
        <w:spacing w:after="120" w:line="360" w:lineRule="auto"/>
        <w:ind w:firstLine="720"/>
        <w:jc w:val="both"/>
      </w:pPr>
      <w:r>
        <w:rPr>
          <w:rFonts w:ascii="Times New Roman" w:hAnsi="Times New Roman" w:eastAsia="Times New Roman"/>
          <w:sz w:val="26"/>
        </w:rPr>
        <w:t>Giang Lan câu nói này nói tương đối đột nhiên, mọi người trong lúc nhất thời đều không thể kịp phản ứng, rốt cuộc là ý gì.</w:t>
      </w:r>
    </w:p>
    <w:p>
      <w:pPr>
        <w:spacing w:after="120" w:line="360" w:lineRule="auto"/>
        <w:ind w:firstLine="720"/>
        <w:jc w:val="both"/>
      </w:pPr>
      <w:r>
        <w:rPr>
          <w:rFonts w:ascii="Times New Roman" w:hAnsi="Times New Roman" w:eastAsia="Times New Roman"/>
          <w:sz w:val="26"/>
        </w:rPr>
        <w:t>Người nào, có thể đối Lam Tinh tạo thành tổn thương?..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