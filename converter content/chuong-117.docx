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117: Gabriel bí mật, Superman, đến cùng là ai</w:t>
      </w:r>
    </w:p>
    <w:p>
      <w:pPr>
        <w:spacing w:after="120" w:line="360" w:lineRule="auto"/>
        <w:ind w:firstLine="720"/>
        <w:jc w:val="both"/>
      </w:pPr>
      <w:r>
        <w:rPr>
          <w:rFonts w:ascii="Times New Roman" w:hAnsi="Times New Roman" w:eastAsia="Times New Roman"/>
          <w:sz w:val="26"/>
        </w:rPr>
        <w:t>Thú triều mãnh liệt mà đến, cùng nhân loại phương đan vào một chỗ, Vương đại thúc rống giận.</w:t>
      </w:r>
    </w:p>
    <w:p>
      <w:pPr>
        <w:spacing w:after="120" w:line="360" w:lineRule="auto"/>
        <w:ind w:firstLine="720"/>
        <w:jc w:val="both"/>
      </w:pPr>
      <w:r>
        <w:rPr>
          <w:rFonts w:ascii="Times New Roman" w:hAnsi="Times New Roman" w:eastAsia="Times New Roman"/>
          <w:sz w:val="26"/>
        </w:rPr>
        <w:t>"Giang Thành Phi, con mẹ nó ngươi còn nhi nữ song toàn, Lão Tử đến bây giờ còn là độc thân! Cho Lão Tử đều đi chết a!"</w:t>
      </w:r>
    </w:p>
    <w:p>
      <w:pPr>
        <w:spacing w:after="120" w:line="360" w:lineRule="auto"/>
        <w:ind w:firstLine="720"/>
        <w:jc w:val="both"/>
      </w:pPr>
      <w:r>
        <w:rPr>
          <w:rFonts w:ascii="Times New Roman" w:hAnsi="Times New Roman" w:eastAsia="Times New Roman"/>
          <w:sz w:val="26"/>
        </w:rPr>
        <w:t>Tại Vương đại thúc trong mắt, hung thú phảng phất đều biến thành Giang Thành Phi, để hắn tức giận càng hơn!</w:t>
      </w:r>
    </w:p>
    <w:p>
      <w:pPr>
        <w:spacing w:after="120" w:line="360" w:lineRule="auto"/>
        <w:ind w:firstLine="720"/>
        <w:jc w:val="both"/>
      </w:pPr>
      <w:r>
        <w:rPr>
          <w:rFonts w:ascii="Times New Roman" w:hAnsi="Times New Roman" w:eastAsia="Times New Roman"/>
          <w:sz w:val="26"/>
        </w:rPr>
        <w:t>Súc sinh, ch.ết đi cho ta!</w:t>
      </w:r>
    </w:p>
    <w:p>
      <w:pPr>
        <w:spacing w:after="120" w:line="360" w:lineRule="auto"/>
        <w:ind w:firstLine="720"/>
        <w:jc w:val="both"/>
      </w:pPr>
      <w:r>
        <w:rPr>
          <w:rFonts w:ascii="Times New Roman" w:hAnsi="Times New Roman" w:eastAsia="Times New Roman"/>
          <w:sz w:val="26"/>
        </w:rPr>
        <w:t>Hắn một quyền xuống dưới, đem một đầu quỷ cấp hung thú trực tiếp đánh thành bọt thịt, trạng thái càng phát ra dũng mãnh phi thường, một quyền một con hung thú.</w:t>
      </w:r>
    </w:p>
    <w:p>
      <w:pPr>
        <w:spacing w:after="120" w:line="360" w:lineRule="auto"/>
        <w:ind w:firstLine="720"/>
        <w:jc w:val="both"/>
      </w:pPr>
      <w:r>
        <w:rPr>
          <w:rFonts w:ascii="Times New Roman" w:hAnsi="Times New Roman" w:eastAsia="Times New Roman"/>
          <w:sz w:val="26"/>
        </w:rPr>
        <w:t>Tại nhân loại phương đánh ch.ết gần trăm con hung thú về sau, mắt thấy không địch lại, còn lại hung thú gầm nhẹ bắt đầu rút lui.</w:t>
      </w:r>
    </w:p>
    <w:p>
      <w:pPr>
        <w:spacing w:after="120" w:line="360" w:lineRule="auto"/>
        <w:ind w:firstLine="720"/>
        <w:jc w:val="both"/>
      </w:pPr>
      <w:r>
        <w:rPr>
          <w:rFonts w:ascii="Times New Roman" w:hAnsi="Times New Roman" w:eastAsia="Times New Roman"/>
          <w:sz w:val="26"/>
        </w:rPr>
        <w:t>Ninh Đồng nhìn xem Vương đại thúc to lớn lục sắc thân thể, bị thực lực của hắn chỗ rung động thật sâu.</w:t>
      </w:r>
    </w:p>
    <w:p>
      <w:pPr>
        <w:spacing w:after="120" w:line="360" w:lineRule="auto"/>
        <w:ind w:firstLine="720"/>
        <w:jc w:val="both"/>
      </w:pPr>
      <w:r>
        <w:rPr>
          <w:rFonts w:ascii="Times New Roman" w:hAnsi="Times New Roman" w:eastAsia="Times New Roman"/>
          <w:sz w:val="26"/>
        </w:rPr>
        <w:t>Nàng đã từ trong miệng người khác biết được, vị này chính là Hoa quốc Tam Hoàng một trong, Nộ Hoàng.</w:t>
      </w:r>
    </w:p>
    <w:p>
      <w:pPr>
        <w:spacing w:after="120" w:line="360" w:lineRule="auto"/>
        <w:ind w:firstLine="720"/>
        <w:jc w:val="both"/>
      </w:pPr>
      <w:r>
        <w:rPr>
          <w:rFonts w:ascii="Times New Roman" w:hAnsi="Times New Roman" w:eastAsia="Times New Roman"/>
          <w:sz w:val="26"/>
        </w:rPr>
        <w:t>"Nộ Hoàng thật rất cường đại, chính là trong miệng hắn Giang Thành Phi là ai, đoạt hắn nữ nhân, còn làm lớn hắn nữ nhân bụng, thật sự là rất quá đáng, chính là giống như cái tên này, ở nơi nào nghe qua."</w:t>
      </w:r>
    </w:p>
    <w:p>
      <w:pPr>
        <w:spacing w:after="120" w:line="360" w:lineRule="auto"/>
        <w:ind w:firstLine="720"/>
        <w:jc w:val="both"/>
      </w:pPr>
      <w:r>
        <w:rPr>
          <w:rFonts w:ascii="Times New Roman" w:hAnsi="Times New Roman" w:eastAsia="Times New Roman"/>
          <w:sz w:val="26"/>
        </w:rPr>
        <w:t>Tử không nói họ cha, Giang Lan không có từng đề cập với Ninh Đồng cha của hắn tính danh, cho nên Ninh Đồng cũng không rõ ràng, Giang Thành Phi chính là Giang Lan lão ba.</w:t>
      </w:r>
    </w:p>
    <w:p>
      <w:pPr>
        <w:spacing w:after="120" w:line="360" w:lineRule="auto"/>
        <w:ind w:firstLine="720"/>
        <w:jc w:val="both"/>
      </w:pPr>
      <w:r>
        <w:rPr>
          <w:rFonts w:ascii="Times New Roman" w:hAnsi="Times New Roman" w:eastAsia="Times New Roman"/>
          <w:sz w:val="26"/>
        </w:rPr>
        <w:t>Đến tận đây, thần phạt tổ chức phát động tập kích, rốt cục bị triệt để hóa giải.</w:t>
      </w:r>
    </w:p>
    <w:p>
      <w:pPr>
        <w:spacing w:after="120" w:line="360" w:lineRule="auto"/>
        <w:ind w:firstLine="720"/>
        <w:jc w:val="both"/>
      </w:pPr>
      <w:r>
        <w:rPr>
          <w:rFonts w:ascii="Times New Roman" w:hAnsi="Times New Roman" w:eastAsia="Times New Roman"/>
          <w:sz w:val="26"/>
        </w:rPr>
        <w:t>Mặc dù Nhiên Thần phạt tổ chức tập kích bị Giang Lan bóp ch.ết, nhưng dư chấn vừa mới bắt đầu.</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Thần phạt tổ chức, bí mật dưới lòng đất căn cứ bên trong, không khí đều phảng phất ngưng kết.</w:t>
      </w:r>
    </w:p>
    <w:p>
      <w:pPr>
        <w:spacing w:after="120" w:line="360" w:lineRule="auto"/>
        <w:ind w:firstLine="720"/>
        <w:jc w:val="both"/>
      </w:pPr>
      <w:r>
        <w:rPr>
          <w:rFonts w:ascii="Times New Roman" w:hAnsi="Times New Roman" w:eastAsia="Times New Roman"/>
          <w:sz w:val="26"/>
        </w:rPr>
        <w:t>Gabriel thân thể cao lớn, ngồi ngay ngắn ở dài trong ghế, phía dưới mấy cái che mặt người áo đen, run lẩy bẩy, hồi báo Tam Giang đại học hành động kết quả.</w:t>
      </w:r>
    </w:p>
    <w:p>
      <w:pPr>
        <w:spacing w:after="120" w:line="360" w:lineRule="auto"/>
        <w:ind w:firstLine="720"/>
        <w:jc w:val="both"/>
      </w:pPr>
      <w:r>
        <w:rPr>
          <w:rFonts w:ascii="Times New Roman" w:hAnsi="Times New Roman" w:eastAsia="Times New Roman"/>
          <w:sz w:val="26"/>
        </w:rPr>
        <w:t>Làm Gabriel nghe được, tất cả hành động nhân viên đều tin tức hoàn toàn không có , tương đương với tuyên cáo thần phạt tổ chức hành động, lại một lần nữa thất bại lúc.</w:t>
      </w:r>
    </w:p>
    <w:p>
      <w:pPr>
        <w:spacing w:after="120" w:line="360" w:lineRule="auto"/>
        <w:ind w:firstLine="720"/>
        <w:jc w:val="both"/>
      </w:pPr>
      <w:r>
        <w:rPr>
          <w:rFonts w:ascii="Times New Roman" w:hAnsi="Times New Roman" w:eastAsia="Times New Roman"/>
          <w:sz w:val="26"/>
        </w:rPr>
        <w:t>Hắn cũng không còn cách nào nhẫn nại, gầm nhẹ.</w:t>
      </w:r>
    </w:p>
    <w:p>
      <w:pPr>
        <w:spacing w:after="120" w:line="360" w:lineRule="auto"/>
        <w:ind w:firstLine="720"/>
        <w:jc w:val="both"/>
      </w:pPr>
      <w:r>
        <w:rPr>
          <w:rFonts w:ascii="Times New Roman" w:hAnsi="Times New Roman" w:eastAsia="Times New Roman"/>
          <w:sz w:val="26"/>
        </w:rPr>
        <w:t>"Phế vật, đều là một đám phế vật, mười cái cấp S cấp A giác tỉnh giả, ngay cả một cái tứ giai giác tỉnh giả, đều giết bất tử sao?"</w:t>
      </w:r>
    </w:p>
    <w:p>
      <w:pPr>
        <w:spacing w:after="120" w:line="360" w:lineRule="auto"/>
        <w:ind w:firstLine="720"/>
        <w:jc w:val="both"/>
      </w:pPr>
      <w:r>
        <w:rPr>
          <w:rFonts w:ascii="Times New Roman" w:hAnsi="Times New Roman" w:eastAsia="Times New Roman"/>
          <w:sz w:val="26"/>
        </w:rPr>
        <w:t>"Đánh tan kết giới tên nam tử kia, lại là người nào, vì cái gì trước đó không có một chút liên quan tới hắn tình báo!"</w:t>
      </w:r>
    </w:p>
    <w:p>
      <w:pPr>
        <w:spacing w:after="120" w:line="360" w:lineRule="auto"/>
        <w:ind w:firstLine="720"/>
        <w:jc w:val="both"/>
      </w:pPr>
      <w:r>
        <w:rPr>
          <w:rFonts w:ascii="Times New Roman" w:hAnsi="Times New Roman" w:eastAsia="Times New Roman"/>
          <w:sz w:val="26"/>
        </w:rPr>
        <w:t>Các người áo đen âm thanh run rẩy, hồi đáp.</w:t>
      </w:r>
    </w:p>
    <w:p>
      <w:pPr>
        <w:spacing w:after="120" w:line="360" w:lineRule="auto"/>
        <w:ind w:firstLine="720"/>
        <w:jc w:val="both"/>
      </w:pPr>
      <w:r>
        <w:rPr>
          <w:rFonts w:ascii="Times New Roman" w:hAnsi="Times New Roman" w:eastAsia="Times New Roman"/>
          <w:sz w:val="26"/>
        </w:rPr>
        <w:t>"Báo cáo Gabriel đại nhân, nên nam tử tự xưng Superman, hắn lần trước thiên phú xác định đẳng cấp, còn chỉ biểu hiện ra lục giai thực lực, nhưng lần này xem ra, chí ít có bát giai thực lực."</w:t>
      </w:r>
    </w:p>
    <w:p>
      <w:pPr>
        <w:spacing w:after="120" w:line="360" w:lineRule="auto"/>
        <w:ind w:firstLine="720"/>
        <w:jc w:val="both"/>
      </w:pPr>
      <w:r>
        <w:rPr>
          <w:rFonts w:ascii="Times New Roman" w:hAnsi="Times New Roman" w:eastAsia="Times New Roman"/>
          <w:sz w:val="26"/>
        </w:rPr>
        <w:t>Bát giai sao?</w:t>
      </w:r>
    </w:p>
    <w:p>
      <w:pPr>
        <w:spacing w:after="120" w:line="360" w:lineRule="auto"/>
        <w:ind w:firstLine="720"/>
        <w:jc w:val="both"/>
      </w:pPr>
      <w:r>
        <w:rPr>
          <w:rFonts w:ascii="Times New Roman" w:hAnsi="Times New Roman" w:eastAsia="Times New Roman"/>
          <w:sz w:val="26"/>
        </w:rPr>
        <w:t>Gabriel ánh mắt chớp động lên, hai tay của hắn nâng cái cằm, trầm giọng nói.</w:t>
      </w:r>
    </w:p>
    <w:p>
      <w:pPr>
        <w:spacing w:after="120" w:line="360" w:lineRule="auto"/>
        <w:ind w:firstLine="720"/>
        <w:jc w:val="both"/>
      </w:pPr>
      <w:r>
        <w:rPr>
          <w:rFonts w:ascii="Times New Roman" w:hAnsi="Times New Roman" w:eastAsia="Times New Roman"/>
          <w:sz w:val="26"/>
        </w:rPr>
        <w:t>"Mau chóng điều tr.a rõ nam tử này thân phận, các ngươi tất cả đi xuống đi."</w:t>
      </w:r>
    </w:p>
    <w:p>
      <w:pPr>
        <w:spacing w:after="120" w:line="360" w:lineRule="auto"/>
        <w:ind w:firstLine="720"/>
        <w:jc w:val="both"/>
      </w:pPr>
      <w:r>
        <w:rPr>
          <w:rFonts w:ascii="Times New Roman" w:hAnsi="Times New Roman" w:eastAsia="Times New Roman"/>
          <w:sz w:val="26"/>
        </w:rPr>
        <w:t>Theo người áo đen rút lui, Gabriel từ dưới hắc bào duỗi ra một cánh tay, cánh tay mặc dù khung xương rất lớn, nhưng đã da bọc xương, giống như khô lâu đồng dạng, xương cốt đều có thể thấy rõ ràng.</w:t>
      </w:r>
    </w:p>
    <w:p>
      <w:pPr>
        <w:spacing w:after="120" w:line="360" w:lineRule="auto"/>
        <w:ind w:firstLine="720"/>
        <w:jc w:val="both"/>
      </w:pPr>
      <w:r>
        <w:rPr>
          <w:rFonts w:ascii="Times New Roman" w:hAnsi="Times New Roman" w:eastAsia="Times New Roman"/>
          <w:sz w:val="26"/>
        </w:rPr>
        <w:t>Hắn run rẩy, gầm nhẹ nói.</w:t>
      </w:r>
    </w:p>
    <w:p>
      <w:pPr>
        <w:spacing w:after="120" w:line="360" w:lineRule="auto"/>
        <w:ind w:firstLine="720"/>
        <w:jc w:val="both"/>
      </w:pPr>
      <w:r>
        <w:rPr>
          <w:rFonts w:ascii="Times New Roman" w:hAnsi="Times New Roman" w:eastAsia="Times New Roman"/>
          <w:sz w:val="26"/>
        </w:rPr>
        <w:t>"Đáng ch.ết, ta thân là đương thời nhất cường đại nam nhân, lại muốn bởi vì năng lượng không cách nào bổ sung mà ch.ết sao?"</w:t>
      </w:r>
    </w:p>
    <w:p>
      <w:pPr>
        <w:spacing w:after="120" w:line="360" w:lineRule="auto"/>
        <w:ind w:firstLine="720"/>
        <w:jc w:val="both"/>
      </w:pPr>
      <w:r>
        <w:rPr>
          <w:rFonts w:ascii="Times New Roman" w:hAnsi="Times New Roman" w:eastAsia="Times New Roman"/>
          <w:sz w:val="26"/>
        </w:rPr>
        <w:t>Một cái khổng lồ thanh âm tại trong đầu hắn vang lên.</w:t>
      </w:r>
    </w:p>
    <w:p>
      <w:pPr>
        <w:spacing w:after="120" w:line="360" w:lineRule="auto"/>
        <w:ind w:firstLine="720"/>
        <w:jc w:val="both"/>
      </w:pPr>
      <w:r>
        <w:rPr>
          <w:rFonts w:ascii="Times New Roman" w:hAnsi="Times New Roman" w:eastAsia="Times New Roman"/>
          <w:sz w:val="26"/>
        </w:rPr>
        <w:t>"Lực lượng của thần, như thế nào các ngươi những phàm nhân này có khả năng ngấp nghé, Gabriel, đem ta phóng xuất ra, ta sẽ cho ngươi vĩnh hằng sinh mệnh! Thế giới đều sẽ thần phục tại dưới chân của ngươi."</w:t>
      </w:r>
    </w:p>
    <w:p>
      <w:pPr>
        <w:spacing w:after="120" w:line="360" w:lineRule="auto"/>
        <w:ind w:firstLine="720"/>
        <w:jc w:val="both"/>
      </w:pPr>
      <w:r>
        <w:rPr>
          <w:rFonts w:ascii="Times New Roman" w:hAnsi="Times New Roman" w:eastAsia="Times New Roman"/>
          <w:sz w:val="26"/>
        </w:rPr>
        <w:t>Gabriel hắc hắc cười lạnh.</w:t>
      </w:r>
    </w:p>
    <w:p>
      <w:pPr>
        <w:spacing w:after="120" w:line="360" w:lineRule="auto"/>
        <w:ind w:firstLine="720"/>
        <w:jc w:val="both"/>
      </w:pPr>
      <w:r>
        <w:rPr>
          <w:rFonts w:ascii="Times New Roman" w:hAnsi="Times New Roman" w:eastAsia="Times New Roman"/>
          <w:sz w:val="26"/>
        </w:rPr>
        <w:t>"Sau đó thì sao, từ đây biến thành khôi lỗi của ngươi , mặc ngươi bài bố? Nguyên sơ, ngươi đừng có nằm mộng, Lão Tử cho dù ch.ết, cũng sẽ không để ngươi bước ra cái chỗ kia nửa bước."</w:t>
      </w:r>
    </w:p>
    <w:p>
      <w:pPr>
        <w:spacing w:after="120" w:line="360" w:lineRule="auto"/>
        <w:ind w:firstLine="720"/>
        <w:jc w:val="both"/>
      </w:pPr>
      <w:r>
        <w:rPr>
          <w:rFonts w:ascii="Times New Roman" w:hAnsi="Times New Roman" w:eastAsia="Times New Roman"/>
          <w:sz w:val="26"/>
        </w:rPr>
        <w:t>"Ha ha ha, thật đáng buồn bò sát, vậy thì chờ lấy nhìn kỹ, ta có vô cùng sinh mệnh, mà ngươi đây, chỉ còn lại mấy tháng đáng thương tuổi thọ đi."</w:t>
      </w:r>
    </w:p>
    <w:p>
      <w:pPr>
        <w:spacing w:after="120" w:line="360" w:lineRule="auto"/>
        <w:ind w:firstLine="720"/>
        <w:jc w:val="both"/>
      </w:pPr>
      <w:r>
        <w:rPr>
          <w:rFonts w:ascii="Times New Roman" w:hAnsi="Times New Roman" w:eastAsia="Times New Roman"/>
          <w:sz w:val="26"/>
        </w:rPr>
        <w:t>Gabriel ánh mắt lấp lóe mấy lần, hắn đứng dậy trôi nổi tiến trong thông đạo, phân phó giữ ở ngoài cửa người áo đen.</w:t>
      </w:r>
    </w:p>
    <w:p>
      <w:pPr>
        <w:spacing w:after="120" w:line="360" w:lineRule="auto"/>
        <w:ind w:firstLine="720"/>
        <w:jc w:val="both"/>
      </w:pPr>
      <w:r>
        <w:rPr>
          <w:rFonts w:ascii="Times New Roman" w:hAnsi="Times New Roman" w:eastAsia="Times New Roman"/>
          <w:sz w:val="26"/>
        </w:rPr>
        <w:t>"Bắt đầu khôi phục Evangelion!"</w:t>
      </w:r>
    </w:p>
    <w:p>
      <w:pPr>
        <w:spacing w:after="120" w:line="360" w:lineRule="auto"/>
        <w:ind w:firstLine="720"/>
        <w:jc w:val="both"/>
      </w:pPr>
      <w:r>
        <w:rPr>
          <w:rFonts w:ascii="Times New Roman" w:hAnsi="Times New Roman" w:eastAsia="Times New Roman"/>
          <w:sz w:val="26"/>
        </w:rPr>
        <w:t>Các người áo đen lập tức chấn kinh.</w:t>
      </w:r>
    </w:p>
    <w:p>
      <w:pPr>
        <w:spacing w:after="120" w:line="360" w:lineRule="auto"/>
        <w:ind w:firstLine="720"/>
        <w:jc w:val="both"/>
      </w:pPr>
      <w:r>
        <w:rPr>
          <w:rFonts w:ascii="Times New Roman" w:hAnsi="Times New Roman" w:eastAsia="Times New Roman"/>
          <w:sz w:val="26"/>
        </w:rPr>
        <w:t>"Cái gì, Gabriel đại nhân, đây chính là căn bản là không có cách khống chế tồn tại!"</w:t>
      </w:r>
    </w:p>
    <w:p>
      <w:pPr>
        <w:spacing w:after="120" w:line="360" w:lineRule="auto"/>
        <w:ind w:firstLine="720"/>
        <w:jc w:val="both"/>
      </w:pPr>
      <w:r>
        <w:rPr>
          <w:rFonts w:ascii="Times New Roman" w:hAnsi="Times New Roman" w:eastAsia="Times New Roman"/>
          <w:sz w:val="26"/>
        </w:rPr>
        <w:t>"Mà lại, Hoa quốc hiện tại chí ít có bốn vị bát giai giác tỉnh giả, cho dù có Evangelion, chỉ dựa vào ngài một người, chỉ sợ cũng không cách nào. . ."</w:t>
      </w:r>
    </w:p>
    <w:p>
      <w:pPr>
        <w:spacing w:after="120" w:line="360" w:lineRule="auto"/>
        <w:ind w:firstLine="720"/>
        <w:jc w:val="both"/>
      </w:pPr>
      <w:r>
        <w:rPr>
          <w:rFonts w:ascii="Times New Roman" w:hAnsi="Times New Roman" w:eastAsia="Times New Roman"/>
          <w:sz w:val="26"/>
        </w:rPr>
        <w:t>Gabriel lạnh hừ một tiếng, một tay thu lấy một tên người áo đen, theo trong mắt của hắn tinh hào quang màu đỏ lấp lóe, tên kia người áo đen gọi đều không có để cho lên tiếng, triệt để hóa thành một bộ da bọc xương khô lâu.</w:t>
      </w:r>
    </w:p>
    <w:p>
      <w:pPr>
        <w:spacing w:after="120" w:line="360" w:lineRule="auto"/>
        <w:ind w:firstLine="720"/>
        <w:jc w:val="both"/>
      </w:pPr>
      <w:r>
        <w:rPr>
          <w:rFonts w:ascii="Times New Roman" w:hAnsi="Times New Roman" w:eastAsia="Times New Roman"/>
          <w:sz w:val="26"/>
        </w:rPr>
        <w:t>Gabriel trong mắt lóe lên một tia lãnh mang.</w:t>
      </w:r>
    </w:p>
    <w:p>
      <w:pPr>
        <w:spacing w:after="120" w:line="360" w:lineRule="auto"/>
        <w:ind w:firstLine="720"/>
        <w:jc w:val="both"/>
      </w:pPr>
      <w:r>
        <w:rPr>
          <w:rFonts w:ascii="Times New Roman" w:hAnsi="Times New Roman" w:eastAsia="Times New Roman"/>
          <w:sz w:val="26"/>
        </w:rPr>
        <w:t>"Ta không muốn lại nghe gặp, có bất kỳ người dám chất vấn quyết định của ta!"</w:t>
      </w:r>
    </w:p>
    <w:p>
      <w:pPr>
        <w:spacing w:after="120" w:line="360" w:lineRule="auto"/>
        <w:ind w:firstLine="720"/>
        <w:jc w:val="both"/>
      </w:pPr>
      <w:r>
        <w:rPr>
          <w:rFonts w:ascii="Times New Roman" w:hAnsi="Times New Roman" w:eastAsia="Times New Roman"/>
          <w:sz w:val="26"/>
        </w:rPr>
        <w:t>Đông đảo người áo đen nhao nhao quỳ một chân trên đất, toàn thân run rẩy, cúi đầu xuống.</w:t>
      </w:r>
    </w:p>
    <w:p>
      <w:pPr>
        <w:spacing w:after="120" w:line="360" w:lineRule="auto"/>
        <w:ind w:firstLine="720"/>
        <w:jc w:val="both"/>
      </w:pPr>
      <w:r>
        <w:rPr>
          <w:rFonts w:ascii="Times New Roman" w:hAnsi="Times New Roman" w:eastAsia="Times New Roman"/>
          <w:sz w:val="26"/>
        </w:rPr>
        <w:t>"Vâng, Gabriel đại nhân! Hết thảy đều như ngài mong muốn!"</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Hoa quốc, Tam Giang đại học sự kiện kết thúc về sau, sống sót tên kia kết giới sư, bị Trương An Bình phái người mang đi.</w:t>
      </w:r>
    </w:p>
    <w:p>
      <w:pPr>
        <w:spacing w:after="120" w:line="360" w:lineRule="auto"/>
        <w:ind w:firstLine="720"/>
        <w:jc w:val="both"/>
      </w:pPr>
      <w:r>
        <w:rPr>
          <w:rFonts w:ascii="Times New Roman" w:hAnsi="Times New Roman" w:eastAsia="Times New Roman"/>
          <w:sz w:val="26"/>
        </w:rPr>
        <w:t>Sau đó, Tam Hoàng tức giận, Hoa quốc trên dưới, mở ra một trận đại quy mô thần phạt tổ chức thanh lý hoạt động.</w:t>
      </w:r>
    </w:p>
    <w:p>
      <w:pPr>
        <w:spacing w:after="120" w:line="360" w:lineRule="auto"/>
        <w:ind w:firstLine="720"/>
        <w:jc w:val="both"/>
      </w:pPr>
      <w:r>
        <w:rPr>
          <w:rFonts w:ascii="Times New Roman" w:hAnsi="Times New Roman" w:eastAsia="Times New Roman"/>
          <w:sz w:val="26"/>
        </w:rPr>
        <w:t>Trọng điểm loại bỏ những cái kia, thời gian dài không có tiến vào linh cảnh, vẫn còn có thể bảo trì thiên phú người.</w:t>
      </w:r>
    </w:p>
    <w:p>
      <w:pPr>
        <w:spacing w:after="120" w:line="360" w:lineRule="auto"/>
        <w:ind w:firstLine="720"/>
        <w:jc w:val="both"/>
      </w:pPr>
      <w:r>
        <w:rPr>
          <w:rFonts w:ascii="Times New Roman" w:hAnsi="Times New Roman" w:eastAsia="Times New Roman"/>
          <w:sz w:val="26"/>
        </w:rPr>
        <w:t>Mặc dù Giang Lan không biết cụ thể nắm chặt ra bao nhiêu gian tế, nhưng nhìn tin tức bên trên, từng cái bộ môn quan viên tấp nập biến động.</w:t>
      </w:r>
    </w:p>
    <w:p>
      <w:pPr>
        <w:spacing w:after="120" w:line="360" w:lineRule="auto"/>
        <w:ind w:firstLine="720"/>
        <w:jc w:val="both"/>
      </w:pPr>
      <w:r>
        <w:rPr>
          <w:rFonts w:ascii="Times New Roman" w:hAnsi="Times New Roman" w:eastAsia="Times New Roman"/>
          <w:sz w:val="26"/>
        </w:rPr>
        <w:t>Hắn liền có thể biết, lần này thần phạt tổ chức, tại Hoa quốc thế lực, thật là nguyên khí đại thương.</w:t>
      </w:r>
    </w:p>
    <w:p>
      <w:pPr>
        <w:spacing w:after="120" w:line="360" w:lineRule="auto"/>
        <w:ind w:firstLine="720"/>
        <w:jc w:val="both"/>
      </w:pPr>
      <w:r>
        <w:rPr>
          <w:rFonts w:ascii="Times New Roman" w:hAnsi="Times New Roman" w:eastAsia="Times New Roman"/>
          <w:sz w:val="26"/>
        </w:rPr>
        <w:t>Nhưng hắn vẫn là không có phớt lờ, lư núi vẫn như cũ ổn thỏa bảy đại đem bảo tọa.</w:t>
      </w:r>
    </w:p>
    <w:p>
      <w:pPr>
        <w:spacing w:after="120" w:line="360" w:lineRule="auto"/>
        <w:ind w:firstLine="720"/>
        <w:jc w:val="both"/>
      </w:pPr>
      <w:r>
        <w:rPr>
          <w:rFonts w:ascii="Times New Roman" w:hAnsi="Times New Roman" w:eastAsia="Times New Roman"/>
          <w:sz w:val="26"/>
        </w:rPr>
        <w:t>Giang Lan vẫn có thể từ trên TV nhìn thấy hắn, như thường lệ có mặt các loại trọng đại hoạt động, để Giang Lan có chút bất đắc dĩ.</w:t>
      </w:r>
    </w:p>
    <w:p>
      <w:pPr>
        <w:spacing w:after="120" w:line="360" w:lineRule="auto"/>
        <w:ind w:firstLine="720"/>
        <w:jc w:val="both"/>
      </w:pPr>
      <w:r>
        <w:rPr>
          <w:rFonts w:ascii="Times New Roman" w:hAnsi="Times New Roman" w:eastAsia="Times New Roman"/>
          <w:sz w:val="26"/>
        </w:rPr>
        <w:t>Lư núi thân là thất tướng một trong, có thể ngồi lên vị trí này, nói rõ hắn bản thân năng lực, bất luận là thực lực vẫn là tâm trí, đều không phải là thường nhân, muốn đem hắn kéo xuống bảo tọa, độ khó nhất định rất lớn.</w:t>
      </w:r>
    </w:p>
    <w:p>
      <w:pPr>
        <w:spacing w:after="120" w:line="360" w:lineRule="auto"/>
        <w:ind w:firstLine="720"/>
        <w:jc w:val="both"/>
      </w:pPr>
      <w:r>
        <w:rPr>
          <w:rFonts w:ascii="Times New Roman" w:hAnsi="Times New Roman" w:eastAsia="Times New Roman"/>
          <w:sz w:val="26"/>
        </w:rPr>
        <w:t>Cái này cấp bậc nhân vật, nếu như không có chứng cớ xác thực lời nói, coi như Tam Hoàng cũng không thể tùy ý đem hắn cầm xuống.</w:t>
      </w:r>
    </w:p>
    <w:p>
      <w:pPr>
        <w:spacing w:after="120" w:line="360" w:lineRule="auto"/>
        <w:ind w:firstLine="720"/>
        <w:jc w:val="both"/>
      </w:pPr>
      <w:r>
        <w:rPr>
          <w:rFonts w:ascii="Times New Roman" w:hAnsi="Times New Roman" w:eastAsia="Times New Roman"/>
          <w:sz w:val="26"/>
        </w:rPr>
        <w:t>Cho nên Giang Lan sáng suốt giữ vững trầm mặc , chờ đợi có cơ hội lại hung hăng một kích, triệt để vạch trần diện mục thật của hắn.</w:t>
      </w:r>
    </w:p>
    <w:p>
      <w:pPr>
        <w:spacing w:after="120" w:line="360" w:lineRule="auto"/>
        <w:ind w:firstLine="720"/>
        <w:jc w:val="both"/>
      </w:pPr>
      <w:r>
        <w:rPr>
          <w:rFonts w:ascii="Times New Roman" w:hAnsi="Times New Roman" w:eastAsia="Times New Roman"/>
          <w:sz w:val="26"/>
        </w:rPr>
        <w:t>Hoa quốc nội bộ tổ chức mục nát trình độ, để Trương An Bình cùng Tam Hoàng nhìn thấy mà giật mình.</w:t>
      </w:r>
    </w:p>
    <w:p>
      <w:pPr>
        <w:spacing w:after="120" w:line="360" w:lineRule="auto"/>
        <w:ind w:firstLine="720"/>
        <w:jc w:val="both"/>
      </w:pPr>
      <w:r>
        <w:rPr>
          <w:rFonts w:ascii="Times New Roman" w:hAnsi="Times New Roman" w:eastAsia="Times New Roman"/>
          <w:sz w:val="26"/>
        </w:rPr>
        <w:t>Nếu không có Tam Giang đại học chuyện này, bộc lộ ra các bộ môn sâu mọt, chỉ sợ Hoa quốc chính thức sẽ bị thần phạt tổ chức, chậm rãi triệt để ăn mòn.</w:t>
      </w:r>
    </w:p>
    <w:p>
      <w:pPr>
        <w:spacing w:after="120" w:line="360" w:lineRule="auto"/>
        <w:ind w:firstLine="720"/>
        <w:jc w:val="both"/>
      </w:pPr>
      <w:r>
        <w:rPr>
          <w:rFonts w:ascii="Times New Roman" w:hAnsi="Times New Roman" w:eastAsia="Times New Roman"/>
          <w:sz w:val="26"/>
        </w:rPr>
        <w:t>Tiếp theo chính là Superman hoành không xuất thế, triệt để hấp dẫn xã hội các giới ánh mắt, ngay cả Giang Lan cùng Ninh Đồng thông quan số bốn linh cảnh hành vi, đều được mọi người mang tính lựa chọn lãng quên ở một bên.</w:t>
      </w:r>
    </w:p>
    <w:p>
      <w:pPr>
        <w:spacing w:after="120" w:line="360" w:lineRule="auto"/>
        <w:ind w:firstLine="720"/>
        <w:jc w:val="both"/>
      </w:pPr>
      <w:r>
        <w:rPr>
          <w:rFonts w:ascii="Times New Roman" w:hAnsi="Times New Roman" w:eastAsia="Times New Roman"/>
          <w:sz w:val="26"/>
        </w:rPr>
        <w:t>Dù sao Giang Lan cùng Ninh Đồng làm như vậy, cũng không phải lần đầu.</w:t>
      </w:r>
    </w:p>
    <w:p>
      <w:pPr>
        <w:spacing w:after="120" w:line="360" w:lineRule="auto"/>
        <w:ind w:firstLine="720"/>
        <w:jc w:val="both"/>
      </w:pPr>
      <w:r>
        <w:rPr>
          <w:rFonts w:ascii="Times New Roman" w:hAnsi="Times New Roman" w:eastAsia="Times New Roman"/>
          <w:sz w:val="26"/>
        </w:rPr>
        <w:t>Coi như hỏi Giang Lan, cũng sẽ bị hắn lừa dối năm mê ba đạo, lúc ấy cảm giác rất hợp lý, nhưng sau đó tưởng tượng, giống như lại không nói gì.</w:t>
      </w:r>
    </w:p>
    <w:p>
      <w:pPr>
        <w:spacing w:after="120" w:line="360" w:lineRule="auto"/>
        <w:ind w:firstLine="720"/>
        <w:jc w:val="both"/>
      </w:pPr>
      <w:r>
        <w:rPr>
          <w:rFonts w:ascii="Times New Roman" w:hAnsi="Times New Roman" w:eastAsia="Times New Roman"/>
          <w:sz w:val="26"/>
        </w:rPr>
        <w:t>Mọi người đã dần dần quen thuộc, hai người này tổ hợp, mỗi lần linh cảnh đều sẽ làm ra một ít chuyện tới.</w:t>
      </w:r>
    </w:p>
    <w:p>
      <w:pPr>
        <w:spacing w:after="120" w:line="360" w:lineRule="auto"/>
        <w:ind w:firstLine="720"/>
        <w:jc w:val="both"/>
      </w:pPr>
      <w:r>
        <w:rPr>
          <w:rFonts w:ascii="Times New Roman" w:hAnsi="Times New Roman" w:eastAsia="Times New Roman"/>
          <w:sz w:val="26"/>
        </w:rPr>
        <w:t>Được rồi, tùy bọn hắn đi thôi, không có đem linh cảnh làm sụp đổ, coi như vạn hạnh.</w:t>
      </w:r>
    </w:p>
    <w:p>
      <w:pPr>
        <w:spacing w:after="120" w:line="360" w:lineRule="auto"/>
        <w:ind w:firstLine="720"/>
        <w:jc w:val="both"/>
      </w:pPr>
      <w:r>
        <w:rPr>
          <w:rFonts w:ascii="Times New Roman" w:hAnsi="Times New Roman" w:eastAsia="Times New Roman"/>
          <w:sz w:val="26"/>
        </w:rPr>
        <w:t>Người khác tiến vào linh cảnh đều nơm nớp lo sợ, cái này hai tiến vào linh cảnh, là mọi người nơm nớp lo sợ, dù sao đơn giản tỉ lệ sống sót lại cao linh cảnh, cứ như vậy mấy cái.</w:t>
      </w:r>
    </w:p>
    <w:p>
      <w:pPr>
        <w:spacing w:after="120" w:line="360" w:lineRule="auto"/>
        <w:ind w:firstLine="720"/>
        <w:jc w:val="both"/>
      </w:pPr>
      <w:r>
        <w:rPr>
          <w:rFonts w:ascii="Times New Roman" w:hAnsi="Times New Roman" w:eastAsia="Times New Roman"/>
          <w:sz w:val="26"/>
        </w:rPr>
        <w:t>Lại bị hai người bọn họ chơi không có mấy cái, phía sau giác tỉnh giả sống thế nào.</w:t>
      </w:r>
    </w:p>
    <w:p>
      <w:pPr>
        <w:spacing w:after="120" w:line="360" w:lineRule="auto"/>
        <w:ind w:firstLine="720"/>
        <w:jc w:val="both"/>
      </w:pPr>
      <w:r>
        <w:rPr>
          <w:rFonts w:ascii="Times New Roman" w:hAnsi="Times New Roman" w:eastAsia="Times New Roman"/>
          <w:sz w:val="26"/>
        </w:rPr>
        <w:t>Giang Lan cùng Ninh Đồng nhiệt độ đi xuống.</w:t>
      </w:r>
    </w:p>
    <w:p>
      <w:pPr>
        <w:spacing w:after="120" w:line="360" w:lineRule="auto"/>
        <w:ind w:firstLine="720"/>
        <w:jc w:val="both"/>
      </w:pPr>
      <w:r>
        <w:rPr>
          <w:rFonts w:ascii="Times New Roman" w:hAnsi="Times New Roman" w:eastAsia="Times New Roman"/>
          <w:sz w:val="26"/>
        </w:rPr>
        <w:t>Nhưng xã giao truyền thông bên trên nóng bỏng nhất video, chính là Superman sử dụng kỹ năng thần bí, đem long cấp hung thú vết nứt không gian triệt để đánh nổ một màn kia.</w:t>
      </w:r>
    </w:p>
    <w:p>
      <w:pPr>
        <w:spacing w:after="120" w:line="360" w:lineRule="auto"/>
        <w:ind w:firstLine="720"/>
        <w:jc w:val="both"/>
      </w:pPr>
      <w:r>
        <w:rPr>
          <w:rFonts w:ascii="Times New Roman" w:hAnsi="Times New Roman" w:eastAsia="Times New Roman"/>
          <w:sz w:val="26"/>
        </w:rPr>
        <w:t>Dưới đáy vô số dân mạng nhắn lại.</w:t>
      </w:r>
    </w:p>
    <w:p>
      <w:pPr>
        <w:spacing w:after="120" w:line="360" w:lineRule="auto"/>
        <w:ind w:firstLine="720"/>
        <w:jc w:val="both"/>
      </w:pPr>
      <w:r>
        <w:rPr>
          <w:rFonts w:ascii="Times New Roman" w:hAnsi="Times New Roman" w:eastAsia="Times New Roman"/>
          <w:sz w:val="26"/>
        </w:rPr>
        <w:t>"Đây là cái gì thiên phú kỹ, nhìn thật thật là uy vũ bá khí, nhìn hắn khẩu hình hẳn là quỷ bài nghề sơn ? Mặc dù gọi, có chút xấu hổ, nhưng là để cho người ta không hiểu nhiệt huyết sôi trào."</w:t>
      </w:r>
    </w:p>
    <w:p>
      <w:pPr>
        <w:spacing w:after="120" w:line="360" w:lineRule="auto"/>
        <w:ind w:firstLine="720"/>
        <w:jc w:val="both"/>
      </w:pPr>
      <w:r>
        <w:rPr>
          <w:rFonts w:ascii="Times New Roman" w:hAnsi="Times New Roman" w:eastAsia="Times New Roman"/>
          <w:sz w:val="26"/>
        </w:rPr>
        <w:t>"Ta cảm giác giống cổ Võ Thiên phú kỹ, có thể hay không Superman là S2 thiên phú giác tỉnh giả?"</w:t>
      </w:r>
    </w:p>
    <w:p>
      <w:pPr>
        <w:spacing w:after="120" w:line="360" w:lineRule="auto"/>
        <w:ind w:firstLine="720"/>
        <w:jc w:val="both"/>
      </w:pPr>
      <w:r>
        <w:rPr>
          <w:rFonts w:ascii="Times New Roman" w:hAnsi="Times New Roman" w:eastAsia="Times New Roman"/>
          <w:sz w:val="26"/>
        </w:rPr>
        <w:t>"Rất không có khả năng đi, túc hoàng cũng sẽ không chiêu này, dựa vào cái gì Superman có thể phát ra như thế cường đại công kích từ xa?"</w:t>
      </w:r>
    </w:p>
    <w:p>
      <w:pPr>
        <w:spacing w:after="120" w:line="360" w:lineRule="auto"/>
        <w:ind w:firstLine="720"/>
        <w:jc w:val="both"/>
      </w:pPr>
      <w:r>
        <w:rPr>
          <w:rFonts w:ascii="Times New Roman" w:hAnsi="Times New Roman" w:eastAsia="Times New Roman"/>
          <w:sz w:val="26"/>
        </w:rPr>
        <w:t>"Superman quá đẹp rồi, ta ra năm trăm khối, ai nói cho ta hắn đến tột cùng thức tỉnh chính là cái gì thiên phú!"</w:t>
      </w:r>
    </w:p>
    <w:p>
      <w:pPr>
        <w:spacing w:after="120" w:line="360" w:lineRule="auto"/>
        <w:ind w:firstLine="720"/>
        <w:jc w:val="both"/>
      </w:pPr>
      <w:r>
        <w:rPr>
          <w:rFonts w:ascii="Times New Roman" w:hAnsi="Times New Roman" w:eastAsia="Times New Roman"/>
          <w:sz w:val="26"/>
        </w:rPr>
        <w:t>"Ta ra một bộ vốn riêng hắc tia chân dung chiếu, cầu Superman tên thật địa chỉ, cái này dáng người, quá làm cho di thấy thèm."</w:t>
      </w:r>
    </w:p>
    <w:p>
      <w:pPr>
        <w:spacing w:after="120" w:line="360" w:lineRule="auto"/>
        <w:ind w:firstLine="720"/>
        <w:jc w:val="both"/>
      </w:pPr>
      <w:r>
        <w:rPr>
          <w:rFonts w:ascii="Times New Roman" w:hAnsi="Times New Roman" w:eastAsia="Times New Roman"/>
          <w:sz w:val="26"/>
        </w:rPr>
        <w:t>"Trên lầu, ta ra năm trăm, mua ngươi vốn riêng chân dung chiếu."</w:t>
      </w:r>
    </w:p>
    <w:p>
      <w:pPr>
        <w:spacing w:after="120" w:line="360" w:lineRule="auto"/>
        <w:ind w:firstLine="720"/>
        <w:jc w:val="both"/>
      </w:pPr>
      <w:r>
        <w:rPr>
          <w:rFonts w:ascii="Times New Roman" w:hAnsi="Times New Roman" w:eastAsia="Times New Roman"/>
          <w:sz w:val="26"/>
        </w:rPr>
        <w:t>Bất luận là tại Tam Giang đại học, một người tiêu diệt tất cả thần phạt tổ chức sát thủ huy hoàng chiến tích.</w:t>
      </w:r>
    </w:p>
    <w:p>
      <w:pPr>
        <w:spacing w:after="120" w:line="360" w:lineRule="auto"/>
        <w:ind w:firstLine="720"/>
        <w:jc w:val="both"/>
      </w:pPr>
      <w:r>
        <w:rPr>
          <w:rFonts w:ascii="Times New Roman" w:hAnsi="Times New Roman" w:eastAsia="Times New Roman"/>
          <w:sz w:val="26"/>
        </w:rPr>
        <w:t>Vẫn là về sau, tại mấy ngàn phóng viên trước mặt, sử dụng một loại, chưa hề bị thấy qua thiên phú kỹ, triệt để đánh nát vết nứt không gian.</w:t>
      </w:r>
    </w:p>
    <w:p>
      <w:pPr>
        <w:spacing w:after="120" w:line="360" w:lineRule="auto"/>
        <w:ind w:firstLine="720"/>
        <w:jc w:val="both"/>
      </w:pPr>
      <w:r>
        <w:rPr>
          <w:rFonts w:ascii="Times New Roman" w:hAnsi="Times New Roman" w:eastAsia="Times New Roman"/>
          <w:sz w:val="26"/>
        </w:rPr>
        <w:t>Để toàn Hoa quốc, thậm chí toàn thế giới, đều đối vị này tên là Superman nam tử, sinh ra vô tận lòng hiếu kỳ.</w:t>
      </w:r>
    </w:p>
    <w:p>
      <w:pPr>
        <w:spacing w:after="120" w:line="360" w:lineRule="auto"/>
        <w:ind w:firstLine="720"/>
        <w:jc w:val="both"/>
      </w:pPr>
      <w:r>
        <w:rPr>
          <w:rFonts w:ascii="Times New Roman" w:hAnsi="Times New Roman" w:eastAsia="Times New Roman"/>
          <w:sz w:val="26"/>
        </w:rPr>
        <w:t>Hắn đến tột cùng là ai? Hắn tên thật là cái gì? Hắn bao nhiêu tuổi? Hắn đến cùng là thực lực gì?</w:t>
      </w:r>
    </w:p>
    <w:p>
      <w:pPr>
        <w:spacing w:after="120" w:line="360" w:lineRule="auto"/>
        <w:ind w:firstLine="720"/>
        <w:jc w:val="both"/>
      </w:pPr>
      <w:r>
        <w:rPr>
          <w:rFonts w:ascii="Times New Roman" w:hAnsi="Times New Roman" w:eastAsia="Times New Roman"/>
          <w:sz w:val="26"/>
        </w:rPr>
        <w:t>Vì cái gì có thể một người đối kháng long cấp hung thú tử vong thổ tức...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