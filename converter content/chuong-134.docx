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134: Thiên phú lại lần nữa tăng lên, phía sau hắc thủ</w:t>
      </w:r>
    </w:p>
    <w:p>
      <w:pPr>
        <w:spacing w:after="120" w:line="360" w:lineRule="auto"/>
        <w:ind w:firstLine="720"/>
        <w:jc w:val="both"/>
      </w:pPr>
      <w:r>
        <w:rPr>
          <w:rFonts w:ascii="Times New Roman" w:hAnsi="Times New Roman" w:eastAsia="Times New Roman"/>
          <w:sz w:val="26"/>
        </w:rPr>
        <w:t>Lão Ninh lắc đầu, bất đắc dĩ nói.</w:t>
      </w:r>
    </w:p>
    <w:p>
      <w:pPr>
        <w:spacing w:after="120" w:line="360" w:lineRule="auto"/>
        <w:ind w:firstLine="720"/>
        <w:jc w:val="both"/>
      </w:pPr>
      <w:r>
        <w:rPr>
          <w:rFonts w:ascii="Times New Roman" w:hAnsi="Times New Roman" w:eastAsia="Times New Roman"/>
          <w:sz w:val="26"/>
        </w:rPr>
        <w:t>"Vốn cho rằng cho nữ nhi tìm cái cừu non làm bạn, không nghĩ tới, nữ nhi của ta mới là cái kia con miên dương, Nộ Hoàng, Giang Lan hắn đến cùng là cái gì thiên phú, ta càng phát giác, hắn không thích hợp?"</w:t>
      </w:r>
    </w:p>
    <w:p>
      <w:pPr>
        <w:spacing w:after="120" w:line="360" w:lineRule="auto"/>
        <w:ind w:firstLine="720"/>
        <w:jc w:val="both"/>
      </w:pPr>
      <w:r>
        <w:rPr>
          <w:rFonts w:ascii="Times New Roman" w:hAnsi="Times New Roman" w:eastAsia="Times New Roman"/>
          <w:sz w:val="26"/>
        </w:rPr>
        <w:t>Vương tông cây cười ha ha.</w:t>
      </w:r>
    </w:p>
    <w:p>
      <w:pPr>
        <w:spacing w:after="120" w:line="360" w:lineRule="auto"/>
        <w:ind w:firstLine="720"/>
        <w:jc w:val="both"/>
      </w:pPr>
      <w:r>
        <w:rPr>
          <w:rFonts w:ascii="Times New Roman" w:hAnsi="Times New Roman" w:eastAsia="Times New Roman"/>
          <w:sz w:val="26"/>
        </w:rPr>
        <w:t>"Từ hắn mỗi ngày phương thức rèn luyện, liền có thể nhìn ra, thiên phú vẫn là cái kia thiên phú, chỉ bất quá, hắn hẳn là thu được toàn bộ bản nguyên, nói cách khác, hắn rất có thể là trong truyền thuyết duy nhất người thừa kế!"</w:t>
      </w:r>
    </w:p>
    <w:p>
      <w:pPr>
        <w:spacing w:after="120" w:line="360" w:lineRule="auto"/>
        <w:ind w:firstLine="720"/>
        <w:jc w:val="both"/>
      </w:pPr>
      <w:r>
        <w:rPr>
          <w:rFonts w:ascii="Times New Roman" w:hAnsi="Times New Roman" w:eastAsia="Times New Roman"/>
          <w:sz w:val="26"/>
        </w:rPr>
        <w:t>Thân là đời thứ nhất tự nhiên giác tỉnh giả, Tam Hoàng bên trong tư cách già nhất Nộ Hoàng, hắn biết rất nhiều bí mật, không thể đối với người ngoài nói cái chủng loại kia.</w:t>
      </w:r>
    </w:p>
    <w:p>
      <w:pPr>
        <w:spacing w:after="120" w:line="360" w:lineRule="auto"/>
        <w:ind w:firstLine="720"/>
        <w:jc w:val="both"/>
      </w:pPr>
      <w:r>
        <w:rPr>
          <w:rFonts w:ascii="Times New Roman" w:hAnsi="Times New Roman" w:eastAsia="Times New Roman"/>
          <w:sz w:val="26"/>
        </w:rPr>
        <w:t>Lão Ninh há to miệng, thật lâu không thể nói chuyện, hắn nghe nói qua duy nhất người thừa kế, nhưng cụ thể duy nhất người thừa kế, có năng lực gì, hắn cũng không rõ ràng.</w:t>
      </w:r>
    </w:p>
    <w:p>
      <w:pPr>
        <w:spacing w:after="120" w:line="360" w:lineRule="auto"/>
        <w:ind w:firstLine="720"/>
        <w:jc w:val="both"/>
      </w:pPr>
      <w:r>
        <w:rPr>
          <w:rFonts w:ascii="Times New Roman" w:hAnsi="Times New Roman" w:eastAsia="Times New Roman"/>
          <w:sz w:val="26"/>
        </w:rPr>
        <w:t>"Duy nhất người thừa kế sao? Giống như ngoại trừ đẹp trai một chút, vận khí hơi tốt, cũng không có chỗ đặc biết gì a."</w:t>
      </w:r>
    </w:p>
    <w:p>
      <w:pPr>
        <w:spacing w:after="120" w:line="360" w:lineRule="auto"/>
        <w:ind w:firstLine="720"/>
        <w:jc w:val="both"/>
      </w:pPr>
      <w:r>
        <w:rPr>
          <w:rFonts w:ascii="Times New Roman" w:hAnsi="Times New Roman" w:eastAsia="Times New Roman"/>
          <w:sz w:val="26"/>
        </w:rPr>
        <w:t>Lão Vương cười lắc đầu.</w:t>
      </w:r>
    </w:p>
    <w:p>
      <w:pPr>
        <w:spacing w:after="120" w:line="360" w:lineRule="auto"/>
        <w:ind w:firstLine="720"/>
        <w:jc w:val="both"/>
      </w:pPr>
      <w:r>
        <w:rPr>
          <w:rFonts w:ascii="Times New Roman" w:hAnsi="Times New Roman" w:eastAsia="Times New Roman"/>
          <w:sz w:val="26"/>
        </w:rPr>
        <w:t>"Ta cũng không rõ ràng, duy nhất người thừa kế đến tột cùng có năng lực gì, để chính hắn phát triển đi, chúng ta thế hệ trước tận chính mình có khả năng, cho bọn nhỏ chống lên một mảnh bầu trời, tương lai, trong tay bọn hắn."</w:t>
      </w:r>
    </w:p>
    <w:p>
      <w:pPr>
        <w:spacing w:after="120" w:line="360" w:lineRule="auto"/>
        <w:ind w:firstLine="720"/>
        <w:jc w:val="both"/>
      </w:pPr>
      <w:r>
        <w:rPr>
          <w:rFonts w:ascii="Times New Roman" w:hAnsi="Times New Roman" w:eastAsia="Times New Roman"/>
          <w:sz w:val="26"/>
        </w:rPr>
        <w:t>...</w:t>
      </w:r>
    </w:p>
    <w:p>
      <w:pPr>
        <w:spacing w:after="120" w:line="360" w:lineRule="auto"/>
        <w:ind w:firstLine="720"/>
        <w:jc w:val="both"/>
      </w:pPr>
      <w:r>
        <w:rPr>
          <w:rFonts w:ascii="Times New Roman" w:hAnsi="Times New Roman" w:eastAsia="Times New Roman"/>
          <w:sz w:val="26"/>
        </w:rPr>
        <w:t>Giang Lan mở xong phóng viên buổi trình diễn thời trang, một khắc cũng không chịu chậm trễ, lập tức bắt đầu rèn luyện.</w:t>
      </w:r>
    </w:p>
    <w:p>
      <w:pPr>
        <w:spacing w:after="120" w:line="360" w:lineRule="auto"/>
        <w:ind w:firstLine="720"/>
        <w:jc w:val="both"/>
      </w:pPr>
      <w:r>
        <w:rPr>
          <w:rFonts w:ascii="Times New Roman" w:hAnsi="Times New Roman" w:eastAsia="Times New Roman"/>
          <w:sz w:val="26"/>
        </w:rPr>
        <w:t>Nhắc tới cũng kỳ quái, từ số năm linh cảnh sau khi ra ngoài, hắn liền ẩn ẩn cảm thấy mình trên thân, có chỗ nào không giống.</w:t>
      </w:r>
    </w:p>
    <w:p>
      <w:pPr>
        <w:spacing w:after="120" w:line="360" w:lineRule="auto"/>
        <w:ind w:firstLine="720"/>
        <w:jc w:val="both"/>
      </w:pPr>
      <w:r>
        <w:rPr>
          <w:rFonts w:ascii="Times New Roman" w:hAnsi="Times New Roman" w:eastAsia="Times New Roman"/>
          <w:sz w:val="26"/>
        </w:rPr>
        <w:t>Quả nhiên, hoàn thành một lần Saitama rèn luyện pháp về sau, hắn phát hiện mỗi ngày gia tăng chân thực điểm thuộc tính, đạt đến 12 điểm.</w:t>
      </w:r>
    </w:p>
    <w:p>
      <w:pPr>
        <w:spacing w:after="120" w:line="360" w:lineRule="auto"/>
        <w:ind w:firstLine="720"/>
        <w:jc w:val="both"/>
      </w:pPr>
      <w:r>
        <w:rPr>
          <w:rFonts w:ascii="Times New Roman" w:hAnsi="Times New Roman" w:eastAsia="Times New Roman"/>
          <w:sz w:val="26"/>
        </w:rPr>
        <w:t>Cũng chính là, một lần rèn luyện ba loại thuộc tính, đều tăng lên bốn điểm thuộc tính.</w:t>
      </w:r>
    </w:p>
    <w:p>
      <w:pPr>
        <w:spacing w:after="120" w:line="360" w:lineRule="auto"/>
        <w:ind w:firstLine="720"/>
        <w:jc w:val="both"/>
      </w:pPr>
      <w:r>
        <w:rPr>
          <w:rFonts w:ascii="Times New Roman" w:hAnsi="Times New Roman" w:eastAsia="Times New Roman"/>
          <w:sz w:val="26"/>
        </w:rPr>
        <w:t>Đồng thời Superman thiên phú cũng lại lần nữa tăng lên, đạt đến 10 điểm mỗi ngày.</w:t>
      </w:r>
    </w:p>
    <w:p>
      <w:pPr>
        <w:spacing w:after="120" w:line="360" w:lineRule="auto"/>
        <w:ind w:firstLine="720"/>
        <w:jc w:val="both"/>
      </w:pPr>
      <w:r>
        <w:rPr>
          <w:rFonts w:ascii="Times New Roman" w:hAnsi="Times New Roman" w:eastAsia="Times New Roman"/>
          <w:sz w:val="26"/>
        </w:rPr>
        <w:t>Dạng này mỗi ngày Giang Lan điểm thuộc tính doanh thu đạt đến 22 điểm, một tháng chí ít có 660 điểm thuộc tính.</w:t>
      </w:r>
    </w:p>
    <w:p>
      <w:pPr>
        <w:spacing w:after="120" w:line="360" w:lineRule="auto"/>
        <w:ind w:firstLine="720"/>
        <w:jc w:val="both"/>
      </w:pPr>
      <w:r>
        <w:rPr>
          <w:rFonts w:ascii="Times New Roman" w:hAnsi="Times New Roman" w:eastAsia="Times New Roman"/>
          <w:sz w:val="26"/>
        </w:rPr>
        <w:t>Tốc độ lên cấp lại lần nữa tiêu thăng!</w:t>
      </w:r>
    </w:p>
    <w:p>
      <w:pPr>
        <w:spacing w:after="120" w:line="360" w:lineRule="auto"/>
        <w:ind w:firstLine="720"/>
        <w:jc w:val="both"/>
      </w:pPr>
      <w:r>
        <w:rPr>
          <w:rFonts w:ascii="Times New Roman" w:hAnsi="Times New Roman" w:eastAsia="Times New Roman"/>
          <w:sz w:val="26"/>
        </w:rPr>
        <w:t>Giang Lan phân tích, có thể là hắn cứu vớt Attack on Titan thế giới cử động, cùng to lớn quái thú (Thủy tổ cự nhân)</w:t>
      </w:r>
    </w:p>
    <w:p>
      <w:pPr>
        <w:spacing w:after="120" w:line="360" w:lineRule="auto"/>
        <w:ind w:firstLine="720"/>
        <w:jc w:val="both"/>
      </w:pPr>
      <w:r>
        <w:rPr>
          <w:rFonts w:ascii="Times New Roman" w:hAnsi="Times New Roman" w:eastAsia="Times New Roman"/>
          <w:sz w:val="26"/>
        </w:rPr>
        <w:t>chiến đấu hành vi.</w:t>
      </w:r>
    </w:p>
    <w:p>
      <w:pPr>
        <w:spacing w:after="120" w:line="360" w:lineRule="auto"/>
        <w:ind w:firstLine="720"/>
        <w:jc w:val="both"/>
      </w:pPr>
      <w:r>
        <w:rPr>
          <w:rFonts w:ascii="Times New Roman" w:hAnsi="Times New Roman" w:eastAsia="Times New Roman"/>
          <w:sz w:val="26"/>
        </w:rPr>
        <w:t>Tiến một bước đạt được Saitama lão sư cùng lớn siêu tán thành, phù hợp hai vị anh hùng tinh thần, cho nên hai cái thiên phú tăng lên tốc độ, lại lần nữa tăng lên.</w:t>
      </w:r>
    </w:p>
    <w:p>
      <w:pPr>
        <w:spacing w:after="120" w:line="360" w:lineRule="auto"/>
        <w:ind w:firstLine="720"/>
        <w:jc w:val="both"/>
      </w:pPr>
      <w:r>
        <w:rPr>
          <w:rFonts w:ascii="Times New Roman" w:hAnsi="Times New Roman" w:eastAsia="Times New Roman"/>
          <w:sz w:val="26"/>
        </w:rPr>
        <w:t>Bất quá dạng này cũng tốt, lần trước long cấp hung thú xuất hiện, để Giang Lan nội tâm sinh ra cảnh giác, long cấp hung thú đều mạnh mẽ như vậy, có thể cùng hắn đem hết toàn lực khí công ba đối bính, không rơi vào thế hạ phong.</w:t>
      </w:r>
    </w:p>
    <w:p>
      <w:pPr>
        <w:spacing w:after="120" w:line="360" w:lineRule="auto"/>
        <w:ind w:firstLine="720"/>
        <w:jc w:val="both"/>
      </w:pPr>
      <w:r>
        <w:rPr>
          <w:rFonts w:ascii="Times New Roman" w:hAnsi="Times New Roman" w:eastAsia="Times New Roman"/>
          <w:sz w:val="26"/>
        </w:rPr>
        <w:t>Nếu quả thật như Nicolas. Cage tiên đoán nói, thần cấp hung thú ba năm sau giáng lâm Lam Tinh, lấy thực lực của hắn bây giờ, chỉ sợ cũng không phải là đối thủ.</w:t>
      </w:r>
    </w:p>
    <w:p>
      <w:pPr>
        <w:spacing w:after="120" w:line="360" w:lineRule="auto"/>
        <w:ind w:firstLine="720"/>
        <w:jc w:val="both"/>
      </w:pPr>
      <w:r>
        <w:rPr>
          <w:rFonts w:ascii="Times New Roman" w:hAnsi="Times New Roman" w:eastAsia="Times New Roman"/>
          <w:sz w:val="26"/>
        </w:rPr>
        <w:t>Huống chi số ba mươi sáu linh cảnh bên trong, vẫn tồn tại Frieza loại này kinh khủng vũ trụ Đế Vương.</w:t>
      </w:r>
    </w:p>
    <w:p>
      <w:pPr>
        <w:spacing w:after="120" w:line="360" w:lineRule="auto"/>
        <w:ind w:firstLine="720"/>
        <w:jc w:val="both"/>
      </w:pPr>
      <w:r>
        <w:rPr>
          <w:rFonts w:ascii="Times New Roman" w:hAnsi="Times New Roman" w:eastAsia="Times New Roman"/>
          <w:sz w:val="26"/>
        </w:rPr>
        <w:t>Một khi số ba mươi sáu linh cảnh xâm lấn hiện thực, đều đợi không được thần cấp hung thú giáng lâm Lam Tinh.</w:t>
      </w:r>
    </w:p>
    <w:p>
      <w:pPr>
        <w:spacing w:after="120" w:line="360" w:lineRule="auto"/>
        <w:ind w:firstLine="720"/>
        <w:jc w:val="both"/>
      </w:pPr>
      <w:r>
        <w:rPr>
          <w:rFonts w:ascii="Times New Roman" w:hAnsi="Times New Roman" w:eastAsia="Times New Roman"/>
          <w:sz w:val="26"/>
        </w:rPr>
        <w:t>Frieza một cái khí công ba, Lam Tinh cũng mất.</w:t>
      </w:r>
    </w:p>
    <w:p>
      <w:pPr>
        <w:spacing w:after="120" w:line="360" w:lineRule="auto"/>
        <w:ind w:firstLine="720"/>
        <w:jc w:val="both"/>
      </w:pPr>
      <w:r>
        <w:rPr>
          <w:rFonts w:ascii="Times New Roman" w:hAnsi="Times New Roman" w:eastAsia="Times New Roman"/>
          <w:sz w:val="26"/>
        </w:rPr>
        <w:t>Giang Lan đột nhiên nghĩ đến, cũng không biết Ngu Linh nói Nộ Hoàng, hiện tại trách dạng, đoán chừng hẳn là lạnh thấu đi.</w:t>
      </w:r>
    </w:p>
    <w:p>
      <w:pPr>
        <w:spacing w:after="120" w:line="360" w:lineRule="auto"/>
        <w:ind w:firstLine="720"/>
        <w:jc w:val="both"/>
      </w:pPr>
      <w:r>
        <w:rPr>
          <w:rFonts w:ascii="Times New Roman" w:hAnsi="Times New Roman" w:eastAsia="Times New Roman"/>
          <w:sz w:val="26"/>
        </w:rPr>
        <w:t>Hắn không phải là không muốn hỗ trợ, thật sự là đánh không lại.</w:t>
      </w:r>
    </w:p>
    <w:p>
      <w:pPr>
        <w:spacing w:after="120" w:line="360" w:lineRule="auto"/>
        <w:ind w:firstLine="720"/>
        <w:jc w:val="both"/>
      </w:pPr>
      <w:r>
        <w:rPr>
          <w:rFonts w:ascii="Times New Roman" w:hAnsi="Times New Roman" w:eastAsia="Times New Roman"/>
          <w:sz w:val="26"/>
        </w:rPr>
        <w:t>Hắn hiện tại cái này thuộc tính, coi như tăng thêm lâm thời kèm theo thuộc tính, cũng bất quá mới một vạn sáu chân thực thuộc tính, đánh không lại, căn bản đánh không lại.</w:t>
      </w:r>
    </w:p>
    <w:p>
      <w:pPr>
        <w:spacing w:after="120" w:line="360" w:lineRule="auto"/>
        <w:ind w:firstLine="720"/>
        <w:jc w:val="both"/>
      </w:pPr>
      <w:r>
        <w:rPr>
          <w:rFonts w:ascii="Times New Roman" w:hAnsi="Times New Roman" w:eastAsia="Times New Roman"/>
          <w:sz w:val="26"/>
        </w:rPr>
        <w:t>Frieza đều không cần biến thân, hình thái thứ nhất, có thể đập phát ch.ết luôn hắn.</w:t>
      </w:r>
    </w:p>
    <w:p>
      <w:pPr>
        <w:spacing w:after="120" w:line="360" w:lineRule="auto"/>
        <w:ind w:firstLine="720"/>
        <w:jc w:val="both"/>
      </w:pPr>
      <w:r>
        <w:rPr>
          <w:rFonts w:ascii="Times New Roman" w:hAnsi="Times New Roman" w:eastAsia="Times New Roman"/>
          <w:sz w:val="26"/>
        </w:rPr>
        <w:t>Giang Lan đoán chừng, hắn muốn thật muốn cùng Frieza đọ sức, bốn hạng thuộc tính chí ít tất cả đều qua 2 vạn, sau đó lại chiến đấu bên trong kích hoạt người Saiyan thiên phú, biến thân siêu cấp người Địa Cầu, tăng lên năm gấp mười chiến lực.</w:t>
      </w:r>
    </w:p>
    <w:p>
      <w:pPr>
        <w:spacing w:after="120" w:line="360" w:lineRule="auto"/>
        <w:ind w:firstLine="720"/>
        <w:jc w:val="both"/>
      </w:pPr>
      <w:r>
        <w:rPr>
          <w:rFonts w:ascii="Times New Roman" w:hAnsi="Times New Roman" w:eastAsia="Times New Roman"/>
          <w:sz w:val="26"/>
        </w:rPr>
        <w:t>Như thế mới có như vậy một khả năng nhỏ nhoi, đánh bại Frieza.</w:t>
      </w:r>
    </w:p>
    <w:p>
      <w:pPr>
        <w:spacing w:after="120" w:line="360" w:lineRule="auto"/>
        <w:ind w:firstLine="720"/>
        <w:jc w:val="both"/>
      </w:pPr>
      <w:r>
        <w:rPr>
          <w:rFonts w:ascii="Times New Roman" w:hAnsi="Times New Roman" w:eastAsia="Times New Roman"/>
          <w:sz w:val="26"/>
        </w:rPr>
        <w:t>Nếu như vị kia Nộ Hoàng, thật tiến vào số ba mươi sáu linh cảnh, đi đọ sức lấy một chút hi vọng sống, hiện tại hẳn là ngay cả tro cốt đều bị dương đi.</w:t>
      </w:r>
    </w:p>
    <w:p>
      <w:pPr>
        <w:spacing w:after="120" w:line="360" w:lineRule="auto"/>
        <w:ind w:firstLine="720"/>
        <w:jc w:val="both"/>
      </w:pPr>
      <w:r>
        <w:rPr>
          <w:rFonts w:ascii="Times New Roman" w:hAnsi="Times New Roman" w:eastAsia="Times New Roman"/>
          <w:sz w:val="26"/>
        </w:rPr>
        <w:t>Nghỉ ngơi đi, Nộ Hoàng, vì lão nhân gia ngài mặc niệm ba giây.</w:t>
      </w:r>
    </w:p>
    <w:p>
      <w:pPr>
        <w:spacing w:after="120" w:line="360" w:lineRule="auto"/>
        <w:ind w:firstLine="720"/>
        <w:jc w:val="both"/>
      </w:pPr>
      <w:r>
        <w:rPr>
          <w:rFonts w:ascii="Times New Roman" w:hAnsi="Times New Roman" w:eastAsia="Times New Roman"/>
          <w:sz w:val="26"/>
        </w:rPr>
        <w:t>Lão Vương ngay tại uống chút rượu, đột nhiên cảm giác cái mũi một trận ngứa, nhịn không được đánh mấy nhảy mũi, hắn vuốt vuốt tự mình mũi, hùng hùng hổ hổ nói.</w:t>
      </w:r>
    </w:p>
    <w:p>
      <w:pPr>
        <w:spacing w:after="120" w:line="360" w:lineRule="auto"/>
        <w:ind w:firstLine="720"/>
        <w:jc w:val="both"/>
      </w:pPr>
      <w:r>
        <w:rPr>
          <w:rFonts w:ascii="Times New Roman" w:hAnsi="Times New Roman" w:eastAsia="Times New Roman"/>
          <w:sz w:val="26"/>
        </w:rPr>
        <w:t>"Móa nó, Lão Tử sắp ch.ết, tố chất thân thể cũng đi theo hạ xuống sao? Nguyên lai Lão Tử thế nhưng là có thể tại băng thiên tuyết địa, ôm hai cái tuyết nữ ngủ cường giả a!"</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Phóng viên buổi trình diễn thời trang mở xong, đại bộ phận truyền thông bắt đầu điên cuồng thổi phồng Giang Lan.</w:t>
      </w:r>
    </w:p>
    <w:p>
      <w:pPr>
        <w:spacing w:after="120" w:line="360" w:lineRule="auto"/>
        <w:ind w:firstLine="720"/>
        <w:jc w:val="both"/>
      </w:pPr>
      <w:r>
        <w:rPr>
          <w:rFonts w:ascii="Times New Roman" w:hAnsi="Times New Roman" w:eastAsia="Times New Roman"/>
          <w:sz w:val="26"/>
        </w:rPr>
        <w:t>[ sử thượng nhất cường đại đổi mới hoàn toàn sinh tổ hợp, vận khí cùng thực lực gồm nhiều mặt nhân loại ngôi sao tương lai! ]</w:t>
      </w:r>
    </w:p>
    <w:p>
      <w:pPr>
        <w:spacing w:after="120" w:line="360" w:lineRule="auto"/>
        <w:ind w:firstLine="720"/>
        <w:jc w:val="both"/>
      </w:pPr>
      <w:r>
        <w:rPr>
          <w:rFonts w:ascii="Times New Roman" w:hAnsi="Times New Roman" w:eastAsia="Times New Roman"/>
          <w:sz w:val="26"/>
        </w:rPr>
        <w:t>[ một vị thiếu niên nghịch tập con đường, thiên phú và xuất thân, cũng không thể hạn chế thành tựu của hắn! ]</w:t>
      </w:r>
    </w:p>
    <w:p>
      <w:pPr>
        <w:spacing w:after="120" w:line="360" w:lineRule="auto"/>
        <w:ind w:firstLine="720"/>
        <w:jc w:val="both"/>
      </w:pPr>
      <w:r>
        <w:rPr>
          <w:rFonts w:ascii="Times New Roman" w:hAnsi="Times New Roman" w:eastAsia="Times New Roman"/>
          <w:sz w:val="26"/>
        </w:rPr>
        <w:t>[ Tam Giang đại học tiên tiến giáo dục lý niệm, đáng giá tại cả nước mở rộng, Ninh Chính Tân hiệu trưởng vì giới giáo dục mở ra khơi dòng. ]</w:t>
      </w:r>
    </w:p>
    <w:p>
      <w:pPr>
        <w:spacing w:after="120" w:line="360" w:lineRule="auto"/>
        <w:ind w:firstLine="720"/>
        <w:jc w:val="both"/>
      </w:pPr>
      <w:r>
        <w:rPr>
          <w:rFonts w:ascii="Times New Roman" w:hAnsi="Times New Roman" w:eastAsia="Times New Roman"/>
          <w:sz w:val="26"/>
        </w:rPr>
        <w:t>Đương nhiên cũng có tiếp tục trào phúng Giang Lan.</w:t>
      </w:r>
    </w:p>
    <w:p>
      <w:pPr>
        <w:spacing w:after="120" w:line="360" w:lineRule="auto"/>
        <w:ind w:firstLine="720"/>
        <w:jc w:val="both"/>
      </w:pPr>
      <w:r>
        <w:rPr>
          <w:rFonts w:ascii="Times New Roman" w:hAnsi="Times New Roman" w:eastAsia="Times New Roman"/>
          <w:sz w:val="26"/>
        </w:rPr>
        <w:t>[ đầu trọc tiểu bạch kiểm, mặc dù dựa vào ôm đùi hỗn tới tiềm năng điểm, trở thành tứ giai giác tỉnh giả, nhưng cũng chưa giác tỉnh bất cứ sinh vật nào lực trường. ]</w:t>
      </w:r>
    </w:p>
    <w:p>
      <w:pPr>
        <w:spacing w:after="120" w:line="360" w:lineRule="auto"/>
        <w:ind w:firstLine="720"/>
        <w:jc w:val="both"/>
      </w:pPr>
      <w:r>
        <w:rPr>
          <w:rFonts w:ascii="Times New Roman" w:hAnsi="Times New Roman" w:eastAsia="Times New Roman"/>
          <w:sz w:val="26"/>
        </w:rPr>
        <w:t>[ căn cứ chúng ta đạt được tin tức mới nhất, rất có thể cấp D thiên phú, không cách nào thức tỉnh bất cứ sinh vật nào lực trường, khuyên mọi người lựa chọn ta biến trọc cũng thay đổi mạnh thiên phú thời điểm thận trọng, Giang Lan chính là các ngươi vết xe đổ. ]</w:t>
      </w:r>
    </w:p>
    <w:p>
      <w:pPr>
        <w:spacing w:after="120" w:line="360" w:lineRule="auto"/>
        <w:ind w:firstLine="720"/>
        <w:jc w:val="both"/>
      </w:pPr>
      <w:r>
        <w:rPr>
          <w:rFonts w:ascii="Times New Roman" w:hAnsi="Times New Roman" w:eastAsia="Times New Roman"/>
          <w:sz w:val="26"/>
        </w:rPr>
        <w:t>Chỉ có số ít mấy cái truyền thông, dám đem Giang Lan công kích điểm thiên phú nguyên thoại, một chữ bất động viết ra, lập tức ở trong xã hội nhấc lên trọng đại tiếng vọng.</w:t>
      </w:r>
    </w:p>
    <w:p>
      <w:pPr>
        <w:spacing w:after="120" w:line="360" w:lineRule="auto"/>
        <w:ind w:firstLine="720"/>
        <w:jc w:val="both"/>
      </w:pPr>
      <w:r>
        <w:rPr>
          <w:rFonts w:ascii="Times New Roman" w:hAnsi="Times New Roman" w:eastAsia="Times New Roman"/>
          <w:sz w:val="26"/>
        </w:rPr>
        <w:t>[ thiên phú, vốn là bên trên thiên phú cho nhân loại năng lực, đời thứ nhất giác tỉnh giả đều là tự nhiên thức tỉnh, cái này phía sau có bao nhiêu tấm màn đen! ]</w:t>
      </w:r>
    </w:p>
    <w:p>
      <w:pPr>
        <w:spacing w:after="120" w:line="360" w:lineRule="auto"/>
        <w:ind w:firstLine="720"/>
        <w:jc w:val="both"/>
      </w:pPr>
      <w:r>
        <w:rPr>
          <w:rFonts w:ascii="Times New Roman" w:hAnsi="Times New Roman" w:eastAsia="Times New Roman"/>
          <w:sz w:val="26"/>
        </w:rPr>
        <w:t>Tin tức hạ bình luận, quần tình xúc động phẫn nộ.</w:t>
      </w:r>
    </w:p>
    <w:p>
      <w:pPr>
        <w:spacing w:after="120" w:line="360" w:lineRule="auto"/>
        <w:ind w:firstLine="720"/>
        <w:jc w:val="both"/>
      </w:pPr>
      <w:r>
        <w:rPr>
          <w:rFonts w:ascii="Times New Roman" w:hAnsi="Times New Roman" w:eastAsia="Times New Roman"/>
          <w:sz w:val="26"/>
        </w:rPr>
        <w:t>"Thiên phú vốn là bên trên thiên phú cho nhân loại năng lực, dựa vào cái gì dựa vào thiên phú hoàn liền có thể gia tăng."</w:t>
      </w:r>
    </w:p>
    <w:p>
      <w:pPr>
        <w:spacing w:after="120" w:line="360" w:lineRule="auto"/>
        <w:ind w:firstLine="720"/>
        <w:jc w:val="both"/>
      </w:pPr>
      <w:r>
        <w:rPr>
          <w:rFonts w:ascii="Times New Roman" w:hAnsi="Times New Roman" w:eastAsia="Times New Roman"/>
          <w:sz w:val="26"/>
        </w:rPr>
        <w:t>"Nhóm đầu tiên giác tỉnh giả, đến tột cùng là thế nào thức tỉnh, mãnh liệt yêu cầu công khai chân tướng."</w:t>
      </w:r>
    </w:p>
    <w:p>
      <w:pPr>
        <w:spacing w:after="120" w:line="360" w:lineRule="auto"/>
        <w:ind w:firstLine="720"/>
        <w:jc w:val="both"/>
      </w:pPr>
      <w:r>
        <w:rPr>
          <w:rFonts w:ascii="Times New Roman" w:hAnsi="Times New Roman" w:eastAsia="Times New Roman"/>
          <w:sz w:val="26"/>
        </w:rPr>
        <w:t>"Rác rưởi thức tỉnh cục, còn chúng ta tiền mồ hôi nước mắt!"</w:t>
      </w:r>
    </w:p>
    <w:p>
      <w:pPr>
        <w:spacing w:after="120" w:line="360" w:lineRule="auto"/>
        <w:ind w:firstLine="720"/>
        <w:jc w:val="both"/>
      </w:pPr>
      <w:r>
        <w:rPr>
          <w:rFonts w:ascii="Times New Roman" w:hAnsi="Times New Roman" w:eastAsia="Times New Roman"/>
          <w:sz w:val="26"/>
        </w:rPr>
        <w:t>"Đồng dạng một cái thiên phú, vì cái gì chỉ là đẳng cấp thay đổi, cần điểm thiên phú liền gia tăng gấp mười! Mãnh liệt yêu cầu thức tỉnh cục cho xã hội đại chúng một lời giải thích."</w:t>
      </w:r>
    </w:p>
    <w:p>
      <w:pPr>
        <w:spacing w:after="120" w:line="360" w:lineRule="auto"/>
        <w:ind w:firstLine="720"/>
        <w:jc w:val="both"/>
      </w:pPr>
      <w:r>
        <w:rPr>
          <w:rFonts w:ascii="Times New Roman" w:hAnsi="Times New Roman" w:eastAsia="Times New Roman"/>
          <w:sz w:val="26"/>
        </w:rPr>
        <w:t>Giang Lan nhìn thấy tin tức này, vậy mà có thể phát biểu ra.</w:t>
      </w:r>
    </w:p>
    <w:p>
      <w:pPr>
        <w:spacing w:after="120" w:line="360" w:lineRule="auto"/>
        <w:ind w:firstLine="720"/>
        <w:jc w:val="both"/>
      </w:pPr>
      <w:r>
        <w:rPr>
          <w:rFonts w:ascii="Times New Roman" w:hAnsi="Times New Roman" w:eastAsia="Times New Roman"/>
          <w:sz w:val="26"/>
        </w:rPr>
        <w:t>Lập tức minh bạch, hẳn là Ngu Hoàng, túc hoàng bọn hắn ở sau lưng làm ra chỉ thị.</w:t>
      </w:r>
    </w:p>
    <w:p>
      <w:pPr>
        <w:spacing w:after="120" w:line="360" w:lineRule="auto"/>
        <w:ind w:firstLine="720"/>
        <w:jc w:val="both"/>
      </w:pPr>
      <w:r>
        <w:rPr>
          <w:rFonts w:ascii="Times New Roman" w:hAnsi="Times New Roman" w:eastAsia="Times New Roman"/>
          <w:sz w:val="26"/>
        </w:rPr>
        <w:t>Giang Lan âm thầm nhẹ gật đầu, nhìn như vậy tới nhân loại còn có một tia hi vọng.</w:t>
      </w:r>
    </w:p>
    <w:p>
      <w:pPr>
        <w:spacing w:after="120" w:line="360" w:lineRule="auto"/>
        <w:ind w:firstLine="720"/>
        <w:jc w:val="both"/>
      </w:pPr>
      <w:r>
        <w:rPr>
          <w:rFonts w:ascii="Times New Roman" w:hAnsi="Times New Roman" w:eastAsia="Times New Roman"/>
          <w:sz w:val="26"/>
        </w:rPr>
        <w:t>Giang Lan nội tâm không có chút rung động nào, lẳng lặng chờ đợi tình thế lên men. Hắn ngược lại muốn xem xem, ban đầu là ai làm ra quyết định này, đem toàn nhân loại thức tỉnh, biến thành một phen làm ăn, càng là từ đó lớn kiếm nhân dân tiền mồ hôi nước mắt.</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Ma Đô gian nào đó biệt thự sang trọng trong đại sảnh, ngồi mấy vị áo cho lộng lẫy, sống an nhàn sung sướng nam tử.</w:t>
      </w:r>
    </w:p>
    <w:p>
      <w:pPr>
        <w:spacing w:after="120" w:line="360" w:lineRule="auto"/>
        <w:ind w:firstLine="720"/>
        <w:jc w:val="both"/>
      </w:pPr>
      <w:r>
        <w:rPr>
          <w:rFonts w:ascii="Times New Roman" w:hAnsi="Times New Roman" w:eastAsia="Times New Roman"/>
          <w:sz w:val="26"/>
        </w:rPr>
        <w:t>Bọn hắn sắc mặt không ngờ, trong đó một tên lão béo, vỗ bàn giận dữ hét.</w:t>
      </w:r>
    </w:p>
    <w:p>
      <w:pPr>
        <w:spacing w:after="120" w:line="360" w:lineRule="auto"/>
        <w:ind w:firstLine="720"/>
        <w:jc w:val="both"/>
      </w:pPr>
      <w:r>
        <w:rPr>
          <w:rFonts w:ascii="Times New Roman" w:hAnsi="Times New Roman" w:eastAsia="Times New Roman"/>
          <w:sz w:val="26"/>
        </w:rPr>
        <w:t>"Hắn làm sao dám, công nhiên khiêu khích thức tỉnh cục, ta đề nghị, lập tức đem hắn lấy lời đồn tội bắt giữ!"</w:t>
      </w:r>
    </w:p>
    <w:p>
      <w:pPr>
        <w:spacing w:after="120" w:line="360" w:lineRule="auto"/>
        <w:ind w:firstLine="720"/>
        <w:jc w:val="both"/>
      </w:pPr>
      <w:r>
        <w:rPr>
          <w:rFonts w:ascii="Times New Roman" w:hAnsi="Times New Roman" w:eastAsia="Times New Roman"/>
          <w:sz w:val="26"/>
        </w:rPr>
        <w:t>Một tên khác lão giả tóc trắng lắc đầu.</w:t>
      </w:r>
    </w:p>
    <w:p>
      <w:pPr>
        <w:spacing w:after="120" w:line="360" w:lineRule="auto"/>
        <w:ind w:firstLine="720"/>
        <w:jc w:val="both"/>
      </w:pPr>
      <w:r>
        <w:rPr>
          <w:rFonts w:ascii="Times New Roman" w:hAnsi="Times New Roman" w:eastAsia="Times New Roman"/>
          <w:sz w:val="26"/>
        </w:rPr>
        <w:t>"Tiểu tử này, phía sau có Tam Hoàng che chở, nhất là Nộ Hoàng, ta cũng hoài nghi hắn có phải hay không Nộ Hoàng con riêng, chỉ sợ bên ngoài chúng ta không động được hắn."</w:t>
      </w:r>
    </w:p>
    <w:p>
      <w:pPr>
        <w:spacing w:after="120" w:line="360" w:lineRule="auto"/>
        <w:ind w:firstLine="720"/>
        <w:jc w:val="both"/>
      </w:pPr>
      <w:r>
        <w:rPr>
          <w:rFonts w:ascii="Times New Roman" w:hAnsi="Times New Roman" w:eastAsia="Times New Roman"/>
          <w:sz w:val="26"/>
        </w:rPr>
        <w:t>Một tên khác râu đen mặt trắng nam tử lạnh lùng nói.</w:t>
      </w:r>
    </w:p>
    <w:p>
      <w:pPr>
        <w:spacing w:after="120" w:line="360" w:lineRule="auto"/>
        <w:ind w:firstLine="720"/>
        <w:jc w:val="both"/>
      </w:pPr>
      <w:r>
        <w:rPr>
          <w:rFonts w:ascii="Times New Roman" w:hAnsi="Times New Roman" w:eastAsia="Times New Roman"/>
          <w:sz w:val="26"/>
        </w:rPr>
        <w:t>"Vậy thì tìm người khô rơi hắn, bạch không được, liền đến hắc!"</w:t>
      </w:r>
    </w:p>
    <w:p>
      <w:pPr>
        <w:spacing w:after="120" w:line="360" w:lineRule="auto"/>
        <w:ind w:firstLine="720"/>
        <w:jc w:val="both"/>
      </w:pPr>
      <w:r>
        <w:rPr>
          <w:rFonts w:ascii="Times New Roman" w:hAnsi="Times New Roman" w:eastAsia="Times New Roman"/>
          <w:sz w:val="26"/>
        </w:rPr>
        <w:t>Dưới nhất thủ, một vị khuôn mặt gầy gò nam tử cười lạnh nói.</w:t>
      </w:r>
    </w:p>
    <w:p>
      <w:pPr>
        <w:spacing w:after="120" w:line="360" w:lineRule="auto"/>
        <w:ind w:firstLine="720"/>
        <w:jc w:val="both"/>
      </w:pPr>
      <w:r>
        <w:rPr>
          <w:rFonts w:ascii="Times New Roman" w:hAnsi="Times New Roman" w:eastAsia="Times New Roman"/>
          <w:sz w:val="26"/>
        </w:rPr>
        <w:t>"Xử lý hắn? Ngươi khẩu khí thật lớn, Nộ Hoàng bắn tiếng, ai dám động đến tiểu tử này, hắn liền muốn ai mệnh!"</w:t>
      </w:r>
    </w:p>
    <w:p>
      <w:pPr>
        <w:spacing w:after="120" w:line="360" w:lineRule="auto"/>
        <w:ind w:firstLine="720"/>
        <w:jc w:val="both"/>
      </w:pPr>
      <w:r>
        <w:rPr>
          <w:rFonts w:ascii="Times New Roman" w:hAnsi="Times New Roman" w:eastAsia="Times New Roman"/>
          <w:sz w:val="26"/>
        </w:rPr>
        <w:t>Lão béo đập một cái cái bàn.</w:t>
      </w:r>
    </w:p>
    <w:p>
      <w:pPr>
        <w:spacing w:after="120" w:line="360" w:lineRule="auto"/>
        <w:ind w:firstLine="720"/>
        <w:jc w:val="both"/>
      </w:pPr>
      <w:r>
        <w:rPr>
          <w:rFonts w:ascii="Times New Roman" w:hAnsi="Times New Roman" w:eastAsia="Times New Roman"/>
          <w:sz w:val="26"/>
        </w:rPr>
        <w:t>"Cái này cũng không được, vậy cũng không được, cứ như vậy trơ mắt nhìn xem hắn đem thức tỉnh cái này cái cọc sinh ý, triệt để quấy đục sao?"</w:t>
      </w:r>
    </w:p>
    <w:p>
      <w:pPr>
        <w:spacing w:after="120" w:line="360" w:lineRule="auto"/>
        <w:ind w:firstLine="720"/>
        <w:jc w:val="both"/>
      </w:pPr>
      <w:r>
        <w:rPr>
          <w:rFonts w:ascii="Times New Roman" w:hAnsi="Times New Roman" w:eastAsia="Times New Roman"/>
          <w:sz w:val="26"/>
        </w:rPr>
        <w:t>Khuôn mặt gầy gò nam tử cười nhạo nói.</w:t>
      </w:r>
    </w:p>
    <w:p>
      <w:pPr>
        <w:spacing w:after="120" w:line="360" w:lineRule="auto"/>
        <w:ind w:firstLine="720"/>
        <w:jc w:val="both"/>
      </w:pPr>
      <w:r>
        <w:rPr>
          <w:rFonts w:ascii="Times New Roman" w:hAnsi="Times New Roman" w:eastAsia="Times New Roman"/>
          <w:sz w:val="26"/>
        </w:rPr>
        <w:t>"Không phải một con đường đi đến đen sao? Kiếm lời nhiều năm như vậy tiền, cũng nên làm ra cải biến đi."</w:t>
      </w:r>
    </w:p>
    <w:p>
      <w:pPr>
        <w:spacing w:after="120" w:line="360" w:lineRule="auto"/>
        <w:ind w:firstLine="720"/>
        <w:jc w:val="both"/>
      </w:pPr>
      <w:r>
        <w:rPr>
          <w:rFonts w:ascii="Times New Roman" w:hAnsi="Times New Roman" w:eastAsia="Times New Roman"/>
          <w:sz w:val="26"/>
        </w:rPr>
        <w:t>Râu đen mặt trắng nam tử thở dài nói.</w:t>
      </w:r>
    </w:p>
    <w:p>
      <w:pPr>
        <w:spacing w:after="120" w:line="360" w:lineRule="auto"/>
        <w:ind w:firstLine="720"/>
        <w:jc w:val="both"/>
      </w:pPr>
      <w:r>
        <w:rPr>
          <w:rFonts w:ascii="Times New Roman" w:hAnsi="Times New Roman" w:eastAsia="Times New Roman"/>
          <w:sz w:val="26"/>
        </w:rPr>
        <w:t>"Tình huống thật, ngươi cũng rõ ràng, không có thiên phú hoàn, rất nhiều người thậm chí đi ngủ tỉnh tư cách đều không có, lúc trước bản ý là đại lượng bồi dưỡng giác tỉnh giả, chuyện này mọi người lúc trước cũng đều đồng ý, hiện tại làm sao lại quái đến trên đầu chúng ta tới đâu."</w:t>
      </w:r>
    </w:p>
    <w:p>
      <w:pPr>
        <w:spacing w:after="120" w:line="360" w:lineRule="auto"/>
        <w:ind w:firstLine="720"/>
        <w:jc w:val="both"/>
      </w:pPr>
      <w:r>
        <w:rPr>
          <w:rFonts w:ascii="Times New Roman" w:hAnsi="Times New Roman" w:eastAsia="Times New Roman"/>
          <w:sz w:val="26"/>
        </w:rPr>
        <w:t>"Huống chi, món đồ kia bị thần phạt cướp đi, ta luôn cảm thấy không an toàn, tính toán thời gian, Gabriel cũng kém không nhiều nên đến Nộ Hoàng cấp bậc kia, hắn vừa ch.ết, vật kia thoát khốn, đến lúc đó ai có thể có thể may mắn thoát khỏi!"..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