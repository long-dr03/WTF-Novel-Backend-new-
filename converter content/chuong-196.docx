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196: Asgard khách tới, Ancient One triệu kiến</w:t>
      </w:r>
    </w:p>
    <w:p>
      <w:pPr>
        <w:spacing w:after="120" w:line="360" w:lineRule="auto"/>
        <w:ind w:firstLine="720"/>
        <w:jc w:val="both"/>
      </w:pPr>
      <w:r>
        <w:rPr>
          <w:rFonts w:ascii="Times New Roman" w:hAnsi="Times New Roman" w:eastAsia="Times New Roman"/>
          <w:sz w:val="26"/>
        </w:rPr>
        <w:t>Chung quanh giác tỉnh giả lập tức há to miệng, nội tâm đang điên cuồng hoài nghi nhân sinh.</w:t>
      </w:r>
    </w:p>
    <w:p>
      <w:pPr>
        <w:spacing w:after="120" w:line="360" w:lineRule="auto"/>
        <w:ind w:firstLine="720"/>
        <w:jc w:val="both"/>
      </w:pPr>
      <w:r>
        <w:rPr>
          <w:rFonts w:ascii="Times New Roman" w:hAnsi="Times New Roman" w:eastAsia="Times New Roman"/>
          <w:sz w:val="26"/>
        </w:rPr>
        <w:t>"A? Đơn giản như vậy sao, dễ dàng liền lấy ra tới? Vậy chúng ta trước đó đang làm gì?"</w:t>
      </w:r>
    </w:p>
    <w:p>
      <w:pPr>
        <w:spacing w:after="120" w:line="360" w:lineRule="auto"/>
        <w:ind w:firstLine="720"/>
        <w:jc w:val="both"/>
      </w:pPr>
      <w:r>
        <w:rPr>
          <w:rFonts w:ascii="Times New Roman" w:hAnsi="Times New Roman" w:eastAsia="Times New Roman"/>
          <w:sz w:val="26"/>
        </w:rPr>
        <w:t>"Các lão sư có phải hay không đã lớn tuổi rồi, mắc lão niên si ngốc, chuyện đơn giản như vậy, để chúng ta không phải đi cùng cái kia Boss liều mạng!"</w:t>
      </w:r>
    </w:p>
    <w:p>
      <w:pPr>
        <w:spacing w:after="120" w:line="360" w:lineRule="auto"/>
        <w:ind w:firstLine="720"/>
        <w:jc w:val="both"/>
      </w:pPr>
      <w:r>
        <w:rPr>
          <w:rFonts w:ascii="Times New Roman" w:hAnsi="Times New Roman" w:eastAsia="Times New Roman"/>
          <w:sz w:val="26"/>
        </w:rPr>
        <w:t>Cùng Chitauri binh sĩ kịch chiến giác tỉnh giả nhóm, trông thấy lỗ sâu quan bế, nhao nhao sĩ khí đại chấn, trong lúc nhất thời vậy mà đem thế cục vặn trở về.</w:t>
      </w:r>
    </w:p>
    <w:p>
      <w:pPr>
        <w:spacing w:after="120" w:line="360" w:lineRule="auto"/>
        <w:ind w:firstLine="720"/>
        <w:jc w:val="both"/>
      </w:pPr>
      <w:r>
        <w:rPr>
          <w:rFonts w:ascii="Times New Roman" w:hAnsi="Times New Roman" w:eastAsia="Times New Roman"/>
          <w:sz w:val="26"/>
        </w:rPr>
        <w:t>Nhưng bởi vì lần này New York chi chiến, trì hoãn thời gian quá dài, dẫn đến Chitauri đại quân hình tròn tinh tế thành lũy, đã hoàn toàn giáng lâm Marvel Địa Cầu.</w:t>
      </w:r>
    </w:p>
    <w:p>
      <w:pPr>
        <w:spacing w:after="120" w:line="360" w:lineRule="auto"/>
        <w:ind w:firstLine="720"/>
        <w:jc w:val="both"/>
      </w:pPr>
      <w:r>
        <w:rPr>
          <w:rFonts w:ascii="Times New Roman" w:hAnsi="Times New Roman" w:eastAsia="Times New Roman"/>
          <w:sz w:val="26"/>
        </w:rPr>
        <w:t>Trong tai mọi người đột nhiên nghe thấy ông ông tần suất thấp tạp âm, Chitauri người to lớn tinh tế thành lũy, trên không trung mở ra cửa khoang, lộ ra nội bộ vô số thô to pháo laser quản, họng pháo phát ra hào quang màu tím.</w:t>
      </w:r>
    </w:p>
    <w:p>
      <w:pPr>
        <w:spacing w:after="120" w:line="360" w:lineRule="auto"/>
        <w:ind w:firstLine="720"/>
        <w:jc w:val="both"/>
      </w:pPr>
      <w:r>
        <w:rPr>
          <w:rFonts w:ascii="Times New Roman" w:hAnsi="Times New Roman" w:eastAsia="Times New Roman"/>
          <w:sz w:val="26"/>
        </w:rPr>
        <w:t>Đám người nghe thấy tần suất thấp tạp âm, chính là mấy vạn họng pháo laser chuẩn bị tề xạ, tạo thành không khí chấn động.</w:t>
      </w:r>
    </w:p>
    <w:p>
      <w:pPr>
        <w:spacing w:after="120" w:line="360" w:lineRule="auto"/>
        <w:ind w:firstLine="720"/>
        <w:jc w:val="both"/>
      </w:pPr>
      <w:r>
        <w:rPr>
          <w:rFonts w:ascii="Times New Roman" w:hAnsi="Times New Roman" w:eastAsia="Times New Roman"/>
          <w:sz w:val="26"/>
        </w:rPr>
        <w:t>Liền xem như Giang Lan, cũng không kịp ngăn cản một vòng này tề xạ.</w:t>
      </w:r>
    </w:p>
    <w:p>
      <w:pPr>
        <w:spacing w:after="120" w:line="360" w:lineRule="auto"/>
        <w:ind w:firstLine="720"/>
        <w:jc w:val="both"/>
      </w:pPr>
      <w:r>
        <w:rPr>
          <w:rFonts w:ascii="Times New Roman" w:hAnsi="Times New Roman" w:eastAsia="Times New Roman"/>
          <w:sz w:val="26"/>
        </w:rPr>
        <w:t>Ngoại trừ số ít một chút thực lực cường hãn giác tỉnh giả, chỉ sợ những người khác, đều sẽ ch.ết tại một vòng này rửa sạch trong công kích.</w:t>
      </w:r>
    </w:p>
    <w:p>
      <w:pPr>
        <w:spacing w:after="120" w:line="360" w:lineRule="auto"/>
        <w:ind w:firstLine="720"/>
        <w:jc w:val="both"/>
      </w:pPr>
      <w:r>
        <w:rPr>
          <w:rFonts w:ascii="Times New Roman" w:hAnsi="Times New Roman" w:eastAsia="Times New Roman"/>
          <w:sz w:val="26"/>
        </w:rPr>
        <w:t>Giang Lan lại không chút hoang mang, nói với Loki.</w:t>
      </w:r>
    </w:p>
    <w:p>
      <w:pPr>
        <w:spacing w:after="120" w:line="360" w:lineRule="auto"/>
        <w:ind w:firstLine="720"/>
        <w:jc w:val="both"/>
      </w:pPr>
      <w:r>
        <w:rPr>
          <w:rFonts w:ascii="Times New Roman" w:hAnsi="Times New Roman" w:eastAsia="Times New Roman"/>
          <w:sz w:val="26"/>
        </w:rPr>
        <w:t>"Ta đếm tới ba, cho ngươi xem cái pháo hoa biểu diễn!"</w:t>
      </w:r>
    </w:p>
    <w:p>
      <w:pPr>
        <w:spacing w:after="120" w:line="360" w:lineRule="auto"/>
        <w:ind w:firstLine="720"/>
        <w:jc w:val="both"/>
      </w:pPr>
      <w:r>
        <w:rPr>
          <w:rFonts w:ascii="Times New Roman" w:hAnsi="Times New Roman" w:eastAsia="Times New Roman"/>
          <w:sz w:val="26"/>
        </w:rPr>
        <w:t>"Ba, hai, một!"</w:t>
      </w:r>
    </w:p>
    <w:p>
      <w:pPr>
        <w:spacing w:after="120" w:line="360" w:lineRule="auto"/>
        <w:ind w:firstLine="720"/>
        <w:jc w:val="both"/>
      </w:pPr>
      <w:r>
        <w:rPr>
          <w:rFonts w:ascii="Times New Roman" w:hAnsi="Times New Roman" w:eastAsia="Times New Roman"/>
          <w:sz w:val="26"/>
        </w:rPr>
        <w:t>Theo Giang Lan đếm ngược, to lớn tinh tế thành lũy, đột nhiên từ xác ngoài khe hở chỗ, lộ ra chướng mắt ánh sáng.</w:t>
      </w:r>
    </w:p>
    <w:p>
      <w:pPr>
        <w:spacing w:after="120" w:line="360" w:lineRule="auto"/>
        <w:ind w:firstLine="720"/>
        <w:jc w:val="both"/>
      </w:pPr>
      <w:r>
        <w:rPr>
          <w:rFonts w:ascii="Times New Roman" w:hAnsi="Times New Roman" w:eastAsia="Times New Roman"/>
          <w:sz w:val="26"/>
        </w:rPr>
        <w:t>Sau đó tại một tiếng vang thật lớn bên trong, tinh tế thành lũy triệt để chia năm xẻ bảy, hóa thành đầy trời Lưu Tinh hướng về New York thành phố rơi xuống.</w:t>
      </w:r>
    </w:p>
    <w:p>
      <w:pPr>
        <w:spacing w:after="120" w:line="360" w:lineRule="auto"/>
        <w:ind w:firstLine="720"/>
        <w:jc w:val="both"/>
      </w:pPr>
      <w:r>
        <w:rPr>
          <w:rFonts w:ascii="Times New Roman" w:hAnsi="Times New Roman" w:eastAsia="Times New Roman"/>
          <w:sz w:val="26"/>
        </w:rPr>
        <w:t>Cùng lúc đó, trên mặt đất triển khai mấy trăm cái kim sắc trận pháp truyền tống, đem tất cả rơi xuống khối vụn toàn bộ hút vào trong đó, đem một tràng tai nạn hóa giải thành vô hình bên trong.</w:t>
      </w:r>
    </w:p>
    <w:p>
      <w:pPr>
        <w:spacing w:after="120" w:line="360" w:lineRule="auto"/>
        <w:ind w:firstLine="720"/>
        <w:jc w:val="both"/>
      </w:pPr>
      <w:r>
        <w:rPr>
          <w:rFonts w:ascii="Times New Roman" w:hAnsi="Times New Roman" w:eastAsia="Times New Roman"/>
          <w:sz w:val="26"/>
        </w:rPr>
        <w:t>Giang Lan lộ ra hài lòng mỉm cười, Avengers liên quân, cùng Kang the Conqueror chiến đấu mấy chục năm, thực lực cùng thủ đoạn không ngừng thăng cấp.</w:t>
      </w:r>
    </w:p>
    <w:p>
      <w:pPr>
        <w:spacing w:after="120" w:line="360" w:lineRule="auto"/>
        <w:ind w:firstLine="720"/>
        <w:jc w:val="both"/>
      </w:pPr>
      <w:r>
        <w:rPr>
          <w:rFonts w:ascii="Times New Roman" w:hAnsi="Times New Roman" w:eastAsia="Times New Roman"/>
          <w:sz w:val="26"/>
        </w:rPr>
        <w:t>Dùng tới đối phó tháp thụy người, quả thực là đại tài tiểu dụng.</w:t>
      </w:r>
    </w:p>
    <w:p>
      <w:pPr>
        <w:spacing w:after="120" w:line="360" w:lineRule="auto"/>
        <w:ind w:firstLine="720"/>
        <w:jc w:val="both"/>
      </w:pPr>
      <w:r>
        <w:rPr>
          <w:rFonts w:ascii="Times New Roman" w:hAnsi="Times New Roman" w:eastAsia="Times New Roman"/>
          <w:sz w:val="26"/>
        </w:rPr>
        <w:t>Nhất là Ant-Man một nhà, càng là loại này cự hình cỗ máy chiến tranh tốt nhất kẻ huỷ diệt.</w:t>
      </w:r>
    </w:p>
    <w:p>
      <w:pPr>
        <w:spacing w:after="120" w:line="360" w:lineRule="auto"/>
        <w:ind w:firstLine="720"/>
        <w:jc w:val="both"/>
      </w:pPr>
      <w:r>
        <w:rPr>
          <w:rFonts w:ascii="Times New Roman" w:hAnsi="Times New Roman" w:eastAsia="Times New Roman"/>
          <w:sz w:val="26"/>
        </w:rPr>
        <w:t>Hopper cùng Jeanette chui vào nội bộ, trực tiếp phá hủy tinh tế thành lũy nội bộ lò phản ứng.</w:t>
      </w:r>
    </w:p>
    <w:p>
      <w:pPr>
        <w:spacing w:after="120" w:line="360" w:lineRule="auto"/>
        <w:ind w:firstLine="720"/>
        <w:jc w:val="both"/>
      </w:pPr>
      <w:r>
        <w:rPr>
          <w:rFonts w:ascii="Times New Roman" w:hAnsi="Times New Roman" w:eastAsia="Times New Roman"/>
          <w:sz w:val="26"/>
        </w:rPr>
        <w:t>Theo Chitauri người cự hình thành lũy sụp đổ, cái khác tại New York trong thành tứ ngược binh sĩ, cưỡi phi hành khí mất đi năng lượng nơi phát ra, nhao nhao máy bay rơi.</w:t>
      </w:r>
    </w:p>
    <w:p>
      <w:pPr>
        <w:spacing w:after="120" w:line="360" w:lineRule="auto"/>
        <w:ind w:firstLine="720"/>
        <w:jc w:val="both"/>
      </w:pPr>
      <w:r>
        <w:rPr>
          <w:rFonts w:ascii="Times New Roman" w:hAnsi="Times New Roman" w:eastAsia="Times New Roman"/>
          <w:sz w:val="26"/>
        </w:rPr>
        <w:t>Những binh lính này bản thân thực lực phi thường thấp, toàn bộ nhờ công nghệ cao vũ khí gia trì, hiện tại sau khi hạ xuống, càng là biến thành hành tẩu tiềm năng điểm, bị giác tỉnh giả nhóm điên cuồng đuổi giết, rất nhanh liền toàn bộ bị tiêu diệt hầu như không còn.</w:t>
      </w:r>
    </w:p>
    <w:p>
      <w:pPr>
        <w:spacing w:after="120" w:line="360" w:lineRule="auto"/>
        <w:ind w:firstLine="720"/>
        <w:jc w:val="both"/>
      </w:pPr>
      <w:r>
        <w:rPr>
          <w:rFonts w:ascii="Times New Roman" w:hAnsi="Times New Roman" w:eastAsia="Times New Roman"/>
          <w:sz w:val="26"/>
        </w:rPr>
        <w:t>Stark cao ốc mái nhà, Giang Lan nhìn Avengers một nguy cơ triệt để giải trừ, hắn giơ lên Loki, đối không trung quát to.</w:t>
      </w:r>
    </w:p>
    <w:p>
      <w:pPr>
        <w:spacing w:after="120" w:line="360" w:lineRule="auto"/>
        <w:ind w:firstLine="720"/>
        <w:jc w:val="both"/>
      </w:pPr>
      <w:r>
        <w:rPr>
          <w:rFonts w:ascii="Times New Roman" w:hAnsi="Times New Roman" w:eastAsia="Times New Roman"/>
          <w:sz w:val="26"/>
        </w:rPr>
        <w:t>"Odin, đem con của ngươi mang về, nếu như tái phạm, ta liền không có khách khí như vậy!"</w:t>
      </w:r>
    </w:p>
    <w:p>
      <w:pPr>
        <w:spacing w:after="120" w:line="360" w:lineRule="auto"/>
        <w:ind w:firstLine="720"/>
        <w:jc w:val="both"/>
      </w:pPr>
      <w:r>
        <w:rPr>
          <w:rFonts w:ascii="Times New Roman" w:hAnsi="Times New Roman" w:eastAsia="Times New Roman"/>
          <w:sz w:val="26"/>
        </w:rPr>
        <w:t>Vừa dứt lời, không trung một đạo thất thải quang mang trực tiếp phóng xuống đến, quang mang tán đi, lộ ra một tên người mặc trọng giáp, cầm trong tay hình vuông chùy tóc vàng soái ca.</w:t>
      </w:r>
    </w:p>
    <w:p>
      <w:pPr>
        <w:spacing w:after="120" w:line="360" w:lineRule="auto"/>
        <w:ind w:firstLine="720"/>
        <w:jc w:val="both"/>
      </w:pPr>
      <w:r>
        <w:rPr>
          <w:rFonts w:ascii="Times New Roman" w:hAnsi="Times New Roman" w:eastAsia="Times New Roman"/>
          <w:sz w:val="26"/>
        </w:rPr>
        <w:t>Chính là Odin chi tử, Asgard lớn vương tử, địa chủ nhà nhi tử ngốc, Lôi Thần Thor.</w:t>
      </w:r>
    </w:p>
    <w:p>
      <w:pPr>
        <w:spacing w:after="120" w:line="360" w:lineRule="auto"/>
        <w:ind w:firstLine="720"/>
        <w:jc w:val="both"/>
      </w:pPr>
      <w:r>
        <w:rPr>
          <w:rFonts w:ascii="Times New Roman" w:hAnsi="Times New Roman" w:eastAsia="Times New Roman"/>
          <w:sz w:val="26"/>
        </w:rPr>
        <w:t>Tay hắn cầm meo meo chùy, thần sắc khẩn trương, giận dữ hét.</w:t>
      </w:r>
    </w:p>
    <w:p>
      <w:pPr>
        <w:spacing w:after="120" w:line="360" w:lineRule="auto"/>
        <w:ind w:firstLine="720"/>
        <w:jc w:val="both"/>
      </w:pPr>
      <w:r>
        <w:rPr>
          <w:rFonts w:ascii="Times New Roman" w:hAnsi="Times New Roman" w:eastAsia="Times New Roman"/>
          <w:sz w:val="26"/>
        </w:rPr>
        <w:t>"Nhân loại, buông ra Loki, hắn là Asgard vương tử, Thần Vương Odin thứ tử, ngươi dám làm tổn thương hắn, chính là tại hướng Asgard tuyên chiến."</w:t>
      </w:r>
    </w:p>
    <w:p>
      <w:pPr>
        <w:spacing w:after="120" w:line="360" w:lineRule="auto"/>
        <w:ind w:firstLine="720"/>
        <w:jc w:val="both"/>
      </w:pPr>
      <w:r>
        <w:rPr>
          <w:rFonts w:ascii="Times New Roman" w:hAnsi="Times New Roman" w:eastAsia="Times New Roman"/>
          <w:sz w:val="26"/>
        </w:rPr>
        <w:t>Giang Lan từ tốn nói.</w:t>
      </w:r>
    </w:p>
    <w:p>
      <w:pPr>
        <w:spacing w:after="120" w:line="360" w:lineRule="auto"/>
        <w:ind w:firstLine="720"/>
        <w:jc w:val="both"/>
      </w:pPr>
      <w:r>
        <w:rPr>
          <w:rFonts w:ascii="Times New Roman" w:hAnsi="Times New Roman" w:eastAsia="Times New Roman"/>
          <w:sz w:val="26"/>
        </w:rPr>
        <w:t>"Hắn mở ra Liễu Không ở giữa lỗ sâu, dẫn vào Chitauri đại quân, tạo thành New York mấy vạn thị dân tử vong!"</w:t>
      </w:r>
    </w:p>
    <w:p>
      <w:pPr>
        <w:spacing w:after="120" w:line="360" w:lineRule="auto"/>
        <w:ind w:firstLine="720"/>
        <w:jc w:val="both"/>
      </w:pPr>
      <w:r>
        <w:rPr>
          <w:rFonts w:ascii="Times New Roman" w:hAnsi="Times New Roman" w:eastAsia="Times New Roman"/>
          <w:sz w:val="26"/>
        </w:rPr>
        <w:t>Thor nghe vậy, lập tức biểu lộ sững sờ, hắn tới gần Giang Lan bên tai, nhỏ giọng ngượng ngùng nói.</w:t>
      </w:r>
    </w:p>
    <w:p>
      <w:pPr>
        <w:spacing w:after="120" w:line="360" w:lineRule="auto"/>
        <w:ind w:firstLine="720"/>
        <w:jc w:val="both"/>
      </w:pPr>
      <w:r>
        <w:rPr>
          <w:rFonts w:ascii="Times New Roman" w:hAnsi="Times New Roman" w:eastAsia="Times New Roman"/>
          <w:sz w:val="26"/>
        </w:rPr>
        <w:t>"Kỳ thật, Loki hắn là thu dưỡng, cùng chúng ta cũng không có quan hệ máu mủ."</w:t>
      </w:r>
    </w:p>
    <w:p>
      <w:pPr>
        <w:spacing w:after="120" w:line="360" w:lineRule="auto"/>
        <w:ind w:firstLine="720"/>
        <w:jc w:val="both"/>
      </w:pPr>
      <w:r>
        <w:rPr>
          <w:rFonts w:ascii="Times New Roman" w:hAnsi="Times New Roman" w:eastAsia="Times New Roman"/>
          <w:sz w:val="26"/>
        </w:rPr>
        <w:t>Giang Lan cười nhạt một tiếng, đem Loki đẩy hướng Thor.</w:t>
      </w:r>
    </w:p>
    <w:p>
      <w:pPr>
        <w:spacing w:after="120" w:line="360" w:lineRule="auto"/>
        <w:ind w:firstLine="720"/>
        <w:jc w:val="both"/>
      </w:pPr>
      <w:r>
        <w:rPr>
          <w:rFonts w:ascii="Times New Roman" w:hAnsi="Times New Roman" w:eastAsia="Times New Roman"/>
          <w:sz w:val="26"/>
        </w:rPr>
        <w:t>"Được rồi, không có thời gian nhiều lời, ta còn có chuyện khẩn yếu xử lý, ngươi dẫn hắn trở về đi, xem thật kỹ quản, đừng cho hắn lại chạy đến làm hại thế gian!"</w:t>
      </w:r>
    </w:p>
    <w:p>
      <w:pPr>
        <w:spacing w:after="120" w:line="360" w:lineRule="auto"/>
        <w:ind w:firstLine="720"/>
        <w:jc w:val="both"/>
      </w:pPr>
      <w:r>
        <w:rPr>
          <w:rFonts w:ascii="Times New Roman" w:hAnsi="Times New Roman" w:eastAsia="Times New Roman"/>
          <w:sz w:val="26"/>
        </w:rPr>
        <w:t>Đối đãi tương lai cố sự chi thần, vẫn là làm người lưu một đường, ngày sau dễ nói chuyện tốt một chút.</w:t>
      </w:r>
    </w:p>
    <w:p>
      <w:pPr>
        <w:spacing w:after="120" w:line="360" w:lineRule="auto"/>
        <w:ind w:firstLine="720"/>
        <w:jc w:val="both"/>
      </w:pPr>
      <w:r>
        <w:rPr>
          <w:rFonts w:ascii="Times New Roman" w:hAnsi="Times New Roman" w:eastAsia="Times New Roman"/>
          <w:sz w:val="26"/>
        </w:rPr>
        <w:t>Thor nhìn chằm chằm Giang Lan vài lần, bắt lấy đệ đệ mình bả vai, thanh âm trầm giọng nói.</w:t>
      </w:r>
    </w:p>
    <w:p>
      <w:pPr>
        <w:spacing w:after="120" w:line="360" w:lineRule="auto"/>
        <w:ind w:firstLine="720"/>
        <w:jc w:val="both"/>
      </w:pPr>
      <w:r>
        <w:rPr>
          <w:rFonts w:ascii="Times New Roman" w:hAnsi="Times New Roman" w:eastAsia="Times New Roman"/>
          <w:sz w:val="26"/>
        </w:rPr>
        <w:t>"Cảm tạ ngươi tha thứ, ta đại biểu Asgard nhân dân, hoan nghênh ngươi tùy thời tới làm khách!"</w:t>
      </w:r>
    </w:p>
    <w:p>
      <w:pPr>
        <w:spacing w:after="120" w:line="360" w:lineRule="auto"/>
        <w:ind w:firstLine="720"/>
        <w:jc w:val="both"/>
      </w:pPr>
      <w:r>
        <w:rPr>
          <w:rFonts w:ascii="Times New Roman" w:hAnsi="Times New Roman" w:eastAsia="Times New Roman"/>
          <w:sz w:val="26"/>
        </w:rPr>
        <w:t>Nói xong Thor cao giọng hô hoán.</w:t>
      </w:r>
    </w:p>
    <w:p>
      <w:pPr>
        <w:spacing w:after="120" w:line="360" w:lineRule="auto"/>
        <w:ind w:firstLine="720"/>
        <w:jc w:val="both"/>
      </w:pPr>
      <w:r>
        <w:rPr>
          <w:rFonts w:ascii="Times New Roman" w:hAnsi="Times New Roman" w:eastAsia="Times New Roman"/>
          <w:sz w:val="26"/>
        </w:rPr>
        <w:t>"Heimdall!"</w:t>
      </w:r>
    </w:p>
    <w:p>
      <w:pPr>
        <w:spacing w:after="120" w:line="360" w:lineRule="auto"/>
        <w:ind w:firstLine="720"/>
        <w:jc w:val="both"/>
      </w:pPr>
      <w:r>
        <w:rPr>
          <w:rFonts w:ascii="Times New Roman" w:hAnsi="Times New Roman" w:eastAsia="Times New Roman"/>
          <w:sz w:val="26"/>
        </w:rPr>
        <w:t>Một đạo thất thải quang mang hiện lên, Thor cùng Loki biến mất tại trước mắt mọi người.</w:t>
      </w:r>
    </w:p>
    <w:p>
      <w:pPr>
        <w:spacing w:after="120" w:line="360" w:lineRule="auto"/>
        <w:ind w:firstLine="720"/>
        <w:jc w:val="both"/>
      </w:pPr>
      <w:r>
        <w:rPr>
          <w:rFonts w:ascii="Times New Roman" w:hAnsi="Times New Roman" w:eastAsia="Times New Roman"/>
          <w:sz w:val="26"/>
        </w:rPr>
        <w:t>Chung quanh giác tỉnh giả nhóm đều nhìn ngây người, bao quát vừa vừa đuổi tới Ninh Đồng.</w:t>
      </w:r>
    </w:p>
    <w:p>
      <w:pPr>
        <w:spacing w:after="120" w:line="360" w:lineRule="auto"/>
        <w:ind w:firstLine="720"/>
        <w:jc w:val="both"/>
      </w:pPr>
      <w:r>
        <w:rPr>
          <w:rFonts w:ascii="Times New Roman" w:hAnsi="Times New Roman" w:eastAsia="Times New Roman"/>
          <w:sz w:val="26"/>
        </w:rPr>
        <w:t>Bọn hắn khó có thể tin nhìn xem Giang Lan cùng Thor bắt chuyện, sau đó Thor đem Loki mang về Asgard.</w:t>
      </w:r>
    </w:p>
    <w:p>
      <w:pPr>
        <w:spacing w:after="120" w:line="360" w:lineRule="auto"/>
        <w:ind w:firstLine="720"/>
        <w:jc w:val="both"/>
      </w:pPr>
      <w:r>
        <w:rPr>
          <w:rFonts w:ascii="Times New Roman" w:hAnsi="Times New Roman" w:eastAsia="Times New Roman"/>
          <w:sz w:val="26"/>
        </w:rPr>
        <w:t>Tất cả mọi người há to miệng, nội tâm điên cuồng nhả rãnh.</w:t>
      </w:r>
    </w:p>
    <w:p>
      <w:pPr>
        <w:spacing w:after="120" w:line="360" w:lineRule="auto"/>
        <w:ind w:firstLine="720"/>
        <w:jc w:val="both"/>
      </w:pPr>
      <w:r>
        <w:rPr>
          <w:rFonts w:ascii="Times New Roman" w:hAnsi="Times New Roman" w:eastAsia="Times New Roman"/>
          <w:sz w:val="26"/>
        </w:rPr>
        <w:t>Tình huống như thế nào, chẳng lẽ, cái này mới là chính xác thông quan phương thức sao?</w:t>
      </w:r>
    </w:p>
    <w:p>
      <w:pPr>
        <w:spacing w:after="120" w:line="360" w:lineRule="auto"/>
        <w:ind w:firstLine="720"/>
        <w:jc w:val="both"/>
      </w:pPr>
      <w:r>
        <w:rPr>
          <w:rFonts w:ascii="Times New Roman" w:hAnsi="Times New Roman" w:eastAsia="Times New Roman"/>
          <w:sz w:val="26"/>
        </w:rPr>
        <w:t>Đánh bại Boss, hướng về phía bầu trời hô to vài câu, vậy mà có thể kêu gọi tới một cái tóc vàng soái ca.</w:t>
      </w:r>
    </w:p>
    <w:p>
      <w:pPr>
        <w:spacing w:after="120" w:line="360" w:lineRule="auto"/>
        <w:ind w:firstLine="720"/>
        <w:jc w:val="both"/>
      </w:pPr>
      <w:r>
        <w:rPr>
          <w:rFonts w:ascii="Times New Roman" w:hAnsi="Times New Roman" w:eastAsia="Times New Roman"/>
          <w:sz w:val="26"/>
        </w:rPr>
        <w:t>Trò chuyện tiếp hơn mấy câu, liền thắng được cái gì a nghĩ nhà hữu nghị?</w:t>
      </w:r>
    </w:p>
    <w:p>
      <w:pPr>
        <w:spacing w:after="120" w:line="360" w:lineRule="auto"/>
        <w:ind w:firstLine="720"/>
        <w:jc w:val="both"/>
      </w:pPr>
      <w:r>
        <w:rPr>
          <w:rFonts w:ascii="Times New Roman" w:hAnsi="Times New Roman" w:eastAsia="Times New Roman"/>
          <w:sz w:val="26"/>
        </w:rPr>
        <w:t>Thì ra là thế, khó trách trước đây không ai có thể giết ch.ết, thực lực này thấp Boss, phía sau hắn có cấp độ càng sâu bối cảnh.</w:t>
      </w:r>
    </w:p>
    <w:p>
      <w:pPr>
        <w:spacing w:after="120" w:line="360" w:lineRule="auto"/>
        <w:ind w:firstLine="720"/>
        <w:jc w:val="both"/>
      </w:pPr>
      <w:r>
        <w:rPr>
          <w:rFonts w:ascii="Times New Roman" w:hAnsi="Times New Roman" w:eastAsia="Times New Roman"/>
          <w:sz w:val="26"/>
        </w:rPr>
        <w:t>Rõ ràng toàn bộ hành trình đều là chúng ta tại liều sống liều ch.ết, kết quả thắng lợi sau cùng trái cây bị Giang Lan tên ngốc tử này, vừa đến đã hái đi.</w:t>
      </w:r>
    </w:p>
    <w:p>
      <w:pPr>
        <w:spacing w:after="120" w:line="360" w:lineRule="auto"/>
        <w:ind w:firstLine="720"/>
        <w:jc w:val="both"/>
      </w:pPr>
      <w:r>
        <w:rPr>
          <w:rFonts w:ascii="Times New Roman" w:hAnsi="Times New Roman" w:eastAsia="Times New Roman"/>
          <w:sz w:val="26"/>
        </w:rPr>
        <w:t>Ghê tởm, vì cái gì, cảm giác Giang Lan tại công lược linh cảnh phương diện, so với chúng ta dẫn trước chí ít một trăm năm.</w:t>
      </w:r>
    </w:p>
    <w:p>
      <w:pPr>
        <w:spacing w:after="120" w:line="360" w:lineRule="auto"/>
        <w:ind w:firstLine="720"/>
        <w:jc w:val="both"/>
      </w:pPr>
      <w:r>
        <w:rPr>
          <w:rFonts w:ascii="Times New Roman" w:hAnsi="Times New Roman" w:eastAsia="Times New Roman"/>
          <w:sz w:val="26"/>
        </w:rPr>
        <w:t>Chẳng lẽ lại là vận may của hắn thiên phú kỹ đang có tác dụng?</w:t>
      </w:r>
    </w:p>
    <w:p>
      <w:pPr>
        <w:spacing w:after="120" w:line="360" w:lineRule="auto"/>
        <w:ind w:firstLine="720"/>
        <w:jc w:val="both"/>
      </w:pPr>
      <w:r>
        <w:rPr>
          <w:rFonts w:ascii="Times New Roman" w:hAnsi="Times New Roman" w:eastAsia="Times New Roman"/>
          <w:sz w:val="26"/>
        </w:rPr>
        <w:t>Mặc kệ đám người như thế nào ước ao ghen tị, bọn hắn nhiều nhất chỉ có thể ở trong lòng nhắc tới vài câu, mặt ngoài còn phải chen làm ra một bộ sùng bái khâm phục dáng vẻ.</w:t>
      </w:r>
    </w:p>
    <w:p>
      <w:pPr>
        <w:spacing w:after="120" w:line="360" w:lineRule="auto"/>
        <w:ind w:firstLine="720"/>
        <w:jc w:val="both"/>
      </w:pPr>
      <w:r>
        <w:rPr>
          <w:rFonts w:ascii="Times New Roman" w:hAnsi="Times New Roman" w:eastAsia="Times New Roman"/>
          <w:sz w:val="26"/>
        </w:rPr>
        <w:t>Dù sao lại thế nào không phục, Giang Lan hiện tại ngoài sáng bên trên thực lực, ít nhất là tứ giai trung đoạn.</w:t>
      </w:r>
    </w:p>
    <w:p>
      <w:pPr>
        <w:spacing w:after="120" w:line="360" w:lineRule="auto"/>
        <w:ind w:firstLine="720"/>
        <w:jc w:val="both"/>
      </w:pPr>
      <w:r>
        <w:rPr>
          <w:rFonts w:ascii="Times New Roman" w:hAnsi="Times New Roman" w:eastAsia="Times New Roman"/>
          <w:sz w:val="26"/>
        </w:rPr>
        <w:t>Đối bọn hắn tới nói, là cần ngưỡng mộ tồn tại.</w:t>
      </w:r>
    </w:p>
    <w:p>
      <w:pPr>
        <w:spacing w:after="120" w:line="360" w:lineRule="auto"/>
        <w:ind w:firstLine="720"/>
        <w:jc w:val="both"/>
      </w:pPr>
      <w:r>
        <w:rPr>
          <w:rFonts w:ascii="Times New Roman" w:hAnsi="Times New Roman" w:eastAsia="Times New Roman"/>
          <w:sz w:val="26"/>
        </w:rPr>
        <w:t>Nhưng vào lúc này, tất cả mọi người trong đầu vang lên một cái máy móc mà thanh âm lạnh lùng.</w:t>
      </w:r>
    </w:p>
    <w:p>
      <w:pPr>
        <w:spacing w:after="120" w:line="360" w:lineRule="auto"/>
        <w:ind w:firstLine="720"/>
        <w:jc w:val="both"/>
      </w:pPr>
      <w:r>
        <w:rPr>
          <w:rFonts w:ascii="Times New Roman" w:hAnsi="Times New Roman" w:eastAsia="Times New Roman"/>
          <w:sz w:val="26"/>
        </w:rPr>
        <w:t>"Lần này linh cảnh kết thúc, hạng nhất, Giang Lan, Ninh Đồng thu hoạch được 500 tiềm năng điểm, thu hoạch được Asgard mời, ban thưởng Asgard ra trận khoán, tất cả mọi người sẽ tại 300 giây sau trở về! 300,299. . ."</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Giang Lan nhịn không được rất là bất mãn, chỉ cấp kết toán Avengers một, New York chi chiến ban thưởng à.</w:t>
      </w:r>
    </w:p>
    <w:p>
      <w:pPr>
        <w:spacing w:after="120" w:line="360" w:lineRule="auto"/>
        <w:ind w:firstLine="720"/>
        <w:jc w:val="both"/>
      </w:pPr>
      <w:r>
        <w:rPr>
          <w:rFonts w:ascii="Times New Roman" w:hAnsi="Times New Roman" w:eastAsia="Times New Roman"/>
          <w:sz w:val="26"/>
        </w:rPr>
        <w:t>Lượng tử lĩnh vực, vất vả đánh bại Kang the Conqueror, linh cảnh là một điểm không cho ban thưởng a.</w:t>
      </w:r>
    </w:p>
    <w:p>
      <w:pPr>
        <w:spacing w:after="120" w:line="360" w:lineRule="auto"/>
        <w:ind w:firstLine="720"/>
        <w:jc w:val="both"/>
      </w:pPr>
      <w:r>
        <w:rPr>
          <w:rFonts w:ascii="Times New Roman" w:hAnsi="Times New Roman" w:eastAsia="Times New Roman"/>
          <w:sz w:val="26"/>
        </w:rPr>
        <w:t>Bất quá ngẫm lại cũng bình thường, lượng tử lĩnh vực, linh cảnh cơ chế không cách nào ảnh hưởng, đối trong đó chuyện phát sinh, khẳng định cũng vô pháp cảm giác.</w:t>
      </w:r>
    </w:p>
    <w:p>
      <w:pPr>
        <w:spacing w:after="120" w:line="360" w:lineRule="auto"/>
        <w:ind w:firstLine="720"/>
        <w:jc w:val="both"/>
      </w:pPr>
      <w:r>
        <w:rPr>
          <w:rFonts w:ascii="Times New Roman" w:hAnsi="Times New Roman" w:eastAsia="Times New Roman"/>
          <w:sz w:val="26"/>
        </w:rPr>
        <w:t>Giang Lan không để ý tới lại trì hoãn, lôi kéo Ninh Đồng phi tốc chạy tới Hopper, Jeanette phương vị, chậm thêm liền không còn kịp rồi.</w:t>
      </w:r>
    </w:p>
    <w:p>
      <w:pPr>
        <w:spacing w:after="120" w:line="360" w:lineRule="auto"/>
        <w:ind w:firstLine="720"/>
        <w:jc w:val="both"/>
      </w:pPr>
      <w:r>
        <w:rPr>
          <w:rFonts w:ascii="Times New Roman" w:hAnsi="Times New Roman" w:eastAsia="Times New Roman"/>
          <w:sz w:val="26"/>
        </w:rPr>
        <w:t>Da trắng mỹ mạo đôi chân dài mẹ vợ , chờ lấy ta!</w:t>
      </w:r>
    </w:p>
    <w:p>
      <w:pPr>
        <w:spacing w:after="120" w:line="360" w:lineRule="auto"/>
        <w:ind w:firstLine="720"/>
        <w:jc w:val="both"/>
      </w:pPr>
      <w:r>
        <w:rPr>
          <w:rFonts w:ascii="Times New Roman" w:hAnsi="Times New Roman" w:eastAsia="Times New Roman"/>
          <w:sz w:val="26"/>
        </w:rPr>
        <w:t>Đang bay qua một tòa cao ốc đỉnh lúc, đột nhiên lục quang lóe lên.</w:t>
      </w:r>
    </w:p>
    <w:p>
      <w:pPr>
        <w:spacing w:after="120" w:line="360" w:lineRule="auto"/>
        <w:ind w:firstLine="720"/>
        <w:jc w:val="both"/>
      </w:pPr>
      <w:r>
        <w:rPr>
          <w:rFonts w:ascii="Times New Roman" w:hAnsi="Times New Roman" w:eastAsia="Times New Roman"/>
          <w:sz w:val="26"/>
        </w:rPr>
        <w:t>Giang Lan đột nhiên phát hiện chung quanh thời gian đều chậm lại, Ninh Đồng thì phảng phất bị cố định trên không trung, động một cái cũng không thể động.</w:t>
      </w:r>
    </w:p>
    <w:p>
      <w:pPr>
        <w:spacing w:after="120" w:line="360" w:lineRule="auto"/>
        <w:ind w:firstLine="720"/>
        <w:jc w:val="both"/>
      </w:pPr>
      <w:r>
        <w:rPr>
          <w:rFonts w:ascii="Times New Roman" w:hAnsi="Times New Roman" w:eastAsia="Times New Roman"/>
          <w:sz w:val="26"/>
        </w:rPr>
        <w:t>Giang Lan quay đầu nhìn lại, trông thấy một vị người mặc màu vàng pháp sư bào, đầu trọc không có lông mày, khuôn mặt thanh tú nữ tính, chính hướng hắn chậm rãi gật đầu mỉm cười.</w:t>
      </w:r>
    </w:p>
    <w:p>
      <w:pPr>
        <w:spacing w:after="120" w:line="360" w:lineRule="auto"/>
        <w:ind w:firstLine="720"/>
        <w:jc w:val="both"/>
      </w:pPr>
      <w:r>
        <w:rPr>
          <w:rFonts w:ascii="Times New Roman" w:hAnsi="Times New Roman" w:eastAsia="Times New Roman"/>
          <w:sz w:val="26"/>
        </w:rPr>
        <w:t>Lại là Ancient One!</w:t>
      </w:r>
    </w:p>
    <w:p>
      <w:pPr>
        <w:spacing w:after="120" w:line="360" w:lineRule="auto"/>
        <w:ind w:firstLine="720"/>
        <w:jc w:val="both"/>
      </w:pPr>
      <w:r>
        <w:rPr>
          <w:rFonts w:ascii="Times New Roman" w:hAnsi="Times New Roman" w:eastAsia="Times New Roman"/>
          <w:sz w:val="26"/>
        </w:rPr>
        <w:t>Mặc dù trước đây chỉ gặp qua Ancient One mặt sau, nhưng Giang Lan lập tức từ nàng mang tính tiêu chí đầu trọc bên trên.</w:t>
      </w:r>
    </w:p>
    <w:p>
      <w:pPr>
        <w:spacing w:after="120" w:line="360" w:lineRule="auto"/>
        <w:ind w:firstLine="720"/>
        <w:jc w:val="both"/>
      </w:pPr>
      <w:r>
        <w:rPr>
          <w:rFonts w:ascii="Times New Roman" w:hAnsi="Times New Roman" w:eastAsia="Times New Roman"/>
          <w:sz w:val="26"/>
        </w:rPr>
        <w:t>Trong nháy mắt nhận ra trước mắt người này, chính là Kamar-Taj người sáng lập, đương đại chí tôn pháp sư, Ancient One!</w:t>
      </w:r>
    </w:p>
    <w:p>
      <w:pPr>
        <w:spacing w:after="120" w:line="360" w:lineRule="auto"/>
        <w:ind w:firstLine="720"/>
        <w:jc w:val="both"/>
      </w:pPr>
      <w:r>
        <w:rPr>
          <w:rFonts w:ascii="Times New Roman" w:hAnsi="Times New Roman" w:eastAsia="Times New Roman"/>
          <w:sz w:val="26"/>
        </w:rPr>
        <w:t>Hắn biết Ancient One, động dùng thời gian bảo thạch lực lượng, đem hắn đơn độc chặn đứng, khẳng định là có lời muốn nói.</w:t>
      </w:r>
    </w:p>
    <w:p>
      <w:pPr>
        <w:spacing w:after="120" w:line="360" w:lineRule="auto"/>
        <w:ind w:firstLine="720"/>
        <w:jc w:val="both"/>
      </w:pPr>
      <w:r>
        <w:rPr>
          <w:rFonts w:ascii="Times New Roman" w:hAnsi="Times New Roman" w:eastAsia="Times New Roman"/>
          <w:sz w:val="26"/>
        </w:rPr>
        <w:t>Mặc dù bây giờ Ancient One, đã bị Đa Mã mẫu tà ác lực lượng ăn mòn, nhưng Giang Lan cũng không sợ.</w:t>
      </w:r>
    </w:p>
    <w:p>
      <w:pPr>
        <w:spacing w:after="120" w:line="360" w:lineRule="auto"/>
        <w:ind w:firstLine="720"/>
        <w:jc w:val="both"/>
      </w:pPr>
      <w:r>
        <w:rPr>
          <w:rFonts w:ascii="Times New Roman" w:hAnsi="Times New Roman" w:eastAsia="Times New Roman"/>
          <w:sz w:val="26"/>
        </w:rPr>
        <w:t>Một cái là Ancient One từ đầu đến cuối, đều có thể ngăn chặn tự mình tà ác mặt, cuối cùng tại mất khống chế trước, lựa chọn kết thúc sinh mệnh của mình.</w:t>
      </w:r>
    </w:p>
    <w:p>
      <w:pPr>
        <w:spacing w:after="120" w:line="360" w:lineRule="auto"/>
        <w:ind w:firstLine="720"/>
        <w:jc w:val="both"/>
      </w:pPr>
      <w:r>
        <w:rPr>
          <w:rFonts w:ascii="Times New Roman" w:hAnsi="Times New Roman" w:eastAsia="Times New Roman"/>
          <w:sz w:val="26"/>
        </w:rPr>
        <w:t>Lại một cái chính là Giang Lan ra ngoài đối với thực lực mình tự tin, Ancient One tuy mạnh, hắn cũng không phải không có lực đánh một trận.</w:t>
      </w:r>
    </w:p>
    <w:p>
      <w:pPr>
        <w:spacing w:after="120" w:line="360" w:lineRule="auto"/>
        <w:ind w:firstLine="720"/>
        <w:jc w:val="both"/>
      </w:pPr>
      <w:r>
        <w:rPr>
          <w:rFonts w:ascii="Times New Roman" w:hAnsi="Times New Roman" w:eastAsia="Times New Roman"/>
          <w:sz w:val="26"/>
        </w:rPr>
        <w:t>Giang Lan bay đến Ancient One bên người, hắn chấp đệ tử lễ, cung ca ngợi.</w:t>
      </w:r>
    </w:p>
    <w:p>
      <w:pPr>
        <w:spacing w:after="120" w:line="360" w:lineRule="auto"/>
        <w:ind w:firstLine="720"/>
        <w:jc w:val="both"/>
      </w:pPr>
      <w:r>
        <w:rPr>
          <w:rFonts w:ascii="Times New Roman" w:hAnsi="Times New Roman" w:eastAsia="Times New Roman"/>
          <w:sz w:val="26"/>
        </w:rPr>
        <w:t>"Gặp qua chí tôn pháp sư, đệ tử Giang Lan hữu lễ. Đệ tử thời gian đang gấp, không biết, pháp sư ngươi có chuyện gì?"</w:t>
      </w:r>
    </w:p>
    <w:p>
      <w:pPr>
        <w:spacing w:after="120" w:line="360" w:lineRule="auto"/>
        <w:ind w:firstLine="720"/>
        <w:jc w:val="both"/>
      </w:pPr>
      <w:r>
        <w:rPr>
          <w:rFonts w:ascii="Times New Roman" w:hAnsi="Times New Roman" w:eastAsia="Times New Roman"/>
          <w:sz w:val="26"/>
        </w:rPr>
        <w:t>Ancient One khóe miệng nhếch lên, từ tốn nói.</w:t>
      </w:r>
    </w:p>
    <w:p>
      <w:pPr>
        <w:spacing w:after="120" w:line="360" w:lineRule="auto"/>
        <w:ind w:firstLine="720"/>
        <w:jc w:val="both"/>
      </w:pPr>
      <w:r>
        <w:rPr>
          <w:rFonts w:ascii="Times New Roman" w:hAnsi="Times New Roman" w:eastAsia="Times New Roman"/>
          <w:sz w:val="26"/>
        </w:rPr>
        <w:t>"Ngươi nói đúng lắm, các ngươi trở về thế giới của mình thời gian đi, không cần lo lắng, ta đã đem thời gian đông kết, ta đơn độc gặp ngươi, là hi vọng ngươi có thể đem không gian bảo thạch cùng tâm linh bảo thạch, lưu ở cái thế giới này."..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