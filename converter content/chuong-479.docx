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481: Batman kiêng kị, đến Thiên Đường Đảo</w:t>
      </w:r>
    </w:p>
    <w:p>
      <w:pPr>
        <w:spacing w:after="120" w:line="360" w:lineRule="auto"/>
        <w:ind w:firstLine="720"/>
        <w:jc w:val="both"/>
      </w:pPr>
      <w:r>
        <w:rPr>
          <w:rFonts w:ascii="Times New Roman" w:hAnsi="Times New Roman" w:eastAsia="Times New Roman"/>
          <w:sz w:val="26"/>
        </w:rPr>
        <w:t>Việc này không nên chậm trễ, Giang Lan cũng không nghĩ tới đơn giản như vậy, Diana đáp ứng hắn.</w:t>
      </w:r>
    </w:p>
    <w:p>
      <w:pPr>
        <w:spacing w:after="120" w:line="360" w:lineRule="auto"/>
        <w:ind w:firstLine="720"/>
        <w:jc w:val="both"/>
      </w:pPr>
      <w:r>
        <w:rPr>
          <w:rFonts w:ascii="Times New Roman" w:hAnsi="Times New Roman" w:eastAsia="Times New Roman"/>
          <w:sz w:val="26"/>
        </w:rPr>
        <w:t>Trước đó hắn thậm chí làm hai tay chuẩn bị, nếu như mềm không được, liền chuẩn bị tới cứng, để thần kỳ nữ hiệp, Diana kiến thức một chút, trên người hắn cứng rắn nhất bộ vị. . . . . Nắm đấm!</w:t>
      </w:r>
    </w:p>
    <w:p>
      <w:pPr>
        <w:spacing w:after="120" w:line="360" w:lineRule="auto"/>
        <w:ind w:firstLine="720"/>
        <w:jc w:val="both"/>
      </w:pPr>
      <w:r>
        <w:rPr>
          <w:rFonts w:ascii="Times New Roman" w:hAnsi="Times New Roman" w:eastAsia="Times New Roman"/>
          <w:sz w:val="26"/>
        </w:rPr>
        <w:t>Giảng đạo lý không làm được, vậy chỉ có thể đánh bại Diana, đưa nàng tù binh về sau, để nàng dẫn đường đi Thiên Đường Đảo, thật đi đến một bước kia, đoán chừng sẽ không tốt lắm kết thúc, đến quét ngang toàn bộ Amazon nhất tộc mới có thể cầm tới mẫu hộp.</w:t>
      </w:r>
    </w:p>
    <w:p>
      <w:pPr>
        <w:spacing w:after="120" w:line="360" w:lineRule="auto"/>
        <w:ind w:firstLine="720"/>
        <w:jc w:val="both"/>
      </w:pPr>
      <w:r>
        <w:rPr>
          <w:rFonts w:ascii="Times New Roman" w:hAnsi="Times New Roman" w:eastAsia="Times New Roman"/>
          <w:sz w:val="26"/>
        </w:rPr>
        <w:t>Giang Lan trong lòng có chút hài lòng.</w:t>
      </w:r>
    </w:p>
    <w:p>
      <w:pPr>
        <w:spacing w:after="120" w:line="360" w:lineRule="auto"/>
        <w:ind w:firstLine="720"/>
        <w:jc w:val="both"/>
      </w:pPr>
      <w:r>
        <w:rPr>
          <w:rFonts w:ascii="Times New Roman" w:hAnsi="Times New Roman" w:eastAsia="Times New Roman"/>
          <w:sz w:val="26"/>
        </w:rPr>
        <w:t>"Chắc là ca dung nhan tuyệt thế làm ra tác dụng rất lớn! Dù sao nhan trị tức là chính nghĩa đạo lý, phóng nhãn thiên hạ đều là chân lý!"</w:t>
      </w:r>
    </w:p>
    <w:p>
      <w:pPr>
        <w:spacing w:after="120" w:line="360" w:lineRule="auto"/>
        <w:ind w:firstLine="720"/>
        <w:jc w:val="both"/>
      </w:pPr>
      <w:r>
        <w:rPr>
          <w:rFonts w:ascii="Times New Roman" w:hAnsi="Times New Roman" w:eastAsia="Times New Roman"/>
          <w:sz w:val="26"/>
        </w:rPr>
        <w:t>Giang Lan biến thân thành Superman hình thái về sau, đền bù không có tóc duy nhất khuyết điểm, xác thực đẹp trai kinh thiên động địa.</w:t>
      </w:r>
    </w:p>
    <w:p>
      <w:pPr>
        <w:spacing w:after="120" w:line="360" w:lineRule="auto"/>
        <w:ind w:firstLine="720"/>
        <w:jc w:val="both"/>
      </w:pPr>
      <w:r>
        <w:rPr>
          <w:rFonts w:ascii="Times New Roman" w:hAnsi="Times New Roman" w:eastAsia="Times New Roman"/>
          <w:sz w:val="26"/>
        </w:rPr>
        <w:t>Hắn gương mặt này, thấy thế nào cũng sẽ không là người xấu, cũng khó trách Diana đối với hắn một điểm đề phòng không có, trực tiếp hướng xuống ba đường phương hướng bắt đầu não bổ.</w:t>
      </w:r>
    </w:p>
    <w:p>
      <w:pPr>
        <w:spacing w:after="120" w:line="360" w:lineRule="auto"/>
        <w:ind w:firstLine="720"/>
        <w:jc w:val="both"/>
      </w:pPr>
      <w:r>
        <w:rPr>
          <w:rFonts w:ascii="Times New Roman" w:hAnsi="Times New Roman" w:eastAsia="Times New Roman"/>
          <w:sz w:val="26"/>
        </w:rPr>
        <w:t>Giang Lan đơn giản cùng Superman, Batman tạm biệt về sau, tay trái cầm Kryptonite trường mâu, tay phải xách ở Diana đai lưng, mang theo nàng bay hướng lên bầu trời.</w:t>
      </w:r>
    </w:p>
    <w:p>
      <w:pPr>
        <w:spacing w:after="120" w:line="360" w:lineRule="auto"/>
        <w:ind w:firstLine="720"/>
        <w:jc w:val="both"/>
      </w:pPr>
      <w:r>
        <w:rPr>
          <w:rFonts w:ascii="Times New Roman" w:hAnsi="Times New Roman" w:eastAsia="Times New Roman"/>
          <w:sz w:val="26"/>
        </w:rPr>
        <w:t>Superman đại chiến Batman thời kỳ thần kỳ nữ hiệp, còn không có nắm giữ năng lực phi hành, cho dù nàng nắm giữ, Giang Lan cũng không có ý định để chính nàng bay, chủ yếu là quá chậm, thực sự đợi không được.</w:t>
      </w:r>
    </w:p>
    <w:p>
      <w:pPr>
        <w:spacing w:after="120" w:line="360" w:lineRule="auto"/>
        <w:ind w:firstLine="720"/>
        <w:jc w:val="both"/>
      </w:pPr>
      <w:r>
        <w:rPr>
          <w:rFonts w:ascii="Times New Roman" w:hAnsi="Times New Roman" w:eastAsia="Times New Roman"/>
          <w:sz w:val="26"/>
        </w:rPr>
        <w:t>Đưa mắt nhìn Giang Lan lấy siêu việt vận tốc âm thanh cực tốc mang theo Diana bay đi, Bruce. Wayne cùng Clark. Kent biểu lộ hơi có vẻ ngốc trệ, có chuyện gì, cần gấp gáp như vậy sao?</w:t>
      </w:r>
    </w:p>
    <w:p>
      <w:pPr>
        <w:spacing w:after="120" w:line="360" w:lineRule="auto"/>
        <w:ind w:firstLine="720"/>
        <w:jc w:val="both"/>
      </w:pPr>
      <w:r>
        <w:rPr>
          <w:rFonts w:ascii="Times New Roman" w:hAnsi="Times New Roman" w:eastAsia="Times New Roman"/>
          <w:sz w:val="26"/>
        </w:rPr>
        <w:t>Tốt xấu chúng ta vừa mới dắt tay đánh bại địch nhân cường đại, ngươi dừng lại thêm một hồi không được sao?</w:t>
      </w:r>
    </w:p>
    <w:p>
      <w:pPr>
        <w:spacing w:after="120" w:line="360" w:lineRule="auto"/>
        <w:ind w:firstLine="720"/>
        <w:jc w:val="both"/>
      </w:pPr>
      <w:r>
        <w:rPr>
          <w:rFonts w:ascii="Times New Roman" w:hAnsi="Times New Roman" w:eastAsia="Times New Roman"/>
          <w:sz w:val="26"/>
        </w:rPr>
        <w:t>Hai người bọn họ thậm chí còn chưa hiểu xảy ra chuyện gì tình huống, Giang Lan liền lấy thế sét đánh không kịp bưng tai, tiêu diệt nhìn như không ai bì nổi Doomsday.</w:t>
      </w:r>
    </w:p>
    <w:p>
      <w:pPr>
        <w:spacing w:after="120" w:line="360" w:lineRule="auto"/>
        <w:ind w:firstLine="720"/>
        <w:jc w:val="both"/>
      </w:pPr>
      <w:r>
        <w:rPr>
          <w:rFonts w:ascii="Times New Roman" w:hAnsi="Times New Roman" w:eastAsia="Times New Roman"/>
          <w:sz w:val="26"/>
        </w:rPr>
        <w:t>Lại ôm da trắng mỹ mạo đôi chân dài Diana bay đi, chỉ vội vàng để lại một câu nói.</w:t>
      </w:r>
    </w:p>
    <w:p>
      <w:pPr>
        <w:spacing w:after="120" w:line="360" w:lineRule="auto"/>
        <w:ind w:firstLine="720"/>
        <w:jc w:val="both"/>
      </w:pPr>
      <w:r>
        <w:rPr>
          <w:rFonts w:ascii="Times New Roman" w:hAnsi="Times New Roman" w:eastAsia="Times New Roman"/>
          <w:sz w:val="26"/>
        </w:rPr>
        <w:t>"Batman, Superman, các ngươi về trước đi, sau đó ta sẽ đơn độc đi tìm các ngươi."</w:t>
      </w:r>
    </w:p>
    <w:p>
      <w:pPr>
        <w:spacing w:after="120" w:line="360" w:lineRule="auto"/>
        <w:ind w:firstLine="720"/>
        <w:jc w:val="both"/>
      </w:pPr>
      <w:r>
        <w:rPr>
          <w:rFonts w:ascii="Times New Roman" w:hAnsi="Times New Roman" w:eastAsia="Times New Roman"/>
          <w:sz w:val="26"/>
        </w:rPr>
        <w:t>Thậm chí ngay cả để bọn hắn đặt câu hỏi thời gian đều không có.</w:t>
      </w:r>
    </w:p>
    <w:p>
      <w:pPr>
        <w:spacing w:after="120" w:line="360" w:lineRule="auto"/>
        <w:ind w:firstLine="720"/>
        <w:jc w:val="both"/>
      </w:pPr>
      <w:r>
        <w:rPr>
          <w:rFonts w:ascii="Times New Roman" w:hAnsi="Times New Roman" w:eastAsia="Times New Roman"/>
          <w:sz w:val="26"/>
        </w:rPr>
        <w:t>Trong lòng hai người tuy có trăm loại nghi vấn, cũng chỉ có thể đem nó thả trong lòng mình chờ đợi cùng Giang Lan lần sau gặp mặt.</w:t>
      </w:r>
    </w:p>
    <w:p>
      <w:pPr>
        <w:spacing w:after="120" w:line="360" w:lineRule="auto"/>
        <w:ind w:firstLine="720"/>
        <w:jc w:val="both"/>
      </w:pPr>
      <w:r>
        <w:rPr>
          <w:rFonts w:ascii="Times New Roman" w:hAnsi="Times New Roman" w:eastAsia="Times New Roman"/>
          <w:sz w:val="26"/>
        </w:rPr>
        <w:t>Bruce nội tâm cảnh báo cuồng vang, trơ mắt trông thấy Giang Lan chỉ dùng thời gian nói mấy câu, liền đem thần kỳ nữ hiệp thuyết phục, vội vã mang người nhà liền bay đi, đây là muốn làm gì đi?</w:t>
      </w:r>
    </w:p>
    <w:p>
      <w:pPr>
        <w:spacing w:after="120" w:line="360" w:lineRule="auto"/>
        <w:ind w:firstLine="720"/>
        <w:jc w:val="both"/>
      </w:pPr>
      <w:r>
        <w:rPr>
          <w:rFonts w:ascii="Times New Roman" w:hAnsi="Times New Roman" w:eastAsia="Times New Roman"/>
          <w:sz w:val="26"/>
        </w:rPr>
        <w:t>Nam nhân bình thường đều sẽ hướng cái hướng kia muốn.</w:t>
      </w:r>
    </w:p>
    <w:p>
      <w:pPr>
        <w:spacing w:after="120" w:line="360" w:lineRule="auto"/>
        <w:ind w:firstLine="720"/>
        <w:jc w:val="both"/>
      </w:pPr>
      <w:r>
        <w:rPr>
          <w:rFonts w:ascii="Times New Roman" w:hAnsi="Times New Roman" w:eastAsia="Times New Roman"/>
          <w:sz w:val="26"/>
        </w:rPr>
        <w:t>Tê, hai người tiến triển nhanh như vậy sao?</w:t>
      </w:r>
    </w:p>
    <w:p>
      <w:pPr>
        <w:spacing w:after="120" w:line="360" w:lineRule="auto"/>
        <w:ind w:firstLine="720"/>
        <w:jc w:val="both"/>
      </w:pPr>
      <w:r>
        <w:rPr>
          <w:rFonts w:ascii="Times New Roman" w:hAnsi="Times New Roman" w:eastAsia="Times New Roman"/>
          <w:sz w:val="26"/>
        </w:rPr>
        <w:t>Bruce Vi Vi lắc đầu, cảm khái mình đã già, theo không kịp thời đại đồng thời, âm thầm ở trong lòng cảnh giới.</w:t>
      </w:r>
    </w:p>
    <w:p>
      <w:pPr>
        <w:spacing w:after="120" w:line="360" w:lineRule="auto"/>
        <w:ind w:firstLine="720"/>
        <w:jc w:val="both"/>
      </w:pPr>
      <w:r>
        <w:rPr>
          <w:rFonts w:ascii="Times New Roman" w:hAnsi="Times New Roman" w:eastAsia="Times New Roman"/>
          <w:sz w:val="26"/>
        </w:rPr>
        <w:t>"Phải nhanh một chút chế định dự án, phòng ngừa người Krypton hậu duệ ở Địa Cầu nước tràn thành lụt! Thế nhưng là Kryptonite đối cái này mới xuất hiện gia hỏa giống như vô hiệu, chẳng lẽ người Địa Cầu cùng người Krypton hỗn huyết về sau, có thể miễn dịch Kryptonite yếu hóa sao?"</w:t>
      </w:r>
    </w:p>
    <w:p>
      <w:pPr>
        <w:spacing w:after="120" w:line="360" w:lineRule="auto"/>
        <w:ind w:firstLine="720"/>
        <w:jc w:val="both"/>
      </w:pPr>
      <w:r>
        <w:rPr>
          <w:rFonts w:ascii="Times New Roman" w:hAnsi="Times New Roman" w:eastAsia="Times New Roman"/>
          <w:sz w:val="26"/>
        </w:rPr>
        <w:t>"Ta nên dùng biện pháp gì, mới có thể chế ước mới xuất hiện vị cường giả này đâu?"</w:t>
      </w:r>
    </w:p>
    <w:p>
      <w:pPr>
        <w:spacing w:after="120" w:line="360" w:lineRule="auto"/>
        <w:ind w:firstLine="720"/>
        <w:jc w:val="both"/>
      </w:pPr>
      <w:r>
        <w:rPr>
          <w:rFonts w:ascii="Times New Roman" w:hAnsi="Times New Roman" w:eastAsia="Times New Roman"/>
          <w:sz w:val="26"/>
        </w:rPr>
        <w:t>Bruce thủy chung vẫn là tin tưởng vững chắc, Giang Lan là người Krypton hậu đại, bất quá bởi vì gen biến dị, có càng thêm lực lượng mạnh mẽ.</w:t>
      </w:r>
    </w:p>
    <w:p>
      <w:pPr>
        <w:spacing w:after="120" w:line="360" w:lineRule="auto"/>
        <w:ind w:firstLine="720"/>
        <w:jc w:val="both"/>
      </w:pPr>
      <w:r>
        <w:rPr>
          <w:rFonts w:ascii="Times New Roman" w:hAnsi="Times New Roman" w:eastAsia="Times New Roman"/>
          <w:sz w:val="26"/>
        </w:rPr>
        <w:t>Hắn tự lẩm bẩm.</w:t>
      </w:r>
    </w:p>
    <w:p>
      <w:pPr>
        <w:spacing w:after="120" w:line="360" w:lineRule="auto"/>
        <w:ind w:firstLine="720"/>
        <w:jc w:val="both"/>
      </w:pPr>
      <w:r>
        <w:rPr>
          <w:rFonts w:ascii="Times New Roman" w:hAnsi="Times New Roman" w:eastAsia="Times New Roman"/>
          <w:sz w:val="26"/>
        </w:rPr>
        <w:t>"Hắn mang đi Kryptonite trường mâu, vậy đã nói rõ, Kryptonite đối với hắn vẫn là có nhất định tác dụng!"</w:t>
      </w:r>
    </w:p>
    <w:p>
      <w:pPr>
        <w:spacing w:after="120" w:line="360" w:lineRule="auto"/>
        <w:ind w:firstLine="720"/>
        <w:jc w:val="both"/>
      </w:pPr>
      <w:r>
        <w:rPr>
          <w:rFonts w:ascii="Times New Roman" w:hAnsi="Times New Roman" w:eastAsia="Times New Roman"/>
          <w:sz w:val="26"/>
        </w:rPr>
        <w:t>"Bất luận là người hay là thần, đều sẽ có nhược điểm trí mạng, chỉ bất quá ta còn chưa kịp phát hiện thôi!"</w:t>
      </w:r>
    </w:p>
    <w:p>
      <w:pPr>
        <w:spacing w:after="120" w:line="360" w:lineRule="auto"/>
        <w:ind w:firstLine="720"/>
        <w:jc w:val="both"/>
      </w:pPr>
      <w:r>
        <w:rPr>
          <w:rFonts w:ascii="Times New Roman" w:hAnsi="Times New Roman" w:eastAsia="Times New Roman"/>
          <w:sz w:val="26"/>
        </w:rPr>
        <w:t>Hắn quyết định sau khi trở về, lập tức cho Giang Lan thành lập bí mật hồ sơ, đồng thời phát động tất cả tin tức lưới, thu thập có quan hệ Giang Lan hết thảy tin tức, vì giữ bí mật lý do, hắn quyết định đem Giang Lan mệnh danh là, thân mặc đồ trắng áo choàng đầu trọc thiếu niên.</w:t>
      </w:r>
    </w:p>
    <w:p>
      <w:pPr>
        <w:spacing w:after="120" w:line="360" w:lineRule="auto"/>
        <w:ind w:firstLine="720"/>
        <w:jc w:val="both"/>
      </w:pPr>
      <w:r>
        <w:rPr>
          <w:rFonts w:ascii="Times New Roman" w:hAnsi="Times New Roman" w:eastAsia="Times New Roman"/>
          <w:sz w:val="26"/>
        </w:rPr>
        <w:t>Đồng dạng hồ sơ, ở vào động dơi bên trong siêu máy tính bên trong còn có rất nhiều phần.</w:t>
      </w:r>
    </w:p>
    <w:p>
      <w:pPr>
        <w:spacing w:after="120" w:line="360" w:lineRule="auto"/>
        <w:ind w:firstLine="720"/>
        <w:jc w:val="both"/>
      </w:pPr>
      <w:r>
        <w:rPr>
          <w:rFonts w:ascii="Times New Roman" w:hAnsi="Times New Roman" w:eastAsia="Times New Roman"/>
          <w:sz w:val="26"/>
        </w:rPr>
        <w:t>Tỉ như: Có thể tự do tại dưới nước hô hấp râu quai nón nam tử, có thể lấy cực nhanh tốc độ chạy thanh niên nghèo khó nam tử, ở tại trong nông trại người ngoài hành tinh, đã sống mấy trăm năm, không thấy già yếu nữ nhân thần bí. . . .</w:t>
      </w:r>
    </w:p>
    <w:p>
      <w:pPr>
        <w:spacing w:after="120" w:line="360" w:lineRule="auto"/>
        <w:ind w:firstLine="720"/>
        <w:jc w:val="both"/>
      </w:pPr>
      <w:r>
        <w:rPr>
          <w:rFonts w:ascii="Times New Roman" w:hAnsi="Times New Roman" w:eastAsia="Times New Roman"/>
          <w:sz w:val="26"/>
        </w:rPr>
        <w:t>Bruce chú ý điểm, vĩnh viễn là toàn nhân loại an nguy, hắn từ đầu đến cuối cho rằng bất kỳ cái gì một vị siêu năng lực giả mất đi khống chế, đều chính là một trường hạo kiếp.</w:t>
      </w:r>
    </w:p>
    <w:p>
      <w:pPr>
        <w:spacing w:after="120" w:line="360" w:lineRule="auto"/>
        <w:ind w:firstLine="720"/>
        <w:jc w:val="both"/>
      </w:pPr>
      <w:r>
        <w:rPr>
          <w:rFonts w:ascii="Times New Roman" w:hAnsi="Times New Roman" w:eastAsia="Times New Roman"/>
          <w:sz w:val="26"/>
        </w:rPr>
        <w:t>Không thể đem toàn nhân loại tồn vong xây dựng ở người khác nhân từ phía trên, nhất định phải đối mỗi vị siêu năng giả, có được cấp tốc hoàn thiện, một kích mất mạng phản chế thủ đoạn.</w:t>
      </w:r>
    </w:p>
    <w:p>
      <w:pPr>
        <w:spacing w:after="120" w:line="360" w:lineRule="auto"/>
        <w:ind w:firstLine="720"/>
        <w:jc w:val="both"/>
      </w:pPr>
      <w:r>
        <w:rPr>
          <w:rFonts w:ascii="Times New Roman" w:hAnsi="Times New Roman" w:eastAsia="Times New Roman"/>
          <w:sz w:val="26"/>
        </w:rPr>
        <w:t>Giang Lan trong nháy mắt thay thế Superman, trở thành Bruce số một chú ý mục tiêu.</w:t>
      </w:r>
    </w:p>
    <w:p>
      <w:pPr>
        <w:spacing w:after="120" w:line="360" w:lineRule="auto"/>
        <w:ind w:firstLine="720"/>
        <w:jc w:val="both"/>
      </w:pPr>
      <w:r>
        <w:rPr>
          <w:rFonts w:ascii="Times New Roman" w:hAnsi="Times New Roman" w:eastAsia="Times New Roman"/>
          <w:sz w:val="26"/>
        </w:rPr>
        <w:t>Clark. Kent thì từ Giang Lan miệng bên trong biết được, mẫu thân mình Martha đã an toàn trở lại nông trường.</w:t>
      </w:r>
    </w:p>
    <w:p>
      <w:pPr>
        <w:spacing w:after="120" w:line="360" w:lineRule="auto"/>
        <w:ind w:firstLine="720"/>
        <w:jc w:val="both"/>
      </w:pPr>
      <w:r>
        <w:rPr>
          <w:rFonts w:ascii="Times New Roman" w:hAnsi="Times New Roman" w:eastAsia="Times New Roman"/>
          <w:sz w:val="26"/>
        </w:rPr>
        <w:t>Hắn tưởng niệm mẫu thân sốt ruột, đối Batman nhẹ gật đầu, Vi Vi phát lực, cứng rắn đường xi măng mặt tại dưới chân hắn vỡ vụn.</w:t>
      </w:r>
    </w:p>
    <w:p>
      <w:pPr>
        <w:spacing w:after="120" w:line="360" w:lineRule="auto"/>
        <w:ind w:firstLine="720"/>
        <w:jc w:val="both"/>
      </w:pPr>
      <w:r>
        <w:rPr>
          <w:rFonts w:ascii="Times New Roman" w:hAnsi="Times New Roman" w:eastAsia="Times New Roman"/>
          <w:sz w:val="26"/>
        </w:rPr>
        <w:t>Theo Kryptonite trường mâu bị Giang Lan mang đi, Kryptonite ảnh hưởng đã hoàn toàn biến mất, Superman bay lên trên trời, vượt qua tốc độ âm thanh ở trong trời đêm biến mất không thấy gì nữa.</w:t>
      </w:r>
    </w:p>
    <w:p>
      <w:pPr>
        <w:spacing w:after="120" w:line="360" w:lineRule="auto"/>
        <w:ind w:firstLine="720"/>
        <w:jc w:val="both"/>
      </w:pPr>
      <w:r>
        <w:rPr>
          <w:rFonts w:ascii="Times New Roman" w:hAnsi="Times New Roman" w:eastAsia="Times New Roman"/>
          <w:sz w:val="26"/>
        </w:rPr>
        <w:t>Mới vừa rồi còn phi thường náo nhiệt, giống như thế chiến thứ hai hiện trường ca đàm thành phố, triệt để quạnh quẽ.</w:t>
      </w:r>
    </w:p>
    <w:p>
      <w:pPr>
        <w:spacing w:after="120" w:line="360" w:lineRule="auto"/>
        <w:ind w:firstLine="720"/>
        <w:jc w:val="both"/>
      </w:pPr>
      <w:r>
        <w:rPr>
          <w:rFonts w:ascii="Times New Roman" w:hAnsi="Times New Roman" w:eastAsia="Times New Roman"/>
          <w:sz w:val="26"/>
        </w:rPr>
        <w:t>Bruce. Wayne kéo lấy mỏi mệt thân thể miễn cưỡng đứng người lên, hắn toàn thân cao thấp nhiều chỗ gãy xương, giờ phút này không người ở đây, rốt cuộc không chịu đựng nổi ấn ở xương sườn phát ra thống khổ rên rỉ.</w:t>
      </w:r>
    </w:p>
    <w:p>
      <w:pPr>
        <w:spacing w:after="120" w:line="360" w:lineRule="auto"/>
        <w:ind w:firstLine="720"/>
        <w:jc w:val="both"/>
      </w:pPr>
      <w:r>
        <w:rPr>
          <w:rFonts w:ascii="Times New Roman" w:hAnsi="Times New Roman" w:eastAsia="Times New Roman"/>
          <w:sz w:val="26"/>
        </w:rPr>
        <w:t>Ánh mắt của hắn trầm thống, đánh giá như là vừa phát sinh qua động đất cấp mười ca đàm thành phố, không khỏi U U thở dài.</w:t>
      </w:r>
    </w:p>
    <w:p>
      <w:pPr>
        <w:spacing w:after="120" w:line="360" w:lineRule="auto"/>
        <w:ind w:firstLine="720"/>
        <w:jc w:val="both"/>
      </w:pPr>
      <w:r>
        <w:rPr>
          <w:rFonts w:ascii="Times New Roman" w:hAnsi="Times New Roman" w:eastAsia="Times New Roman"/>
          <w:sz w:val="26"/>
        </w:rPr>
        <w:t>Thế giới này, không phải người cường giả càng ngày càng nhiều, nhân loại đường ra lại ở phương nào?</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mang theo thần kỳ nữ hiệp phi hành không đến mười phút, đi vào một vùng biển bên trong, Diana ra hiệu Giang Lan đem nàng buông xuống, nàng tại rơi xuống bên trong, hai cái hộ oản nặng chồng lên nhau, kích phát ra một đạo kim sắc quang mang.</w:t>
      </w:r>
    </w:p>
    <w:p>
      <w:pPr>
        <w:spacing w:after="120" w:line="360" w:lineRule="auto"/>
        <w:ind w:firstLine="720"/>
        <w:jc w:val="both"/>
      </w:pPr>
      <w:r>
        <w:rPr>
          <w:rFonts w:ascii="Times New Roman" w:hAnsi="Times New Roman" w:eastAsia="Times New Roman"/>
          <w:sz w:val="26"/>
        </w:rPr>
        <w:t>Một giây sau, nguyên bản bình tĩnh hải vực không gian, phảng phất một vị người mặc nát hoa râm sắc áo đầm mỹ nữ phía sau khóa kéo, bị xe buýt sắc lang từ trong nháy mắt kéo đến phía dưới cùng nhất, lộ ra tuyết bạch vô hạ bóng loáng phía sau lưng cùng thật sâu cái kia đạo khe rãnh.</w:t>
      </w:r>
    </w:p>
    <w:p>
      <w:pPr>
        <w:spacing w:after="120" w:line="360" w:lineRule="auto"/>
        <w:ind w:firstLine="720"/>
        <w:jc w:val="both"/>
      </w:pPr>
      <w:r>
        <w:rPr>
          <w:rFonts w:ascii="Times New Roman" w:hAnsi="Times New Roman" w:eastAsia="Times New Roman"/>
          <w:sz w:val="26"/>
        </w:rPr>
        <w:t>Một tòa thần bí mỹ lệ hải đảo, đem tự mình thân thể động lòng người, thoải mái hiện ra ở Giang Lan trước mặt.</w:t>
      </w:r>
    </w:p>
    <w:p>
      <w:pPr>
        <w:spacing w:after="120" w:line="360" w:lineRule="auto"/>
        <w:ind w:firstLine="720"/>
        <w:jc w:val="both"/>
      </w:pPr>
      <w:r>
        <w:rPr>
          <w:rFonts w:ascii="Times New Roman" w:hAnsi="Times New Roman" w:eastAsia="Times New Roman"/>
          <w:sz w:val="26"/>
        </w:rPr>
        <w:t>Nơi này phảng phất là một thế giới khác, mặt biển bình tĩnh xanh thẳm, nham thạch đá lởm chởm, thảm thực vật rậm rạp, phóng tầm mắt nhìn tới, một nửa là biển cả, một nửa là tuyệt bích, trên vách đá dựng đứng là uốn lượn đường vòng quanh núi cùng xen vào nhau tinh tế Hy Lạp cổ đại khu kiến trúc.</w:t>
      </w:r>
    </w:p>
    <w:p>
      <w:pPr>
        <w:spacing w:after="120" w:line="360" w:lineRule="auto"/>
        <w:ind w:firstLine="720"/>
        <w:jc w:val="both"/>
      </w:pPr>
      <w:r>
        <w:rPr>
          <w:rFonts w:ascii="Times New Roman" w:hAnsi="Times New Roman" w:eastAsia="Times New Roman"/>
          <w:sz w:val="26"/>
        </w:rPr>
        <w:t>Cả hòn đảo nhỏ, nhìn qua còn bảo trì tại Chúng Thần Thời Đại cổ điển kiểu dáng, không có chút nào bởi vì Tuế Nguyệt biến thiên mà sinh ra bất kỳ biến hóa nào.</w:t>
      </w:r>
    </w:p>
    <w:p>
      <w:pPr>
        <w:spacing w:after="120" w:line="360" w:lineRule="auto"/>
        <w:ind w:firstLine="720"/>
        <w:jc w:val="both"/>
      </w:pPr>
      <w:r>
        <w:rPr>
          <w:rFonts w:ascii="Times New Roman" w:hAnsi="Times New Roman" w:eastAsia="Times New Roman"/>
          <w:sz w:val="26"/>
        </w:rPr>
        <w:t>Mặc dù là đêm khuya, nhưng đảo đèn đuốc sáng choang, lấy Giang Lan thính lực, thậm chí có thể nghe thấy nữ nhân ngạc nhiên tiếng hô hoán!</w:t>
      </w:r>
    </w:p>
    <w:p>
      <w:pPr>
        <w:spacing w:after="120" w:line="360" w:lineRule="auto"/>
        <w:ind w:firstLine="720"/>
        <w:jc w:val="both"/>
      </w:pPr>
      <w:r>
        <w:rPr>
          <w:rFonts w:ascii="Times New Roman" w:hAnsi="Times New Roman" w:eastAsia="Times New Roman"/>
          <w:sz w:val="26"/>
        </w:rPr>
        <w:t>"U! Cái này tiểu tử có chút trình độ!"</w:t>
      </w:r>
    </w:p>
    <w:p>
      <w:pPr>
        <w:spacing w:after="120" w:line="360" w:lineRule="auto"/>
        <w:ind w:firstLine="720"/>
        <w:jc w:val="both"/>
      </w:pPr>
      <w:r>
        <w:rPr>
          <w:rFonts w:ascii="Times New Roman" w:hAnsi="Times New Roman" w:eastAsia="Times New Roman"/>
          <w:sz w:val="26"/>
        </w:rPr>
        <w:t>"Tới phiên ta, các ngươi tránh ra điểm!"</w:t>
      </w:r>
    </w:p>
    <w:p>
      <w:pPr>
        <w:spacing w:after="120" w:line="360" w:lineRule="auto"/>
        <w:ind w:firstLine="720"/>
        <w:jc w:val="both"/>
      </w:pPr>
      <w:r>
        <w:rPr>
          <w:rFonts w:ascii="Times New Roman" w:hAnsi="Times New Roman" w:eastAsia="Times New Roman"/>
          <w:sz w:val="26"/>
        </w:rPr>
        <w:t>Diana thính lực vượt xa khỏi thường nhân, nàng cũng nghe thấy những thứ này thanh âm không hài hòa, biết ở trên đảo đã ngay tại cử hành thịnh đại đi săn cuồng hoan quý.</w:t>
      </w:r>
    </w:p>
    <w:p>
      <w:pPr>
        <w:spacing w:after="120" w:line="360" w:lineRule="auto"/>
        <w:ind w:firstLine="720"/>
        <w:jc w:val="both"/>
      </w:pPr>
      <w:r>
        <w:rPr>
          <w:rFonts w:ascii="Times New Roman" w:hAnsi="Times New Roman" w:eastAsia="Times New Roman"/>
          <w:sz w:val="26"/>
        </w:rPr>
        <w:t>Sắc mặt nàng có chút đỏ ửng, nghiêng đi gương mặt xinh đẹp, đối Giang Lan nhẹ gật đầu ra hiệu hắn chờ một lát, nhảy mấy cái biến mất tại Giang Lan trước mắt.</w:t>
      </w:r>
    </w:p>
    <w:p>
      <w:pPr>
        <w:spacing w:after="120" w:line="360" w:lineRule="auto"/>
        <w:ind w:firstLine="720"/>
        <w:jc w:val="both"/>
      </w:pPr>
      <w:r>
        <w:rPr>
          <w:rFonts w:ascii="Times New Roman" w:hAnsi="Times New Roman" w:eastAsia="Times New Roman"/>
          <w:sz w:val="26"/>
        </w:rPr>
        <w:t>Nàng đến mau chóng đi thông tri Hippolyta nữ vương, có khách quý tới chơi.</w:t>
      </w:r>
    </w:p>
    <w:p>
      <w:pPr>
        <w:spacing w:after="120" w:line="360" w:lineRule="auto"/>
        <w:ind w:firstLine="720"/>
        <w:jc w:val="both"/>
      </w:pPr>
      <w:r>
        <w:rPr>
          <w:rFonts w:ascii="Times New Roman" w:hAnsi="Times New Roman" w:eastAsia="Times New Roman"/>
          <w:sz w:val="26"/>
        </w:rPr>
        <w:t>Giang Lan muốn muốn gia nhập đi săn quý, khẳng định không thể giống những cái kia bị bắt lấy được nam nhân, để bọn tỷ muội đứng xếp hàng tới.</w:t>
      </w:r>
    </w:p>
    <w:p>
      <w:pPr>
        <w:spacing w:after="120" w:line="360" w:lineRule="auto"/>
        <w:ind w:firstLine="720"/>
        <w:jc w:val="both"/>
      </w:pPr>
      <w:r>
        <w:rPr>
          <w:rFonts w:ascii="Times New Roman" w:hAnsi="Times New Roman" w:eastAsia="Times New Roman"/>
          <w:sz w:val="26"/>
        </w:rPr>
        <w:t>Nhất định phải từ ở trên đảo cường tráng nhất xinh đẹp nhất có hi vọng nhất thành công thụ thai nữ chiến sĩ, tiến hành cách đấu, chứng minh tự mình cường đại cùng tài tình, mới có thể tuyển ra cùng hắn xứng đôi linh hồn bạn lữ.</w:t>
      </w:r>
    </w:p>
    <w:p>
      <w:pPr>
        <w:spacing w:after="120" w:line="360" w:lineRule="auto"/>
        <w:ind w:firstLine="720"/>
        <w:jc w:val="both"/>
      </w:pPr>
      <w:r>
        <w:rPr>
          <w:rFonts w:ascii="Times New Roman" w:hAnsi="Times New Roman" w:eastAsia="Times New Roman"/>
          <w:sz w:val="26"/>
        </w:rPr>
        <w:t>Đây là đối cường giả một loại tôn trọng, trước đó loại này thịnh đại giác đấu hoạt động, chỉ ở chư thần hậu duệ đi vào Thiên Đường Đảo lúc cử hành qua, hôm nay, Diana cảm thấy, Giang Lan thực lực xứng với cái này nghi thức...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