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314: Hôn mê Túc Hạo, Memphisto!</w:t>
      </w:r>
    </w:p>
    <w:p>
      <w:pPr>
        <w:spacing w:after="120" w:line="360" w:lineRule="auto"/>
        <w:ind w:firstLine="720"/>
        <w:jc w:val="both"/>
      </w:pPr>
      <w:r>
        <w:rPr>
          <w:rFonts w:ascii="Times New Roman" w:hAnsi="Times New Roman" w:eastAsia="Times New Roman"/>
          <w:sz w:val="26"/>
        </w:rPr>
        <w:t>Đế đô hoa khoa viện, phòng thí nghiệm dưới đất bên trong, Túc Hạo nằm tại trong suốt ngủ đông kho bên trong, hắn bởi vì xú mỹ nhiễm đến mái đầu bạc trắng, đã hoàn toàn chuyển biến thành màu đỏ.</w:t>
      </w:r>
    </w:p>
    <w:p>
      <w:pPr>
        <w:spacing w:after="120" w:line="360" w:lineRule="auto"/>
        <w:ind w:firstLine="720"/>
        <w:jc w:val="both"/>
      </w:pPr>
      <w:r>
        <w:rPr>
          <w:rFonts w:ascii="Times New Roman" w:hAnsi="Times New Roman" w:eastAsia="Times New Roman"/>
          <w:sz w:val="26"/>
        </w:rPr>
        <w:t>Lão Vương cùng một đám lão chuyên gia, đứng đang quan sát bên ngoài, chau mày cùng một chỗ.</w:t>
      </w:r>
    </w:p>
    <w:p>
      <w:pPr>
        <w:spacing w:after="120" w:line="360" w:lineRule="auto"/>
        <w:ind w:firstLine="720"/>
        <w:jc w:val="both"/>
      </w:pPr>
      <w:r>
        <w:rPr>
          <w:rFonts w:ascii="Times New Roman" w:hAnsi="Times New Roman" w:eastAsia="Times New Roman"/>
          <w:sz w:val="26"/>
        </w:rPr>
        <w:t>"A Hạo vì cái gì còn không có tỉnh lại? Không phải nói, thân thể chỉ tiêu hết thảy bình thường sao?"</w:t>
      </w:r>
    </w:p>
    <w:p>
      <w:pPr>
        <w:spacing w:after="120" w:line="360" w:lineRule="auto"/>
        <w:ind w:firstLine="720"/>
        <w:jc w:val="both"/>
      </w:pPr>
      <w:r>
        <w:rPr>
          <w:rFonts w:ascii="Times New Roman" w:hAnsi="Times New Roman" w:eastAsia="Times New Roman"/>
          <w:sz w:val="26"/>
        </w:rPr>
        <w:t>Lão Vương đứng bên người một vị tóc trắng xoá lưng còng lão giả, là hoa khoa viện gen sinh vật học chuyên gia, hoa thạch, hắn gật đầu nói.</w:t>
      </w:r>
    </w:p>
    <w:p>
      <w:pPr>
        <w:spacing w:after="120" w:line="360" w:lineRule="auto"/>
        <w:ind w:firstLine="720"/>
        <w:jc w:val="both"/>
      </w:pPr>
      <w:r>
        <w:rPr>
          <w:rFonts w:ascii="Times New Roman" w:hAnsi="Times New Roman" w:eastAsia="Times New Roman"/>
          <w:sz w:val="26"/>
        </w:rPr>
        <w:t>"Xác thực, y học kiểm trắc hắn không có bất cứ vấn đề gì, chúng ta có thể làm cố gắng đều làm, có thể cân nhắc từ thần bí học vào tay thử một chút."</w:t>
      </w:r>
    </w:p>
    <w:p>
      <w:pPr>
        <w:spacing w:after="120" w:line="360" w:lineRule="auto"/>
        <w:ind w:firstLine="720"/>
        <w:jc w:val="both"/>
      </w:pPr>
      <w:r>
        <w:rPr>
          <w:rFonts w:ascii="Times New Roman" w:hAnsi="Times New Roman" w:eastAsia="Times New Roman"/>
          <w:sz w:val="26"/>
        </w:rPr>
        <w:t>Lão Vương nhớ tới trước đó vài ngày, Ninh Đồng cũng xuất hiện qua thân thể cơ năng hết thảy bình thường, chính là hôn mê bất tỉnh tình huống.</w:t>
      </w:r>
    </w:p>
    <w:p>
      <w:pPr>
        <w:spacing w:after="120" w:line="360" w:lineRule="auto"/>
        <w:ind w:firstLine="720"/>
        <w:jc w:val="both"/>
      </w:pPr>
      <w:r>
        <w:rPr>
          <w:rFonts w:ascii="Times New Roman" w:hAnsi="Times New Roman" w:eastAsia="Times New Roman"/>
          <w:sz w:val="26"/>
        </w:rPr>
        <w:t>Về sau Giang Lan mang nàng tiến linh cảnh, mới giải quyết triệt để vấn đề này.</w:t>
      </w:r>
    </w:p>
    <w:p>
      <w:pPr>
        <w:spacing w:after="120" w:line="360" w:lineRule="auto"/>
        <w:ind w:firstLine="720"/>
        <w:jc w:val="both"/>
      </w:pPr>
      <w:r>
        <w:rPr>
          <w:rFonts w:ascii="Times New Roman" w:hAnsi="Times New Roman" w:eastAsia="Times New Roman"/>
          <w:sz w:val="26"/>
        </w:rPr>
        <w:t>Chẳng lẽ lần này còn muốn tìm Giang Lan giải quyết?</w:t>
      </w:r>
    </w:p>
    <w:p>
      <w:pPr>
        <w:spacing w:after="120" w:line="360" w:lineRule="auto"/>
        <w:ind w:firstLine="720"/>
        <w:jc w:val="both"/>
      </w:pPr>
      <w:r>
        <w:rPr>
          <w:rFonts w:ascii="Times New Roman" w:hAnsi="Times New Roman" w:eastAsia="Times New Roman"/>
          <w:sz w:val="26"/>
        </w:rPr>
        <w:t>Lão Vương mặt lộ vẻ vẻ không vui, phất phất tay quay người rời đi, chỉ lưu lại một cái khoan hậu bóng lưng.</w:t>
      </w:r>
    </w:p>
    <w:p>
      <w:pPr>
        <w:spacing w:after="120" w:line="360" w:lineRule="auto"/>
        <w:ind w:firstLine="720"/>
        <w:jc w:val="both"/>
      </w:pPr>
      <w:r>
        <w:rPr>
          <w:rFonts w:ascii="Times New Roman" w:hAnsi="Times New Roman" w:eastAsia="Times New Roman"/>
          <w:sz w:val="26"/>
        </w:rPr>
        <w:t>"Ta đã biết, ta đi tìm người đến xem, có cái gì tình huống dị thường, các ngươi tùy thời báo cáo."</w:t>
      </w:r>
    </w:p>
    <w:p>
      <w:pPr>
        <w:spacing w:after="120" w:line="360" w:lineRule="auto"/>
        <w:ind w:firstLine="720"/>
        <w:jc w:val="both"/>
      </w:pPr>
      <w:r>
        <w:rPr>
          <w:rFonts w:ascii="Times New Roman" w:hAnsi="Times New Roman" w:eastAsia="Times New Roman"/>
          <w:sz w:val="26"/>
        </w:rPr>
        <w:t>Theo lão Vương rời đi, cũng không có người chú ý tới, Túc Hạo một ngón tay rung động run một cái.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Ma Đô họ Khương nam tử, trông thấy dân gian phàn nàn thiên phú hoàn thiếp mời, tại bọn hắn dùng tiền xóa topic, thuê thuỷ quân xoát bạo diễn đàn, hai bút cùng vẽ, đã dần dần giảm bớt, hắn lập tức a cười một tiếng.</w:t>
      </w:r>
    </w:p>
    <w:p>
      <w:pPr>
        <w:spacing w:after="120" w:line="360" w:lineRule="auto"/>
        <w:ind w:firstLine="720"/>
        <w:jc w:val="both"/>
      </w:pPr>
      <w:r>
        <w:rPr>
          <w:rFonts w:ascii="Times New Roman" w:hAnsi="Times New Roman" w:eastAsia="Times New Roman"/>
          <w:sz w:val="26"/>
        </w:rPr>
        <w:t>"Đám này phẫn thanh, tại kim tiền lực lượng trước mặt, căn bản không đủ gây sợ."</w:t>
      </w:r>
    </w:p>
    <w:p>
      <w:pPr>
        <w:spacing w:after="120" w:line="360" w:lineRule="auto"/>
        <w:ind w:firstLine="720"/>
        <w:jc w:val="both"/>
      </w:pPr>
      <w:r>
        <w:rPr>
          <w:rFonts w:ascii="Times New Roman" w:hAnsi="Times New Roman" w:eastAsia="Times New Roman"/>
          <w:sz w:val="26"/>
        </w:rPr>
        <w:t>"Để bọn hắn náo, từ hôm nay trở đi, thiên phú hoàn giá cả dâng lên mười phần trăm, ta muốn để bọn hắn biết, thế giới này đến cùng là người đó định đoạt!"</w:t>
      </w:r>
    </w:p>
    <w:p>
      <w:pPr>
        <w:spacing w:after="120" w:line="360" w:lineRule="auto"/>
        <w:ind w:firstLine="720"/>
        <w:jc w:val="both"/>
      </w:pPr>
      <w:r>
        <w:rPr>
          <w:rFonts w:ascii="Times New Roman" w:hAnsi="Times New Roman" w:eastAsia="Times New Roman"/>
          <w:sz w:val="26"/>
        </w:rPr>
        <w:t>Phía sau hắn trên tường, hiện ra toàn thân từ vô số vòng xoáy tạo thành cao lớn bóng đen.</w:t>
      </w:r>
    </w:p>
    <w:p>
      <w:pPr>
        <w:spacing w:after="120" w:line="360" w:lineRule="auto"/>
        <w:ind w:firstLine="720"/>
        <w:jc w:val="both"/>
      </w:pPr>
      <w:r>
        <w:rPr>
          <w:rFonts w:ascii="Times New Roman" w:hAnsi="Times New Roman" w:eastAsia="Times New Roman"/>
          <w:sz w:val="26"/>
        </w:rPr>
        <w:t>"Ta thông qua sói đói thân thể cảm nhận được, chúng ta một mực tìm kiếm vật kia, cách hắn đã rất gần, ta đề nghị ngươi bây giờ liền phát động công kích, chỉ cần có thể cầm tới vật kia, thế giới đem triệt để tại ngươi ta trong lòng bàn tay."</w:t>
      </w:r>
    </w:p>
    <w:p>
      <w:pPr>
        <w:spacing w:after="120" w:line="360" w:lineRule="auto"/>
        <w:ind w:firstLine="720"/>
        <w:jc w:val="both"/>
      </w:pPr>
      <w:r>
        <w:rPr>
          <w:rFonts w:ascii="Times New Roman" w:hAnsi="Times New Roman" w:eastAsia="Times New Roman"/>
          <w:sz w:val="26"/>
        </w:rPr>
        <w:t>Họ Khương nam tử do dự một lát, hắn lạnh hừ một tiếng.</w:t>
      </w:r>
    </w:p>
    <w:p>
      <w:pPr>
        <w:spacing w:after="120" w:line="360" w:lineRule="auto"/>
        <w:ind w:firstLine="720"/>
        <w:jc w:val="both"/>
      </w:pPr>
      <w:r>
        <w:rPr>
          <w:rFonts w:ascii="Times New Roman" w:hAnsi="Times New Roman" w:eastAsia="Times New Roman"/>
          <w:sz w:val="26"/>
        </w:rPr>
        <w:t>"Lại chờ một lát mấy ngày, dù sao Giang Lan cái kia đầu trọc còn tại đế đô, ngày đó hắn tại lôi đài video ta xem, xác thực rất mạnh, ta sợ sói đói vừa hoàn thành chuyển biến, đánh không lại hắn."</w:t>
      </w:r>
    </w:p>
    <w:p>
      <w:pPr>
        <w:spacing w:after="120" w:line="360" w:lineRule="auto"/>
        <w:ind w:firstLine="720"/>
        <w:jc w:val="both"/>
      </w:pPr>
      <w:r>
        <w:rPr>
          <w:rFonts w:ascii="Times New Roman" w:hAnsi="Times New Roman" w:eastAsia="Times New Roman"/>
          <w:sz w:val="26"/>
        </w:rPr>
        <w:t>Cái bóng đen kia phát ra đinh tai nhức óc tiếng cười.</w:t>
      </w:r>
    </w:p>
    <w:p>
      <w:pPr>
        <w:spacing w:after="120" w:line="360" w:lineRule="auto"/>
        <w:ind w:firstLine="720"/>
        <w:jc w:val="both"/>
      </w:pPr>
      <w:r>
        <w:rPr>
          <w:rFonts w:ascii="Times New Roman" w:hAnsi="Times New Roman" w:eastAsia="Times New Roman"/>
          <w:sz w:val="26"/>
        </w:rPr>
        <w:t>"Cái kia anh hùng thực lực, xác thực có để hắn tự ngạo tiền vốn, bất quá ngươi bố cục vài chục năm bồi dưỡng sói đói, cũng không kém hắn, cũng tốt, ngươi cân nhắc có chút đạo lý, vậy liền lại nhiều các loại mấy ngày này đi."</w:t>
      </w:r>
    </w:p>
    <w:p>
      <w:pPr>
        <w:spacing w:after="120" w:line="360" w:lineRule="auto"/>
        <w:ind w:firstLine="720"/>
        <w:jc w:val="both"/>
      </w:pPr>
      <w:r>
        <w:rPr>
          <w:rFonts w:ascii="Times New Roman" w:hAnsi="Times New Roman" w:eastAsia="Times New Roman"/>
          <w:sz w:val="26"/>
        </w:rPr>
        <w:t>Lập tức cái bóng đen kia chậm rãi biến mất, biến mất không thấy gì nữa.</w:t>
      </w:r>
    </w:p>
    <w:p>
      <w:pPr>
        <w:spacing w:after="120" w:line="360" w:lineRule="auto"/>
        <w:ind w:firstLine="720"/>
        <w:jc w:val="both"/>
      </w:pPr>
      <w:r>
        <w:rPr>
          <w:rFonts w:ascii="Times New Roman" w:hAnsi="Times New Roman" w:eastAsia="Times New Roman"/>
          <w:sz w:val="26"/>
        </w:rPr>
        <w:t>Họ Khương nam tử cười lạnh oán thầm nói.</w:t>
      </w:r>
    </w:p>
    <w:p>
      <w:pPr>
        <w:spacing w:after="120" w:line="360" w:lineRule="auto"/>
        <w:ind w:firstLine="720"/>
        <w:jc w:val="both"/>
      </w:pPr>
      <w:r>
        <w:rPr>
          <w:rFonts w:ascii="Times New Roman" w:hAnsi="Times New Roman" w:eastAsia="Times New Roman"/>
          <w:sz w:val="26"/>
        </w:rPr>
        <w:t>"Ngươi liền chờ xem, vật kia, ta vĩnh viễn sẽ không để ngươi đạt được! Qua cầu rút ván, có mới nới cũ đạo lý, ta còn là rõ ràng!"</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Kinh Đô đại học Đông Môn, lão Vương một mặt nhức cả trứng đứng tại Ngu Linh trước mặt, không lưu tình chút nào chất vấn.</w:t>
      </w:r>
    </w:p>
    <w:p>
      <w:pPr>
        <w:spacing w:after="120" w:line="360" w:lineRule="auto"/>
        <w:ind w:firstLine="720"/>
        <w:jc w:val="both"/>
      </w:pPr>
      <w:r>
        <w:rPr>
          <w:rFonts w:ascii="Times New Roman" w:hAnsi="Times New Roman" w:eastAsia="Times New Roman"/>
          <w:sz w:val="26"/>
        </w:rPr>
        <w:t>"Ngươi nói cái gì, Giang Lan hắn làm sao tiến vào, quả thực là hồ nháo, vạn nhất có chuyện bất trắc làm sao bây giờ."</w:t>
      </w:r>
    </w:p>
    <w:p>
      <w:pPr>
        <w:spacing w:after="120" w:line="360" w:lineRule="auto"/>
        <w:ind w:firstLine="720"/>
        <w:jc w:val="both"/>
      </w:pPr>
      <w:r>
        <w:rPr>
          <w:rFonts w:ascii="Times New Roman" w:hAnsi="Times New Roman" w:eastAsia="Times New Roman"/>
          <w:sz w:val="26"/>
        </w:rPr>
        <w:t>Ngu Linh nhịn không được trợn nhìn lão Vương một mắt.</w:t>
      </w:r>
    </w:p>
    <w:p>
      <w:pPr>
        <w:spacing w:after="120" w:line="360" w:lineRule="auto"/>
        <w:ind w:firstLine="720"/>
        <w:jc w:val="both"/>
      </w:pPr>
      <w:r>
        <w:rPr>
          <w:rFonts w:ascii="Times New Roman" w:hAnsi="Times New Roman" w:eastAsia="Times New Roman"/>
          <w:sz w:val="26"/>
        </w:rPr>
        <w:t>Từ khi lão Vương đi qua Tam Giang thành phố, nàng cùng Túc Hạo liền đã mất đi lão Vương sủng ái, phảng phất là dưỡng phụ, tìm được thân nhi tử như vậy, triệt để đem cái này hai con nuôi vứt bỏ.</w:t>
      </w:r>
    </w:p>
    <w:p>
      <w:pPr>
        <w:spacing w:after="120" w:line="360" w:lineRule="auto"/>
        <w:ind w:firstLine="720"/>
        <w:jc w:val="both"/>
      </w:pPr>
      <w:r>
        <w:rPr>
          <w:rFonts w:ascii="Times New Roman" w:hAnsi="Times New Roman" w:eastAsia="Times New Roman"/>
          <w:sz w:val="26"/>
        </w:rPr>
        <w:t>Nếu không phải Giang Lan cùng lão Vương thật sự là dáng dấp một chút xíu đều không giống, nàng thậm chí hoài nghi Giang Lan là lão Vương con riêng.</w:t>
      </w:r>
    </w:p>
    <w:p>
      <w:pPr>
        <w:spacing w:after="120" w:line="360" w:lineRule="auto"/>
        <w:ind w:firstLine="720"/>
        <w:jc w:val="both"/>
      </w:pPr>
      <w:r>
        <w:rPr>
          <w:rFonts w:ascii="Times New Roman" w:hAnsi="Times New Roman" w:eastAsia="Times New Roman"/>
          <w:sz w:val="26"/>
        </w:rPr>
        <w:t>"Chủ muốn chúng ta hoài nghi, tạo thành lần này dị thường là Giang Lan bạn gái trước, hắn đi giải quyết, thích hợp hơn một chút, mà lại lấy thực lực của hắn, trên cái tinh cầu này, chỉ sợ không có người nào có thể uy hϊế͙p͙ được hắn đi."</w:t>
      </w:r>
    </w:p>
    <w:p>
      <w:pPr>
        <w:spacing w:after="120" w:line="360" w:lineRule="auto"/>
        <w:ind w:firstLine="720"/>
        <w:jc w:val="both"/>
      </w:pPr>
      <w:r>
        <w:rPr>
          <w:rFonts w:ascii="Times New Roman" w:hAnsi="Times New Roman" w:eastAsia="Times New Roman"/>
          <w:sz w:val="26"/>
        </w:rPr>
        <w:t>"Ngài có công phu này, không bằng nghĩ thêm đến Túc Hạo làm sao bây giờ, hắn đến nay còn hôn mê bất tỉnh."</w:t>
      </w:r>
    </w:p>
    <w:p>
      <w:pPr>
        <w:spacing w:after="120" w:line="360" w:lineRule="auto"/>
        <w:ind w:firstLine="720"/>
        <w:jc w:val="both"/>
      </w:pPr>
      <w:r>
        <w:rPr>
          <w:rFonts w:ascii="Times New Roman" w:hAnsi="Times New Roman" w:eastAsia="Times New Roman"/>
          <w:sz w:val="26"/>
        </w:rPr>
        <w:t>Ngu Linh yếu ớt giải thích.</w:t>
      </w:r>
    </w:p>
    <w:p>
      <w:pPr>
        <w:spacing w:after="120" w:line="360" w:lineRule="auto"/>
        <w:ind w:firstLine="720"/>
        <w:jc w:val="both"/>
      </w:pPr>
      <w:r>
        <w:rPr>
          <w:rFonts w:ascii="Times New Roman" w:hAnsi="Times New Roman" w:eastAsia="Times New Roman"/>
          <w:sz w:val="26"/>
        </w:rPr>
        <w:t>Lão Vương nhìn ra Ngu Linh bất mãn, vì hòa hoãn không khí giải thích nói.</w:t>
      </w:r>
    </w:p>
    <w:p>
      <w:pPr>
        <w:spacing w:after="120" w:line="360" w:lineRule="auto"/>
        <w:ind w:firstLine="720"/>
        <w:jc w:val="both"/>
      </w:pPr>
      <w:r>
        <w:rPr>
          <w:rFonts w:ascii="Times New Roman" w:hAnsi="Times New Roman" w:eastAsia="Times New Roman"/>
          <w:sz w:val="26"/>
        </w:rPr>
        <w:t>"Ta tìm đến Giang Lan, chính là vì Túc Hạo, hắn cùng Ninh Đồng trước đó, thân thể không có vấn đề, nhưng từ đầu đến cuối hôn mê bất tỉnh, cho nên ta muốn cho Giang Lan đi xem một chút, đến cùng vấn đề ở chỗ nào."</w:t>
      </w:r>
    </w:p>
    <w:p>
      <w:pPr>
        <w:spacing w:after="120" w:line="360" w:lineRule="auto"/>
        <w:ind w:firstLine="720"/>
        <w:jc w:val="both"/>
      </w:pPr>
      <w:r>
        <w:rPr>
          <w:rFonts w:ascii="Times New Roman" w:hAnsi="Times New Roman" w:eastAsia="Times New Roman"/>
          <w:sz w:val="26"/>
        </w:rPr>
        <w:t>Ngu Linh thở dài, trầm giọng nói.</w:t>
      </w:r>
    </w:p>
    <w:p>
      <w:pPr>
        <w:spacing w:after="120" w:line="360" w:lineRule="auto"/>
        <w:ind w:firstLine="720"/>
        <w:jc w:val="both"/>
      </w:pPr>
      <w:r>
        <w:rPr>
          <w:rFonts w:ascii="Times New Roman" w:hAnsi="Times New Roman" w:eastAsia="Times New Roman"/>
          <w:sz w:val="26"/>
        </w:rPr>
        <w:t>"Thế giới càng ngày càng hỗn loạn, ta cảm giác lưu khiến nhân loại thời gian không nhiều lắm, qua mấy ngày ta chuẩn bị tấn cấp cửu giai, nhưng ta Quy Tiên lưu phái khí công còn thiếu một chút không có thể vào cửa, đại thúc ngươi thế nào?"</w:t>
      </w:r>
    </w:p>
    <w:p>
      <w:pPr>
        <w:spacing w:after="120" w:line="360" w:lineRule="auto"/>
        <w:ind w:firstLine="720"/>
        <w:jc w:val="both"/>
      </w:pPr>
      <w:r>
        <w:rPr>
          <w:rFonts w:ascii="Times New Roman" w:hAnsi="Times New Roman" w:eastAsia="Times New Roman"/>
          <w:sz w:val="26"/>
        </w:rPr>
        <w:t>Lão Vương bộ mặt rung động mấy cái, mặt mũi tràn đầy không tự tin.</w:t>
      </w:r>
    </w:p>
    <w:p>
      <w:pPr>
        <w:spacing w:after="120" w:line="360" w:lineRule="auto"/>
        <w:ind w:firstLine="720"/>
        <w:jc w:val="both"/>
      </w:pPr>
      <w:r>
        <w:rPr>
          <w:rFonts w:ascii="Times New Roman" w:hAnsi="Times New Roman" w:eastAsia="Times New Roman"/>
          <w:sz w:val="26"/>
        </w:rPr>
        <w:t>"Đại khái, có lẽ, nhanh đi. . . . , Giang Lan đi vào bao lâu, vì cái gì còn không ra?"</w:t>
      </w:r>
    </w:p>
    <w:p>
      <w:pPr>
        <w:spacing w:after="120" w:line="360" w:lineRule="auto"/>
        <w:ind w:firstLine="720"/>
        <w:jc w:val="both"/>
      </w:pPr>
      <w:r>
        <w:rPr>
          <w:rFonts w:ascii="Times New Roman" w:hAnsi="Times New Roman" w:eastAsia="Times New Roman"/>
          <w:sz w:val="26"/>
        </w:rPr>
        <w:t>Lời còn chưa dứt, Kinh Đô đại học sương đỏ đột nhiên bạo động, sương đỏ mặt ngoài, có vô số to lớn thống khổ mặt người nổi lên, bọn hắn miệng mở rộng, phảng phất tại phát ra gầm thét cùng kêu rên!</w:t>
      </w:r>
    </w:p>
    <w:p>
      <w:pPr>
        <w:spacing w:after="120" w:line="360" w:lineRule="auto"/>
        <w:ind w:firstLine="720"/>
        <w:jc w:val="both"/>
      </w:pPr>
      <w:r>
        <w:rPr>
          <w:rFonts w:ascii="Times New Roman" w:hAnsi="Times New Roman" w:eastAsia="Times New Roman"/>
          <w:sz w:val="26"/>
        </w:rPr>
        <w:t>Chung quanh thực lực không đủ nhân viên công tác, lập tức thống khổ che đầu, thất khiếu chảy máu ngã trên mặt đất. . .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Đế đô đại học bên trong ảo cảnh, tất cả vây xem thiếu nữ, đều phát ra máy móc thanh âm.</w:t>
      </w:r>
    </w:p>
    <w:p>
      <w:pPr>
        <w:spacing w:after="120" w:line="360" w:lineRule="auto"/>
        <w:ind w:firstLine="720"/>
        <w:jc w:val="both"/>
      </w:pPr>
      <w:r>
        <w:rPr>
          <w:rFonts w:ascii="Times New Roman" w:hAnsi="Times New Roman" w:eastAsia="Times New Roman"/>
          <w:sz w:val="26"/>
        </w:rPr>
        <w:t>"Kẻ ngoại lai, kẻ ngoại lai, khu trục, đuổi ra ngoài!"</w:t>
      </w:r>
    </w:p>
    <w:p>
      <w:pPr>
        <w:spacing w:after="120" w:line="360" w:lineRule="auto"/>
        <w:ind w:firstLine="720"/>
        <w:jc w:val="both"/>
      </w:pPr>
      <w:r>
        <w:rPr>
          <w:rFonts w:ascii="Times New Roman" w:hAnsi="Times New Roman" w:eastAsia="Times New Roman"/>
          <w:sz w:val="26"/>
        </w:rPr>
        <w:t>Giang Lan cao giọng la lên.</w:t>
      </w:r>
    </w:p>
    <w:p>
      <w:pPr>
        <w:spacing w:after="120" w:line="360" w:lineRule="auto"/>
        <w:ind w:firstLine="720"/>
        <w:jc w:val="both"/>
      </w:pPr>
      <w:r>
        <w:rPr>
          <w:rFonts w:ascii="Times New Roman" w:hAnsi="Times New Roman" w:eastAsia="Times New Roman"/>
          <w:sz w:val="26"/>
        </w:rPr>
        <w:t>"Nhan Thiến, là ta, ta là Giang Lan, ta đến phó ước, ngươi không phải có chuyện muốn nói với ta sao?"</w:t>
      </w:r>
    </w:p>
    <w:p>
      <w:pPr>
        <w:spacing w:after="120" w:line="360" w:lineRule="auto"/>
        <w:ind w:firstLine="720"/>
        <w:jc w:val="both"/>
      </w:pPr>
      <w:r>
        <w:rPr>
          <w:rFonts w:ascii="Times New Roman" w:hAnsi="Times New Roman" w:eastAsia="Times New Roman"/>
          <w:sz w:val="26"/>
        </w:rPr>
        <w:t>Hắn ý đồ tỉnh lại Nhan Thiến, đem nàng từ trong mộng cảnh kéo về hiện thực.</w:t>
      </w:r>
    </w:p>
    <w:p>
      <w:pPr>
        <w:spacing w:after="120" w:line="360" w:lineRule="auto"/>
        <w:ind w:firstLine="720"/>
        <w:jc w:val="both"/>
      </w:pPr>
      <w:r>
        <w:rPr>
          <w:rFonts w:ascii="Times New Roman" w:hAnsi="Times New Roman" w:eastAsia="Times New Roman"/>
          <w:sz w:val="26"/>
        </w:rPr>
        <w:t>Nhưng thật đáng tiếc, cũng không có đưa đến tác dụng, những thứ này thiếu nữ đều là đế đô đại học giác tỉnh giả biến hóa, các nàng thi triển ra tự mình thiên phú kỹ, hướng Giang Lan công tới.</w:t>
      </w:r>
    </w:p>
    <w:p>
      <w:pPr>
        <w:spacing w:after="120" w:line="360" w:lineRule="auto"/>
        <w:ind w:firstLine="720"/>
        <w:jc w:val="both"/>
      </w:pPr>
      <w:r>
        <w:rPr>
          <w:rFonts w:ascii="Times New Roman" w:hAnsi="Times New Roman" w:eastAsia="Times New Roman"/>
          <w:sz w:val="26"/>
        </w:rPr>
        <w:t>Giang Lan quan sát qua, các nàng đều là người sống, chỉ là bị Nhan Thiến mê hoặc tâm trí, cũng không có phạm cái gì sai, để hắn không cách nào đối với mấy cái này thiếu nữ thống hạ sát thủ.</w:t>
      </w:r>
    </w:p>
    <w:p>
      <w:pPr>
        <w:spacing w:after="120" w:line="360" w:lineRule="auto"/>
        <w:ind w:firstLine="720"/>
        <w:jc w:val="both"/>
      </w:pPr>
      <w:r>
        <w:rPr>
          <w:rFonts w:ascii="Times New Roman" w:hAnsi="Times New Roman" w:eastAsia="Times New Roman"/>
          <w:sz w:val="26"/>
        </w:rPr>
        <w:t>Hắn chỉ có thể thuấn gian di động đến Nhan Thiến bên người, bắt lấy vai thơm của nàng, nhẹ nhàng nói.</w:t>
      </w:r>
    </w:p>
    <w:p>
      <w:pPr>
        <w:spacing w:after="120" w:line="360" w:lineRule="auto"/>
        <w:ind w:firstLine="720"/>
        <w:jc w:val="both"/>
      </w:pPr>
      <w:r>
        <w:rPr>
          <w:rFonts w:ascii="Times New Roman" w:hAnsi="Times New Roman" w:eastAsia="Times New Roman"/>
          <w:sz w:val="26"/>
        </w:rPr>
        <w:t>"Đắc tội!"</w:t>
      </w:r>
    </w:p>
    <w:p>
      <w:pPr>
        <w:spacing w:after="120" w:line="360" w:lineRule="auto"/>
        <w:ind w:firstLine="720"/>
        <w:jc w:val="both"/>
      </w:pPr>
      <w:r>
        <w:rPr>
          <w:rFonts w:ascii="Times New Roman" w:hAnsi="Times New Roman" w:eastAsia="Times New Roman"/>
          <w:sz w:val="26"/>
        </w:rPr>
        <w:t>Hắn quyết định trước tiên đem Nhan Thiến đưa đến yên lặng địa phương, lại nghĩ biện pháp để nàng khôi phục thần trí.</w:t>
      </w:r>
    </w:p>
    <w:p>
      <w:pPr>
        <w:spacing w:after="120" w:line="360" w:lineRule="auto"/>
        <w:ind w:firstLine="720"/>
        <w:jc w:val="both"/>
      </w:pPr>
      <w:r>
        <w:rPr>
          <w:rFonts w:ascii="Times New Roman" w:hAnsi="Times New Roman" w:eastAsia="Times New Roman"/>
          <w:sz w:val="26"/>
        </w:rPr>
        <w:t>Chưa từng nghĩ, một cái khác rắn chắc hữu lực cánh tay, khoác lên trên vai của hắn, Giang Lan nghĩ bay lên, lại phát hiện mình vậy mà không cách nào di động mảy may.</w:t>
      </w:r>
    </w:p>
    <w:p>
      <w:pPr>
        <w:spacing w:after="120" w:line="360" w:lineRule="auto"/>
        <w:ind w:firstLine="720"/>
        <w:jc w:val="both"/>
      </w:pPr>
      <w:r>
        <w:rPr>
          <w:rFonts w:ascii="Times New Roman" w:hAnsi="Times New Roman" w:eastAsia="Times New Roman"/>
          <w:sz w:val="26"/>
        </w:rPr>
        <w:t>Hắn kinh ngạc nhìn sang, chỉ gặp cái kia có tóc Giang Lan, lộ ra tuyết răng trắng, ánh nắng gương mặt đẹp trai cười.</w:t>
      </w:r>
    </w:p>
    <w:p>
      <w:pPr>
        <w:spacing w:after="120" w:line="360" w:lineRule="auto"/>
        <w:ind w:firstLine="720"/>
        <w:jc w:val="both"/>
      </w:pPr>
      <w:r>
        <w:rPr>
          <w:rFonts w:ascii="Times New Roman" w:hAnsi="Times New Roman" w:eastAsia="Times New Roman"/>
          <w:sz w:val="26"/>
        </w:rPr>
        <w:t>"Ngươi muốn đem tiểu Thiến mang đi đâu?"</w:t>
      </w:r>
    </w:p>
    <w:p>
      <w:pPr>
        <w:spacing w:after="120" w:line="360" w:lineRule="auto"/>
        <w:ind w:firstLine="720"/>
        <w:jc w:val="both"/>
      </w:pPr>
      <w:r>
        <w:rPr>
          <w:rFonts w:ascii="Times New Roman" w:hAnsi="Times New Roman" w:eastAsia="Times New Roman"/>
          <w:sz w:val="26"/>
        </w:rPr>
        <w:t>Sao, làm sao có thể?</w:t>
      </w:r>
    </w:p>
    <w:p>
      <w:pPr>
        <w:spacing w:after="120" w:line="360" w:lineRule="auto"/>
        <w:ind w:firstLine="720"/>
        <w:jc w:val="both"/>
      </w:pPr>
      <w:r>
        <w:rPr>
          <w:rFonts w:ascii="Times New Roman" w:hAnsi="Times New Roman" w:eastAsia="Times New Roman"/>
          <w:sz w:val="26"/>
        </w:rPr>
        <w:t>Giang Lan rất rõ ràng thực lực của mình, Lam Tinh bên trên tuyệt đối không ai có thể nhẹ nhõm đè lại hắn, để hắn không bay lên được.</w:t>
      </w:r>
    </w:p>
    <w:p>
      <w:pPr>
        <w:spacing w:after="120" w:line="360" w:lineRule="auto"/>
        <w:ind w:firstLine="720"/>
        <w:jc w:val="both"/>
      </w:pPr>
      <w:r>
        <w:rPr>
          <w:rFonts w:ascii="Times New Roman" w:hAnsi="Times New Roman" w:eastAsia="Times New Roman"/>
          <w:sz w:val="26"/>
        </w:rPr>
        <w:t>Mà đối diện cái này giả Giang Lan, vậy mà có thể làm được dễ dàng điểm này.</w:t>
      </w:r>
    </w:p>
    <w:p>
      <w:pPr>
        <w:spacing w:after="120" w:line="360" w:lineRule="auto"/>
        <w:ind w:firstLine="720"/>
        <w:jc w:val="both"/>
      </w:pPr>
      <w:r>
        <w:rPr>
          <w:rFonts w:ascii="Times New Roman" w:hAnsi="Times New Roman" w:eastAsia="Times New Roman"/>
          <w:sz w:val="26"/>
        </w:rPr>
        <w:t>Nếu như đây cũng là Nhan Thiến năng lực thiên phú, cái kia không khỏi quá mức biến thái, trăm phần trăm phục chế hắn hết thảy sao?</w:t>
      </w:r>
    </w:p>
    <w:p>
      <w:pPr>
        <w:spacing w:after="120" w:line="360" w:lineRule="auto"/>
        <w:ind w:firstLine="720"/>
        <w:jc w:val="both"/>
      </w:pPr>
      <w:r>
        <w:rPr>
          <w:rFonts w:ascii="Times New Roman" w:hAnsi="Times New Roman" w:eastAsia="Times New Roman"/>
          <w:sz w:val="26"/>
        </w:rPr>
        <w:t>Vẫn là nói, nơi này là Nhan Thiến lĩnh vực, cho nên nàng có thể chúa tể hết thảy?</w:t>
      </w:r>
    </w:p>
    <w:p>
      <w:pPr>
        <w:spacing w:after="120" w:line="360" w:lineRule="auto"/>
        <w:ind w:firstLine="720"/>
        <w:jc w:val="both"/>
      </w:pPr>
      <w:r>
        <w:rPr>
          <w:rFonts w:ascii="Times New Roman" w:hAnsi="Times New Roman" w:eastAsia="Times New Roman"/>
          <w:sz w:val="26"/>
        </w:rPr>
        <w:t>Giang Lan nhớ tới, Scarlet Witch ban đầu ở Tây Cảnh trấn, cũng phỏng chế ra một cái giống nhau như đúc ảo giác, thực lực cùng thật ảo giác tương đương.</w:t>
      </w:r>
    </w:p>
    <w:p>
      <w:pPr>
        <w:spacing w:after="120" w:line="360" w:lineRule="auto"/>
        <w:ind w:firstLine="720"/>
        <w:jc w:val="both"/>
      </w:pPr>
      <w:r>
        <w:rPr>
          <w:rFonts w:ascii="Times New Roman" w:hAnsi="Times New Roman" w:eastAsia="Times New Roman"/>
          <w:sz w:val="26"/>
        </w:rPr>
        <w:t>Bất quá Giang Lan cũng không hoảng hốt, hắn cười lạnh nói.</w:t>
      </w:r>
    </w:p>
    <w:p>
      <w:pPr>
        <w:spacing w:after="120" w:line="360" w:lineRule="auto"/>
        <w:ind w:firstLine="720"/>
        <w:jc w:val="both"/>
      </w:pPr>
      <w:r>
        <w:rPr>
          <w:rFonts w:ascii="Times New Roman" w:hAnsi="Times New Roman" w:eastAsia="Times New Roman"/>
          <w:sz w:val="26"/>
        </w:rPr>
        <w:t>"Vậy dạng này đâu?"</w:t>
      </w:r>
    </w:p>
    <w:p>
      <w:pPr>
        <w:spacing w:after="120" w:line="360" w:lineRule="auto"/>
        <w:ind w:firstLine="720"/>
        <w:jc w:val="both"/>
      </w:pPr>
      <w:r>
        <w:rPr>
          <w:rFonts w:ascii="Times New Roman" w:hAnsi="Times New Roman" w:eastAsia="Times New Roman"/>
          <w:sz w:val="26"/>
        </w:rPr>
        <w:t>Hắn khẽ quát một tiếng, toàn thân tuôn ra màu trắng khí tức, tóc cũng trong nháy mắt dài đi ra, biến thành như ngọn lửa kim hoàng sắc!</w:t>
      </w:r>
    </w:p>
    <w:p>
      <w:pPr>
        <w:spacing w:after="120" w:line="360" w:lineRule="auto"/>
        <w:ind w:firstLine="720"/>
        <w:jc w:val="both"/>
      </w:pPr>
      <w:r>
        <w:rPr>
          <w:rFonts w:ascii="Times New Roman" w:hAnsi="Times New Roman" w:eastAsia="Times New Roman"/>
          <w:sz w:val="26"/>
        </w:rPr>
        <w:t>Super Saiyan hình thái thượng tuyến, cái kia giả Giang Lan, cũng không còn cách nào khống chế hắn, bị Giang Lan khí tức trực tiếp bắn ra.</w:t>
      </w:r>
    </w:p>
    <w:p>
      <w:pPr>
        <w:spacing w:after="120" w:line="360" w:lineRule="auto"/>
        <w:ind w:firstLine="720"/>
        <w:jc w:val="both"/>
      </w:pPr>
      <w:r>
        <w:rPr>
          <w:rFonts w:ascii="Times New Roman" w:hAnsi="Times New Roman" w:eastAsia="Times New Roman"/>
          <w:sz w:val="26"/>
        </w:rPr>
        <w:t>Nhưng lúc này, Nhan Thiến lại quay đầu, trong mắt tràn ngập hào quang màu đỏ sậm, nàng cười lạnh.</w:t>
      </w:r>
    </w:p>
    <w:p>
      <w:pPr>
        <w:spacing w:after="120" w:line="360" w:lineRule="auto"/>
        <w:ind w:firstLine="720"/>
        <w:jc w:val="both"/>
      </w:pPr>
      <w:r>
        <w:rPr>
          <w:rFonts w:ascii="Times New Roman" w:hAnsi="Times New Roman" w:eastAsia="Times New Roman"/>
          <w:sz w:val="26"/>
        </w:rPr>
        <w:t>"Rốt cục chờ được ngươi, Giang Lan!"</w:t>
      </w:r>
    </w:p>
    <w:p>
      <w:pPr>
        <w:spacing w:after="120" w:line="360" w:lineRule="auto"/>
        <w:ind w:firstLine="720"/>
        <w:jc w:val="both"/>
      </w:pPr>
      <w:r>
        <w:rPr>
          <w:rFonts w:ascii="Times New Roman" w:hAnsi="Times New Roman" w:eastAsia="Times New Roman"/>
          <w:sz w:val="26"/>
        </w:rPr>
        <w:t>Thân thể của nàng căng phồng lên đến, trong nháy mắt biến thành cao đạt (Gundam)</w:t>
      </w:r>
    </w:p>
    <w:p>
      <w:pPr>
        <w:spacing w:after="120" w:line="360" w:lineRule="auto"/>
        <w:ind w:firstLine="720"/>
        <w:jc w:val="both"/>
      </w:pPr>
      <w:r>
        <w:rPr>
          <w:rFonts w:ascii="Times New Roman" w:hAnsi="Times New Roman" w:eastAsia="Times New Roman"/>
          <w:sz w:val="26"/>
        </w:rPr>
        <w:t>mấy chục mét quái vật to lớn, đầu biến thành mọc ra sắc bén sừng thú đầu lâu, toàn thân từ xương cốt tạo thành, gần như chỉ ở bộ ngực có bộ phận huyết nhục bao trùm.</w:t>
      </w:r>
    </w:p>
    <w:p>
      <w:pPr>
        <w:spacing w:after="120" w:line="360" w:lineRule="auto"/>
        <w:ind w:firstLine="720"/>
        <w:jc w:val="both"/>
      </w:pPr>
      <w:r>
        <w:rPr>
          <w:rFonts w:ascii="Times New Roman" w:hAnsi="Times New Roman" w:eastAsia="Times New Roman"/>
          <w:sz w:val="26"/>
        </w:rPr>
        <w:t>Phần eo của nàng trở xuống, hoàn toàn bị sương mù màu trắng bao phủ, trong đó không ngừng có thống khổ mặt người nổi lên, phát ra thống khổ kêu rên!</w:t>
      </w:r>
    </w:p>
    <w:p>
      <w:pPr>
        <w:spacing w:after="120" w:line="360" w:lineRule="auto"/>
        <w:ind w:firstLine="720"/>
        <w:jc w:val="both"/>
      </w:pPr>
      <w:r>
        <w:rPr>
          <w:rFonts w:ascii="Times New Roman" w:hAnsi="Times New Roman" w:eastAsia="Times New Roman"/>
          <w:sz w:val="26"/>
        </w:rPr>
        <w:t>Nhan Thiến đột nhiên biến dị, để Giang Lan giật nảy cả mình, hắn vốn cho rằng, Nhan Thiến nhiều nhất có thể bị Scarlet Witch phụ thể.</w:t>
      </w:r>
    </w:p>
    <w:p>
      <w:pPr>
        <w:spacing w:after="120" w:line="360" w:lineRule="auto"/>
        <w:ind w:firstLine="720"/>
        <w:jc w:val="both"/>
      </w:pPr>
      <w:r>
        <w:rPr>
          <w:rFonts w:ascii="Times New Roman" w:hAnsi="Times New Roman" w:eastAsia="Times New Roman"/>
          <w:sz w:val="26"/>
        </w:rPr>
        <w:t>Nhưng trước mắt này con quái vật, căn bản không thể nào là Scarlet Witch.</w:t>
      </w:r>
    </w:p>
    <w:p>
      <w:pPr>
        <w:spacing w:after="120" w:line="360" w:lineRule="auto"/>
        <w:ind w:firstLine="720"/>
        <w:jc w:val="both"/>
      </w:pPr>
      <w:r>
        <w:rPr>
          <w:rFonts w:ascii="Times New Roman" w:hAnsi="Times New Roman" w:eastAsia="Times New Roman"/>
          <w:sz w:val="26"/>
        </w:rPr>
        <w:t>Scarlet Witch, vô luận dáng người vẫn là tướng mạo đều là đỉnh tiêm tồn tại, nhất là kia đối lớn trái bưởi, gần so với Vạn Nhị nhỏ hơn một chút, nàng tuyệt không có khả năng để cho mình biến thành loại này khô lâu quái vật.</w:t>
      </w:r>
    </w:p>
    <w:p>
      <w:pPr>
        <w:spacing w:after="120" w:line="360" w:lineRule="auto"/>
        <w:ind w:firstLine="720"/>
        <w:jc w:val="both"/>
      </w:pPr>
      <w:r>
        <w:rPr>
          <w:rFonts w:ascii="Times New Roman" w:hAnsi="Times New Roman" w:eastAsia="Times New Roman"/>
          <w:sz w:val="26"/>
        </w:rPr>
        <w:t>Cẩn thận chu đáo hai mắt, Giang Lan lập tức cảm thấy toàn thân lạnh buốt, chỉ từ ngoại hình đến xem, con quái vật này, rõ ràng chính là Memphisto!</w:t>
      </w:r>
    </w:p>
    <w:p>
      <w:pPr>
        <w:spacing w:after="120" w:line="360" w:lineRule="auto"/>
        <w:ind w:firstLine="720"/>
        <w:jc w:val="both"/>
      </w:pPr>
      <w:r>
        <w:rPr>
          <w:rFonts w:ascii="Times New Roman" w:hAnsi="Times New Roman" w:eastAsia="Times New Roman"/>
          <w:sz w:val="26"/>
        </w:rPr>
        <w:t>Địa Ngục tam ma thần bên trong Căm Hận Ma Vương, am hiểu nhất âm mưu cùng quỷ kế vị kia.</w:t>
      </w:r>
    </w:p>
    <w:p>
      <w:pPr>
        <w:spacing w:after="120" w:line="360" w:lineRule="auto"/>
        <w:ind w:firstLine="720"/>
        <w:jc w:val="both"/>
      </w:pPr>
      <w:r>
        <w:rPr>
          <w:rFonts w:ascii="Times New Roman" w:hAnsi="Times New Roman" w:eastAsia="Times New Roman"/>
          <w:sz w:val="26"/>
        </w:rPr>
        <w:t>Giang Lan đột nhiên nhớ tới, Scarlet Witch hai đứa bé, là cùng Memphisto làm giao dịch đổi lấy.</w:t>
      </w:r>
    </w:p>
    <w:p>
      <w:pPr>
        <w:spacing w:after="120" w:line="360" w:lineRule="auto"/>
        <w:ind w:firstLine="720"/>
        <w:jc w:val="both"/>
      </w:pPr>
      <w:r>
        <w:rPr>
          <w:rFonts w:ascii="Times New Roman" w:hAnsi="Times New Roman" w:eastAsia="Times New Roman"/>
          <w:sz w:val="26"/>
        </w:rPr>
        <w:t>Nói cách khác, Kinh Đô đại học sự kiện phía sau màn hắc thủ, lại là Memphisto!..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