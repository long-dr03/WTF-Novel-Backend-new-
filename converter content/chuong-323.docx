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323: Quần tình xúc động, thức tỉnh khoang thuyền nhà máy!</w:t>
      </w:r>
    </w:p>
    <w:p>
      <w:pPr>
        <w:spacing w:after="120" w:line="360" w:lineRule="auto"/>
        <w:ind w:firstLine="720"/>
        <w:jc w:val="both"/>
      </w:pPr>
      <w:r>
        <w:rPr>
          <w:rFonts w:ascii="Times New Roman" w:hAnsi="Times New Roman" w:eastAsia="Times New Roman"/>
          <w:sz w:val="26"/>
        </w:rPr>
        <w:t>Cấp độ SSS là cái quỷ gì?</w:t>
      </w:r>
    </w:p>
    <w:p>
      <w:pPr>
        <w:spacing w:after="120" w:line="360" w:lineRule="auto"/>
        <w:ind w:firstLine="720"/>
        <w:jc w:val="both"/>
      </w:pPr>
      <w:r>
        <w:rPr>
          <w:rFonts w:ascii="Times New Roman" w:hAnsi="Times New Roman" w:eastAsia="Times New Roman"/>
          <w:sz w:val="26"/>
        </w:rPr>
        <w:t>Làm sao chẳng hiểu ra sao, tại cấp S phía trên lại thêm ra tới một cái cấp độ SSS thiên phú?</w:t>
      </w:r>
    </w:p>
    <w:p>
      <w:pPr>
        <w:spacing w:after="120" w:line="360" w:lineRule="auto"/>
        <w:ind w:firstLine="720"/>
        <w:jc w:val="both"/>
      </w:pPr>
      <w:r>
        <w:rPr>
          <w:rFonts w:ascii="Times New Roman" w:hAnsi="Times New Roman" w:eastAsia="Times New Roman"/>
          <w:sz w:val="26"/>
        </w:rPr>
        <w:t>Mà lại làm sao lại có thể xác nhận Superman thiên phú chính là ta phơi Thái Dương liền có thể mạnh lên .</w:t>
      </w:r>
    </w:p>
    <w:p>
      <w:pPr>
        <w:spacing w:after="120" w:line="360" w:lineRule="auto"/>
        <w:ind w:firstLine="720"/>
        <w:jc w:val="both"/>
      </w:pPr>
      <w:r>
        <w:rPr>
          <w:rFonts w:ascii="Times New Roman" w:hAnsi="Times New Roman" w:eastAsia="Times New Roman"/>
          <w:sz w:val="26"/>
        </w:rPr>
        <w:t>Về phần Saitama thiên phú thiên phú điều chỉnh mọi người ngược lại là không có quá bất cẩn gặp.</w:t>
      </w:r>
    </w:p>
    <w:p>
      <w:pPr>
        <w:spacing w:after="120" w:line="360" w:lineRule="auto"/>
        <w:ind w:firstLine="720"/>
        <w:jc w:val="both"/>
      </w:pPr>
      <w:r>
        <w:rPr>
          <w:rFonts w:ascii="Times New Roman" w:hAnsi="Times New Roman" w:eastAsia="Times New Roman"/>
          <w:sz w:val="26"/>
        </w:rPr>
        <w:t>Trước đây Giang Lan tại đại học thi đấu vòng tròn bên trên cường hãn biểu hiện, để thức tỉnh cục cũng không dám lại đem hắn thiên phú đặt ở cấp B.</w:t>
      </w:r>
    </w:p>
    <w:p>
      <w:pPr>
        <w:spacing w:after="120" w:line="360" w:lineRule="auto"/>
        <w:ind w:firstLine="720"/>
        <w:jc w:val="both"/>
      </w:pPr>
      <w:r>
        <w:rPr>
          <w:rFonts w:ascii="Times New Roman" w:hAnsi="Times New Roman" w:eastAsia="Times New Roman"/>
          <w:sz w:val="26"/>
        </w:rPr>
        <w:t>Sinh viên đại học năm nhất, liền có thể đánh bại đế đô tất cả đại học thiên kiều học sinh, loại này thiên phú còn đặt ở cấp B, thức tỉnh cục cũng không dám lại ɭϊếʍƈ láp mặt, tiếp tục thao túng thiên phú xác định đẳng cấp.</w:t>
      </w:r>
    </w:p>
    <w:p>
      <w:pPr>
        <w:spacing w:after="120" w:line="360" w:lineRule="auto"/>
        <w:ind w:firstLine="720"/>
        <w:jc w:val="both"/>
      </w:pPr>
      <w:r>
        <w:rPr>
          <w:rFonts w:ascii="Times New Roman" w:hAnsi="Times New Roman" w:eastAsia="Times New Roman"/>
          <w:sz w:val="26"/>
        </w:rPr>
        <w:t>Giang Lan ta biến trọc cũng thay đổi mạnh thiên phú là năm nay cảm giác nhất đại đứng đầu, vô số có chí thanh niên, đều mão đủ kình, chuẩn bị thức tỉnh cùng hắn đồng dạng thiên phú.</w:t>
      </w:r>
    </w:p>
    <w:p>
      <w:pPr>
        <w:spacing w:after="120" w:line="360" w:lineRule="auto"/>
        <w:ind w:firstLine="720"/>
        <w:jc w:val="both"/>
      </w:pPr>
      <w:r>
        <w:rPr>
          <w:rFonts w:ascii="Times New Roman" w:hAnsi="Times New Roman" w:eastAsia="Times New Roman"/>
          <w:sz w:val="26"/>
        </w:rPr>
        <w:t>Rất nhiều gia cảnh bần hàn nhưng tướng mạo đường đường thiếu niên, càng là đem Giang Lan đầu trọc thiên phú làm duy nhất thức tỉnh mục tiêu.</w:t>
      </w:r>
    </w:p>
    <w:p>
      <w:pPr>
        <w:spacing w:after="120" w:line="360" w:lineRule="auto"/>
        <w:ind w:firstLine="720"/>
        <w:jc w:val="both"/>
      </w:pPr>
      <w:r>
        <w:rPr>
          <w:rFonts w:ascii="Times New Roman" w:hAnsi="Times New Roman" w:eastAsia="Times New Roman"/>
          <w:sz w:val="26"/>
        </w:rPr>
        <w:t>Biết được truyền thừa anh hùng, Saitama tên thật sau.</w:t>
      </w:r>
    </w:p>
    <w:p>
      <w:pPr>
        <w:spacing w:after="120" w:line="360" w:lineRule="auto"/>
        <w:ind w:firstLine="720"/>
        <w:jc w:val="both"/>
      </w:pPr>
      <w:r>
        <w:rPr>
          <w:rFonts w:ascii="Times New Roman" w:hAnsi="Times New Roman" w:eastAsia="Times New Roman"/>
          <w:sz w:val="26"/>
        </w:rPr>
        <w:t>Mọi người càng là lòng tin mười phần, ma quyền sát chưởng, thề đang thức tỉnh hiện trường, coi như quỳ xuống đất cầu khẩn, cũng phải đem Saitama lão sư kêu gọi ra.</w:t>
      </w:r>
    </w:p>
    <w:p>
      <w:pPr>
        <w:spacing w:after="120" w:line="360" w:lineRule="auto"/>
        <w:ind w:firstLine="720"/>
        <w:jc w:val="both"/>
      </w:pPr>
      <w:r>
        <w:rPr>
          <w:rFonts w:ascii="Times New Roman" w:hAnsi="Times New Roman" w:eastAsia="Times New Roman"/>
          <w:sz w:val="26"/>
        </w:rPr>
        <w:t>Trên mạng càng là có thật nhiều kêu gọi bí tịch, như là cái gì:</w:t>
      </w:r>
    </w:p>
    <w:p>
      <w:pPr>
        <w:spacing w:after="120" w:line="360" w:lineRule="auto"/>
        <w:ind w:firstLine="720"/>
        <w:jc w:val="both"/>
      </w:pPr>
      <w:r>
        <w:rPr>
          <w:rFonts w:ascii="Times New Roman" w:hAnsi="Times New Roman" w:eastAsia="Times New Roman"/>
          <w:sz w:val="26"/>
        </w:rPr>
        <w:t>"Saitama ba ba, lại yêu ta một lần!"</w:t>
      </w:r>
    </w:p>
    <w:p>
      <w:pPr>
        <w:spacing w:after="120" w:line="360" w:lineRule="auto"/>
        <w:ind w:firstLine="720"/>
        <w:jc w:val="both"/>
      </w:pPr>
      <w:r>
        <w:rPr>
          <w:rFonts w:ascii="Times New Roman" w:hAnsi="Times New Roman" w:eastAsia="Times New Roman"/>
          <w:sz w:val="26"/>
        </w:rPr>
        <w:t>"Saitama đại ca, là huynh đệ liền đến chặt ta!"</w:t>
      </w:r>
    </w:p>
    <w:p>
      <w:pPr>
        <w:spacing w:after="120" w:line="360" w:lineRule="auto"/>
        <w:ind w:firstLine="720"/>
        <w:jc w:val="both"/>
      </w:pPr>
      <w:r>
        <w:rPr>
          <w:rFonts w:ascii="Times New Roman" w:hAnsi="Times New Roman" w:eastAsia="Times New Roman"/>
          <w:sz w:val="26"/>
        </w:rPr>
        <w:t>"Saitama, ta là ngươi trung thực fan hâm mộ!"</w:t>
      </w:r>
    </w:p>
    <w:p>
      <w:pPr>
        <w:spacing w:after="120" w:line="360" w:lineRule="auto"/>
        <w:ind w:firstLine="720"/>
        <w:jc w:val="both"/>
      </w:pPr>
      <w:r>
        <w:rPr>
          <w:rFonts w:ascii="Times New Roman" w:hAnsi="Times New Roman" w:eastAsia="Times New Roman"/>
          <w:sz w:val="26"/>
        </w:rPr>
        <w:t>"Saitama lão sư ta có rất nhiều trân tàng lý phiên, tuyển ta đi!"</w:t>
      </w:r>
    </w:p>
    <w:p>
      <w:pPr>
        <w:spacing w:after="120" w:line="360" w:lineRule="auto"/>
        <w:ind w:firstLine="720"/>
        <w:jc w:val="both"/>
      </w:pPr>
      <w:r>
        <w:rPr>
          <w:rFonts w:ascii="Times New Roman" w:hAnsi="Times New Roman" w:eastAsia="Times New Roman"/>
          <w:sz w:val="26"/>
        </w:rPr>
        <w:t>Mặc dù trước đó Giang Lan tại đại học thi đấu vòng tròn hiện trường, đã nhắc nhở qua mọi người, không muốn nếm thử đi thức tỉnh cái này thiên phú hắn là duy nhất người thừa kế.</w:t>
      </w:r>
    </w:p>
    <w:p>
      <w:pPr>
        <w:spacing w:after="120" w:line="360" w:lineRule="auto"/>
        <w:ind w:firstLine="720"/>
        <w:jc w:val="both"/>
      </w:pPr>
      <w:r>
        <w:rPr>
          <w:rFonts w:ascii="Times New Roman" w:hAnsi="Times New Roman" w:eastAsia="Times New Roman"/>
          <w:sz w:val="26"/>
        </w:rPr>
        <w:t>Nhưng vẫn là có rất nhiều người chưa từ bỏ ý định.</w:t>
      </w:r>
    </w:p>
    <w:p>
      <w:pPr>
        <w:spacing w:after="120" w:line="360" w:lineRule="auto"/>
        <w:ind w:firstLine="720"/>
        <w:jc w:val="both"/>
      </w:pPr>
      <w:r>
        <w:rPr>
          <w:rFonts w:ascii="Times New Roman" w:hAnsi="Times New Roman" w:eastAsia="Times New Roman"/>
          <w:sz w:val="26"/>
        </w:rPr>
        <w:t>Dù sao ta biến trọc cũng thay đổi mạnh thiên phú căn cứ mọi người mù khôn a tổng kết kết quả chính là: Lại có thể trở nên đẹp trai, còn có may mắn tăng thêm, còn có thể ăn các loại kỳ quái sinh vật thịt, thậm chí không hợp thói thường còn có thuần phục hung thú hiệu quả.</w:t>
      </w:r>
    </w:p>
    <w:p>
      <w:pPr>
        <w:spacing w:after="120" w:line="360" w:lineRule="auto"/>
        <w:ind w:firstLine="720"/>
        <w:jc w:val="both"/>
      </w:pPr>
      <w:r>
        <w:rPr>
          <w:rFonts w:ascii="Times New Roman" w:hAnsi="Times New Roman" w:eastAsia="Times New Roman"/>
          <w:sz w:val="26"/>
        </w:rPr>
        <w:t>Cực kỳ mấu chốt nhất là mọi người tin tưởng không nghi ngờ chính là cái này thiên phú khả năng hấp dẫn muội tử ưu ái.</w:t>
      </w:r>
    </w:p>
    <w:p>
      <w:pPr>
        <w:spacing w:after="120" w:line="360" w:lineRule="auto"/>
        <w:ind w:firstLine="720"/>
        <w:jc w:val="both"/>
      </w:pPr>
      <w:r>
        <w:rPr>
          <w:rFonts w:ascii="Times New Roman" w:hAnsi="Times New Roman" w:eastAsia="Times New Roman"/>
          <w:sz w:val="26"/>
        </w:rPr>
        <w:t>Không thấy Hoa quốc cái kia đầu trọc, trên mạng có bao nhiêu não tàn nữ phấn.</w:t>
      </w:r>
    </w:p>
    <w:p>
      <w:pPr>
        <w:spacing w:after="120" w:line="360" w:lineRule="auto"/>
        <w:ind w:firstLine="720"/>
        <w:jc w:val="both"/>
      </w:pPr>
      <w:r>
        <w:rPr>
          <w:rFonts w:ascii="Times New Roman" w:hAnsi="Times New Roman" w:eastAsia="Times New Roman"/>
          <w:sz w:val="26"/>
        </w:rPr>
        <w:t>Coi như cái kia thiên phú thăng cấp một lần, hiện tại đã đến cấp B, đều chỉ cần 100 điểm thiên phú.</w:t>
      </w:r>
    </w:p>
    <w:p>
      <w:pPr>
        <w:spacing w:after="120" w:line="360" w:lineRule="auto"/>
        <w:ind w:firstLine="720"/>
        <w:jc w:val="both"/>
      </w:pPr>
      <w:r>
        <w:rPr>
          <w:rFonts w:ascii="Times New Roman" w:hAnsi="Times New Roman" w:eastAsia="Times New Roman"/>
          <w:sz w:val="26"/>
        </w:rPr>
        <w:t>Tính so sánh giá cả độ cao, đơn giản làm cho người hâm mộ chảy nước miếng.</w:t>
      </w:r>
    </w:p>
    <w:p>
      <w:pPr>
        <w:spacing w:after="120" w:line="360" w:lineRule="auto"/>
        <w:ind w:firstLine="720"/>
        <w:jc w:val="both"/>
      </w:pPr>
      <w:r>
        <w:rPr>
          <w:rFonts w:ascii="Times New Roman" w:hAnsi="Times New Roman" w:eastAsia="Times New Roman"/>
          <w:sz w:val="26"/>
        </w:rPr>
        <w:t>Cho nên Giang Lan mặc dù rõ ràng nhắc nhở mọi người không muốn giẫm hố nhưng vẫn là có vô số học sinh, vọng muốn nếm thử cái này thiên phú.</w:t>
      </w:r>
    </w:p>
    <w:p>
      <w:pPr>
        <w:spacing w:after="120" w:line="360" w:lineRule="auto"/>
        <w:ind w:firstLine="720"/>
        <w:jc w:val="both"/>
      </w:pPr>
      <w:r>
        <w:rPr>
          <w:rFonts w:ascii="Times New Roman" w:hAnsi="Times New Roman" w:eastAsia="Times New Roman"/>
          <w:sz w:val="26"/>
        </w:rPr>
        <w:t>Mà Superman ta phơi Thái Dương liền có thể mạnh lên thiên phú cũng đồng dạng là đại đứng đầu.</w:t>
      </w:r>
    </w:p>
    <w:p>
      <w:pPr>
        <w:spacing w:after="120" w:line="360" w:lineRule="auto"/>
        <w:ind w:firstLine="720"/>
        <w:jc w:val="both"/>
      </w:pPr>
      <w:r>
        <w:rPr>
          <w:rFonts w:ascii="Times New Roman" w:hAnsi="Times New Roman" w:eastAsia="Times New Roman"/>
          <w:sz w:val="26"/>
        </w:rPr>
        <w:t>Lần trước Giang Lan lấy Superman hình thái, nói ra bản thân thiên phú tên thời điểm, vẫn là tại Tam Giang thành phố Ngũ Hành Minh phân minh, cũng không có quan Phương Chứng minh, nhưng vẫn là có không ít Superman fan hâm mộ từ trên mạng tìm được đoạn video này.</w:t>
      </w:r>
    </w:p>
    <w:p>
      <w:pPr>
        <w:spacing w:after="120" w:line="360" w:lineRule="auto"/>
        <w:ind w:firstLine="720"/>
        <w:jc w:val="both"/>
      </w:pPr>
      <w:r>
        <w:rPr>
          <w:rFonts w:ascii="Times New Roman" w:hAnsi="Times New Roman" w:eastAsia="Times New Roman"/>
          <w:sz w:val="26"/>
        </w:rPr>
        <w:t>Bất quá bởi vì thời gian trôi qua thật lâu, dân gian đối với một cái cấp D thiên phú sau khi thức tỉnh liền có được tại vũ trụ sinh tồn năng lực, tồn tại khá lớn chất vấn.</w:t>
      </w:r>
    </w:p>
    <w:p>
      <w:pPr>
        <w:spacing w:after="120" w:line="360" w:lineRule="auto"/>
        <w:ind w:firstLine="720"/>
        <w:jc w:val="both"/>
      </w:pPr>
      <w:r>
        <w:rPr>
          <w:rFonts w:ascii="Times New Roman" w:hAnsi="Times New Roman" w:eastAsia="Times New Roman"/>
          <w:sz w:val="26"/>
        </w:rPr>
        <w:t>Nhưng thử một chút cũng không tệ vạn nhất là được rồi đâu.</w:t>
      </w:r>
    </w:p>
    <w:p>
      <w:pPr>
        <w:spacing w:after="120" w:line="360" w:lineRule="auto"/>
        <w:ind w:firstLine="720"/>
        <w:jc w:val="both"/>
      </w:pPr>
      <w:r>
        <w:rPr>
          <w:rFonts w:ascii="Times New Roman" w:hAnsi="Times New Roman" w:eastAsia="Times New Roman"/>
          <w:sz w:val="26"/>
        </w:rPr>
        <w:t>Dù sao bọn hắn, cũng không có nhiều như vậy điểm thiên phú thức tỉnh cấp S cấp A thiên phú.</w:t>
      </w:r>
    </w:p>
    <w:p>
      <w:pPr>
        <w:spacing w:after="120" w:line="360" w:lineRule="auto"/>
        <w:ind w:firstLine="720"/>
        <w:jc w:val="both"/>
      </w:pPr>
      <w:r>
        <w:rPr>
          <w:rFonts w:ascii="Times New Roman" w:hAnsi="Times New Roman" w:eastAsia="Times New Roman"/>
          <w:sz w:val="26"/>
        </w:rPr>
        <w:t>Rất nhiều cũng không giàu có gia đình, đều nhắm ngay hai cái này thiên phú trước nếm thử Saitama thiên phú lại nếm thử Superman thiên phú.</w:t>
      </w:r>
    </w:p>
    <w:p>
      <w:pPr>
        <w:spacing w:after="120" w:line="360" w:lineRule="auto"/>
        <w:ind w:firstLine="720"/>
        <w:jc w:val="both"/>
      </w:pPr>
      <w:r>
        <w:rPr>
          <w:rFonts w:ascii="Times New Roman" w:hAnsi="Times New Roman" w:eastAsia="Times New Roman"/>
          <w:sz w:val="26"/>
        </w:rPr>
        <w:t>Nhưng bây giờ liền đang thức tỉnh đêm trước, thức tỉnh cục vậy mà thông cáo thiên hạ hai cái này thiên phú đã không cách nào thức tỉnh!</w:t>
      </w:r>
    </w:p>
    <w:p>
      <w:pPr>
        <w:spacing w:after="120" w:line="360" w:lineRule="auto"/>
        <w:ind w:firstLine="720"/>
        <w:jc w:val="both"/>
      </w:pPr>
      <w:r>
        <w:rPr>
          <w:rFonts w:ascii="Times New Roman" w:hAnsi="Times New Roman" w:eastAsia="Times New Roman"/>
          <w:sz w:val="26"/>
        </w:rPr>
        <w:t>Càng là đem Superman thiên phú định vị vì cấp độ SSS, Saitama thiên phú tuyên bố không cách nào thức tỉnh tương đương với triệt để đoạn mất mọi người đối hai cái này thiên phú tưởng niệm.</w:t>
      </w:r>
    </w:p>
    <w:p>
      <w:pPr>
        <w:spacing w:after="120" w:line="360" w:lineRule="auto"/>
        <w:ind w:firstLine="720"/>
        <w:jc w:val="both"/>
      </w:pPr>
      <w:r>
        <w:rPr>
          <w:rFonts w:ascii="Times New Roman" w:hAnsi="Times New Roman" w:eastAsia="Times New Roman"/>
          <w:sz w:val="26"/>
        </w:rPr>
        <w:t>Lại thêm trước mấy ngày, Giang Lan tại thi đấu vòng tròn hiện trường công kích hiện hữu thức tỉnh cơ chế phát biểu.</w:t>
      </w:r>
    </w:p>
    <w:p>
      <w:pPr>
        <w:spacing w:after="120" w:line="360" w:lineRule="auto"/>
        <w:ind w:firstLine="720"/>
        <w:jc w:val="both"/>
      </w:pPr>
      <w:r>
        <w:rPr>
          <w:rFonts w:ascii="Times New Roman" w:hAnsi="Times New Roman" w:eastAsia="Times New Roman"/>
          <w:sz w:val="26"/>
        </w:rPr>
        <w:t>Trên mạng càng thêm quần tình xúc động phẫn nộ mọi người nhao nhao đang thức tỉnh cục thông cáo hạ nhắn lại.</w:t>
      </w:r>
    </w:p>
    <w:p>
      <w:pPr>
        <w:spacing w:after="120" w:line="360" w:lineRule="auto"/>
        <w:ind w:firstLine="720"/>
        <w:jc w:val="both"/>
      </w:pPr>
      <w:r>
        <w:rPr>
          <w:rFonts w:ascii="Times New Roman" w:hAnsi="Times New Roman" w:eastAsia="Times New Roman"/>
          <w:sz w:val="26"/>
        </w:rPr>
        <w:t>[ hai cái này thiên phú là không phải biến dị thuộc về giá rẻ vật đẹp cực phẩm, chỗ lấy các ngươi liền đem bọn nó đều bắt đầu phong tỏa đi! ]</w:t>
      </w:r>
    </w:p>
    <w:p>
      <w:pPr>
        <w:spacing w:after="120" w:line="360" w:lineRule="auto"/>
        <w:ind w:firstLine="720"/>
        <w:jc w:val="both"/>
      </w:pPr>
      <w:r>
        <w:rPr>
          <w:rFonts w:ascii="Times New Roman" w:hAnsi="Times New Roman" w:eastAsia="Times New Roman"/>
          <w:sz w:val="26"/>
        </w:rPr>
        <w:t>[ cự tuyệt tấm màn đen! Còn chúng ta công bằng thức tỉnh cơ hội! ]</w:t>
      </w:r>
    </w:p>
    <w:p>
      <w:pPr>
        <w:spacing w:after="120" w:line="360" w:lineRule="auto"/>
        <w:ind w:firstLine="720"/>
        <w:jc w:val="both"/>
      </w:pPr>
      <w:r>
        <w:rPr>
          <w:rFonts w:ascii="Times New Roman" w:hAnsi="Times New Roman" w:eastAsia="Times New Roman"/>
          <w:sz w:val="26"/>
        </w:rPr>
        <w:t>[ mãnh liệt yêu cầu mở ra tự nhiên thức tỉnh! ]</w:t>
      </w:r>
    </w:p>
    <w:p>
      <w:pPr>
        <w:spacing w:after="120" w:line="360" w:lineRule="auto"/>
        <w:ind w:firstLine="720"/>
        <w:jc w:val="both"/>
      </w:pPr>
      <w:r>
        <w:rPr>
          <w:rFonts w:ascii="Times New Roman" w:hAnsi="Times New Roman" w:eastAsia="Times New Roman"/>
          <w:sz w:val="26"/>
        </w:rPr>
        <w:t>[ thiên phú hoàn còn lên giá các ngươi thật là súc sinh a! ]</w:t>
      </w:r>
    </w:p>
    <w:p>
      <w:pPr>
        <w:spacing w:after="120" w:line="360" w:lineRule="auto"/>
        <w:ind w:firstLine="720"/>
        <w:jc w:val="both"/>
      </w:pPr>
      <w:r>
        <w:rPr>
          <w:rFonts w:ascii="Times New Roman" w:hAnsi="Times New Roman" w:eastAsia="Times New Roman"/>
          <w:sz w:val="26"/>
        </w:rPr>
        <w:t>[ các ngươi còn muốn thao túng toàn nhân loại thức tỉnh tới khi nào! ]</w:t>
      </w:r>
    </w:p>
    <w:p>
      <w:pPr>
        <w:spacing w:after="120" w:line="360" w:lineRule="auto"/>
        <w:ind w:firstLine="720"/>
        <w:jc w:val="both"/>
      </w:pPr>
      <w:r>
        <w:rPr>
          <w:rFonts w:ascii="Times New Roman" w:hAnsi="Times New Roman" w:eastAsia="Times New Roman"/>
          <w:sz w:val="26"/>
        </w:rPr>
        <w:t>[ đánh bại thức tỉnh cục! ]</w:t>
      </w:r>
    </w:p>
    <w:p>
      <w:pPr>
        <w:spacing w:after="120" w:line="360" w:lineRule="auto"/>
        <w:ind w:firstLine="720"/>
        <w:jc w:val="both"/>
      </w:pPr>
      <w:r>
        <w:rPr>
          <w:rFonts w:ascii="Times New Roman" w:hAnsi="Times New Roman" w:eastAsia="Times New Roman"/>
          <w:sz w:val="26"/>
        </w:rPr>
        <w:t>Cho dù dân gian đã náo thành dạng này, nhưng thức tỉnh cục còn như là kẻ điếc mù lòa đồng dạng, ngoảnh mặt làm ngơ thờ ơ không có một tơ một hào muốn cải biến ý tứ.</w:t>
      </w:r>
    </w:p>
    <w:p>
      <w:pPr>
        <w:spacing w:after="120" w:line="360" w:lineRule="auto"/>
        <w:ind w:firstLine="720"/>
        <w:jc w:val="both"/>
      </w:pPr>
      <w:r>
        <w:rPr>
          <w:rFonts w:ascii="Times New Roman" w:hAnsi="Times New Roman" w:eastAsia="Times New Roman"/>
          <w:sz w:val="26"/>
        </w:rPr>
        <w:t>Còn chẳng biết xấu hổ tại quan môi bên trên, tuyên bố tin tức.</w:t>
      </w:r>
    </w:p>
    <w:p>
      <w:pPr>
        <w:spacing w:after="120" w:line="360" w:lineRule="auto"/>
        <w:ind w:firstLine="720"/>
        <w:jc w:val="both"/>
      </w:pPr>
      <w:r>
        <w:rPr>
          <w:rFonts w:ascii="Times New Roman" w:hAnsi="Times New Roman" w:eastAsia="Times New Roman"/>
          <w:sz w:val="26"/>
        </w:rPr>
        <w:t>[ các vị đồng học, lại đến hàng năm học sinh lớp mười hai thời điểm thức tỉnh, mọi người thức tỉnh trước nhất định phải chú ý ẩm thực thanh đạm, sớm nghỉ ngơi một chút, từ ngày mai bắt đầu, toàn Hoa quốc địa khu đem theo cố định trình tự tiến hành thức tỉnh nghi thức, chúc rộng đại học tử lại sáng tạo giai tích, dũng đoạt cấp S thiên phú! ]</w:t>
      </w:r>
    </w:p>
    <w:p>
      <w:pPr>
        <w:spacing w:after="120" w:line="360" w:lineRule="auto"/>
        <w:ind w:firstLine="720"/>
        <w:jc w:val="both"/>
      </w:pPr>
      <w:r>
        <w:rPr>
          <w:rFonts w:ascii="Times New Roman" w:hAnsi="Times New Roman" w:eastAsia="Times New Roman"/>
          <w:sz w:val="26"/>
        </w:rPr>
        <w:t>Phía dưới một mảnh tiếng mắng, nhưng thức tỉnh cục trực tiếp đóng lại bình luận công năng, giả câm vờ điếc, mắt điếc tai ngơ.</w:t>
      </w:r>
    </w:p>
    <w:p>
      <w:pPr>
        <w:spacing w:after="120" w:line="360" w:lineRule="auto"/>
        <w:ind w:firstLine="720"/>
        <w:jc w:val="both"/>
      </w:pPr>
      <w:r>
        <w:rPr>
          <w:rFonts w:ascii="Times New Roman" w:hAnsi="Times New Roman" w:eastAsia="Times New Roman"/>
          <w:sz w:val="26"/>
        </w:rPr>
        <w:t>Vẫn là câu nói kia, thức tỉnh thạch đều trong tay chúng ta, các ngươi lại có thể làm sao náo?</w:t>
      </w:r>
    </w:p>
    <w:p>
      <w:pPr>
        <w:spacing w:after="120" w:line="360" w:lineRule="auto"/>
        <w:ind w:firstLine="720"/>
        <w:jc w:val="both"/>
      </w:pPr>
      <w:r>
        <w:rPr>
          <w:rFonts w:ascii="Times New Roman" w:hAnsi="Times New Roman" w:eastAsia="Times New Roman"/>
          <w:sz w:val="26"/>
        </w:rPr>
        <w:t>Nhìn thấy thức tỉnh cục làm như thế phái, Giang Lan cười lạnh, đã cướp đoạt đã được lợi ích người, bất tử đến trước mắt, tuyệt sẽ không cầm trong tay điểm này quyền lợi ngoan ngoãn giao ra.</w:t>
      </w:r>
    </w:p>
    <w:p>
      <w:pPr>
        <w:spacing w:after="120" w:line="360" w:lineRule="auto"/>
        <w:ind w:firstLine="720"/>
        <w:jc w:val="both"/>
      </w:pPr>
      <w:r>
        <w:rPr>
          <w:rFonts w:ascii="Times New Roman" w:hAnsi="Times New Roman" w:eastAsia="Times New Roman"/>
          <w:sz w:val="26"/>
        </w:rPr>
        <w:t>Là thời điểm nên lấy thế sét đánh lôi đình xuất kích, còn thế giới lấy công bằng!</w:t>
      </w:r>
    </w:p>
    <w:p>
      <w:pPr>
        <w:spacing w:after="120" w:line="360" w:lineRule="auto"/>
        <w:ind w:firstLine="720"/>
        <w:jc w:val="both"/>
      </w:pPr>
      <w:r>
        <w:rPr>
          <w:rFonts w:ascii="Times New Roman" w:hAnsi="Times New Roman" w:eastAsia="Times New Roman"/>
          <w:sz w:val="26"/>
        </w:rPr>
        <w:t>Hắn từ vũ trụ hấp thu xong hằng tinh phóng xạ chậm rãi đáp xuống đế đô trên không.</w:t>
      </w:r>
    </w:p>
    <w:p>
      <w:pPr>
        <w:spacing w:after="120" w:line="360" w:lineRule="auto"/>
        <w:ind w:firstLine="720"/>
        <w:jc w:val="both"/>
      </w:pPr>
      <w:r>
        <w:rPr>
          <w:rFonts w:ascii="Times New Roman" w:hAnsi="Times New Roman" w:eastAsia="Times New Roman"/>
          <w:sz w:val="26"/>
        </w:rPr>
        <w:t>Hắn từ Ngu Linh cùng lão Vương cái kia biết được, mỗi lần thức tỉnh nghi thức, thiên phú khoang thuyền đều là từ Ma Đô xuất phát, thức tỉnh cục Hoa quốc đại bản doanh, cũng tại Ma Đô.</w:t>
      </w:r>
    </w:p>
    <w:p>
      <w:pPr>
        <w:spacing w:after="120" w:line="360" w:lineRule="auto"/>
        <w:ind w:firstLine="720"/>
        <w:jc w:val="both"/>
      </w:pPr>
      <w:r>
        <w:rPr>
          <w:rFonts w:ascii="Times New Roman" w:hAnsi="Times New Roman" w:eastAsia="Times New Roman"/>
          <w:sz w:val="26"/>
        </w:rPr>
        <w:t>Hắn hôm nay đã làm xong sung túc chuẩn bị thế muốn đem bao phủ tại toàn thế giới nhân loại trên người thức tỉnh tấm màn đen, triệt để xé mở!</w:t>
      </w:r>
    </w:p>
    <w:p>
      <w:pPr>
        <w:spacing w:after="120" w:line="360" w:lineRule="auto"/>
        <w:ind w:firstLine="720"/>
        <w:jc w:val="both"/>
      </w:pPr>
      <w:r>
        <w:rPr>
          <w:rFonts w:ascii="Times New Roman" w:hAnsi="Times New Roman" w:eastAsia="Times New Roman"/>
          <w:sz w:val="26"/>
        </w:rPr>
        <w:t>Superman thiên phú kỹ - siêu cấp thính lực phát động!</w:t>
      </w:r>
    </w:p>
    <w:p>
      <w:pPr>
        <w:spacing w:after="120" w:line="360" w:lineRule="auto"/>
        <w:ind w:firstLine="720"/>
        <w:jc w:val="both"/>
      </w:pPr>
      <w:r>
        <w:rPr>
          <w:rFonts w:ascii="Times New Roman" w:hAnsi="Times New Roman" w:eastAsia="Times New Roman"/>
          <w:sz w:val="26"/>
        </w:rPr>
        <w:t>Vô số thanh âm hỗn loạn mà tới!</w:t>
      </w:r>
    </w:p>
    <w:p>
      <w:pPr>
        <w:spacing w:after="120" w:line="360" w:lineRule="auto"/>
        <w:ind w:firstLine="720"/>
        <w:jc w:val="both"/>
      </w:pPr>
      <w:r>
        <w:rPr>
          <w:rFonts w:ascii="Times New Roman" w:hAnsi="Times New Roman" w:eastAsia="Times New Roman"/>
          <w:sz w:val="26"/>
        </w:rPr>
        <w:t>Ma Đô có gần 25 triệu nhân khẩu, đồng thời xử lý khổng lồ như thế tin tức, liền xem như Giang Lan thực lực bây giờ cũng là gánh nặng cực lớn.</w:t>
      </w:r>
    </w:p>
    <w:p>
      <w:pPr>
        <w:spacing w:after="120" w:line="360" w:lineRule="auto"/>
        <w:ind w:firstLine="720"/>
        <w:jc w:val="both"/>
      </w:pPr>
      <w:r>
        <w:rPr>
          <w:rFonts w:ascii="Times New Roman" w:hAnsi="Times New Roman" w:eastAsia="Times New Roman"/>
          <w:sz w:val="26"/>
        </w:rPr>
        <w:t>Hắn huyệt Thái Dương nổi gân xanh, hai mắt nhắm chặt, cấp tốc chớp động.</w:t>
      </w:r>
    </w:p>
    <w:p>
      <w:pPr>
        <w:spacing w:after="120" w:line="360" w:lineRule="auto"/>
        <w:ind w:firstLine="720"/>
        <w:jc w:val="both"/>
      </w:pPr>
      <w:r>
        <w:rPr>
          <w:rFonts w:ascii="Times New Roman" w:hAnsi="Times New Roman" w:eastAsia="Times New Roman"/>
          <w:sz w:val="26"/>
        </w:rPr>
        <w:t>Tại siêu cấp thính lực trợ giúp dưới, Giang Lan rất nhanh khóa chặt hắn muốn tìm địa phương.</w:t>
      </w:r>
    </w:p>
    <w:p>
      <w:pPr>
        <w:spacing w:after="120" w:line="360" w:lineRule="auto"/>
        <w:ind w:firstLine="720"/>
        <w:jc w:val="both"/>
      </w:pPr>
      <w:r>
        <w:rPr>
          <w:rFonts w:ascii="Times New Roman" w:hAnsi="Times New Roman" w:eastAsia="Times New Roman"/>
          <w:sz w:val="26"/>
        </w:rPr>
        <w:t>"Số ba mươi sáu thức tỉnh khoang thuyền, vận chuyển về đế đô!"</w:t>
      </w:r>
    </w:p>
    <w:p>
      <w:pPr>
        <w:spacing w:after="120" w:line="360" w:lineRule="auto"/>
        <w:ind w:firstLine="720"/>
        <w:jc w:val="both"/>
      </w:pPr>
      <w:r>
        <w:rPr>
          <w:rFonts w:ascii="Times New Roman" w:hAnsi="Times New Roman" w:eastAsia="Times New Roman"/>
          <w:sz w:val="26"/>
        </w:rPr>
        <w:t>"Hai mươi bốn hào thức tỉnh khoang thuyền, vận chuyển về Hoa Thành!"</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Ma Đô vùng ngoại ô một gian cự đại mà hạ trong kho hàng, mấy trăm tên nhân viên công tác chính khẩn trương bận rộn, một gian cửa lớn đóng chặt, cách mỗi mấy phút đều sẽ mở ra một lần, từ đó theo băng chuyền, xuất hiện một đài thức tỉnh khoang thuyền.</w:t>
      </w:r>
    </w:p>
    <w:p>
      <w:pPr>
        <w:spacing w:after="120" w:line="360" w:lineRule="auto"/>
        <w:ind w:firstLine="720"/>
        <w:jc w:val="both"/>
      </w:pPr>
      <w:r>
        <w:rPr>
          <w:rFonts w:ascii="Times New Roman" w:hAnsi="Times New Roman" w:eastAsia="Times New Roman"/>
          <w:sz w:val="26"/>
        </w:rPr>
        <w:t>Mỗi đài thức tỉnh khoang thuyền bên trên đều có số hiệu, những thứ này thức tỉnh khoang thuyền đem tại ngày mai, thông qua các loại vận chuyển thủ đoạn phát hướng cả nước.</w:t>
      </w:r>
    </w:p>
    <w:p>
      <w:pPr>
        <w:spacing w:after="120" w:line="360" w:lineRule="auto"/>
        <w:ind w:firstLine="720"/>
        <w:jc w:val="both"/>
      </w:pPr>
      <w:r>
        <w:rPr>
          <w:rFonts w:ascii="Times New Roman" w:hAnsi="Times New Roman" w:eastAsia="Times New Roman"/>
          <w:sz w:val="26"/>
        </w:rPr>
        <w:t>Nơi này hàng năm chỉ mở ra mấy ngày, bình thường bị liệt là cấm khu, nghiêm cấm bất luận kẻ nào tiến vào.</w:t>
      </w:r>
    </w:p>
    <w:p>
      <w:pPr>
        <w:spacing w:after="120" w:line="360" w:lineRule="auto"/>
        <w:ind w:firstLine="720"/>
        <w:jc w:val="both"/>
      </w:pPr>
      <w:r>
        <w:rPr>
          <w:rFonts w:ascii="Times New Roman" w:hAnsi="Times New Roman" w:eastAsia="Times New Roman"/>
          <w:sz w:val="26"/>
        </w:rPr>
        <w:t>Mà tham dự thức tỉnh khoang thuyền phối tặng công nhân, sẽ tại sau đó đạt được một bút không ít thu nhập, nhưng cùng lúc sẽ hoàn toàn mất đi cái này mấy ngày ký ức.</w:t>
      </w:r>
    </w:p>
    <w:p>
      <w:pPr>
        <w:spacing w:after="120" w:line="360" w:lineRule="auto"/>
        <w:ind w:firstLine="720"/>
        <w:jc w:val="both"/>
      </w:pPr>
      <w:r>
        <w:rPr>
          <w:rFonts w:ascii="Times New Roman" w:hAnsi="Times New Roman" w:eastAsia="Times New Roman"/>
          <w:sz w:val="26"/>
        </w:rPr>
        <w:t>Cho nên tạo thành, thức tỉnh khoang thuyền xuất hiện đại môn về sau, đến tột cùng là cái dạng gì đến nay không ai có thể biết.</w:t>
      </w:r>
    </w:p>
    <w:p>
      <w:pPr>
        <w:spacing w:after="120" w:line="360" w:lineRule="auto"/>
        <w:ind w:firstLine="720"/>
        <w:jc w:val="both"/>
      </w:pPr>
      <w:r>
        <w:rPr>
          <w:rFonts w:ascii="Times New Roman" w:hAnsi="Times New Roman" w:eastAsia="Times New Roman"/>
          <w:sz w:val="26"/>
        </w:rPr>
        <w:t>Nghiêm mật như vậy phòng hộ thủ đoạn, cũng tạo thành, thức tỉnh cục có thể đem toàn diện thức tỉnh chuyện này, làm thành độc nhất vô nhị sinh ý.</w:t>
      </w:r>
    </w:p>
    <w:p>
      <w:pPr>
        <w:spacing w:after="120" w:line="360" w:lineRule="auto"/>
        <w:ind w:firstLine="720"/>
        <w:jc w:val="both"/>
      </w:pPr>
      <w:r>
        <w:rPr>
          <w:rFonts w:ascii="Times New Roman" w:hAnsi="Times New Roman" w:eastAsia="Times New Roman"/>
          <w:sz w:val="26"/>
        </w:rPr>
        <w:t>Dài đến vài chục năm, tiếp tục từ nhân dân trên thân hút máu, phía sau càng là có to lớn hệ thống, có thể chèo chống bọn hắn làm đến bất kỳ muốn làm sự tình.</w:t>
      </w:r>
    </w:p>
    <w:p>
      <w:pPr>
        <w:spacing w:after="120" w:line="360" w:lineRule="auto"/>
        <w:ind w:firstLine="720"/>
        <w:jc w:val="both"/>
      </w:pPr>
      <w:r>
        <w:rPr>
          <w:rFonts w:ascii="Times New Roman" w:hAnsi="Times New Roman" w:eastAsia="Times New Roman"/>
          <w:sz w:val="26"/>
        </w:rPr>
        <w:t>Chính đang làm việc bên trong công nhân, đột nhiên cảm giác đỉnh đầu thật dày thổ địa, run lẩy bẩy, bọn hắn mê mang ngẩng đầu nhìn về phía đỉnh đầu.</w:t>
      </w:r>
    </w:p>
    <w:p>
      <w:pPr>
        <w:spacing w:after="120" w:line="360" w:lineRule="auto"/>
        <w:ind w:firstLine="720"/>
        <w:jc w:val="both"/>
      </w:pPr>
      <w:r>
        <w:rPr>
          <w:rFonts w:ascii="Times New Roman" w:hAnsi="Times New Roman" w:eastAsia="Times New Roman"/>
          <w:sz w:val="26"/>
        </w:rPr>
        <w:t>"Xảy ra chuyện gì?"</w:t>
      </w:r>
    </w:p>
    <w:p>
      <w:pPr>
        <w:spacing w:after="120" w:line="360" w:lineRule="auto"/>
        <w:ind w:firstLine="720"/>
        <w:jc w:val="both"/>
      </w:pPr>
      <w:r>
        <w:rPr>
          <w:rFonts w:ascii="Times New Roman" w:hAnsi="Times New Roman" w:eastAsia="Times New Roman"/>
          <w:sz w:val="26"/>
        </w:rPr>
        <w:t>"Thiên, trời ạ!"</w:t>
      </w:r>
    </w:p>
    <w:p>
      <w:pPr>
        <w:spacing w:after="120" w:line="360" w:lineRule="auto"/>
        <w:ind w:firstLine="720"/>
        <w:jc w:val="both"/>
      </w:pPr>
      <w:r>
        <w:rPr>
          <w:rFonts w:ascii="Times New Roman" w:hAnsi="Times New Roman" w:eastAsia="Times New Roman"/>
          <w:sz w:val="26"/>
        </w:rPr>
        <w:t>Đỉnh đầu bọn họ mấy Vạn Bình phương thật dày tầng nham thạch, vậy mà xuất hiện một đạo tia sáng màu đỏ đem nó xuyên thấu, cái này đạo tia sáng màu đỏ dựa theo hình vuông tại đỉnh đầu bọn họ mở một đạo cửa sổ mái nhà.</w:t>
      </w:r>
    </w:p>
    <w:p>
      <w:pPr>
        <w:spacing w:after="120" w:line="360" w:lineRule="auto"/>
        <w:ind w:firstLine="720"/>
        <w:jc w:val="both"/>
      </w:pPr>
      <w:r>
        <w:rPr>
          <w:rFonts w:ascii="Times New Roman" w:hAnsi="Times New Roman" w:eastAsia="Times New Roman"/>
          <w:sz w:val="26"/>
        </w:rPr>
        <w:t>Sau đó bị cắt chém xong nặng nề tầng nham thạch, đột nhiên bắt đầu hướng lên di động!</w:t>
      </w:r>
    </w:p>
    <w:p>
      <w:pPr>
        <w:spacing w:after="120" w:line="360" w:lineRule="auto"/>
        <w:ind w:firstLine="720"/>
        <w:jc w:val="both"/>
      </w:pPr>
      <w:r>
        <w:rPr>
          <w:rFonts w:ascii="Times New Roman" w:hAnsi="Times New Roman" w:eastAsia="Times New Roman"/>
          <w:sz w:val="26"/>
        </w:rPr>
        <w:t>Rất nhanh, độ dày đạt tới mấy trăm mét nham thạch to lớn tầng, hoàn toàn trái với quy luật tự nhiên giống như phiêu phù ở trên trời.</w:t>
      </w:r>
    </w:p>
    <w:p>
      <w:pPr>
        <w:spacing w:after="120" w:line="360" w:lineRule="auto"/>
        <w:ind w:firstLine="720"/>
        <w:jc w:val="both"/>
      </w:pPr>
      <w:r>
        <w:rPr>
          <w:rFonts w:ascii="Times New Roman" w:hAnsi="Times New Roman" w:eastAsia="Times New Roman"/>
          <w:sz w:val="26"/>
        </w:rPr>
        <w:t>Sau đó bị xa xa ném ra ngoài, nện trên mặt đất, phát ra to lớn vang động.</w:t>
      </w:r>
    </w:p>
    <w:p>
      <w:pPr>
        <w:spacing w:after="120" w:line="360" w:lineRule="auto"/>
        <w:ind w:firstLine="720"/>
        <w:jc w:val="both"/>
      </w:pPr>
      <w:r>
        <w:rPr>
          <w:rFonts w:ascii="Times New Roman" w:hAnsi="Times New Roman" w:eastAsia="Times New Roman"/>
          <w:sz w:val="26"/>
        </w:rPr>
        <w:t>Lập tức chói mắt ánh mặt trời chiếu xuống, đem thần bí thức tỉnh khoang thuyền sản xuất xưởng triệt để chiếu sáng!</w:t>
      </w:r>
    </w:p>
    <w:p>
      <w:pPr>
        <w:spacing w:after="120" w:line="360" w:lineRule="auto"/>
        <w:ind w:firstLine="720"/>
        <w:jc w:val="both"/>
      </w:pPr>
      <w:r>
        <w:rPr>
          <w:rFonts w:ascii="Times New Roman" w:hAnsi="Times New Roman" w:eastAsia="Times New Roman"/>
          <w:sz w:val="26"/>
        </w:rPr>
        <w:t>Một người mặc màu lam xám quần áo bó ngực có lớn đại S chữ hất lên mũ che màu đỏ nam tử chậm rãi từ mở rộng cửa sổ mái nhà hạ xuống thức tỉnh khoang thuyền sản xuất nhà máy bên trong.</w:t>
      </w:r>
    </w:p>
    <w:p>
      <w:pPr>
        <w:spacing w:after="120" w:line="360" w:lineRule="auto"/>
        <w:ind w:firstLine="720"/>
        <w:jc w:val="both"/>
      </w:pPr>
      <w:r>
        <w:rPr>
          <w:rFonts w:ascii="Times New Roman" w:hAnsi="Times New Roman" w:eastAsia="Times New Roman"/>
          <w:sz w:val="26"/>
        </w:rPr>
        <w:t>"Siêu, Superman!"</w:t>
      </w:r>
    </w:p>
    <w:p>
      <w:pPr>
        <w:spacing w:after="120" w:line="360" w:lineRule="auto"/>
        <w:ind w:firstLine="720"/>
        <w:jc w:val="both"/>
      </w:pPr>
      <w:r>
        <w:rPr>
          <w:rFonts w:ascii="Times New Roman" w:hAnsi="Times New Roman" w:eastAsia="Times New Roman"/>
          <w:sz w:val="26"/>
        </w:rPr>
        <w:t>Ở đây có công nhân nhận ra nên nam tử thân phận, run rẩy phát ra khó có thể tin thanh âm!..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