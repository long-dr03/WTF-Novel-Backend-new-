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218: Rangiku mời, thiên phú 4</w:t>
      </w:r>
    </w:p>
    <w:p>
      <w:pPr>
        <w:spacing w:after="120" w:line="360" w:lineRule="auto"/>
        <w:ind w:firstLine="720"/>
        <w:jc w:val="both"/>
      </w:pPr>
      <w:r>
        <w:rPr>
          <w:rFonts w:ascii="Times New Roman" w:hAnsi="Times New Roman" w:eastAsia="Times New Roman"/>
          <w:sz w:val="26"/>
        </w:rPr>
        <w:t>Trải qua màu cam Đường đao tăng phúc linh áp trụ, so vừa mới bắt đầu lần kia lại cường đại mấy trăm lần. ,</w:t>
      </w:r>
    </w:p>
    <w:p>
      <w:pPr>
        <w:spacing w:after="120" w:line="360" w:lineRule="auto"/>
        <w:ind w:firstLine="720"/>
        <w:jc w:val="both"/>
      </w:pPr>
      <w:r>
        <w:rPr>
          <w:rFonts w:ascii="Times New Roman" w:hAnsi="Times New Roman" w:eastAsia="Times New Roman"/>
          <w:sz w:val="26"/>
        </w:rPr>
        <w:t>Tear Halibel đã biến trở về trạng thái bình thường, nàng ngẩng đầu nhìn về phía linh áp trụ, cảm thụ được đến từ Giang Lan, bàng bạc linh lực, nhịn không được toàn thân run rẩy.</w:t>
      </w:r>
    </w:p>
    <w:p>
      <w:pPr>
        <w:spacing w:after="120" w:line="360" w:lineRule="auto"/>
        <w:ind w:firstLine="720"/>
        <w:jc w:val="both"/>
      </w:pPr>
      <w:r>
        <w:rPr>
          <w:rFonts w:ascii="Times New Roman" w:hAnsi="Times New Roman" w:eastAsia="Times New Roman"/>
          <w:sz w:val="26"/>
        </w:rPr>
        <w:t>Giờ phút này nàng mới hiểu được, Giang Lan mới vừa rồi là lưu thủ, nếu không nàng một chiêu đều không tiếp nổi, lập tức sẽ đột tử tại chỗ.</w:t>
      </w:r>
    </w:p>
    <w:p>
      <w:pPr>
        <w:spacing w:after="120" w:line="360" w:lineRule="auto"/>
        <w:ind w:firstLine="720"/>
        <w:jc w:val="both"/>
      </w:pPr>
      <w:r>
        <w:rPr>
          <w:rFonts w:ascii="Times New Roman" w:hAnsi="Times New Roman" w:eastAsia="Times New Roman"/>
          <w:sz w:val="26"/>
        </w:rPr>
        <w:t>Liền xem như Aizen, thanh âm bên trong cũng mang tới một tia kinh ngạc.</w:t>
      </w:r>
    </w:p>
    <w:p>
      <w:pPr>
        <w:spacing w:after="120" w:line="360" w:lineRule="auto"/>
        <w:ind w:firstLine="720"/>
        <w:jc w:val="both"/>
      </w:pPr>
      <w:r>
        <w:rPr>
          <w:rFonts w:ascii="Times New Roman" w:hAnsi="Times New Roman" w:eastAsia="Times New Roman"/>
          <w:sz w:val="26"/>
        </w:rPr>
        <w:t>"Lực lượng của ngươi, làm sao có thể, như thế cường đại? Vì cái gì, ngắn ngủi mấy ngày, ngươi liền có thể có được như thế cường đại linh lực, ngươi không thể nào là dị giới người, ngươi đến cùng là ai?"</w:t>
      </w:r>
    </w:p>
    <w:p>
      <w:pPr>
        <w:spacing w:after="120" w:line="360" w:lineRule="auto"/>
        <w:ind w:firstLine="720"/>
        <w:jc w:val="both"/>
      </w:pPr>
      <w:r>
        <w:rPr>
          <w:rFonts w:ascii="Times New Roman" w:hAnsi="Times New Roman" w:eastAsia="Times New Roman"/>
          <w:sz w:val="26"/>
        </w:rPr>
        <w:t>Cái trán có thập tự mặt sẹo lão giả râu bạc trắng, bưng chén trà tay run lên bần bật, hắn chậm rãi đem chén trà buông xuống, thở dài, phân phó nói.</w:t>
      </w:r>
    </w:p>
    <w:p>
      <w:pPr>
        <w:spacing w:after="120" w:line="360" w:lineRule="auto"/>
        <w:ind w:firstLine="720"/>
        <w:jc w:val="both"/>
      </w:pPr>
      <w:r>
        <w:rPr>
          <w:rFonts w:ascii="Times New Roman" w:hAnsi="Times New Roman" w:eastAsia="Times New Roman"/>
          <w:sz w:val="26"/>
        </w:rPr>
        <w:t>"Để Matsumoto Rangiku đi một chuyến Tứ Tượng thiên địa kết giới, có vị dị giới bằng hữu, nghĩ ra được, nếu như hắn nguyện ý, có thể mang đến cùng lão phu uống cái trà."</w:t>
      </w:r>
    </w:p>
    <w:p>
      <w:pPr>
        <w:spacing w:after="120" w:line="360" w:lineRule="auto"/>
        <w:ind w:firstLine="720"/>
        <w:jc w:val="both"/>
      </w:pPr>
      <w:r>
        <w:rPr>
          <w:rFonts w:ascii="Times New Roman" w:hAnsi="Times New Roman" w:eastAsia="Times New Roman"/>
          <w:sz w:val="26"/>
        </w:rPr>
        <w:t>Phía sau hắn một tên thân mặc đồ trắng đội trưởng phục, màu trắng bạc đầu nhím chính thái thiếu niên nhẹ gật đầu, đi ra khỏi phòng.</w:t>
      </w:r>
    </w:p>
    <w:p>
      <w:pPr>
        <w:spacing w:after="120" w:line="360" w:lineRule="auto"/>
        <w:ind w:firstLine="720"/>
        <w:jc w:val="both"/>
      </w:pPr>
      <w:r>
        <w:rPr>
          <w:rFonts w:ascii="Times New Roman" w:hAnsi="Times New Roman" w:eastAsia="Times New Roman"/>
          <w:sz w:val="26"/>
        </w:rPr>
        <w:t>Mái tóc đen dài đại thúc, cảm nhận được cỗ lực lượng này, lập tức khóe miệng toét ra, phát ra ý vị thâm trường tiếng cười.</w:t>
      </w:r>
    </w:p>
    <w:p>
      <w:pPr>
        <w:spacing w:after="120" w:line="360" w:lineRule="auto"/>
        <w:ind w:firstLine="720"/>
        <w:jc w:val="both"/>
      </w:pPr>
      <w:r>
        <w:rPr>
          <w:rFonts w:ascii="Times New Roman" w:hAnsi="Times New Roman" w:eastAsia="Times New Roman"/>
          <w:sz w:val="26"/>
        </w:rPr>
        <w:t>"Không sai, chính là cái này lực lượng, có thể tránh thoát hết thảy trói buộc lực lượng, ha ha ha!"</w:t>
      </w:r>
    </w:p>
    <w:p>
      <w:pPr>
        <w:spacing w:after="120" w:line="360" w:lineRule="auto"/>
        <w:ind w:firstLine="720"/>
        <w:jc w:val="both"/>
      </w:pPr>
      <w:r>
        <w:rPr>
          <w:rFonts w:ascii="Times New Roman" w:hAnsi="Times New Roman" w:eastAsia="Times New Roman"/>
          <w:sz w:val="26"/>
        </w:rPr>
        <w:t>"Ngàn năm số mệnh, sắp bị đánh phá, chân chính thịnh thế, cũng tương lai lâm!"</w:t>
      </w:r>
    </w:p>
    <w:p>
      <w:pPr>
        <w:spacing w:after="120" w:line="360" w:lineRule="auto"/>
        <w:ind w:firstLine="720"/>
        <w:jc w:val="both"/>
      </w:pPr>
      <w:r>
        <w:rPr>
          <w:rFonts w:ascii="Times New Roman" w:hAnsi="Times New Roman" w:eastAsia="Times New Roman"/>
          <w:sz w:val="26"/>
        </w:rPr>
        <w:t>"Kế hoạch kia, ta phải nắm chắc!"</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trong mắt tinh quang lóe lên, đã hảo hảo nói không được, vậy cũng chớ nói chuyện, trực tiếp lật bàn, thường thường là biện pháp hữu hiệu nhất.</w:t>
      </w:r>
    </w:p>
    <w:p>
      <w:pPr>
        <w:spacing w:after="120" w:line="360" w:lineRule="auto"/>
        <w:ind w:firstLine="720"/>
        <w:jc w:val="both"/>
      </w:pPr>
      <w:r>
        <w:rPr>
          <w:rFonts w:ascii="Times New Roman" w:hAnsi="Times New Roman" w:eastAsia="Times New Roman"/>
          <w:sz w:val="26"/>
        </w:rPr>
        <w:t>Đương nhiên lật bàn điều kiện tiên quyết là, ngươi đến có nhấc bàn còn có thể sống sót thực lực.</w:t>
      </w:r>
    </w:p>
    <w:p>
      <w:pPr>
        <w:spacing w:after="120" w:line="360" w:lineRule="auto"/>
        <w:ind w:firstLine="720"/>
        <w:jc w:val="both"/>
      </w:pPr>
      <w:r>
        <w:rPr>
          <w:rFonts w:ascii="Times New Roman" w:hAnsi="Times New Roman" w:eastAsia="Times New Roman"/>
          <w:sz w:val="26"/>
        </w:rPr>
        <w:t>Hắn đang muốn rút ra màu đỏ Đường đao, đem cái này đạo kết giới triệt để vỡ vụn.</w:t>
      </w:r>
    </w:p>
    <w:p>
      <w:pPr>
        <w:spacing w:after="120" w:line="360" w:lineRule="auto"/>
        <w:ind w:firstLine="720"/>
        <w:jc w:val="both"/>
      </w:pPr>
      <w:r>
        <w:rPr>
          <w:rFonts w:ascii="Times New Roman" w:hAnsi="Times New Roman" w:eastAsia="Times New Roman"/>
          <w:sz w:val="26"/>
        </w:rPr>
        <w:t>Đột nhiên có cái tính cảm ôn nhuận ngự tỷ âm, ghé vào lỗ tai hắn nói.</w:t>
      </w:r>
    </w:p>
    <w:p>
      <w:pPr>
        <w:spacing w:after="120" w:line="360" w:lineRule="auto"/>
        <w:ind w:firstLine="720"/>
        <w:jc w:val="both"/>
      </w:pPr>
      <w:r>
        <w:rPr>
          <w:rFonts w:ascii="Times New Roman" w:hAnsi="Times New Roman" w:eastAsia="Times New Roman"/>
          <w:sz w:val="26"/>
        </w:rPr>
        <w:t>"Vị này dị giới tới cường giả, xin ngài chờ một chút một chút!"</w:t>
      </w:r>
    </w:p>
    <w:p>
      <w:pPr>
        <w:spacing w:after="120" w:line="360" w:lineRule="auto"/>
        <w:ind w:firstLine="720"/>
        <w:jc w:val="both"/>
      </w:pPr>
      <w:r>
        <w:rPr>
          <w:rFonts w:ascii="Times New Roman" w:hAnsi="Times New Roman" w:eastAsia="Times New Roman"/>
          <w:sz w:val="26"/>
        </w:rPr>
        <w:t>Tại hắn ngay phía trước, không trung mở ra một cái sơn thủy bình chướng bình phong cửa, phía sau cửa cái bóng yểu điệu, từ đường cong đó có thể thấy được, là một vị bá khí bên cạnh để lọt nữ tử.</w:t>
      </w:r>
    </w:p>
    <w:p>
      <w:pPr>
        <w:spacing w:after="120" w:line="360" w:lineRule="auto"/>
        <w:ind w:firstLine="720"/>
        <w:jc w:val="both"/>
      </w:pPr>
      <w:r>
        <w:rPr>
          <w:rFonts w:ascii="Times New Roman" w:hAnsi="Times New Roman" w:eastAsia="Times New Roman"/>
          <w:sz w:val="26"/>
        </w:rPr>
        <w:t>Bình phong cửa chậm rãi kéo ra, đi ra một vị thân mặc màu đen ch.ết bá phục, trên cổ treo một đầu màu hồng khăn quàng cổ tóc dài ngự tỷ.</w:t>
      </w:r>
    </w:p>
    <w:p>
      <w:pPr>
        <w:spacing w:after="120" w:line="360" w:lineRule="auto"/>
        <w:ind w:firstLine="720"/>
        <w:jc w:val="both"/>
      </w:pPr>
      <w:r>
        <w:rPr>
          <w:rFonts w:ascii="Times New Roman" w:hAnsi="Times New Roman" w:eastAsia="Times New Roman"/>
          <w:sz w:val="26"/>
        </w:rPr>
        <w:t>Nàng ủng có một đầu gợn sóng hình dạng cạn màu cam tóc dài, con mắt Minh Lượng mà lộ ra nhẹ nhàng quang mang.</w:t>
      </w:r>
    </w:p>
    <w:p>
      <w:pPr>
        <w:spacing w:after="120" w:line="360" w:lineRule="auto"/>
        <w:ind w:firstLine="720"/>
        <w:jc w:val="both"/>
      </w:pPr>
      <w:r>
        <w:rPr>
          <w:rFonts w:ascii="Times New Roman" w:hAnsi="Times New Roman" w:eastAsia="Times New Roman"/>
          <w:sz w:val="26"/>
        </w:rPr>
        <w:t>Đương nhiên làm người khác chú ý nhất vẫn là nàng, trần trụi bên ngoài, lớn mà khoa trương cơ ngực lớn.</w:t>
      </w:r>
    </w:p>
    <w:p>
      <w:pPr>
        <w:spacing w:after="120" w:line="360" w:lineRule="auto"/>
        <w:ind w:firstLine="720"/>
        <w:jc w:val="both"/>
      </w:pPr>
      <w:r>
        <w:rPr>
          <w:rFonts w:ascii="Times New Roman" w:hAnsi="Times New Roman" w:eastAsia="Times New Roman"/>
          <w:sz w:val="26"/>
        </w:rPr>
        <w:t>Giang Lan nội tâm âm thầm kiểm điểm lấy chính mình.</w:t>
      </w:r>
    </w:p>
    <w:p>
      <w:pPr>
        <w:spacing w:after="120" w:line="360" w:lineRule="auto"/>
        <w:ind w:firstLine="720"/>
        <w:jc w:val="both"/>
      </w:pPr>
      <w:r>
        <w:rPr>
          <w:rFonts w:ascii="Times New Roman" w:hAnsi="Times New Roman" w:eastAsia="Times New Roman"/>
          <w:sz w:val="26"/>
        </w:rPr>
        <w:t>"Đáng ch.ết, những thứ này súc sinh, thật quá phận, nhanh như vậy liền phát hiện nhược điểm của ta, biết ta thích Đại Xa Đăng, đem trận doanh mình bên trong, công suất cao nhất hai chiếc xe kia đều phái ra."</w:t>
      </w:r>
    </w:p>
    <w:p>
      <w:pPr>
        <w:spacing w:after="120" w:line="360" w:lineRule="auto"/>
        <w:ind w:firstLine="720"/>
        <w:jc w:val="both"/>
      </w:pPr>
      <w:r>
        <w:rPr>
          <w:rFonts w:ascii="Times New Roman" w:hAnsi="Times New Roman" w:eastAsia="Times New Roman"/>
          <w:sz w:val="26"/>
        </w:rPr>
        <w:t>Không sai, người tới chính là Tử Thần trận doanh bá tỷ, cùng Tsunade tịnh xưng nhân gian hung khí Matsumoto Rangiku.</w:t>
      </w:r>
    </w:p>
    <w:p>
      <w:pPr>
        <w:spacing w:after="120" w:line="360" w:lineRule="auto"/>
        <w:ind w:firstLine="720"/>
        <w:jc w:val="both"/>
      </w:pPr>
      <w:r>
        <w:rPr>
          <w:rFonts w:ascii="Times New Roman" w:hAnsi="Times New Roman" w:eastAsia="Times New Roman"/>
          <w:sz w:val="26"/>
        </w:rPr>
        <w:t>Ngực của nàng cơ chiều không gian, cho dù đặt ở toàn bộ Anime giới, cũng là số một số hai tồn tại.</w:t>
      </w:r>
    </w:p>
    <w:p>
      <w:pPr>
        <w:spacing w:after="120" w:line="360" w:lineRule="auto"/>
        <w:ind w:firstLine="720"/>
        <w:jc w:val="both"/>
      </w:pPr>
      <w:r>
        <w:rPr>
          <w:rFonts w:ascii="Times New Roman" w:hAnsi="Times New Roman" w:eastAsia="Times New Roman"/>
          <w:sz w:val="26"/>
        </w:rPr>
        <w:t>Nếu như nói có ai có thể cùng nàng chống lại, vậy cũng chỉ có thế giới Naruto Tsunade tát mã.</w:t>
      </w:r>
    </w:p>
    <w:p>
      <w:pPr>
        <w:spacing w:after="120" w:line="360" w:lineRule="auto"/>
        <w:ind w:firstLine="720"/>
        <w:jc w:val="both"/>
      </w:pPr>
      <w:r>
        <w:rPr>
          <w:rFonts w:ascii="Times New Roman" w:hAnsi="Times New Roman" w:eastAsia="Times New Roman"/>
          <w:sz w:val="26"/>
        </w:rPr>
        <w:t>Mà lại vị tỷ tỷ này thích mặc thấp ngực Shihakushō, hai đại phiến tuyết trắng một mực trần trụi bên ngoài, kiêu ngạo tuyên thệ lấy tự mình trác tuyệt không bầy.</w:t>
      </w:r>
    </w:p>
    <w:p>
      <w:pPr>
        <w:spacing w:after="120" w:line="360" w:lineRule="auto"/>
        <w:ind w:firstLine="720"/>
        <w:jc w:val="both"/>
      </w:pPr>
      <w:r>
        <w:rPr>
          <w:rFonts w:ascii="Times New Roman" w:hAnsi="Times New Roman" w:eastAsia="Times New Roman"/>
          <w:sz w:val="26"/>
        </w:rPr>
        <w:t>Nàng mở ra hai tay, trắng sữa Tuyết Tử nhảy lên, ngăn tại Giang Lan trước mặt, khẩn cầu.</w:t>
      </w:r>
    </w:p>
    <w:p>
      <w:pPr>
        <w:spacing w:after="120" w:line="360" w:lineRule="auto"/>
        <w:ind w:firstLine="720"/>
        <w:jc w:val="both"/>
      </w:pPr>
      <w:r>
        <w:rPr>
          <w:rFonts w:ascii="Times New Roman" w:hAnsi="Times New Roman" w:eastAsia="Times New Roman"/>
          <w:sz w:val="26"/>
        </w:rPr>
        <w:t>"Khách nhân tôn quý, xin đừng nên phá hư cái này đạo kết giới, nếu không thế giới của chúng ta, đem sẽ phải gánh chịu tai nạn trước đó chưa từng có."</w:t>
      </w:r>
    </w:p>
    <w:p>
      <w:pPr>
        <w:spacing w:after="120" w:line="360" w:lineRule="auto"/>
        <w:ind w:firstLine="720"/>
        <w:jc w:val="both"/>
      </w:pPr>
      <w:r>
        <w:rPr>
          <w:rFonts w:ascii="Times New Roman" w:hAnsi="Times New Roman" w:eastAsia="Times New Roman"/>
          <w:sz w:val="26"/>
        </w:rPr>
        <w:t>Matsumoto là vị hào sảng nữ tử, căn bản không thèm để ý nàng tương lai hài tử kho lúa, 76% điểm ba, đều bị Giang Lan nhìn lại.</w:t>
      </w:r>
    </w:p>
    <w:p>
      <w:pPr>
        <w:spacing w:after="120" w:line="360" w:lineRule="auto"/>
        <w:ind w:firstLine="720"/>
        <w:jc w:val="both"/>
      </w:pPr>
      <w:r>
        <w:rPr>
          <w:rFonts w:ascii="Times New Roman" w:hAnsi="Times New Roman" w:eastAsia="Times New Roman"/>
          <w:sz w:val="26"/>
        </w:rPr>
        <w:t>Giang Lan lúng túng chuyển mở tròng mắt, nhưng hắn một đao kia, là triệt để chặt không nổi nữa.</w:t>
      </w:r>
    </w:p>
    <w:p>
      <w:pPr>
        <w:spacing w:after="120" w:line="360" w:lineRule="auto"/>
        <w:ind w:firstLine="720"/>
        <w:jc w:val="both"/>
      </w:pPr>
      <w:r>
        <w:rPr>
          <w:rFonts w:ascii="Times New Roman" w:hAnsi="Times New Roman" w:eastAsia="Times New Roman"/>
          <w:sz w:val="26"/>
        </w:rPr>
        <w:t>Kỳ thật hắn cũng không có ý định thật phá hư kết giới, chỉ bất quá thừa cơ nổi lên, nhìn xem nếu như kết giới muốn bị phá hư, có thể dẫn xuất phía sau những cái kia cá lớn.</w:t>
      </w:r>
    </w:p>
    <w:p>
      <w:pPr>
        <w:spacing w:after="120" w:line="360" w:lineRule="auto"/>
        <w:ind w:firstLine="720"/>
        <w:jc w:val="both"/>
      </w:pPr>
      <w:r>
        <w:rPr>
          <w:rFonts w:ascii="Times New Roman" w:hAnsi="Times New Roman" w:eastAsia="Times New Roman"/>
          <w:sz w:val="26"/>
        </w:rPr>
        <w:t>Căn cứ người tới thế lực, hắn đại khái liền có thể rõ ràng, kết giới một chuyện, lúc trước đều có ai tham dự.</w:t>
      </w:r>
    </w:p>
    <w:p>
      <w:pPr>
        <w:spacing w:after="120" w:line="360" w:lineRule="auto"/>
        <w:ind w:firstLine="720"/>
        <w:jc w:val="both"/>
      </w:pPr>
      <w:r>
        <w:rPr>
          <w:rFonts w:ascii="Times New Roman" w:hAnsi="Times New Roman" w:eastAsia="Times New Roman"/>
          <w:sz w:val="26"/>
        </w:rPr>
        <w:t>Đương nhiên cá lớn nhóm không có dẫn ra, bò sữa ngược lại đã tới hai đầu.</w:t>
      </w:r>
    </w:p>
    <w:p>
      <w:pPr>
        <w:spacing w:after="120" w:line="360" w:lineRule="auto"/>
        <w:ind w:firstLine="720"/>
        <w:jc w:val="both"/>
      </w:pPr>
      <w:r>
        <w:rPr>
          <w:rFonts w:ascii="Times New Roman" w:hAnsi="Times New Roman" w:eastAsia="Times New Roman"/>
          <w:sz w:val="26"/>
        </w:rPr>
        <w:t>Rangiku vuốt vuốt xoã tung cạn màu cam tóc dài, nói.</w:t>
      </w:r>
    </w:p>
    <w:p>
      <w:pPr>
        <w:spacing w:after="120" w:line="360" w:lineRule="auto"/>
        <w:ind w:firstLine="720"/>
        <w:jc w:val="both"/>
      </w:pPr>
      <w:r>
        <w:rPr>
          <w:rFonts w:ascii="Times New Roman" w:hAnsi="Times New Roman" w:eastAsia="Times New Roman"/>
          <w:sz w:val="26"/>
        </w:rPr>
        <w:t>"Vị khách nhân này, chúng ta trung đoàn trưởng muốn mời ngươi gặp mặt trò chuyện sẽ, không biết ngươi là có hay không có hứng thú?"</w:t>
      </w:r>
    </w:p>
    <w:p>
      <w:pPr>
        <w:spacing w:after="120" w:line="360" w:lineRule="auto"/>
        <w:ind w:firstLine="720"/>
        <w:jc w:val="both"/>
      </w:pPr>
      <w:r>
        <w:rPr>
          <w:rFonts w:ascii="Times New Roman" w:hAnsi="Times New Roman" w:eastAsia="Times New Roman"/>
          <w:sz w:val="26"/>
        </w:rPr>
        <w:t>Giang Lan biết Rangiku trong miệng trung đoàn trưởng, chính là Seireitei hộ đình mười ba đội người sáng lập, Yamamoto Genryūsai Shigekuni.</w:t>
      </w:r>
    </w:p>
    <w:p>
      <w:pPr>
        <w:spacing w:after="120" w:line="360" w:lineRule="auto"/>
        <w:ind w:firstLine="720"/>
        <w:jc w:val="both"/>
      </w:pPr>
      <w:r>
        <w:rPr>
          <w:rFonts w:ascii="Times New Roman" w:hAnsi="Times New Roman" w:eastAsia="Times New Roman"/>
          <w:sz w:val="26"/>
        </w:rPr>
        <w:t>Sống sót ngàn năm uy tín lâu năm Tử Thần, có mạnh nhất Tử Thần danh xưng.</w:t>
      </w:r>
    </w:p>
    <w:p>
      <w:pPr>
        <w:spacing w:after="120" w:line="360" w:lineRule="auto"/>
        <w:ind w:firstLine="720"/>
        <w:jc w:val="both"/>
      </w:pPr>
      <w:r>
        <w:rPr>
          <w:rFonts w:ascii="Times New Roman" w:hAnsi="Times New Roman" w:eastAsia="Times New Roman"/>
          <w:sz w:val="26"/>
        </w:rPr>
        <w:t>Hắn hiện tại đã đem trong kết giới hư thanh lý không còn, lưu lại nữa, cũng đối giải quyết Lam Tinh hư xâm lấn vấn đề, vu sự vô bổ, không bằng đi cùng Yamamoto trò chuyện chút, nhìn xem thế giới Bleach, rốt cuộc chuyện gì đã xảy ra.</w:t>
      </w:r>
    </w:p>
    <w:p>
      <w:pPr>
        <w:spacing w:after="120" w:line="360" w:lineRule="auto"/>
        <w:ind w:firstLine="720"/>
        <w:jc w:val="both"/>
      </w:pPr>
      <w:r>
        <w:rPr>
          <w:rFonts w:ascii="Times New Roman" w:hAnsi="Times New Roman" w:eastAsia="Times New Roman"/>
          <w:sz w:val="26"/>
        </w:rPr>
        <w:t>Về phần hư xâm lấn hiện thực, là Yamamoto lão đầu làm ra?</w:t>
      </w:r>
    </w:p>
    <w:p>
      <w:pPr>
        <w:spacing w:after="120" w:line="360" w:lineRule="auto"/>
        <w:ind w:firstLine="720"/>
        <w:jc w:val="both"/>
      </w:pPr>
      <w:r>
        <w:rPr>
          <w:rFonts w:ascii="Times New Roman" w:hAnsi="Times New Roman" w:eastAsia="Times New Roman"/>
          <w:sz w:val="26"/>
        </w:rPr>
        <w:t>Giang Lan ngược lại không có cân nhắc qua có khả năng này, Tử Thần dù sao cũng là thủ tự trận doanh.</w:t>
      </w:r>
    </w:p>
    <w:p>
      <w:pPr>
        <w:spacing w:after="120" w:line="360" w:lineRule="auto"/>
        <w:ind w:firstLine="720"/>
        <w:jc w:val="both"/>
      </w:pPr>
      <w:r>
        <w:rPr>
          <w:rFonts w:ascii="Times New Roman" w:hAnsi="Times New Roman" w:eastAsia="Times New Roman"/>
          <w:sz w:val="26"/>
        </w:rPr>
        <w:t>Bọn hắn phụ trách tịnh hóa truyền vào hiện thế hư, nếu như bỏ mặc hư xâm lấn Lam Tinh, tạo thành bình dân tử vong, liền nghiêm trọng làm trái cõng bọn họ cho tới nay tuân theo tín niệm.</w:t>
      </w:r>
    </w:p>
    <w:p>
      <w:pPr>
        <w:spacing w:after="120" w:line="360" w:lineRule="auto"/>
        <w:ind w:firstLine="720"/>
        <w:jc w:val="both"/>
      </w:pPr>
      <w:r>
        <w:rPr>
          <w:rFonts w:ascii="Times New Roman" w:hAnsi="Times New Roman" w:eastAsia="Times New Roman"/>
          <w:sz w:val="26"/>
        </w:rPr>
        <w:t>Linh hồn loại vật này, một khi tín niệm dao động, gặp phải hậu quả đem vô cùng nghiêm trọng.</w:t>
      </w:r>
    </w:p>
    <w:p>
      <w:pPr>
        <w:spacing w:after="120" w:line="360" w:lineRule="auto"/>
        <w:ind w:firstLine="720"/>
        <w:jc w:val="both"/>
      </w:pPr>
      <w:r>
        <w:rPr>
          <w:rFonts w:ascii="Times New Roman" w:hAnsi="Times New Roman" w:eastAsia="Times New Roman"/>
          <w:sz w:val="26"/>
        </w:rPr>
        <w:t>Cho nên cho dù hư xâm lấn Lam Tinh, là Tử Thần trận doanh một ít kẻ dã tâm làm ra âm mưu.</w:t>
      </w:r>
    </w:p>
    <w:p>
      <w:pPr>
        <w:spacing w:after="120" w:line="360" w:lineRule="auto"/>
        <w:ind w:firstLine="720"/>
        <w:jc w:val="both"/>
      </w:pPr>
      <w:r>
        <w:rPr>
          <w:rFonts w:ascii="Times New Roman" w:hAnsi="Times New Roman" w:eastAsia="Times New Roman"/>
          <w:sz w:val="26"/>
        </w:rPr>
        <w:t>Nhưng làm sáng lập hộ đình mười ba đội Yamamoto trung đoàn trưởng, tuyệt đối không thể.</w:t>
      </w:r>
    </w:p>
    <w:p>
      <w:pPr>
        <w:spacing w:after="120" w:line="360" w:lineRule="auto"/>
        <w:ind w:firstLine="720"/>
        <w:jc w:val="both"/>
      </w:pPr>
      <w:r>
        <w:rPr>
          <w:rFonts w:ascii="Times New Roman" w:hAnsi="Times New Roman" w:eastAsia="Times New Roman"/>
          <w:sz w:val="26"/>
        </w:rPr>
        <w:t>Lão nhân này cũng là Giang Lan tại thế giới Bleach, số ít có thể tin tưởng người.</w:t>
      </w:r>
    </w:p>
    <w:p>
      <w:pPr>
        <w:spacing w:after="120" w:line="360" w:lineRule="auto"/>
        <w:ind w:firstLine="720"/>
        <w:jc w:val="both"/>
      </w:pPr>
      <w:r>
        <w:rPr>
          <w:rFonts w:ascii="Times New Roman" w:hAnsi="Times New Roman" w:eastAsia="Times New Roman"/>
          <w:sz w:val="26"/>
        </w:rPr>
        <w:t>Giang Lan đang muốn cùng Rangiku tiến về Thi Hồn giới, đột nhiên cảm thấy không ổn, phía dưới hắn còn có Ninh Đồng, mang theo bốn cái xuẩn manh đồng đội đang chờ hắn, tốt xấu cũng phải dặn dò một tiếng lại đi. ,</w:t>
      </w:r>
    </w:p>
    <w:p>
      <w:pPr>
        <w:spacing w:after="120" w:line="360" w:lineRule="auto"/>
        <w:ind w:firstLine="720"/>
        <w:jc w:val="both"/>
      </w:pPr>
      <w:r>
        <w:rPr>
          <w:rFonts w:ascii="Times New Roman" w:hAnsi="Times New Roman" w:eastAsia="Times New Roman"/>
          <w:sz w:val="26"/>
        </w:rPr>
        <w:t>Nếu không Vạn Nhị cái này đầu lưỡi lớn, trông thấy hắn trước tiên đem một vị nữ sĩ đánh cởi sạch quần áo, sau đó lại tới một vị phơi bày mảng lớn bộ ngực nữ sĩ, đem hắn mang đi.</w:t>
      </w:r>
    </w:p>
    <w:p>
      <w:pPr>
        <w:spacing w:after="120" w:line="360" w:lineRule="auto"/>
        <w:ind w:firstLine="720"/>
        <w:jc w:val="both"/>
      </w:pPr>
      <w:r>
        <w:rPr>
          <w:rFonts w:ascii="Times New Roman" w:hAnsi="Times New Roman" w:eastAsia="Times New Roman"/>
          <w:sz w:val="26"/>
        </w:rPr>
        <w:t>Trời mới biết, nhìn thấy đây hết thảy, lại không rõ chân tướng Vạn Nhị, sẽ làm sao nói mò.</w:t>
      </w:r>
    </w:p>
    <w:p>
      <w:pPr>
        <w:spacing w:after="120" w:line="360" w:lineRule="auto"/>
        <w:ind w:firstLine="720"/>
        <w:jc w:val="both"/>
      </w:pPr>
      <w:r>
        <w:rPr>
          <w:rFonts w:ascii="Times New Roman" w:hAnsi="Times New Roman" w:eastAsia="Times New Roman"/>
          <w:sz w:val="26"/>
        </w:rPr>
        <w:t>Nàng nói mò cũng không cần gấp, nhưng vạn nhất Ninh Đồng không rõ chân tướng, bình dấm chua đổ nhào, hậu quả có thể là vô cùng nghiêm trọng.</w:t>
      </w:r>
    </w:p>
    <w:p>
      <w:pPr>
        <w:spacing w:after="120" w:line="360" w:lineRule="auto"/>
        <w:ind w:firstLine="720"/>
        <w:jc w:val="both"/>
      </w:pPr>
      <w:r>
        <w:rPr>
          <w:rFonts w:ascii="Times New Roman" w:hAnsi="Times New Roman" w:eastAsia="Times New Roman"/>
          <w:sz w:val="26"/>
        </w:rPr>
        <w:t>Về Lam Tinh về sau, Giang Lan chí ít mấy cái tuần lễ, không thể tại nho nhỏ trong hoa viên đào a đào a đào.</w:t>
      </w:r>
    </w:p>
    <w:p>
      <w:pPr>
        <w:spacing w:after="120" w:line="360" w:lineRule="auto"/>
        <w:ind w:firstLine="720"/>
        <w:jc w:val="both"/>
      </w:pPr>
      <w:r>
        <w:rPr>
          <w:rFonts w:ascii="Times New Roman" w:hAnsi="Times New Roman" w:eastAsia="Times New Roman"/>
          <w:sz w:val="26"/>
        </w:rPr>
        <w:t>Hắn nói với Tear Halibel.</w:t>
      </w:r>
    </w:p>
    <w:p>
      <w:pPr>
        <w:spacing w:after="120" w:line="360" w:lineRule="auto"/>
        <w:ind w:firstLine="720"/>
        <w:jc w:val="both"/>
      </w:pPr>
      <w:r>
        <w:rPr>
          <w:rFonts w:ascii="Times New Roman" w:hAnsi="Times New Roman" w:eastAsia="Times New Roman"/>
          <w:sz w:val="26"/>
        </w:rPr>
        <w:t>"Ngươi đi về trước đi, ta không có tà ác như vậy, không nên hơi một tí liền nằm xuống, ngạch, cứ như vậy đi. . . ."</w:t>
      </w:r>
    </w:p>
    <w:p>
      <w:pPr>
        <w:spacing w:after="120" w:line="360" w:lineRule="auto"/>
        <w:ind w:firstLine="720"/>
        <w:jc w:val="both"/>
      </w:pPr>
      <w:r>
        <w:rPr>
          <w:rFonts w:ascii="Times New Roman" w:hAnsi="Times New Roman" w:eastAsia="Times New Roman"/>
          <w:sz w:val="26"/>
        </w:rPr>
        <w:t>Tear Halibel nghe thấy Giang Lan lời nói, nàng nhịn không được lạnh hừ một tiếng, màu lúa mì trên da, nổi lên một tia đỏ ửng, nâng lên đôi chân dài bước vào hắc khang bên trong, quay trở về Hueco Mundo.</w:t>
      </w:r>
    </w:p>
    <w:p>
      <w:pPr>
        <w:spacing w:after="120" w:line="360" w:lineRule="auto"/>
        <w:ind w:firstLine="720"/>
        <w:jc w:val="both"/>
      </w:pPr>
      <w:r>
        <w:rPr>
          <w:rFonts w:ascii="Times New Roman" w:hAnsi="Times New Roman" w:eastAsia="Times New Roman"/>
          <w:sz w:val="26"/>
        </w:rPr>
        <w:t>Giang Lan đưa mắt nhìn Hách tỷ biến mất, quay đầu nói với Rangiku.</w:t>
      </w:r>
    </w:p>
    <w:p>
      <w:pPr>
        <w:spacing w:after="120" w:line="360" w:lineRule="auto"/>
        <w:ind w:firstLine="720"/>
        <w:jc w:val="both"/>
      </w:pPr>
      <w:r>
        <w:rPr>
          <w:rFonts w:ascii="Times New Roman" w:hAnsi="Times New Roman" w:eastAsia="Times New Roman"/>
          <w:sz w:val="26"/>
        </w:rPr>
        <w:t>"Rangiku phó đội trưởng, xin chờ một chút, ta cùng các đồng bạn nói một tiếng liền đến."</w:t>
      </w:r>
    </w:p>
    <w:p>
      <w:pPr>
        <w:spacing w:after="120" w:line="360" w:lineRule="auto"/>
        <w:ind w:firstLine="720"/>
        <w:jc w:val="both"/>
      </w:pPr>
      <w:r>
        <w:rPr>
          <w:rFonts w:ascii="Times New Roman" w:hAnsi="Times New Roman" w:eastAsia="Times New Roman"/>
          <w:sz w:val="26"/>
        </w:rPr>
        <w:t>Rangiku nhẹ gật đầu, nàng nhìn thấy Giang Lan cự tuyệt Tear Halibel, mà lựa chọn nàng, kiêu ngạo nhô lên ngạo nhân ngực, run lên mấy lần.</w:t>
      </w:r>
    </w:p>
    <w:p>
      <w:pPr>
        <w:spacing w:after="120" w:line="360" w:lineRule="auto"/>
        <w:ind w:firstLine="720"/>
        <w:jc w:val="both"/>
      </w:pPr>
      <w:r>
        <w:rPr>
          <w:rFonts w:ascii="Times New Roman" w:hAnsi="Times New Roman" w:eastAsia="Times New Roman"/>
          <w:sz w:val="26"/>
        </w:rPr>
        <w:t>Đây hết thảy đều bị Vạn Nhị nhìn ở trong mắt, nàng cắn môi, tại số bảy linh cảnh, nàng ngạo nhân thiên phú, nhận lấy cực lớn khiêu chiến, bên trong tâm lo lắng bất an.</w:t>
      </w:r>
    </w:p>
    <w:p>
      <w:pPr>
        <w:spacing w:after="120" w:line="360" w:lineRule="auto"/>
        <w:ind w:firstLine="720"/>
        <w:jc w:val="both"/>
      </w:pPr>
      <w:r>
        <w:rPr>
          <w:rFonts w:ascii="Times New Roman" w:hAnsi="Times New Roman" w:eastAsia="Times New Roman"/>
          <w:sz w:val="26"/>
        </w:rPr>
        <w:t>"Ghê tởm, cái này linh cảnh là nghiêm chỉnh sao, vì cái gì tùy tiện xuất hiện mấy nữ nhân, bộ ngực đều như thế lớn, vừa rồi cái kia càng là lớn đến quá mức!"</w:t>
      </w:r>
    </w:p>
    <w:p>
      <w:pPr>
        <w:spacing w:after="120" w:line="360" w:lineRule="auto"/>
        <w:ind w:firstLine="720"/>
        <w:jc w:val="both"/>
      </w:pPr>
      <w:r>
        <w:rPr>
          <w:rFonts w:ascii="Times New Roman" w:hAnsi="Times New Roman" w:eastAsia="Times New Roman"/>
          <w:sz w:val="26"/>
        </w:rPr>
        <w:t>"Lan ca nhìn nhiều như vậy ngực lớn, sẽ không về sau ghét sữa đi, vậy phải làm sao bây giờ là tốt!"</w:t>
      </w:r>
    </w:p>
    <w:p>
      <w:pPr>
        <w:spacing w:after="120" w:line="360" w:lineRule="auto"/>
        <w:ind w:firstLine="720"/>
        <w:jc w:val="both"/>
      </w:pPr>
      <w:r>
        <w:rPr>
          <w:rFonts w:ascii="Times New Roman" w:hAnsi="Times New Roman" w:eastAsia="Times New Roman"/>
          <w:sz w:val="26"/>
        </w:rPr>
        <w:t>Giang Lan hồn thể trở lại tự mình nhục thân bên trong, linh hồn thì một lần nữa ngồi trở lại trong đầm nước, biến thành cái kia trần như nhộng Hoa quốc thanh niên.</w:t>
      </w:r>
    </w:p>
    <w:p>
      <w:pPr>
        <w:spacing w:after="120" w:line="360" w:lineRule="auto"/>
        <w:ind w:firstLine="720"/>
        <w:jc w:val="both"/>
      </w:pPr>
      <w:r>
        <w:rPr>
          <w:rFonts w:ascii="Times New Roman" w:hAnsi="Times New Roman" w:eastAsia="Times New Roman"/>
          <w:sz w:val="26"/>
        </w:rPr>
        <w:t>Mà hư lực lượng, trong nháy mắt biến mất không thấy gì nữa, nhưng Giang Lan nhìn về phía dưới chân lúc, lập tức phát hiện dị thường.</w:t>
      </w:r>
    </w:p>
    <w:p>
      <w:pPr>
        <w:spacing w:after="120" w:line="360" w:lineRule="auto"/>
        <w:ind w:firstLine="720"/>
        <w:jc w:val="both"/>
      </w:pPr>
      <w:r>
        <w:rPr>
          <w:rFonts w:ascii="Times New Roman" w:hAnsi="Times New Roman" w:eastAsia="Times New Roman"/>
          <w:sz w:val="26"/>
        </w:rPr>
        <w:t>Hắn hồn thể cái bóng tại trong đầm nước, hiển lộ ra dữ tợn hoàn toàn hư hóa hình thể tượng.</w:t>
      </w:r>
    </w:p>
    <w:p>
      <w:pPr>
        <w:spacing w:after="120" w:line="360" w:lineRule="auto"/>
        <w:ind w:firstLine="720"/>
        <w:jc w:val="both"/>
      </w:pPr>
      <w:r>
        <w:rPr>
          <w:rFonts w:ascii="Times New Roman" w:hAnsi="Times New Roman" w:eastAsia="Times New Roman"/>
          <w:sz w:val="26"/>
        </w:rPr>
        <w:t>Giờ phút này, hắn giao diện thuộc tính bên trên, chậm rãi mới tăng thiên phú và thiên phú kỹ.</w:t>
      </w:r>
    </w:p>
    <w:p>
      <w:pPr>
        <w:spacing w:after="120" w:line="360" w:lineRule="auto"/>
        <w:ind w:firstLine="720"/>
        <w:jc w:val="both"/>
      </w:pPr>
      <w:r>
        <w:rPr>
          <w:rFonts w:ascii="Times New Roman" w:hAnsi="Times New Roman" w:eastAsia="Times New Roman"/>
          <w:sz w:val="26"/>
        </w:rPr>
        <w:t>Thiên phú 4: Linh thể thiên phú</w:t>
      </w:r>
    </w:p>
    <w:p>
      <w:pPr>
        <w:spacing w:after="120" w:line="360" w:lineRule="auto"/>
        <w:ind w:firstLine="720"/>
        <w:jc w:val="both"/>
      </w:pPr>
      <w:r>
        <w:rPr>
          <w:rFonts w:ascii="Times New Roman" w:hAnsi="Times New Roman" w:eastAsia="Times New Roman"/>
          <w:sz w:val="26"/>
        </w:rPr>
        <w:t>Kĩ năng thiên phú 6: Hư hóa (Adjuchas)</w:t>
      </w:r>
    </w:p>
    <w:p>
      <w:pPr>
        <w:spacing w:after="120" w:line="360" w:lineRule="auto"/>
        <w:ind w:firstLine="720"/>
        <w:jc w:val="both"/>
      </w:pPr>
      <w:r>
        <w:rPr>
          <w:rFonts w:ascii="Times New Roman" w:hAnsi="Times New Roman" w:eastAsia="Times New Roman"/>
          <w:sz w:val="26"/>
        </w:rPr>
        <w:t>Thông qua giao diện thuộc tính, Giang Lan xác nhận tự mình hình thái, chính là hư.</w:t>
      </w:r>
    </w:p>
    <w:p>
      <w:pPr>
        <w:spacing w:after="120" w:line="360" w:lineRule="auto"/>
        <w:ind w:firstLine="720"/>
        <w:jc w:val="both"/>
      </w:pPr>
      <w:r>
        <w:rPr>
          <w:rFonts w:ascii="Times New Roman" w:hAnsi="Times New Roman" w:eastAsia="Times New Roman"/>
          <w:sz w:val="26"/>
        </w:rPr>
        <w:t>Về phần tại sao hắn sẽ có nửa người Shihakushō, cùng ba thanh cùng loại Trảm Phách Đao tồn tại, Giang Lan chỉ có thể đem quy công cho ba đại truyền thừa.</w:t>
      </w:r>
    </w:p>
    <w:p>
      <w:pPr>
        <w:spacing w:after="120" w:line="360" w:lineRule="auto"/>
        <w:ind w:firstLine="720"/>
        <w:jc w:val="both"/>
      </w:pPr>
      <w:r>
        <w:rPr>
          <w:rFonts w:ascii="Times New Roman" w:hAnsi="Times New Roman" w:eastAsia="Times New Roman"/>
          <w:sz w:val="26"/>
        </w:rPr>
        <w:t>Giang Lan quen thuộc lần sau về nhục thân cảm giác, hắn lại nhìn về phía không trung, có được linh thể thiên phú, đã có thể rõ ràng trông thấy, Rangiku hồn thể, từ đây thế giới Bleach lực lượng, đối với hắn mà nói, lại không chướng ngại.</w:t>
      </w:r>
    </w:p>
    <w:p>
      <w:pPr>
        <w:spacing w:after="120" w:line="360" w:lineRule="auto"/>
        <w:ind w:firstLine="720"/>
        <w:jc w:val="both"/>
      </w:pPr>
      <w:r>
        <w:rPr>
          <w:rFonts w:ascii="Times New Roman" w:hAnsi="Times New Roman" w:eastAsia="Times New Roman"/>
          <w:sz w:val="26"/>
        </w:rPr>
        <w:t>Giang Lan đối nàng nhẹ gật đầu, hướng về Ninh Đồng bọn hắn đi đến.</w:t>
      </w:r>
    </w:p>
    <w:p>
      <w:pPr>
        <w:spacing w:after="120" w:line="360" w:lineRule="auto"/>
        <w:ind w:firstLine="720"/>
        <w:jc w:val="both"/>
      </w:pPr>
      <w:r>
        <w:rPr>
          <w:rFonts w:ascii="Times New Roman" w:hAnsi="Times New Roman" w:eastAsia="Times New Roman"/>
          <w:sz w:val="26"/>
        </w:rPr>
        <w:t>Cách 200m xa, Nhâm Bằng liền nơm nớp lo sợ nhảy ra ngoài, rống giận.</w:t>
      </w:r>
    </w:p>
    <w:p>
      <w:pPr>
        <w:spacing w:after="120" w:line="360" w:lineRule="auto"/>
        <w:ind w:firstLine="720"/>
        <w:jc w:val="both"/>
      </w:pPr>
      <w:r>
        <w:rPr>
          <w:rFonts w:ascii="Times New Roman" w:hAnsi="Times New Roman" w:eastAsia="Times New Roman"/>
          <w:sz w:val="26"/>
        </w:rPr>
        <w:t>"Dừng lại, ngươi là người hay quỷ, trước chứng minh dưới, ngươi là lan ca!"</w:t>
      </w:r>
    </w:p>
    <w:p>
      <w:pPr>
        <w:spacing w:after="120" w:line="360" w:lineRule="auto"/>
        <w:ind w:firstLine="720"/>
        <w:jc w:val="both"/>
      </w:pPr>
      <w:r>
        <w:rPr>
          <w:rFonts w:ascii="Times New Roman" w:hAnsi="Times New Roman" w:eastAsia="Times New Roman"/>
          <w:sz w:val="26"/>
        </w:rPr>
        <w:t>Giang Lan cười nhạt một tiếng, chậm rãi nói.</w:t>
      </w:r>
    </w:p>
    <w:p>
      <w:pPr>
        <w:spacing w:after="120" w:line="360" w:lineRule="auto"/>
        <w:ind w:firstLine="720"/>
        <w:jc w:val="both"/>
      </w:pPr>
      <w:r>
        <w:rPr>
          <w:rFonts w:ascii="Times New Roman" w:hAnsi="Times New Roman" w:eastAsia="Times New Roman"/>
          <w:sz w:val="26"/>
        </w:rPr>
        <w:t>"Ba Thập Bát. . ."</w:t>
      </w:r>
    </w:p>
    <w:p>
      <w:pPr>
        <w:spacing w:after="120" w:line="360" w:lineRule="auto"/>
        <w:ind w:firstLine="720"/>
        <w:jc w:val="both"/>
      </w:pPr>
      <w:r>
        <w:rPr>
          <w:rFonts w:ascii="Times New Roman" w:hAnsi="Times New Roman" w:eastAsia="Times New Roman"/>
          <w:sz w:val="26"/>
        </w:rPr>
        <w:t>Nhâm Bằng sắc mặt kịch biến, không đợi Giang Lan nói xong, lập tức quay đầu đối mấy cái đồng học nói.</w:t>
      </w:r>
    </w:p>
    <w:p>
      <w:pPr>
        <w:spacing w:after="120" w:line="360" w:lineRule="auto"/>
        <w:ind w:firstLine="720"/>
        <w:jc w:val="both"/>
      </w:pPr>
      <w:r>
        <w:rPr>
          <w:rFonts w:ascii="Times New Roman" w:hAnsi="Times New Roman" w:eastAsia="Times New Roman"/>
          <w:sz w:val="26"/>
        </w:rPr>
        <w:t>"Ta xác nhận, chính là lan ca bản nhân, không thể giả được cái chủng loại kia."..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