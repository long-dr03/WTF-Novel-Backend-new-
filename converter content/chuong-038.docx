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38: Thần phạt tổ chức, nhân tạo giác tỉnh giả</w:t>
      </w:r>
    </w:p>
    <w:p>
      <w:pPr>
        <w:spacing w:after="120" w:line="360" w:lineRule="auto"/>
        <w:ind w:firstLine="720"/>
        <w:jc w:val="both"/>
      </w:pPr>
      <w:r>
        <w:rPr>
          <w:rFonts w:ascii="Times New Roman" w:hAnsi="Times New Roman" w:eastAsia="Times New Roman"/>
          <w:sz w:val="26"/>
        </w:rPr>
        <w:t>Đang lúc nói chuyện, chỉ nghe thấy trong hành lang truyền ra bịch một tiếng vang thật lớn.</w:t>
      </w:r>
    </w:p>
    <w:p>
      <w:pPr>
        <w:spacing w:after="120" w:line="360" w:lineRule="auto"/>
        <w:ind w:firstLine="720"/>
        <w:jc w:val="both"/>
      </w:pPr>
      <w:r>
        <w:rPr>
          <w:rFonts w:ascii="Times New Roman" w:hAnsi="Times New Roman" w:eastAsia="Times New Roman"/>
          <w:sz w:val="26"/>
        </w:rPr>
        <w:t>Ninh Đồng chậm rãi đi tới, hướng về phía Giang Lan nhẹ gật đầu, tên kia cô gái tóc vàng, đã bị nàng triệt để từ trên thế giới xoá bỏ.</w:t>
      </w:r>
    </w:p>
    <w:p>
      <w:pPr>
        <w:spacing w:after="120" w:line="360" w:lineRule="auto"/>
        <w:ind w:firstLine="720"/>
        <w:jc w:val="both"/>
      </w:pPr>
      <w:r>
        <w:rPr>
          <w:rFonts w:ascii="Times New Roman" w:hAnsi="Times New Roman" w:eastAsia="Times New Roman"/>
          <w:sz w:val="26"/>
        </w:rPr>
        <w:t>Một chút xíu đều không có còn lại loại kia.</w:t>
      </w:r>
    </w:p>
    <w:p>
      <w:pPr>
        <w:spacing w:after="120" w:line="360" w:lineRule="auto"/>
        <w:ind w:firstLine="720"/>
        <w:jc w:val="both"/>
      </w:pPr>
      <w:r>
        <w:rPr>
          <w:rFonts w:ascii="Times New Roman" w:hAnsi="Times New Roman" w:eastAsia="Times New Roman"/>
          <w:sz w:val="26"/>
        </w:rPr>
        <w:t>Giang Lan tiếu dung càng thêm xán lạn, trong nháy mắt ra quyền, đem Thi Hổ một cái cánh tay đánh thành phấn vụn.</w:t>
      </w:r>
    </w:p>
    <w:p>
      <w:pPr>
        <w:spacing w:after="120" w:line="360" w:lineRule="auto"/>
        <w:ind w:firstLine="720"/>
        <w:jc w:val="both"/>
      </w:pPr>
      <w:r>
        <w:rPr>
          <w:rFonts w:ascii="Times New Roman" w:hAnsi="Times New Roman" w:eastAsia="Times New Roman"/>
          <w:sz w:val="26"/>
        </w:rPr>
        <w:t>"A! A!"</w:t>
      </w:r>
    </w:p>
    <w:p>
      <w:pPr>
        <w:spacing w:after="120" w:line="360" w:lineRule="auto"/>
        <w:ind w:firstLine="720"/>
        <w:jc w:val="both"/>
      </w:pPr>
      <w:r>
        <w:rPr>
          <w:rFonts w:ascii="Times New Roman" w:hAnsi="Times New Roman" w:eastAsia="Times New Roman"/>
          <w:sz w:val="26"/>
        </w:rPr>
        <w:t>Thi Hổ khoanh tay, máu chảy như suối, trên mặt đất thống khổ lăn lộn.</w:t>
      </w:r>
    </w:p>
    <w:p>
      <w:pPr>
        <w:spacing w:after="120" w:line="360" w:lineRule="auto"/>
        <w:ind w:firstLine="720"/>
        <w:jc w:val="both"/>
      </w:pPr>
      <w:r>
        <w:rPr>
          <w:rFonts w:ascii="Times New Roman" w:hAnsi="Times New Roman" w:eastAsia="Times New Roman"/>
          <w:sz w:val="26"/>
        </w:rPr>
        <w:t>Hắn mở to hai mắt nhìn, khó có thể tin hỏi.</w:t>
      </w:r>
    </w:p>
    <w:p>
      <w:pPr>
        <w:spacing w:after="120" w:line="360" w:lineRule="auto"/>
        <w:ind w:firstLine="720"/>
        <w:jc w:val="both"/>
      </w:pPr>
      <w:r>
        <w:rPr>
          <w:rFonts w:ascii="Times New Roman" w:hAnsi="Times New Roman" w:eastAsia="Times New Roman"/>
          <w:sz w:val="26"/>
        </w:rPr>
        <w:t>"Ngươi còn không có hỏi ta vấn đề, vì cái gì liền ra tay với ta?"</w:t>
      </w:r>
    </w:p>
    <w:p>
      <w:pPr>
        <w:spacing w:after="120" w:line="360" w:lineRule="auto"/>
        <w:ind w:firstLine="720"/>
        <w:jc w:val="both"/>
      </w:pPr>
      <w:r>
        <w:rPr>
          <w:rFonts w:ascii="Times New Roman" w:hAnsi="Times New Roman" w:eastAsia="Times New Roman"/>
          <w:sz w:val="26"/>
        </w:rPr>
        <w:t>Giang Lan sắc mặt cứng đờ, hắn ngượng ngùng nói.</w:t>
      </w:r>
    </w:p>
    <w:p>
      <w:pPr>
        <w:spacing w:after="120" w:line="360" w:lineRule="auto"/>
        <w:ind w:firstLine="720"/>
        <w:jc w:val="both"/>
      </w:pPr>
      <w:r>
        <w:rPr>
          <w:rFonts w:ascii="Times New Roman" w:hAnsi="Times New Roman" w:eastAsia="Times New Roman"/>
          <w:sz w:val="26"/>
        </w:rPr>
        <w:t>"A, thật xin lỗi, quên hỏi."</w:t>
      </w:r>
    </w:p>
    <w:p>
      <w:pPr>
        <w:spacing w:after="120" w:line="360" w:lineRule="auto"/>
        <w:ind w:firstLine="720"/>
        <w:jc w:val="both"/>
      </w:pPr>
      <w:r>
        <w:rPr>
          <w:rFonts w:ascii="Times New Roman" w:hAnsi="Times New Roman" w:eastAsia="Times New Roman"/>
          <w:sz w:val="26"/>
        </w:rPr>
        <w:t>Đột nhiên hắn ánh mắt ngưng tụ, chỉ gặp Thi Hổ chỗ cụt tay, vậy mà chậm rãi mọc ra mầm thịt, mấy phút sau, nguyên cả cánh tay hoàn thành tái sinh.</w:t>
      </w:r>
    </w:p>
    <w:p>
      <w:pPr>
        <w:spacing w:after="120" w:line="360" w:lineRule="auto"/>
        <w:ind w:firstLine="720"/>
        <w:jc w:val="both"/>
      </w:pPr>
      <w:r>
        <w:rPr>
          <w:rFonts w:ascii="Times New Roman" w:hAnsi="Times New Roman" w:eastAsia="Times New Roman"/>
          <w:sz w:val="26"/>
        </w:rPr>
        <w:t>Ngoại trừ trắng nõn điểm, cùng bình thường cánh tay không có khác gì.</w:t>
      </w:r>
    </w:p>
    <w:p>
      <w:pPr>
        <w:spacing w:after="120" w:line="360" w:lineRule="auto"/>
        <w:ind w:firstLine="720"/>
        <w:jc w:val="both"/>
      </w:pPr>
      <w:r>
        <w:rPr>
          <w:rFonts w:ascii="Times New Roman" w:hAnsi="Times New Roman" w:eastAsia="Times New Roman"/>
          <w:sz w:val="26"/>
        </w:rPr>
        <w:t>Giang Lan nhịn không được ha ha nở nụ cười.</w:t>
      </w:r>
    </w:p>
    <w:p>
      <w:pPr>
        <w:spacing w:after="120" w:line="360" w:lineRule="auto"/>
        <w:ind w:firstLine="720"/>
        <w:jc w:val="both"/>
      </w:pPr>
      <w:r>
        <w:rPr>
          <w:rFonts w:ascii="Times New Roman" w:hAnsi="Times New Roman" w:eastAsia="Times New Roman"/>
          <w:sz w:val="26"/>
        </w:rPr>
        <w:t>Hắn nhớ tới cao trung thức tỉnh nghi thức bên trên, cái kia tên nữ sinh, thức tỉnh thiên phú chính là nhục thể tái sinh.</w:t>
      </w:r>
    </w:p>
    <w:p>
      <w:pPr>
        <w:spacing w:after="120" w:line="360" w:lineRule="auto"/>
        <w:ind w:firstLine="720"/>
        <w:jc w:val="both"/>
      </w:pPr>
      <w:r>
        <w:rPr>
          <w:rFonts w:ascii="Times New Roman" w:hAnsi="Times New Roman" w:eastAsia="Times New Roman"/>
          <w:sz w:val="26"/>
        </w:rPr>
        <w:t>Lúc ấy bên cạnh còn có mấy cái biến thái nam sinh phải thêm nàng v tin.</w:t>
      </w:r>
    </w:p>
    <w:p>
      <w:pPr>
        <w:spacing w:after="120" w:line="360" w:lineRule="auto"/>
        <w:ind w:firstLine="720"/>
        <w:jc w:val="both"/>
      </w:pPr>
      <w:r>
        <w:rPr>
          <w:rFonts w:ascii="Times New Roman" w:hAnsi="Times New Roman" w:eastAsia="Times New Roman"/>
          <w:sz w:val="26"/>
        </w:rPr>
        <w:t>Không nghĩ tới, hắn vậy mà cũng có thể đụng tới đồng dạng thiên phú giác tỉnh giả.</w:t>
      </w:r>
    </w:p>
    <w:p>
      <w:pPr>
        <w:spacing w:after="120" w:line="360" w:lineRule="auto"/>
        <w:ind w:firstLine="720"/>
        <w:jc w:val="both"/>
      </w:pPr>
      <w:r>
        <w:rPr>
          <w:rFonts w:ascii="Times New Roman" w:hAnsi="Times New Roman" w:eastAsia="Times New Roman"/>
          <w:sz w:val="26"/>
        </w:rPr>
        <w:t>"Lần này nhưng có chơi nữa!"</w:t>
      </w:r>
    </w:p>
    <w:p>
      <w:pPr>
        <w:spacing w:after="120" w:line="360" w:lineRule="auto"/>
        <w:ind w:firstLine="720"/>
        <w:jc w:val="both"/>
      </w:pPr>
      <w:r>
        <w:rPr>
          <w:rFonts w:ascii="Times New Roman" w:hAnsi="Times New Roman" w:eastAsia="Times New Roman"/>
          <w:sz w:val="26"/>
        </w:rPr>
        <w:t>Giang Lan đem ngón tay xương theo đến rung động đùng đùng, mang theo nụ cười thân thiết, chậm rãi đi hướng Thi Hổ.</w:t>
      </w:r>
    </w:p>
    <w:p>
      <w:pPr>
        <w:spacing w:after="120" w:line="360" w:lineRule="auto"/>
        <w:ind w:firstLine="720"/>
        <w:jc w:val="both"/>
      </w:pPr>
      <w:r>
        <w:rPr>
          <w:rFonts w:ascii="Times New Roman" w:hAnsi="Times New Roman" w:eastAsia="Times New Roman"/>
          <w:sz w:val="26"/>
        </w:rPr>
        <w:t>Thi Hổ toàn thân không ngừng run rẩy, con ngươi tán lớn, phát ra thê thảm kêu rên.</w:t>
      </w:r>
    </w:p>
    <w:p>
      <w:pPr>
        <w:spacing w:after="120" w:line="360" w:lineRule="auto"/>
        <w:ind w:firstLine="720"/>
        <w:jc w:val="both"/>
      </w:pPr>
      <w:r>
        <w:rPr>
          <w:rFonts w:ascii="Times New Roman" w:hAnsi="Times New Roman" w:eastAsia="Times New Roman"/>
          <w:sz w:val="26"/>
        </w:rPr>
        <w:t>"Giết, giết ta đi, a!"</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Dù cho là Ninh Đồng cái này tâm ngoan thủ lạt muội tử, qua mười phút, cũng không nhịn được nên rời đi trước.</w:t>
      </w:r>
    </w:p>
    <w:p>
      <w:pPr>
        <w:spacing w:after="120" w:line="360" w:lineRule="auto"/>
        <w:ind w:firstLine="720"/>
        <w:jc w:val="both"/>
      </w:pPr>
      <w:r>
        <w:rPr>
          <w:rFonts w:ascii="Times New Roman" w:hAnsi="Times New Roman" w:eastAsia="Times New Roman"/>
          <w:sz w:val="26"/>
        </w:rPr>
        <w:t>Thi Hổ càng là đang không ngừng tứ chi vỡ vụn, tái sinh, vỡ vụn, tái sinh bên trong, đem tự mình biết hết thảy đều bàn giao.</w:t>
      </w:r>
    </w:p>
    <w:p>
      <w:pPr>
        <w:spacing w:after="120" w:line="360" w:lineRule="auto"/>
        <w:ind w:firstLine="720"/>
        <w:jc w:val="both"/>
      </w:pPr>
      <w:r>
        <w:rPr>
          <w:rFonts w:ascii="Times New Roman" w:hAnsi="Times New Roman" w:eastAsia="Times New Roman"/>
          <w:sz w:val="26"/>
        </w:rPr>
        <w:t>Kỳ thật lớn nhất tổn thương không phải đến từ Giang Lan, mà là trong thân thể của hắn thần bí cấm chế.</w:t>
      </w:r>
    </w:p>
    <w:p>
      <w:pPr>
        <w:spacing w:after="120" w:line="360" w:lineRule="auto"/>
        <w:ind w:firstLine="720"/>
        <w:jc w:val="both"/>
      </w:pPr>
      <w:r>
        <w:rPr>
          <w:rFonts w:ascii="Times New Roman" w:hAnsi="Times New Roman" w:eastAsia="Times New Roman"/>
          <w:sz w:val="26"/>
        </w:rPr>
        <w:t>Thường thường một câu vừa nói mở đầu, đầu của hắn liền bịch một tiếng nổ tung.</w:t>
      </w:r>
    </w:p>
    <w:p>
      <w:pPr>
        <w:spacing w:after="120" w:line="360" w:lineRule="auto"/>
        <w:ind w:firstLine="720"/>
        <w:jc w:val="both"/>
      </w:pPr>
      <w:r>
        <w:rPr>
          <w:rFonts w:ascii="Times New Roman" w:hAnsi="Times New Roman" w:eastAsia="Times New Roman"/>
          <w:sz w:val="26"/>
        </w:rPr>
        <w:t>Sau đó lại lần nữa tái sinh.</w:t>
      </w:r>
    </w:p>
    <w:p>
      <w:pPr>
        <w:spacing w:after="120" w:line="360" w:lineRule="auto"/>
        <w:ind w:firstLine="720"/>
        <w:jc w:val="both"/>
      </w:pPr>
      <w:r>
        <w:rPr>
          <w:rFonts w:ascii="Times New Roman" w:hAnsi="Times New Roman" w:eastAsia="Times New Roman"/>
          <w:sz w:val="26"/>
        </w:rPr>
        <w:t>Giang Lan chỉ có thể từng chữ từng chữ, chậm rãi chắp vá đáp án.</w:t>
      </w:r>
    </w:p>
    <w:p>
      <w:pPr>
        <w:spacing w:after="120" w:line="360" w:lineRule="auto"/>
        <w:ind w:firstLine="720"/>
        <w:jc w:val="both"/>
      </w:pPr>
      <w:r>
        <w:rPr>
          <w:rFonts w:ascii="Times New Roman" w:hAnsi="Times New Roman" w:eastAsia="Times New Roman"/>
          <w:sz w:val="26"/>
        </w:rPr>
        <w:t>Thi Hổ năng lực tái sinh phi thường cường hãn, chỉ cần vượt qua thân thể một nửa tồn tại, cho dù trái tim, đại não triệt để hư hao, cũng có thể ương ngạnh tái sinh.</w:t>
      </w:r>
    </w:p>
    <w:p>
      <w:pPr>
        <w:spacing w:after="120" w:line="360" w:lineRule="auto"/>
        <w:ind w:firstLine="720"/>
        <w:jc w:val="both"/>
      </w:pPr>
      <w:r>
        <w:rPr>
          <w:rFonts w:ascii="Times New Roman" w:hAnsi="Times New Roman" w:eastAsia="Times New Roman"/>
          <w:sz w:val="26"/>
        </w:rPr>
        <w:t>Hắn thiên phú là cấp S thứ 27 vị thân thể Bất tử, lúc đầu năng lực này phi thường cường hãn, nhưng giờ phút này vậy mà thành hắn lớn nhất thống khổ nơi phát ra.</w:t>
      </w:r>
    </w:p>
    <w:p>
      <w:pPr>
        <w:spacing w:after="120" w:line="360" w:lineRule="auto"/>
        <w:ind w:firstLine="720"/>
        <w:jc w:val="both"/>
      </w:pPr>
      <w:r>
        <w:rPr>
          <w:rFonts w:ascii="Times New Roman" w:hAnsi="Times New Roman" w:eastAsia="Times New Roman"/>
          <w:sz w:val="26"/>
        </w:rPr>
        <w:t>Đến cuối cùng, Thi Hổ đã triệt để sụp đổ, hai mắt trắng bệch, không ngừng cầu khẩn Giang Lan.</w:t>
      </w:r>
    </w:p>
    <w:p>
      <w:pPr>
        <w:spacing w:after="120" w:line="360" w:lineRule="auto"/>
        <w:ind w:firstLine="720"/>
        <w:jc w:val="both"/>
      </w:pPr>
      <w:r>
        <w:rPr>
          <w:rFonts w:ascii="Times New Roman" w:hAnsi="Times New Roman" w:eastAsia="Times New Roman"/>
          <w:sz w:val="26"/>
        </w:rPr>
        <w:t>"Giết ta, van cầu ngươi, giết ta đi."</w:t>
      </w:r>
    </w:p>
    <w:p>
      <w:pPr>
        <w:spacing w:after="120" w:line="360" w:lineRule="auto"/>
        <w:ind w:firstLine="720"/>
        <w:jc w:val="both"/>
      </w:pPr>
      <w:r>
        <w:rPr>
          <w:rFonts w:ascii="Times New Roman" w:hAnsi="Times New Roman" w:eastAsia="Times New Roman"/>
          <w:sz w:val="26"/>
        </w:rPr>
        <w:t>Giang Lan nhìn rốt cuộc hỏi không ra cái gì có giá trị tình báo, trực tiếp một quyền đem hắn triệt để đánh thành bụi phấn.</w:t>
      </w:r>
    </w:p>
    <w:p>
      <w:pPr>
        <w:spacing w:after="120" w:line="360" w:lineRule="auto"/>
        <w:ind w:firstLine="720"/>
        <w:jc w:val="both"/>
      </w:pPr>
      <w:r>
        <w:rPr>
          <w:rFonts w:ascii="Times New Roman" w:hAnsi="Times New Roman" w:eastAsia="Times New Roman"/>
          <w:sz w:val="26"/>
        </w:rPr>
        <w:t>Hắn còn tại nguyên chỗ đợi một giờ, nhìn Thi Hổ xác thực không tiếp tục sinh dấu hiệu, mới yên tâm rời đi.</w:t>
      </w:r>
    </w:p>
    <w:p>
      <w:pPr>
        <w:spacing w:after="120" w:line="360" w:lineRule="auto"/>
        <w:ind w:firstLine="720"/>
        <w:jc w:val="both"/>
      </w:pPr>
      <w:r>
        <w:rPr>
          <w:rFonts w:ascii="Times New Roman" w:hAnsi="Times New Roman" w:eastAsia="Times New Roman"/>
          <w:sz w:val="26"/>
        </w:rPr>
        <w:t>Ninh Đồng tại trên lầu chót chờ đã lâu, nàng nhàn nhạt cười một tiếng, hỏi Giang Lan.</w:t>
      </w:r>
    </w:p>
    <w:p>
      <w:pPr>
        <w:spacing w:after="120" w:line="360" w:lineRule="auto"/>
        <w:ind w:firstLine="720"/>
        <w:jc w:val="both"/>
      </w:pPr>
      <w:r>
        <w:rPr>
          <w:rFonts w:ascii="Times New Roman" w:hAnsi="Times New Roman" w:eastAsia="Times New Roman"/>
          <w:sz w:val="26"/>
        </w:rPr>
        <w:t>"Thế nào?"</w:t>
      </w:r>
    </w:p>
    <w:p>
      <w:pPr>
        <w:spacing w:after="120" w:line="360" w:lineRule="auto"/>
        <w:ind w:firstLine="720"/>
        <w:jc w:val="both"/>
      </w:pPr>
      <w:r>
        <w:rPr>
          <w:rFonts w:ascii="Times New Roman" w:hAnsi="Times New Roman" w:eastAsia="Times New Roman"/>
          <w:sz w:val="26"/>
        </w:rPr>
        <w:t>Giang Lan thần sắc nghiêm túc, đem hỏi ra tình báo cùng Ninh Đồng chia sẻ.</w:t>
      </w:r>
    </w:p>
    <w:p>
      <w:pPr>
        <w:spacing w:after="120" w:line="360" w:lineRule="auto"/>
        <w:ind w:firstLine="720"/>
        <w:jc w:val="both"/>
      </w:pPr>
      <w:r>
        <w:rPr>
          <w:rFonts w:ascii="Times New Roman" w:hAnsi="Times New Roman" w:eastAsia="Times New Roman"/>
          <w:sz w:val="26"/>
        </w:rPr>
        <w:t>Những người áo đen này, đều đến từ một cái gọi thần phạt tổ chức, bọn hắn cho rằng có chút năng lực thiên phú, là thuộc về Thần chi lĩnh vực, không thể bị nhân loại nắm giữ.</w:t>
      </w:r>
    </w:p>
    <w:p>
      <w:pPr>
        <w:spacing w:after="120" w:line="360" w:lineRule="auto"/>
        <w:ind w:firstLine="720"/>
        <w:jc w:val="both"/>
      </w:pPr>
      <w:r>
        <w:rPr>
          <w:rFonts w:ascii="Times New Roman" w:hAnsi="Times New Roman" w:eastAsia="Times New Roman"/>
          <w:sz w:val="26"/>
        </w:rPr>
        <w:t>Ninh Đồng cấp S thiên phú, không gian chi lực, là thuộc về một trong số đó.</w:t>
      </w:r>
    </w:p>
    <w:p>
      <w:pPr>
        <w:spacing w:after="120" w:line="360" w:lineRule="auto"/>
        <w:ind w:firstLine="720"/>
        <w:jc w:val="both"/>
      </w:pPr>
      <w:r>
        <w:rPr>
          <w:rFonts w:ascii="Times New Roman" w:hAnsi="Times New Roman" w:eastAsia="Times New Roman"/>
          <w:sz w:val="26"/>
        </w:rPr>
        <w:t>Thần phạt tổ chức từ nơi nào biết được Ninh Đồng năng lực thiên phú, là không gian chi lực, Thi Hổ bởi vì cấp bậc không đủ, hắn cũng không rõ ràng.</w:t>
      </w:r>
    </w:p>
    <w:p>
      <w:pPr>
        <w:spacing w:after="120" w:line="360" w:lineRule="auto"/>
        <w:ind w:firstLine="720"/>
        <w:jc w:val="both"/>
      </w:pPr>
      <w:r>
        <w:rPr>
          <w:rFonts w:ascii="Times New Roman" w:hAnsi="Times New Roman" w:eastAsia="Times New Roman"/>
          <w:sz w:val="26"/>
        </w:rPr>
        <w:t>Mà lại Thi Hổ tiết lộ một cái trọng yếu tin tức, hắn năng lực thiên phú, không là thông qua thức tỉnh thạch đạt được.</w:t>
      </w:r>
    </w:p>
    <w:p>
      <w:pPr>
        <w:spacing w:after="120" w:line="360" w:lineRule="auto"/>
        <w:ind w:firstLine="720"/>
        <w:jc w:val="both"/>
      </w:pPr>
      <w:r>
        <w:rPr>
          <w:rFonts w:ascii="Times New Roman" w:hAnsi="Times New Roman" w:eastAsia="Times New Roman"/>
          <w:sz w:val="26"/>
        </w:rPr>
        <w:t>Cũng tỷ như hắn thiên phú, bất tử chi thân, chính là tại vài chục lần dược tề tiêm vào về sau, mới cuối cùng thức tỉnh.</w:t>
      </w:r>
    </w:p>
    <w:p>
      <w:pPr>
        <w:spacing w:after="120" w:line="360" w:lineRule="auto"/>
        <w:ind w:firstLine="720"/>
        <w:jc w:val="both"/>
      </w:pPr>
      <w:r>
        <w:rPr>
          <w:rFonts w:ascii="Times New Roman" w:hAnsi="Times New Roman" w:eastAsia="Times New Roman"/>
          <w:sz w:val="26"/>
        </w:rPr>
        <w:t>Nhưng thông qua tiêm vào phương thức đạt được năng lực thiên phú, hàng năm đều phải từ thần phạt tổ chức bổ sung một loại gen dịch, nếu không liền sẽ triệt để biến thành không có nhân tính quái vật.</w:t>
      </w:r>
    </w:p>
    <w:p>
      <w:pPr>
        <w:spacing w:after="120" w:line="360" w:lineRule="auto"/>
        <w:ind w:firstLine="720"/>
        <w:jc w:val="both"/>
      </w:pPr>
      <w:r>
        <w:rPr>
          <w:rFonts w:ascii="Times New Roman" w:hAnsi="Times New Roman" w:eastAsia="Times New Roman"/>
          <w:sz w:val="26"/>
        </w:rPr>
        <w:t>Thần phạt tổ chức nhờ vào đó đến khống chế bọn hắn những thứ này tử sĩ.</w:t>
      </w:r>
    </w:p>
    <w:p>
      <w:pPr>
        <w:spacing w:after="120" w:line="360" w:lineRule="auto"/>
        <w:ind w:firstLine="720"/>
        <w:jc w:val="both"/>
      </w:pPr>
      <w:r>
        <w:rPr>
          <w:rFonts w:ascii="Times New Roman" w:hAnsi="Times New Roman" w:eastAsia="Times New Roman"/>
          <w:sz w:val="26"/>
        </w:rPr>
        <w:t>Thi Hổ thượng du, là Hoa quốc quân đội bảy đại đem một, lư núi.</w:t>
      </w:r>
    </w:p>
    <w:p>
      <w:pPr>
        <w:spacing w:after="120" w:line="360" w:lineRule="auto"/>
        <w:ind w:firstLine="720"/>
        <w:jc w:val="both"/>
      </w:pPr>
      <w:r>
        <w:rPr>
          <w:rFonts w:ascii="Times New Roman" w:hAnsi="Times New Roman" w:eastAsia="Times New Roman"/>
          <w:sz w:val="26"/>
        </w:rPr>
        <w:t>Người này Giang Lan có ấn tượng, lần trước người áo đen tự bạo về sau, Ninh Đồng cũng đã nói Hoa quốc có người thể bom đại sư, gọi lư núi.</w:t>
      </w:r>
    </w:p>
    <w:p>
      <w:pPr>
        <w:spacing w:after="120" w:line="360" w:lineRule="auto"/>
        <w:ind w:firstLine="720"/>
        <w:jc w:val="both"/>
      </w:pPr>
      <w:r>
        <w:rPr>
          <w:rFonts w:ascii="Times New Roman" w:hAnsi="Times New Roman" w:eastAsia="Times New Roman"/>
          <w:sz w:val="26"/>
        </w:rPr>
        <w:t>Lúc ấy bọn hắn cũng hoài nghi, lư núi là phía sau hắc thủ, nhưng bây giờ nhìn, lư núi chỉ bất quá, là thần phạt trong tổ chức, cấp bậc cao điểm cán bộ thôi.</w:t>
      </w:r>
    </w:p>
    <w:p>
      <w:pPr>
        <w:spacing w:after="120" w:line="360" w:lineRule="auto"/>
        <w:ind w:firstLine="720"/>
        <w:jc w:val="both"/>
      </w:pPr>
      <w:r>
        <w:rPr>
          <w:rFonts w:ascii="Times New Roman" w:hAnsi="Times New Roman" w:eastAsia="Times New Roman"/>
          <w:sz w:val="26"/>
        </w:rPr>
        <w:t>Thần phạt tổ chức to lớn và thực lực vượt xa khỏi tưởng tượng của bọn hắn.</w:t>
      </w:r>
    </w:p>
    <w:p>
      <w:pPr>
        <w:spacing w:after="120" w:line="360" w:lineRule="auto"/>
        <w:ind w:firstLine="720"/>
        <w:jc w:val="both"/>
      </w:pPr>
      <w:r>
        <w:rPr>
          <w:rFonts w:ascii="Times New Roman" w:hAnsi="Times New Roman" w:eastAsia="Times New Roman"/>
          <w:sz w:val="26"/>
        </w:rPr>
        <w:t>Giang Lan nói xong, nhịn không được vuốt vuốt mi tâm, thiên phú thức tỉnh chuyện này nước, so hắn tưởng tượng phải sâu rất nhiều.</w:t>
      </w:r>
    </w:p>
    <w:p>
      <w:pPr>
        <w:spacing w:after="120" w:line="360" w:lineRule="auto"/>
        <w:ind w:firstLine="720"/>
        <w:jc w:val="both"/>
      </w:pPr>
      <w:r>
        <w:rPr>
          <w:rFonts w:ascii="Times New Roman" w:hAnsi="Times New Roman" w:eastAsia="Times New Roman"/>
          <w:sz w:val="26"/>
        </w:rPr>
        <w:t>Trên trời rơi xuống thiên thạch là đối toàn thể nhân loại ban ân, bây giờ lại có tổ chức có thể đem chiếm làm của riêng, càng là lũng đoạn trong đó một chút siêu cấp năng lực, người vì chế tạo giác tỉnh giả.</w:t>
      </w:r>
    </w:p>
    <w:p>
      <w:pPr>
        <w:spacing w:after="120" w:line="360" w:lineRule="auto"/>
        <w:ind w:firstLine="720"/>
        <w:jc w:val="both"/>
      </w:pPr>
      <w:r>
        <w:rPr>
          <w:rFonts w:ascii="Times New Roman" w:hAnsi="Times New Roman" w:eastAsia="Times New Roman"/>
          <w:sz w:val="26"/>
        </w:rPr>
        <w:t>Năng lượng của bọn hắn phi thường cường đại, xúc tu rời khỏi toàn thế giới, các quốc gia, các loại cơ cấu bên trong.</w:t>
      </w:r>
    </w:p>
    <w:p>
      <w:pPr>
        <w:spacing w:after="120" w:line="360" w:lineRule="auto"/>
        <w:ind w:firstLine="720"/>
        <w:jc w:val="both"/>
      </w:pPr>
      <w:r>
        <w:rPr>
          <w:rFonts w:ascii="Times New Roman" w:hAnsi="Times New Roman" w:eastAsia="Times New Roman"/>
          <w:sz w:val="26"/>
        </w:rPr>
        <w:t>Ninh Đồng nghe Giang Lan nói xong, thần sắc bình tĩnh, nàng chủ động đưa ra.</w:t>
      </w:r>
    </w:p>
    <w:p>
      <w:pPr>
        <w:spacing w:after="120" w:line="360" w:lineRule="auto"/>
        <w:ind w:firstLine="720"/>
        <w:jc w:val="both"/>
      </w:pPr>
      <w:r>
        <w:rPr>
          <w:rFonts w:ascii="Times New Roman" w:hAnsi="Times New Roman" w:eastAsia="Times New Roman"/>
          <w:sz w:val="26"/>
        </w:rPr>
        <w:t>"Giang Lan, nếu không lần sau linh cảnh vẫn là ta một người đi, ngươi thiên phú so ta càng thêm có tiềm lực, tương lai vô bờ bến, không cần thiết vì ta, dựng vào ngươi tốt đẹp tiền đồ."</w:t>
      </w:r>
    </w:p>
    <w:p>
      <w:pPr>
        <w:spacing w:after="120" w:line="360" w:lineRule="auto"/>
        <w:ind w:firstLine="720"/>
        <w:jc w:val="both"/>
      </w:pPr>
      <w:r>
        <w:rPr>
          <w:rFonts w:ascii="Times New Roman" w:hAnsi="Times New Roman" w:eastAsia="Times New Roman"/>
          <w:sz w:val="26"/>
        </w:rPr>
        <w:t>Giang Lan vuốt vuốt tóc của nàng, vừa cười vừa nói.</w:t>
      </w:r>
    </w:p>
    <w:p>
      <w:pPr>
        <w:spacing w:after="120" w:line="360" w:lineRule="auto"/>
        <w:ind w:firstLine="720"/>
        <w:jc w:val="both"/>
      </w:pPr>
      <w:r>
        <w:rPr>
          <w:rFonts w:ascii="Times New Roman" w:hAnsi="Times New Roman" w:eastAsia="Times New Roman"/>
          <w:sz w:val="26"/>
        </w:rPr>
        <w:t>"Nha đầu ngốc, ngay cả ngươi cũng không bảo vệ được, ta trở nên mạnh hơn thì có ích lợi gì? Yên tâm, hết thảy đều có ca, ngươi chỉ cần giúp ca đánh tốt yểm hộ, chống đỡ hết thảy oan ức , chờ lấy ca mang ngươi bay."</w:t>
      </w:r>
    </w:p>
    <w:p>
      <w:pPr>
        <w:spacing w:after="120" w:line="360" w:lineRule="auto"/>
        <w:ind w:firstLine="720"/>
        <w:jc w:val="both"/>
      </w:pPr>
      <w:r>
        <w:rPr>
          <w:rFonts w:ascii="Times New Roman" w:hAnsi="Times New Roman" w:eastAsia="Times New Roman"/>
          <w:sz w:val="26"/>
        </w:rPr>
        <w:t>Ninh Đồng cắn môi, chăm chú nhẹ gật đầu, nàng đẹp mắt trong mắt to, có ba quang chớp động.</w:t>
      </w:r>
    </w:p>
    <w:p>
      <w:pPr>
        <w:spacing w:after="120" w:line="360" w:lineRule="auto"/>
        <w:ind w:firstLine="720"/>
        <w:jc w:val="both"/>
      </w:pPr>
      <w:r>
        <w:rPr>
          <w:rFonts w:ascii="Times New Roman" w:hAnsi="Times New Roman" w:eastAsia="Times New Roman"/>
          <w:sz w:val="26"/>
        </w:rPr>
        <w:t>Giang Lan cười đùa tí tửng.</w:t>
      </w:r>
    </w:p>
    <w:p>
      <w:pPr>
        <w:spacing w:after="120" w:line="360" w:lineRule="auto"/>
        <w:ind w:firstLine="720"/>
        <w:jc w:val="both"/>
      </w:pPr>
      <w:r>
        <w:rPr>
          <w:rFonts w:ascii="Times New Roman" w:hAnsi="Times New Roman" w:eastAsia="Times New Roman"/>
          <w:sz w:val="26"/>
        </w:rPr>
        <w:t>"Vậy sao ngươi báo đáp ca a?"</w:t>
      </w:r>
    </w:p>
    <w:p>
      <w:pPr>
        <w:spacing w:after="120" w:line="360" w:lineRule="auto"/>
        <w:ind w:firstLine="720"/>
        <w:jc w:val="both"/>
      </w:pPr>
      <w:r>
        <w:rPr>
          <w:rFonts w:ascii="Times New Roman" w:hAnsi="Times New Roman" w:eastAsia="Times New Roman"/>
          <w:sz w:val="26"/>
        </w:rPr>
        <w:t>Ninh Đồng mở to hai mắt nhìn, gương mặt xinh đẹp bên trên hiện lên một tia đỏ bừng, cúi đầu xuống.</w:t>
      </w:r>
    </w:p>
    <w:p>
      <w:pPr>
        <w:spacing w:after="120" w:line="360" w:lineRule="auto"/>
        <w:ind w:firstLine="720"/>
        <w:jc w:val="both"/>
      </w:pPr>
      <w:r>
        <w:rPr>
          <w:rFonts w:ascii="Times New Roman" w:hAnsi="Times New Roman" w:eastAsia="Times New Roman"/>
          <w:sz w:val="26"/>
        </w:rPr>
        <w:t>"Ngươi nói đi, chỉ cần ta có thể làm được."</w:t>
      </w:r>
    </w:p>
    <w:p>
      <w:pPr>
        <w:spacing w:after="120" w:line="360" w:lineRule="auto"/>
        <w:ind w:firstLine="720"/>
        <w:jc w:val="both"/>
      </w:pPr>
      <w:r>
        <w:rPr>
          <w:rFonts w:ascii="Times New Roman" w:hAnsi="Times New Roman" w:eastAsia="Times New Roman"/>
          <w:sz w:val="26"/>
        </w:rPr>
        <w:t>Giang Lan nội tâm cuồng hỉ, chỉ cần ngươi có thể làm được liền có thể sao?</w:t>
      </w:r>
    </w:p>
    <w:p>
      <w:pPr>
        <w:spacing w:after="120" w:line="360" w:lineRule="auto"/>
        <w:ind w:firstLine="720"/>
        <w:jc w:val="both"/>
      </w:pPr>
      <w:r>
        <w:rPr>
          <w:rFonts w:ascii="Times New Roman" w:hAnsi="Times New Roman" w:eastAsia="Times New Roman"/>
          <w:sz w:val="26"/>
        </w:rPr>
        <w:t>Vậy ta chẳng phải là kiếm lợi lớn.</w:t>
      </w:r>
    </w:p>
    <w:p>
      <w:pPr>
        <w:spacing w:after="120" w:line="360" w:lineRule="auto"/>
        <w:ind w:firstLine="720"/>
        <w:jc w:val="both"/>
      </w:pPr>
      <w:r>
        <w:rPr>
          <w:rFonts w:ascii="Times New Roman" w:hAnsi="Times New Roman" w:eastAsia="Times New Roman"/>
          <w:sz w:val="26"/>
        </w:rPr>
        <w:t>Giang Lan xấu vừa cười vừa nói.</w:t>
      </w:r>
    </w:p>
    <w:p>
      <w:pPr>
        <w:spacing w:after="120" w:line="360" w:lineRule="auto"/>
        <w:ind w:firstLine="720"/>
        <w:jc w:val="both"/>
      </w:pPr>
      <w:r>
        <w:rPr>
          <w:rFonts w:ascii="Times New Roman" w:hAnsi="Times New Roman" w:eastAsia="Times New Roman"/>
          <w:sz w:val="26"/>
        </w:rPr>
        <w:t>"Vậy sau này, để trường học ngay cả ta điểm tâm cơm tối đều quản đi."</w:t>
      </w:r>
    </w:p>
    <w:p>
      <w:pPr>
        <w:spacing w:after="120" w:line="360" w:lineRule="auto"/>
        <w:ind w:firstLine="720"/>
        <w:jc w:val="both"/>
      </w:pPr>
      <w:r>
        <w:rPr>
          <w:rFonts w:ascii="Times New Roman" w:hAnsi="Times New Roman" w:eastAsia="Times New Roman"/>
          <w:sz w:val="26"/>
        </w:rPr>
        <w:t>Ninh Đồng lập tức ngẩng đầu, há to miệng, nói không nên lời một câu.</w:t>
      </w:r>
    </w:p>
    <w:p>
      <w:pPr>
        <w:spacing w:after="120" w:line="360" w:lineRule="auto"/>
        <w:ind w:firstLine="720"/>
        <w:jc w:val="both"/>
      </w:pPr>
      <w:r>
        <w:rPr>
          <w:rFonts w:ascii="Times New Roman" w:hAnsi="Times New Roman" w:eastAsia="Times New Roman"/>
          <w:sz w:val="26"/>
        </w:rPr>
        <w:t>Nàng đã làm tốt chuẩn bị, Giang Lan đưa ra một chút không an phận yêu cầu.</w:t>
      </w:r>
    </w:p>
    <w:p>
      <w:pPr>
        <w:spacing w:after="120" w:line="360" w:lineRule="auto"/>
        <w:ind w:firstLine="720"/>
        <w:jc w:val="both"/>
      </w:pPr>
      <w:r>
        <w:rPr>
          <w:rFonts w:ascii="Times New Roman" w:hAnsi="Times New Roman" w:eastAsia="Times New Roman"/>
          <w:sz w:val="26"/>
        </w:rPr>
        <w:t>Không có nghĩ đến cái này hàng, liền muốn quản cái cơm!</w:t>
      </w:r>
    </w:p>
    <w:p>
      <w:pPr>
        <w:spacing w:after="120" w:line="360" w:lineRule="auto"/>
        <w:ind w:firstLine="720"/>
        <w:jc w:val="both"/>
      </w:pPr>
      <w:r>
        <w:rPr>
          <w:rFonts w:ascii="Times New Roman" w:hAnsi="Times New Roman" w:eastAsia="Times New Roman"/>
          <w:sz w:val="26"/>
        </w:rPr>
        <w:t>Ngươi thế nào như thế không có chí khí, ta một đại mỹ nữ, so ra kém vài bữa cơm sao?</w:t>
      </w:r>
    </w:p>
    <w:p>
      <w:pPr>
        <w:spacing w:after="120" w:line="360" w:lineRule="auto"/>
        <w:ind w:firstLine="720"/>
        <w:jc w:val="both"/>
      </w:pPr>
      <w:r>
        <w:rPr>
          <w:rFonts w:ascii="Times New Roman" w:hAnsi="Times New Roman" w:eastAsia="Times New Roman"/>
          <w:sz w:val="26"/>
        </w:rPr>
        <w:t>Tình huống hiện tại, liền giống với mua một trương đĩa CD, tiêu đề là, một cái nữ yêu tinh đại chiến bảy cái nam nhân, cuối cùng ch.ết lão thảm rồi .</w:t>
      </w:r>
    </w:p>
    <w:p>
      <w:pPr>
        <w:spacing w:after="120" w:line="360" w:lineRule="auto"/>
        <w:ind w:firstLine="720"/>
        <w:jc w:val="both"/>
      </w:pPr>
      <w:r>
        <w:rPr>
          <w:rFonts w:ascii="Times New Roman" w:hAnsi="Times New Roman" w:eastAsia="Times New Roman"/>
          <w:sz w:val="26"/>
        </w:rPr>
        <w:t>Phía dưới còn có quan sát chú ý hạng mục:</w:t>
      </w:r>
    </w:p>
    <w:p>
      <w:pPr>
        <w:spacing w:after="120" w:line="360" w:lineRule="auto"/>
        <w:ind w:firstLine="720"/>
        <w:jc w:val="both"/>
      </w:pPr>
      <w:r>
        <w:rPr>
          <w:rFonts w:ascii="Times New Roman" w:hAnsi="Times New Roman" w:eastAsia="Times New Roman"/>
          <w:sz w:val="26"/>
        </w:rPr>
        <w:t>[ một người quan sát, thanh âm làm điểm nhỏ. ]</w:t>
      </w:r>
    </w:p>
    <w:p>
      <w:pPr>
        <w:spacing w:after="120" w:line="360" w:lineRule="auto"/>
        <w:ind w:firstLine="720"/>
        <w:jc w:val="both"/>
      </w:pPr>
      <w:r>
        <w:rPr>
          <w:rFonts w:ascii="Times New Roman" w:hAnsi="Times New Roman" w:eastAsia="Times New Roman"/>
          <w:sz w:val="26"/>
        </w:rPr>
        <w:t>[ thật thảm, nữ đều đã ch.ết, mẹ bán so, quá độc ác. ]</w:t>
      </w:r>
    </w:p>
    <w:p>
      <w:pPr>
        <w:spacing w:after="120" w:line="360" w:lineRule="auto"/>
        <w:ind w:firstLine="720"/>
        <w:jc w:val="both"/>
      </w:pPr>
      <w:r>
        <w:rPr>
          <w:rFonts w:ascii="Times New Roman" w:hAnsi="Times New Roman" w:eastAsia="Times New Roman"/>
          <w:sz w:val="26"/>
        </w:rPr>
        <w:t>[ các loại đạo cụ a, hoa văn chồng chất, cuối cùng còn đem nữ nhân cả ch.ết rồi. ]</w:t>
      </w:r>
    </w:p>
    <w:p>
      <w:pPr>
        <w:spacing w:after="120" w:line="360" w:lineRule="auto"/>
        <w:ind w:firstLine="720"/>
        <w:jc w:val="both"/>
      </w:pPr>
      <w:r>
        <w:rPr>
          <w:rFonts w:ascii="Times New Roman" w:hAnsi="Times New Roman" w:eastAsia="Times New Roman"/>
          <w:sz w:val="26"/>
        </w:rPr>
        <w:t>Các loại sau khi về nhà đóng lại màn cửa, cởi quần ra, trái tim đập bịch bịch, đem ánh sáng cuộn cắm vào máy tính.</w:t>
      </w:r>
    </w:p>
    <w:p>
      <w:pPr>
        <w:spacing w:after="120" w:line="360" w:lineRule="auto"/>
        <w:ind w:firstLine="720"/>
        <w:jc w:val="both"/>
      </w:pPr>
      <w:r>
        <w:rPr>
          <w:rFonts w:ascii="Times New Roman" w:hAnsi="Times New Roman" w:eastAsia="Times New Roman"/>
          <w:sz w:val="26"/>
        </w:rPr>
        <w:t>Cuối cùng truyền phát ra lại là. . .</w:t>
      </w:r>
    </w:p>
    <w:p>
      <w:pPr>
        <w:spacing w:after="120" w:line="360" w:lineRule="auto"/>
        <w:ind w:firstLine="720"/>
        <w:jc w:val="both"/>
      </w:pPr>
      <w:r>
        <w:rPr>
          <w:rFonts w:ascii="Times New Roman" w:hAnsi="Times New Roman" w:eastAsia="Times New Roman"/>
          <w:sz w:val="26"/>
        </w:rPr>
        <w:t>Anh em Hồ Lô!</w:t>
      </w:r>
    </w:p>
    <w:p>
      <w:pPr>
        <w:spacing w:after="120" w:line="360" w:lineRule="auto"/>
        <w:ind w:firstLine="720"/>
        <w:jc w:val="both"/>
      </w:pPr>
      <w:r>
        <w:rPr>
          <w:rFonts w:ascii="Times New Roman" w:hAnsi="Times New Roman" w:eastAsia="Times New Roman"/>
          <w:sz w:val="26"/>
        </w:rPr>
        <w:t>Cái loại cảm giác này.</w:t>
      </w:r>
    </w:p>
    <w:p>
      <w:pPr>
        <w:spacing w:after="120" w:line="360" w:lineRule="auto"/>
        <w:ind w:firstLine="720"/>
        <w:jc w:val="both"/>
      </w:pPr>
      <w:r>
        <w:rPr>
          <w:rFonts w:ascii="Times New Roman" w:hAnsi="Times New Roman" w:eastAsia="Times New Roman"/>
          <w:sz w:val="26"/>
        </w:rPr>
        <w:t>Ninh Đồng đem mặt ngoặt sang một bên, lập tức khí liền không muốn lại lý Giang Lan.</w:t>
      </w:r>
    </w:p>
    <w:p>
      <w:pPr>
        <w:spacing w:after="120" w:line="360" w:lineRule="auto"/>
        <w:ind w:firstLine="720"/>
        <w:jc w:val="both"/>
      </w:pPr>
      <w:r>
        <w:rPr>
          <w:rFonts w:ascii="Times New Roman" w:hAnsi="Times New Roman" w:eastAsia="Times New Roman"/>
          <w:sz w:val="26"/>
        </w:rPr>
        <w:t>Giang Lan cười hì hì nói.</w:t>
      </w:r>
    </w:p>
    <w:p>
      <w:pPr>
        <w:spacing w:after="120" w:line="360" w:lineRule="auto"/>
        <w:ind w:firstLine="720"/>
        <w:jc w:val="both"/>
      </w:pPr>
      <w:r>
        <w:rPr>
          <w:rFonts w:ascii="Times New Roman" w:hAnsi="Times New Roman" w:eastAsia="Times New Roman"/>
          <w:sz w:val="26"/>
        </w:rPr>
        <w:t>"Xem ra ngươi không hài lòng lắm, vậy ta đổi một cái nguyện vọng đi!"</w:t>
      </w:r>
    </w:p>
    <w:p>
      <w:pPr>
        <w:spacing w:after="120" w:line="360" w:lineRule="auto"/>
        <w:ind w:firstLine="720"/>
        <w:jc w:val="both"/>
      </w:pPr>
      <w:r>
        <w:rPr>
          <w:rFonts w:ascii="Times New Roman" w:hAnsi="Times New Roman" w:eastAsia="Times New Roman"/>
          <w:sz w:val="26"/>
        </w:rPr>
        <w:t>Ninh Đồng cắn răng, đi lên liền muốn bóp Giang Lan bên hông thịt mềm.</w:t>
      </w:r>
    </w:p>
    <w:p>
      <w:pPr>
        <w:spacing w:after="120" w:line="360" w:lineRule="auto"/>
        <w:ind w:firstLine="720"/>
        <w:jc w:val="both"/>
      </w:pPr>
      <w:r>
        <w:rPr>
          <w:rFonts w:ascii="Times New Roman" w:hAnsi="Times New Roman" w:eastAsia="Times New Roman"/>
          <w:sz w:val="26"/>
        </w:rPr>
        <w:t>Giang Lan quái khiếu vội vàng chạy đi, hắn cười hì hì, lại vẻ mặt thành thật nhìn xem Ninh Đồng.</w:t>
      </w:r>
    </w:p>
    <w:p>
      <w:pPr>
        <w:spacing w:after="120" w:line="360" w:lineRule="auto"/>
        <w:ind w:firstLine="720"/>
        <w:jc w:val="both"/>
      </w:pPr>
      <w:r>
        <w:rPr>
          <w:rFonts w:ascii="Times New Roman" w:hAnsi="Times New Roman" w:eastAsia="Times New Roman"/>
          <w:sz w:val="26"/>
        </w:rPr>
        <w:t>"Chờ tốt nghiệp đi, ta nhắc lại cái yêu cầu, đến lúc đó không cho phép cự tuyệt ta."</w:t>
      </w:r>
    </w:p>
    <w:p>
      <w:pPr>
        <w:spacing w:after="120" w:line="360" w:lineRule="auto"/>
        <w:ind w:firstLine="720"/>
        <w:jc w:val="both"/>
      </w:pPr>
      <w:r>
        <w:rPr>
          <w:rFonts w:ascii="Times New Roman" w:hAnsi="Times New Roman" w:eastAsia="Times New Roman"/>
          <w:sz w:val="26"/>
        </w:rPr>
        <w:t>Ninh Đồng xấu hổ đỏ mặt, cúi đầu không dám nhìn hắn, ừ một tiếng.</w:t>
      </w:r>
    </w:p>
    <w:p>
      <w:pPr>
        <w:spacing w:after="120" w:line="360" w:lineRule="auto"/>
        <w:ind w:firstLine="720"/>
        <w:jc w:val="both"/>
      </w:pPr>
      <w:r>
        <w:rPr>
          <w:rFonts w:ascii="Times New Roman" w:hAnsi="Times New Roman" w:eastAsia="Times New Roman"/>
          <w:sz w:val="26"/>
        </w:rPr>
        <w:t>Giang Lan nhớ tới hôm nay còn không có rèn luyện, ngay tại cao ốc trên sân thượng cởi sạch áo, bắt đầu tiến hành Saitama rèn luyện pháp.</w:t>
      </w:r>
    </w:p>
    <w:p>
      <w:pPr>
        <w:spacing w:after="120" w:line="360" w:lineRule="auto"/>
        <w:ind w:firstLine="720"/>
        <w:jc w:val="both"/>
      </w:pPr>
      <w:r>
        <w:rPr>
          <w:rFonts w:ascii="Times New Roman" w:hAnsi="Times New Roman" w:eastAsia="Times New Roman"/>
          <w:sz w:val="26"/>
        </w:rPr>
        <w:t>Ninh Đồng mắt không chớp nhìn chằm chằm hắn, hiện tại nàng thấy thế nào Giang Lan, làm sao đẹp trai.</w:t>
      </w:r>
    </w:p>
    <w:p>
      <w:pPr>
        <w:spacing w:after="120" w:line="360" w:lineRule="auto"/>
        <w:ind w:firstLine="720"/>
        <w:jc w:val="both"/>
      </w:pPr>
      <w:r>
        <w:rPr>
          <w:rFonts w:ascii="Times New Roman" w:hAnsi="Times New Roman" w:eastAsia="Times New Roman"/>
          <w:sz w:val="26"/>
        </w:rPr>
        <w:t>Trên thế giới này, tại sao có thể có như vậy suất khí nam nhân.</w:t>
      </w:r>
    </w:p>
    <w:p>
      <w:pPr>
        <w:spacing w:after="120" w:line="360" w:lineRule="auto"/>
        <w:ind w:firstLine="720"/>
        <w:jc w:val="both"/>
      </w:pPr>
      <w:r>
        <w:rPr>
          <w:rFonts w:ascii="Times New Roman" w:hAnsi="Times New Roman" w:eastAsia="Times New Roman"/>
          <w:sz w:val="26"/>
        </w:rPr>
        <w:t>Cái này cơ ngực, cái này cơ bụng, cái này như là đao khắc rìu đục khuôn mặt tuấn tú.</w:t>
      </w:r>
    </w:p>
    <w:p>
      <w:pPr>
        <w:spacing w:after="120" w:line="360" w:lineRule="auto"/>
        <w:ind w:firstLine="720"/>
        <w:jc w:val="both"/>
      </w:pPr>
      <w:r>
        <w:rPr>
          <w:rFonts w:ascii="Times New Roman" w:hAnsi="Times New Roman" w:eastAsia="Times New Roman"/>
          <w:sz w:val="26"/>
        </w:rPr>
        <w:t>A, vì cái gì ta hiện tại cảm thấy, đầu trọc cũng rất đẹp trai!</w:t>
      </w:r>
    </w:p>
    <w:p>
      <w:pPr>
        <w:spacing w:after="120" w:line="360" w:lineRule="auto"/>
        <w:ind w:firstLine="720"/>
        <w:jc w:val="both"/>
      </w:pPr>
      <w:r>
        <w:rPr>
          <w:rFonts w:ascii="Times New Roman" w:hAnsi="Times New Roman" w:eastAsia="Times New Roman"/>
          <w:sz w:val="26"/>
        </w:rPr>
        <w:t>Trên mạng video nào có hiện trường quan sát rung động, không thể so sánh, căn bản không thể so sánh.</w:t>
      </w:r>
    </w:p>
    <w:p>
      <w:pPr>
        <w:spacing w:after="120" w:line="360" w:lineRule="auto"/>
        <w:ind w:firstLine="720"/>
        <w:jc w:val="both"/>
      </w:pPr>
      <w:r>
        <w:rPr>
          <w:rFonts w:ascii="Times New Roman" w:hAnsi="Times New Roman" w:eastAsia="Times New Roman"/>
          <w:sz w:val="26"/>
        </w:rPr>
        <w:t>Ninh Đồng thẹn thùng che tự mình gương mặt xinh đẹp, ngón tay lại lặng lẽ mở ra một đường nhỏ.</w:t>
      </w:r>
    </w:p>
    <w:p>
      <w:pPr>
        <w:spacing w:after="120" w:line="360" w:lineRule="auto"/>
        <w:ind w:firstLine="720"/>
        <w:jc w:val="both"/>
      </w:pPr>
      <w:r>
        <w:rPr>
          <w:rFonts w:ascii="Times New Roman" w:hAnsi="Times New Roman" w:eastAsia="Times New Roman"/>
          <w:sz w:val="26"/>
        </w:rPr>
        <w:t>.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