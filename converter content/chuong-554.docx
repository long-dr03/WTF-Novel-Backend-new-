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574: Thi viết 0 phân, đến phiên ta lên</w:t>
      </w:r>
    </w:p>
    <w:p>
      <w:pPr>
        <w:spacing w:after="120" w:line="360" w:lineRule="auto"/>
        <w:ind w:firstLine="720"/>
        <w:jc w:val="both"/>
      </w:pPr>
      <w:r>
        <w:rPr>
          <w:rFonts w:ascii="Times New Roman" w:hAnsi="Times New Roman" w:eastAsia="Times New Roman"/>
          <w:sz w:val="26"/>
        </w:rPr>
        <w:t>Đường Nguyệt chịu Giang Lan một quyền, lập tức hai tay che trán, ngồi xổm trên mặt đất, nước mắt đều chảy ra, trong miệng không ở hô hào.</w:t>
      </w:r>
    </w:p>
    <w:p>
      <w:pPr>
        <w:spacing w:after="120" w:line="360" w:lineRule="auto"/>
        <w:ind w:firstLine="720"/>
        <w:jc w:val="both"/>
      </w:pPr>
      <w:r>
        <w:rPr>
          <w:rFonts w:ascii="Times New Roman" w:hAnsi="Times New Roman" w:eastAsia="Times New Roman"/>
          <w:sz w:val="26"/>
        </w:rPr>
        <w:t>"A, đau nhức đau nhức đau nhức!"</w:t>
      </w:r>
    </w:p>
    <w:p>
      <w:pPr>
        <w:spacing w:after="120" w:line="360" w:lineRule="auto"/>
        <w:ind w:firstLine="720"/>
        <w:jc w:val="both"/>
      </w:pPr>
      <w:r>
        <w:rPr>
          <w:rFonts w:ascii="Times New Roman" w:hAnsi="Times New Roman" w:eastAsia="Times New Roman"/>
          <w:sz w:val="26"/>
        </w:rPr>
        <w:t>Nàng cắn răng ngẩng đầu, chăm chú nhìn Giang Lan, nước mắt trong nháy mắt tràn mi mà ra.</w:t>
      </w:r>
    </w:p>
    <w:p>
      <w:pPr>
        <w:spacing w:after="120" w:line="360" w:lineRule="auto"/>
        <w:ind w:firstLine="720"/>
        <w:jc w:val="both"/>
      </w:pPr>
      <w:r>
        <w:rPr>
          <w:rFonts w:ascii="Times New Roman" w:hAnsi="Times New Roman" w:eastAsia="Times New Roman"/>
          <w:sz w:val="26"/>
        </w:rPr>
        <w:t>"Năng lực của ta cùng ngu tỷ rất tương tự, ta chỉ muốn làm rõ, vì cái gì thực lực của nàng như thế cường đại, mà thực lực của ta lại yếu đuối như vậy!"</w:t>
      </w:r>
    </w:p>
    <w:p>
      <w:pPr>
        <w:spacing w:after="120" w:line="360" w:lineRule="auto"/>
        <w:ind w:firstLine="720"/>
        <w:jc w:val="both"/>
      </w:pPr>
      <w:r>
        <w:rPr>
          <w:rFonts w:ascii="Times New Roman" w:hAnsi="Times New Roman" w:eastAsia="Times New Roman"/>
          <w:sz w:val="26"/>
        </w:rPr>
        <w:t>"Ta có thể cảm giác được, truyền thừa của ta anh hùng liền ở cái thế giới này, ta cũng tưởng tượng Đồng tỷ cùng ngu tỷ, có thể tại thời khắc mấu chốt giúp ngươi một tay!"</w:t>
      </w:r>
    </w:p>
    <w:p>
      <w:pPr>
        <w:spacing w:after="120" w:line="360" w:lineRule="auto"/>
        <w:ind w:firstLine="720"/>
        <w:jc w:val="both"/>
      </w:pPr>
      <w:r>
        <w:rPr>
          <w:rFonts w:ascii="Times New Roman" w:hAnsi="Times New Roman" w:eastAsia="Times New Roman"/>
          <w:sz w:val="26"/>
        </w:rPr>
        <w:t>"Nếu như bỏ lỡ cơ hội lần này, ta có lẽ mãi mãi cũng không có cách nào nhìn thấy truyền thừa của ta anh hùng."</w:t>
      </w:r>
    </w:p>
    <w:p>
      <w:pPr>
        <w:spacing w:after="120" w:line="360" w:lineRule="auto"/>
        <w:ind w:firstLine="720"/>
        <w:jc w:val="both"/>
      </w:pPr>
      <w:r>
        <w:rPr>
          <w:rFonts w:ascii="Times New Roman" w:hAnsi="Times New Roman" w:eastAsia="Times New Roman"/>
          <w:sz w:val="26"/>
        </w:rPr>
        <w:t>Giang Lan ánh mắt mềm nhũn, hắn tự nhiên biết Đường Nguyệt thiên phú rõ ràng cùng Ngu Linh tương tự như vậy, nhưng lại yếu đuối như vậy nguyên nhân.</w:t>
      </w:r>
    </w:p>
    <w:p>
      <w:pPr>
        <w:spacing w:after="120" w:line="360" w:lineRule="auto"/>
        <w:ind w:firstLine="720"/>
        <w:jc w:val="both"/>
      </w:pPr>
      <w:r>
        <w:rPr>
          <w:rFonts w:ascii="Times New Roman" w:hAnsi="Times New Roman" w:eastAsia="Times New Roman"/>
          <w:sz w:val="26"/>
        </w:rPr>
        <w:t>Chỉ vì Đường Nguyệt truyền thừa là cấp B anh hùng Địa Ngục Xuy Tuyết thiên phú.</w:t>
      </w:r>
    </w:p>
    <w:p>
      <w:pPr>
        <w:spacing w:after="120" w:line="360" w:lineRule="auto"/>
        <w:ind w:firstLine="720"/>
        <w:jc w:val="both"/>
      </w:pPr>
      <w:r>
        <w:rPr>
          <w:rFonts w:ascii="Times New Roman" w:hAnsi="Times New Roman" w:eastAsia="Times New Roman"/>
          <w:sz w:val="26"/>
        </w:rPr>
        <w:t>Xuy Tuyết cùng vòi rồng là thân tỷ muội, nhưng là năng lực lại ngày đêm khác biệt, không riêng gì Đường Nguyệt có cái này hoang mang, Xuy Tuyết bản nhân cũng bị chuyện này thật sâu khốn nhiễu, có lúc, nhân sinh chính là như thế bất công.</w:t>
      </w:r>
    </w:p>
    <w:p>
      <w:pPr>
        <w:spacing w:after="120" w:line="360" w:lineRule="auto"/>
        <w:ind w:firstLine="720"/>
        <w:jc w:val="both"/>
      </w:pPr>
      <w:r>
        <w:rPr>
          <w:rFonts w:ascii="Times New Roman" w:hAnsi="Times New Roman" w:eastAsia="Times New Roman"/>
          <w:sz w:val="26"/>
        </w:rPr>
        <w:t>Ruột thịt cùng mẹ sinh ra hai tỷ muội, năng lực lại một cái trên trời, một cái dưới đất.</w:t>
      </w:r>
    </w:p>
    <w:p>
      <w:pPr>
        <w:spacing w:after="120" w:line="360" w:lineRule="auto"/>
        <w:ind w:firstLine="720"/>
        <w:jc w:val="both"/>
      </w:pPr>
      <w:r>
        <w:rPr>
          <w:rFonts w:ascii="Times New Roman" w:hAnsi="Times New Roman" w:eastAsia="Times New Roman"/>
          <w:sz w:val="26"/>
        </w:rPr>
        <w:t>Hắn vuốt vuốt Đường Nguyệt đầu, ôn nhu nói.</w:t>
      </w:r>
    </w:p>
    <w:p>
      <w:pPr>
        <w:spacing w:after="120" w:line="360" w:lineRule="auto"/>
        <w:ind w:firstLine="720"/>
        <w:jc w:val="both"/>
      </w:pPr>
      <w:r>
        <w:rPr>
          <w:rFonts w:ascii="Times New Roman" w:hAnsi="Times New Roman" w:eastAsia="Times New Roman"/>
          <w:sz w:val="26"/>
        </w:rPr>
        <w:t>"Được rồi, đã tới, vậy thì tìm đến truyền thừa của ngươi anh hùng, cùng nàng ở trước mặt trao đổi, vì cái gì không có cách nào siêu việt vòi rồng đi, cố lên, ta xem trọng ngươi."</w:t>
      </w:r>
    </w:p>
    <w:p>
      <w:pPr>
        <w:spacing w:after="120" w:line="360" w:lineRule="auto"/>
        <w:ind w:firstLine="720"/>
        <w:jc w:val="both"/>
      </w:pPr>
      <w:r>
        <w:rPr>
          <w:rFonts w:ascii="Times New Roman" w:hAnsi="Times New Roman" w:eastAsia="Times New Roman"/>
          <w:sz w:val="26"/>
        </w:rPr>
        <w:t>Đường Nguyệt cong lên miệng, ngồi ở bên cạnh trên mặt bàn, không muốn lại phản ứng Giang Lan, nội tâm lại âm thầm may mắn.</w:t>
      </w:r>
    </w:p>
    <w:p>
      <w:pPr>
        <w:spacing w:after="120" w:line="360" w:lineRule="auto"/>
        <w:ind w:firstLine="720"/>
        <w:jc w:val="both"/>
      </w:pPr>
      <w:r>
        <w:rPr>
          <w:rFonts w:ascii="Times New Roman" w:hAnsi="Times New Roman" w:eastAsia="Times New Roman"/>
          <w:sz w:val="26"/>
        </w:rPr>
        <w:t>"Ha ha, lan ca đánh ta một chút, mặc dù rất đau, nhưng ta thật thật hạnh phúc, ô, quyết định năm nay không còn gội đầu, ha ha!"</w:t>
      </w:r>
    </w:p>
    <w:p>
      <w:pPr>
        <w:spacing w:after="120" w:line="360" w:lineRule="auto"/>
        <w:ind w:firstLine="720"/>
        <w:jc w:val="both"/>
      </w:pPr>
      <w:r>
        <w:rPr>
          <w:rFonts w:ascii="Times New Roman" w:hAnsi="Times New Roman" w:eastAsia="Times New Roman"/>
          <w:sz w:val="26"/>
        </w:rPr>
        <w:t>Nam tử trung niên nhìn mọi người đã vào chỗ, phủi tay nói.</w:t>
      </w:r>
    </w:p>
    <w:p>
      <w:pPr>
        <w:spacing w:after="120" w:line="360" w:lineRule="auto"/>
        <w:ind w:firstLine="720"/>
        <w:jc w:val="both"/>
      </w:pPr>
      <w:r>
        <w:rPr>
          <w:rFonts w:ascii="Times New Roman" w:hAnsi="Times New Roman" w:eastAsia="Times New Roman"/>
          <w:sz w:val="26"/>
        </w:rPr>
        <w:t>"Chư vị, tiếp xuống khảo hạch bắt đầu, hạng thứ nhất, thi viết, anh hùng chính xác cách làm!"</w:t>
      </w:r>
    </w:p>
    <w:p>
      <w:pPr>
        <w:spacing w:after="120" w:line="360" w:lineRule="auto"/>
        <w:ind w:firstLine="720"/>
        <w:jc w:val="both"/>
      </w:pPr>
      <w:r>
        <w:rPr>
          <w:rFonts w:ascii="Times New Roman" w:hAnsi="Times New Roman" w:eastAsia="Times New Roman"/>
          <w:sz w:val="26"/>
        </w:rPr>
        <w:t>Giang Lan trước mắt đột nhiên ra một khối màn hình giả lập, phía trên biểu hiện ra đề mục.</w:t>
      </w:r>
    </w:p>
    <w:p>
      <w:pPr>
        <w:spacing w:after="120" w:line="360" w:lineRule="auto"/>
        <w:ind w:firstLine="720"/>
        <w:jc w:val="both"/>
      </w:pPr>
      <w:r>
        <w:rPr>
          <w:rFonts w:ascii="Times New Roman" w:hAnsi="Times New Roman" w:eastAsia="Times New Roman"/>
          <w:sz w:val="26"/>
        </w:rPr>
        <w:t>[ làm ngươi tại dòng người dày đặc trong thành thị gặp được rất có lực phá hoại quái vật lúc, cách làm của ngươi là:]</w:t>
      </w:r>
    </w:p>
    <w:p>
      <w:pPr>
        <w:spacing w:after="120" w:line="360" w:lineRule="auto"/>
        <w:ind w:firstLine="720"/>
        <w:jc w:val="both"/>
      </w:pPr>
      <w:r>
        <w:rPr>
          <w:rFonts w:ascii="Times New Roman" w:hAnsi="Times New Roman" w:eastAsia="Times New Roman"/>
          <w:sz w:val="26"/>
        </w:rPr>
        <w:t>[ làm ngươi tại không người vùng ngoại thành, gặp được thực lực so ngươi cường đại, lại trên tay cưỡng ép lấy nhiều tên con tin quái vật lúc, cách làm của ngươi là: ]</w:t>
      </w:r>
    </w:p>
    <w:p>
      <w:pPr>
        <w:spacing w:after="120" w:line="360" w:lineRule="auto"/>
        <w:ind w:firstLine="720"/>
        <w:jc w:val="both"/>
      </w:pPr>
      <w:r>
        <w:rPr>
          <w:rFonts w:ascii="Times New Roman" w:hAnsi="Times New Roman" w:eastAsia="Times New Roman"/>
          <w:sz w:val="26"/>
        </w:rPr>
        <w:t>[ tại nhi đồng sân chơi gặp được cấp bậc hơi thấp quái vật lúc, ngươi ưu tiên cách làm là ]</w:t>
      </w:r>
    </w:p>
    <w:p>
      <w:pPr>
        <w:spacing w:after="120" w:line="360" w:lineRule="auto"/>
        <w:ind w:firstLine="720"/>
        <w:jc w:val="both"/>
      </w:pPr>
      <w:r>
        <w:rPr>
          <w:rFonts w:ascii="Times New Roman" w:hAnsi="Times New Roman" w:eastAsia="Times New Roman"/>
          <w:sz w:val="26"/>
        </w:rPr>
        <w:t>[ mời căn cứ ngươi đối quái vật hiểu rõ, nói rõ chi tiết ra" Productinncnordinator" quái vật, ba cái bên trên nhược điểm:]</w:t>
      </w:r>
    </w:p>
    <w:p>
      <w:pPr>
        <w:spacing w:after="120" w:line="360" w:lineRule="auto"/>
        <w:ind w:firstLine="720"/>
        <w:jc w:val="both"/>
      </w:pPr>
      <w:r>
        <w:rPr>
          <w:rFonts w:ascii="Times New Roman" w:hAnsi="Times New Roman" w:eastAsia="Times New Roman"/>
          <w:sz w:val="26"/>
        </w:rPr>
        <w:t>[ làm ngươi đối mặt đại lượng quái vật đánh tới lúc, phía sau ngươi có đại lượng bình dân, ngươi ưu tiên cách làm là: ]</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Giang Lan không hề nghĩ ngợi, trực tiếp trả lời.</w:t>
      </w:r>
    </w:p>
    <w:p>
      <w:pPr>
        <w:spacing w:after="120" w:line="360" w:lineRule="auto"/>
        <w:ind w:firstLine="720"/>
        <w:jc w:val="both"/>
      </w:pPr>
      <w:r>
        <w:rPr>
          <w:rFonts w:ascii="Times New Roman" w:hAnsi="Times New Roman" w:eastAsia="Times New Roman"/>
          <w:sz w:val="26"/>
        </w:rPr>
        <w:t>[ một quyền đấm ch.ết! ]</w:t>
      </w:r>
    </w:p>
    <w:p>
      <w:pPr>
        <w:spacing w:after="120" w:line="360" w:lineRule="auto"/>
        <w:ind w:firstLine="720"/>
        <w:jc w:val="both"/>
      </w:pPr>
      <w:r>
        <w:rPr>
          <w:rFonts w:ascii="Times New Roman" w:hAnsi="Times New Roman" w:eastAsia="Times New Roman"/>
          <w:sz w:val="26"/>
        </w:rPr>
        <w:t>[ một quyền đấm ch.ết! ]</w:t>
      </w:r>
    </w:p>
    <w:p>
      <w:pPr>
        <w:spacing w:after="120" w:line="360" w:lineRule="auto"/>
        <w:ind w:firstLine="720"/>
        <w:jc w:val="both"/>
      </w:pPr>
      <w:r>
        <w:rPr>
          <w:rFonts w:ascii="Times New Roman" w:hAnsi="Times New Roman" w:eastAsia="Times New Roman"/>
          <w:sz w:val="26"/>
        </w:rPr>
        <w:t>[ dùng con mắt giết ch.ết hắn! ]</w:t>
      </w:r>
    </w:p>
    <w:p>
      <w:pPr>
        <w:spacing w:after="120" w:line="360" w:lineRule="auto"/>
        <w:ind w:firstLine="720"/>
        <w:jc w:val="both"/>
      </w:pPr>
      <w:r>
        <w:rPr>
          <w:rFonts w:ascii="Times New Roman" w:hAnsi="Times New Roman" w:eastAsia="Times New Roman"/>
          <w:sz w:val="26"/>
        </w:rPr>
        <w:t>[ ta không quan tâm, một quyền đấm ch.ết! ]</w:t>
      </w:r>
    </w:p>
    <w:p>
      <w:pPr>
        <w:spacing w:after="120" w:line="360" w:lineRule="auto"/>
        <w:ind w:firstLine="720"/>
        <w:jc w:val="both"/>
      </w:pPr>
      <w:r>
        <w:rPr>
          <w:rFonts w:ascii="Times New Roman" w:hAnsi="Times New Roman" w:eastAsia="Times New Roman"/>
          <w:sz w:val="26"/>
        </w:rPr>
        <w:t>[ bất luận đến nhiều ít quái vật, đều một quyền đấm ch.ết! ]</w:t>
      </w:r>
    </w:p>
    <w:p>
      <w:pPr>
        <w:spacing w:after="120" w:line="360" w:lineRule="auto"/>
        <w:ind w:firstLine="720"/>
        <w:jc w:val="both"/>
      </w:pPr>
      <w:r>
        <w:rPr>
          <w:rFonts w:ascii="Times New Roman" w:hAnsi="Times New Roman" w:eastAsia="Times New Roman"/>
          <w:sz w:val="26"/>
        </w:rPr>
        <w:t>Mọi việc như thế, đều là một chút vấn đáp đề, Giang Lan nhẹ nhõm đáp xong, rời khỏi bài thi giao diện.</w:t>
      </w:r>
    </w:p>
    <w:p>
      <w:pPr>
        <w:spacing w:after="120" w:line="360" w:lineRule="auto"/>
        <w:ind w:firstLine="720"/>
        <w:jc w:val="both"/>
      </w:pPr>
      <w:r>
        <w:rPr>
          <w:rFonts w:ascii="Times New Roman" w:hAnsi="Times New Roman" w:eastAsia="Times New Roman"/>
          <w:sz w:val="26"/>
        </w:rPr>
        <w:t>Nam tử trung niên nhìn thấy Giang Lan loại hành vi này, xem một chút đáp án của hắn, hảo tâm nhắc nhở.</w:t>
      </w:r>
    </w:p>
    <w:p>
      <w:pPr>
        <w:spacing w:after="120" w:line="360" w:lineRule="auto"/>
        <w:ind w:firstLine="720"/>
        <w:jc w:val="both"/>
      </w:pPr>
      <w:r>
        <w:rPr>
          <w:rFonts w:ascii="Times New Roman" w:hAnsi="Times New Roman" w:eastAsia="Times New Roman"/>
          <w:sz w:val="26"/>
        </w:rPr>
        <w:t>"Vị này Saitama đại nhân đệ tử, ngươi làm như vậy đáp, sẽ bị phán 0 phân a, ngươi suy nghĩ kỹ một chút, muốn làm sao trình độ lớn nhất bảo đảm toàn nhân loại sinh mệnh an toàn."</w:t>
      </w:r>
    </w:p>
    <w:p>
      <w:pPr>
        <w:spacing w:after="120" w:line="360" w:lineRule="auto"/>
        <w:ind w:firstLine="720"/>
        <w:jc w:val="both"/>
      </w:pPr>
      <w:r>
        <w:rPr>
          <w:rFonts w:ascii="Times New Roman" w:hAnsi="Times New Roman" w:eastAsia="Times New Roman"/>
          <w:sz w:val="26"/>
        </w:rPr>
        <w:t>Giang Lan bất đắc dĩ mở ra hai tay nói.</w:t>
      </w:r>
    </w:p>
    <w:p>
      <w:pPr>
        <w:spacing w:after="120" w:line="360" w:lineRule="auto"/>
        <w:ind w:firstLine="720"/>
        <w:jc w:val="both"/>
      </w:pPr>
      <w:r>
        <w:rPr>
          <w:rFonts w:ascii="Times New Roman" w:hAnsi="Times New Roman" w:eastAsia="Times New Roman"/>
          <w:sz w:val="26"/>
        </w:rPr>
        <w:t>"Ta chỉ là làm ra nhất đáp án chính xác, nếu như vậy đều muốn bị phán là 0 phân, vậy ta cũng không thể tránh được."</w:t>
      </w:r>
    </w:p>
    <w:p>
      <w:pPr>
        <w:spacing w:after="120" w:line="360" w:lineRule="auto"/>
        <w:ind w:firstLine="720"/>
        <w:jc w:val="both"/>
      </w:pPr>
      <w:r>
        <w:rPr>
          <w:rFonts w:ascii="Times New Roman" w:hAnsi="Times New Roman" w:eastAsia="Times New Roman"/>
          <w:sz w:val="26"/>
        </w:rPr>
        <w:t>Lam Tinh bên trên, Thần Thi đã từng chế tạo qua chư nhiều cường đại quái vật, đã đạt tới một quyền thế giới quái nhân chí ít tám mươi phần trăm thực lực.</w:t>
      </w:r>
    </w:p>
    <w:p>
      <w:pPr>
        <w:spacing w:after="120" w:line="360" w:lineRule="auto"/>
        <w:ind w:firstLine="720"/>
        <w:jc w:val="both"/>
      </w:pPr>
      <w:r>
        <w:rPr>
          <w:rFonts w:ascii="Times New Roman" w:hAnsi="Times New Roman" w:eastAsia="Times New Roman"/>
          <w:sz w:val="26"/>
        </w:rPr>
        <w:t>Liền ngay cả thần cấp Garou đều không phải là đối thủ của Giang Lan, chớ nói chi là chỉ là long cấp quái nhân.</w:t>
      </w:r>
    </w:p>
    <w:p>
      <w:pPr>
        <w:spacing w:after="120" w:line="360" w:lineRule="auto"/>
        <w:ind w:firstLine="720"/>
        <w:jc w:val="both"/>
      </w:pPr>
      <w:r>
        <w:rPr>
          <w:rFonts w:ascii="Times New Roman" w:hAnsi="Times New Roman" w:eastAsia="Times New Roman"/>
          <w:sz w:val="26"/>
        </w:rPr>
        <w:t>Nam tử trung niên còn muốn nếm thử lấy khuyên nói một chút Giang Lan.</w:t>
      </w:r>
    </w:p>
    <w:p>
      <w:pPr>
        <w:spacing w:after="120" w:line="360" w:lineRule="auto"/>
        <w:ind w:firstLine="720"/>
        <w:jc w:val="both"/>
      </w:pPr>
      <w:r>
        <w:rPr>
          <w:rFonts w:ascii="Times New Roman" w:hAnsi="Times New Roman" w:eastAsia="Times New Roman"/>
          <w:sz w:val="26"/>
        </w:rPr>
        <w:t>"Thế nhưng là vị này anh hùng, thi viết khâu chiếm so năm mươi phần trăm, nếu như ngươi làm như vậy đáp, coi như ngươi một hồi khảo nghiệm thực lực biểu hiện mạnh hơn, cũng sẽ dừng bước tại cấp C anh hùng."</w:t>
      </w:r>
    </w:p>
    <w:p>
      <w:pPr>
        <w:spacing w:after="120" w:line="360" w:lineRule="auto"/>
        <w:ind w:firstLine="720"/>
        <w:jc w:val="both"/>
      </w:pPr>
      <w:r>
        <w:rPr>
          <w:rFonts w:ascii="Times New Roman" w:hAnsi="Times New Roman" w:eastAsia="Times New Roman"/>
          <w:sz w:val="26"/>
        </w:rPr>
        <w:t>Giang Lan cười nhạt một tiếng, từ chối cho ý kiến.</w:t>
      </w:r>
    </w:p>
    <w:p>
      <w:pPr>
        <w:spacing w:after="120" w:line="360" w:lineRule="auto"/>
        <w:ind w:firstLine="720"/>
        <w:jc w:val="both"/>
      </w:pPr>
      <w:r>
        <w:rPr>
          <w:rFonts w:ascii="Times New Roman" w:hAnsi="Times New Roman" w:eastAsia="Times New Roman"/>
          <w:sz w:val="26"/>
        </w:rPr>
        <w:t>"A, có đúng không, cái kia hãy đợi đấy đi."</w:t>
      </w:r>
    </w:p>
    <w:p>
      <w:pPr>
        <w:spacing w:after="120" w:line="360" w:lineRule="auto"/>
        <w:ind w:firstLine="720"/>
        <w:jc w:val="both"/>
      </w:pPr>
      <w:r>
        <w:rPr>
          <w:rFonts w:ascii="Times New Roman" w:hAnsi="Times New Roman" w:eastAsia="Times New Roman"/>
          <w:sz w:val="26"/>
        </w:rPr>
        <w:t>Rất nhanh trong tràng chư vị bài thi hoàn tất, thi viết max điểm một trăm điểm, bọn hắn chí ít đều thu được bảy mươi, tám mươi điểm, mọi người sắc mặt đều hiển lộ ra thần sắc nhẹ nhõm, dù sao những thứ này đề dùng đầu ngón chân nghĩ đều rất tốt giải đáp.</w:t>
      </w:r>
    </w:p>
    <w:p>
      <w:pPr>
        <w:spacing w:after="120" w:line="360" w:lineRule="auto"/>
        <w:ind w:firstLine="720"/>
        <w:jc w:val="both"/>
      </w:pPr>
      <w:r>
        <w:rPr>
          <w:rFonts w:ascii="Times New Roman" w:hAnsi="Times New Roman" w:eastAsia="Times New Roman"/>
          <w:sz w:val="26"/>
        </w:rPr>
        <w:t>Kết hợp năng lực của mình, bảo đảm con tin an toàn điều kiện tiên quyết, tiến hành quanh co tác chiến, mới là nhất đáp án chính xác.</w:t>
      </w:r>
    </w:p>
    <w:p>
      <w:pPr>
        <w:spacing w:after="120" w:line="360" w:lineRule="auto"/>
        <w:ind w:firstLine="720"/>
        <w:jc w:val="both"/>
      </w:pPr>
      <w:r>
        <w:rPr>
          <w:rFonts w:ascii="Times New Roman" w:hAnsi="Times New Roman" w:eastAsia="Times New Roman"/>
          <w:sz w:val="26"/>
        </w:rPr>
        <w:t>Nam tử trung niên nhìn xem đám người điểm số, sắc mặt càng phát ra sáng sủa, phát đạt a, lần này một chút dẫn tiến hơn mười vị anh hùng gia nhập hiệp hội, tới tay tiền thưởng có thể hắn nửa đời sau áo cơm không lo.</w:t>
      </w:r>
    </w:p>
    <w:p>
      <w:pPr>
        <w:spacing w:after="120" w:line="360" w:lineRule="auto"/>
        <w:ind w:firstLine="720"/>
        <w:jc w:val="both"/>
      </w:pPr>
      <w:r>
        <w:rPr>
          <w:rFonts w:ascii="Times New Roman" w:hAnsi="Times New Roman" w:eastAsia="Times New Roman"/>
          <w:sz w:val="26"/>
        </w:rPr>
        <w:t>Hắn càng phát ra tha thiết.</w:t>
      </w:r>
    </w:p>
    <w:p>
      <w:pPr>
        <w:spacing w:after="120" w:line="360" w:lineRule="auto"/>
        <w:ind w:firstLine="720"/>
        <w:jc w:val="both"/>
      </w:pPr>
      <w:r>
        <w:rPr>
          <w:rFonts w:ascii="Times New Roman" w:hAnsi="Times New Roman" w:eastAsia="Times New Roman"/>
          <w:sz w:val="26"/>
        </w:rPr>
        <w:t>"Rất tốt, chư vị không hổ là cấp S anh hùng đệ tử, tiếp xuống mời dời bước, tiến hành khảo nghiệm thực lực."</w:t>
      </w:r>
    </w:p>
    <w:p>
      <w:pPr>
        <w:spacing w:after="120" w:line="360" w:lineRule="auto"/>
        <w:ind w:firstLine="720"/>
        <w:jc w:val="both"/>
      </w:pPr>
      <w:r>
        <w:rPr>
          <w:rFonts w:ascii="Times New Roman" w:hAnsi="Times New Roman" w:eastAsia="Times New Roman"/>
          <w:sz w:val="26"/>
        </w:rPr>
        <w:t>Mọi người cảm giác phòng đột nhiên dời động, đem tất cả mọi người dẫn tới một cái từ kim loại mặt đất chế tạo trong đại sảnh.</w:t>
      </w:r>
    </w:p>
    <w:p>
      <w:pPr>
        <w:spacing w:after="120" w:line="360" w:lineRule="auto"/>
        <w:ind w:firstLine="720"/>
        <w:jc w:val="both"/>
      </w:pPr>
      <w:r>
        <w:rPr>
          <w:rFonts w:ascii="Times New Roman" w:hAnsi="Times New Roman" w:eastAsia="Times New Roman"/>
          <w:sz w:val="26"/>
        </w:rPr>
        <w:t>Nam tử trung niên giải thích nói.</w:t>
      </w:r>
    </w:p>
    <w:p>
      <w:pPr>
        <w:spacing w:after="120" w:line="360" w:lineRule="auto"/>
        <w:ind w:firstLine="720"/>
        <w:jc w:val="both"/>
      </w:pPr>
      <w:r>
        <w:rPr>
          <w:rFonts w:ascii="Times New Roman" w:hAnsi="Times New Roman" w:eastAsia="Times New Roman"/>
          <w:sz w:val="26"/>
        </w:rPr>
        <w:t>"Nơi này chính là khảo nghiệm thực lực sân bãi, một hồi sẽ xảy ra thành đại lượng kim loại người máy, mỗi vị anh hùng đều có một phút phát động công kích."</w:t>
      </w:r>
    </w:p>
    <w:p>
      <w:pPr>
        <w:spacing w:after="120" w:line="360" w:lineRule="auto"/>
        <w:ind w:firstLine="720"/>
        <w:jc w:val="both"/>
      </w:pPr>
      <w:r>
        <w:rPr>
          <w:rFonts w:ascii="Times New Roman" w:hAnsi="Times New Roman" w:eastAsia="Times New Roman"/>
          <w:sz w:val="26"/>
        </w:rPr>
        <w:t>"Đánh giá tiêu chuẩn để cho ba cái phương diện tạo thành, chia làm năng lượng xuất lực nhiều ít, đánh giết số lượng cùng kỹ xảo độ khó tam đại khối."</w:t>
      </w:r>
    </w:p>
    <w:p>
      <w:pPr>
        <w:spacing w:after="120" w:line="360" w:lineRule="auto"/>
        <w:ind w:firstLine="720"/>
        <w:jc w:val="both"/>
      </w:pPr>
      <w:r>
        <w:rPr>
          <w:rFonts w:ascii="Times New Roman" w:hAnsi="Times New Roman" w:eastAsia="Times New Roman"/>
          <w:sz w:val="26"/>
        </w:rPr>
        <w:t>Đám người nghe nói đơn giản như vậy, nhao nhao ma quyền sát chưởng, kích động.</w:t>
      </w:r>
    </w:p>
    <w:p>
      <w:pPr>
        <w:spacing w:after="120" w:line="360" w:lineRule="auto"/>
        <w:ind w:firstLine="720"/>
        <w:jc w:val="both"/>
      </w:pPr>
      <w:r>
        <w:rPr>
          <w:rFonts w:ascii="Times New Roman" w:hAnsi="Times New Roman" w:eastAsia="Times New Roman"/>
          <w:sz w:val="26"/>
        </w:rPr>
        <w:t>Daniel vượt lên trước đứng dậy.</w:t>
      </w:r>
    </w:p>
    <w:p>
      <w:pPr>
        <w:spacing w:after="120" w:line="360" w:lineRule="auto"/>
        <w:ind w:firstLine="720"/>
        <w:jc w:val="both"/>
      </w:pPr>
      <w:r>
        <w:rPr>
          <w:rFonts w:ascii="Times New Roman" w:hAnsi="Times New Roman" w:eastAsia="Times New Roman"/>
          <w:sz w:val="26"/>
        </w:rPr>
        <w:t>"Ngươi nơi này rắn chắc không rắn chắc, đừng quay đầu bị chúng ta làm hỏng!"</w:t>
      </w:r>
    </w:p>
    <w:p>
      <w:pPr>
        <w:spacing w:after="120" w:line="360" w:lineRule="auto"/>
        <w:ind w:firstLine="720"/>
        <w:jc w:val="both"/>
      </w:pPr>
      <w:r>
        <w:rPr>
          <w:rFonts w:ascii="Times New Roman" w:hAnsi="Times New Roman" w:eastAsia="Times New Roman"/>
          <w:sz w:val="26"/>
        </w:rPr>
        <w:t>Nam tử trung niên a cười nói.</w:t>
      </w:r>
    </w:p>
    <w:p>
      <w:pPr>
        <w:spacing w:after="120" w:line="360" w:lineRule="auto"/>
        <w:ind w:firstLine="720"/>
        <w:jc w:val="both"/>
      </w:pPr>
      <w:r>
        <w:rPr>
          <w:rFonts w:ascii="Times New Roman" w:hAnsi="Times New Roman" w:eastAsia="Times New Roman"/>
          <w:sz w:val="26"/>
        </w:rPr>
        <w:t>"Các vị anh hùng mời toàn lực thi triển, nơi này vốn là người ngoài hành tinh tu luyện tràng, vách tường mặt đất đều là sống tính kim loại, bất luận bị làm sao phá hư, đều có thể rất nhanh phục hồi như cũ."</w:t>
      </w:r>
    </w:p>
    <w:p>
      <w:pPr>
        <w:spacing w:after="120" w:line="360" w:lineRule="auto"/>
        <w:ind w:firstLine="720"/>
        <w:jc w:val="both"/>
      </w:pPr>
      <w:r>
        <w:rPr>
          <w:rFonts w:ascii="Times New Roman" w:hAnsi="Times New Roman" w:eastAsia="Times New Roman"/>
          <w:sz w:val="26"/>
        </w:rPr>
        <w:t>Giang Lan cười lạnh.</w:t>
      </w:r>
    </w:p>
    <w:p>
      <w:pPr>
        <w:spacing w:after="120" w:line="360" w:lineRule="auto"/>
        <w:ind w:firstLine="720"/>
        <w:jc w:val="both"/>
      </w:pPr>
      <w:r>
        <w:rPr>
          <w:rFonts w:ascii="Times New Roman" w:hAnsi="Times New Roman" w:eastAsia="Times New Roman"/>
          <w:sz w:val="26"/>
        </w:rPr>
        <w:t>"Thật sao, nếu như ta đem toàn bộ sân kiểm tr.a địa hoàn toàn phá hủy đâu?"</w:t>
      </w:r>
    </w:p>
    <w:p>
      <w:pPr>
        <w:spacing w:after="120" w:line="360" w:lineRule="auto"/>
        <w:ind w:firstLine="720"/>
        <w:jc w:val="both"/>
      </w:pPr>
      <w:r>
        <w:rPr>
          <w:rFonts w:ascii="Times New Roman" w:hAnsi="Times New Roman" w:eastAsia="Times New Roman"/>
          <w:sz w:val="26"/>
        </w:rPr>
        <w:t>Nam tử trung niên cười lắc đầu.</w:t>
      </w:r>
    </w:p>
    <w:p>
      <w:pPr>
        <w:spacing w:after="120" w:line="360" w:lineRule="auto"/>
        <w:ind w:firstLine="720"/>
        <w:jc w:val="both"/>
      </w:pPr>
      <w:r>
        <w:rPr>
          <w:rFonts w:ascii="Times New Roman" w:hAnsi="Times New Roman" w:eastAsia="Times New Roman"/>
          <w:sz w:val="26"/>
        </w:rPr>
        <w:t>"Vị này Saitama đệ tử của lão sư nói giỡn, ta cũng ăn ngay nói thật, mọi người công kích, sẽ chuyển hóa thành năng lượng hình thức cho thành thị cung cấp năng lượng, chư vị đánh càng hung ác, chúng ta sẽ càng cao hứng, cho nên đừng sợ sẽ hủy hoại tòa thành, thỏa thích toàn lực thi triển các vị năng lực đi."</w:t>
      </w:r>
    </w:p>
    <w:p>
      <w:pPr>
        <w:spacing w:after="120" w:line="360" w:lineRule="auto"/>
        <w:ind w:firstLine="720"/>
        <w:jc w:val="both"/>
      </w:pPr>
      <w:r>
        <w:rPr>
          <w:rFonts w:ascii="Times New Roman" w:hAnsi="Times New Roman" w:eastAsia="Times New Roman"/>
          <w:sz w:val="26"/>
        </w:rPr>
        <w:t>Giang Lan mỗi chữ mỗi câu truy vấn.</w:t>
      </w:r>
    </w:p>
    <w:p>
      <w:pPr>
        <w:spacing w:after="120" w:line="360" w:lineRule="auto"/>
        <w:ind w:firstLine="720"/>
        <w:jc w:val="both"/>
      </w:pPr>
      <w:r>
        <w:rPr>
          <w:rFonts w:ascii="Times New Roman" w:hAnsi="Times New Roman" w:eastAsia="Times New Roman"/>
          <w:sz w:val="26"/>
        </w:rPr>
        <w:t>"Nếu như ta đem toàn bộ sân kiểm tr.a phá hủy đâu, có thể được cái gì bình xét cấp bậc?"</w:t>
      </w:r>
    </w:p>
    <w:p>
      <w:pPr>
        <w:spacing w:after="120" w:line="360" w:lineRule="auto"/>
        <w:ind w:firstLine="720"/>
        <w:jc w:val="both"/>
      </w:pPr>
      <w:r>
        <w:rPr>
          <w:rFonts w:ascii="Times New Roman" w:hAnsi="Times New Roman" w:eastAsia="Times New Roman"/>
          <w:sz w:val="26"/>
        </w:rPr>
        <w:t>Một cái lạnh lùng máy móc âm từ đỉnh đầu bọn họ truyền ra.</w:t>
      </w:r>
    </w:p>
    <w:p>
      <w:pPr>
        <w:spacing w:after="120" w:line="360" w:lineRule="auto"/>
        <w:ind w:firstLine="720"/>
        <w:jc w:val="both"/>
      </w:pPr>
      <w:r>
        <w:rPr>
          <w:rFonts w:ascii="Times New Roman" w:hAnsi="Times New Roman" w:eastAsia="Times New Roman"/>
          <w:sz w:val="26"/>
        </w:rPr>
        <w:t>"Ta có thể đại biểu anh hùng hiệp hội tuyên bố, nếu có vị kia anh hùng, có thể đem toàn bộ sân kiểm tr.a phá hủy, sẽ bị lập tức giao phó cấp S anh hùng xưng hào."</w:t>
      </w:r>
    </w:p>
    <w:p>
      <w:pPr>
        <w:spacing w:after="120" w:line="360" w:lineRule="auto"/>
        <w:ind w:firstLine="720"/>
        <w:jc w:val="both"/>
      </w:pPr>
      <w:r>
        <w:rPr>
          <w:rFonts w:ascii="Times New Roman" w:hAnsi="Times New Roman" w:eastAsia="Times New Roman"/>
          <w:sz w:val="26"/>
        </w:rPr>
        <w:t>Giang Lan nhẹ gật đầu, trầm giọng nói.</w:t>
      </w:r>
    </w:p>
    <w:p>
      <w:pPr>
        <w:spacing w:after="120" w:line="360" w:lineRule="auto"/>
        <w:ind w:firstLine="720"/>
        <w:jc w:val="both"/>
      </w:pPr>
      <w:r>
        <w:rPr>
          <w:rFonts w:ascii="Times New Roman" w:hAnsi="Times New Roman" w:eastAsia="Times New Roman"/>
          <w:sz w:val="26"/>
        </w:rPr>
        <w:t>"Rất tốt, các ngươi trước đo đi!"</w:t>
      </w:r>
    </w:p>
    <w:p>
      <w:pPr>
        <w:spacing w:after="120" w:line="360" w:lineRule="auto"/>
        <w:ind w:firstLine="720"/>
        <w:jc w:val="both"/>
      </w:pPr>
      <w:r>
        <w:rPr>
          <w:rFonts w:ascii="Times New Roman" w:hAnsi="Times New Roman" w:eastAsia="Times New Roman"/>
          <w:sz w:val="26"/>
        </w:rPr>
        <w:t>Ngu Linh, Túc Hạo là biết Giang Lan thực lực, yên lặng là anh hùng hiệp hội ai điếu một hồi.</w:t>
      </w:r>
    </w:p>
    <w:p>
      <w:pPr>
        <w:spacing w:after="120" w:line="360" w:lineRule="auto"/>
        <w:ind w:firstLine="720"/>
        <w:jc w:val="both"/>
      </w:pPr>
      <w:r>
        <w:rPr>
          <w:rFonts w:ascii="Times New Roman" w:hAnsi="Times New Roman" w:eastAsia="Times New Roman"/>
          <w:sz w:val="26"/>
        </w:rPr>
        <w:t>Daniel dẫn đầu bước vào sân kiểm tra, nhảy vọt đến giữa không trung mở Khải Cương lông Thánh Quang hình thức, lập tức lóe mù tất cả mọi người mắt, cùng thể lỏng người máy chiến đấu cùng một chỗ.</w:t>
      </w:r>
    </w:p>
    <w:p>
      <w:pPr>
        <w:spacing w:after="120" w:line="360" w:lineRule="auto"/>
        <w:ind w:firstLine="720"/>
        <w:jc w:val="both"/>
      </w:pPr>
      <w:r>
        <w:rPr>
          <w:rFonts w:ascii="Times New Roman" w:hAnsi="Times New Roman" w:eastAsia="Times New Roman"/>
          <w:sz w:val="26"/>
        </w:rPr>
        <w:t>"A a, con mắt của ta!"</w:t>
      </w:r>
    </w:p>
    <w:p>
      <w:pPr>
        <w:spacing w:after="120" w:line="360" w:lineRule="auto"/>
        <w:ind w:firstLine="720"/>
        <w:jc w:val="both"/>
      </w:pPr>
      <w:r>
        <w:rPr>
          <w:rFonts w:ascii="Times New Roman" w:hAnsi="Times New Roman" w:eastAsia="Times New Roman"/>
          <w:sz w:val="26"/>
        </w:rPr>
        <w:t>Đám người nhao nhao kêu thảm, cho dù là Giang Lan loại thực lực này, cũng chịu không được, cảm giác tâm lý nhận một vạn điểm bạo kích.</w:t>
      </w:r>
    </w:p>
    <w:p>
      <w:pPr>
        <w:spacing w:after="120" w:line="360" w:lineRule="auto"/>
        <w:ind w:firstLine="720"/>
        <w:jc w:val="both"/>
      </w:pPr>
      <w:r>
        <w:rPr>
          <w:rFonts w:ascii="Times New Roman" w:hAnsi="Times New Roman" w:eastAsia="Times New Roman"/>
          <w:sz w:val="26"/>
        </w:rPr>
        <w:t>Rất nhanh một phút kết thúc, Daniel kích hủy gần trăm người máy, đạt được 75 điểm cao, cùng trước đó thi viết điểm số tăng theo cấp số cộng, đã đạt đến cấp S anh hùng tiêu chuẩn.</w:t>
      </w:r>
    </w:p>
    <w:p>
      <w:pPr>
        <w:spacing w:after="120" w:line="360" w:lineRule="auto"/>
        <w:ind w:firstLine="720"/>
        <w:jc w:val="both"/>
      </w:pPr>
      <w:r>
        <w:rPr>
          <w:rFonts w:ascii="Times New Roman" w:hAnsi="Times New Roman" w:eastAsia="Times New Roman"/>
          <w:sz w:val="26"/>
        </w:rPr>
        <w:t>Renee bởi vì làm dùng vũ khí, sát thương người máy càng nhiều, cũng đứng yên ổn cấp S anh hùng.</w:t>
      </w:r>
    </w:p>
    <w:p>
      <w:pPr>
        <w:spacing w:after="120" w:line="360" w:lineRule="auto"/>
        <w:ind w:firstLine="720"/>
        <w:jc w:val="both"/>
      </w:pPr>
      <w:r>
        <w:rPr>
          <w:rFonts w:ascii="Times New Roman" w:hAnsi="Times New Roman" w:eastAsia="Times New Roman"/>
          <w:sz w:val="26"/>
        </w:rPr>
        <w:t>Các vị anh hùng nhao nhao biểu hiện ra mạnh nhất chiến lực, Ngu Linh, Túc Hạo là những người này đạt được cao nhất, thậm chí đã cân bằng cấp S vị trí thứ năm điểm số.</w:t>
      </w:r>
    </w:p>
    <w:p>
      <w:pPr>
        <w:spacing w:after="120" w:line="360" w:lineRule="auto"/>
        <w:ind w:firstLine="720"/>
        <w:jc w:val="both"/>
      </w:pPr>
      <w:r>
        <w:rPr>
          <w:rFonts w:ascii="Times New Roman" w:hAnsi="Times New Roman" w:eastAsia="Times New Roman"/>
          <w:sz w:val="26"/>
        </w:rPr>
        <w:t>Đây là Túc Hạo vì để tránh cho bị anh hùng hiệp hội hiểu lầm, không có kích phát Garou quái nhân thiên phú điều kiện tiên quyết.</w:t>
      </w:r>
    </w:p>
    <w:p>
      <w:pPr>
        <w:spacing w:after="120" w:line="360" w:lineRule="auto"/>
        <w:ind w:firstLine="720"/>
        <w:jc w:val="both"/>
      </w:pPr>
      <w:r>
        <w:rPr>
          <w:rFonts w:ascii="Times New Roman" w:hAnsi="Times New Roman" w:eastAsia="Times New Roman"/>
          <w:sz w:val="26"/>
        </w:rPr>
        <w:t>Ngu Linh, Túc Hạo, Daniel, Renee mấy vị bát giai, cửu giai giác tỉnh giả, cấp S anh hùng danh ngạch đã tới tay.</w:t>
      </w:r>
    </w:p>
    <w:p>
      <w:pPr>
        <w:spacing w:after="120" w:line="360" w:lineRule="auto"/>
        <w:ind w:firstLine="720"/>
        <w:jc w:val="both"/>
      </w:pPr>
      <w:r>
        <w:rPr>
          <w:rFonts w:ascii="Times New Roman" w:hAnsi="Times New Roman" w:eastAsia="Times New Roman"/>
          <w:sz w:val="26"/>
        </w:rPr>
        <w:t>Ninh Đồng thi triển ra không gian năng lực, ngưng tụ ra một viên cỡ nhỏ lỗ đen, lập tức hấp dẫn nam tử trung niên sợ hãi than ánh mắt.</w:t>
      </w:r>
    </w:p>
    <w:p>
      <w:pPr>
        <w:spacing w:after="120" w:line="360" w:lineRule="auto"/>
        <w:ind w:firstLine="720"/>
        <w:jc w:val="both"/>
      </w:pPr>
      <w:r>
        <w:rPr>
          <w:rFonts w:ascii="Times New Roman" w:hAnsi="Times New Roman" w:eastAsia="Times New Roman"/>
          <w:sz w:val="26"/>
        </w:rPr>
        <w:t>"Vị cô nương này, chẳng lẽ là cấp S vị thứ nhất bạo phá đệ tử sao?"</w:t>
      </w:r>
    </w:p>
    <w:p>
      <w:pPr>
        <w:spacing w:after="120" w:line="360" w:lineRule="auto"/>
        <w:ind w:firstLine="720"/>
        <w:jc w:val="both"/>
      </w:pPr>
      <w:r>
        <w:rPr>
          <w:rFonts w:ascii="Times New Roman" w:hAnsi="Times New Roman" w:eastAsia="Times New Roman"/>
          <w:sz w:val="26"/>
        </w:rPr>
        <w:t>Cuối cùng Ninh Đồng cấp A, Đường Nguyệt cấp B. . . . .</w:t>
      </w:r>
    </w:p>
    <w:p>
      <w:pPr>
        <w:spacing w:after="120" w:line="360" w:lineRule="auto"/>
        <w:ind w:firstLine="720"/>
        <w:jc w:val="both"/>
      </w:pPr>
      <w:r>
        <w:rPr>
          <w:rFonts w:ascii="Times New Roman" w:hAnsi="Times New Roman" w:eastAsia="Times New Roman"/>
          <w:sz w:val="26"/>
        </w:rPr>
        <w:t>Rất nhanh trong tràng chỉ còn Giang Lan một người không có khảo thí, trung niên nam nhân phủi tay, cười nói.</w:t>
      </w:r>
    </w:p>
    <w:p>
      <w:pPr>
        <w:spacing w:after="120" w:line="360" w:lineRule="auto"/>
        <w:ind w:firstLine="720"/>
        <w:jc w:val="both"/>
      </w:pPr>
      <w:r>
        <w:rPr>
          <w:rFonts w:ascii="Times New Roman" w:hAnsi="Times New Roman" w:eastAsia="Times New Roman"/>
          <w:sz w:val="26"/>
        </w:rPr>
        <w:t>"Được rồi, tiếp xuống, để chúng ta rửa mắt mà đợi, nhìn xem vị này Saitama đệ tử của lão sư, làm sao phá hủy sân kiểm tra."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