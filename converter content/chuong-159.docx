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159: Cá mè một lứa, Kim Cương giận dữ xuất thủ</w:t>
      </w:r>
    </w:p>
    <w:p>
      <w:pPr>
        <w:spacing w:after="120" w:line="360" w:lineRule="auto"/>
        <w:ind w:firstLine="720"/>
        <w:jc w:val="both"/>
      </w:pPr>
      <w:r>
        <w:rPr>
          <w:rFonts w:ascii="Times New Roman" w:hAnsi="Times New Roman" w:eastAsia="Times New Roman"/>
          <w:sz w:val="26"/>
        </w:rPr>
        <w:t>Hội nghị trong đại sảnh, tràng diện lập tức lâm vào xấu hổ, mọi người một phương diện lại nghĩ tiếp xúc vị cường giả này, một phương diện lại sợ chọc giận hắn.</w:t>
      </w:r>
    </w:p>
    <w:p>
      <w:pPr>
        <w:spacing w:after="120" w:line="360" w:lineRule="auto"/>
        <w:ind w:firstLine="720"/>
        <w:jc w:val="both"/>
      </w:pPr>
      <w:r>
        <w:rPr>
          <w:rFonts w:ascii="Times New Roman" w:hAnsi="Times New Roman" w:eastAsia="Times New Roman"/>
          <w:sz w:val="26"/>
        </w:rPr>
        <w:t>Đột nhiên có vị lão giả nói.</w:t>
      </w:r>
    </w:p>
    <w:p>
      <w:pPr>
        <w:spacing w:after="120" w:line="360" w:lineRule="auto"/>
        <w:ind w:firstLine="720"/>
        <w:jc w:val="both"/>
      </w:pPr>
      <w:r>
        <w:rPr>
          <w:rFonts w:ascii="Times New Roman" w:hAnsi="Times New Roman" w:eastAsia="Times New Roman"/>
          <w:sz w:val="26"/>
        </w:rPr>
        <w:t>"Nộ Hoàng không phải cũng tại Tam Giang thành phố, để hắn giúp đỡ chút đâu?"</w:t>
      </w:r>
    </w:p>
    <w:p>
      <w:pPr>
        <w:spacing w:after="120" w:line="360" w:lineRule="auto"/>
        <w:ind w:firstLine="720"/>
        <w:jc w:val="both"/>
      </w:pPr>
      <w:r>
        <w:rPr>
          <w:rFonts w:ascii="Times New Roman" w:hAnsi="Times New Roman" w:eastAsia="Times New Roman"/>
          <w:sz w:val="26"/>
        </w:rPr>
        <w:t>Đông đảo chuyên gia học giả hai mắt tỏa sáng.</w:t>
      </w:r>
    </w:p>
    <w:p>
      <w:pPr>
        <w:spacing w:after="120" w:line="360" w:lineRule="auto"/>
        <w:ind w:firstLine="720"/>
        <w:jc w:val="both"/>
      </w:pPr>
      <w:r>
        <w:rPr>
          <w:rFonts w:ascii="Times New Roman" w:hAnsi="Times New Roman" w:eastAsia="Times New Roman"/>
          <w:sz w:val="26"/>
        </w:rPr>
        <w:t>"Đúng a, Nộ Hoàng cũng tại Tam Giang thành phố, nghe nói còn lên làm Tam Giang đại học đặc cấp giáo sư, hắn tại Tam Giang thành phố cũng chờ đợi có mấy ngày này, hẳn là có một ít tin tức liên quan tới Superman đi."</w:t>
      </w:r>
    </w:p>
    <w:p>
      <w:pPr>
        <w:spacing w:after="120" w:line="360" w:lineRule="auto"/>
        <w:ind w:firstLine="720"/>
        <w:jc w:val="both"/>
      </w:pPr>
      <w:r>
        <w:rPr>
          <w:rFonts w:ascii="Times New Roman" w:hAnsi="Times New Roman" w:eastAsia="Times New Roman"/>
          <w:sz w:val="26"/>
        </w:rPr>
        <w:t>"Ừm, mời Nộ Hoàng hỗ trợ lưu ý dưới, Superman tin tức, lúc trước hắn không phải còn liên thủ với Superman chiến đấu qua, nói không chừng cùng Superman cũng là bằng hữu đâu."</w:t>
      </w:r>
    </w:p>
    <w:p>
      <w:pPr>
        <w:spacing w:after="120" w:line="360" w:lineRule="auto"/>
        <w:ind w:firstLine="720"/>
        <w:jc w:val="both"/>
      </w:pPr>
      <w:r>
        <w:rPr>
          <w:rFonts w:ascii="Times New Roman" w:hAnsi="Times New Roman" w:eastAsia="Times New Roman"/>
          <w:sz w:val="26"/>
        </w:rPr>
        <w:t>Nhưng bấm Nộ Hoàng điện thoại về sau, thật lâu không người nghe.</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Giờ phút này Tam Giang thành phố chính vào đêm khuya, lão Vương bị một tên mặt chữ quốc cảnh sát áp tải, đi hướng xe cảnh sát, hắn tại bước lên xe cảnh sát trước đó, do dự nói.</w:t>
      </w:r>
    </w:p>
    <w:p>
      <w:pPr>
        <w:spacing w:after="120" w:line="360" w:lineRule="auto"/>
        <w:ind w:firstLine="720"/>
        <w:jc w:val="both"/>
      </w:pPr>
      <w:r>
        <w:rPr>
          <w:rFonts w:ascii="Times New Roman" w:hAnsi="Times New Roman" w:eastAsia="Times New Roman"/>
          <w:sz w:val="26"/>
        </w:rPr>
        <w:t>"Cảnh sát đồng chí, có thể hay không để cho ta gọi điện thoại, ta vụng trộm nói cho ngươi cái bí mật, ta là Nộ Hoàng, ngươi bắt ta, Hoa quốc chính thức trên mặt mũi sẽ không qua được."</w:t>
      </w:r>
    </w:p>
    <w:p>
      <w:pPr>
        <w:spacing w:after="120" w:line="360" w:lineRule="auto"/>
        <w:ind w:firstLine="720"/>
        <w:jc w:val="both"/>
      </w:pPr>
      <w:r>
        <w:rPr>
          <w:rFonts w:ascii="Times New Roman" w:hAnsi="Times New Roman" w:eastAsia="Times New Roman"/>
          <w:sz w:val="26"/>
        </w:rPr>
        <w:t>Tên kia mặt chữ quốc cảnh sát, đem hắn hung hăng thúc đẩy trong xe, cười lạnh nói.</w:t>
      </w:r>
    </w:p>
    <w:p>
      <w:pPr>
        <w:spacing w:after="120" w:line="360" w:lineRule="auto"/>
        <w:ind w:firstLine="720"/>
        <w:jc w:val="both"/>
      </w:pPr>
      <w:r>
        <w:rPr>
          <w:rFonts w:ascii="Times New Roman" w:hAnsi="Times New Roman" w:eastAsia="Times New Roman"/>
          <w:sz w:val="26"/>
        </w:rPr>
        <w:t>"Vậy thì tốt quá, ta còn là túc hoàng đâu, tên kia trượt chân phụ nữ còn nói nàng là Ngu Hoàng tỷ tỷ đâu, một hồi cục chúng ta tử bên trong so tài một chút võ đi."</w:t>
      </w:r>
    </w:p>
    <w:p>
      <w:pPr>
        <w:spacing w:after="120" w:line="360" w:lineRule="auto"/>
        <w:ind w:firstLine="720"/>
        <w:jc w:val="both"/>
      </w:pPr>
      <w:r>
        <w:rPr>
          <w:rFonts w:ascii="Times New Roman" w:hAnsi="Times New Roman" w:eastAsia="Times New Roman"/>
          <w:sz w:val="26"/>
        </w:rPr>
        <w:t>Lão Vương thở dài một tiếng, được thuận lợi đưa vào trong xe cảnh sát, ngoan ngoãn ngồi xổm tốt.</w:t>
      </w:r>
    </w:p>
    <w:p>
      <w:pPr>
        <w:spacing w:after="120" w:line="360" w:lineRule="auto"/>
        <w:ind w:firstLine="720"/>
        <w:jc w:val="both"/>
      </w:pPr>
      <w:r>
        <w:rPr>
          <w:rFonts w:ascii="Times New Roman" w:hAnsi="Times New Roman" w:eastAsia="Times New Roman"/>
          <w:sz w:val="26"/>
        </w:rPr>
        <w:t>Chỉ chốc lát, lại bị nắm tiến đến một thanh niên người, hắn mập mạp trên mặt viết đầy uể oải, cùng lão Vương ngồi xổm ở đối diện.</w:t>
      </w:r>
    </w:p>
    <w:p>
      <w:pPr>
        <w:spacing w:after="120" w:line="360" w:lineRule="auto"/>
        <w:ind w:firstLine="720"/>
        <w:jc w:val="both"/>
      </w:pPr>
      <w:r>
        <w:rPr>
          <w:rFonts w:ascii="Times New Roman" w:hAnsi="Times New Roman" w:eastAsia="Times New Roman"/>
          <w:sz w:val="26"/>
        </w:rPr>
        <w:t>Thanh niên tặc mi thử nhãn bốn phía nhìn xuống, chủ động kêu gọi lão Vương.</w:t>
      </w:r>
    </w:p>
    <w:p>
      <w:pPr>
        <w:spacing w:after="120" w:line="360" w:lineRule="auto"/>
        <w:ind w:firstLine="720"/>
        <w:jc w:val="both"/>
      </w:pPr>
      <w:r>
        <w:rPr>
          <w:rFonts w:ascii="Times New Roman" w:hAnsi="Times New Roman" w:eastAsia="Times New Roman"/>
          <w:sz w:val="26"/>
        </w:rPr>
        <w:t>"Hạnh ngộ hạnh ngộ, đều là người trong đồng đạo a, huynh đệ, ngươi điểm số mấy kỹ sư? Ta nói cho ngươi, ba số 18 kỹ sư, cái kia gấu đẩy gọi một cái địa đạo."</w:t>
      </w:r>
    </w:p>
    <w:p>
      <w:pPr>
        <w:spacing w:after="120" w:line="360" w:lineRule="auto"/>
        <w:ind w:firstLine="720"/>
        <w:jc w:val="both"/>
      </w:pPr>
      <w:r>
        <w:rPr>
          <w:rFonts w:ascii="Times New Roman" w:hAnsi="Times New Roman" w:eastAsia="Times New Roman"/>
          <w:sz w:val="26"/>
        </w:rPr>
        <w:t>Lão Vương không nhịn được ngẩng đầu, trông thấy thanh niên mặt về sau, hắn trong nháy mắt sắc mặt tái xanh, mặt sẹo không ở rút động.</w:t>
      </w:r>
    </w:p>
    <w:p>
      <w:pPr>
        <w:spacing w:after="120" w:line="360" w:lineRule="auto"/>
        <w:ind w:firstLine="720"/>
        <w:jc w:val="both"/>
      </w:pPr>
      <w:r>
        <w:rPr>
          <w:rFonts w:ascii="Times New Roman" w:hAnsi="Times New Roman" w:eastAsia="Times New Roman"/>
          <w:sz w:val="26"/>
        </w:rPr>
        <w:t>Mà người thanh niên, cũng mở to hai mắt nhìn, giống như nhìn như là thấy quỷ.</w:t>
      </w:r>
    </w:p>
    <w:p>
      <w:pPr>
        <w:spacing w:after="120" w:line="360" w:lineRule="auto"/>
        <w:ind w:firstLine="720"/>
        <w:jc w:val="both"/>
      </w:pPr>
      <w:r>
        <w:rPr>
          <w:rFonts w:ascii="Times New Roman" w:hAnsi="Times New Roman" w:eastAsia="Times New Roman"/>
          <w:sz w:val="26"/>
        </w:rPr>
        <w:t>"Lão Triệu, Triệu lão sư, ngươi làm sao cũng bị bắt vào tới?"</w:t>
      </w:r>
    </w:p>
    <w:p>
      <w:pPr>
        <w:spacing w:after="120" w:line="360" w:lineRule="auto"/>
        <w:ind w:firstLine="720"/>
        <w:jc w:val="both"/>
      </w:pPr>
      <w:r>
        <w:rPr>
          <w:rFonts w:ascii="Times New Roman" w:hAnsi="Times New Roman" w:eastAsia="Times New Roman"/>
          <w:sz w:val="26"/>
        </w:rPr>
        <w:t>Hắn lập tức bừng tỉnh đại ngộ.</w:t>
      </w:r>
    </w:p>
    <w:p>
      <w:pPr>
        <w:spacing w:after="120" w:line="360" w:lineRule="auto"/>
        <w:ind w:firstLine="720"/>
        <w:jc w:val="both"/>
      </w:pPr>
      <w:r>
        <w:rPr>
          <w:rFonts w:ascii="Times New Roman" w:hAnsi="Times New Roman" w:eastAsia="Times New Roman"/>
          <w:sz w:val="26"/>
        </w:rPr>
        <w:t>"" tốt a, thân vì lão sư, ngươi vậy mà đi p. . . ."</w:t>
      </w:r>
    </w:p>
    <w:p>
      <w:pPr>
        <w:spacing w:after="120" w:line="360" w:lineRule="auto"/>
        <w:ind w:firstLine="720"/>
        <w:jc w:val="both"/>
      </w:pPr>
      <w:r>
        <w:rPr>
          <w:rFonts w:ascii="Times New Roman" w:hAnsi="Times New Roman" w:eastAsia="Times New Roman"/>
          <w:sz w:val="26"/>
        </w:rPr>
        <w:t>Lão Vương cắn răng, nhìn trước mắt tiểu mập mạp mặc cho bằng, hạ giọng nói.</w:t>
      </w:r>
    </w:p>
    <w:p>
      <w:pPr>
        <w:spacing w:after="120" w:line="360" w:lineRule="auto"/>
        <w:ind w:firstLine="720"/>
        <w:jc w:val="both"/>
      </w:pPr>
      <w:r>
        <w:rPr>
          <w:rFonts w:ascii="Times New Roman" w:hAnsi="Times New Roman" w:eastAsia="Times New Roman"/>
          <w:sz w:val="26"/>
        </w:rPr>
        <w:t>"Ngậm miệng, ngươi liền giả bộ như không biết ta, trở về chuyện này không cho phép cùng bất luận kẻ nào nói, nếu không, ta liền giết ch.ết ngươi."</w:t>
      </w:r>
    </w:p>
    <w:p>
      <w:pPr>
        <w:spacing w:after="120" w:line="360" w:lineRule="auto"/>
        <w:ind w:firstLine="720"/>
        <w:jc w:val="both"/>
      </w:pPr>
      <w:r>
        <w:rPr>
          <w:rFonts w:ascii="Times New Roman" w:hAnsi="Times New Roman" w:eastAsia="Times New Roman"/>
          <w:sz w:val="26"/>
        </w:rPr>
        <w:t>Hắn cười lạnh nói.</w:t>
      </w:r>
    </w:p>
    <w:p>
      <w:pPr>
        <w:spacing w:after="120" w:line="360" w:lineRule="auto"/>
        <w:ind w:firstLine="720"/>
        <w:jc w:val="both"/>
      </w:pPr>
      <w:r>
        <w:rPr>
          <w:rFonts w:ascii="Times New Roman" w:hAnsi="Times New Roman" w:eastAsia="Times New Roman"/>
          <w:sz w:val="26"/>
        </w:rPr>
        <w:t>"Ngược lại là ngươi, mặc cho bằng, cũng dám tới chỗ như thế, trở về ta cùng Ninh hiệu trưởng phải hảo hảo nói một chút, nhớ ngươi cái xử lý!"</w:t>
      </w:r>
    </w:p>
    <w:p>
      <w:pPr>
        <w:spacing w:after="120" w:line="360" w:lineRule="auto"/>
        <w:ind w:firstLine="720"/>
        <w:jc w:val="both"/>
      </w:pPr>
      <w:r>
        <w:rPr>
          <w:rFonts w:ascii="Times New Roman" w:hAnsi="Times New Roman" w:eastAsia="Times New Roman"/>
          <w:sz w:val="26"/>
        </w:rPr>
        <w:t>Mặc cho bằng vội vàng cầu khẩn lão Vương.</w:t>
      </w:r>
    </w:p>
    <w:p>
      <w:pPr>
        <w:spacing w:after="120" w:line="360" w:lineRule="auto"/>
        <w:ind w:firstLine="720"/>
        <w:jc w:val="both"/>
      </w:pPr>
      <w:r>
        <w:rPr>
          <w:rFonts w:ascii="Times New Roman" w:hAnsi="Times New Roman" w:eastAsia="Times New Roman"/>
          <w:sz w:val="26"/>
        </w:rPr>
        <w:t>"Đừng a, Triệu lão sư, ta chẳng hề làm gì, liền muốn bóp cái chân, kết quả nàng đẩy cửa tiến đến, ngươi đoán làm gì?"</w:t>
      </w:r>
    </w:p>
    <w:p>
      <w:pPr>
        <w:spacing w:after="120" w:line="360" w:lineRule="auto"/>
        <w:ind w:firstLine="720"/>
        <w:jc w:val="both"/>
      </w:pPr>
      <w:r>
        <w:rPr>
          <w:rFonts w:ascii="Times New Roman" w:hAnsi="Times New Roman" w:eastAsia="Times New Roman"/>
          <w:sz w:val="26"/>
        </w:rPr>
        <w:t>Lão Vương a cười nói.</w:t>
      </w:r>
    </w:p>
    <w:p>
      <w:pPr>
        <w:spacing w:after="120" w:line="360" w:lineRule="auto"/>
        <w:ind w:firstLine="720"/>
        <w:jc w:val="both"/>
      </w:pPr>
      <w:r>
        <w:rPr>
          <w:rFonts w:ascii="Times New Roman" w:hAnsi="Times New Roman" w:eastAsia="Times New Roman"/>
          <w:sz w:val="26"/>
        </w:rPr>
        <w:t>"Thế nào, là ngươi thất lạc nhiều năm thân nhân sao?"</w:t>
      </w:r>
    </w:p>
    <w:p>
      <w:pPr>
        <w:spacing w:after="120" w:line="360" w:lineRule="auto"/>
        <w:ind w:firstLine="720"/>
        <w:jc w:val="both"/>
      </w:pPr>
      <w:r>
        <w:rPr>
          <w:rFonts w:ascii="Times New Roman" w:hAnsi="Times New Roman" w:eastAsia="Times New Roman"/>
          <w:sz w:val="26"/>
        </w:rPr>
        <w:t>Mặc cho bằng lập tức ngây dại, lão Vương thử lấy răng cười nhạo nói.</w:t>
      </w:r>
    </w:p>
    <w:p>
      <w:pPr>
        <w:spacing w:after="120" w:line="360" w:lineRule="auto"/>
        <w:ind w:firstLine="720"/>
        <w:jc w:val="both"/>
      </w:pPr>
      <w:r>
        <w:rPr>
          <w:rFonts w:ascii="Times New Roman" w:hAnsi="Times New Roman" w:eastAsia="Times New Roman"/>
          <w:sz w:val="26"/>
        </w:rPr>
        <w:t>"Ngươi đây đều là Lão Tử năm đó chơi còn lại, cùng ta cái này run cơ linh."</w:t>
      </w:r>
    </w:p>
    <w:p>
      <w:pPr>
        <w:spacing w:after="120" w:line="360" w:lineRule="auto"/>
        <w:ind w:firstLine="720"/>
        <w:jc w:val="both"/>
      </w:pPr>
      <w:r>
        <w:rPr>
          <w:rFonts w:ascii="Times New Roman" w:hAnsi="Times New Roman" w:eastAsia="Times New Roman"/>
          <w:sz w:val="26"/>
        </w:rPr>
        <w:t>Mặt chữ quốc cảnh sát hợp thời bổ đao đạo.</w:t>
      </w:r>
    </w:p>
    <w:p>
      <w:pPr>
        <w:spacing w:after="120" w:line="360" w:lineRule="auto"/>
        <w:ind w:firstLine="720"/>
        <w:jc w:val="both"/>
      </w:pPr>
      <w:r>
        <w:rPr>
          <w:rFonts w:ascii="Times New Roman" w:hAnsi="Times New Roman" w:eastAsia="Times New Roman"/>
          <w:sz w:val="26"/>
        </w:rPr>
        <w:t>"Ngươi còn không biết xấu hổ nói hắn, thân vì lão sư, không mang tốt đầu, mới vừa rồi còn tự xưng, tự mình là Hoa quốc Nộ Hoàng."</w:t>
      </w:r>
    </w:p>
    <w:p>
      <w:pPr>
        <w:spacing w:after="120" w:line="360" w:lineRule="auto"/>
        <w:ind w:firstLine="720"/>
        <w:jc w:val="both"/>
      </w:pPr>
      <w:r>
        <w:rPr>
          <w:rFonts w:ascii="Times New Roman" w:hAnsi="Times New Roman" w:eastAsia="Times New Roman"/>
          <w:sz w:val="26"/>
        </w:rPr>
        <w:t>"Còn có ngươi tiểu mập mạp, lần trước liền bỏ qua ngươi một hồi, ta nhìn ngươi là ch.ết cũng không hối cải a, lần này nhất định phải thông tri ngươi hiệu trưởng cùng người nhà."</w:t>
      </w:r>
    </w:p>
    <w:p>
      <w:pPr>
        <w:spacing w:after="120" w:line="360" w:lineRule="auto"/>
        <w:ind w:firstLine="720"/>
        <w:jc w:val="both"/>
      </w:pPr>
      <w:r>
        <w:rPr>
          <w:rFonts w:ascii="Times New Roman" w:hAnsi="Times New Roman" w:eastAsia="Times New Roman"/>
          <w:sz w:val="26"/>
        </w:rPr>
        <w:t>Mặc cho bằng kêu rên một tiếng, khẩn cầu.</w:t>
      </w:r>
    </w:p>
    <w:p>
      <w:pPr>
        <w:spacing w:after="120" w:line="360" w:lineRule="auto"/>
        <w:ind w:firstLine="720"/>
        <w:jc w:val="both"/>
      </w:pPr>
      <w:r>
        <w:rPr>
          <w:rFonts w:ascii="Times New Roman" w:hAnsi="Times New Roman" w:eastAsia="Times New Roman"/>
          <w:sz w:val="26"/>
        </w:rPr>
        <w:t>"Đừng a, Trương cảnh quan, vừa rồi vị mỹ nữ kia, thật là ta thất lạc nhiều năm tỷ tỷ, nàng cùng ta khóc lóc kể lể sinh hoạt khó khăn, ta mới cho cứu tế nàng 800 khối, các ngươi đi vào thời điểm, ta ngay cả quần đều không có thoát."</w:t>
      </w:r>
    </w:p>
    <w:p>
      <w:pPr>
        <w:spacing w:after="120" w:line="360" w:lineRule="auto"/>
        <w:ind w:firstLine="720"/>
        <w:jc w:val="both"/>
      </w:pPr>
      <w:r>
        <w:rPr>
          <w:rFonts w:ascii="Times New Roman" w:hAnsi="Times New Roman" w:eastAsia="Times New Roman"/>
          <w:sz w:val="26"/>
        </w:rPr>
        <w:t>Trương cảnh quan khóe mắt rung động mấy cái, mặc cho bằng có thể là chưa kịp gây án, nhưng hai lần đều không có cởi quần, liền rất kỳ quái, chẳng lẽ lại tuổi còn trẻ lại không được?</w:t>
      </w:r>
    </w:p>
    <w:p>
      <w:pPr>
        <w:spacing w:after="120" w:line="360" w:lineRule="auto"/>
        <w:ind w:firstLine="720"/>
        <w:jc w:val="both"/>
      </w:pPr>
      <w:r>
        <w:rPr>
          <w:rFonts w:ascii="Times New Roman" w:hAnsi="Times New Roman" w:eastAsia="Times New Roman"/>
          <w:sz w:val="26"/>
        </w:rPr>
        <w:t>Không thể được, hắn tại sao muốn đi tìm?</w:t>
      </w:r>
    </w:p>
    <w:p>
      <w:pPr>
        <w:spacing w:after="120" w:line="360" w:lineRule="auto"/>
        <w:ind w:firstLine="720"/>
        <w:jc w:val="both"/>
      </w:pPr>
      <w:r>
        <w:rPr>
          <w:rFonts w:ascii="Times New Roman" w:hAnsi="Times New Roman" w:eastAsia="Times New Roman"/>
          <w:sz w:val="26"/>
        </w:rPr>
        <w:t>Mà lại cái này gọi Triệu lão sư trung niên mặt thẹo người, cũng rất kỳ quái.</w:t>
      </w:r>
    </w:p>
    <w:p>
      <w:pPr>
        <w:spacing w:after="120" w:line="360" w:lineRule="auto"/>
        <w:ind w:firstLine="720"/>
        <w:jc w:val="both"/>
      </w:pPr>
      <w:r>
        <w:rPr>
          <w:rFonts w:ascii="Times New Roman" w:hAnsi="Times New Roman" w:eastAsia="Times New Roman"/>
          <w:sz w:val="26"/>
        </w:rPr>
        <w:t>Bọn hắn xâm nhập phòng thời điểm, cái này mặt thẹo nam tử, cái gì cũng không có làm, cũng làm người ta trượt chân phụ nữ một lần một lần nói.</w:t>
      </w:r>
    </w:p>
    <w:p>
      <w:pPr>
        <w:spacing w:after="120" w:line="360" w:lineRule="auto"/>
        <w:ind w:firstLine="720"/>
        <w:jc w:val="both"/>
      </w:pPr>
      <w:r>
        <w:rPr>
          <w:rFonts w:ascii="Times New Roman" w:hAnsi="Times New Roman" w:eastAsia="Times New Roman"/>
          <w:sz w:val="26"/>
        </w:rPr>
        <w:t>"Ta yêu ngươi. . . ."</w:t>
      </w:r>
    </w:p>
    <w:p>
      <w:pPr>
        <w:spacing w:after="120" w:line="360" w:lineRule="auto"/>
        <w:ind w:firstLine="720"/>
        <w:jc w:val="both"/>
      </w:pPr>
      <w:r>
        <w:rPr>
          <w:rFonts w:ascii="Times New Roman" w:hAnsi="Times New Roman" w:eastAsia="Times New Roman"/>
          <w:sz w:val="26"/>
        </w:rPr>
        <w:t>Còn phải là toàn tình đầu nhập, tình cảm dạt dào cái chủng loại kia.</w:t>
      </w:r>
    </w:p>
    <w:p>
      <w:pPr>
        <w:spacing w:after="120" w:line="360" w:lineRule="auto"/>
        <w:ind w:firstLine="720"/>
        <w:jc w:val="both"/>
      </w:pPr>
      <w:r>
        <w:rPr>
          <w:rFonts w:ascii="Times New Roman" w:hAnsi="Times New Roman" w:eastAsia="Times New Roman"/>
          <w:sz w:val="26"/>
        </w:rPr>
        <w:t>Nghĩ tới đây, Trương cảnh quan nhịn không được rùng mình một cái, chơi hắn nhóm nghề này, không sợ hung ác, không sợ gian trá, liền sợ biến thái.</w:t>
      </w:r>
    </w:p>
    <w:p>
      <w:pPr>
        <w:spacing w:after="120" w:line="360" w:lineRule="auto"/>
        <w:ind w:firstLine="720"/>
        <w:jc w:val="both"/>
      </w:pPr>
      <w:r>
        <w:rPr>
          <w:rFonts w:ascii="Times New Roman" w:hAnsi="Times New Roman" w:eastAsia="Times New Roman"/>
          <w:sz w:val="26"/>
        </w:rPr>
        <w:t>Mà trước mắt một già một trẻ, giống như đều có điểm tâm lý biến thái.</w:t>
      </w:r>
    </w:p>
    <w:p>
      <w:pPr>
        <w:spacing w:after="120" w:line="360" w:lineRule="auto"/>
        <w:ind w:firstLine="720"/>
        <w:jc w:val="both"/>
      </w:pPr>
      <w:r>
        <w:rPr>
          <w:rFonts w:ascii="Times New Roman" w:hAnsi="Times New Roman" w:eastAsia="Times New Roman"/>
          <w:sz w:val="26"/>
        </w:rPr>
        <w:t>Từng cái, Tam Giang đại học đều là ai a, được rồi, không thể trêu vào, quay đầu để bọn hắn hiệu trưởng đến lĩnh người đi.</w:t>
      </w:r>
    </w:p>
    <w:p>
      <w:pPr>
        <w:spacing w:after="120" w:line="360" w:lineRule="auto"/>
        <w:ind w:firstLine="720"/>
        <w:jc w:val="both"/>
      </w:pPr>
      <w:r>
        <w:rPr>
          <w:rFonts w:ascii="Times New Roman" w:hAnsi="Times New Roman" w:eastAsia="Times New Roman"/>
          <w:sz w:val="26"/>
        </w:rPr>
        <w:t>Hắn đang chuẩn bị lái xe rời đi, đột nhiên đi một mình đến bên cạnh hắn, con mắt biến thành đen nhánh một mảnh, không có bất kỳ cái gì tròng trắng mắt, càng là ghé vào lỗ tai hắn nói.</w:t>
      </w:r>
    </w:p>
    <w:p>
      <w:pPr>
        <w:spacing w:after="120" w:line="360" w:lineRule="auto"/>
        <w:ind w:firstLine="720"/>
        <w:jc w:val="both"/>
      </w:pPr>
      <w:r>
        <w:rPr>
          <w:rFonts w:ascii="Times New Roman" w:hAnsi="Times New Roman" w:eastAsia="Times New Roman"/>
          <w:sz w:val="26"/>
        </w:rPr>
        <w:t>"Ngươi cái gì đều không nhớ rõ, ngươi hôm nay cũng chưa bắt được bất luận kẻ nào."</w:t>
      </w:r>
    </w:p>
    <w:p>
      <w:pPr>
        <w:spacing w:after="120" w:line="360" w:lineRule="auto"/>
        <w:ind w:firstLine="720"/>
        <w:jc w:val="both"/>
      </w:pPr>
      <w:r>
        <w:rPr>
          <w:rFonts w:ascii="Times New Roman" w:hAnsi="Times New Roman" w:eastAsia="Times New Roman"/>
          <w:sz w:val="26"/>
        </w:rPr>
        <w:t>Trương cảnh quan hai mắt đăm đăm, tự lẩm bẩm.</w:t>
      </w:r>
    </w:p>
    <w:p>
      <w:pPr>
        <w:spacing w:after="120" w:line="360" w:lineRule="auto"/>
        <w:ind w:firstLine="720"/>
        <w:jc w:val="both"/>
      </w:pPr>
      <w:r>
        <w:rPr>
          <w:rFonts w:ascii="Times New Roman" w:hAnsi="Times New Roman" w:eastAsia="Times New Roman"/>
          <w:sz w:val="26"/>
        </w:rPr>
        <w:t>"Ta cái gì đều không nhớ rõ, ta hôm nay cũng chưa bắt được bất luận kẻ nào!"</w:t>
      </w:r>
    </w:p>
    <w:p>
      <w:pPr>
        <w:spacing w:after="120" w:line="360" w:lineRule="auto"/>
        <w:ind w:firstLine="720"/>
        <w:jc w:val="both"/>
      </w:pPr>
      <w:r>
        <w:rPr>
          <w:rFonts w:ascii="Times New Roman" w:hAnsi="Times New Roman" w:eastAsia="Times New Roman"/>
          <w:sz w:val="26"/>
        </w:rPr>
        <w:t>Một bên nói, hắn một bên đi về nhà, tựa như một bộ Zombie.</w:t>
      </w:r>
    </w:p>
    <w:p>
      <w:pPr>
        <w:spacing w:after="120" w:line="360" w:lineRule="auto"/>
        <w:ind w:firstLine="720"/>
        <w:jc w:val="both"/>
      </w:pPr>
      <w:r>
        <w:rPr>
          <w:rFonts w:ascii="Times New Roman" w:hAnsi="Times New Roman" w:eastAsia="Times New Roman"/>
          <w:sz w:val="26"/>
        </w:rPr>
        <w:t>Người kia cười lạnh một tiếng, mở cửa lên xe cảnh sát, một cước chân ga, mang theo mặc cho bằng cùng lão Vương biến mất tại trong thành thị.</w:t>
      </w:r>
    </w:p>
    <w:p>
      <w:pPr>
        <w:spacing w:after="120" w:line="360" w:lineRule="auto"/>
        <w:ind w:firstLine="720"/>
        <w:jc w:val="both"/>
      </w:pPr>
      <w:r>
        <w:rPr>
          <w:rFonts w:ascii="Times New Roman" w:hAnsi="Times New Roman" w:eastAsia="Times New Roman"/>
          <w:sz w:val="26"/>
        </w:rPr>
        <w:t>Mặc cho bằng cùng lão Vương, chú ý tới một màn này, hai người bọn họ nhìn nhau một nhãn, phát hiện đối phương miệng Kakuzu lộ ra một tia nhe răng cười.</w:t>
      </w:r>
    </w:p>
    <w:p>
      <w:pPr>
        <w:spacing w:after="120" w:line="360" w:lineRule="auto"/>
        <w:ind w:firstLine="720"/>
        <w:jc w:val="both"/>
      </w:pPr>
      <w:r>
        <w:rPr>
          <w:rFonts w:ascii="Times New Roman" w:hAnsi="Times New Roman" w:eastAsia="Times New Roman"/>
          <w:sz w:val="26"/>
        </w:rPr>
        <w:t>Hai người nhịn không được đều trong lòng thầm mắng.</w:t>
      </w:r>
    </w:p>
    <w:p>
      <w:pPr>
        <w:spacing w:after="120" w:line="360" w:lineRule="auto"/>
        <w:ind w:firstLine="720"/>
        <w:jc w:val="both"/>
      </w:pPr>
      <w:r>
        <w:rPr>
          <w:rFonts w:ascii="Times New Roman" w:hAnsi="Times New Roman" w:eastAsia="Times New Roman"/>
          <w:sz w:val="26"/>
        </w:rPr>
        <w:t>"Ngu xuẩn, ngươi cười cái đắc a, không có ta (Lão Tử)</w:t>
      </w:r>
    </w:p>
    <w:p>
      <w:pPr>
        <w:spacing w:after="120" w:line="360" w:lineRule="auto"/>
        <w:ind w:firstLine="720"/>
        <w:jc w:val="both"/>
      </w:pPr>
      <w:r>
        <w:rPr>
          <w:rFonts w:ascii="Times New Roman" w:hAnsi="Times New Roman" w:eastAsia="Times New Roman"/>
          <w:sz w:val="26"/>
        </w:rPr>
        <w:t>tại, ngươi liền ch.ết chắc."</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tỉnh ngủ về sau, cảm thấy toàn thân tràn ngập lực lượng, so vừa thăm dò xong Ninh Đồng Everest cùng Khất Lực Mã Trát La núi, còn tinh lực dồi dào.</w:t>
      </w:r>
    </w:p>
    <w:p>
      <w:pPr>
        <w:spacing w:after="120" w:line="360" w:lineRule="auto"/>
        <w:ind w:firstLine="720"/>
        <w:jc w:val="both"/>
      </w:pPr>
      <w:r>
        <w:rPr>
          <w:rFonts w:ascii="Times New Roman" w:hAnsi="Times New Roman" w:eastAsia="Times New Roman"/>
          <w:sz w:val="26"/>
        </w:rPr>
        <w:t>Tiếp nhận một đêm màu vàng hằng tinh phóng xạ, tiềm năng của hắn điểm, trực tiếp tăng trưởng ba mươi điểm.</w:t>
      </w:r>
    </w:p>
    <w:p>
      <w:pPr>
        <w:spacing w:after="120" w:line="360" w:lineRule="auto"/>
        <w:ind w:firstLine="720"/>
        <w:jc w:val="both"/>
      </w:pPr>
      <w:r>
        <w:rPr>
          <w:rFonts w:ascii="Times New Roman" w:hAnsi="Times New Roman" w:eastAsia="Times New Roman"/>
          <w:sz w:val="26"/>
        </w:rPr>
        <w:t>Mặc dù cũng rất nhanh, nhưng cùng màu lam hằng tinh phóng xạ so sánh, đơn giản không có cách nào nhìn.</w:t>
      </w:r>
    </w:p>
    <w:p>
      <w:pPr>
        <w:spacing w:after="120" w:line="360" w:lineRule="auto"/>
        <w:ind w:firstLine="720"/>
        <w:jc w:val="both"/>
      </w:pPr>
      <w:r>
        <w:rPr>
          <w:rFonts w:ascii="Times New Roman" w:hAnsi="Times New Roman" w:eastAsia="Times New Roman"/>
          <w:sz w:val="26"/>
        </w:rPr>
        <w:t>Qua mấy ngày liền muốn chuẩn bị nghênh kích Godzilla, ổn thỏa lý do, Giang Lan đem tiềm năng điểm đều đều thêm đến thuộc tính bên trên.</w:t>
      </w:r>
    </w:p>
    <w:p>
      <w:pPr>
        <w:spacing w:after="120" w:line="360" w:lineRule="auto"/>
        <w:ind w:firstLine="720"/>
        <w:jc w:val="both"/>
      </w:pPr>
      <w:r>
        <w:rPr>
          <w:rFonts w:ascii="Times New Roman" w:hAnsi="Times New Roman" w:eastAsia="Times New Roman"/>
          <w:sz w:val="26"/>
        </w:rPr>
        <w:t>Hiện tại hắn thuộc tính là:</w:t>
      </w:r>
    </w:p>
    <w:p>
      <w:pPr>
        <w:spacing w:after="120" w:line="360" w:lineRule="auto"/>
        <w:ind w:firstLine="720"/>
        <w:jc w:val="both"/>
      </w:pPr>
      <w:r>
        <w:rPr>
          <w:rFonts w:ascii="Times New Roman" w:hAnsi="Times New Roman" w:eastAsia="Times New Roman"/>
          <w:sz w:val="26"/>
        </w:rPr>
        <w:t>Thể chất: 1998(+2190)</w:t>
      </w:r>
    </w:p>
    <w:p>
      <w:pPr>
        <w:spacing w:after="120" w:line="360" w:lineRule="auto"/>
        <w:ind w:firstLine="720"/>
        <w:jc w:val="both"/>
      </w:pPr>
      <w:r>
        <w:rPr>
          <w:rFonts w:ascii="Times New Roman" w:hAnsi="Times New Roman" w:eastAsia="Times New Roman"/>
          <w:sz w:val="26"/>
        </w:rPr>
        <w:t>Tinh thần: 1998</w:t>
      </w:r>
    </w:p>
    <w:p>
      <w:pPr>
        <w:spacing w:after="120" w:line="360" w:lineRule="auto"/>
        <w:ind w:firstLine="720"/>
        <w:jc w:val="both"/>
      </w:pPr>
      <w:r>
        <w:rPr>
          <w:rFonts w:ascii="Times New Roman" w:hAnsi="Times New Roman" w:eastAsia="Times New Roman"/>
          <w:sz w:val="26"/>
        </w:rPr>
        <w:t>Lực lượng: 1998(+2190)</w:t>
      </w:r>
    </w:p>
    <w:p>
      <w:pPr>
        <w:spacing w:after="120" w:line="360" w:lineRule="auto"/>
        <w:ind w:firstLine="720"/>
        <w:jc w:val="both"/>
      </w:pPr>
      <w:r>
        <w:rPr>
          <w:rFonts w:ascii="Times New Roman" w:hAnsi="Times New Roman" w:eastAsia="Times New Roman"/>
          <w:sz w:val="26"/>
        </w:rPr>
        <w:t>Nhanh nhẹn: 1998(+2190)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Nhìn xem kém một chút liền có thể bốn hạng thuộc tính phá hai ngàn, Giang Lan không khỏi tiếc nuối lắc đầu.</w:t>
      </w:r>
    </w:p>
    <w:p>
      <w:pPr>
        <w:spacing w:after="120" w:line="360" w:lineRule="auto"/>
        <w:ind w:firstLine="720"/>
        <w:jc w:val="both"/>
      </w:pPr>
      <w:r>
        <w:rPr>
          <w:rFonts w:ascii="Times New Roman" w:hAnsi="Times New Roman" w:eastAsia="Times New Roman"/>
          <w:sz w:val="26"/>
        </w:rPr>
        <w:t>Bất quá ngày mai hắn hẳn là có thể đạt thành, bốn hạng thuộc tính đồng thời đột phá hai ngàn, ngược lại cũng không phải vội tại nhất thời.</w:t>
      </w:r>
    </w:p>
    <w:p>
      <w:pPr>
        <w:spacing w:after="120" w:line="360" w:lineRule="auto"/>
        <w:ind w:firstLine="720"/>
        <w:jc w:val="both"/>
      </w:pPr>
      <w:r>
        <w:rPr>
          <w:rFonts w:ascii="Times New Roman" w:hAnsi="Times New Roman" w:eastAsia="Times New Roman"/>
          <w:sz w:val="26"/>
        </w:rPr>
        <w:t>Hắn duỗi lưng một cái, sử dụng Vũ Không Thuật trở lại Tam Giang thành phố.</w:t>
      </w:r>
    </w:p>
    <w:p>
      <w:pPr>
        <w:spacing w:after="120" w:line="360" w:lineRule="auto"/>
        <w:ind w:firstLine="720"/>
        <w:jc w:val="both"/>
      </w:pPr>
      <w:r>
        <w:rPr>
          <w:rFonts w:ascii="Times New Roman" w:hAnsi="Times New Roman" w:eastAsia="Times New Roman"/>
          <w:sz w:val="26"/>
        </w:rPr>
        <w:t>Giang Lan hạ xuống Tam Giang ngoại ô thành phố bên ngoài, trông thấy Kim Cương chính nằm ngáy o o, bên người góp nhặt một đống hung thú thi thể, hẳn là chờ lấy hắn đến cho làm hung thú đồ nướng.</w:t>
      </w:r>
    </w:p>
    <w:p>
      <w:pPr>
        <w:spacing w:after="120" w:line="360" w:lineRule="auto"/>
        <w:ind w:firstLine="720"/>
        <w:jc w:val="both"/>
      </w:pPr>
      <w:r>
        <w:rPr>
          <w:rFonts w:ascii="Times New Roman" w:hAnsi="Times New Roman" w:eastAsia="Times New Roman"/>
          <w:sz w:val="26"/>
        </w:rPr>
        <w:t>Giang Lan nhìn xem thổi ra bong bóng nước mũi Kim Cương, cũng không có đánh thức nó, trực tiếp dùng nóng ánh mắt, dâng lên một đống lửa, cho Kim Cương làm lên đồ nướng hung thú tiệc.</w:t>
      </w:r>
    </w:p>
    <w:p>
      <w:pPr>
        <w:spacing w:after="120" w:line="360" w:lineRule="auto"/>
        <w:ind w:firstLine="720"/>
        <w:jc w:val="both"/>
      </w:pPr>
      <w:r>
        <w:rPr>
          <w:rFonts w:ascii="Times New Roman" w:hAnsi="Times New Roman" w:eastAsia="Times New Roman"/>
          <w:sz w:val="26"/>
        </w:rPr>
        <w:t>Thường xuyên ném cho ăn sủng vật, có thể làm sâu sắc sủng vật đối chủ nhân ỷ lại chi tình.</w:t>
      </w:r>
    </w:p>
    <w:p>
      <w:pPr>
        <w:spacing w:after="120" w:line="360" w:lineRule="auto"/>
        <w:ind w:firstLine="720"/>
        <w:jc w:val="both"/>
      </w:pPr>
      <w:r>
        <w:rPr>
          <w:rFonts w:ascii="Times New Roman" w:hAnsi="Times New Roman" w:eastAsia="Times New Roman"/>
          <w:sz w:val="26"/>
        </w:rPr>
        <w:t>Kim Cương nghe được nướng mùi thịt tỉnh lại, nó trông thấy một người mặc quần áo bó, nam tử tóc đen ngay tại đồ nướng nó hung thú.</w:t>
      </w:r>
    </w:p>
    <w:p>
      <w:pPr>
        <w:spacing w:after="120" w:line="360" w:lineRule="auto"/>
        <w:ind w:firstLine="720"/>
        <w:jc w:val="both"/>
      </w:pPr>
      <w:r>
        <w:rPr>
          <w:rFonts w:ascii="Times New Roman" w:hAnsi="Times New Roman" w:eastAsia="Times New Roman"/>
          <w:sz w:val="26"/>
        </w:rPr>
        <w:t>Bởi vì vừa tỉnh ngủ, đầu óc không rõ ràng lắm, Kim Cương lập tức giận tím mặt, nổi giận gầm lên một tiếng, to lớn như hồng chung nắm đấm đánh tới hướng nên nam tử.</w:t>
      </w:r>
    </w:p>
    <w:p>
      <w:pPr>
        <w:spacing w:after="120" w:line="360" w:lineRule="auto"/>
        <w:ind w:firstLine="720"/>
        <w:jc w:val="both"/>
      </w:pPr>
      <w:r>
        <w:rPr>
          <w:rFonts w:ascii="Times New Roman" w:hAnsi="Times New Roman" w:eastAsia="Times New Roman"/>
          <w:sz w:val="26"/>
        </w:rPr>
        <w:t>Giang Lan một tay thịt nướng, cũng không ngẩng đầu, khác một bàn tay dễ dàng tiếp được nó một quyền này.</w:t>
      </w:r>
    </w:p>
    <w:p>
      <w:pPr>
        <w:spacing w:after="120" w:line="360" w:lineRule="auto"/>
        <w:ind w:firstLine="720"/>
        <w:jc w:val="both"/>
      </w:pPr>
      <w:r>
        <w:rPr>
          <w:rFonts w:ascii="Times New Roman" w:hAnsi="Times New Roman" w:eastAsia="Times New Roman"/>
          <w:sz w:val="26"/>
        </w:rPr>
        <w:t>Dưới chân mặt đất, trong nháy mắt sụp đổ xuống hơn nửa thước, hiện lên tính phóng xạ hình mạng nhện nứt ra.</w:t>
      </w:r>
    </w:p>
    <w:p>
      <w:pPr>
        <w:spacing w:after="120" w:line="360" w:lineRule="auto"/>
        <w:ind w:firstLine="720"/>
        <w:jc w:val="both"/>
      </w:pPr>
      <w:r>
        <w:rPr>
          <w:rFonts w:ascii="Times New Roman" w:hAnsi="Times New Roman" w:eastAsia="Times New Roman"/>
          <w:sz w:val="26"/>
        </w:rPr>
        <w:t>Quanh người trong nháy mắt bộc phát ra một vòng khí lưu, thổi lên vô số bụi đất.</w:t>
      </w:r>
    </w:p>
    <w:p>
      <w:pPr>
        <w:spacing w:after="120" w:line="360" w:lineRule="auto"/>
        <w:ind w:firstLine="720"/>
        <w:jc w:val="both"/>
      </w:pPr>
      <w:r>
        <w:rPr>
          <w:rFonts w:ascii="Times New Roman" w:hAnsi="Times New Roman" w:eastAsia="Times New Roman"/>
          <w:sz w:val="26"/>
        </w:rPr>
        <w:t>Giang Lan hơi kinh ngạc, ngẩng đầu nhìn về phía Kim Cương, bình tĩnh nói.</w:t>
      </w:r>
    </w:p>
    <w:p>
      <w:pPr>
        <w:spacing w:after="120" w:line="360" w:lineRule="auto"/>
        <w:ind w:firstLine="720"/>
        <w:jc w:val="both"/>
      </w:pPr>
      <w:r>
        <w:rPr>
          <w:rFonts w:ascii="Times New Roman" w:hAnsi="Times New Roman" w:eastAsia="Times New Roman"/>
          <w:sz w:val="26"/>
        </w:rPr>
        <w:t>"Làm sao đột nhiên hướng ta xuất thủ? Ngủ mơ hồ đi, không biết ta sao? A, đúng, ta cái này hình thái, ngươi khả năng không quá quen thuộc."</w:t>
      </w:r>
    </w:p>
    <w:p>
      <w:pPr>
        <w:spacing w:after="120" w:line="360" w:lineRule="auto"/>
        <w:ind w:firstLine="720"/>
        <w:jc w:val="both"/>
      </w:pPr>
      <w:r>
        <w:rPr>
          <w:rFonts w:ascii="Times New Roman" w:hAnsi="Times New Roman" w:eastAsia="Times New Roman"/>
          <w:sz w:val="26"/>
        </w:rPr>
        <w:t>Giang Lan lời nói mặc dù bình thản, nhưng toàn thân đột nhiên hiện ra cường hoành khí tức.</w:t>
      </w:r>
    </w:p>
    <w:p>
      <w:pPr>
        <w:spacing w:after="120" w:line="360" w:lineRule="auto"/>
        <w:ind w:firstLine="720"/>
        <w:jc w:val="both"/>
      </w:pPr>
      <w:r>
        <w:rPr>
          <w:rFonts w:ascii="Times New Roman" w:hAnsi="Times New Roman" w:eastAsia="Times New Roman"/>
          <w:sz w:val="26"/>
        </w:rPr>
        <w:t>Lập tức để Kim Cương cảm giác, trước mặt dâng lên một cái to lớn nguy chữ, càng từ đáy lòng dâng lên một cỗ cảm giác lạnh như băng, để toàn thân nó phát run!</w:t>
      </w:r>
    </w:p>
    <w:p>
      <w:pPr>
        <w:spacing w:after="120" w:line="360" w:lineRule="auto"/>
        <w:ind w:firstLine="720"/>
        <w:jc w:val="both"/>
      </w:pPr>
      <w:r>
        <w:rPr>
          <w:rFonts w:ascii="Times New Roman" w:hAnsi="Times New Roman" w:eastAsia="Times New Roman"/>
          <w:sz w:val="26"/>
        </w:rPr>
        <w:t>Kim Cương mặc dù hung hãn, nhưng cũng không phải là vô não quái thú.</w:t>
      </w:r>
    </w:p>
    <w:p>
      <w:pPr>
        <w:spacing w:after="120" w:line="360" w:lineRule="auto"/>
        <w:ind w:firstLine="720"/>
        <w:jc w:val="both"/>
      </w:pPr>
      <w:r>
        <w:rPr>
          <w:rFonts w:ascii="Times New Roman" w:hAnsi="Times New Roman" w:eastAsia="Times New Roman"/>
          <w:sz w:val="26"/>
        </w:rPr>
        <w:t>Nó đột nhiên linh quang lóe lên, nhớ tới rời đi hung thú không gian trước đó, nó trên bờ vai vị kia hoàng y đầu trọc nam tử.</w:t>
      </w:r>
    </w:p>
    <w:p>
      <w:pPr>
        <w:spacing w:after="120" w:line="360" w:lineRule="auto"/>
        <w:ind w:firstLine="720"/>
        <w:jc w:val="both"/>
      </w:pPr>
      <w:r>
        <w:rPr>
          <w:rFonts w:ascii="Times New Roman" w:hAnsi="Times New Roman" w:eastAsia="Times New Roman"/>
          <w:sz w:val="26"/>
        </w:rPr>
        <w:t>Đột nhiên biến thành một cái khác người khoác mũ che màu đỏ nhân loại, bay lên trên trời, một thương miểu sát long cấp hung thú tràng cảnh.</w:t>
      </w:r>
    </w:p>
    <w:p>
      <w:pPr>
        <w:spacing w:after="120" w:line="360" w:lineRule="auto"/>
        <w:ind w:firstLine="720"/>
        <w:jc w:val="both"/>
      </w:pPr>
      <w:r>
        <w:rPr>
          <w:rFonts w:ascii="Times New Roman" w:hAnsi="Times New Roman" w:eastAsia="Times New Roman"/>
          <w:sz w:val="26"/>
        </w:rPr>
        <w:t>Mà cái kia người khoác mũ che màu đỏ nhân loại, chính là tại nó trước mắt thịt nướng nam tử.</w:t>
      </w:r>
    </w:p>
    <w:p>
      <w:pPr>
        <w:spacing w:after="120" w:line="360" w:lineRule="auto"/>
        <w:ind w:firstLine="720"/>
        <w:jc w:val="both"/>
      </w:pPr>
      <w:r>
        <w:rPr>
          <w:rFonts w:ascii="Times New Roman" w:hAnsi="Times New Roman" w:eastAsia="Times New Roman"/>
          <w:sz w:val="26"/>
        </w:rPr>
        <w:t>Nói cách khác, cái này màu đỏ áo choàng nhân loại tương đương cái kia hoàng y đầu trọc nhân loại.</w:t>
      </w:r>
    </w:p>
    <w:p>
      <w:pPr>
        <w:spacing w:after="120" w:line="360" w:lineRule="auto"/>
        <w:ind w:firstLine="720"/>
        <w:jc w:val="both"/>
      </w:pPr>
      <w:r>
        <w:rPr>
          <w:rFonts w:ascii="Times New Roman" w:hAnsi="Times New Roman" w:eastAsia="Times New Roman"/>
          <w:sz w:val="26"/>
        </w:rPr>
        <w:t>Cái kia từ trên trời giáng xuống, một quyền đấm ch.ết long cấp sứ đồ hung thú cường đại nam nhân.</w:t>
      </w:r>
    </w:p>
    <w:p>
      <w:pPr>
        <w:spacing w:after="120" w:line="360" w:lineRule="auto"/>
        <w:ind w:firstLine="720"/>
        <w:jc w:val="both"/>
      </w:pPr>
      <w:r>
        <w:rPr>
          <w:rFonts w:ascii="Times New Roman" w:hAnsi="Times New Roman" w:eastAsia="Times New Roman"/>
          <w:sz w:val="26"/>
        </w:rPr>
        <w:t>Kim Cương cái trán lập tức chảy ra to lớn mồ hôi,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