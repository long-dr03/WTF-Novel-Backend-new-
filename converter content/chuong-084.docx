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84: Trương An Bình thỉnh cầu, cẩn thận tên biến thái kia</w:t>
      </w:r>
    </w:p>
    <w:p>
      <w:pPr>
        <w:spacing w:after="120" w:line="360" w:lineRule="auto"/>
        <w:ind w:firstLine="720"/>
        <w:jc w:val="both"/>
      </w:pPr>
      <w:r>
        <w:rPr>
          <w:rFonts w:ascii="Times New Roman" w:hAnsi="Times New Roman" w:eastAsia="Times New Roman"/>
          <w:sz w:val="26"/>
        </w:rPr>
        <w:t>Giang Lan nghe Trương An Bình nói như vậy, nhịn không được nhẹ gật đầu, khó trách người ta có thể làm được cục trưởng vị trí này, nói chuyện khối này, phi thường cố kỵ hắn người mặt mũi.</w:t>
      </w:r>
    </w:p>
    <w:p>
      <w:pPr>
        <w:spacing w:after="120" w:line="360" w:lineRule="auto"/>
        <w:ind w:firstLine="720"/>
        <w:jc w:val="both"/>
      </w:pPr>
      <w:r>
        <w:rPr>
          <w:rFonts w:ascii="Times New Roman" w:hAnsi="Times New Roman" w:eastAsia="Times New Roman"/>
          <w:sz w:val="26"/>
        </w:rPr>
        <w:t>Không giống một ít người, thân là hiệu trưởng, từng ngày, đầu trọc, cấp D kia là thuận miệng liền đến, không hề cố kỵ người khác mặt mũi.</w:t>
      </w:r>
    </w:p>
    <w:p>
      <w:pPr>
        <w:spacing w:after="120" w:line="360" w:lineRule="auto"/>
        <w:ind w:firstLine="720"/>
        <w:jc w:val="both"/>
      </w:pPr>
      <w:r>
        <w:rPr>
          <w:rFonts w:ascii="Times New Roman" w:hAnsi="Times New Roman" w:eastAsia="Times New Roman"/>
          <w:sz w:val="26"/>
        </w:rPr>
        <w:t>Trương An Bình rõ ràng chỉ cần phải mượn Ninh Đồng thiên phú, ngay cả Giang Lan, một cái cấp D, hiện tại là B cấp 2 thiên phú giác tỉnh giả, đều ẩn ẩn giơ lên một tay.</w:t>
      </w:r>
    </w:p>
    <w:p>
      <w:pPr>
        <w:spacing w:after="120" w:line="360" w:lineRule="auto"/>
        <w:ind w:firstLine="720"/>
        <w:jc w:val="both"/>
      </w:pPr>
      <w:r>
        <w:rPr>
          <w:rFonts w:ascii="Times New Roman" w:hAnsi="Times New Roman" w:eastAsia="Times New Roman"/>
          <w:sz w:val="26"/>
        </w:rPr>
        <w:t>Phần này cách đối nhân xử thế, xác thực thể hiện ra thân là cục trưởng cao siêu EQ!</w:t>
      </w:r>
    </w:p>
    <w:p>
      <w:pPr>
        <w:spacing w:after="120" w:line="360" w:lineRule="auto"/>
        <w:ind w:firstLine="720"/>
        <w:jc w:val="both"/>
      </w:pPr>
      <w:r>
        <w:rPr>
          <w:rFonts w:ascii="Times New Roman" w:hAnsi="Times New Roman" w:eastAsia="Times New Roman"/>
          <w:sz w:val="26"/>
        </w:rPr>
        <w:t>Trương An Bình cười khổ.</w:t>
      </w:r>
    </w:p>
    <w:p>
      <w:pPr>
        <w:spacing w:after="120" w:line="360" w:lineRule="auto"/>
        <w:ind w:firstLine="720"/>
        <w:jc w:val="both"/>
      </w:pPr>
      <w:r>
        <w:rPr>
          <w:rFonts w:ascii="Times New Roman" w:hAnsi="Times New Roman" w:eastAsia="Times New Roman"/>
          <w:sz w:val="26"/>
        </w:rPr>
        <w:t>"Linh cảnh trình tự, không phải sức người có thể khống chế, nó càng giống là một cái trò chơi, cần vượt qua cái trước linh cảnh, mới có thể tiến nhập kế tiếp linh cảnh."</w:t>
      </w:r>
    </w:p>
    <w:p>
      <w:pPr>
        <w:spacing w:after="120" w:line="360" w:lineRule="auto"/>
        <w:ind w:firstLine="720"/>
        <w:jc w:val="both"/>
      </w:pPr>
      <w:r>
        <w:rPr>
          <w:rFonts w:ascii="Times New Roman" w:hAnsi="Times New Roman" w:eastAsia="Times New Roman"/>
          <w:sz w:val="26"/>
        </w:rPr>
        <w:t>Giang Lan nghi hoặc.</w:t>
      </w:r>
    </w:p>
    <w:p>
      <w:pPr>
        <w:spacing w:after="120" w:line="360" w:lineRule="auto"/>
        <w:ind w:firstLine="720"/>
        <w:jc w:val="both"/>
      </w:pPr>
      <w:r>
        <w:rPr>
          <w:rFonts w:ascii="Times New Roman" w:hAnsi="Times New Roman" w:eastAsia="Times New Roman"/>
          <w:sz w:val="26"/>
        </w:rPr>
        <w:t>"Thế nhưng là, rõ ràng bố trí không quá hợp lý đi, nếu như số ba linh cảnh không cách nào nửa đường rời khỏi, chỉ sợ, cơ hồ tất cả mọi người, đều sẽ ch.ết tại linh cảnh bên trong đi."</w:t>
      </w:r>
    </w:p>
    <w:p>
      <w:pPr>
        <w:spacing w:after="120" w:line="360" w:lineRule="auto"/>
        <w:ind w:firstLine="720"/>
        <w:jc w:val="both"/>
      </w:pPr>
      <w:r>
        <w:rPr>
          <w:rFonts w:ascii="Times New Roman" w:hAnsi="Times New Roman" w:eastAsia="Times New Roman"/>
          <w:sz w:val="26"/>
        </w:rPr>
        <w:t>Trương An Bình nhẹ gật đầu.</w:t>
      </w:r>
    </w:p>
    <w:p>
      <w:pPr>
        <w:spacing w:after="120" w:line="360" w:lineRule="auto"/>
        <w:ind w:firstLine="720"/>
        <w:jc w:val="both"/>
      </w:pPr>
      <w:r>
        <w:rPr>
          <w:rFonts w:ascii="Times New Roman" w:hAnsi="Times New Roman" w:eastAsia="Times New Roman"/>
          <w:sz w:val="26"/>
        </w:rPr>
        <w:t>"Xác thực như thế, linh cảnh trình tự vấn đề, có nhiều bí mật hơn, hiện tại các ngươi biết còn vì thời thượng sớm, về sau các loại thực lực các ngươi đến, tự nhiên là sẽ tiếp xúc đến khối này."</w:t>
      </w:r>
    </w:p>
    <w:p>
      <w:pPr>
        <w:spacing w:after="120" w:line="360" w:lineRule="auto"/>
        <w:ind w:firstLine="720"/>
        <w:jc w:val="both"/>
      </w:pPr>
      <w:r>
        <w:rPr>
          <w:rFonts w:ascii="Times New Roman" w:hAnsi="Times New Roman" w:eastAsia="Times New Roman"/>
          <w:sz w:val="26"/>
        </w:rPr>
        <w:t>Giang Lan nhớ tới thần phạt tổ chức, có thể nhân tạo giác tỉnh giả.</w:t>
      </w:r>
    </w:p>
    <w:p>
      <w:pPr>
        <w:spacing w:after="120" w:line="360" w:lineRule="auto"/>
        <w:ind w:firstLine="720"/>
        <w:jc w:val="both"/>
      </w:pPr>
      <w:r>
        <w:rPr>
          <w:rFonts w:ascii="Times New Roman" w:hAnsi="Times New Roman" w:eastAsia="Times New Roman"/>
          <w:sz w:val="26"/>
        </w:rPr>
        <w:t>Hắn hiểu được linh cảnh, thức tỉnh, thiên phú những chuyện này, nhất định còn có rất nhiều nội tình, là hắn chỗ không hiểu rõ.</w:t>
      </w:r>
    </w:p>
    <w:p>
      <w:pPr>
        <w:spacing w:after="120" w:line="360" w:lineRule="auto"/>
        <w:ind w:firstLine="720"/>
        <w:jc w:val="both"/>
      </w:pPr>
      <w:r>
        <w:rPr>
          <w:rFonts w:ascii="Times New Roman" w:hAnsi="Times New Roman" w:eastAsia="Times New Roman"/>
          <w:sz w:val="26"/>
        </w:rPr>
        <w:t>Hắn cũng không có hỏi nhiều nữa, thực lực không bằng, hỏi cũng là không tốt.</w:t>
      </w:r>
    </w:p>
    <w:p>
      <w:pPr>
        <w:spacing w:after="120" w:line="360" w:lineRule="auto"/>
        <w:ind w:firstLine="720"/>
        <w:jc w:val="both"/>
      </w:pPr>
      <w:r>
        <w:rPr>
          <w:rFonts w:ascii="Times New Roman" w:hAnsi="Times New Roman" w:eastAsia="Times New Roman"/>
          <w:sz w:val="26"/>
        </w:rPr>
        <w:t>Thực lực đến cấp bậc kia, cho dù hắn không muốn biết.</w:t>
      </w:r>
    </w:p>
    <w:p>
      <w:pPr>
        <w:spacing w:after="120" w:line="360" w:lineRule="auto"/>
        <w:ind w:firstLine="720"/>
        <w:jc w:val="both"/>
      </w:pPr>
      <w:r>
        <w:rPr>
          <w:rFonts w:ascii="Times New Roman" w:hAnsi="Times New Roman" w:eastAsia="Times New Roman"/>
          <w:sz w:val="26"/>
        </w:rPr>
        <w:t>Hết thảy tất cả, đều sẽ giống dùng tiền đúng chỗ hội sở non mô hình, tự mình ngoan ngoãn đưa tới cửa.</w:t>
      </w:r>
    </w:p>
    <w:p>
      <w:pPr>
        <w:spacing w:after="120" w:line="360" w:lineRule="auto"/>
        <w:ind w:firstLine="720"/>
        <w:jc w:val="both"/>
      </w:pPr>
      <w:r>
        <w:rPr>
          <w:rFonts w:ascii="Times New Roman" w:hAnsi="Times New Roman" w:eastAsia="Times New Roman"/>
          <w:sz w:val="26"/>
        </w:rPr>
        <w:t>Thậm chí ngươi càng nghĩ tránh, nàng càng sẽ bày ra xinh đẹp tư thái, đối ngươi ngoắc.</w:t>
      </w:r>
    </w:p>
    <w:p>
      <w:pPr>
        <w:spacing w:after="120" w:line="360" w:lineRule="auto"/>
        <w:ind w:firstLine="720"/>
        <w:jc w:val="both"/>
      </w:pPr>
      <w:r>
        <w:rPr>
          <w:rFonts w:ascii="Times New Roman" w:hAnsi="Times New Roman" w:eastAsia="Times New Roman"/>
          <w:sz w:val="26"/>
        </w:rPr>
        <w:t>"Đại gia, mau tới chơi a."</w:t>
      </w:r>
    </w:p>
    <w:p>
      <w:pPr>
        <w:spacing w:after="120" w:line="360" w:lineRule="auto"/>
        <w:ind w:firstLine="720"/>
        <w:jc w:val="both"/>
      </w:pPr>
      <w:r>
        <w:rPr>
          <w:rFonts w:ascii="Times New Roman" w:hAnsi="Times New Roman" w:eastAsia="Times New Roman"/>
          <w:sz w:val="26"/>
        </w:rPr>
        <w:t>Không muốn chơi đều không được cái chủng loại kia.</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"Cho nên, ngươi là nghĩ Ninh Đồng cùng ta, giúp ngươi mang thứ gì đi ra không?"</w:t>
      </w:r>
    </w:p>
    <w:p>
      <w:pPr>
        <w:spacing w:after="120" w:line="360" w:lineRule="auto"/>
        <w:ind w:firstLine="720"/>
        <w:jc w:val="both"/>
      </w:pPr>
      <w:r>
        <w:rPr>
          <w:rFonts w:ascii="Times New Roman" w:hAnsi="Times New Roman" w:eastAsia="Times New Roman"/>
          <w:sz w:val="26"/>
        </w:rPr>
        <w:t>Hắn vừa dứt lời, lão Ninh liền mở to hai mắt nhìn.</w:t>
      </w:r>
    </w:p>
    <w:p>
      <w:pPr>
        <w:spacing w:after="120" w:line="360" w:lineRule="auto"/>
        <w:ind w:firstLine="720"/>
        <w:jc w:val="both"/>
      </w:pPr>
      <w:r>
        <w:rPr>
          <w:rFonts w:ascii="Times New Roman" w:hAnsi="Times New Roman" w:eastAsia="Times New Roman"/>
          <w:sz w:val="26"/>
        </w:rPr>
        <w:t>"Mang đồ vật? Đồng Đồng, ngươi có thể từ linh cảnh bên trong mang vật phẩm ra?"</w:t>
      </w:r>
    </w:p>
    <w:p>
      <w:pPr>
        <w:spacing w:after="120" w:line="360" w:lineRule="auto"/>
        <w:ind w:firstLine="720"/>
        <w:jc w:val="both"/>
      </w:pPr>
      <w:r>
        <w:rPr>
          <w:rFonts w:ascii="Times New Roman" w:hAnsi="Times New Roman" w:eastAsia="Times New Roman"/>
          <w:sz w:val="26"/>
        </w:rPr>
        <w:t>Trương An Bình giơ lên lông mày, kinh ngạc.</w:t>
      </w:r>
    </w:p>
    <w:p>
      <w:pPr>
        <w:spacing w:after="120" w:line="360" w:lineRule="auto"/>
        <w:ind w:firstLine="720"/>
        <w:jc w:val="both"/>
      </w:pPr>
      <w:r>
        <w:rPr>
          <w:rFonts w:ascii="Times New Roman" w:hAnsi="Times New Roman" w:eastAsia="Times New Roman"/>
          <w:sz w:val="26"/>
        </w:rPr>
        <w:t>"Ninh Đồng kĩ năng thiên phú, ngay cả thà trường học ngươi cũng không biết sao?"</w:t>
      </w:r>
    </w:p>
    <w:p>
      <w:pPr>
        <w:spacing w:after="120" w:line="360" w:lineRule="auto"/>
        <w:ind w:firstLine="720"/>
        <w:jc w:val="both"/>
      </w:pPr>
      <w:r>
        <w:rPr>
          <w:rFonts w:ascii="Times New Roman" w:hAnsi="Times New Roman" w:eastAsia="Times New Roman"/>
          <w:sz w:val="26"/>
        </w:rPr>
        <w:t>Lão Ninh sắc mặt cứng đờ, hắn cùng Ninh Đồng bởi vì Giang Lan vấn đề nhao nhao lật về sau, nữ nhi cũng rất ít cùng hắn câu Thông Thiên phú cùng kỹ có thể vấn đề.</w:t>
      </w:r>
    </w:p>
    <w:p>
      <w:pPr>
        <w:spacing w:after="120" w:line="360" w:lineRule="auto"/>
        <w:ind w:firstLine="720"/>
        <w:jc w:val="both"/>
      </w:pPr>
      <w:r>
        <w:rPr>
          <w:rFonts w:ascii="Times New Roman" w:hAnsi="Times New Roman" w:eastAsia="Times New Roman"/>
          <w:sz w:val="26"/>
        </w:rPr>
        <w:t>Có chuyện gì, đều yêu trước tiên tìm Giang Lan thương lượng.</w:t>
      </w:r>
    </w:p>
    <w:p>
      <w:pPr>
        <w:spacing w:after="120" w:line="360" w:lineRule="auto"/>
        <w:ind w:firstLine="720"/>
        <w:jc w:val="both"/>
      </w:pPr>
      <w:r>
        <w:rPr>
          <w:rFonts w:ascii="Times New Roman" w:hAnsi="Times New Roman" w:eastAsia="Times New Roman"/>
          <w:sz w:val="26"/>
        </w:rPr>
        <w:t>Trương An Bình nhìn ra lão Ninh xấu hổ, vội vàng cười ha ha, dàn xếp.</w:t>
      </w:r>
    </w:p>
    <w:p>
      <w:pPr>
        <w:spacing w:after="120" w:line="360" w:lineRule="auto"/>
        <w:ind w:firstLine="720"/>
        <w:jc w:val="both"/>
      </w:pPr>
      <w:r>
        <w:rPr>
          <w:rFonts w:ascii="Times New Roman" w:hAnsi="Times New Roman" w:eastAsia="Times New Roman"/>
          <w:sz w:val="26"/>
        </w:rPr>
        <w:t>"Không sao, Ninh Đồng thiên phú, mặc dù ngoại nhân nhìn rất thần bí, nhưng tại cao tầng, cũng không phải là bí mật gì, nàng là S0 thiên phú, không gian chi lực, đạt tới tứ giai sau nhất định đã thức tỉnh, không gian trữ vật kỹ năng."</w:t>
      </w:r>
    </w:p>
    <w:p>
      <w:pPr>
        <w:spacing w:after="120" w:line="360" w:lineRule="auto"/>
        <w:ind w:firstLine="720"/>
        <w:jc w:val="both"/>
      </w:pPr>
      <w:r>
        <w:rPr>
          <w:rFonts w:ascii="Times New Roman" w:hAnsi="Times New Roman" w:eastAsia="Times New Roman"/>
          <w:sz w:val="26"/>
        </w:rPr>
        <w:t>Lão Ninh không khỏi có chút bận tâm.</w:t>
      </w:r>
    </w:p>
    <w:p>
      <w:pPr>
        <w:spacing w:after="120" w:line="360" w:lineRule="auto"/>
        <w:ind w:firstLine="720"/>
        <w:jc w:val="both"/>
      </w:pPr>
      <w:r>
        <w:rPr>
          <w:rFonts w:ascii="Times New Roman" w:hAnsi="Times New Roman" w:eastAsia="Times New Roman"/>
          <w:sz w:val="26"/>
        </w:rPr>
        <w:t>"Trương cục, ta sở dĩ khởi đầu cái này chỗ đại học, chính là vì bảo hộ Ninh Đồng, nàng hiện tại như thế cao điệu làm việc, sẽ sẽ không phát sinh cái gì ngoài ý muốn, ta cũng chỉ thừa nàng một người thân."</w:t>
      </w:r>
    </w:p>
    <w:p>
      <w:pPr>
        <w:spacing w:after="120" w:line="360" w:lineRule="auto"/>
        <w:ind w:firstLine="720"/>
        <w:jc w:val="both"/>
      </w:pPr>
      <w:r>
        <w:rPr>
          <w:rFonts w:ascii="Times New Roman" w:hAnsi="Times New Roman" w:eastAsia="Times New Roman"/>
          <w:sz w:val="26"/>
        </w:rPr>
        <w:t>Ninh Đồng có chút cảm động, lôi kéo lão Ninh tay, an ủi hắn.</w:t>
      </w:r>
    </w:p>
    <w:p>
      <w:pPr>
        <w:spacing w:after="120" w:line="360" w:lineRule="auto"/>
        <w:ind w:firstLine="720"/>
        <w:jc w:val="both"/>
      </w:pPr>
      <w:r>
        <w:rPr>
          <w:rFonts w:ascii="Times New Roman" w:hAnsi="Times New Roman" w:eastAsia="Times New Roman"/>
          <w:sz w:val="26"/>
        </w:rPr>
        <w:t>"Cha, không cần lo lắng, ta cùng với Giang Lan, sẽ vô cùng an toàn."</w:t>
      </w:r>
    </w:p>
    <w:p>
      <w:pPr>
        <w:spacing w:after="120" w:line="360" w:lineRule="auto"/>
        <w:ind w:firstLine="720"/>
        <w:jc w:val="both"/>
      </w:pPr>
      <w:r>
        <w:rPr>
          <w:rFonts w:ascii="Times New Roman" w:hAnsi="Times New Roman" w:eastAsia="Times New Roman"/>
          <w:sz w:val="26"/>
        </w:rPr>
        <w:t>Trương An Bình cũng trấn an hắn nói.</w:t>
      </w:r>
    </w:p>
    <w:p>
      <w:pPr>
        <w:spacing w:after="120" w:line="360" w:lineRule="auto"/>
        <w:ind w:firstLine="720"/>
        <w:jc w:val="both"/>
      </w:pPr>
      <w:r>
        <w:rPr>
          <w:rFonts w:ascii="Times New Roman" w:hAnsi="Times New Roman" w:eastAsia="Times New Roman"/>
          <w:sz w:val="26"/>
        </w:rPr>
        <w:t>"Thà trường học, ngươi không dùng qua chia sẻ tâm, thần phạt tổ chức, tại Hoa quốc bị hạn chế rất nghiêm, cho dù có mấy cái con tôm nhỏ, cũng lật không nổi cái gì sóng lớn."</w:t>
      </w:r>
    </w:p>
    <w:p>
      <w:pPr>
        <w:spacing w:after="120" w:line="360" w:lineRule="auto"/>
        <w:ind w:firstLine="720"/>
        <w:jc w:val="both"/>
      </w:pPr>
      <w:r>
        <w:rPr>
          <w:rFonts w:ascii="Times New Roman" w:hAnsi="Times New Roman" w:eastAsia="Times New Roman"/>
          <w:sz w:val="26"/>
        </w:rPr>
        <w:t>Giang Lan nghe đến lời này, nhịn không được trợn trắng mắt, ta tin ngươi mới có quỷ đâu.</w:t>
      </w:r>
    </w:p>
    <w:p>
      <w:pPr>
        <w:spacing w:after="120" w:line="360" w:lineRule="auto"/>
        <w:ind w:firstLine="720"/>
        <w:jc w:val="both"/>
      </w:pPr>
      <w:r>
        <w:rPr>
          <w:rFonts w:ascii="Times New Roman" w:hAnsi="Times New Roman" w:eastAsia="Times New Roman"/>
          <w:sz w:val="26"/>
        </w:rPr>
        <w:t>Ba lần linh cảnh, đều có thần phạt tổ chức sát thủ xuất hiện, Hoa quốc bảy đại đem một lư núi, cũng là thần phạt người.</w:t>
      </w:r>
    </w:p>
    <w:p>
      <w:pPr>
        <w:spacing w:after="120" w:line="360" w:lineRule="auto"/>
        <w:ind w:firstLine="720"/>
        <w:jc w:val="both"/>
      </w:pPr>
      <w:r>
        <w:rPr>
          <w:rFonts w:ascii="Times New Roman" w:hAnsi="Times New Roman" w:eastAsia="Times New Roman"/>
          <w:sz w:val="26"/>
        </w:rPr>
        <w:t>Còn không biết có bao nhiêu người, là bằng vào thần phạt tổ chức người công thiên phú trở thành giác tỉnh giả.</w:t>
      </w:r>
    </w:p>
    <w:p>
      <w:pPr>
        <w:spacing w:after="120" w:line="360" w:lineRule="auto"/>
        <w:ind w:firstLine="720"/>
        <w:jc w:val="both"/>
      </w:pPr>
      <w:r>
        <w:rPr>
          <w:rFonts w:ascii="Times New Roman" w:hAnsi="Times New Roman" w:eastAsia="Times New Roman"/>
          <w:sz w:val="26"/>
        </w:rPr>
        <w:t>Nếu không có hắn một đường bảo hộ Ninh Đồng, sự tình sớm liền không thể vãn hồi.</w:t>
      </w:r>
    </w:p>
    <w:p>
      <w:pPr>
        <w:spacing w:after="120" w:line="360" w:lineRule="auto"/>
        <w:ind w:firstLine="720"/>
        <w:jc w:val="both"/>
      </w:pPr>
      <w:r>
        <w:rPr>
          <w:rFonts w:ascii="Times New Roman" w:hAnsi="Times New Roman" w:eastAsia="Times New Roman"/>
          <w:sz w:val="26"/>
        </w:rPr>
        <w:t>Nơi này liền có thể nhìn ra thần phạt tổ chức âm hiểm xảo trá, bọn hắn chỉ ở linh cảnh bên trong tập kích Ninh Đồng, thế giới hiện thực chưa hề xuất thủ qua.</w:t>
      </w:r>
    </w:p>
    <w:p>
      <w:pPr>
        <w:spacing w:after="120" w:line="360" w:lineRule="auto"/>
        <w:ind w:firstLine="720"/>
        <w:jc w:val="both"/>
      </w:pPr>
      <w:r>
        <w:rPr>
          <w:rFonts w:ascii="Times New Roman" w:hAnsi="Times New Roman" w:eastAsia="Times New Roman"/>
          <w:sz w:val="26"/>
        </w:rPr>
        <w:t>Dạng này cho dù sự tình bại lộ, không có tính thực chất chứng cứ, Giang Lan cũng vô pháp vạch trần diện mục thật của bọn hắn.</w:t>
      </w:r>
    </w:p>
    <w:p>
      <w:pPr>
        <w:spacing w:after="120" w:line="360" w:lineRule="auto"/>
        <w:ind w:firstLine="720"/>
        <w:jc w:val="both"/>
      </w:pPr>
      <w:r>
        <w:rPr>
          <w:rFonts w:ascii="Times New Roman" w:hAnsi="Times New Roman" w:eastAsia="Times New Roman"/>
          <w:sz w:val="26"/>
        </w:rPr>
        <w:t>Chứng cứ không đủ tình huống phía dưới, mạo muội nói ra, sẽ chỉ làm hắn cùng Ninh Đồng càng thêm bị động.</w:t>
      </w:r>
    </w:p>
    <w:p>
      <w:pPr>
        <w:spacing w:after="120" w:line="360" w:lineRule="auto"/>
        <w:ind w:firstLine="720"/>
        <w:jc w:val="both"/>
      </w:pPr>
      <w:r>
        <w:rPr>
          <w:rFonts w:ascii="Times New Roman" w:hAnsi="Times New Roman" w:eastAsia="Times New Roman"/>
          <w:sz w:val="26"/>
        </w:rPr>
        <w:t>Giang Lan có lòng tin, linh cảnh phó bản bên trong, chỉ cần hắn ở đây, không người có thể vượt qua hắn, tổn thương đến Ninh Đồng.</w:t>
      </w:r>
    </w:p>
    <w:p>
      <w:pPr>
        <w:spacing w:after="120" w:line="360" w:lineRule="auto"/>
        <w:ind w:firstLine="720"/>
        <w:jc w:val="both"/>
      </w:pPr>
      <w:r>
        <w:rPr>
          <w:rFonts w:ascii="Times New Roman" w:hAnsi="Times New Roman" w:eastAsia="Times New Roman"/>
          <w:sz w:val="26"/>
        </w:rPr>
        <w:t>Giang Lan không có trong vấn đề này quá nhiều dây dưa, hắn hỏi Trương An Bình.</w:t>
      </w:r>
    </w:p>
    <w:p>
      <w:pPr>
        <w:spacing w:after="120" w:line="360" w:lineRule="auto"/>
        <w:ind w:firstLine="720"/>
        <w:jc w:val="both"/>
      </w:pPr>
      <w:r>
        <w:rPr>
          <w:rFonts w:ascii="Times New Roman" w:hAnsi="Times New Roman" w:eastAsia="Times New Roman"/>
          <w:sz w:val="26"/>
        </w:rPr>
        <w:t>"Cho nên, Trương cục là hi vọng, chúng ta mang một chút hơi co lại bao con nhộng trở về sao?"</w:t>
      </w:r>
    </w:p>
    <w:p>
      <w:pPr>
        <w:spacing w:after="120" w:line="360" w:lineRule="auto"/>
        <w:ind w:firstLine="720"/>
        <w:jc w:val="both"/>
      </w:pPr>
      <w:r>
        <w:rPr>
          <w:rFonts w:ascii="Times New Roman" w:hAnsi="Times New Roman" w:eastAsia="Times New Roman"/>
          <w:sz w:val="26"/>
        </w:rPr>
        <w:t>Trương An Bình nói tiếp.</w:t>
      </w:r>
    </w:p>
    <w:p>
      <w:pPr>
        <w:spacing w:after="120" w:line="360" w:lineRule="auto"/>
        <w:ind w:firstLine="720"/>
        <w:jc w:val="both"/>
      </w:pPr>
      <w:r>
        <w:rPr>
          <w:rFonts w:ascii="Times New Roman" w:hAnsi="Times New Roman" w:eastAsia="Times New Roman"/>
          <w:sz w:val="26"/>
        </w:rPr>
        <w:t>"Không riêng gì hơi co lại bao con nhộng, lần này, quốc gia hi vọng các ngươi, có thể mang về một loại, có thể dò xét sức chiến đấu kính mắt!"</w:t>
      </w:r>
    </w:p>
    <w:p>
      <w:pPr>
        <w:spacing w:after="120" w:line="360" w:lineRule="auto"/>
        <w:ind w:firstLine="720"/>
        <w:jc w:val="both"/>
      </w:pPr>
      <w:r>
        <w:rPr>
          <w:rFonts w:ascii="Times New Roman" w:hAnsi="Times New Roman" w:eastAsia="Times New Roman"/>
          <w:sz w:val="26"/>
        </w:rPr>
        <w:t>A? Giang Lan nghe được Trương An Bình câu nói này, lập tức mở to hai mắt nhìn!</w:t>
      </w:r>
    </w:p>
    <w:p>
      <w:pPr>
        <w:spacing w:after="120" w:line="360" w:lineRule="auto"/>
        <w:ind w:firstLine="720"/>
        <w:jc w:val="both"/>
      </w:pPr>
      <w:r>
        <w:rPr>
          <w:rFonts w:ascii="Times New Roman" w:hAnsi="Times New Roman" w:eastAsia="Times New Roman"/>
          <w:sz w:val="26"/>
        </w:rPr>
        <w:t>Có thể dò xét sức chiến đấu kính mắt?</w:t>
      </w:r>
    </w:p>
    <w:p>
      <w:pPr>
        <w:spacing w:after="120" w:line="360" w:lineRule="auto"/>
        <w:ind w:firstLine="720"/>
        <w:jc w:val="both"/>
      </w:pPr>
      <w:r>
        <w:rPr>
          <w:rFonts w:ascii="Times New Roman" w:hAnsi="Times New Roman" w:eastAsia="Times New Roman"/>
          <w:sz w:val="26"/>
        </w:rPr>
        <w:t>Đó không phải là, sức chiến đấu tham trắc khí?</w:t>
      </w:r>
    </w:p>
    <w:p>
      <w:pPr>
        <w:spacing w:after="120" w:line="360" w:lineRule="auto"/>
        <w:ind w:firstLine="720"/>
        <w:jc w:val="both"/>
      </w:pPr>
      <w:r>
        <w:rPr>
          <w:rFonts w:ascii="Times New Roman" w:hAnsi="Times New Roman" w:eastAsia="Times New Roman"/>
          <w:sz w:val="26"/>
        </w:rPr>
        <w:t>Ngọa tào, nếu như cái đồ chơi này đều xuất hiện, như vậy số bốn linh cảnh long châu thế giới, chí ít cũng là đến kéo đế tư, Vegeta thiên chương đi!</w:t>
      </w:r>
    </w:p>
    <w:p>
      <w:pPr>
        <w:spacing w:after="120" w:line="360" w:lineRule="auto"/>
        <w:ind w:firstLine="720"/>
        <w:jc w:val="both"/>
      </w:pPr>
      <w:r>
        <w:rPr>
          <w:rFonts w:ascii="Times New Roman" w:hAnsi="Times New Roman" w:eastAsia="Times New Roman"/>
          <w:sz w:val="26"/>
        </w:rPr>
        <w:t>Kakarot ca ca, kéo đế tư ngồi phi thuyền đến tới Địa Cầu lúc, sẽ mang để chiến đấu lực tham trắc khí, sau đó bị Bunma phỏng chế ra.</w:t>
      </w:r>
    </w:p>
    <w:p>
      <w:pPr>
        <w:spacing w:after="120" w:line="360" w:lineRule="auto"/>
        <w:ind w:firstLine="720"/>
        <w:jc w:val="both"/>
      </w:pPr>
      <w:r>
        <w:rPr>
          <w:rFonts w:ascii="Times New Roman" w:hAnsi="Times New Roman" w:eastAsia="Times New Roman"/>
          <w:sz w:val="26"/>
        </w:rPr>
        <w:t>Kéo đế tư thực lực, đã không thể khinh thường, nếu như Vegeta lại xuất hiện, chỉ sợ Địa Cầu đều không gánh nổi.</w:t>
      </w:r>
    </w:p>
    <w:p>
      <w:pPr>
        <w:spacing w:after="120" w:line="360" w:lineRule="auto"/>
        <w:ind w:firstLine="720"/>
        <w:jc w:val="both"/>
      </w:pPr>
      <w:r>
        <w:rPr>
          <w:rFonts w:ascii="Times New Roman" w:hAnsi="Times New Roman" w:eastAsia="Times New Roman"/>
          <w:sz w:val="26"/>
        </w:rPr>
        <w:t>Vegeta biến thân thành cự viên về sau, có được đem Địa Cầu đều đánh xuyên qua thực lực.</w:t>
      </w:r>
    </w:p>
    <w:p>
      <w:pPr>
        <w:spacing w:after="120" w:line="360" w:lineRule="auto"/>
        <w:ind w:firstLine="720"/>
        <w:jc w:val="both"/>
      </w:pPr>
      <w:r>
        <w:rPr>
          <w:rFonts w:ascii="Times New Roman" w:hAnsi="Times New Roman" w:eastAsia="Times New Roman"/>
          <w:sz w:val="26"/>
        </w:rPr>
        <w:t>Như vậy nói cách khác, bọn hắn đi đến thời gian điểm, hai tháng về sau, kéo đế tư hoặc Vegeta sẽ đến tập kích long châu thế giới.</w:t>
      </w:r>
    </w:p>
    <w:p>
      <w:pPr>
        <w:spacing w:after="120" w:line="360" w:lineRule="auto"/>
        <w:ind w:firstLine="720"/>
        <w:jc w:val="both"/>
      </w:pPr>
      <w:r>
        <w:rPr>
          <w:rFonts w:ascii="Times New Roman" w:hAnsi="Times New Roman" w:eastAsia="Times New Roman"/>
          <w:sz w:val="26"/>
        </w:rPr>
        <w:t>Cho nên lưu đến hai tháng về sau đồng học, không cách nào trở về nguyên nhân, là long châu Địa Cầu bị hủy diệt rồi?</w:t>
      </w:r>
    </w:p>
    <w:p>
      <w:pPr>
        <w:spacing w:after="120" w:line="360" w:lineRule="auto"/>
        <w:ind w:firstLine="720"/>
        <w:jc w:val="both"/>
      </w:pPr>
      <w:r>
        <w:rPr>
          <w:rFonts w:ascii="Times New Roman" w:hAnsi="Times New Roman" w:eastAsia="Times New Roman"/>
          <w:sz w:val="26"/>
        </w:rPr>
        <w:t>Ngọa tào, nhìn như vậy, đại khái suất số bốn linh cảnh thời gian điểm, là kéo đế tư tử vong, Vegeta đến tới Địa Cầu, đại khai sát giới trước mấy cái kia nguyệt.</w:t>
      </w:r>
    </w:p>
    <w:p>
      <w:pPr>
        <w:spacing w:after="120" w:line="360" w:lineRule="auto"/>
        <w:ind w:firstLine="720"/>
        <w:jc w:val="both"/>
      </w:pPr>
      <w:r>
        <w:rPr>
          <w:rFonts w:ascii="Times New Roman" w:hAnsi="Times New Roman" w:eastAsia="Times New Roman"/>
          <w:sz w:val="26"/>
        </w:rPr>
        <w:t>Giang Lan còn suy nghĩ nhiều giải chút tình huống, thế là hỏi tiếp Trương An Bình.</w:t>
      </w:r>
    </w:p>
    <w:p>
      <w:pPr>
        <w:spacing w:after="120" w:line="360" w:lineRule="auto"/>
        <w:ind w:firstLine="720"/>
        <w:jc w:val="both"/>
      </w:pPr>
      <w:r>
        <w:rPr>
          <w:rFonts w:ascii="Times New Roman" w:hAnsi="Times New Roman" w:eastAsia="Times New Roman"/>
          <w:sz w:val="26"/>
        </w:rPr>
        <w:t>"Cái kia loại mắt kính này, chúng ta ở nơi nào có thể đạt được đâu?"</w:t>
      </w:r>
    </w:p>
    <w:p>
      <w:pPr>
        <w:spacing w:after="120" w:line="360" w:lineRule="auto"/>
        <w:ind w:firstLine="720"/>
        <w:jc w:val="both"/>
      </w:pPr>
      <w:r>
        <w:rPr>
          <w:rFonts w:ascii="Times New Roman" w:hAnsi="Times New Roman" w:eastAsia="Times New Roman"/>
          <w:sz w:val="26"/>
        </w:rPr>
        <w:t>Trương An Bình vừa cười vừa nói.</w:t>
      </w:r>
    </w:p>
    <w:p>
      <w:pPr>
        <w:spacing w:after="120" w:line="360" w:lineRule="auto"/>
        <w:ind w:firstLine="720"/>
        <w:jc w:val="both"/>
      </w:pPr>
      <w:r>
        <w:rPr>
          <w:rFonts w:ascii="Times New Roman" w:hAnsi="Times New Roman" w:eastAsia="Times New Roman"/>
          <w:sz w:val="26"/>
        </w:rPr>
        <w:t>"Cái này ta cũng không xác định, nếu có cơ hội, liền mang một bộ trở về, nếu như không có cơ hội, cũng không quan hệ."</w:t>
      </w:r>
    </w:p>
    <w:p>
      <w:pPr>
        <w:spacing w:after="120" w:line="360" w:lineRule="auto"/>
        <w:ind w:firstLine="720"/>
        <w:jc w:val="both"/>
      </w:pPr>
      <w:r>
        <w:rPr>
          <w:rFonts w:ascii="Times New Roman" w:hAnsi="Times New Roman" w:eastAsia="Times New Roman"/>
          <w:sz w:val="26"/>
        </w:rPr>
        <w:t>"Hết thảy lấy Ninh Đồng đồng học an toàn làm trọng, vạn nhất các ngươi có thể mang về một bộ loại kia kính mắt, hoa khoa viện nguyện ý lấy 2 cái nhỏ mục tiêu thu mua."</w:t>
      </w:r>
    </w:p>
    <w:p>
      <w:pPr>
        <w:spacing w:after="120" w:line="360" w:lineRule="auto"/>
        <w:ind w:firstLine="720"/>
        <w:jc w:val="both"/>
      </w:pPr>
      <w:r>
        <w:rPr>
          <w:rFonts w:ascii="Times New Roman" w:hAnsi="Times New Roman" w:eastAsia="Times New Roman"/>
          <w:sz w:val="26"/>
        </w:rPr>
        <w:t>Đối mặt Trương An Bình hào vô nhân tính, Giang Lan cùng Ninh thị cha con đều hít vào một ngụm khí lạnh.</w:t>
      </w:r>
    </w:p>
    <w:p>
      <w:pPr>
        <w:spacing w:after="120" w:line="360" w:lineRule="auto"/>
        <w:ind w:firstLine="720"/>
        <w:jc w:val="both"/>
      </w:pPr>
      <w:r>
        <w:rPr>
          <w:rFonts w:ascii="Times New Roman" w:hAnsi="Times New Roman" w:eastAsia="Times New Roman"/>
          <w:sz w:val="26"/>
        </w:rPr>
        <w:t>Hợp lấy, tại ngài Trương cục nơi này, nhỏ nhất tài chính đơn vị, chính là một cái nhỏ mục tiêu đúng không.</w:t>
      </w:r>
    </w:p>
    <w:p>
      <w:pPr>
        <w:spacing w:after="120" w:line="360" w:lineRule="auto"/>
        <w:ind w:firstLine="720"/>
        <w:jc w:val="both"/>
      </w:pPr>
      <w:r>
        <w:rPr>
          <w:rFonts w:ascii="Times New Roman" w:hAnsi="Times New Roman" w:eastAsia="Times New Roman"/>
          <w:sz w:val="26"/>
        </w:rPr>
        <w:t>Trương cục căn bản không thèm để ý chút tiền lẻ này, tiếp tục hào sảng nói.</w:t>
      </w:r>
    </w:p>
    <w:p>
      <w:pPr>
        <w:spacing w:after="120" w:line="360" w:lineRule="auto"/>
        <w:ind w:firstLine="720"/>
        <w:jc w:val="both"/>
      </w:pPr>
      <w:r>
        <w:rPr>
          <w:rFonts w:ascii="Times New Roman" w:hAnsi="Times New Roman" w:eastAsia="Times New Roman"/>
          <w:sz w:val="26"/>
        </w:rPr>
        <w:t>"Về sau mỗi tháng, hung thú linh nhục đề cao đến 100 kg!"</w:t>
      </w:r>
    </w:p>
    <w:p>
      <w:pPr>
        <w:spacing w:after="120" w:line="360" w:lineRule="auto"/>
        <w:ind w:firstLine="720"/>
        <w:jc w:val="both"/>
      </w:pPr>
      <w:r>
        <w:rPr>
          <w:rFonts w:ascii="Times New Roman" w:hAnsi="Times New Roman" w:eastAsia="Times New Roman"/>
          <w:sz w:val="26"/>
        </w:rPr>
        <w:t>Lão Ninh lập tức gặp phải mấy bước, cầm thật chặt Trương An Bình tay.</w:t>
      </w:r>
    </w:p>
    <w:p>
      <w:pPr>
        <w:spacing w:after="120" w:line="360" w:lineRule="auto"/>
        <w:ind w:firstLine="720"/>
        <w:jc w:val="both"/>
      </w:pPr>
      <w:r>
        <w:rPr>
          <w:rFonts w:ascii="Times New Roman" w:hAnsi="Times New Roman" w:eastAsia="Times New Roman"/>
          <w:sz w:val="26"/>
        </w:rPr>
        <w:t>"Cục trưởng a, ngươi chính là chúng ta Tam Giang đại học tại thế phụ mẫu, ta đại biểu Tam Giang đại học toàn Thể Sư sinh, cảm tạ khẳng khái của ngươi tương trợ!"</w:t>
      </w:r>
    </w:p>
    <w:p>
      <w:pPr>
        <w:spacing w:after="120" w:line="360" w:lineRule="auto"/>
        <w:ind w:firstLine="720"/>
        <w:jc w:val="both"/>
      </w:pPr>
      <w:r>
        <w:rPr>
          <w:rFonts w:ascii="Times New Roman" w:hAnsi="Times New Roman" w:eastAsia="Times New Roman"/>
          <w:sz w:val="26"/>
        </w:rPr>
        <w:t>Trương An Bình bất động thanh sắc nắm tay rút mở.</w:t>
      </w:r>
    </w:p>
    <w:p>
      <w:pPr>
        <w:spacing w:after="120" w:line="360" w:lineRule="auto"/>
        <w:ind w:firstLine="720"/>
        <w:jc w:val="both"/>
      </w:pPr>
      <w:r>
        <w:rPr>
          <w:rFonts w:ascii="Times New Roman" w:hAnsi="Times New Roman" w:eastAsia="Times New Roman"/>
          <w:sz w:val="26"/>
        </w:rPr>
        <w:t>"Đương nhiên điều kiện tiên quyết là, mang về một cặp mắt kiếng."</w:t>
      </w:r>
    </w:p>
    <w:p>
      <w:pPr>
        <w:spacing w:after="120" w:line="360" w:lineRule="auto"/>
        <w:ind w:firstLine="720"/>
        <w:jc w:val="both"/>
      </w:pPr>
      <w:r>
        <w:rPr>
          <w:rFonts w:ascii="Times New Roman" w:hAnsi="Times New Roman" w:eastAsia="Times New Roman"/>
          <w:sz w:val="26"/>
        </w:rPr>
        <w:t>Giang Lan thần sắc như thường, hắn nhẹ gật đầu, nếu quả như thật theo hắn sở thiết nghĩ, là đoạn thời gian đó long châu thế giới.</w:t>
      </w:r>
    </w:p>
    <w:p>
      <w:pPr>
        <w:spacing w:after="120" w:line="360" w:lineRule="auto"/>
        <w:ind w:firstLine="720"/>
        <w:jc w:val="both"/>
      </w:pPr>
      <w:r>
        <w:rPr>
          <w:rFonts w:ascii="Times New Roman" w:hAnsi="Times New Roman" w:eastAsia="Times New Roman"/>
          <w:sz w:val="26"/>
        </w:rPr>
        <w:t>Nguy hiểm có, nhưng ích lợi cũng tương tự sẽ rất lớn.</w:t>
      </w:r>
    </w:p>
    <w:p>
      <w:pPr>
        <w:spacing w:after="120" w:line="360" w:lineRule="auto"/>
        <w:ind w:firstLine="720"/>
        <w:jc w:val="both"/>
      </w:pPr>
      <w:r>
        <w:rPr>
          <w:rFonts w:ascii="Times New Roman" w:hAnsi="Times New Roman" w:eastAsia="Times New Roman"/>
          <w:sz w:val="26"/>
        </w:rPr>
        <w:t>Giang Lan nheo mắt lại, tính toán, ngắn ngủi một hồi, hắn đã nghĩ kỹ một bộ hoàn chỉnh phương án.</w:t>
      </w:r>
    </w:p>
    <w:p>
      <w:pPr>
        <w:spacing w:after="120" w:line="360" w:lineRule="auto"/>
        <w:ind w:firstLine="720"/>
        <w:jc w:val="both"/>
      </w:pPr>
      <w:r>
        <w:rPr>
          <w:rFonts w:ascii="Times New Roman" w:hAnsi="Times New Roman" w:eastAsia="Times New Roman"/>
          <w:sz w:val="26"/>
        </w:rPr>
        <w:t>Nếu như thuận lợi, sức chiến đấu tham trắc khí đem chỉ là bổ sung không có ý nghĩa thu hoạch.</w:t>
      </w:r>
    </w:p>
    <w:p>
      <w:pPr>
        <w:spacing w:after="120" w:line="360" w:lineRule="auto"/>
        <w:ind w:firstLine="720"/>
        <w:jc w:val="both"/>
      </w:pPr>
      <w:r>
        <w:rPr>
          <w:rFonts w:ascii="Times New Roman" w:hAnsi="Times New Roman" w:eastAsia="Times New Roman"/>
          <w:sz w:val="26"/>
        </w:rPr>
        <w:t>Hắn chân chính thu hoạch, đem so với một cái nho nhỏ sức chiến đấu tham trắc khí phải hơn rất nhiều.</w:t>
      </w:r>
    </w:p>
    <w:p>
      <w:pPr>
        <w:spacing w:after="120" w:line="360" w:lineRule="auto"/>
        <w:ind w:firstLine="720"/>
        <w:jc w:val="both"/>
      </w:pPr>
      <w:r>
        <w:rPr>
          <w:rFonts w:ascii="Times New Roman" w:hAnsi="Times New Roman" w:eastAsia="Times New Roman"/>
          <w:sz w:val="26"/>
        </w:rPr>
        <w:t>Nói xong chính sự, Trương An Bình cũng không nhiều đợi, hắn thân là linh cảnh cục quản lý cục trưởng, một ngày trăm công ngàn việc, không có quá nhiều thời gian ở chỗ này chậm trễ.</w:t>
      </w:r>
    </w:p>
    <w:p>
      <w:pPr>
        <w:spacing w:after="120" w:line="360" w:lineRule="auto"/>
        <w:ind w:firstLine="720"/>
        <w:jc w:val="both"/>
      </w:pPr>
      <w:r>
        <w:rPr>
          <w:rFonts w:ascii="Times New Roman" w:hAnsi="Times New Roman" w:eastAsia="Times New Roman"/>
          <w:sz w:val="26"/>
        </w:rPr>
        <w:t>Hắn lâm thượng máy bay trực thăng trước, đột nhiên nhớ tới một sự kiện, quay đầu hướng Giang Lan cùng Ninh Đồng nói.</w:t>
      </w:r>
    </w:p>
    <w:p>
      <w:pPr>
        <w:spacing w:after="120" w:line="360" w:lineRule="auto"/>
        <w:ind w:firstLine="720"/>
        <w:jc w:val="both"/>
      </w:pPr>
      <w:r>
        <w:rPr>
          <w:rFonts w:ascii="Times New Roman" w:hAnsi="Times New Roman" w:eastAsia="Times New Roman"/>
          <w:sz w:val="26"/>
        </w:rPr>
        <w:t>"Gần nhất Tam Giang thành phố xuất hiện một cái qυầи ɭót bên ngoài xuyên biến thái nam tử, các ngươi cẩn thận một chút, nếu có bất cứ tin tức gì, có thể tùy thời cho ta biết."..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