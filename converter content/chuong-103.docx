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103: Người Saiyan thiên phú! Thế giới chi thìa</w:t>
      </w:r>
    </w:p>
    <w:p>
      <w:pPr>
        <w:spacing w:after="120" w:line="360" w:lineRule="auto"/>
        <w:ind w:firstLine="720"/>
        <w:jc w:val="both"/>
      </w:pPr>
      <w:r>
        <w:rPr>
          <w:rFonts w:ascii="Times New Roman" w:hAnsi="Times New Roman" w:eastAsia="Times New Roman"/>
          <w:sz w:val="26"/>
        </w:rPr>
        <w:t>Lại đến mỗi lần linh cảnh kết thúc, Giang Lan phát huy tự mang thiên phú thời khắc.</w:t>
      </w:r>
    </w:p>
    <w:p>
      <w:pPr>
        <w:spacing w:after="120" w:line="360" w:lineRule="auto"/>
        <w:ind w:firstLine="720"/>
        <w:jc w:val="both"/>
      </w:pPr>
      <w:r>
        <w:rPr>
          <w:rFonts w:ascii="Times New Roman" w:hAnsi="Times New Roman" w:eastAsia="Times New Roman"/>
          <w:sz w:val="26"/>
        </w:rPr>
        <w:t>Giang Lan hắng giọng một cái, bắt đầu trợn tròn mắt, nói bừa loạn tạo.</w:t>
      </w:r>
    </w:p>
    <w:p>
      <w:pPr>
        <w:spacing w:after="120" w:line="360" w:lineRule="auto"/>
        <w:ind w:firstLine="720"/>
        <w:jc w:val="both"/>
      </w:pPr>
      <w:r>
        <w:rPr>
          <w:rFonts w:ascii="Times New Roman" w:hAnsi="Times New Roman" w:eastAsia="Times New Roman"/>
          <w:sz w:val="26"/>
        </w:rPr>
        <w:t>Vừa tiến vào linh cảnh, hắn cùng Ninh Đồng liền gặp được quái vật tập kích thị dân, thấy việc nghĩa hăng hái làm hắn tiến lên cùng quái vật vật lộn, đạt được chạy đến trợ giúp Long Châu các chiến sĩ tín nhiệm.</w:t>
      </w:r>
    </w:p>
    <w:p>
      <w:pPr>
        <w:spacing w:after="120" w:line="360" w:lineRule="auto"/>
        <w:ind w:firstLine="720"/>
        <w:jc w:val="both"/>
      </w:pPr>
      <w:r>
        <w:rPr>
          <w:rFonts w:ascii="Times New Roman" w:hAnsi="Times New Roman" w:eastAsia="Times New Roman"/>
          <w:sz w:val="26"/>
        </w:rPr>
        <w:t>Thông qua Long Châu chiến sĩ, hắn lại gặp được Long Châu thế giới thiên thần, thiên thần cảm thấy hắn dáng dấp lại đẹp trai, thiên tư cũng rất phi phàm.</w:t>
      </w:r>
    </w:p>
    <w:p>
      <w:pPr>
        <w:spacing w:after="120" w:line="360" w:lineRule="auto"/>
        <w:ind w:firstLine="720"/>
        <w:jc w:val="both"/>
      </w:pPr>
      <w:r>
        <w:rPr>
          <w:rFonts w:ascii="Times New Roman" w:hAnsi="Times New Roman" w:eastAsia="Times New Roman"/>
          <w:sz w:val="26"/>
        </w:rPr>
        <w:t>Nói đến đây, lão Ninh cùng Nhâm Bằng bọn hắn Tề Tề liếc mắt.</w:t>
      </w:r>
    </w:p>
    <w:p>
      <w:pPr>
        <w:spacing w:after="120" w:line="360" w:lineRule="auto"/>
        <w:ind w:firstLine="720"/>
        <w:jc w:val="both"/>
      </w:pPr>
      <w:r>
        <w:rPr>
          <w:rFonts w:ascii="Times New Roman" w:hAnsi="Times New Roman" w:eastAsia="Times New Roman"/>
          <w:sz w:val="26"/>
        </w:rPr>
        <w:t>Thế là cho hắn gia trì Thần Long chi lực, hắn cuối cùng mới lấy đánh bại tà ác người Saiyan, cứu vớt số bốn linh cảnh, chữa trị số bốn linh cảnh tuyến thời gian.</w:t>
      </w:r>
    </w:p>
    <w:p>
      <w:pPr>
        <w:spacing w:after="120" w:line="360" w:lineRule="auto"/>
        <w:ind w:firstLine="720"/>
        <w:jc w:val="both"/>
      </w:pPr>
      <w:r>
        <w:rPr>
          <w:rFonts w:ascii="Times New Roman" w:hAnsi="Times New Roman" w:eastAsia="Times New Roman"/>
          <w:sz w:val="26"/>
        </w:rPr>
        <w:t>Ninh Đồng đứng ở một bên, cố nén ý cười, nghe Giang Lan soạn bậy loạn kéo.</w:t>
      </w:r>
    </w:p>
    <w:p>
      <w:pPr>
        <w:spacing w:after="120" w:line="360" w:lineRule="auto"/>
        <w:ind w:firstLine="720"/>
        <w:jc w:val="both"/>
      </w:pPr>
      <w:r>
        <w:rPr>
          <w:rFonts w:ascii="Times New Roman" w:hAnsi="Times New Roman" w:eastAsia="Times New Roman"/>
          <w:sz w:val="26"/>
        </w:rPr>
        <w:t>Tên kia, nói thật sự là thiên hoa loạn trụy, có cái mũi có mắt.</w:t>
      </w:r>
    </w:p>
    <w:p>
      <w:pPr>
        <w:spacing w:after="120" w:line="360" w:lineRule="auto"/>
        <w:ind w:firstLine="720"/>
        <w:jc w:val="both"/>
      </w:pPr>
      <w:r>
        <w:rPr>
          <w:rFonts w:ascii="Times New Roman" w:hAnsi="Times New Roman" w:eastAsia="Times New Roman"/>
          <w:sz w:val="26"/>
        </w:rPr>
        <w:t>Nàng nếu không phải tận mắt nhìn thấy cả cái chuyện đã xảy ra, không chừng liền thật tin.</w:t>
      </w:r>
    </w:p>
    <w:p>
      <w:pPr>
        <w:spacing w:after="120" w:line="360" w:lineRule="auto"/>
        <w:ind w:firstLine="720"/>
        <w:jc w:val="both"/>
      </w:pPr>
      <w:r>
        <w:rPr>
          <w:rFonts w:ascii="Times New Roman" w:hAnsi="Times New Roman" w:eastAsia="Times New Roman"/>
          <w:sz w:val="26"/>
        </w:rPr>
        <w:t>Ninh Đồng làm Giang Lan mạnh nhất máy bay yểm trợ, nghe được cũng là cả kinh một chợt, thật sâu bị Giang Lan khẩu tài chiết phục.</w:t>
      </w:r>
    </w:p>
    <w:p>
      <w:pPr>
        <w:spacing w:after="120" w:line="360" w:lineRule="auto"/>
        <w:ind w:firstLine="720"/>
        <w:jc w:val="both"/>
      </w:pPr>
      <w:r>
        <w:rPr>
          <w:rFonts w:ascii="Times New Roman" w:hAnsi="Times New Roman" w:eastAsia="Times New Roman"/>
          <w:sz w:val="26"/>
        </w:rPr>
        <w:t>Như thế có thể biên, tương lai cho hài tử giảng chuyện kể trước khi ngủ, nhất định là đem hảo thủ.</w:t>
      </w:r>
    </w:p>
    <w:p>
      <w:pPr>
        <w:spacing w:after="120" w:line="360" w:lineRule="auto"/>
        <w:ind w:firstLine="720"/>
        <w:jc w:val="both"/>
      </w:pPr>
      <w:r>
        <w:rPr>
          <w:rFonts w:ascii="Times New Roman" w:hAnsi="Times New Roman" w:eastAsia="Times New Roman"/>
          <w:sz w:val="26"/>
        </w:rPr>
        <w:t>May mà nàng ra trước còn lo lắng, ra làm sao tròn lần này số bốn linh cảnh sự tình.</w:t>
      </w:r>
    </w:p>
    <w:p>
      <w:pPr>
        <w:spacing w:after="120" w:line="360" w:lineRule="auto"/>
        <w:ind w:firstLine="720"/>
        <w:jc w:val="both"/>
      </w:pPr>
      <w:r>
        <w:rPr>
          <w:rFonts w:ascii="Times New Roman" w:hAnsi="Times New Roman" w:eastAsia="Times New Roman"/>
          <w:sz w:val="26"/>
        </w:rPr>
        <w:t>Dù sao nàng lại thế nào bại lộ thực lực, cũng tròn không lên lần này Giang Lan biểu diễn ra chiến lực.</w:t>
      </w:r>
    </w:p>
    <w:p>
      <w:pPr>
        <w:spacing w:after="120" w:line="360" w:lineRule="auto"/>
        <w:ind w:firstLine="720"/>
        <w:jc w:val="both"/>
      </w:pPr>
      <w:r>
        <w:rPr>
          <w:rFonts w:ascii="Times New Roman" w:hAnsi="Times New Roman" w:eastAsia="Times New Roman"/>
          <w:sz w:val="26"/>
        </w:rPr>
        <w:t>Giang Lan lần này đối chiến Vegeta, biểu hiện ra sức chiến đấu, đơn giản chính là nhỏ trâu cái đi máy bay, ngưu bức lên trời.</w:t>
      </w:r>
    </w:p>
    <w:p>
      <w:pPr>
        <w:spacing w:after="120" w:line="360" w:lineRule="auto"/>
        <w:ind w:firstLine="720"/>
        <w:jc w:val="both"/>
      </w:pPr>
      <w:r>
        <w:rPr>
          <w:rFonts w:ascii="Times New Roman" w:hAnsi="Times New Roman" w:eastAsia="Times New Roman"/>
          <w:sz w:val="26"/>
        </w:rPr>
        <w:t>Cuối cùng đối oanh khí công ba một lần kia, không nói toàn bộ Long Châu thế giới người đều thấy được, chí ít tại chỗ gần mấy vạn giác tỉnh giả nhóm, tất cả đều nhìn thanh thanh sở sở.</w:t>
      </w:r>
    </w:p>
    <w:p>
      <w:pPr>
        <w:spacing w:after="120" w:line="360" w:lineRule="auto"/>
        <w:ind w:firstLine="720"/>
        <w:jc w:val="both"/>
      </w:pPr>
      <w:r>
        <w:rPr>
          <w:rFonts w:ascii="Times New Roman" w:hAnsi="Times New Roman" w:eastAsia="Times New Roman"/>
          <w:sz w:val="26"/>
        </w:rPr>
        <w:t>Mà lại từ lúc ấy tràng diện nhìn lại, có thể cùng Vegeta chính diện chống lại, cũng chỉ có Giang Lan một người mà thôi.</w:t>
      </w:r>
    </w:p>
    <w:p>
      <w:pPr>
        <w:spacing w:after="120" w:line="360" w:lineRule="auto"/>
        <w:ind w:firstLine="720"/>
        <w:jc w:val="both"/>
      </w:pPr>
      <w:r>
        <w:rPr>
          <w:rFonts w:ascii="Times New Roman" w:hAnsi="Times New Roman" w:eastAsia="Times New Roman"/>
          <w:sz w:val="26"/>
        </w:rPr>
        <w:t>Trở về trước, Ninh Đồng vào xem lấy lõm tạo hình, quên hỏi hắn trở về nên làm gì bây giờ.</w:t>
      </w:r>
    </w:p>
    <w:p>
      <w:pPr>
        <w:spacing w:after="120" w:line="360" w:lineRule="auto"/>
        <w:ind w:firstLine="720"/>
        <w:jc w:val="both"/>
      </w:pPr>
      <w:r>
        <w:rPr>
          <w:rFonts w:ascii="Times New Roman" w:hAnsi="Times New Roman" w:eastAsia="Times New Roman"/>
          <w:sz w:val="26"/>
        </w:rPr>
        <w:t>Lại không nghĩ rằng, lần này Giang Lan trực tiếp đem sự tình, đều giao cho đã cùng Piccolo hợp thể thần tiên.</w:t>
      </w:r>
    </w:p>
    <w:p>
      <w:pPr>
        <w:spacing w:after="120" w:line="360" w:lineRule="auto"/>
        <w:ind w:firstLine="720"/>
        <w:jc w:val="both"/>
      </w:pPr>
      <w:r>
        <w:rPr>
          <w:rFonts w:ascii="Times New Roman" w:hAnsi="Times New Roman" w:eastAsia="Times New Roman"/>
          <w:sz w:val="26"/>
        </w:rPr>
        <w:t>Nhìn xem Nhâm Bằng bọn hắn còn có lão Ninh một mặt si ngốc biểu lộ, Ninh Đồng cũng liền bận bịu chỉnh lý tâm tình, phối hợp với làm ra chăm chú lắng nghe dáng vẻ, đồng thời thỉnh thoảng phụ họa.</w:t>
      </w:r>
    </w:p>
    <w:p>
      <w:pPr>
        <w:spacing w:after="120" w:line="360" w:lineRule="auto"/>
        <w:ind w:firstLine="720"/>
        <w:jc w:val="both"/>
      </w:pPr>
      <w:r>
        <w:rPr>
          <w:rFonts w:ascii="Times New Roman" w:hAnsi="Times New Roman" w:eastAsia="Times New Roman"/>
          <w:sz w:val="26"/>
        </w:rPr>
        <w:t>"Ừm, chính là như vậy."</w:t>
      </w:r>
    </w:p>
    <w:p>
      <w:pPr>
        <w:spacing w:after="120" w:line="360" w:lineRule="auto"/>
        <w:ind w:firstLine="720"/>
        <w:jc w:val="both"/>
      </w:pPr>
      <w:r>
        <w:rPr>
          <w:rFonts w:ascii="Times New Roman" w:hAnsi="Times New Roman" w:eastAsia="Times New Roman"/>
          <w:sz w:val="26"/>
        </w:rPr>
        <w:t>"Không sai, lúc ấy có thể kinh hiểm!"</w:t>
      </w:r>
    </w:p>
    <w:p>
      <w:pPr>
        <w:spacing w:after="120" w:line="360" w:lineRule="auto"/>
        <w:ind w:firstLine="720"/>
        <w:jc w:val="both"/>
      </w:pPr>
      <w:r>
        <w:rPr>
          <w:rFonts w:ascii="Times New Roman" w:hAnsi="Times New Roman" w:eastAsia="Times New Roman"/>
          <w:sz w:val="26"/>
        </w:rPr>
        <w:t>"Ừm ân, chính là Giang Lan nói như vậy."</w:t>
      </w:r>
    </w:p>
    <w:p>
      <w:pPr>
        <w:spacing w:after="120" w:line="360" w:lineRule="auto"/>
        <w:ind w:firstLine="720"/>
        <w:jc w:val="both"/>
      </w:pPr>
      <w:r>
        <w:rPr>
          <w:rFonts w:ascii="Times New Roman" w:hAnsi="Times New Roman" w:eastAsia="Times New Roman"/>
          <w:sz w:val="26"/>
        </w:rPr>
        <w:t>"Ta cũng không nghĩ tới, thần tiên cho Giang Lan cường hóa về sau, hắn có thể trở nên mạnh như vậy!"</w:t>
      </w:r>
    </w:p>
    <w:p>
      <w:pPr>
        <w:spacing w:after="120" w:line="360" w:lineRule="auto"/>
        <w:ind w:firstLine="720"/>
        <w:jc w:val="both"/>
      </w:pPr>
      <w:r>
        <w:rPr>
          <w:rFonts w:ascii="Times New Roman" w:hAnsi="Times New Roman" w:eastAsia="Times New Roman"/>
          <w:sz w:val="26"/>
        </w:rPr>
        <w:t>Lão Ninh một bên nghe Giang Lan nói bậy, một bên há to miệng, nội tâm bắt đầu không ngừng hoài nghi nhân sinh.</w:t>
      </w:r>
    </w:p>
    <w:p>
      <w:pPr>
        <w:spacing w:after="120" w:line="360" w:lineRule="auto"/>
        <w:ind w:firstLine="720"/>
        <w:jc w:val="both"/>
      </w:pPr>
      <w:r>
        <w:rPr>
          <w:rFonts w:ascii="Times New Roman" w:hAnsi="Times New Roman" w:eastAsia="Times New Roman"/>
          <w:sz w:val="26"/>
        </w:rPr>
        <w:t>"Ngọa tào? Số bốn linh cảnh nguyên lai chiến lực cao như vậy?"</w:t>
      </w:r>
    </w:p>
    <w:p>
      <w:pPr>
        <w:spacing w:after="120" w:line="360" w:lineRule="auto"/>
        <w:ind w:firstLine="720"/>
        <w:jc w:val="both"/>
      </w:pPr>
      <w:r>
        <w:rPr>
          <w:rFonts w:ascii="Times New Roman" w:hAnsi="Times New Roman" w:eastAsia="Times New Roman"/>
          <w:sz w:val="26"/>
        </w:rPr>
        <w:t>"Cái gì, còn có thiên thần, có thể cấp cho người khác siêu cường lực lượng?"</w:t>
      </w:r>
    </w:p>
    <w:p>
      <w:pPr>
        <w:spacing w:after="120" w:line="360" w:lineRule="auto"/>
        <w:ind w:firstLine="720"/>
        <w:jc w:val="both"/>
      </w:pPr>
      <w:r>
        <w:rPr>
          <w:rFonts w:ascii="Times New Roman" w:hAnsi="Times New Roman" w:eastAsia="Times New Roman"/>
          <w:sz w:val="26"/>
        </w:rPr>
        <w:t>"Thật sự có ngoài hành tinh Đại Tinh Tinh, có thể một chiêu hủy diệt một cái tinh cầu cái chủng loại kia?"</w:t>
      </w:r>
    </w:p>
    <w:p>
      <w:pPr>
        <w:spacing w:after="120" w:line="360" w:lineRule="auto"/>
        <w:ind w:firstLine="720"/>
        <w:jc w:val="both"/>
      </w:pPr>
      <w:r>
        <w:rPr>
          <w:rFonts w:ascii="Times New Roman" w:hAnsi="Times New Roman" w:eastAsia="Times New Roman"/>
          <w:sz w:val="26"/>
        </w:rPr>
        <w:t>"Năm đó ta đến cùng bỏ qua nhiều ít?"</w:t>
      </w:r>
    </w:p>
    <w:p>
      <w:pPr>
        <w:spacing w:after="120" w:line="360" w:lineRule="auto"/>
        <w:ind w:firstLine="720"/>
        <w:jc w:val="both"/>
      </w:pPr>
      <w:r>
        <w:rPr>
          <w:rFonts w:ascii="Times New Roman" w:hAnsi="Times New Roman" w:eastAsia="Times New Roman"/>
          <w:sz w:val="26"/>
        </w:rPr>
        <w:t>"Ta giống như kinh lịch cái giả linh cảnh a."</w:t>
      </w:r>
    </w:p>
    <w:p>
      <w:pPr>
        <w:spacing w:after="120" w:line="360" w:lineRule="auto"/>
        <w:ind w:firstLine="720"/>
        <w:jc w:val="both"/>
      </w:pPr>
      <w:r>
        <w:rPr>
          <w:rFonts w:ascii="Times New Roman" w:hAnsi="Times New Roman" w:eastAsia="Times New Roman"/>
          <w:sz w:val="26"/>
        </w:rPr>
        <w:t>Giang Lan trải qua hơn nửa giờ, giảng miệng đắng lưỡi khô, rốt cục cấp ra kết án hiện lên từ.</w:t>
      </w:r>
    </w:p>
    <w:p>
      <w:pPr>
        <w:spacing w:after="120" w:line="360" w:lineRule="auto"/>
        <w:ind w:firstLine="720"/>
        <w:jc w:val="both"/>
      </w:pPr>
      <w:r>
        <w:rPr>
          <w:rFonts w:ascii="Times New Roman" w:hAnsi="Times New Roman" w:eastAsia="Times New Roman"/>
          <w:sz w:val="26"/>
        </w:rPr>
        <w:t>"Cuối cùng ta trải qua thiên tân vạn khổ, rốt cục cứu vớt số bốn linh cảnh, cũng xưng là Long Châu thế giới, thần tiên cho lực lượng của ta, rời đi số bốn linh cảnh thời điểm, bị thu về, trở lên chính là mọi chuyện cần thiết trải qua."</w:t>
      </w:r>
    </w:p>
    <w:p>
      <w:pPr>
        <w:spacing w:after="120" w:line="360" w:lineRule="auto"/>
        <w:ind w:firstLine="720"/>
        <w:jc w:val="both"/>
      </w:pPr>
      <w:r>
        <w:rPr>
          <w:rFonts w:ascii="Times New Roman" w:hAnsi="Times New Roman" w:eastAsia="Times New Roman"/>
          <w:sz w:val="26"/>
        </w:rPr>
        <w:t>Nhâm Bằng mở to hai mắt nhìn, thử nghiệm sờ lên Giang Lan cơ bắp khung kết cánh tay.</w:t>
      </w:r>
    </w:p>
    <w:p>
      <w:pPr>
        <w:spacing w:after="120" w:line="360" w:lineRule="auto"/>
        <w:ind w:firstLine="720"/>
        <w:jc w:val="both"/>
      </w:pPr>
      <w:r>
        <w:rPr>
          <w:rFonts w:ascii="Times New Roman" w:hAnsi="Times New Roman" w:eastAsia="Times New Roman"/>
          <w:sz w:val="26"/>
        </w:rPr>
        <w:t>"Cho nên, lan ca, ngươi bây giờ lại biến thành tam giai củi mục à nha?"</w:t>
      </w:r>
    </w:p>
    <w:p>
      <w:pPr>
        <w:spacing w:after="120" w:line="360" w:lineRule="auto"/>
        <w:ind w:firstLine="720"/>
        <w:jc w:val="both"/>
      </w:pPr>
      <w:r>
        <w:rPr>
          <w:rFonts w:ascii="Times New Roman" w:hAnsi="Times New Roman" w:eastAsia="Times New Roman"/>
          <w:sz w:val="26"/>
        </w:rPr>
        <w:t>Giang Lan vội vàng nhẹ gật đầu, cho Nhâm Bằng một cái khẳng định ánh mắt, nói đúng, trông thấy phóng viên ngươi cũng nói như vậy.</w:t>
      </w:r>
    </w:p>
    <w:p>
      <w:pPr>
        <w:spacing w:after="120" w:line="360" w:lineRule="auto"/>
        <w:ind w:firstLine="720"/>
        <w:jc w:val="both"/>
      </w:pPr>
      <w:r>
        <w:rPr>
          <w:rFonts w:ascii="Times New Roman" w:hAnsi="Times New Roman" w:eastAsia="Times New Roman"/>
          <w:sz w:val="26"/>
        </w:rPr>
        <w:t>Hắn một mặt bất đắc dĩ, mở ra hai tay, bất đắc dĩ nói.</w:t>
      </w:r>
    </w:p>
    <w:p>
      <w:pPr>
        <w:spacing w:after="120" w:line="360" w:lineRule="auto"/>
        <w:ind w:firstLine="720"/>
        <w:jc w:val="both"/>
      </w:pPr>
      <w:r>
        <w:rPr>
          <w:rFonts w:ascii="Times New Roman" w:hAnsi="Times New Roman" w:eastAsia="Times New Roman"/>
          <w:sz w:val="26"/>
        </w:rPr>
        <w:t>"Đúng vậy a, ta phải trả có thực lực kia, ta còn cần điệu thấp sao? Trực tiếp tuyên bố, trường học chúng ta là đệ nhất thế giới danh giáo được không?"</w:t>
      </w:r>
    </w:p>
    <w:p>
      <w:pPr>
        <w:spacing w:after="120" w:line="360" w:lineRule="auto"/>
        <w:ind w:firstLine="720"/>
        <w:jc w:val="both"/>
      </w:pPr>
      <w:r>
        <w:rPr>
          <w:rFonts w:ascii="Times New Roman" w:hAnsi="Times New Roman" w:eastAsia="Times New Roman"/>
          <w:sz w:val="26"/>
        </w:rPr>
        <w:t>Lão Ninh nghe được câu này, cũng vui mừng nhẹ gật đầu.</w:t>
      </w:r>
    </w:p>
    <w:p>
      <w:pPr>
        <w:spacing w:after="120" w:line="360" w:lineRule="auto"/>
        <w:ind w:firstLine="720"/>
        <w:jc w:val="both"/>
      </w:pPr>
      <w:r>
        <w:rPr>
          <w:rFonts w:ascii="Times New Roman" w:hAnsi="Times New Roman" w:eastAsia="Times New Roman"/>
          <w:sz w:val="26"/>
        </w:rPr>
        <w:t>Giang Lan tiểu tử này, rất có lương tâm, không uổng công năm đó ta đặc biệt chiêu hắn nhập học.</w:t>
      </w:r>
    </w:p>
    <w:p>
      <w:pPr>
        <w:spacing w:after="120" w:line="360" w:lineRule="auto"/>
        <w:ind w:firstLine="720"/>
        <w:jc w:val="both"/>
      </w:pPr>
      <w:r>
        <w:rPr>
          <w:rFonts w:ascii="Times New Roman" w:hAnsi="Times New Roman" w:eastAsia="Times New Roman"/>
          <w:sz w:val="26"/>
        </w:rPr>
        <w:t>Lão phu năm đó ánh mắt thật là tốt, nhìn người như thế chi chuẩn, tại một đống rác rưởi bên trong nhặt ra một khối chân kim, ha ha ha!</w:t>
      </w:r>
    </w:p>
    <w:p>
      <w:pPr>
        <w:spacing w:after="120" w:line="360" w:lineRule="auto"/>
        <w:ind w:firstLine="720"/>
        <w:jc w:val="both"/>
      </w:pPr>
      <w:r>
        <w:rPr>
          <w:rFonts w:ascii="Times New Roman" w:hAnsi="Times New Roman" w:eastAsia="Times New Roman"/>
          <w:sz w:val="26"/>
        </w:rPr>
        <w:t>Ứng phó xong lão Ninh cùng các bạn học, Giang Lan trầm xuống tâm, nhìn xem bảng thuộc tính của mình.</w:t>
      </w:r>
    </w:p>
    <w:p>
      <w:pPr>
        <w:spacing w:after="120" w:line="360" w:lineRule="auto"/>
        <w:ind w:firstLine="720"/>
        <w:jc w:val="both"/>
      </w:pPr>
      <w:r>
        <w:rPr>
          <w:rFonts w:ascii="Times New Roman" w:hAnsi="Times New Roman" w:eastAsia="Times New Roman"/>
          <w:sz w:val="26"/>
        </w:rPr>
        <w:t>Trong lòng của hắn nhịn không được một trận mừng rỡ, lần này số bốn linh cảnh, thật là thu hoạch tràn đầy.</w:t>
      </w:r>
    </w:p>
    <w:p>
      <w:pPr>
        <w:spacing w:after="120" w:line="360" w:lineRule="auto"/>
        <w:ind w:firstLine="720"/>
        <w:jc w:val="both"/>
      </w:pPr>
      <w:r>
        <w:rPr>
          <w:rFonts w:ascii="Times New Roman" w:hAnsi="Times New Roman" w:eastAsia="Times New Roman"/>
          <w:sz w:val="26"/>
        </w:rPr>
        <w:t>Mặc dù số bốn linh cảnh, hơi nguy hiểm một điểm, độ khó cao như vậy một chút.</w:t>
      </w:r>
    </w:p>
    <w:p>
      <w:pPr>
        <w:spacing w:after="120" w:line="360" w:lineRule="auto"/>
        <w:ind w:firstLine="720"/>
        <w:jc w:val="both"/>
      </w:pPr>
      <w:r>
        <w:rPr>
          <w:rFonts w:ascii="Times New Roman" w:hAnsi="Times New Roman" w:eastAsia="Times New Roman"/>
          <w:sz w:val="26"/>
        </w:rPr>
        <w:t>Nhưng thật là vật siêu chỗ giá trị!</w:t>
      </w:r>
    </w:p>
    <w:p>
      <w:pPr>
        <w:spacing w:after="120" w:line="360" w:lineRule="auto"/>
        <w:ind w:firstLine="720"/>
        <w:jc w:val="both"/>
      </w:pPr>
      <w:r>
        <w:rPr>
          <w:rFonts w:ascii="Times New Roman" w:hAnsi="Times New Roman" w:eastAsia="Times New Roman"/>
          <w:sz w:val="26"/>
        </w:rPr>
        <w:t>Hắn hiện tại thuộc tính đã biến thành:</w:t>
      </w:r>
    </w:p>
    <w:p>
      <w:pPr>
        <w:spacing w:after="120" w:line="360" w:lineRule="auto"/>
        <w:ind w:firstLine="720"/>
        <w:jc w:val="both"/>
      </w:pPr>
      <w:r>
        <w:rPr>
          <w:rFonts w:ascii="Times New Roman" w:hAnsi="Times New Roman" w:eastAsia="Times New Roman"/>
          <w:sz w:val="26"/>
        </w:rPr>
        <w:t>Thể chất: 1222(+2190)</w:t>
      </w:r>
    </w:p>
    <w:p>
      <w:pPr>
        <w:spacing w:after="120" w:line="360" w:lineRule="auto"/>
        <w:ind w:firstLine="720"/>
        <w:jc w:val="both"/>
      </w:pPr>
      <w:r>
        <w:rPr>
          <w:rFonts w:ascii="Times New Roman" w:hAnsi="Times New Roman" w:eastAsia="Times New Roman"/>
          <w:sz w:val="26"/>
        </w:rPr>
        <w:t>Tinh thần: 1222</w:t>
      </w:r>
    </w:p>
    <w:p>
      <w:pPr>
        <w:spacing w:after="120" w:line="360" w:lineRule="auto"/>
        <w:ind w:firstLine="720"/>
        <w:jc w:val="both"/>
      </w:pPr>
      <w:r>
        <w:rPr>
          <w:rFonts w:ascii="Times New Roman" w:hAnsi="Times New Roman" w:eastAsia="Times New Roman"/>
          <w:sz w:val="26"/>
        </w:rPr>
        <w:t>Lực lượng: 1222(+2190)</w:t>
      </w:r>
    </w:p>
    <w:p>
      <w:pPr>
        <w:spacing w:after="120" w:line="360" w:lineRule="auto"/>
        <w:ind w:firstLine="720"/>
        <w:jc w:val="both"/>
      </w:pPr>
      <w:r>
        <w:rPr>
          <w:rFonts w:ascii="Times New Roman" w:hAnsi="Times New Roman" w:eastAsia="Times New Roman"/>
          <w:sz w:val="26"/>
        </w:rPr>
        <w:t>Nhanh nhẹn: 1222(+2190)</w:t>
      </w:r>
    </w:p>
    <w:p>
      <w:pPr>
        <w:spacing w:after="120" w:line="360" w:lineRule="auto"/>
        <w:ind w:firstLine="720"/>
        <w:jc w:val="both"/>
      </w:pPr>
      <w:r>
        <w:rPr>
          <w:rFonts w:ascii="Times New Roman" w:hAnsi="Times New Roman" w:eastAsia="Times New Roman"/>
          <w:sz w:val="26"/>
        </w:rPr>
        <w:t>Tiềm năng điểm: 2000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Lần này linh cảnh kết toán, để hắn làm lúc đều mộng bức, trọn vẹn cung cấp 2000 điểm tiềm năng điểm không tính, còn cung cấp cái gì thế giới chi thìa, điều kỳ quái nhất chính là, hắn vậy mà thu được người Saiyan thiên phú.</w:t>
      </w:r>
    </w:p>
    <w:p>
      <w:pPr>
        <w:spacing w:after="120" w:line="360" w:lineRule="auto"/>
        <w:ind w:firstLine="720"/>
        <w:jc w:val="both"/>
      </w:pPr>
      <w:r>
        <w:rPr>
          <w:rFonts w:ascii="Times New Roman" w:hAnsi="Times New Roman" w:eastAsia="Times New Roman"/>
          <w:sz w:val="26"/>
        </w:rPr>
        <w:t>Giang Lan lúc ấy liền mộng bức, a?</w:t>
      </w:r>
    </w:p>
    <w:p>
      <w:pPr>
        <w:spacing w:after="120" w:line="360" w:lineRule="auto"/>
        <w:ind w:firstLine="720"/>
        <w:jc w:val="both"/>
      </w:pPr>
      <w:r>
        <w:rPr>
          <w:rFonts w:ascii="Times New Roman" w:hAnsi="Times New Roman" w:eastAsia="Times New Roman"/>
          <w:sz w:val="26"/>
        </w:rPr>
        <w:t>Ta không phải liền là học được cái Kamehameha sao, làm sao biến thành người Saiyan thiên phú?</w:t>
      </w:r>
    </w:p>
    <w:p>
      <w:pPr>
        <w:spacing w:after="120" w:line="360" w:lineRule="auto"/>
        <w:ind w:firstLine="720"/>
        <w:jc w:val="both"/>
      </w:pPr>
      <w:r>
        <w:rPr>
          <w:rFonts w:ascii="Times New Roman" w:hAnsi="Times New Roman" w:eastAsia="Times New Roman"/>
          <w:sz w:val="26"/>
        </w:rPr>
        <w:t>Người Saiyan thiên phú là cái gì?</w:t>
      </w:r>
    </w:p>
    <w:p>
      <w:pPr>
        <w:spacing w:after="120" w:line="360" w:lineRule="auto"/>
        <w:ind w:firstLine="720"/>
        <w:jc w:val="both"/>
      </w:pPr>
      <w:r>
        <w:rPr>
          <w:rFonts w:ascii="Times New Roman" w:hAnsi="Times New Roman" w:eastAsia="Times New Roman"/>
          <w:sz w:val="26"/>
        </w:rPr>
        <w:t>Sắp ch.ết một lần liền có thể thuộc tính gấp bội?</w:t>
      </w:r>
    </w:p>
    <w:p>
      <w:pPr>
        <w:spacing w:after="120" w:line="360" w:lineRule="auto"/>
        <w:ind w:firstLine="720"/>
        <w:jc w:val="both"/>
      </w:pPr>
      <w:r>
        <w:rPr>
          <w:rFonts w:ascii="Times New Roman" w:hAnsi="Times New Roman" w:eastAsia="Times New Roman"/>
          <w:sz w:val="26"/>
        </w:rPr>
        <w:t>Vẫn là tại trong trọng lực thất liền có thể nhanh chóng tăng lên?</w:t>
      </w:r>
    </w:p>
    <w:p>
      <w:pPr>
        <w:spacing w:after="120" w:line="360" w:lineRule="auto"/>
        <w:ind w:firstLine="720"/>
        <w:jc w:val="both"/>
      </w:pPr>
      <w:r>
        <w:rPr>
          <w:rFonts w:ascii="Times New Roman" w:hAnsi="Times New Roman" w:eastAsia="Times New Roman"/>
          <w:sz w:val="26"/>
        </w:rPr>
        <w:t>Hay là đêm trăng tròn biến thành Đại Tinh Tinh?</w:t>
      </w:r>
    </w:p>
    <w:p>
      <w:pPr>
        <w:spacing w:after="120" w:line="360" w:lineRule="auto"/>
        <w:ind w:firstLine="720"/>
        <w:jc w:val="both"/>
      </w:pPr>
      <w:r>
        <w:rPr>
          <w:rFonts w:ascii="Times New Roman" w:hAnsi="Times New Roman" w:eastAsia="Times New Roman"/>
          <w:sz w:val="26"/>
        </w:rPr>
        <w:t>Thiên phú sổ tay bên trên, cho tới bây giờ không có đề cập tới cái này thiên phú a.</w:t>
      </w:r>
    </w:p>
    <w:p>
      <w:pPr>
        <w:spacing w:after="120" w:line="360" w:lineRule="auto"/>
        <w:ind w:firstLine="720"/>
        <w:jc w:val="both"/>
      </w:pPr>
      <w:r>
        <w:rPr>
          <w:rFonts w:ascii="Times New Roman" w:hAnsi="Times New Roman" w:eastAsia="Times New Roman"/>
          <w:sz w:val="26"/>
        </w:rPr>
        <w:t>Giang Lan cũng chưa từng nghe người ta nói qua, còn có thể linh cảnh bên trong thu hoạch thiên phú, xem ra linh cảnh bên trong còn có rất nhiều bí mật, là không muốn người biết a.</w:t>
      </w:r>
    </w:p>
    <w:p>
      <w:pPr>
        <w:spacing w:after="120" w:line="360" w:lineRule="auto"/>
        <w:ind w:firstLine="720"/>
        <w:jc w:val="both"/>
      </w:pPr>
      <w:r>
        <w:rPr>
          <w:rFonts w:ascii="Times New Roman" w:hAnsi="Times New Roman" w:eastAsia="Times New Roman"/>
          <w:sz w:val="26"/>
        </w:rPr>
        <w:t>Đột nhiên gia nhập người Saiyan thiên phú, để Giang Lan phi thường nhức cả trứng, nhìn tình huống, tiếp xuống, chỉ có thể dựa vào chính hắn chậm rãi tìm tòi.</w:t>
      </w:r>
    </w:p>
    <w:p>
      <w:pPr>
        <w:spacing w:after="120" w:line="360" w:lineRule="auto"/>
        <w:ind w:firstLine="720"/>
        <w:jc w:val="both"/>
      </w:pPr>
      <w:r>
        <w:rPr>
          <w:rFonts w:ascii="Times New Roman" w:hAnsi="Times New Roman" w:eastAsia="Times New Roman"/>
          <w:sz w:val="26"/>
        </w:rPr>
        <w:t>Mà lại làm hắn có chút ngoài ý muốn chính là, tinh thần thời gian phòng cung cấp kèm theo điểm thuộc tính, vậy mà không giống hắn nghĩ như vậy, hoàn toàn biến mất, chỉ là biến thành màu xám.</w:t>
      </w:r>
    </w:p>
    <w:p>
      <w:pPr>
        <w:spacing w:after="120" w:line="360" w:lineRule="auto"/>
        <w:ind w:firstLine="720"/>
        <w:jc w:val="both"/>
      </w:pPr>
      <w:r>
        <w:rPr>
          <w:rFonts w:ascii="Times New Roman" w:hAnsi="Times New Roman" w:eastAsia="Times New Roman"/>
          <w:sz w:val="26"/>
        </w:rPr>
        <w:t>Giang Lan thể hội hạ lực lượng của hắn, cũng không có đạt được kèm theo điểm thuộc tính tăng phúc, nói cách khác màu xám kèm theo điểm thuộc tính, tại thế giới hiện thực không có tác dụng.</w:t>
      </w:r>
    </w:p>
    <w:p>
      <w:pPr>
        <w:spacing w:after="120" w:line="360" w:lineRule="auto"/>
        <w:ind w:firstLine="720"/>
        <w:jc w:val="both"/>
      </w:pPr>
      <w:r>
        <w:rPr>
          <w:rFonts w:ascii="Times New Roman" w:hAnsi="Times New Roman" w:eastAsia="Times New Roman"/>
          <w:sz w:val="26"/>
        </w:rPr>
        <w:t>Nhưng, kèm theo điểm thuộc tính không có biến mất, cũng liền mang ý nghĩa, lần sau nếu có cơ hội, có thể lại trở lại Long Châu thế giới, những thứ này kèm theo điểm thuộc tính, khẳng định lại có thể phát huy tác dụng, hắn đem lại lần nữa có được lực lượng hủy thiên diệt địa.</w:t>
      </w:r>
    </w:p>
    <w:p>
      <w:pPr>
        <w:spacing w:after="120" w:line="360" w:lineRule="auto"/>
        <w:ind w:firstLine="720"/>
        <w:jc w:val="both"/>
      </w:pPr>
      <w:r>
        <w:rPr>
          <w:rFonts w:ascii="Times New Roman" w:hAnsi="Times New Roman" w:eastAsia="Times New Roman"/>
          <w:sz w:val="26"/>
        </w:rPr>
        <w:t>Giang Lan đi đến không ai địa phương, thử nghiệm đánh ra Kamehameha.</w:t>
      </w:r>
    </w:p>
    <w:p>
      <w:pPr>
        <w:spacing w:after="120" w:line="360" w:lineRule="auto"/>
        <w:ind w:firstLine="720"/>
        <w:jc w:val="both"/>
      </w:pPr>
      <w:r>
        <w:rPr>
          <w:rFonts w:ascii="Times New Roman" w:hAnsi="Times New Roman" w:eastAsia="Times New Roman"/>
          <w:sz w:val="26"/>
        </w:rPr>
        <w:t>Theo hắn thanh âm trầm thấp.</w:t>
      </w:r>
    </w:p>
    <w:p>
      <w:pPr>
        <w:spacing w:after="120" w:line="360" w:lineRule="auto"/>
        <w:ind w:firstLine="720"/>
        <w:jc w:val="both"/>
      </w:pPr>
      <w:r>
        <w:rPr>
          <w:rFonts w:ascii="Times New Roman" w:hAnsi="Times New Roman" w:eastAsia="Times New Roman"/>
          <w:sz w:val="26"/>
        </w:rPr>
        <w:t>"Rùa. . . . Phái. . . . Khí. . . . . Công!"</w:t>
      </w:r>
    </w:p>
    <w:p>
      <w:pPr>
        <w:spacing w:after="120" w:line="360" w:lineRule="auto"/>
        <w:ind w:firstLine="720"/>
        <w:jc w:val="both"/>
      </w:pPr>
      <w:r>
        <w:rPr>
          <w:rFonts w:ascii="Times New Roman" w:hAnsi="Times New Roman" w:eastAsia="Times New Roman"/>
          <w:sz w:val="26"/>
        </w:rPr>
        <w:t>Hai tay của hắn ở giữa, một cái quang cầu chậm rãi thành hình.</w:t>
      </w:r>
    </w:p>
    <w:p>
      <w:pPr>
        <w:spacing w:after="120" w:line="360" w:lineRule="auto"/>
        <w:ind w:firstLine="720"/>
        <w:jc w:val="both"/>
      </w:pPr>
      <w:r>
        <w:rPr>
          <w:rFonts w:ascii="Times New Roman" w:hAnsi="Times New Roman" w:eastAsia="Times New Roman"/>
          <w:sz w:val="26"/>
        </w:rPr>
        <w:t>Giang Lan trong lòng vui mừng, vội vàng tán đi khí công ba.</w:t>
      </w:r>
    </w:p>
    <w:p>
      <w:pPr>
        <w:spacing w:after="120" w:line="360" w:lineRule="auto"/>
        <w:ind w:firstLine="720"/>
        <w:jc w:val="both"/>
      </w:pPr>
      <w:r>
        <w:rPr>
          <w:rFonts w:ascii="Times New Roman" w:hAnsi="Times New Roman" w:eastAsia="Times New Roman"/>
          <w:sz w:val="26"/>
        </w:rPr>
        <w:t>Có thể tại thế giới hiện thực đánh ra Kamehameha, nói rõ hắn đã triệt để nắm giữ Quy Tiên lưu phái võ công, có thể tự hành nếm thử tu hành Vũ Không Thuật, Khí Nguyên Trảm các loại thần kỳ công pháp.</w:t>
      </w:r>
    </w:p>
    <w:p>
      <w:pPr>
        <w:spacing w:after="120" w:line="360" w:lineRule="auto"/>
        <w:ind w:firstLine="720"/>
        <w:jc w:val="both"/>
      </w:pPr>
      <w:r>
        <w:rPr>
          <w:rFonts w:ascii="Times New Roman" w:hAnsi="Times New Roman" w:eastAsia="Times New Roman"/>
          <w:sz w:val="26"/>
        </w:rPr>
        <w:t>Quy Tiên lưu phái võ công, đã trở thành hắn loại thứ ba lực lượng.</w:t>
      </w:r>
    </w:p>
    <w:p>
      <w:pPr>
        <w:spacing w:after="120" w:line="360" w:lineRule="auto"/>
        <w:ind w:firstLine="720"/>
        <w:jc w:val="both"/>
      </w:pPr>
      <w:r>
        <w:rPr>
          <w:rFonts w:ascii="Times New Roman" w:hAnsi="Times New Roman" w:eastAsia="Times New Roman"/>
          <w:sz w:val="26"/>
        </w:rPr>
        <w:t>Tiềm năng điểm, thế giới chi thìa, kỳ thật đều không bị hắn để ở trong lòng.</w:t>
      </w:r>
    </w:p>
    <w:p>
      <w:pPr>
        <w:spacing w:after="120" w:line="360" w:lineRule="auto"/>
        <w:ind w:firstLine="720"/>
        <w:jc w:val="both"/>
      </w:pPr>
      <w:r>
        <w:rPr>
          <w:rFonts w:ascii="Times New Roman" w:hAnsi="Times New Roman" w:eastAsia="Times New Roman"/>
          <w:sz w:val="26"/>
        </w:rPr>
        <w:t>Chỉ có Quy Tiên lưu phái võ công, mới là Giang Lan thật chính là muốn.</w:t>
      </w:r>
    </w:p>
    <w:p>
      <w:pPr>
        <w:spacing w:after="120" w:line="360" w:lineRule="auto"/>
        <w:ind w:firstLine="720"/>
        <w:jc w:val="both"/>
      </w:pPr>
      <w:r>
        <w:rPr>
          <w:rFonts w:ascii="Times New Roman" w:hAnsi="Times New Roman" w:eastAsia="Times New Roman"/>
          <w:sz w:val="26"/>
        </w:rPr>
        <w:t>Hắn, Giang Lan!</w:t>
      </w:r>
    </w:p>
    <w:p>
      <w:pPr>
        <w:spacing w:after="120" w:line="360" w:lineRule="auto"/>
        <w:ind w:firstLine="720"/>
        <w:jc w:val="both"/>
      </w:pPr>
      <w:r>
        <w:rPr>
          <w:rFonts w:ascii="Times New Roman" w:hAnsi="Times New Roman" w:eastAsia="Times New Roman"/>
          <w:sz w:val="26"/>
        </w:rPr>
        <w:t>Rốt cục tại Saitama lão sư cùng Superman lão sư thiên phú bên ngoài, đi ra thuộc về mình một con đường.</w:t>
      </w:r>
    </w:p>
    <w:p>
      <w:pPr>
        <w:spacing w:after="120" w:line="360" w:lineRule="auto"/>
        <w:ind w:firstLine="720"/>
        <w:jc w:val="both"/>
      </w:pPr>
      <w:r>
        <w:rPr>
          <w:rFonts w:ascii="Times New Roman" w:hAnsi="Times New Roman" w:eastAsia="Times New Roman"/>
          <w:sz w:val="26"/>
        </w:rPr>
        <w:t>Từ đây, hắn liền có được ba loại hình thái, loại thứ nhất, Giang Lan - Quy Tiên lưu phái, loại thứ hai, Onepunch Man - Saitama hình thái, loại thứ ba, sắt thép thân thể - Superman hình thái.</w:t>
      </w:r>
    </w:p>
    <w:p>
      <w:pPr>
        <w:spacing w:after="120" w:line="360" w:lineRule="auto"/>
        <w:ind w:firstLine="720"/>
        <w:jc w:val="both"/>
      </w:pPr>
      <w:r>
        <w:rPr>
          <w:rFonts w:ascii="Times New Roman" w:hAnsi="Times New Roman" w:eastAsia="Times New Roman"/>
          <w:sz w:val="26"/>
        </w:rPr>
        <w:t>Giang Lan hệ thống sức mạnh rốt cục thành hình, hình thành tam vị nhất thể vững chắc kết cấu.</w:t>
      </w:r>
    </w:p>
    <w:p>
      <w:pPr>
        <w:spacing w:after="120" w:line="360" w:lineRule="auto"/>
        <w:ind w:firstLine="720"/>
        <w:jc w:val="both"/>
      </w:pPr>
      <w:r>
        <w:rPr>
          <w:rFonts w:ascii="Times New Roman" w:hAnsi="Times New Roman" w:eastAsia="Times New Roman"/>
          <w:sz w:val="26"/>
        </w:rPr>
        <w:t>Tại trong giới tự nhiên, hình tam giác là phi thường ổn định hình thái, cũng tỷ như thép góc, qυầи ɭót, tình tay ba, ba người vận động.</w:t>
      </w:r>
    </w:p>
    <w:p>
      <w:pPr>
        <w:spacing w:after="120" w:line="360" w:lineRule="auto"/>
        <w:ind w:firstLine="720"/>
        <w:jc w:val="both"/>
      </w:pPr>
      <w:r>
        <w:rPr>
          <w:rFonts w:ascii="Times New Roman" w:hAnsi="Times New Roman" w:eastAsia="Times New Roman"/>
          <w:sz w:val="26"/>
        </w:rPr>
        <w:t>Giang Lan tam đại hình thái nơi tay, thiên hạ mặc dù lớn, hắn cũng đều có thể đi được.</w:t>
      </w:r>
    </w:p>
    <w:p>
      <w:pPr>
        <w:spacing w:after="120" w:line="360" w:lineRule="auto"/>
        <w:ind w:firstLine="720"/>
        <w:jc w:val="both"/>
      </w:pPr>
      <w:r>
        <w:rPr>
          <w:rFonts w:ascii="Times New Roman" w:hAnsi="Times New Roman" w:eastAsia="Times New Roman"/>
          <w:sz w:val="26"/>
        </w:rPr>
        <w:t>Giang Lan hài lòng duỗi lưng một cái, nội tâm âm thầm cho mình vừa rồi lâm tràng phát huy, đánh một cái 99 phân.</w:t>
      </w:r>
    </w:p>
    <w:p>
      <w:pPr>
        <w:spacing w:after="120" w:line="360" w:lineRule="auto"/>
        <w:ind w:firstLine="720"/>
        <w:jc w:val="both"/>
      </w:pPr>
      <w:r>
        <w:rPr>
          <w:rFonts w:ascii="Times New Roman" w:hAnsi="Times New Roman" w:eastAsia="Times New Roman"/>
          <w:sz w:val="26"/>
        </w:rPr>
        <w:t>Sở dĩ không cho max điểm, là sợ tự mình kiêu ngạo.</w:t>
      </w:r>
    </w:p>
    <w:p>
      <w:pPr>
        <w:spacing w:after="120" w:line="360" w:lineRule="auto"/>
        <w:ind w:firstLine="720"/>
        <w:jc w:val="both"/>
      </w:pPr>
      <w:r>
        <w:rPr>
          <w:rFonts w:ascii="Times New Roman" w:hAnsi="Times New Roman" w:eastAsia="Times New Roman"/>
          <w:sz w:val="26"/>
        </w:rPr>
        <w:t>Sau đó, liền đợi đến các phóng viên chen chúc mà tới, mở buổi trình diễn thời trang, cùng mỹ nữ các phóng viên lẫn nhau động một cái, cảm thụ một chút hải sản khí tức.</w:t>
      </w:r>
    </w:p>
    <w:p>
      <w:pPr>
        <w:spacing w:after="120" w:line="360" w:lineRule="auto"/>
        <w:ind w:firstLine="720"/>
        <w:jc w:val="both"/>
      </w:pPr>
      <w:r>
        <w:rPr>
          <w:rFonts w:ascii="Times New Roman" w:hAnsi="Times New Roman" w:eastAsia="Times New Roman"/>
          <w:sz w:val="26"/>
        </w:rPr>
        <w:t>Dạng này số bốn linh cảnh phong ba, liền sẽ bị triệt để lắng lại.</w:t>
      </w:r>
    </w:p>
    <w:p>
      <w:pPr>
        <w:spacing w:after="120" w:line="360" w:lineRule="auto"/>
        <w:ind w:firstLine="720"/>
        <w:jc w:val="both"/>
      </w:pPr>
      <w:r>
        <w:rPr>
          <w:rFonts w:ascii="Times New Roman" w:hAnsi="Times New Roman" w:eastAsia="Times New Roman"/>
          <w:sz w:val="26"/>
        </w:rPr>
        <w:t>Hoàn mỹ, Giang Lan lòng tin tràn đầy nghĩ đến...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