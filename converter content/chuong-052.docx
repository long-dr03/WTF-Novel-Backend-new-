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52: Các ngươi vẫn là tại ký túc xá đi, số ba linh cảnh mở ra</w:t>
      </w:r>
    </w:p>
    <w:p>
      <w:pPr>
        <w:spacing w:after="120" w:line="360" w:lineRule="auto"/>
        <w:ind w:firstLine="720"/>
        <w:jc w:val="both"/>
      </w:pPr>
      <w:r>
        <w:rPr>
          <w:rFonts w:ascii="Times New Roman" w:hAnsi="Times New Roman" w:eastAsia="Times New Roman"/>
          <w:sz w:val="26"/>
        </w:rPr>
        <w:t>Giang Lan biểu thị rất im lặng, hắn rèn luyện thời điểm cởi trần, là vì tốt hơn tiếp nhận Thái Dương phóng xạ.</w:t>
      </w:r>
    </w:p>
    <w:p>
      <w:pPr>
        <w:spacing w:after="120" w:line="360" w:lineRule="auto"/>
        <w:ind w:firstLine="720"/>
        <w:jc w:val="both"/>
      </w:pPr>
      <w:r>
        <w:rPr>
          <w:rFonts w:ascii="Times New Roman" w:hAnsi="Times New Roman" w:eastAsia="Times New Roman"/>
          <w:sz w:val="26"/>
        </w:rPr>
        <w:t>Đóng vai thành Superman thời điểm, bọc quần tam giác ở ngoài, là vì phát dương Superman tinh thần.</w:t>
      </w:r>
    </w:p>
    <w:p>
      <w:pPr>
        <w:spacing w:after="120" w:line="360" w:lineRule="auto"/>
        <w:ind w:firstLine="720"/>
        <w:jc w:val="both"/>
      </w:pPr>
      <w:r>
        <w:rPr>
          <w:rFonts w:ascii="Times New Roman" w:hAnsi="Times New Roman" w:eastAsia="Times New Roman"/>
          <w:sz w:val="26"/>
        </w:rPr>
        <w:t>Càng là muốn đem bọc quần tam giác ở ngoài, chế tạo thành tinh cầu bên trên nhất cường đại nam nhân tiêu chí.</w:t>
      </w:r>
    </w:p>
    <w:p>
      <w:pPr>
        <w:spacing w:after="120" w:line="360" w:lineRule="auto"/>
        <w:ind w:firstLine="720"/>
        <w:jc w:val="both"/>
      </w:pPr>
      <w:r>
        <w:rPr>
          <w:rFonts w:ascii="Times New Roman" w:hAnsi="Times New Roman" w:eastAsia="Times New Roman"/>
          <w:sz w:val="26"/>
        </w:rPr>
        <w:t>Hắn muốn làm cho tất cả mọi người, trông thấy bọc quần tam giác ở ngoài nam nhân, trong đầu đều sẽ nhớ tới một cái tên.</w:t>
      </w:r>
    </w:p>
    <w:p>
      <w:pPr>
        <w:spacing w:after="120" w:line="360" w:lineRule="auto"/>
        <w:ind w:firstLine="720"/>
        <w:jc w:val="both"/>
      </w:pPr>
      <w:r>
        <w:rPr>
          <w:rFonts w:ascii="Times New Roman" w:hAnsi="Times New Roman" w:eastAsia="Times New Roman"/>
          <w:sz w:val="26"/>
        </w:rPr>
        <w:t>Superman!</w:t>
      </w:r>
    </w:p>
    <w:p>
      <w:pPr>
        <w:spacing w:after="120" w:line="360" w:lineRule="auto"/>
        <w:ind w:firstLine="720"/>
        <w:jc w:val="both"/>
      </w:pPr>
      <w:r>
        <w:rPr>
          <w:rFonts w:ascii="Times New Roman" w:hAnsi="Times New Roman" w:eastAsia="Times New Roman"/>
          <w:sz w:val="26"/>
        </w:rPr>
        <w:t>Giang Lan chần chờ một chút, lựa chọn nói với Ninh Đồng ra bộ phận chân tướng.</w:t>
      </w:r>
    </w:p>
    <w:p>
      <w:pPr>
        <w:spacing w:after="120" w:line="360" w:lineRule="auto"/>
        <w:ind w:firstLine="720"/>
        <w:jc w:val="both"/>
      </w:pPr>
      <w:r>
        <w:rPr>
          <w:rFonts w:ascii="Times New Roman" w:hAnsi="Times New Roman" w:eastAsia="Times New Roman"/>
          <w:sz w:val="26"/>
        </w:rPr>
        <w:t>"Ngươi còn nhớ rõ, ta thức tỉnh thiên phú ngày ấy, hiệu trưởng cho là ta là song thiên phú sao?"</w:t>
      </w:r>
    </w:p>
    <w:p>
      <w:pPr>
        <w:spacing w:after="120" w:line="360" w:lineRule="auto"/>
        <w:ind w:firstLine="720"/>
        <w:jc w:val="both"/>
      </w:pPr>
      <w:r>
        <w:rPr>
          <w:rFonts w:ascii="Times New Roman" w:hAnsi="Times New Roman" w:eastAsia="Times New Roman"/>
          <w:sz w:val="26"/>
        </w:rPr>
        <w:t>Ninh Đồng nhẹ gật đầu.</w:t>
      </w:r>
    </w:p>
    <w:p>
      <w:pPr>
        <w:spacing w:after="120" w:line="360" w:lineRule="auto"/>
        <w:ind w:firstLine="720"/>
        <w:jc w:val="both"/>
      </w:pPr>
      <w:r>
        <w:rPr>
          <w:rFonts w:ascii="Times New Roman" w:hAnsi="Times New Roman" w:eastAsia="Times New Roman"/>
          <w:sz w:val="26"/>
        </w:rPr>
        <w:t>"Đúng vậy a, ta lúc ấy cũng cho là như vậy."</w:t>
      </w:r>
    </w:p>
    <w:p>
      <w:pPr>
        <w:spacing w:after="120" w:line="360" w:lineRule="auto"/>
        <w:ind w:firstLine="720"/>
        <w:jc w:val="both"/>
      </w:pPr>
      <w:r>
        <w:rPr>
          <w:rFonts w:ascii="Times New Roman" w:hAnsi="Times New Roman" w:eastAsia="Times New Roman"/>
          <w:sz w:val="26"/>
        </w:rPr>
        <w:t>Giang Lan lấy ra Superman trang phục, ngay trước mặt Ninh Đồng thay đổi, trong nháy mắt Superman loại kia vô địch thiên hạ, bễ nghễ hết thảy khí thế liền ra.</w:t>
      </w:r>
    </w:p>
    <w:p>
      <w:pPr>
        <w:spacing w:after="120" w:line="360" w:lineRule="auto"/>
        <w:ind w:firstLine="720"/>
        <w:jc w:val="both"/>
      </w:pPr>
      <w:r>
        <w:rPr>
          <w:rFonts w:ascii="Times New Roman" w:hAnsi="Times New Roman" w:eastAsia="Times New Roman"/>
          <w:sz w:val="26"/>
        </w:rPr>
        <w:t>"Ta thức tỉnh cái thứ hai cấp D thiên phú, chính là Superman thiên phú, tại thiên phú sổ tay bên trên, tên là ta phơi Thái Dương liền có thể mạnh lên , cho nên ta cởi trần rèn luyện, là vì tốt hơn tiếp nhận Thái Dương phóng xạ."</w:t>
      </w:r>
    </w:p>
    <w:p>
      <w:pPr>
        <w:spacing w:after="120" w:line="360" w:lineRule="auto"/>
        <w:ind w:firstLine="720"/>
        <w:jc w:val="both"/>
      </w:pPr>
      <w:r>
        <w:rPr>
          <w:rFonts w:ascii="Times New Roman" w:hAnsi="Times New Roman" w:eastAsia="Times New Roman"/>
          <w:sz w:val="26"/>
        </w:rPr>
        <w:t>"Mà bọc quần tam giác ở ngoài, là cái thứ hai thiên phú anh hùng chuyên chúc hình tượng, ta đã kế thừa lực lượng của hắn, cũng nhất định phải đem ý chí của hắn phát dương quang đại."</w:t>
      </w:r>
    </w:p>
    <w:p>
      <w:pPr>
        <w:spacing w:after="120" w:line="360" w:lineRule="auto"/>
        <w:ind w:firstLine="720"/>
        <w:jc w:val="both"/>
      </w:pPr>
      <w:r>
        <w:rPr>
          <w:rFonts w:ascii="Times New Roman" w:hAnsi="Times New Roman" w:eastAsia="Times New Roman"/>
          <w:sz w:val="26"/>
        </w:rPr>
        <w:t>Nghe Giang Lan giải thích xong, Ninh Đồng mở to hai mắt nhìn, nàng bị triệt để chấn kinh.</w:t>
      </w:r>
    </w:p>
    <w:p>
      <w:pPr>
        <w:spacing w:after="120" w:line="360" w:lineRule="auto"/>
        <w:ind w:firstLine="720"/>
        <w:jc w:val="both"/>
      </w:pPr>
      <w:r>
        <w:rPr>
          <w:rFonts w:ascii="Times New Roman" w:hAnsi="Times New Roman" w:eastAsia="Times New Roman"/>
          <w:sz w:val="26"/>
        </w:rPr>
        <w:t>Nàng lúc đầu coi là, Giang Lan thức tỉnh cái thứ nhất thiên phú đã rất biến thái.</w:t>
      </w:r>
    </w:p>
    <w:p>
      <w:pPr>
        <w:spacing w:after="120" w:line="360" w:lineRule="auto"/>
        <w:ind w:firstLine="720"/>
        <w:jc w:val="both"/>
      </w:pPr>
      <w:r>
        <w:rPr>
          <w:rFonts w:ascii="Times New Roman" w:hAnsi="Times New Roman" w:eastAsia="Times New Roman"/>
          <w:sz w:val="26"/>
        </w:rPr>
        <w:t>Không nghĩ tới, hắn lại còn đã thức tỉnh càng biến thái cái thứ hai thiên phú.</w:t>
      </w:r>
    </w:p>
    <w:p>
      <w:pPr>
        <w:spacing w:after="120" w:line="360" w:lineRule="auto"/>
        <w:ind w:firstLine="720"/>
        <w:jc w:val="both"/>
      </w:pPr>
      <w:r>
        <w:rPr>
          <w:rFonts w:ascii="Times New Roman" w:hAnsi="Times New Roman" w:eastAsia="Times New Roman"/>
          <w:sz w:val="26"/>
        </w:rPr>
        <w:t>Cái thứ hai thiên phú là thật biến thái a, không phải cường đại đến biến thái, là tâm lý biến thái.</w:t>
      </w:r>
    </w:p>
    <w:p>
      <w:pPr>
        <w:spacing w:after="120" w:line="360" w:lineRule="auto"/>
        <w:ind w:firstLine="720"/>
        <w:jc w:val="both"/>
      </w:pPr>
      <w:r>
        <w:rPr>
          <w:rFonts w:ascii="Times New Roman" w:hAnsi="Times New Roman" w:eastAsia="Times New Roman"/>
          <w:sz w:val="26"/>
        </w:rPr>
        <w:t>Giang Lan hắn vì đến đến lực lượng bây giờ, nhất định bỏ ra cực lớn hi sinh.</w:t>
      </w:r>
    </w:p>
    <w:p>
      <w:pPr>
        <w:spacing w:after="120" w:line="360" w:lineRule="auto"/>
        <w:ind w:firstLine="720"/>
        <w:jc w:val="both"/>
      </w:pPr>
      <w:r>
        <w:rPr>
          <w:rFonts w:ascii="Times New Roman" w:hAnsi="Times New Roman" w:eastAsia="Times New Roman"/>
          <w:sz w:val="26"/>
        </w:rPr>
        <w:t>Ngươi nhất định sống rất vất vả đi, Giang Lan.</w:t>
      </w:r>
    </w:p>
    <w:p>
      <w:pPr>
        <w:spacing w:after="120" w:line="360" w:lineRule="auto"/>
        <w:ind w:firstLine="720"/>
        <w:jc w:val="both"/>
      </w:pPr>
      <w:r>
        <w:rPr>
          <w:rFonts w:ascii="Times New Roman" w:hAnsi="Times New Roman" w:eastAsia="Times New Roman"/>
          <w:sz w:val="26"/>
        </w:rPr>
        <w:t>Ninh Đồng nhìn xem Giang Lan, thề phải thật tốt trợ giúp Giang Lan, đem hắn tâm lý thay đổi, uốn nắn tới.</w:t>
      </w:r>
    </w:p>
    <w:p>
      <w:pPr>
        <w:spacing w:after="120" w:line="360" w:lineRule="auto"/>
        <w:ind w:firstLine="720"/>
        <w:jc w:val="both"/>
      </w:pPr>
      <w:r>
        <w:rPr>
          <w:rFonts w:ascii="Times New Roman" w:hAnsi="Times New Roman" w:eastAsia="Times New Roman"/>
          <w:sz w:val="26"/>
        </w:rPr>
        <w:t>Bất quá cái này thân cơ bắp, thật thật suất khí, mỗi một khối đều tràn đầy bạo tạc tính chất lực lượng.</w:t>
      </w:r>
    </w:p>
    <w:p>
      <w:pPr>
        <w:spacing w:after="120" w:line="360" w:lineRule="auto"/>
        <w:ind w:firstLine="720"/>
        <w:jc w:val="both"/>
      </w:pPr>
      <w:r>
        <w:rPr>
          <w:rFonts w:ascii="Times New Roman" w:hAnsi="Times New Roman" w:eastAsia="Times New Roman"/>
          <w:sz w:val="26"/>
        </w:rPr>
        <w:t>Nàng nhìn xem Giang Lan quần áo bó phát xuống đạt cơ bắp, nhịn không được vào tay sờ.</w:t>
      </w:r>
    </w:p>
    <w:p>
      <w:pPr>
        <w:spacing w:after="120" w:line="360" w:lineRule="auto"/>
        <w:ind w:firstLine="720"/>
        <w:jc w:val="both"/>
      </w:pPr>
      <w:r>
        <w:rPr>
          <w:rFonts w:ascii="Times New Roman" w:hAnsi="Times New Roman" w:eastAsia="Times New Roman"/>
          <w:sz w:val="26"/>
        </w:rPr>
        <w:t>"Ngươi rèn luyện thời điểm nhìn xem không có như thế lớn a, vì cái gì mặc vào quần áo bó liền trở nên lớn như vậy."</w:t>
      </w:r>
    </w:p>
    <w:p>
      <w:pPr>
        <w:spacing w:after="120" w:line="360" w:lineRule="auto"/>
        <w:ind w:firstLine="720"/>
        <w:jc w:val="both"/>
      </w:pPr>
      <w:r>
        <w:rPr>
          <w:rFonts w:ascii="Times New Roman" w:hAnsi="Times New Roman" w:eastAsia="Times New Roman"/>
          <w:sz w:val="26"/>
        </w:rPr>
        <w:t>Giang Lan rất là đắc ý.</w:t>
      </w:r>
    </w:p>
    <w:p>
      <w:pPr>
        <w:spacing w:after="120" w:line="360" w:lineRule="auto"/>
        <w:ind w:firstLine="720"/>
        <w:jc w:val="both"/>
      </w:pPr>
      <w:r>
        <w:rPr>
          <w:rFonts w:ascii="Times New Roman" w:hAnsi="Times New Roman" w:eastAsia="Times New Roman"/>
          <w:sz w:val="26"/>
        </w:rPr>
        <w:t>"Hừ hừ, ca càng lớn địa phương, ngươi còn không biết đến đâu."</w:t>
      </w:r>
    </w:p>
    <w:p>
      <w:pPr>
        <w:spacing w:after="120" w:line="360" w:lineRule="auto"/>
        <w:ind w:firstLine="720"/>
        <w:jc w:val="both"/>
      </w:pPr>
      <w:r>
        <w:rPr>
          <w:rFonts w:ascii="Times New Roman" w:hAnsi="Times New Roman" w:eastAsia="Times New Roman"/>
          <w:sz w:val="26"/>
        </w:rPr>
        <w:t>Ngoài phòng vang lên Ninh hiệu trưởng thanh âm.</w:t>
      </w:r>
    </w:p>
    <w:p>
      <w:pPr>
        <w:spacing w:after="120" w:line="360" w:lineRule="auto"/>
        <w:ind w:firstLine="720"/>
        <w:jc w:val="both"/>
      </w:pPr>
      <w:r>
        <w:rPr>
          <w:rFonts w:ascii="Times New Roman" w:hAnsi="Times New Roman" w:eastAsia="Times New Roman"/>
          <w:sz w:val="26"/>
        </w:rPr>
        <w:t>"Có cái gì càng lớn địa phương, để cho ta cũng nhìn xem chứ sao."</w:t>
      </w:r>
    </w:p>
    <w:p>
      <w:pPr>
        <w:spacing w:after="120" w:line="360" w:lineRule="auto"/>
        <w:ind w:firstLine="720"/>
        <w:jc w:val="both"/>
      </w:pPr>
      <w:r>
        <w:rPr>
          <w:rFonts w:ascii="Times New Roman" w:hAnsi="Times New Roman" w:eastAsia="Times New Roman"/>
          <w:sz w:val="26"/>
        </w:rPr>
        <w:t>A, một đôi thiếu nam thiếu nữ lập tức thất kinh.</w:t>
      </w:r>
    </w:p>
    <w:p>
      <w:pPr>
        <w:spacing w:after="120" w:line="360" w:lineRule="auto"/>
        <w:ind w:firstLine="720"/>
        <w:jc w:val="both"/>
      </w:pPr>
      <w:r>
        <w:rPr>
          <w:rFonts w:ascii="Times New Roman" w:hAnsi="Times New Roman" w:eastAsia="Times New Roman"/>
          <w:sz w:val="26"/>
        </w:rPr>
        <w:t>Làm sao mỗi lần lão Ninh Đô sẽ xuất hiện?</w:t>
      </w:r>
    </w:p>
    <w:p>
      <w:pPr>
        <w:spacing w:after="120" w:line="360" w:lineRule="auto"/>
        <w:ind w:firstLine="720"/>
        <w:jc w:val="both"/>
      </w:pPr>
      <w:r>
        <w:rPr>
          <w:rFonts w:ascii="Times New Roman" w:hAnsi="Times New Roman" w:eastAsia="Times New Roman"/>
          <w:sz w:val="26"/>
        </w:rPr>
        <w:t>Giang Lan lập tức từ sau cửa sổ nhảy cửa sổ rời đi , chờ lão Ninh xông vào phòng bếp, chỉ nhìn thấy một cái hất lên màu đỏ áo choàng bóng lưng.</w:t>
      </w:r>
    </w:p>
    <w:p>
      <w:pPr>
        <w:spacing w:after="120" w:line="360" w:lineRule="auto"/>
        <w:ind w:firstLine="720"/>
        <w:jc w:val="both"/>
      </w:pPr>
      <w:r>
        <w:rPr>
          <w:rFonts w:ascii="Times New Roman" w:hAnsi="Times New Roman" w:eastAsia="Times New Roman"/>
          <w:sz w:val="26"/>
        </w:rPr>
        <w:t>Lão Ninh bụm mặt, trong túc xá đều không đủ các ngươi chơi sao, chạy phòng bếp đến, còn xuyên màu đỏ chót, chơi rất hoa a.</w:t>
      </w:r>
    </w:p>
    <w:p>
      <w:pPr>
        <w:spacing w:after="120" w:line="360" w:lineRule="auto"/>
        <w:ind w:firstLine="720"/>
        <w:jc w:val="both"/>
      </w:pPr>
      <w:r>
        <w:rPr>
          <w:rFonts w:ascii="Times New Roman" w:hAnsi="Times New Roman" w:eastAsia="Times New Roman"/>
          <w:sz w:val="26"/>
        </w:rPr>
        <w:t>Nhưng làm một mồ côi cha ba ba, hắn cũng không tốt cùng, phát sinh dục thành thục nữ nhi, nói quá phận.</w:t>
      </w:r>
    </w:p>
    <w:p>
      <w:pPr>
        <w:spacing w:after="120" w:line="360" w:lineRule="auto"/>
        <w:ind w:firstLine="720"/>
        <w:jc w:val="both"/>
      </w:pPr>
      <w:r>
        <w:rPr>
          <w:rFonts w:ascii="Times New Roman" w:hAnsi="Times New Roman" w:eastAsia="Times New Roman"/>
          <w:sz w:val="26"/>
        </w:rPr>
        <w:t>Thật lâu lão Ninh thở dài một tiếng, trong mắt ngấn lệ chớp động, lúc trước ta làm sao lại bị ma quỷ ám ảnh, đem tiểu tử thúi này chiêu vào trường học tới đâu.</w:t>
      </w:r>
    </w:p>
    <w:p>
      <w:pPr>
        <w:spacing w:after="120" w:line="360" w:lineRule="auto"/>
        <w:ind w:firstLine="720"/>
        <w:jc w:val="both"/>
      </w:pPr>
      <w:r>
        <w:rPr>
          <w:rFonts w:ascii="Times New Roman" w:hAnsi="Times New Roman" w:eastAsia="Times New Roman"/>
          <w:sz w:val="26"/>
        </w:rPr>
        <w:t>"Đồng Đồng, lần sau, các ngươi vẫn là tại trong túc xá đi."</w:t>
      </w:r>
    </w:p>
    <w:p>
      <w:pPr>
        <w:spacing w:after="120" w:line="360" w:lineRule="auto"/>
        <w:ind w:firstLine="720"/>
        <w:jc w:val="both"/>
      </w:pPr>
      <w:r>
        <w:rPr>
          <w:rFonts w:ascii="Times New Roman" w:hAnsi="Times New Roman" w:eastAsia="Times New Roman"/>
          <w:sz w:val="26"/>
        </w:rPr>
        <w:t>. . . .</w:t>
      </w:r>
    </w:p>
    <w:p>
      <w:pPr>
        <w:spacing w:after="120" w:line="360" w:lineRule="auto"/>
        <w:ind w:firstLine="720"/>
        <w:jc w:val="both"/>
      </w:pPr>
      <w:r>
        <w:rPr>
          <w:rFonts w:ascii="Times New Roman" w:hAnsi="Times New Roman" w:eastAsia="Times New Roman"/>
          <w:sz w:val="26"/>
        </w:rPr>
        <w:t>Tam Giang thành phố xuất hiện bọc quần tam giác ở ngoài biến thái nam, tay không đánh giết ma cấp hung thú tin tức, lập tức ở trên mạng nhấc lên nhiệt nghị.</w:t>
      </w:r>
    </w:p>
    <w:p>
      <w:pPr>
        <w:spacing w:after="120" w:line="360" w:lineRule="auto"/>
        <w:ind w:firstLine="720"/>
        <w:jc w:val="both"/>
      </w:pPr>
      <w:r>
        <w:rPr>
          <w:rFonts w:ascii="Times New Roman" w:hAnsi="Times New Roman" w:eastAsia="Times New Roman"/>
          <w:sz w:val="26"/>
        </w:rPr>
        <w:t>"Ngọa tào, có thể tay không đánh giết ma cấp hung thú, ít nhất là lục giai cường giả đi."</w:t>
      </w:r>
    </w:p>
    <w:p>
      <w:pPr>
        <w:spacing w:after="120" w:line="360" w:lineRule="auto"/>
        <w:ind w:firstLine="720"/>
        <w:jc w:val="both"/>
      </w:pPr>
      <w:r>
        <w:rPr>
          <w:rFonts w:ascii="Times New Roman" w:hAnsi="Times New Roman" w:eastAsia="Times New Roman"/>
          <w:sz w:val="26"/>
        </w:rPr>
        <w:t>"Hoa quốc lục giai cường giả tổng cộng bất quá hai mươi vị, ta đều đã thấy hình, hắn nhìn qua rất trẻ trung, không phải trong đó bất luận một vị nào."</w:t>
      </w:r>
    </w:p>
    <w:p>
      <w:pPr>
        <w:spacing w:after="120" w:line="360" w:lineRule="auto"/>
        <w:ind w:firstLine="720"/>
        <w:jc w:val="both"/>
      </w:pPr>
      <w:r>
        <w:rPr>
          <w:rFonts w:ascii="Times New Roman" w:hAnsi="Times New Roman" w:eastAsia="Times New Roman"/>
          <w:sz w:val="26"/>
        </w:rPr>
        <w:t>"Màu đỏ bọc quần tam giác ở ngoài, chúng ta Tam Giang thành phố, lúc nào xuất hiện như thế cường đại. . . . Biến thái."</w:t>
      </w:r>
    </w:p>
    <w:p>
      <w:pPr>
        <w:spacing w:after="120" w:line="360" w:lineRule="auto"/>
        <w:ind w:firstLine="720"/>
        <w:jc w:val="both"/>
      </w:pPr>
      <w:r>
        <w:rPr>
          <w:rFonts w:ascii="Times New Roman" w:hAnsi="Times New Roman" w:eastAsia="Times New Roman"/>
          <w:sz w:val="26"/>
        </w:rPr>
        <w:t>"Dứt bỏ hắn là cái đồ biến thái sự thật, nhìn qua vẫn rất anh tuấn, mà lại mặt của hắn, để cho ta không hiểu có một loại cảm giác quen thuộc."</w:t>
      </w:r>
    </w:p>
    <w:p>
      <w:pPr>
        <w:spacing w:after="120" w:line="360" w:lineRule="auto"/>
        <w:ind w:firstLine="720"/>
        <w:jc w:val="both"/>
      </w:pPr>
      <w:r>
        <w:rPr>
          <w:rFonts w:ascii="Times New Roman" w:hAnsi="Times New Roman" w:eastAsia="Times New Roman"/>
          <w:sz w:val="26"/>
        </w:rPr>
        <w:t>"Ngươi thật đúng là đừng nói, ta cũng có cảm giác này, cái cằm cái kia góc cạnh, còn có bờ môi, đặc biệt giống Hoa quốc tốt dáng người, Giang Lan."</w:t>
      </w:r>
    </w:p>
    <w:p>
      <w:pPr>
        <w:spacing w:after="120" w:line="360" w:lineRule="auto"/>
        <w:ind w:firstLine="720"/>
        <w:jc w:val="both"/>
      </w:pPr>
      <w:r>
        <w:rPr>
          <w:rFonts w:ascii="Times New Roman" w:hAnsi="Times New Roman" w:eastAsia="Times New Roman"/>
          <w:sz w:val="26"/>
        </w:rPr>
        <w:t>"Đúng đúng đúng, ngươi kiểu nói này, ta cũng cảm giác, xác thực rất giống."</w:t>
      </w:r>
    </w:p>
    <w:p>
      <w:pPr>
        <w:spacing w:after="120" w:line="360" w:lineRule="auto"/>
        <w:ind w:firstLine="720"/>
        <w:jc w:val="both"/>
      </w:pPr>
      <w:r>
        <w:rPr>
          <w:rFonts w:ascii="Times New Roman" w:hAnsi="Times New Roman" w:eastAsia="Times New Roman"/>
          <w:sz w:val="26"/>
        </w:rPr>
        <w:t>"Ha ha ha, trên lầu mấy vị đại thẩm, các ngươi đừng làm cười, Giang Lan, một cái tiểu bạch kiểm, lập tức liền lại biến thành tên trọc phế vật, dựa vào ɭϊếʍƈ Ninh Đồng hỗn điểm này đáng thương tiềm năng điểm, có thể đánh giết ma cấp hung thú?"</w:t>
      </w:r>
    </w:p>
    <w:p>
      <w:pPr>
        <w:spacing w:after="120" w:line="360" w:lineRule="auto"/>
        <w:ind w:firstLine="720"/>
        <w:jc w:val="both"/>
      </w:pPr>
      <w:r>
        <w:rPr>
          <w:rFonts w:ascii="Times New Roman" w:hAnsi="Times New Roman" w:eastAsia="Times New Roman"/>
          <w:sz w:val="26"/>
        </w:rPr>
        <w:t>"A ha ha, đùa ch.ết ta rồi, ta đã Screenshots, một hồi phát đến trên mạng đi, Giang Lan, lục giai cường giả, đơn giản có thể xưng năm nay tốt nhất trò cười."</w:t>
      </w:r>
    </w:p>
    <w:p>
      <w:pPr>
        <w:spacing w:after="120" w:line="360" w:lineRule="auto"/>
        <w:ind w:firstLine="720"/>
        <w:jc w:val="both"/>
      </w:pPr>
      <w:r>
        <w:rPr>
          <w:rFonts w:ascii="Times New Roman" w:hAnsi="Times New Roman" w:eastAsia="Times New Roman"/>
          <w:sz w:val="26"/>
        </w:rPr>
        <w:t>"Các nàng là bị Giang Lan mê hoặc, xem ai cũng giống như Giang Lan."</w:t>
      </w:r>
    </w:p>
    <w:p>
      <w:pPr>
        <w:spacing w:after="120" w:line="360" w:lineRule="auto"/>
        <w:ind w:firstLine="720"/>
        <w:jc w:val="both"/>
      </w:pPr>
      <w:r>
        <w:rPr>
          <w:rFonts w:ascii="Times New Roman" w:hAnsi="Times New Roman" w:eastAsia="Times New Roman"/>
          <w:sz w:val="26"/>
        </w:rPr>
        <w:t>"Để cho ta lại cười một hồi, Giang Lan tay không đánh giết ma cấp hung thú, a ha ha, đùa ch.ết ta rồi."</w:t>
      </w:r>
    </w:p>
    <w:p>
      <w:pPr>
        <w:spacing w:after="120" w:line="360" w:lineRule="auto"/>
        <w:ind w:firstLine="720"/>
        <w:jc w:val="both"/>
      </w:pPr>
      <w:r>
        <w:rPr>
          <w:rFonts w:ascii="Times New Roman" w:hAnsi="Times New Roman" w:eastAsia="Times New Roman"/>
          <w:sz w:val="26"/>
        </w:rPr>
        <w:t>Giang Lan xem lấy tin tức hạ nhắn lại, lập tức xuất mồ hôi lạnh cả người.</w:t>
      </w:r>
    </w:p>
    <w:p>
      <w:pPr>
        <w:spacing w:after="120" w:line="360" w:lineRule="auto"/>
        <w:ind w:firstLine="720"/>
        <w:jc w:val="both"/>
      </w:pPr>
      <w:r>
        <w:rPr>
          <w:rFonts w:ascii="Times New Roman" w:hAnsi="Times New Roman" w:eastAsia="Times New Roman"/>
          <w:sz w:val="26"/>
        </w:rPr>
        <w:t>Không nghĩ tới trên mạng những thứ này si nữ, dựa vào một đoạn mơ hồ video, từ cằm góc cạnh, liền có thể nhận ra hắn, quá kinh khủng.</w:t>
      </w:r>
    </w:p>
    <w:p>
      <w:pPr>
        <w:spacing w:after="120" w:line="360" w:lineRule="auto"/>
        <w:ind w:firstLine="720"/>
        <w:jc w:val="both"/>
      </w:pPr>
      <w:r>
        <w:rPr>
          <w:rFonts w:ascii="Times New Roman" w:hAnsi="Times New Roman" w:eastAsia="Times New Roman"/>
          <w:sz w:val="26"/>
        </w:rPr>
        <w:t>Hắn nhớ kỹ lớn siêu có cái thiên phú, có thể tự do điều cả khí chất của mình cùng thần thái, không cần mang mặt nạ, người khác cũng không nhận ra Superman cùng Clark là cùng một người.</w:t>
      </w:r>
    </w:p>
    <w:p>
      <w:pPr>
        <w:spacing w:after="120" w:line="360" w:lineRule="auto"/>
        <w:ind w:firstLine="720"/>
        <w:jc w:val="both"/>
      </w:pPr>
      <w:r>
        <w:rPr>
          <w:rFonts w:ascii="Times New Roman" w:hAnsi="Times New Roman" w:eastAsia="Times New Roman"/>
          <w:sz w:val="26"/>
        </w:rPr>
        <w:t>Nếu như hắn có thể thức tỉnh năng lực này, hẳn là cũng không cần lại lo lắng, bị người nhận ra đi.</w:t>
      </w:r>
    </w:p>
    <w:p>
      <w:pPr>
        <w:spacing w:after="120" w:line="360" w:lineRule="auto"/>
        <w:ind w:firstLine="720"/>
        <w:jc w:val="both"/>
      </w:pPr>
      <w:r>
        <w:rPr>
          <w:rFonts w:ascii="Times New Roman" w:hAnsi="Times New Roman" w:eastAsia="Times New Roman"/>
          <w:sz w:val="26"/>
        </w:rPr>
        <w:t>. . . . .</w:t>
      </w:r>
    </w:p>
    <w:p>
      <w:pPr>
        <w:spacing w:after="120" w:line="360" w:lineRule="auto"/>
        <w:ind w:firstLine="720"/>
        <w:jc w:val="both"/>
      </w:pPr>
      <w:r>
        <w:rPr>
          <w:rFonts w:ascii="Times New Roman" w:hAnsi="Times New Roman" w:eastAsia="Times New Roman"/>
          <w:sz w:val="26"/>
        </w:rPr>
        <w:t>Thời gian tại Saitama rèn luyện pháp, phơi Thái Dương, đánh giết hung thú bên trong bay nhanh trôi qua.</w:t>
      </w:r>
    </w:p>
    <w:p>
      <w:pPr>
        <w:spacing w:after="120" w:line="360" w:lineRule="auto"/>
        <w:ind w:firstLine="720"/>
        <w:jc w:val="both"/>
      </w:pPr>
      <w:r>
        <w:rPr>
          <w:rFonts w:ascii="Times New Roman" w:hAnsi="Times New Roman" w:eastAsia="Times New Roman"/>
          <w:sz w:val="26"/>
        </w:rPr>
        <w:t>Hai tháng sau, lập tức tới ngay lần thứ ba linh cảnh mở ra thời điểm, lão Ninh chính trong phòng học, cho mọi người truyền thụ lần thứ ba linh cảnh công lược.</w:t>
      </w:r>
    </w:p>
    <w:p>
      <w:pPr>
        <w:spacing w:after="120" w:line="360" w:lineRule="auto"/>
        <w:ind w:firstLine="720"/>
        <w:jc w:val="both"/>
      </w:pPr>
      <w:r>
        <w:rPr>
          <w:rFonts w:ascii="Times New Roman" w:hAnsi="Times New Roman" w:eastAsia="Times New Roman"/>
          <w:sz w:val="26"/>
        </w:rPr>
        <w:t>Lão Ninh mở ra laptop, còn chưa kịp tại bạch bản bên trên hình chiếu, phía dưới liền có đồng học nhấc tay.</w:t>
      </w:r>
    </w:p>
    <w:p>
      <w:pPr>
        <w:spacing w:after="120" w:line="360" w:lineRule="auto"/>
        <w:ind w:firstLine="720"/>
        <w:jc w:val="both"/>
      </w:pPr>
      <w:r>
        <w:rPr>
          <w:rFonts w:ascii="Times New Roman" w:hAnsi="Times New Roman" w:eastAsia="Times New Roman"/>
          <w:sz w:val="26"/>
        </w:rPr>
        <w:t>"Hiệu trưởng, lần thứ ba linh cảnh, ta có thể hay không không tham gia, ta suy nghĩ nhiều góp nhặt chút thuộc tính, sang năm lại tiến vào lần thứ ba linh cảnh, nếu không bằng vào ta thuộc tính, rất có thể sẽ ch.ết tại lần thứ ba linh cảnh bên trong."</w:t>
      </w:r>
    </w:p>
    <w:p>
      <w:pPr>
        <w:spacing w:after="120" w:line="360" w:lineRule="auto"/>
        <w:ind w:firstLine="720"/>
        <w:jc w:val="both"/>
      </w:pPr>
      <w:r>
        <w:rPr>
          <w:rFonts w:ascii="Times New Roman" w:hAnsi="Times New Roman" w:eastAsia="Times New Roman"/>
          <w:sz w:val="26"/>
        </w:rPr>
        <w:t>Ninh Chính Tân nhẹ gật đầu, bình tĩnh nói.</w:t>
      </w:r>
    </w:p>
    <w:p>
      <w:pPr>
        <w:spacing w:after="120" w:line="360" w:lineRule="auto"/>
        <w:ind w:firstLine="720"/>
        <w:jc w:val="both"/>
      </w:pPr>
      <w:r>
        <w:rPr>
          <w:rFonts w:ascii="Times New Roman" w:hAnsi="Times New Roman" w:eastAsia="Times New Roman"/>
          <w:sz w:val="26"/>
        </w:rPr>
        <w:t>"Các bạn học trước không cần phải gấp, hãy nghe ta nói hết lần thứ ba linh cảnh công lược, rồi quyết định phải chăng tham gia."</w:t>
      </w:r>
    </w:p>
    <w:p>
      <w:pPr>
        <w:spacing w:after="120" w:line="360" w:lineRule="auto"/>
        <w:ind w:firstLine="720"/>
        <w:jc w:val="both"/>
      </w:pPr>
      <w:r>
        <w:rPr>
          <w:rFonts w:ascii="Times New Roman" w:hAnsi="Times New Roman" w:eastAsia="Times New Roman"/>
          <w:sz w:val="26"/>
        </w:rPr>
        <w:t>Ninh Chính Tân tại laptop bên trên thao tác mấy lần, bạch bản bên trên xuất hiện một người mặc Anh Hoa kimono, trên mặt ngoại trừ một tấm màu đen miệng rộng, không có cái khác ngũ quan nữ nhân.</w:t>
      </w:r>
    </w:p>
    <w:p>
      <w:pPr>
        <w:spacing w:after="120" w:line="360" w:lineRule="auto"/>
        <w:ind w:firstLine="720"/>
        <w:jc w:val="both"/>
      </w:pPr>
      <w:r>
        <w:rPr>
          <w:rFonts w:ascii="Times New Roman" w:hAnsi="Times New Roman" w:eastAsia="Times New Roman"/>
          <w:sz w:val="26"/>
        </w:rPr>
        <w:t>"Số ba linh cảnh là một cái rất đặc thù linh cảnh, mọi người có thể sáu người một tổ tiến vào, mà lại linh cảnh cho mọi người cung cấp cường lực đồ phòng ngự cùng vũ khí, đồ phòng ngự càng là có thể ngăn cản một lần một kích trí mạng."</w:t>
      </w:r>
    </w:p>
    <w:p>
      <w:pPr>
        <w:spacing w:after="120" w:line="360" w:lineRule="auto"/>
        <w:ind w:firstLine="720"/>
        <w:jc w:val="both"/>
      </w:pPr>
      <w:r>
        <w:rPr>
          <w:rFonts w:ascii="Times New Roman" w:hAnsi="Times New Roman" w:eastAsia="Times New Roman"/>
          <w:sz w:val="26"/>
        </w:rPr>
        <w:t>"Hiện tại các ngươi nhìn thấy loại quái vật này, là số ba linh cảnh bên trong nhỏ yếu nhất quái vật, răng hắc nữ, dùng linh cảnh bên trong cung cấp vũ khí, có thể đem nó nhất kích tất sát."</w:t>
      </w:r>
    </w:p>
    <w:p>
      <w:pPr>
        <w:spacing w:after="120" w:line="360" w:lineRule="auto"/>
        <w:ind w:firstLine="720"/>
        <w:jc w:val="both"/>
      </w:pPr>
      <w:r>
        <w:rPr>
          <w:rFonts w:ascii="Times New Roman" w:hAnsi="Times New Roman" w:eastAsia="Times New Roman"/>
          <w:sz w:val="26"/>
        </w:rPr>
        <w:t>Mọi người lúc ấy liền hứng thú, cái gì, linh cảnh còn cho cung cấp đồ phòng ngự cùng vũ khí?</w:t>
      </w:r>
    </w:p>
    <w:p>
      <w:pPr>
        <w:spacing w:after="120" w:line="360" w:lineRule="auto"/>
        <w:ind w:firstLine="720"/>
        <w:jc w:val="both"/>
      </w:pPr>
      <w:r>
        <w:rPr>
          <w:rFonts w:ascii="Times New Roman" w:hAnsi="Times New Roman" w:eastAsia="Times New Roman"/>
          <w:sz w:val="26"/>
        </w:rPr>
        <w:t>Đồ phòng ngự có thể ngăn cản một lần một kích trí mạng, đây không phải là tương đương nhiều một cái mạng?</w:t>
      </w:r>
    </w:p>
    <w:p>
      <w:pPr>
        <w:spacing w:after="120" w:line="360" w:lineRule="auto"/>
        <w:ind w:firstLine="720"/>
        <w:jc w:val="both"/>
      </w:pPr>
      <w:r>
        <w:rPr>
          <w:rFonts w:ascii="Times New Roman" w:hAnsi="Times New Roman" w:eastAsia="Times New Roman"/>
          <w:sz w:val="26"/>
        </w:rPr>
        <w:t>Mà lại quái vật vậy mà nhỏ yếu đến, dùng linh cảnh cung cấp vũ khí liền có thể nhất kích tất sát?</w:t>
      </w:r>
    </w:p>
    <w:p>
      <w:pPr>
        <w:spacing w:after="120" w:line="360" w:lineRule="auto"/>
        <w:ind w:firstLine="720"/>
        <w:jc w:val="both"/>
      </w:pPr>
      <w:r>
        <w:rPr>
          <w:rFonts w:ascii="Times New Roman" w:hAnsi="Times New Roman" w:eastAsia="Times New Roman"/>
          <w:sz w:val="26"/>
        </w:rPr>
        <w:t>Đây không phải là xoát tiềm năng điểm cực giai địa điểm.</w:t>
      </w:r>
    </w:p>
    <w:p>
      <w:pPr>
        <w:spacing w:after="120" w:line="360" w:lineRule="auto"/>
        <w:ind w:firstLine="720"/>
        <w:jc w:val="both"/>
      </w:pPr>
      <w:r>
        <w:rPr>
          <w:rFonts w:ascii="Times New Roman" w:hAnsi="Times New Roman" w:eastAsia="Times New Roman"/>
          <w:sz w:val="26"/>
        </w:rPr>
        <w:t>Lão Ninh nhìn xem các bạn học kích động dáng vẻ, mỉm cười, ném ra ngoài một cái càng khiến người ta kích động tin tức.</w:t>
      </w:r>
    </w:p>
    <w:p>
      <w:pPr>
        <w:spacing w:after="120" w:line="360" w:lineRule="auto"/>
        <w:ind w:firstLine="720"/>
        <w:jc w:val="both"/>
      </w:pPr>
      <w:r>
        <w:rPr>
          <w:rFonts w:ascii="Times New Roman" w:hAnsi="Times New Roman" w:eastAsia="Times New Roman"/>
          <w:sz w:val="26"/>
        </w:rPr>
        <w:t>"Mà lại, linh cảnh hết thảy năm ngày, mỗi ngày sau khi chiến đấu kết thúc, mọi người tùy thời có thể lấy lựa chọn trở về thế giới hiện thực, nhưng nếu như sớm trở về, lấy được tiềm năng điểm, đem chỉ có thể thu được một phần năm."</w:t>
      </w:r>
    </w:p>
    <w:p>
      <w:pPr>
        <w:spacing w:after="120" w:line="360" w:lineRule="auto"/>
        <w:ind w:firstLine="720"/>
        <w:jc w:val="both"/>
      </w:pPr>
      <w:r>
        <w:rPr>
          <w:rFonts w:ascii="Times New Roman" w:hAnsi="Times New Roman" w:eastAsia="Times New Roman"/>
          <w:sz w:val="26"/>
        </w:rPr>
        <w:t>Hống, trong phòng học triệt để sôi trào lên, tất cả mọi người mở to hai mắt nhìn.</w:t>
      </w:r>
    </w:p>
    <w:p>
      <w:pPr>
        <w:spacing w:after="120" w:line="360" w:lineRule="auto"/>
        <w:ind w:firstLine="720"/>
        <w:jc w:val="both"/>
      </w:pPr>
      <w:r>
        <w:rPr>
          <w:rFonts w:ascii="Times New Roman" w:hAnsi="Times New Roman" w:eastAsia="Times New Roman"/>
          <w:sz w:val="26"/>
        </w:rPr>
        <w:t>Số ba linh cảnh như thế nhân tính hóa sao?</w:t>
      </w:r>
    </w:p>
    <w:p>
      <w:pPr>
        <w:spacing w:after="120" w:line="360" w:lineRule="auto"/>
        <w:ind w:firstLine="720"/>
        <w:jc w:val="both"/>
      </w:pPr>
      <w:r>
        <w:rPr>
          <w:rFonts w:ascii="Times New Roman" w:hAnsi="Times New Roman" w:eastAsia="Times New Roman"/>
          <w:sz w:val="26"/>
        </w:rPr>
        <w:t>Không muốn chờ đợi tùy thời có thể lấy trở về?</w:t>
      </w:r>
    </w:p>
    <w:p>
      <w:pPr>
        <w:spacing w:after="120" w:line="360" w:lineRule="auto"/>
        <w:ind w:firstLine="720"/>
        <w:jc w:val="both"/>
      </w:pPr>
      <w:r>
        <w:rPr>
          <w:rFonts w:ascii="Times New Roman" w:hAnsi="Times New Roman" w:eastAsia="Times New Roman"/>
          <w:sz w:val="26"/>
        </w:rPr>
        <w:t>Mặc dù chỉ có thể thu được một phần năm tiềm năng điểm, nhưng cũng so không có tốt.</w:t>
      </w:r>
    </w:p>
    <w:p>
      <w:pPr>
        <w:spacing w:after="120" w:line="360" w:lineRule="auto"/>
        <w:ind w:firstLine="720"/>
        <w:jc w:val="both"/>
      </w:pPr>
      <w:r>
        <w:rPr>
          <w:rFonts w:ascii="Times New Roman" w:hAnsi="Times New Roman" w:eastAsia="Times New Roman"/>
          <w:sz w:val="26"/>
        </w:rPr>
        <w:t>Nhâm Bằng nhấc tay đặt câu hỏi.</w:t>
      </w:r>
    </w:p>
    <w:p>
      <w:pPr>
        <w:spacing w:after="120" w:line="360" w:lineRule="auto"/>
        <w:ind w:firstLine="720"/>
        <w:jc w:val="both"/>
      </w:pPr>
      <w:r>
        <w:rPr>
          <w:rFonts w:ascii="Times New Roman" w:hAnsi="Times New Roman" w:eastAsia="Times New Roman"/>
          <w:sz w:val="26"/>
        </w:rPr>
        <w:t>"Hiệu trưởng, đã đem cái này linh cảnh xếp tại số ba, nó nhất định có so số hai linh cảnh càng thêm nguy hiểm nhân tố đi."</w:t>
      </w:r>
    </w:p>
    <w:p>
      <w:pPr>
        <w:spacing w:after="120" w:line="360" w:lineRule="auto"/>
        <w:ind w:firstLine="720"/>
        <w:jc w:val="both"/>
      </w:pPr>
      <w:r>
        <w:rPr>
          <w:rFonts w:ascii="Times New Roman" w:hAnsi="Times New Roman" w:eastAsia="Times New Roman"/>
          <w:sz w:val="26"/>
        </w:rPr>
        <w:t>Ninh Chính Tân nhẹ gật đầu, tiếp tục giới thiệu.</w:t>
      </w:r>
    </w:p>
    <w:p>
      <w:pPr>
        <w:spacing w:after="120" w:line="360" w:lineRule="auto"/>
        <w:ind w:firstLine="720"/>
        <w:jc w:val="both"/>
      </w:pPr>
      <w:r>
        <w:rPr>
          <w:rFonts w:ascii="Times New Roman" w:hAnsi="Times New Roman" w:eastAsia="Times New Roman"/>
          <w:sz w:val="26"/>
        </w:rPr>
        <w:t>"Số ba linh cảnh, trước đây lấy được tối cao tiềm năng điểm vì 200 điểm."</w:t>
      </w:r>
    </w:p>
    <w:p>
      <w:pPr>
        <w:spacing w:after="120" w:line="360" w:lineRule="auto"/>
        <w:ind w:firstLine="720"/>
        <w:jc w:val="both"/>
      </w:pPr>
      <w:r>
        <w:rPr>
          <w:rFonts w:ascii="Times New Roman" w:hAnsi="Times New Roman" w:eastAsia="Times New Roman"/>
          <w:sz w:val="26"/>
        </w:rPr>
        <w:t>"Tiến vào linh cảnh về sau, mỗi chi đội ngũ đều sẽ phân phối một cái chuyên thuộc tại gian phòng của mình, mà nhiệm vụ của các ngươi chính là giết chóc, mỗi ngày có vô cùng vô tận quỷ quái xông vào thành thị, các ngươi phải làm chính là đưa chúng nó triệt để tiêu diệt."</w:t>
      </w:r>
    </w:p>
    <w:p>
      <w:pPr>
        <w:spacing w:after="120" w:line="360" w:lineRule="auto"/>
        <w:ind w:firstLine="720"/>
        <w:jc w:val="both"/>
      </w:pPr>
      <w:r>
        <w:rPr>
          <w:rFonts w:ascii="Times New Roman" w:hAnsi="Times New Roman" w:eastAsia="Times New Roman"/>
          <w:sz w:val="26"/>
        </w:rPr>
        <w:t>"Tuy nói linh cảnh cung cấp đồ phòng ngự cùng vũ khí, nhưng mỗi ngày quỷ quái cường độ đều tại không ngừng tăng lên, ngày đầu tiên quỷ quái cường độ, tương đương với nhị giai giác tỉnh giả, ngày thứ hai, tam giai giác tỉnh giả, ngày thứ ba, tứ giai giác tỉnh giả, cứ thế mà suy ra."</w:t>
      </w:r>
    </w:p>
    <w:p>
      <w:pPr>
        <w:spacing w:after="120" w:line="360" w:lineRule="auto"/>
        <w:ind w:firstLine="720"/>
        <w:jc w:val="both"/>
      </w:pPr>
      <w:r>
        <w:rPr>
          <w:rFonts w:ascii="Times New Roman" w:hAnsi="Times New Roman" w:eastAsia="Times New Roman"/>
          <w:sz w:val="26"/>
        </w:rPr>
        <w:t>"Ngày cuối cùng, sẽ có tương đương với lục giai giác tỉnh giả quỷ quái giáng lâm, đến nay không có học sinh, có thể thuận lợi vượt qua ngày cuối cùng."</w:t>
      </w:r>
    </w:p>
    <w:p>
      <w:pPr>
        <w:spacing w:after="120" w:line="360" w:lineRule="auto"/>
        <w:ind w:firstLine="720"/>
        <w:jc w:val="both"/>
      </w:pPr>
      <w:r>
        <w:rPr>
          <w:rFonts w:ascii="Times New Roman" w:hAnsi="Times New Roman" w:eastAsia="Times New Roman"/>
          <w:sz w:val="26"/>
        </w:rPr>
        <w:t>"Sở dĩ đem cái này linh cảnh đặt ở số ba, là bởi vì, mỗi lần linh cảnh, đều có người đang không ngừng giết chóc bên trong, sẽ dần dần cảm thấy quỷ quái không gì hơn cái này."</w:t>
      </w:r>
    </w:p>
    <w:p>
      <w:pPr>
        <w:spacing w:after="120" w:line="360" w:lineRule="auto"/>
        <w:ind w:firstLine="720"/>
        <w:jc w:val="both"/>
      </w:pPr>
      <w:r>
        <w:rPr>
          <w:rFonts w:ascii="Times New Roman" w:hAnsi="Times New Roman" w:eastAsia="Times New Roman"/>
          <w:sz w:val="26"/>
        </w:rPr>
        <w:t>"Càng là không nỡ tổn thất đại lượng tiềm năng điểm, không muốn kịp thời trở về, mà một khi lưu đến ngày cuối cùng , chờ đợi các ngươi đem là tử vong."</w:t>
      </w:r>
    </w:p>
    <w:p>
      <w:pPr>
        <w:spacing w:after="120" w:line="360" w:lineRule="auto"/>
        <w:ind w:firstLine="720"/>
        <w:jc w:val="both"/>
      </w:pPr>
      <w:r>
        <w:rPr>
          <w:rFonts w:ascii="Times New Roman" w:hAnsi="Times New Roman" w:eastAsia="Times New Roman"/>
          <w:sz w:val="26"/>
        </w:rPr>
        <w:t>"Ngày thứ năm quỷ quái, trực tiếp đạt đến lục giai giác tỉnh giả cường độ, bằng thực lực của các ngươi, căn bản không có khả năng vượt qua."</w:t>
      </w:r>
    </w:p>
    <w:p>
      <w:pPr>
        <w:spacing w:after="120" w:line="360" w:lineRule="auto"/>
        <w:ind w:firstLine="720"/>
        <w:jc w:val="both"/>
      </w:pPr>
      <w:r>
        <w:rPr>
          <w:rFonts w:ascii="Times New Roman" w:hAnsi="Times New Roman" w:eastAsia="Times New Roman"/>
          <w:sz w:val="26"/>
        </w:rPr>
        <w:t>Ninh Chính Tân còn nói thêm.</w:t>
      </w:r>
    </w:p>
    <w:p>
      <w:pPr>
        <w:spacing w:after="120" w:line="360" w:lineRule="auto"/>
        <w:ind w:firstLine="720"/>
        <w:jc w:val="both"/>
      </w:pPr>
      <w:r>
        <w:rPr>
          <w:rFonts w:ascii="Times New Roman" w:hAnsi="Times New Roman" w:eastAsia="Times New Roman"/>
          <w:sz w:val="26"/>
        </w:rPr>
        <w:t>"Số ba linh cảnh, sẽ đem toàn thế giới học sinh đều tụ tập tại một tòa thành thị, không cấm học sinh ở giữa chém giết, cho nên, số ba linh cảnh tử vong suất đem xa cao hơn nhiều số hai linh cảnh."</w:t>
      </w:r>
    </w:p>
    <w:p>
      <w:pPr>
        <w:spacing w:after="120" w:line="360" w:lineRule="auto"/>
        <w:ind w:firstLine="720"/>
        <w:jc w:val="both"/>
      </w:pPr>
      <w:r>
        <w:rPr>
          <w:rFonts w:ascii="Times New Roman" w:hAnsi="Times New Roman" w:eastAsia="Times New Roman"/>
          <w:sz w:val="26"/>
        </w:rPr>
        <w:t>Ninh Chính Tân nói xong những thứ này, bắt đầu hình chiếu hình ảnh, theo bạch bản bên trên từng trương quỷ quái hình ảnh biểu hiện ra, Giang Lan ánh mắt cũng càng ngày càng kỳ quái.</w:t>
      </w:r>
    </w:p>
    <w:p>
      <w:pPr>
        <w:spacing w:after="120" w:line="360" w:lineRule="auto"/>
        <w:ind w:firstLine="720"/>
        <w:jc w:val="both"/>
      </w:pPr>
      <w:r>
        <w:rPr>
          <w:rFonts w:ascii="Times New Roman" w:hAnsi="Times New Roman" w:eastAsia="Times New Roman"/>
          <w:sz w:val="26"/>
        </w:rPr>
        <w:t>Số ba linh cảnh, hắn quá quen thuộc. . . .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