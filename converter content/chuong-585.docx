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605 : Trước mặt mọi người biến thân, toàn cầu chấn kinh</w:t>
      </w:r>
    </w:p>
    <w:p>
      <w:pPr>
        <w:spacing w:after="120" w:line="360" w:lineRule="auto"/>
        <w:ind w:firstLine="720"/>
        <w:jc w:val="both"/>
      </w:pPr>
      <w:r>
        <w:rPr>
          <w:rFonts w:ascii="Times New Roman" w:hAnsi="Times New Roman" w:eastAsia="Times New Roman"/>
          <w:sz w:val="26"/>
        </w:rPr>
        <w:t>Trong hội trường trang bị đồng thanh truyền dịch, nước ngoài các phóng viên nghe được thì là.</w:t>
      </w:r>
    </w:p>
    <w:p>
      <w:pPr>
        <w:spacing w:after="120" w:line="360" w:lineRule="auto"/>
        <w:ind w:firstLine="720"/>
        <w:jc w:val="both"/>
      </w:pPr>
      <w:r>
        <w:rPr>
          <w:rFonts w:ascii="Times New Roman" w:hAnsi="Times New Roman" w:eastAsia="Times New Roman"/>
          <w:sz w:val="26"/>
        </w:rPr>
        <w:t>"I am superman!"</w:t>
      </w:r>
    </w:p>
    <w:p>
      <w:pPr>
        <w:spacing w:after="120" w:line="360" w:lineRule="auto"/>
        <w:ind w:firstLine="720"/>
        <w:jc w:val="both"/>
      </w:pPr>
      <w:r>
        <w:rPr>
          <w:rFonts w:ascii="Times New Roman" w:hAnsi="Times New Roman" w:eastAsia="Times New Roman"/>
          <w:sz w:val="26"/>
        </w:rPr>
        <w:t>"Tư ha su - pa - ma n!"</w:t>
      </w:r>
    </w:p>
    <w:p>
      <w:pPr>
        <w:spacing w:after="120" w:line="360" w:lineRule="auto"/>
        <w:ind w:firstLine="720"/>
        <w:jc w:val="both"/>
      </w:pPr>
      <w:r>
        <w:rPr>
          <w:rFonts w:ascii="Times New Roman" w:hAnsi="Times New Roman" w:eastAsia="Times New Roman"/>
          <w:sz w:val="26"/>
        </w:rPr>
        <w:t>"난 슈퍼맨이야!"</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Thanh âm không ngừng tại tất cả mọi người trong tai truyền lại, mọi người thời khắc này biểu lộ là mộng bức.</w:t>
      </w:r>
    </w:p>
    <w:p>
      <w:pPr>
        <w:spacing w:after="120" w:line="360" w:lineRule="auto"/>
        <w:ind w:firstLine="720"/>
        <w:jc w:val="both"/>
      </w:pPr>
      <w:r>
        <w:rPr>
          <w:rFonts w:ascii="Times New Roman" w:hAnsi="Times New Roman" w:eastAsia="Times New Roman"/>
          <w:sz w:val="26"/>
        </w:rPr>
        <w:t>Tất cả mọi người lập tức ngây ngẩn cả người, khi bọn hắn trông thấy truyền tống trong vòng ra chính là Giang Lan thời điểm, nội tâm liền hơi nghi hoặc một chút, bởi vì đi ra tên này thanh niên, bọn hắn nhận biết.</w:t>
      </w:r>
    </w:p>
    <w:p>
      <w:pPr>
        <w:spacing w:after="120" w:line="360" w:lineRule="auto"/>
        <w:ind w:firstLine="720"/>
        <w:jc w:val="both"/>
      </w:pPr>
      <w:r>
        <w:rPr>
          <w:rFonts w:ascii="Times New Roman" w:hAnsi="Times New Roman" w:eastAsia="Times New Roman"/>
          <w:sz w:val="26"/>
        </w:rPr>
        <w:t>Muốn nói Giang Lan nổi tiếng, mặc dù không bằng Superman.</w:t>
      </w:r>
    </w:p>
    <w:p>
      <w:pPr>
        <w:spacing w:after="120" w:line="360" w:lineRule="auto"/>
        <w:ind w:firstLine="720"/>
        <w:jc w:val="both"/>
      </w:pPr>
      <w:r>
        <w:rPr>
          <w:rFonts w:ascii="Times New Roman" w:hAnsi="Times New Roman" w:eastAsia="Times New Roman"/>
          <w:sz w:val="26"/>
        </w:rPr>
        <w:t>Nhưng ở Đông Phương một chút quốc gia bên trong, cơ bản cũng đạt tới bị tám mươi phần trăm phóng viên quen biết trình độ.</w:t>
      </w:r>
    </w:p>
    <w:p>
      <w:pPr>
        <w:spacing w:after="120" w:line="360" w:lineRule="auto"/>
        <w:ind w:firstLine="720"/>
        <w:jc w:val="both"/>
      </w:pPr>
      <w:r>
        <w:rPr>
          <w:rFonts w:ascii="Times New Roman" w:hAnsi="Times New Roman" w:eastAsia="Times New Roman"/>
          <w:sz w:val="26"/>
        </w:rPr>
        <w:t>Dù sao hắn gương mặt đẹp trai cùng sáng loáng đầu trọc, quá có mang tính tiêu chí.</w:t>
      </w:r>
    </w:p>
    <w:p>
      <w:pPr>
        <w:spacing w:after="120" w:line="360" w:lineRule="auto"/>
        <w:ind w:firstLine="720"/>
        <w:jc w:val="both"/>
      </w:pPr>
      <w:r>
        <w:rPr>
          <w:rFonts w:ascii="Times New Roman" w:hAnsi="Times New Roman" w:eastAsia="Times New Roman"/>
          <w:sz w:val="26"/>
        </w:rPr>
        <w:t>Trong hội trường, an tĩnh một hồi, rất nhanh bắt đầu vang lên các loại tiếng ông ông, các phóng viên châu đầu ghé tai.</w:t>
      </w:r>
    </w:p>
    <w:p>
      <w:pPr>
        <w:spacing w:after="120" w:line="360" w:lineRule="auto"/>
        <w:ind w:firstLine="720"/>
        <w:jc w:val="both"/>
      </w:pPr>
      <w:r>
        <w:rPr>
          <w:rFonts w:ascii="Times New Roman" w:hAnsi="Times New Roman" w:eastAsia="Times New Roman"/>
          <w:sz w:val="26"/>
        </w:rPr>
        <w:t>Mặc dù ngôn ngữ khác biệt, nhưng biểu đạt cơ bản đều là một cái ý tứ.</w:t>
      </w:r>
    </w:p>
    <w:p>
      <w:pPr>
        <w:spacing w:after="120" w:line="360" w:lineRule="auto"/>
        <w:ind w:firstLine="720"/>
        <w:jc w:val="both"/>
      </w:pPr>
      <w:r>
        <w:rPr>
          <w:rFonts w:ascii="Times New Roman" w:hAnsi="Times New Roman" w:eastAsia="Times New Roman"/>
          <w:sz w:val="26"/>
        </w:rPr>
        <w:t>"Cái gì? Hắn tự xưng là Superman?"</w:t>
      </w:r>
    </w:p>
    <w:p>
      <w:pPr>
        <w:spacing w:after="120" w:line="360" w:lineRule="auto"/>
        <w:ind w:firstLine="720"/>
        <w:jc w:val="both"/>
      </w:pPr>
      <w:r>
        <w:rPr>
          <w:rFonts w:ascii="Times New Roman" w:hAnsi="Times New Roman" w:eastAsia="Times New Roman"/>
          <w:sz w:val="26"/>
        </w:rPr>
        <w:t>"Gương mặt này, cái này kiểu tóc, hắn không phải Giang Lan sao? Superman một đầu tóc đen dày đặc nhiều suất khí, hắn một cái tên trọc làm sao dám đến người giả bị đụng a?"</w:t>
      </w:r>
    </w:p>
    <w:p>
      <w:pPr>
        <w:spacing w:after="120" w:line="360" w:lineRule="auto"/>
        <w:ind w:firstLine="720"/>
        <w:jc w:val="both"/>
      </w:pPr>
      <w:r>
        <w:rPr>
          <w:rFonts w:ascii="Times New Roman" w:hAnsi="Times New Roman" w:eastAsia="Times New Roman"/>
          <w:sz w:val="26"/>
        </w:rPr>
        <w:t>"Ha ha ha, Giang Lan vậy mà tự xưng là Superman, quá khôi hài!"</w:t>
      </w:r>
    </w:p>
    <w:p>
      <w:pPr>
        <w:spacing w:after="120" w:line="360" w:lineRule="auto"/>
        <w:ind w:firstLine="720"/>
        <w:jc w:val="both"/>
      </w:pPr>
      <w:r>
        <w:rPr>
          <w:rFonts w:ascii="Times New Roman" w:hAnsi="Times New Roman" w:eastAsia="Times New Roman"/>
          <w:sz w:val="26"/>
        </w:rPr>
        <w:t>"Đúng vậy a, một cái vừa đã thức tỉnh không đến hai năm đại nhị học sinh, vậy mà tự xưng là Lam Tinh người mạnh nhất? Là ta điên rồi, vẫn là thế giới này điên rồi?"</w:t>
      </w:r>
    </w:p>
    <w:p>
      <w:pPr>
        <w:spacing w:after="120" w:line="360" w:lineRule="auto"/>
        <w:ind w:firstLine="720"/>
        <w:jc w:val="both"/>
      </w:pPr>
      <w:r>
        <w:rPr>
          <w:rFonts w:ascii="Times New Roman" w:hAnsi="Times New Roman" w:eastAsia="Times New Roman"/>
          <w:sz w:val="26"/>
        </w:rPr>
        <w:t>Giang Lan cũng không cảm giác đặc biệt ngoài ý muốn, hắn biết làm chính mình nói ra Superman thân phận thời điểm, gặp phải bao lớn chất vấn.</w:t>
      </w:r>
    </w:p>
    <w:p>
      <w:pPr>
        <w:spacing w:after="120" w:line="360" w:lineRule="auto"/>
        <w:ind w:firstLine="720"/>
        <w:jc w:val="both"/>
      </w:pPr>
      <w:r>
        <w:rPr>
          <w:rFonts w:ascii="Times New Roman" w:hAnsi="Times New Roman" w:eastAsia="Times New Roman"/>
          <w:sz w:val="26"/>
        </w:rPr>
        <w:t>Nhưng không có quan hệ, hôm nay hắn chính là muốn chứng minh tự mình là Superman sự thật.</w:t>
      </w:r>
    </w:p>
    <w:p>
      <w:pPr>
        <w:spacing w:after="120" w:line="360" w:lineRule="auto"/>
        <w:ind w:firstLine="720"/>
        <w:jc w:val="both"/>
      </w:pPr>
      <w:r>
        <w:rPr>
          <w:rFonts w:ascii="Times New Roman" w:hAnsi="Times New Roman" w:eastAsia="Times New Roman"/>
          <w:sz w:val="26"/>
        </w:rPr>
        <w:t>Chỉ có làm như thế, hắn mới có thể thu được toàn Lam Tinh nhân loại, giác tỉnh giả ủng hộ, từ đó tại thần nghiệt đột kích thời điểm, để mọi người có thể không giữ lại chút nào cống hiến ra nguyên khí, ngưng tụ Nguyên Khí Đạn.</w:t>
      </w:r>
    </w:p>
    <w:p>
      <w:pPr>
        <w:spacing w:after="120" w:line="360" w:lineRule="auto"/>
        <w:ind w:firstLine="720"/>
        <w:jc w:val="both"/>
      </w:pPr>
      <w:r>
        <w:rPr>
          <w:rFonts w:ascii="Times New Roman" w:hAnsi="Times New Roman" w:eastAsia="Times New Roman"/>
          <w:sz w:val="26"/>
        </w:rPr>
        <w:t>Giang Lan cười nhạt một tiếng, hắn kích hoạt được từ số ba linh cảnh công nghệ cao vòng tay.</w:t>
      </w:r>
    </w:p>
    <w:p>
      <w:pPr>
        <w:spacing w:after="120" w:line="360" w:lineRule="auto"/>
        <w:ind w:firstLine="720"/>
        <w:jc w:val="both"/>
      </w:pPr>
      <w:r>
        <w:rPr>
          <w:rFonts w:ascii="Times New Roman" w:hAnsi="Times New Roman" w:eastAsia="Times New Roman"/>
          <w:sz w:val="26"/>
        </w:rPr>
        <w:t>Trên thân màu vàng chiến phục ngay trước tất cả mọi người mặt, biến thành màu lam xám quần áo bó, phía sau mũ che màu trắng cũng chầm chậm biến thành lớn mũ che màu đỏ.</w:t>
      </w:r>
    </w:p>
    <w:p>
      <w:pPr>
        <w:spacing w:after="120" w:line="360" w:lineRule="auto"/>
        <w:ind w:firstLine="720"/>
        <w:jc w:val="both"/>
      </w:pPr>
      <w:r>
        <w:rPr>
          <w:rFonts w:ascii="Times New Roman" w:hAnsi="Times New Roman" w:eastAsia="Times New Roman"/>
          <w:sz w:val="26"/>
        </w:rPr>
        <w:t>Dưới đài phóng viên bên trong một phần nhỏ, nhao nhao trừng lớn hai mắt, bên trong lòng không khỏi có chút dao động, nhưng càng nhiều người thì là khịt mũi coi thường.</w:t>
      </w:r>
    </w:p>
    <w:p>
      <w:pPr>
        <w:spacing w:after="120" w:line="360" w:lineRule="auto"/>
        <w:ind w:firstLine="720"/>
        <w:jc w:val="both"/>
      </w:pPr>
      <w:r>
        <w:rPr>
          <w:rFonts w:ascii="Times New Roman" w:hAnsi="Times New Roman" w:eastAsia="Times New Roman"/>
          <w:sz w:val="26"/>
        </w:rPr>
        <w:t>"A, biến cái chứa liền có thể danh xưng tự mình là Superman rồi? Như là như là nham thạch cứng rắn cơ bắp đâu, nồng đậm quăn xoắn màu đen tóc ngắn đâu?"</w:t>
      </w:r>
    </w:p>
    <w:p>
      <w:pPr>
        <w:spacing w:after="120" w:line="360" w:lineRule="auto"/>
        <w:ind w:firstLine="720"/>
        <w:jc w:val="both"/>
      </w:pPr>
      <w:r>
        <w:rPr>
          <w:rFonts w:ascii="Times New Roman" w:hAnsi="Times New Roman" w:eastAsia="Times New Roman"/>
          <w:sz w:val="26"/>
        </w:rPr>
        <w:t>"Chơi cosplay ta không được, làm Superman, ngươi không được!"</w:t>
      </w:r>
    </w:p>
    <w:p>
      <w:pPr>
        <w:spacing w:after="120" w:line="360" w:lineRule="auto"/>
        <w:ind w:firstLine="720"/>
        <w:jc w:val="both"/>
      </w:pPr>
      <w:r>
        <w:rPr>
          <w:rFonts w:ascii="Times New Roman" w:hAnsi="Times New Roman" w:eastAsia="Times New Roman"/>
          <w:sz w:val="26"/>
        </w:rPr>
        <w:t>Lấy Giang Lan thính lực, tự nhiên có thể đem những lời này nghe được thanh thanh sở sở.</w:t>
      </w:r>
    </w:p>
    <w:p>
      <w:pPr>
        <w:spacing w:after="120" w:line="360" w:lineRule="auto"/>
        <w:ind w:firstLine="720"/>
        <w:jc w:val="both"/>
      </w:pPr>
      <w:r>
        <w:rPr>
          <w:rFonts w:ascii="Times New Roman" w:hAnsi="Times New Roman" w:eastAsia="Times New Roman"/>
          <w:sz w:val="26"/>
        </w:rPr>
        <w:t>Hắn cười nhạt một tiếng, không nói gì, chỉ là đi ra bục giảng, đi về phía trước bước mấy bước, rời đi đài cao phạm vi, hai chân trong nháy mắt đạp không.</w:t>
      </w:r>
    </w:p>
    <w:p>
      <w:pPr>
        <w:spacing w:after="120" w:line="360" w:lineRule="auto"/>
        <w:ind w:firstLine="720"/>
        <w:jc w:val="both"/>
      </w:pPr>
      <w:r>
        <w:rPr>
          <w:rFonts w:ascii="Times New Roman" w:hAnsi="Times New Roman" w:eastAsia="Times New Roman"/>
          <w:sz w:val="26"/>
        </w:rPr>
        <w:t>Nhưng khiến cho mọi người nghẹn họng nhìn trân trối chính là, Giang Lan hai chân vậy mà như kỳ tích không có rơi xuống đất, mà là trái với lực hút, tự nhiên lơ lửng giữa không trung.</w:t>
      </w:r>
    </w:p>
    <w:p>
      <w:pPr>
        <w:spacing w:after="120" w:line="360" w:lineRule="auto"/>
        <w:ind w:firstLine="720"/>
        <w:jc w:val="both"/>
      </w:pPr>
      <w:r>
        <w:rPr>
          <w:rFonts w:ascii="Times New Roman" w:hAnsi="Times New Roman" w:eastAsia="Times New Roman"/>
          <w:sz w:val="26"/>
        </w:rPr>
        <w:t>Giác tỉnh giả bên trong, có thể phi hành không phải số ít, nhưng bọn hắn phi hành, đều cần kích hoạt sinh vật lập trường, thân thể bên ngoài sẽ hiện ra mang có người đặc thù quang đoàn, mọi người quen thuộc, Ngu Linh sinh vật lập trường là lục sắc, Ninh Đồng sinh vật lập trường là màu xanh thẳm.</w:t>
      </w:r>
    </w:p>
    <w:p>
      <w:pPr>
        <w:spacing w:after="120" w:line="360" w:lineRule="auto"/>
        <w:ind w:firstLine="720"/>
        <w:jc w:val="both"/>
      </w:pPr>
      <w:r>
        <w:rPr>
          <w:rFonts w:ascii="Times New Roman" w:hAnsi="Times New Roman" w:eastAsia="Times New Roman"/>
          <w:sz w:val="26"/>
        </w:rPr>
        <w:t>Toàn thế giới, cho đến nay, có thể phiêu phù ở giữa không trung nhân loại, không có có mặc cho Hà Quang mang, tựa như đi bộ nhàn nhã, chỉ có Superman một vị.</w:t>
      </w:r>
    </w:p>
    <w:p>
      <w:pPr>
        <w:spacing w:after="120" w:line="360" w:lineRule="auto"/>
        <w:ind w:firstLine="720"/>
        <w:jc w:val="both"/>
      </w:pPr>
      <w:r>
        <w:rPr>
          <w:rFonts w:ascii="Times New Roman" w:hAnsi="Times New Roman" w:eastAsia="Times New Roman"/>
          <w:sz w:val="26"/>
        </w:rPr>
        <w:t>Giang Lan chiêu này dùng ra, lập tức chấn kinh toàn trường, đã có bộ phận phóng viên bắt đầu hoài nghi bản thân.</w:t>
      </w:r>
    </w:p>
    <w:p>
      <w:pPr>
        <w:spacing w:after="120" w:line="360" w:lineRule="auto"/>
        <w:ind w:firstLine="720"/>
        <w:jc w:val="both"/>
      </w:pPr>
      <w:r>
        <w:rPr>
          <w:rFonts w:ascii="Times New Roman" w:hAnsi="Times New Roman" w:eastAsia="Times New Roman"/>
          <w:sz w:val="26"/>
        </w:rPr>
        <w:t>"Mã Tát Tạp, chẳng lẽ Giang Lan thật là Superman?"</w:t>
      </w:r>
    </w:p>
    <w:p>
      <w:pPr>
        <w:spacing w:after="120" w:line="360" w:lineRule="auto"/>
        <w:ind w:firstLine="720"/>
        <w:jc w:val="both"/>
      </w:pPr>
      <w:r>
        <w:rPr>
          <w:rFonts w:ascii="Times New Roman" w:hAnsi="Times New Roman" w:eastAsia="Times New Roman"/>
          <w:sz w:val="26"/>
        </w:rPr>
        <w:t>"Không, không thể nào, bằng vào có thể không sử dụng sinh vật lực trường lơ lửng, liền phán đoán hắn là Superman, không khỏi quá trẻ con, nhất định là chướng nhãn pháp!"</w:t>
      </w:r>
    </w:p>
    <w:p>
      <w:pPr>
        <w:spacing w:after="120" w:line="360" w:lineRule="auto"/>
        <w:ind w:firstLine="720"/>
        <w:jc w:val="both"/>
      </w:pPr>
      <w:r>
        <w:rPr>
          <w:rFonts w:ascii="Times New Roman" w:hAnsi="Times New Roman" w:eastAsia="Times New Roman"/>
          <w:sz w:val="26"/>
        </w:rPr>
        <w:t>"Đúng a, có lẽ có cái gì cơ quan cũng khó nói."</w:t>
      </w:r>
    </w:p>
    <w:p>
      <w:pPr>
        <w:spacing w:after="120" w:line="360" w:lineRule="auto"/>
        <w:ind w:firstLine="720"/>
        <w:jc w:val="both"/>
      </w:pPr>
      <w:r>
        <w:rPr>
          <w:rFonts w:ascii="Times New Roman" w:hAnsi="Times New Roman" w:eastAsia="Times New Roman"/>
          <w:sz w:val="26"/>
        </w:rPr>
        <w:t>Nhân loại luôn luôn ngoan cố, Giang Lan ở trong mắt mọi người, là dựa vào lấy vận khí cùng suất khí khuôn mặt, một đường bật hack, mới có thể ủng có được hôm nay thực lực tiểu bạch kiểm.</w:t>
      </w:r>
    </w:p>
    <w:p>
      <w:pPr>
        <w:spacing w:after="120" w:line="360" w:lineRule="auto"/>
        <w:ind w:firstLine="720"/>
        <w:jc w:val="both"/>
      </w:pPr>
      <w:r>
        <w:rPr>
          <w:rFonts w:ascii="Times New Roman" w:hAnsi="Times New Roman" w:eastAsia="Times New Roman"/>
          <w:sz w:val="26"/>
        </w:rPr>
        <w:t>Trong lúc nhất thời để bọn hắn tin tưởng Giang Lan chính là Superman, quả thật có chút độ khó.</w:t>
      </w:r>
    </w:p>
    <w:p>
      <w:pPr>
        <w:spacing w:after="120" w:line="360" w:lineRule="auto"/>
        <w:ind w:firstLine="720"/>
        <w:jc w:val="both"/>
      </w:pPr>
      <w:r>
        <w:rPr>
          <w:rFonts w:ascii="Times New Roman" w:hAnsi="Times New Roman" w:eastAsia="Times New Roman"/>
          <w:sz w:val="26"/>
        </w:rPr>
        <w:t>Bất quá không quan hệ, Giang Lan hôm nay chính là muốn hung hăng rút tất cả mọi người mặt, để năm đó những cái kia trào phúng hắn người, xem thường hắn người, toàn diện hoài nghi nhân sinh, xuất phát từ nội tâm cảm thấy mình ban đầu là cỡ nào có mắt không tròng.</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"Ta là một tên biến thân hình giác tỉnh giả, hiện tại hình thái, ta đem nó xưng là trạng thái bình thường."</w:t>
      </w:r>
    </w:p>
    <w:p>
      <w:pPr>
        <w:spacing w:after="120" w:line="360" w:lineRule="auto"/>
        <w:ind w:firstLine="720"/>
        <w:jc w:val="both"/>
      </w:pPr>
      <w:r>
        <w:rPr>
          <w:rFonts w:ascii="Times New Roman" w:hAnsi="Times New Roman" w:eastAsia="Times New Roman"/>
          <w:sz w:val="26"/>
        </w:rPr>
        <w:t>"Tiếp xuống, các ngươi nhìn thấy chính là ta Superman hình thái, sắt thép thân thể hình thái!"</w:t>
      </w:r>
    </w:p>
    <w:p>
      <w:pPr>
        <w:spacing w:after="120" w:line="360" w:lineRule="auto"/>
        <w:ind w:firstLine="720"/>
        <w:jc w:val="both"/>
      </w:pPr>
      <w:r>
        <w:rPr>
          <w:rFonts w:ascii="Times New Roman" w:hAnsi="Times New Roman" w:eastAsia="Times New Roman"/>
          <w:sz w:val="26"/>
        </w:rPr>
        <w:t>Giang Lan nắm chặt song quyền, khẽ quát một tiếng, cánh tay của hắn cơ bắp trong nháy mắt hở ra, đem màu lam xám quần áo bó chống lên, cơ ngực hình thành kiên cố tấm chắn, một mực thủ hộ tại bộ ngực hắn.</w:t>
      </w:r>
    </w:p>
    <w:p>
      <w:pPr>
        <w:spacing w:after="120" w:line="360" w:lineRule="auto"/>
        <w:ind w:firstLine="720"/>
        <w:jc w:val="both"/>
      </w:pPr>
      <w:r>
        <w:rPr>
          <w:rFonts w:ascii="Times New Roman" w:hAnsi="Times New Roman" w:eastAsia="Times New Roman"/>
          <w:sz w:val="26"/>
        </w:rPr>
        <w:t>Nhất lệnh mọi người kinh ngạc chính là, Giang Lan vĩnh viễn trụi lủi đỉnh đầu, vậy mà trong nháy mắt mọc ra một mảnh đen nhánh tóc quăn, một giây đồng hồ bên trong, Lam Tinh mạnh nhất giác tỉnh giả, Superman, cứ như vậy xuất hiện ở trước mặt mọi người.</w:t>
      </w:r>
    </w:p>
    <w:p>
      <w:pPr>
        <w:spacing w:after="120" w:line="360" w:lineRule="auto"/>
        <w:ind w:firstLine="720"/>
        <w:jc w:val="both"/>
      </w:pPr>
      <w:r>
        <w:rPr>
          <w:rFonts w:ascii="Times New Roman" w:hAnsi="Times New Roman" w:eastAsia="Times New Roman"/>
          <w:sz w:val="26"/>
        </w:rPr>
        <w:t>Tĩnh. . . . Đã dung nạp gần vạn người đại lễ đường bên trong, lập tức tĩnh như là vũ trụ hư không.</w:t>
      </w:r>
    </w:p>
    <w:p>
      <w:pPr>
        <w:spacing w:after="120" w:line="360" w:lineRule="auto"/>
        <w:ind w:firstLine="720"/>
        <w:jc w:val="both"/>
      </w:pPr>
      <w:r>
        <w:rPr>
          <w:rFonts w:ascii="Times New Roman" w:hAnsi="Times New Roman" w:eastAsia="Times New Roman"/>
          <w:sz w:val="26"/>
        </w:rPr>
        <w:t>Tất cả mọi người trừng lớn hai mắt, hé miệng, bọn hắn giờ phút này nội tâm thậm chí đều không có ý niệm khác trong đầu, chỉ là đang nghĩ.</w:t>
      </w:r>
    </w:p>
    <w:p>
      <w:pPr>
        <w:spacing w:after="120" w:line="360" w:lineRule="auto"/>
        <w:ind w:firstLine="720"/>
        <w:jc w:val="both"/>
      </w:pPr>
      <w:r>
        <w:rPr>
          <w:rFonts w:ascii="Times New Roman" w:hAnsi="Times New Roman" w:eastAsia="Times New Roman"/>
          <w:sz w:val="26"/>
        </w:rPr>
        <w:t>"Là ta điên rồi, vẫn là thế giới này điên rồi?"</w:t>
      </w:r>
    </w:p>
    <w:p>
      <w:pPr>
        <w:spacing w:after="120" w:line="360" w:lineRule="auto"/>
        <w:ind w:firstLine="720"/>
        <w:jc w:val="both"/>
      </w:pPr>
      <w:r>
        <w:rPr>
          <w:rFonts w:ascii="Times New Roman" w:hAnsi="Times New Roman" w:eastAsia="Times New Roman"/>
          <w:sz w:val="26"/>
        </w:rPr>
        <w:t>Một so một hoàn toàn trở lại như cũ Superman, nhất là cái kia thân còn như như tảng đá cứng rắn thô to cơ bắp đường cong, tuyệt không phải tùy tiện cái gì a miêu a cẩu, có thể dựa vào rèn luyện liền đạt tới hiệu quả, lại thêm kinh điển Superman trang phục, chiêu bài năng lực phi hành.</w:t>
      </w:r>
    </w:p>
    <w:p>
      <w:pPr>
        <w:spacing w:after="120" w:line="360" w:lineRule="auto"/>
        <w:ind w:firstLine="720"/>
        <w:jc w:val="both"/>
      </w:pPr>
      <w:r>
        <w:rPr>
          <w:rFonts w:ascii="Times New Roman" w:hAnsi="Times New Roman" w:eastAsia="Times New Roman"/>
          <w:sz w:val="26"/>
        </w:rPr>
        <w:t>Cho dù những ký giả này lại không chịu tin tưởng, giờ phút này cũng không thể không thừa nhận, Giang Lan hắn rất có thể chính là Superman!</w:t>
      </w:r>
    </w:p>
    <w:p>
      <w:pPr>
        <w:spacing w:after="120" w:line="360" w:lineRule="auto"/>
        <w:ind w:firstLine="720"/>
        <w:jc w:val="both"/>
      </w:pPr>
      <w:r>
        <w:rPr>
          <w:rFonts w:ascii="Times New Roman" w:hAnsi="Times New Roman" w:eastAsia="Times New Roman"/>
          <w:sz w:val="26"/>
        </w:rPr>
        <w:t>Đương nhiên còn có một số ngoan cố phần tử không chịu tin tưởng, bọn hắn thậm chí thà rằng tin tưởng nam nhân sẽ sinh con, cũng không nguyện ý tin tưởng Giang Lan chính là Superman.</w:t>
      </w:r>
    </w:p>
    <w:p>
      <w:pPr>
        <w:spacing w:after="120" w:line="360" w:lineRule="auto"/>
        <w:ind w:firstLine="720"/>
        <w:jc w:val="both"/>
      </w:pPr>
      <w:r>
        <w:rPr>
          <w:rFonts w:ascii="Times New Roman" w:hAnsi="Times New Roman" w:eastAsia="Times New Roman"/>
          <w:sz w:val="26"/>
        </w:rPr>
        <w:t>Superman là ai, Lam Tinh thủ hộ thần, mạnh nhất giác tỉnh giả, toàn Lam Tinh giác tỉnh giả đều cần ngưỡng mộ tồn tại, dựa vào cái gì Giang Lan một cái vừa đã thức tỉnh không đến hai năm học sinh, có thể là Superman?</w:t>
      </w:r>
    </w:p>
    <w:p>
      <w:pPr>
        <w:spacing w:after="120" w:line="360" w:lineRule="auto"/>
        <w:ind w:firstLine="720"/>
        <w:jc w:val="both"/>
      </w:pPr>
      <w:r>
        <w:rPr>
          <w:rFonts w:ascii="Times New Roman" w:hAnsi="Times New Roman" w:eastAsia="Times New Roman"/>
          <w:sz w:val="26"/>
        </w:rPr>
        <w:t>"Giang Lan đồng học, chúng ta đều biết, Superman còn có một chiêu kinh điển biến thân, màu tóc có thể biến thành kim sắc, ngươi tổng sẽ không nói, loại hình thái đó cũng là ngươi biến thân hình thái một trong đi."</w:t>
      </w:r>
    </w:p>
    <w:p>
      <w:pPr>
        <w:spacing w:after="120" w:line="360" w:lineRule="auto"/>
        <w:ind w:firstLine="720"/>
        <w:jc w:val="both"/>
      </w:pPr>
      <w:r>
        <w:rPr>
          <w:rFonts w:ascii="Times New Roman" w:hAnsi="Times New Roman" w:eastAsia="Times New Roman"/>
          <w:sz w:val="26"/>
        </w:rPr>
        <w:t>Giang Lan cười nhạt một tiếng, khôi phục thành đầu trọc hình thái, lạnh nhạt nói.</w:t>
      </w:r>
    </w:p>
    <w:p>
      <w:pPr>
        <w:spacing w:after="120" w:line="360" w:lineRule="auto"/>
        <w:ind w:firstLine="720"/>
        <w:jc w:val="both"/>
      </w:pPr>
      <w:r>
        <w:rPr>
          <w:rFonts w:ascii="Times New Roman" w:hAnsi="Times New Roman" w:eastAsia="Times New Roman"/>
          <w:sz w:val="26"/>
        </w:rPr>
        <w:t>"Nhìn kỹ, Superman sắt thép thân thể hình thái cùng Super Saiyan hình thái, đều là ta biến thân hình thái, hai có thể điệp gia, nhưng không phải mỗi lần đều cần kích hoạt sắt thép thân thể hình thái, mới có thể biến thân thành Super Saiyan."</w:t>
      </w:r>
    </w:p>
    <w:p>
      <w:pPr>
        <w:spacing w:after="120" w:line="360" w:lineRule="auto"/>
        <w:ind w:firstLine="720"/>
        <w:jc w:val="both"/>
      </w:pPr>
      <w:r>
        <w:rPr>
          <w:rFonts w:ascii="Times New Roman" w:hAnsi="Times New Roman" w:eastAsia="Times New Roman"/>
          <w:sz w:val="26"/>
        </w:rPr>
        <w:t>Đang khi nói chuyện, Giang Lan đỉnh đầu như ngọn lửa kim sắc tóc ngắn đã dài đi ra, hắn con ngươi màu đen biến thành như bầu trời thanh tịnh tròng mắt màu xanh lam.</w:t>
      </w:r>
    </w:p>
    <w:p>
      <w:pPr>
        <w:spacing w:after="120" w:line="360" w:lineRule="auto"/>
        <w:ind w:firstLine="720"/>
        <w:jc w:val="both"/>
      </w:pPr>
      <w:r>
        <w:rPr>
          <w:rFonts w:ascii="Times New Roman" w:hAnsi="Times New Roman" w:eastAsia="Times New Roman"/>
          <w:sz w:val="26"/>
        </w:rPr>
        <w:t>"Đây là ta Super Saiyan một hình thái, tiếp xuống, là Super Saiyan hai hình thái!"</w:t>
      </w:r>
    </w:p>
    <w:p>
      <w:pPr>
        <w:spacing w:after="120" w:line="360" w:lineRule="auto"/>
        <w:ind w:firstLine="720"/>
        <w:jc w:val="both"/>
      </w:pPr>
      <w:r>
        <w:rPr>
          <w:rFonts w:ascii="Times New Roman" w:hAnsi="Times New Roman" w:eastAsia="Times New Roman"/>
          <w:sz w:val="26"/>
        </w:rPr>
        <w:t>Giang Lan khẽ quát một tiếng, bộc phát ra cường đại kim sắc khí tức, tại chung quanh thân thể hắn, từng đạo thiểm điện phát ra ầm ầm âm thanh.</w:t>
      </w:r>
    </w:p>
    <w:p>
      <w:pPr>
        <w:spacing w:after="120" w:line="360" w:lineRule="auto"/>
        <w:ind w:firstLine="720"/>
        <w:jc w:val="both"/>
      </w:pPr>
      <w:r>
        <w:rPr>
          <w:rFonts w:ascii="Times New Roman" w:hAnsi="Times New Roman" w:eastAsia="Times New Roman"/>
          <w:sz w:val="26"/>
        </w:rPr>
        <w:t>Khí tức phong bạo thổi qua, trong tràng rất nhiều phóng viên ngay cả đứng lập đều có chút khó khăn, bọn hắn chỉ có thể ngồi xổm người xuống, ngẩng đầu nhìn Giang Lan.</w:t>
      </w:r>
    </w:p>
    <w:p>
      <w:pPr>
        <w:spacing w:after="120" w:line="360" w:lineRule="auto"/>
        <w:ind w:firstLine="720"/>
        <w:jc w:val="both"/>
      </w:pPr>
      <w:r>
        <w:rPr>
          <w:rFonts w:ascii="Times New Roman" w:hAnsi="Times New Roman" w:eastAsia="Times New Roman"/>
          <w:sz w:val="26"/>
        </w:rPr>
        <w:t>Nhìn thấy Superman tóc vàng hình thái thượng tuyến, lập tức kích phá tất cả mọi người may mắn tâm lý, bọn hắn lại thế nào trì độn, lại thế nào cừu thị Giang Lan, giờ phút này cũng không thể không thừa nhận.</w:t>
      </w:r>
    </w:p>
    <w:p>
      <w:pPr>
        <w:spacing w:after="120" w:line="360" w:lineRule="auto"/>
        <w:ind w:firstLine="720"/>
        <w:jc w:val="both"/>
      </w:pPr>
      <w:r>
        <w:rPr>
          <w:rFonts w:ascii="Times New Roman" w:hAnsi="Times New Roman" w:eastAsia="Times New Roman"/>
          <w:sz w:val="26"/>
        </w:rPr>
        <w:t>Giang Lan, hắn chính là Superman, Lam Tinh người mạnh nhất, màu lam thủ hộ thần, sừng sững tại tất cả giác tỉnh giả đỉnh nam nhân!</w:t>
      </w:r>
    </w:p>
    <w:p>
      <w:pPr>
        <w:spacing w:after="120" w:line="360" w:lineRule="auto"/>
        <w:ind w:firstLine="720"/>
        <w:jc w:val="both"/>
      </w:pPr>
      <w:r>
        <w:rPr>
          <w:rFonts w:ascii="Times New Roman" w:hAnsi="Times New Roman" w:eastAsia="Times New Roman"/>
          <w:sz w:val="26"/>
        </w:rPr>
        <w:t>Rất nhiều phóng viên chịu không được loại này kịch liệt tâm linh xung kích, toàn thân mềm nhũn, co quắp ngã xuống đất.</w:t>
      </w:r>
    </w:p>
    <w:p>
      <w:pPr>
        <w:spacing w:after="120" w:line="360" w:lineRule="auto"/>
        <w:ind w:firstLine="720"/>
        <w:jc w:val="both"/>
      </w:pPr>
      <w:r>
        <w:rPr>
          <w:rFonts w:ascii="Times New Roman" w:hAnsi="Times New Roman" w:eastAsia="Times New Roman"/>
          <w:sz w:val="26"/>
        </w:rPr>
        <w:t>Nhưng quan sát thời gian thực tiếp sóng toàn cầu thiếu phụ, các thiếu nữ thì có không đồng dạng cảm tưởng.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