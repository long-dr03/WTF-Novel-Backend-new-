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344: Tiên đoán chi tử, người đọc sách sự tình, sao có thể gọi trộm!</w:t>
      </w:r>
    </w:p>
    <w:p>
      <w:pPr>
        <w:spacing w:after="120" w:line="360" w:lineRule="auto"/>
        <w:ind w:firstLine="720"/>
        <w:jc w:val="both"/>
      </w:pPr>
      <w:r>
        <w:rPr>
          <w:rFonts w:ascii="Times New Roman" w:hAnsi="Times New Roman" w:eastAsia="Times New Roman"/>
          <w:sz w:val="26"/>
        </w:rPr>
        <w:t>Obito hai tay run rẩy, Giang Lan cường hãn thật to vượt qua tưởng tượng của hắn, hắn cũng coi như kiến thức rộng rãi, chưa từng thấy ai, có thể cùng vĩ thú đối bính, đồng thời không rơi vào thế hạ phong.</w:t>
      </w:r>
    </w:p>
    <w:p>
      <w:pPr>
        <w:spacing w:after="120" w:line="360" w:lineRule="auto"/>
        <w:ind w:firstLine="720"/>
        <w:jc w:val="both"/>
      </w:pPr>
      <w:r>
        <w:rPr>
          <w:rFonts w:ascii="Times New Roman" w:hAnsi="Times New Roman" w:eastAsia="Times New Roman"/>
          <w:sz w:val="26"/>
        </w:rPr>
        <w:t>Kích động sau khi, thanh âm của hắn đều có chút run rẩy.</w:t>
      </w:r>
    </w:p>
    <w:p>
      <w:pPr>
        <w:spacing w:after="120" w:line="360" w:lineRule="auto"/>
        <w:ind w:firstLine="720"/>
        <w:jc w:val="both"/>
      </w:pPr>
      <w:r>
        <w:rPr>
          <w:rFonts w:ascii="Times New Roman" w:hAnsi="Times New Roman" w:eastAsia="Times New Roman"/>
          <w:sz w:val="26"/>
        </w:rPr>
        <w:t>"Hừ, thời gian chưa tới, trước lưu ngươi một mạng!"</w:t>
      </w:r>
    </w:p>
    <w:p>
      <w:pPr>
        <w:spacing w:after="120" w:line="360" w:lineRule="auto"/>
        <w:ind w:firstLine="720"/>
        <w:jc w:val="both"/>
      </w:pPr>
      <w:r>
        <w:rPr>
          <w:rFonts w:ascii="Times New Roman" w:hAnsi="Times New Roman" w:eastAsia="Times New Roman"/>
          <w:sz w:val="26"/>
        </w:rPr>
        <w:t>Nói xong, Obito không dám ở lâu, mang theo Ngoại Đạo Ma Tượng hóa thành lưu quang đầu nhập trong nước xoáy, đây là hắn Mangekyou Sharingan Thần Uy.</w:t>
      </w:r>
    </w:p>
    <w:p>
      <w:pPr>
        <w:spacing w:after="120" w:line="360" w:lineRule="auto"/>
        <w:ind w:firstLine="720"/>
        <w:jc w:val="both"/>
      </w:pPr>
      <w:r>
        <w:rPr>
          <w:rFonts w:ascii="Times New Roman" w:hAnsi="Times New Roman" w:eastAsia="Times New Roman"/>
          <w:sz w:val="26"/>
        </w:rPr>
        <w:t>Obito Thần Uy năng lực, trên bản chất là đem tùy ý vật thể tại hiện thực không gian cùng dị không gian ở giữa, tiến hành vừa đi vừa về chuyển di, bao quát chính hắn.</w:t>
      </w:r>
    </w:p>
    <w:p>
      <w:pPr>
        <w:spacing w:after="120" w:line="360" w:lineRule="auto"/>
        <w:ind w:firstLine="720"/>
        <w:jc w:val="both"/>
      </w:pPr>
      <w:r>
        <w:rPr>
          <w:rFonts w:ascii="Times New Roman" w:hAnsi="Times New Roman" w:eastAsia="Times New Roman"/>
          <w:sz w:val="26"/>
        </w:rPr>
        <w:t>Lực công kích khả năng không mạnh, nhưng sinh tồn năng lực trực tiếp kéo căng.</w:t>
      </w:r>
    </w:p>
    <w:p>
      <w:pPr>
        <w:spacing w:after="120" w:line="360" w:lineRule="auto"/>
        <w:ind w:firstLine="720"/>
        <w:jc w:val="both"/>
      </w:pPr>
      <w:r>
        <w:rPr>
          <w:rFonts w:ascii="Times New Roman" w:hAnsi="Times New Roman" w:eastAsia="Times New Roman"/>
          <w:sz w:val="26"/>
        </w:rPr>
        <w:t>Muốn chạy? Không dễ dàng như vậy! Giang Lan lạnh hừ một tiếng.</w:t>
      </w:r>
    </w:p>
    <w:p>
      <w:pPr>
        <w:spacing w:after="120" w:line="360" w:lineRule="auto"/>
        <w:ind w:firstLine="720"/>
        <w:jc w:val="both"/>
      </w:pPr>
      <w:r>
        <w:rPr>
          <w:rFonts w:ascii="Times New Roman" w:hAnsi="Times New Roman" w:eastAsia="Times New Roman"/>
          <w:sz w:val="26"/>
        </w:rPr>
        <w:t>Hắn lần nữa phát xạ nóng ánh mắt, nhưng thật giống như đánh tại không khí bên trong, từ Obito cùng Ngoại Đạo Ma Tượng trong thân thể xuyên thấu ra ngoài.</w:t>
      </w:r>
    </w:p>
    <w:p>
      <w:pPr>
        <w:spacing w:after="120" w:line="360" w:lineRule="auto"/>
        <w:ind w:firstLine="720"/>
        <w:jc w:val="both"/>
      </w:pPr>
      <w:r>
        <w:rPr>
          <w:rFonts w:ascii="Times New Roman" w:hAnsi="Times New Roman" w:eastAsia="Times New Roman"/>
          <w:sz w:val="26"/>
        </w:rPr>
        <w:t>Giang Lan thử nghiệm cảm ứng Obito khí tức, cũng không có phát hiện Obito, chắc hẳn hắn là đã trốn vào tự mình Thần Uy không gian.</w:t>
      </w:r>
    </w:p>
    <w:p>
      <w:pPr>
        <w:spacing w:after="120" w:line="360" w:lineRule="auto"/>
        <w:ind w:firstLine="720"/>
        <w:jc w:val="both"/>
      </w:pPr>
      <w:r>
        <w:rPr>
          <w:rFonts w:ascii="Times New Roman" w:hAnsi="Times New Roman" w:eastAsia="Times New Roman"/>
          <w:sz w:val="26"/>
        </w:rPr>
        <w:t>Toàn thế giới Naruto, khả năng cũng chỉ có Obito, cùng một chút nắm giữ cao thâm không gian nhẫn thuật ninja, có thể né ra hắn truy sát, nếu bị hắn nhớ kỹ khí tức, phối hợp thuấn gian truyền tống, cho dù ai đều khó thoát khỏi cái ch.ết.</w:t>
      </w:r>
    </w:p>
    <w:p>
      <w:pPr>
        <w:spacing w:after="120" w:line="360" w:lineRule="auto"/>
        <w:ind w:firstLine="720"/>
        <w:jc w:val="both"/>
      </w:pPr>
      <w:r>
        <w:rPr>
          <w:rFonts w:ascii="Times New Roman" w:hAnsi="Times New Roman" w:eastAsia="Times New Roman"/>
          <w:sz w:val="26"/>
        </w:rPr>
        <w:t>Muốn nói đào mệnh năng lực, Obito Thần Uy không gian, có thể xưng thiên hạ đệ nhất.</w:t>
      </w:r>
    </w:p>
    <w:p>
      <w:pPr>
        <w:spacing w:after="120" w:line="360" w:lineRule="auto"/>
        <w:ind w:firstLine="720"/>
        <w:jc w:val="both"/>
      </w:pPr>
      <w:r>
        <w:rPr>
          <w:rFonts w:ascii="Times New Roman" w:hAnsi="Times New Roman" w:eastAsia="Times New Roman"/>
          <w:sz w:val="26"/>
        </w:rPr>
        <w:t>Giang Lan trở lại Ninh Đồng bên người, Ninh Đồng kéo lại cánh tay của hắn, dùng một đôi đầy đặn núi non kẹp lấy Giang Lan cánh tay, nhỏ giọng hỏi hắn nói.</w:t>
      </w:r>
    </w:p>
    <w:p>
      <w:pPr>
        <w:spacing w:after="120" w:line="360" w:lineRule="auto"/>
        <w:ind w:firstLine="720"/>
        <w:jc w:val="both"/>
      </w:pPr>
      <w:r>
        <w:rPr>
          <w:rFonts w:ascii="Times New Roman" w:hAnsi="Times New Roman" w:eastAsia="Times New Roman"/>
          <w:sz w:val="26"/>
        </w:rPr>
        <w:t>"Tiếp xuống làm sao bây giờ?"</w:t>
      </w:r>
    </w:p>
    <w:p>
      <w:pPr>
        <w:spacing w:after="120" w:line="360" w:lineRule="auto"/>
        <w:ind w:firstLine="720"/>
        <w:jc w:val="both"/>
      </w:pPr>
      <w:r>
        <w:rPr>
          <w:rFonts w:ascii="Times New Roman" w:hAnsi="Times New Roman" w:eastAsia="Times New Roman"/>
          <w:sz w:val="26"/>
        </w:rPr>
        <w:t>Bọn hắn lần này trở về, là muốn tìm Nagato giải trừ phong ấn, nhưng bây giờ Nagato đã bị Tobi mang đi, lập tức không có phương hướng.</w:t>
      </w:r>
    </w:p>
    <w:p>
      <w:pPr>
        <w:spacing w:after="120" w:line="360" w:lineRule="auto"/>
        <w:ind w:firstLine="720"/>
        <w:jc w:val="both"/>
      </w:pPr>
      <w:r>
        <w:rPr>
          <w:rFonts w:ascii="Times New Roman" w:hAnsi="Times New Roman" w:eastAsia="Times New Roman"/>
          <w:sz w:val="26"/>
        </w:rPr>
        <w:t>Giang Lan trông thấy đứng ở một bên Jiraiya, lập tức hai mắt tỏa sáng, người khác không giải được Konoha phong ấn thuật, nhưng trước mắt vị này chính là Konoha ba nhẫn một trong.</w:t>
      </w:r>
    </w:p>
    <w:p>
      <w:pPr>
        <w:spacing w:after="120" w:line="360" w:lineRule="auto"/>
        <w:ind w:firstLine="720"/>
        <w:jc w:val="both"/>
      </w:pPr>
      <w:r>
        <w:rPr>
          <w:rFonts w:ascii="Times New Roman" w:hAnsi="Times New Roman" w:eastAsia="Times New Roman"/>
          <w:sz w:val="26"/>
        </w:rPr>
        <w:t>Khác nhẫn thôn phong ấn thuật, Jiraiya khả năng không giải được, nhưng Konoha phong ấn thuật, với hắn mà nói, tựa như không có tường vây lộ thiên nữ nhà tắm đồng dạng tương đương với không có bất kỳ cái gì phòng bị, trung môn mở rộng.</w:t>
      </w:r>
    </w:p>
    <w:p>
      <w:pPr>
        <w:spacing w:after="120" w:line="360" w:lineRule="auto"/>
        <w:ind w:firstLine="720"/>
        <w:jc w:val="both"/>
      </w:pPr>
      <w:r>
        <w:rPr>
          <w:rFonts w:ascii="Times New Roman" w:hAnsi="Times New Roman" w:eastAsia="Times New Roman"/>
          <w:sz w:val="26"/>
        </w:rPr>
        <w:t>Lại nói, coi như không giải được, để Jiraiya dạy hắn, đa trọng ảnh phân thân thuật không được sao.</w:t>
      </w:r>
    </w:p>
    <w:p>
      <w:pPr>
        <w:spacing w:after="120" w:line="360" w:lineRule="auto"/>
        <w:ind w:firstLine="720"/>
        <w:jc w:val="both"/>
      </w:pPr>
      <w:r>
        <w:rPr>
          <w:rFonts w:ascii="Times New Roman" w:hAnsi="Times New Roman" w:eastAsia="Times New Roman"/>
          <w:sz w:val="26"/>
        </w:rPr>
        <w:t>Jiraiya mặc dù xưng hào háo sắc tiên nhân, nhưng ở làm lão sư khối này, xác thực có có chút tài năng.</w:t>
      </w:r>
    </w:p>
    <w:p>
      <w:pPr>
        <w:spacing w:after="120" w:line="360" w:lineRule="auto"/>
        <w:ind w:firstLine="720"/>
        <w:jc w:val="both"/>
      </w:pPr>
      <w:r>
        <w:rPr>
          <w:rFonts w:ascii="Times New Roman" w:hAnsi="Times New Roman" w:eastAsia="Times New Roman"/>
          <w:sz w:val="26"/>
        </w:rPr>
        <w:t>Có thể giáo dục ra đệ tứ Namikaze Minato, còn có nhẫn thuật ngớ ngẩn Uzumaki Naruto, thậm chí ngay cả Rinnegan Nagato, đều là đệ tử của hắn, có thể thấy được Jiraiya dạy đồ đệ trình độ, cũng không tệ lắm.</w:t>
      </w:r>
    </w:p>
    <w:p>
      <w:pPr>
        <w:spacing w:after="120" w:line="360" w:lineRule="auto"/>
        <w:ind w:firstLine="720"/>
        <w:jc w:val="both"/>
      </w:pPr>
      <w:r>
        <w:rPr>
          <w:rFonts w:ascii="Times New Roman" w:hAnsi="Times New Roman" w:eastAsia="Times New Roman"/>
          <w:sz w:val="26"/>
        </w:rPr>
        <w:t>Tự mình vừa cứu được hắn, để hắn giáo dục tự mình nhẫn thuật không quá phận đi.</w:t>
      </w:r>
    </w:p>
    <w:p>
      <w:pPr>
        <w:spacing w:after="120" w:line="360" w:lineRule="auto"/>
        <w:ind w:firstLine="720"/>
        <w:jc w:val="both"/>
      </w:pPr>
      <w:r>
        <w:rPr>
          <w:rFonts w:ascii="Times New Roman" w:hAnsi="Times New Roman" w:eastAsia="Times New Roman"/>
          <w:sz w:val="26"/>
        </w:rPr>
        <w:t>Giang Lan càng nghĩ càng là kích động, đúng a, nếu như ta bái Jiraiya vi sư, vậy ta trộm Konoha Phong Ấn Chi Thư hành vi, cũng không phải là cái vấn đề lớn gì.</w:t>
      </w:r>
    </w:p>
    <w:p>
      <w:pPr>
        <w:spacing w:after="120" w:line="360" w:lineRule="auto"/>
        <w:ind w:firstLine="720"/>
        <w:jc w:val="both"/>
      </w:pPr>
      <w:r>
        <w:rPr>
          <w:rFonts w:ascii="Times New Roman" w:hAnsi="Times New Roman" w:eastAsia="Times New Roman"/>
          <w:sz w:val="26"/>
        </w:rPr>
        <w:t>Dựa vào cái gì Naruto có thể làm, ta liền không thể làm?</w:t>
      </w:r>
    </w:p>
    <w:p>
      <w:pPr>
        <w:spacing w:after="120" w:line="360" w:lineRule="auto"/>
        <w:ind w:firstLine="720"/>
        <w:jc w:val="both"/>
      </w:pPr>
      <w:r>
        <w:rPr>
          <w:rFonts w:ascii="Times New Roman" w:hAnsi="Times New Roman" w:eastAsia="Times New Roman"/>
          <w:sz w:val="26"/>
        </w:rPr>
        <w:t>Ha ha, ta thật là một cái thiên tài, kêu một tiếng Jiraiya lão sư, có nhiều vấn đề giải quyết dễ dàng, nếu như thực sự tìm không thấy Sasuke, để Konoha chữa bệnh ninja, hỗ trợ nghiên cứu một chút quái nhân dược tề giải dược cũng không phải không được.</w:t>
      </w:r>
    </w:p>
    <w:p>
      <w:pPr>
        <w:spacing w:after="120" w:line="360" w:lineRule="auto"/>
        <w:ind w:firstLine="720"/>
        <w:jc w:val="both"/>
      </w:pPr>
      <w:r>
        <w:rPr>
          <w:rFonts w:ascii="Times New Roman" w:hAnsi="Times New Roman" w:eastAsia="Times New Roman"/>
          <w:sz w:val="26"/>
        </w:rPr>
        <w:t>Nghĩ tới liền làm, Giang Lan tới gần Jiraiya, thân thiết kêu lên.</w:t>
      </w:r>
    </w:p>
    <w:p>
      <w:pPr>
        <w:spacing w:after="120" w:line="360" w:lineRule="auto"/>
        <w:ind w:firstLine="720"/>
        <w:jc w:val="both"/>
      </w:pPr>
      <w:r>
        <w:rPr>
          <w:rFonts w:ascii="Times New Roman" w:hAnsi="Times New Roman" w:eastAsia="Times New Roman"/>
          <w:sz w:val="26"/>
        </w:rPr>
        <w:t>"Jiraiya lão sư!"</w:t>
      </w:r>
    </w:p>
    <w:p>
      <w:pPr>
        <w:spacing w:after="120" w:line="360" w:lineRule="auto"/>
        <w:ind w:firstLine="720"/>
        <w:jc w:val="both"/>
      </w:pPr>
      <w:r>
        <w:rPr>
          <w:rFonts w:ascii="Times New Roman" w:hAnsi="Times New Roman" w:eastAsia="Times New Roman"/>
          <w:sz w:val="26"/>
        </w:rPr>
        <w:t>Jiraiya chính đang suy nghĩ hôm nay hết thảy, cho tới bây giờ, hắn đều không có thong thả lại sức, đầu tiên là phát hiện Akatsuki tổ chức thủ lĩnh, lại là tự mình nhiều năm trước dạy qua đệ tử.</w:t>
      </w:r>
    </w:p>
    <w:p>
      <w:pPr>
        <w:spacing w:after="120" w:line="360" w:lineRule="auto"/>
        <w:ind w:firstLine="720"/>
        <w:jc w:val="both"/>
      </w:pPr>
      <w:r>
        <w:rPr>
          <w:rFonts w:ascii="Times New Roman" w:hAnsi="Times New Roman" w:eastAsia="Times New Roman"/>
          <w:sz w:val="26"/>
        </w:rPr>
        <w:t>Kết quả cái này đệ tử chẳng những không niệm tình xưa, còn muốn đưa hắn vào chỗ ch.ết, vốn cho là mình hôm nay mệnh không lâu dài, kết quả lại hoành không giết ra tới một cái đầu trọc thanh niên, chẳng những một quyền đấm ch.ết Pain, thậm chí đem tập hợp bảy con vĩ thú Ngoại Đạo Ma Tượng đều đánh bại.</w:t>
      </w:r>
    </w:p>
    <w:p>
      <w:pPr>
        <w:spacing w:after="120" w:line="360" w:lineRule="auto"/>
        <w:ind w:firstLine="720"/>
        <w:jc w:val="both"/>
      </w:pPr>
      <w:r>
        <w:rPr>
          <w:rFonts w:ascii="Times New Roman" w:hAnsi="Times New Roman" w:eastAsia="Times New Roman"/>
          <w:sz w:val="26"/>
        </w:rPr>
        <w:t>Đầu hắn ông ông, cảm giác tự mình giống như sống ở trong mơ đồng dạng, thậm chí tự lẩm bẩm.</w:t>
      </w:r>
    </w:p>
    <w:p>
      <w:pPr>
        <w:spacing w:after="120" w:line="360" w:lineRule="auto"/>
        <w:ind w:firstLine="720"/>
        <w:jc w:val="both"/>
      </w:pPr>
      <w:r>
        <w:rPr>
          <w:rFonts w:ascii="Times New Roman" w:hAnsi="Times New Roman" w:eastAsia="Times New Roman"/>
          <w:sz w:val="26"/>
        </w:rPr>
        <w:t>"Chẳng lẽ lại ta đã ch.ết, đây là sau khi ch.ết ảo giác?"</w:t>
      </w:r>
    </w:p>
    <w:p>
      <w:pPr>
        <w:spacing w:after="120" w:line="360" w:lineRule="auto"/>
        <w:ind w:firstLine="720"/>
        <w:jc w:val="both"/>
      </w:pPr>
      <w:r>
        <w:rPr>
          <w:rFonts w:ascii="Times New Roman" w:hAnsi="Times New Roman" w:eastAsia="Times New Roman"/>
          <w:sz w:val="26"/>
        </w:rPr>
        <w:t>Hiện tại Giang Lan lại đột nhiên gọi lão sư hắn, lập tức đem Jiraiya giật nảy mình.</w:t>
      </w:r>
    </w:p>
    <w:p>
      <w:pPr>
        <w:spacing w:after="120" w:line="360" w:lineRule="auto"/>
        <w:ind w:firstLine="720"/>
        <w:jc w:val="both"/>
      </w:pPr>
      <w:r>
        <w:rPr>
          <w:rFonts w:ascii="Times New Roman" w:hAnsi="Times New Roman" w:eastAsia="Times New Roman"/>
          <w:sz w:val="26"/>
        </w:rPr>
        <w:t>Hắn há to miệng, chần chờ nói.</w:t>
      </w:r>
    </w:p>
    <w:p>
      <w:pPr>
        <w:spacing w:after="120" w:line="360" w:lineRule="auto"/>
        <w:ind w:firstLine="720"/>
        <w:jc w:val="both"/>
      </w:pPr>
      <w:r>
        <w:rPr>
          <w:rFonts w:ascii="Times New Roman" w:hAnsi="Times New Roman" w:eastAsia="Times New Roman"/>
          <w:sz w:val="26"/>
        </w:rPr>
        <w:t>"Ngươi gọi ta cái gì?"</w:t>
      </w:r>
    </w:p>
    <w:p>
      <w:pPr>
        <w:spacing w:after="120" w:line="360" w:lineRule="auto"/>
        <w:ind w:firstLine="720"/>
        <w:jc w:val="both"/>
      </w:pPr>
      <w:r>
        <w:rPr>
          <w:rFonts w:ascii="Times New Roman" w:hAnsi="Times New Roman" w:eastAsia="Times New Roman"/>
          <w:sz w:val="26"/>
        </w:rPr>
        <w:t>Giang Lan cười hì hì, nhiệt tình nói.</w:t>
      </w:r>
    </w:p>
    <w:p>
      <w:pPr>
        <w:spacing w:after="120" w:line="360" w:lineRule="auto"/>
        <w:ind w:firstLine="720"/>
        <w:jc w:val="both"/>
      </w:pPr>
      <w:r>
        <w:rPr>
          <w:rFonts w:ascii="Times New Roman" w:hAnsi="Times New Roman" w:eastAsia="Times New Roman"/>
          <w:sz w:val="26"/>
        </w:rPr>
        <w:t>"Jiraiya lão sư, ta cửu ngưỡng đại danh, hôm nay gặp mặt, càng là cảm giác ngươi ta hợp ý, không bằng ngươi liền nhận lấy ta cái này đệ tử, dù sao đệ tử của ngươi không ít, nhiều ta một cái cũng không nhiều."</w:t>
      </w:r>
    </w:p>
    <w:p>
      <w:pPr>
        <w:spacing w:after="120" w:line="360" w:lineRule="auto"/>
        <w:ind w:firstLine="720"/>
        <w:jc w:val="both"/>
      </w:pPr>
      <w:r>
        <w:rPr>
          <w:rFonts w:ascii="Times New Roman" w:hAnsi="Times New Roman" w:eastAsia="Times New Roman"/>
          <w:sz w:val="26"/>
        </w:rPr>
        <w:t>Jiraiya khóe mắt nhảy lên kịch liệt, hắn rất muốn nói không, nhưng lại không dám, vừa rồi Giang Lan đơn đấu Ngoại Đạo Ma Tượng hành động vĩ đại hắn nhìn ở trong mắt, lập tức đối Giang Lan thực lực có rõ ràng nhận biết, Giang Lan ít nhất là ảnh cấp trở lên thực lực.</w:t>
      </w:r>
    </w:p>
    <w:p>
      <w:pPr>
        <w:spacing w:after="120" w:line="360" w:lineRule="auto"/>
        <w:ind w:firstLine="720"/>
        <w:jc w:val="both"/>
      </w:pPr>
      <w:r>
        <w:rPr>
          <w:rFonts w:ascii="Times New Roman" w:hAnsi="Times New Roman" w:eastAsia="Times New Roman"/>
          <w:sz w:val="26"/>
        </w:rPr>
        <w:t>Muốn giết hắn, không thể so với nghiền ch.ết một con kiến tốn sức nhiều ít, loại này cường giả, có thể tay không đối kháng vĩ thú tồn tại, bây giờ lại muốn bái hắn làm thầy?</w:t>
      </w:r>
    </w:p>
    <w:p>
      <w:pPr>
        <w:spacing w:after="120" w:line="360" w:lineRule="auto"/>
        <w:ind w:firstLine="720"/>
        <w:jc w:val="both"/>
      </w:pPr>
      <w:r>
        <w:rPr>
          <w:rFonts w:ascii="Times New Roman" w:hAnsi="Times New Roman" w:eastAsia="Times New Roman"/>
          <w:sz w:val="26"/>
        </w:rPr>
        <w:t>Jiraiya há to miệng, không biết nên làm sao từ chối Giang Lan.</w:t>
      </w:r>
    </w:p>
    <w:p>
      <w:pPr>
        <w:spacing w:after="120" w:line="360" w:lineRule="auto"/>
        <w:ind w:firstLine="720"/>
        <w:jc w:val="both"/>
      </w:pPr>
      <w:r>
        <w:rPr>
          <w:rFonts w:ascii="Times New Roman" w:hAnsi="Times New Roman" w:eastAsia="Times New Roman"/>
          <w:sz w:val="26"/>
        </w:rPr>
        <w:t>Mặc dù ninja có thật nhiều thần kỳ thủ đoạn bảo mệnh, nhưng ở Giang Lan lực lượng tuyệt đối trước mặt, kỹ xảo lộ ra như thế tái nhợt bất lực, hắn không cho là mình có thể chạy ra Giang Lan lòng bàn tay.</w:t>
      </w:r>
    </w:p>
    <w:p>
      <w:pPr>
        <w:spacing w:after="120" w:line="360" w:lineRule="auto"/>
        <w:ind w:firstLine="720"/>
        <w:jc w:val="both"/>
      </w:pPr>
      <w:r>
        <w:rPr>
          <w:rFonts w:ascii="Times New Roman" w:hAnsi="Times New Roman" w:eastAsia="Times New Roman"/>
          <w:sz w:val="26"/>
        </w:rPr>
        <w:t>Jiraiya đang chuẩn bị mở miệng từ chối nhã nhặn Giang Lan, trong đầu đột nhiên lại lần nữa vang lên cóc tiên thanh âm của người.</w:t>
      </w:r>
    </w:p>
    <w:p>
      <w:pPr>
        <w:spacing w:after="120" w:line="360" w:lineRule="auto"/>
        <w:ind w:firstLine="720"/>
        <w:jc w:val="both"/>
      </w:pPr>
      <w:r>
        <w:rPr>
          <w:rFonts w:ascii="Times New Roman" w:hAnsi="Times New Roman" w:eastAsia="Times New Roman"/>
          <w:sz w:val="26"/>
        </w:rPr>
        <w:t>"Jiraiya, ngươi là ninja thế giới chưa để dẫn dắt biến đổi người sư phó."</w:t>
      </w:r>
    </w:p>
    <w:p>
      <w:pPr>
        <w:spacing w:after="120" w:line="360" w:lineRule="auto"/>
        <w:ind w:firstLine="720"/>
        <w:jc w:val="both"/>
      </w:pPr>
      <w:r>
        <w:rPr>
          <w:rFonts w:ascii="Times New Roman" w:hAnsi="Times New Roman" w:eastAsia="Times New Roman"/>
          <w:sz w:val="26"/>
        </w:rPr>
        <w:t>"Ngươi gặp phải rất trọng yếu lựa chọn, cái lựa chọn này sẽ ảnh hưởng ninja thế giới đến tiếp sau hướng đi!"</w:t>
      </w:r>
    </w:p>
    <w:p>
      <w:pPr>
        <w:spacing w:after="120" w:line="360" w:lineRule="auto"/>
        <w:ind w:firstLine="720"/>
        <w:jc w:val="both"/>
      </w:pPr>
      <w:r>
        <w:rPr>
          <w:rFonts w:ascii="Times New Roman" w:hAnsi="Times New Roman" w:eastAsia="Times New Roman"/>
          <w:sz w:val="26"/>
        </w:rPr>
        <w:t>Jiraiya lập tức thanh tỉnh rất nhiều, hắn khó có thể tin nhìn về phía Giang Lan.</w:t>
      </w:r>
    </w:p>
    <w:p>
      <w:pPr>
        <w:spacing w:after="120" w:line="360" w:lineRule="auto"/>
        <w:ind w:firstLine="720"/>
        <w:jc w:val="both"/>
      </w:pPr>
      <w:r>
        <w:rPr>
          <w:rFonts w:ascii="Times New Roman" w:hAnsi="Times New Roman" w:eastAsia="Times New Roman"/>
          <w:sz w:val="26"/>
        </w:rPr>
        <w:t>Từ Giang Lan trong mắt, hắn nhìn thấy chính nghĩa cùng không sợ, nhìn thấy lực lượng cùng kiên trì, kết hợp với vừa rồi Giang Lan cùng Nagato lời nói.</w:t>
      </w:r>
    </w:p>
    <w:p>
      <w:pPr>
        <w:spacing w:after="120" w:line="360" w:lineRule="auto"/>
        <w:ind w:firstLine="720"/>
        <w:jc w:val="both"/>
      </w:pPr>
      <w:r>
        <w:rPr>
          <w:rFonts w:ascii="Times New Roman" w:hAnsi="Times New Roman" w:eastAsia="Times New Roman"/>
          <w:sz w:val="26"/>
        </w:rPr>
        <w:t>Thần sắc hắn lập tức nghiêm túc lên, thậm chí cảm giác được trong cõi u minh có một cỗ lực lượng, tại thúc đẩy hắn nói ra phía dưới những lời này.</w:t>
      </w:r>
    </w:p>
    <w:p>
      <w:pPr>
        <w:spacing w:after="120" w:line="360" w:lineRule="auto"/>
        <w:ind w:firstLine="720"/>
        <w:jc w:val="both"/>
      </w:pPr>
      <w:r>
        <w:rPr>
          <w:rFonts w:ascii="Times New Roman" w:hAnsi="Times New Roman" w:eastAsia="Times New Roman"/>
          <w:sz w:val="26"/>
        </w:rPr>
        <w:t>"Vừa rồi ta nghe thấy ngươi đối Pain nói, ngươi cải biến toàn bộ thế giới tương lai?"</w:t>
      </w:r>
    </w:p>
    <w:p>
      <w:pPr>
        <w:spacing w:after="120" w:line="360" w:lineRule="auto"/>
        <w:ind w:firstLine="720"/>
        <w:jc w:val="both"/>
      </w:pPr>
      <w:r>
        <w:rPr>
          <w:rFonts w:ascii="Times New Roman" w:hAnsi="Times New Roman" w:eastAsia="Times New Roman"/>
          <w:sz w:val="26"/>
        </w:rPr>
        <w:t>Việc quan hệ Lam Tinh sự tình, Giang Lan cũng không cần cùng thế giới Naruto người giấu diếm, hắn chăm chú nhẹ gật đầu, đơn giản tố nói đến.</w:t>
      </w:r>
    </w:p>
    <w:p>
      <w:pPr>
        <w:spacing w:after="120" w:line="360" w:lineRule="auto"/>
        <w:ind w:firstLine="720"/>
        <w:jc w:val="both"/>
      </w:pPr>
      <w:r>
        <w:rPr>
          <w:rFonts w:ascii="Times New Roman" w:hAnsi="Times New Roman" w:eastAsia="Times New Roman"/>
          <w:sz w:val="26"/>
        </w:rPr>
        <w:t>"Đúng, chúng ta thế giới kia, tồn tại một loại thu hoạch được lực lượng phương pháp, gọi thức tỉnh thiên phú, năm đó ta. . ."</w:t>
      </w:r>
    </w:p>
    <w:p>
      <w:pPr>
        <w:spacing w:after="120" w:line="360" w:lineRule="auto"/>
        <w:ind w:firstLine="720"/>
        <w:jc w:val="both"/>
      </w:pPr>
      <w:r>
        <w:rPr>
          <w:rFonts w:ascii="Times New Roman" w:hAnsi="Times New Roman" w:eastAsia="Times New Roman"/>
          <w:sz w:val="26"/>
        </w:rPr>
        <w:t>Nghe xong Giang Lan giảng thuật, Jiraiya kích động toàn thân run rẩy lên.</w:t>
      </w:r>
    </w:p>
    <w:p>
      <w:pPr>
        <w:spacing w:after="120" w:line="360" w:lineRule="auto"/>
        <w:ind w:firstLine="720"/>
        <w:jc w:val="both"/>
      </w:pPr>
      <w:r>
        <w:rPr>
          <w:rFonts w:ascii="Times New Roman" w:hAnsi="Times New Roman" w:eastAsia="Times New Roman"/>
          <w:sz w:val="26"/>
        </w:rPr>
        <w:t>Hắn thậm chí có chút hoài nghi, chẳng lẽ mình tồn tại chính là vì giờ khắc này, dẫn dắt trong truyền thuyết tiên đoán chi tử, đi đến ninja con đường, từ mà thay đổi toàn bộ thế giới tương lai?</w:t>
      </w:r>
    </w:p>
    <w:p>
      <w:pPr>
        <w:spacing w:after="120" w:line="360" w:lineRule="auto"/>
        <w:ind w:firstLine="720"/>
        <w:jc w:val="both"/>
      </w:pPr>
      <w:r>
        <w:rPr>
          <w:rFonts w:ascii="Times New Roman" w:hAnsi="Times New Roman" w:eastAsia="Times New Roman"/>
          <w:sz w:val="26"/>
        </w:rPr>
        <w:t>Hôm nay tại Pain nơi này gặp mặt, chẳng lẽ chính là mệnh trung chú định?</w:t>
      </w:r>
    </w:p>
    <w:p>
      <w:pPr>
        <w:spacing w:after="120" w:line="360" w:lineRule="auto"/>
        <w:ind w:firstLine="720"/>
        <w:jc w:val="both"/>
      </w:pPr>
      <w:r>
        <w:rPr>
          <w:rFonts w:ascii="Times New Roman" w:hAnsi="Times New Roman" w:eastAsia="Times New Roman"/>
          <w:sz w:val="26"/>
        </w:rPr>
        <w:t>Hắn vốn cho là trong truyền thuyết đứa con của số phận sẽ là van ống nước, về sau tưởng rằng Naruto, hiện tại lại bắt đầu hoài nghi, trong truyền thuyết đứa con của số phận, có phải hay không là Giang Lan?</w:t>
      </w:r>
    </w:p>
    <w:p>
      <w:pPr>
        <w:spacing w:after="120" w:line="360" w:lineRule="auto"/>
        <w:ind w:firstLine="720"/>
        <w:jc w:val="both"/>
      </w:pPr>
      <w:r>
        <w:rPr>
          <w:rFonts w:ascii="Times New Roman" w:hAnsi="Times New Roman" w:eastAsia="Times New Roman"/>
          <w:sz w:val="26"/>
        </w:rPr>
        <w:t>Jiraiya trong nháy mắt suy nghĩ rất nhiều, lập tức, hắn quyết định, lộ ra nụ cười vui mừng.</w:t>
      </w:r>
    </w:p>
    <w:p>
      <w:pPr>
        <w:spacing w:after="120" w:line="360" w:lineRule="auto"/>
        <w:ind w:firstLine="720"/>
        <w:jc w:val="both"/>
      </w:pPr>
      <w:r>
        <w:rPr>
          <w:rFonts w:ascii="Times New Roman" w:hAnsi="Times New Roman" w:eastAsia="Times New Roman"/>
          <w:sz w:val="26"/>
        </w:rPr>
        <w:t>"Rất tốt, Giang Lan, từ giờ trở đi, ngươi chính là của ta đệ tử!"</w:t>
      </w:r>
    </w:p>
    <w:p>
      <w:pPr>
        <w:spacing w:after="120" w:line="360" w:lineRule="auto"/>
        <w:ind w:firstLine="720"/>
        <w:jc w:val="both"/>
      </w:pPr>
      <w:r>
        <w:rPr>
          <w:rFonts w:ascii="Times New Roman" w:hAnsi="Times New Roman" w:eastAsia="Times New Roman"/>
          <w:sz w:val="26"/>
        </w:rPr>
        <w:t>Ninh Đồng đứng ở một bên, giật mình trừng lớn hai mắt sáng rỡ.</w:t>
      </w:r>
    </w:p>
    <w:p>
      <w:pPr>
        <w:spacing w:after="120" w:line="360" w:lineRule="auto"/>
        <w:ind w:firstLine="720"/>
        <w:jc w:val="both"/>
      </w:pPr>
      <w:r>
        <w:rPr>
          <w:rFonts w:ascii="Times New Roman" w:hAnsi="Times New Roman" w:eastAsia="Times New Roman"/>
          <w:sz w:val="26"/>
        </w:rPr>
        <w:t>Xảy ra chuyện gì? Làm sao Giang Lan mấy câu liền lừa dối cái này tóc trắng đại thúc thu hắn làm đệ tử?</w:t>
      </w:r>
    </w:p>
    <w:p>
      <w:pPr>
        <w:spacing w:after="120" w:line="360" w:lineRule="auto"/>
        <w:ind w:firstLine="720"/>
        <w:jc w:val="both"/>
      </w:pPr>
      <w:r>
        <w:rPr>
          <w:rFonts w:ascii="Times New Roman" w:hAnsi="Times New Roman" w:eastAsia="Times New Roman"/>
          <w:sz w:val="26"/>
        </w:rPr>
        <w:t>Lần trước tại Long Châu thế giới chính là như vậy, bằng vào mấy quyển hentai manga, liền để lão thần rùa nhận hắn, hiện tại số tám linh cảnh, lại bái một vị sư phó, mặc dù nhưng cái này sư phó thực lực nhìn chẳng ra sao cả.</w:t>
      </w:r>
    </w:p>
    <w:p>
      <w:pPr>
        <w:spacing w:after="120" w:line="360" w:lineRule="auto"/>
        <w:ind w:firstLine="720"/>
        <w:jc w:val="both"/>
      </w:pPr>
      <w:r>
        <w:rPr>
          <w:rFonts w:ascii="Times New Roman" w:hAnsi="Times New Roman" w:eastAsia="Times New Roman"/>
          <w:sz w:val="26"/>
        </w:rPr>
        <w:t>Bất quá giống như Giang Lan sư phụ, thực lực cũng không bằng hắn.</w:t>
      </w:r>
    </w:p>
    <w:p>
      <w:pPr>
        <w:spacing w:after="120" w:line="360" w:lineRule="auto"/>
        <w:ind w:firstLine="720"/>
        <w:jc w:val="both"/>
      </w:pPr>
      <w:r>
        <w:rPr>
          <w:rFonts w:ascii="Times New Roman" w:hAnsi="Times New Roman" w:eastAsia="Times New Roman"/>
          <w:sz w:val="26"/>
        </w:rPr>
        <w:t>Chẳng lẽ Giang Lan thiên phú, còn Hữu Dung dễ bái sư tăng thêm?</w:t>
      </w:r>
    </w:p>
    <w:p>
      <w:pPr>
        <w:spacing w:after="120" w:line="360" w:lineRule="auto"/>
        <w:ind w:firstLine="720"/>
        <w:jc w:val="both"/>
      </w:pPr>
      <w:r>
        <w:rPr>
          <w:rFonts w:ascii="Times New Roman" w:hAnsi="Times New Roman" w:eastAsia="Times New Roman"/>
          <w:sz w:val="26"/>
        </w:rPr>
        <w:t>Giang Lan cũng có chút ngoài ý muốn, hắn thậm chí còn chuẩn bị mang Jiraiya thuấn di đến nữ nhà tắm, nhìn lén mỹ nữ tắm rửa, nhờ vào đó để đả động trong truyền thuyết háo sắc tiên nhân.</w:t>
      </w:r>
    </w:p>
    <w:p>
      <w:pPr>
        <w:spacing w:after="120" w:line="360" w:lineRule="auto"/>
        <w:ind w:firstLine="720"/>
        <w:jc w:val="both"/>
      </w:pPr>
      <w:r>
        <w:rPr>
          <w:rFonts w:ascii="Times New Roman" w:hAnsi="Times New Roman" w:eastAsia="Times New Roman"/>
          <w:sz w:val="26"/>
        </w:rPr>
        <w:t>Sớm biết muốn tại số tám linh cảnh bái Jiraiya vi sư, hắn liền lại mang mấy quyển hentai manga tiến đến.</w:t>
      </w:r>
    </w:p>
    <w:p>
      <w:pPr>
        <w:spacing w:after="120" w:line="360" w:lineRule="auto"/>
        <w:ind w:firstLine="720"/>
        <w:jc w:val="both"/>
      </w:pPr>
      <w:r>
        <w:rPr>
          <w:rFonts w:ascii="Times New Roman" w:hAnsi="Times New Roman" w:eastAsia="Times New Roman"/>
          <w:sz w:val="26"/>
        </w:rPr>
        <w:t>Không nghĩ tới Jiraiya vẻn vẹn do dự một lát, sẽ đồng ý nhận hắn cái này đệ tử, để Giang Lan cũng hơi kinh ngạc.</w:t>
      </w:r>
    </w:p>
    <w:p>
      <w:pPr>
        <w:spacing w:after="120" w:line="360" w:lineRule="auto"/>
        <w:ind w:firstLine="720"/>
        <w:jc w:val="both"/>
      </w:pPr>
      <w:r>
        <w:rPr>
          <w:rFonts w:ascii="Times New Roman" w:hAnsi="Times New Roman" w:eastAsia="Times New Roman"/>
          <w:sz w:val="26"/>
        </w:rPr>
        <w:t>Nhưng vô luận như thế nào, đã bái sư thành công, Giang Lan liền không lại khách khí.</w:t>
      </w:r>
    </w:p>
    <w:p>
      <w:pPr>
        <w:spacing w:after="120" w:line="360" w:lineRule="auto"/>
        <w:ind w:firstLine="720"/>
        <w:jc w:val="both"/>
      </w:pPr>
      <w:r>
        <w:rPr>
          <w:rFonts w:ascii="Times New Roman" w:hAnsi="Times New Roman" w:eastAsia="Times New Roman"/>
          <w:sz w:val="26"/>
        </w:rPr>
        <w:t>Lúc trước hắn cùng Ninh Đồng tại Konoha trộm cắp hành vi, có Jiraiya thân truyền đệ tử thân phận, không tính là gì đại sự.</w:t>
      </w:r>
    </w:p>
    <w:p>
      <w:pPr>
        <w:spacing w:after="120" w:line="360" w:lineRule="auto"/>
        <w:ind w:firstLine="720"/>
        <w:jc w:val="both"/>
      </w:pPr>
      <w:r>
        <w:rPr>
          <w:rFonts w:ascii="Times New Roman" w:hAnsi="Times New Roman" w:eastAsia="Times New Roman"/>
          <w:sz w:val="26"/>
        </w:rPr>
        <w:t>Hắn để Ninh Đồng từ không gian trữ vật, xuất ra quyển kia Phong Ấn Chi Thư, ngượng ngùng nói.</w:t>
      </w:r>
    </w:p>
    <w:p>
      <w:pPr>
        <w:spacing w:after="120" w:line="360" w:lineRule="auto"/>
        <w:ind w:firstLine="720"/>
        <w:jc w:val="both"/>
      </w:pPr>
      <w:r>
        <w:rPr>
          <w:rFonts w:ascii="Times New Roman" w:hAnsi="Times New Roman" w:eastAsia="Times New Roman"/>
          <w:sz w:val="26"/>
        </w:rPr>
        <w:t>"Lão sư, ta trước đó từ Konoha trộm. . . . Cho mượn bản này Phong Ấn Chi Thư, muốn học đa trọng ảnh phân thân thuật, nhưng là mở không ra, ngươi có thể giúp ta mở ra phong ấn sao?"</w:t>
      </w:r>
    </w:p>
    <w:p>
      <w:pPr>
        <w:spacing w:after="120" w:line="360" w:lineRule="auto"/>
        <w:ind w:firstLine="720"/>
        <w:jc w:val="both"/>
      </w:pPr>
      <w:r>
        <w:rPr>
          <w:rFonts w:ascii="Times New Roman" w:hAnsi="Times New Roman" w:eastAsia="Times New Roman"/>
          <w:sz w:val="26"/>
        </w:rPr>
        <w:t>Một vị nhà hiền triết nói qua, trộm sách không thể tính trộm người đọc sách sự tình, có thể tính trộm a?</w:t>
      </w:r>
    </w:p>
    <w:p>
      <w:pPr>
        <w:spacing w:after="120" w:line="360" w:lineRule="auto"/>
        <w:ind w:firstLine="720"/>
        <w:jc w:val="both"/>
      </w:pPr>
      <w:r>
        <w:rPr>
          <w:rFonts w:ascii="Times New Roman" w:hAnsi="Times New Roman" w:eastAsia="Times New Roman"/>
          <w:sz w:val="26"/>
        </w:rPr>
        <w:t>Quân tử hiếu học, trộm sách sự tình sao có thể gọi trộm đâu, gọi là mượn, sau đó lại về trả lại chính là.</w:t>
      </w:r>
    </w:p>
    <w:p>
      <w:pPr>
        <w:spacing w:after="120" w:line="360" w:lineRule="auto"/>
        <w:ind w:firstLine="720"/>
        <w:jc w:val="both"/>
      </w:pPr>
      <w:r>
        <w:rPr>
          <w:rFonts w:ascii="Times New Roman" w:hAnsi="Times New Roman" w:eastAsia="Times New Roman"/>
          <w:sz w:val="26"/>
        </w:rPr>
        <w:t>Liền cùng chơi gái kỹ nữ, chơi xong không trả tiền, không coi là chơi gái...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