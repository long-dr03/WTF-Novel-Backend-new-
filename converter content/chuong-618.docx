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638: Bọ ngựa bắt ve, duy nhất ở phía sau</w:t>
      </w:r>
    </w:p>
    <w:p>
      <w:pPr>
        <w:spacing w:after="120" w:line="360" w:lineRule="auto"/>
        <w:ind w:firstLine="720"/>
        <w:jc w:val="both"/>
      </w:pPr>
      <w:r>
        <w:rPr>
          <w:rFonts w:ascii="Times New Roman" w:hAnsi="Times New Roman" w:eastAsia="Times New Roman"/>
          <w:sz w:val="26"/>
        </w:rPr>
        <w:t>Kurosaki Ichigo cùng Zoro như là mũi tên, đem Thần Nghiệt ý thức thể cùng Thần Nghiệt bản thể chỗ kết hợp, nhất đao lưỡng đoạn.</w:t>
      </w:r>
    </w:p>
    <w:p>
      <w:pPr>
        <w:spacing w:after="120" w:line="360" w:lineRule="auto"/>
        <w:ind w:firstLine="720"/>
        <w:jc w:val="both"/>
      </w:pPr>
      <w:r>
        <w:rPr>
          <w:rFonts w:ascii="Times New Roman" w:hAnsi="Times New Roman" w:eastAsia="Times New Roman"/>
          <w:sz w:val="26"/>
        </w:rPr>
        <w:t>Senju Hashirama sử xuất Mộc Độn, chế tạo ra không thể phá vỡ phong ấn hộp.</w:t>
      </w:r>
    </w:p>
    <w:p>
      <w:pPr>
        <w:spacing w:after="120" w:line="360" w:lineRule="auto"/>
        <w:ind w:firstLine="720"/>
        <w:jc w:val="both"/>
      </w:pPr>
      <w:r>
        <w:rPr>
          <w:rFonts w:ascii="Times New Roman" w:hAnsi="Times New Roman" w:eastAsia="Times New Roman"/>
          <w:sz w:val="26"/>
        </w:rPr>
        <w:t>Tôn Ngộ Lan vẻ mặt nghiêm túc giơ hai tay lên, thiên địa hóa vì một vòng xoáy khổng lồ, đem Thần Nghiệt ý thức thể cuốn vào.</w:t>
      </w:r>
    </w:p>
    <w:p>
      <w:pPr>
        <w:spacing w:after="120" w:line="360" w:lineRule="auto"/>
        <w:ind w:firstLine="720"/>
        <w:jc w:val="both"/>
      </w:pPr>
      <w:r>
        <w:rPr>
          <w:rFonts w:ascii="Times New Roman" w:hAnsi="Times New Roman" w:eastAsia="Times New Roman"/>
          <w:sz w:val="26"/>
        </w:rPr>
        <w:t>Đây hết thảy cơ hồ đều trong nháy mắt phát sinh, hợp mấy cái linh cảnh người mạnh nhất chi lực, rốt cục đem Thần Nghiệt ý thức thể cùng bản thể tách rời.</w:t>
      </w:r>
    </w:p>
    <w:p>
      <w:pPr>
        <w:spacing w:after="120" w:line="360" w:lineRule="auto"/>
        <w:ind w:firstLine="720"/>
        <w:jc w:val="both"/>
      </w:pPr>
      <w:r>
        <w:rPr>
          <w:rFonts w:ascii="Times New Roman" w:hAnsi="Times New Roman" w:eastAsia="Times New Roman"/>
          <w:sz w:val="26"/>
        </w:rPr>
        <w:t>Thần Nghiệt trong nháy mắt bị bóp méo, cuốn vào Ma Phong sóng bên trong.</w:t>
      </w:r>
    </w:p>
    <w:p>
      <w:pPr>
        <w:spacing w:after="120" w:line="360" w:lineRule="auto"/>
        <w:ind w:firstLine="720"/>
        <w:jc w:val="both"/>
      </w:pPr>
      <w:r>
        <w:rPr>
          <w:rFonts w:ascii="Times New Roman" w:hAnsi="Times New Roman" w:eastAsia="Times New Roman"/>
          <w:sz w:val="26"/>
        </w:rPr>
        <w:t>Vẻn vẹn một cái ý thức thể, cho dù lấy Tôn Ngộ Lan thực lực bây giờ, cũng có chút phí sức, trán của hắn trong nháy mắt xuất hiện vài vết nhăn thật sâu.</w:t>
      </w:r>
    </w:p>
    <w:p>
      <w:pPr>
        <w:spacing w:after="120" w:line="360" w:lineRule="auto"/>
        <w:ind w:firstLine="720"/>
        <w:jc w:val="both"/>
      </w:pPr>
      <w:r>
        <w:rPr>
          <w:rFonts w:ascii="Times New Roman" w:hAnsi="Times New Roman" w:eastAsia="Times New Roman"/>
          <w:sz w:val="26"/>
        </w:rPr>
        <w:t>Nếu như không có đem ý thức thể cùng bản thể tách ra, coi như Tôn Ngộ Lan tiêu hao toàn bộ sinh mệnh, cũng không có khả năng đem Thần Nghiệt phong ấn.</w:t>
      </w:r>
    </w:p>
    <w:p>
      <w:pPr>
        <w:spacing w:after="120" w:line="360" w:lineRule="auto"/>
        <w:ind w:firstLine="720"/>
        <w:jc w:val="both"/>
      </w:pPr>
      <w:r>
        <w:rPr>
          <w:rFonts w:ascii="Times New Roman" w:hAnsi="Times New Roman" w:eastAsia="Times New Roman"/>
          <w:sz w:val="26"/>
        </w:rPr>
        <w:t>"Không, ca ca, không muốn phong ấn ta, ngươi sẽ hối hận. . . . A!"</w:t>
      </w:r>
    </w:p>
    <w:p>
      <w:pPr>
        <w:spacing w:after="120" w:line="360" w:lineRule="auto"/>
        <w:ind w:firstLine="720"/>
        <w:jc w:val="both"/>
      </w:pPr>
      <w:r>
        <w:rPr>
          <w:rFonts w:ascii="Times New Roman" w:hAnsi="Times New Roman" w:eastAsia="Times New Roman"/>
          <w:sz w:val="26"/>
        </w:rPr>
        <w:t>Thần Nghiệt ý thức thể bị triệt để cuốn vào Ma Phong sóng bên trong, Senju Hashirama hai tay hợp lại, hộp gỗ bộp một tiếng, biến thành liền thành một khối.</w:t>
      </w:r>
    </w:p>
    <w:p>
      <w:pPr>
        <w:spacing w:after="120" w:line="360" w:lineRule="auto"/>
        <w:ind w:firstLine="720"/>
        <w:jc w:val="both"/>
      </w:pPr>
      <w:r>
        <w:rPr>
          <w:rFonts w:ascii="Times New Roman" w:hAnsi="Times New Roman" w:eastAsia="Times New Roman"/>
          <w:sz w:val="26"/>
        </w:rPr>
        <w:t>Ma Phong sóng loại kỹ năng này thật phi thường khó giải, một khi dùng ra, không nhìn thực lực sai biệt, cưỡng chế phong ấn, có thể xưng mạnh nhất phong ấn kỹ, phối hợp thế giới Naruto phong ấn thuật, hoàn mỹ tự nhiên.</w:t>
      </w:r>
    </w:p>
    <w:p>
      <w:pPr>
        <w:spacing w:after="120" w:line="360" w:lineRule="auto"/>
        <w:ind w:firstLine="720"/>
        <w:jc w:val="both"/>
      </w:pPr>
      <w:r>
        <w:rPr>
          <w:rFonts w:ascii="Times New Roman" w:hAnsi="Times New Roman" w:eastAsia="Times New Roman"/>
          <w:sz w:val="26"/>
        </w:rPr>
        <w:t>Tôn Ngộ Lan miệng lớn thở hào hển, cái trán trong nháy mắt xuất hiện vài vết nhăn thật sâu, nhìn già nua thêm mười tuổi.</w:t>
      </w:r>
    </w:p>
    <w:p>
      <w:pPr>
        <w:spacing w:after="120" w:line="360" w:lineRule="auto"/>
        <w:ind w:firstLine="720"/>
        <w:jc w:val="both"/>
      </w:pPr>
      <w:r>
        <w:rPr>
          <w:rFonts w:ascii="Times New Roman" w:hAnsi="Times New Roman" w:eastAsia="Times New Roman"/>
          <w:sz w:val="26"/>
        </w:rPr>
        <w:t>May mắn hợp thể Giang Lan, thân có tam đại thiên phú, tấn thăng linh cảnh chi chủ vì, sinh mệnh thọ nguyên cực kỳ kéo dài, mới không có giống Quy lão Kamê phong ấn Đại Ma Vương như thế tại chỗ ch.ết đi.</w:t>
      </w:r>
    </w:p>
    <w:p>
      <w:pPr>
        <w:spacing w:after="120" w:line="360" w:lineRule="auto"/>
        <w:ind w:firstLine="720"/>
        <w:jc w:val="both"/>
      </w:pPr>
      <w:r>
        <w:rPr>
          <w:rFonts w:ascii="Times New Roman" w:hAnsi="Times New Roman" w:eastAsia="Times New Roman"/>
          <w:sz w:val="26"/>
        </w:rPr>
        <w:t>Theo Thần Nghiệt ý thức bị phong ấn, Thần Nghiệt thân thể cao lớn, như cùng ch.ết đồng dạng, ầm vang sụp đổ, rốt cuộc không có bất cứ động tĩnh gì.</w:t>
      </w:r>
    </w:p>
    <w:p>
      <w:pPr>
        <w:spacing w:after="120" w:line="360" w:lineRule="auto"/>
        <w:ind w:firstLine="720"/>
        <w:jc w:val="both"/>
      </w:pPr>
      <w:r>
        <w:rPr>
          <w:rFonts w:ascii="Times New Roman" w:hAnsi="Times New Roman" w:eastAsia="Times New Roman"/>
          <w:sz w:val="26"/>
        </w:rPr>
        <w:t>Tam Giang chợ trên không, ngay tại dục huyết phấn chiến những anh hùng, yên tĩnh một hồi, bọn hắn dùng khó có thể tin ánh mắt, lẫn nhau hỏi đến.</w:t>
      </w:r>
    </w:p>
    <w:p>
      <w:pPr>
        <w:spacing w:after="120" w:line="360" w:lineRule="auto"/>
        <w:ind w:firstLine="720"/>
        <w:jc w:val="both"/>
      </w:pPr>
      <w:r>
        <w:rPr>
          <w:rFonts w:ascii="Times New Roman" w:hAnsi="Times New Roman" w:eastAsia="Times New Roman"/>
          <w:sz w:val="26"/>
        </w:rPr>
        <w:t>"Cái này, cái này thắng?"</w:t>
      </w:r>
    </w:p>
    <w:p>
      <w:pPr>
        <w:spacing w:after="120" w:line="360" w:lineRule="auto"/>
        <w:ind w:firstLine="720"/>
        <w:jc w:val="both"/>
      </w:pPr>
      <w:r>
        <w:rPr>
          <w:rFonts w:ascii="Times New Roman" w:hAnsi="Times New Roman" w:eastAsia="Times New Roman"/>
          <w:sz w:val="26"/>
        </w:rPr>
        <w:t>"Không thể nào, vừa rồi như vậy cường đại quái vật, đột nhiên tựa như ch.ết đồng dạng."</w:t>
      </w:r>
    </w:p>
    <w:p>
      <w:pPr>
        <w:spacing w:after="120" w:line="360" w:lineRule="auto"/>
        <w:ind w:firstLine="720"/>
        <w:jc w:val="both"/>
      </w:pPr>
      <w:r>
        <w:rPr>
          <w:rFonts w:ascii="Times New Roman" w:hAnsi="Times New Roman" w:eastAsia="Times New Roman"/>
          <w:sz w:val="26"/>
        </w:rPr>
        <w:t>Giang Lan cũng bản năng cảm giác được không thích hợp, Thần Nghiệt coi như không có bản ngã ý thức, cũng không nên triệt để bất động, tựa như ch.ết đồng dạng.</w:t>
      </w:r>
    </w:p>
    <w:p>
      <w:pPr>
        <w:spacing w:after="120" w:line="360" w:lineRule="auto"/>
        <w:ind w:firstLine="720"/>
        <w:jc w:val="both"/>
      </w:pPr>
      <w:r>
        <w:rPr>
          <w:rFonts w:ascii="Times New Roman" w:hAnsi="Times New Roman" w:eastAsia="Times New Roman"/>
          <w:sz w:val="26"/>
        </w:rPr>
        <w:t>Ngay tại mọi người nghi ngờ thời điểm, đột nhiên một cây như là nhuyễn trùng giống như trong suốt nhánh trạng vật, bò lên trên, quấn lấy Thần Nghiệt bản thể, đem nó từ Lam Tinh kéo đi.</w:t>
      </w:r>
    </w:p>
    <w:p>
      <w:pPr>
        <w:spacing w:after="120" w:line="360" w:lineRule="auto"/>
        <w:ind w:firstLine="720"/>
        <w:jc w:val="both"/>
      </w:pPr>
      <w:r>
        <w:rPr>
          <w:rFonts w:ascii="Times New Roman" w:hAnsi="Times New Roman" w:eastAsia="Times New Roman"/>
          <w:sz w:val="26"/>
        </w:rPr>
        <w:t>Rất nhanh, từ sâu trong vũ trụ truyền ra kẽo kẹt kẽo kẹt thanh âm, phảng phất có quái vật khổng lồ tại miệng lớn nhai nuốt lấy cái gì.</w:t>
      </w:r>
    </w:p>
    <w:p>
      <w:pPr>
        <w:spacing w:after="120" w:line="360" w:lineRule="auto"/>
        <w:ind w:firstLine="720"/>
        <w:jc w:val="both"/>
      </w:pPr>
      <w:r>
        <w:rPr>
          <w:rFonts w:ascii="Times New Roman" w:hAnsi="Times New Roman" w:eastAsia="Times New Roman"/>
          <w:sz w:val="26"/>
        </w:rPr>
        <w:t>Giang Lan bởi vì hợp thể thời gian đã đến cùng Songoku triệt để tách ra, hắn đột nhiên sắc mặt kịch biến, thầm kêu một tiếng.</w:t>
      </w:r>
    </w:p>
    <w:p>
      <w:pPr>
        <w:spacing w:after="120" w:line="360" w:lineRule="auto"/>
        <w:ind w:firstLine="720"/>
        <w:jc w:val="both"/>
      </w:pPr>
      <w:r>
        <w:rPr>
          <w:rFonts w:ascii="Times New Roman" w:hAnsi="Times New Roman" w:eastAsia="Times New Roman"/>
          <w:sz w:val="26"/>
        </w:rPr>
        <w:t>"Không ổn!"</w:t>
      </w:r>
    </w:p>
    <w:p>
      <w:pPr>
        <w:spacing w:after="120" w:line="360" w:lineRule="auto"/>
        <w:ind w:firstLine="720"/>
        <w:jc w:val="both"/>
      </w:pPr>
      <w:r>
        <w:rPr>
          <w:rFonts w:ascii="Times New Roman" w:hAnsi="Times New Roman" w:eastAsia="Times New Roman"/>
          <w:sz w:val="26"/>
        </w:rPr>
        <w:t>Cùng Thần Nghiệt chiến đấu lâu như vậy, duy nhất cũng chưa từng xuất hiện, Giang Lan bắt đầu còn hơi nghi hoặc một chút, về sau theo tình hình chiến đấu tăng lên, liền đem duy nhất sự tình ném sau ót.</w:t>
      </w:r>
    </w:p>
    <w:p>
      <w:pPr>
        <w:spacing w:after="120" w:line="360" w:lineRule="auto"/>
        <w:ind w:firstLine="720"/>
        <w:jc w:val="both"/>
      </w:pPr>
      <w:r>
        <w:rPr>
          <w:rFonts w:ascii="Times New Roman" w:hAnsi="Times New Roman" w:eastAsia="Times New Roman"/>
          <w:sz w:val="26"/>
        </w:rPr>
        <w:t>Nói không chừng hắn tại linh cảnh lang thang trong lúc đó, duy vừa đã bị Thần Nghiệt trực tiếp xử lý.</w:t>
      </w:r>
    </w:p>
    <w:p>
      <w:pPr>
        <w:spacing w:after="120" w:line="360" w:lineRule="auto"/>
        <w:ind w:firstLine="720"/>
        <w:jc w:val="both"/>
      </w:pPr>
      <w:r>
        <w:rPr>
          <w:rFonts w:ascii="Times New Roman" w:hAnsi="Times New Roman" w:eastAsia="Times New Roman"/>
          <w:sz w:val="26"/>
        </w:rPr>
        <w:t>Bản thân hắn cho tới bây giờ cũng không có tin tưởng qua duy nhất, cũng không đối nó ôm có bất cứ hi vọng nào.</w:t>
      </w:r>
    </w:p>
    <w:p>
      <w:pPr>
        <w:spacing w:after="120" w:line="360" w:lineRule="auto"/>
        <w:ind w:firstLine="720"/>
        <w:jc w:val="both"/>
      </w:pPr>
      <w:r>
        <w:rPr>
          <w:rFonts w:ascii="Times New Roman" w:hAnsi="Times New Roman" w:eastAsia="Times New Roman"/>
          <w:sz w:val="26"/>
        </w:rPr>
        <w:t>Có câu nói tốt, không có hi vọng liền sẽ không thất vọng.</w:t>
      </w:r>
    </w:p>
    <w:p>
      <w:pPr>
        <w:spacing w:after="120" w:line="360" w:lineRule="auto"/>
        <w:ind w:firstLine="720"/>
        <w:jc w:val="both"/>
      </w:pPr>
      <w:r>
        <w:rPr>
          <w:rFonts w:ascii="Times New Roman" w:hAnsi="Times New Roman" w:eastAsia="Times New Roman"/>
          <w:sz w:val="26"/>
        </w:rPr>
        <w:t>Nhưng nhìn thấy vừa rồi cái kia trong suốt nhánh trạng vật, Giang Lan đột nhiên cảm giác được một tia không đúng, duy nhất cùng Thần Nghiệt hẳn là cùng cấp bậc tồn tại, vì cái gì Giang Lan chưa bao giờ thấy qua bản thể của hắn, chẳng lẽ vừa rồi cái kia trong suốt giống nhuyễn trùng đồ vật, sẽ là duy nhất bản thể?</w:t>
      </w:r>
    </w:p>
    <w:p>
      <w:pPr>
        <w:spacing w:after="120" w:line="360" w:lineRule="auto"/>
        <w:ind w:firstLine="720"/>
        <w:jc w:val="both"/>
      </w:pPr>
      <w:r>
        <w:rPr>
          <w:rFonts w:ascii="Times New Roman" w:hAnsi="Times New Roman" w:eastAsia="Times New Roman"/>
          <w:sz w:val="26"/>
        </w:rPr>
        <w:t>Vừa phong ấn Thần Nghiệt ý thức thể, kết quả bản thể liền bị người kéo đi, cực kỳ giống Hoa quốc một câu ngạn ngữ, bọ ngựa bắt ve hoàng tước tại hậu!</w:t>
      </w:r>
    </w:p>
    <w:p>
      <w:pPr>
        <w:spacing w:after="120" w:line="360" w:lineRule="auto"/>
        <w:ind w:firstLine="720"/>
        <w:jc w:val="both"/>
      </w:pPr>
      <w:r>
        <w:rPr>
          <w:rFonts w:ascii="Times New Roman" w:hAnsi="Times New Roman" w:eastAsia="Times New Roman"/>
          <w:sz w:val="26"/>
        </w:rPr>
        <w:t>Superman cũng cảm giác được không ổn, hắn cùng Giang Lan đồng thời kích hoạt siêu cấp thị lực, tại bọn hắn thị giác bên trong, toàn bộ vũ trụ đều bị một con to lớn trong suốt nhuyễn trùng bao phủ, bọn hắn ánh mắt chiếu tới chỗ, vẻn vẹn nhuyễn trùng đầu mà thôi.</w:t>
      </w:r>
    </w:p>
    <w:p>
      <w:pPr>
        <w:spacing w:after="120" w:line="360" w:lineRule="auto"/>
        <w:ind w:firstLine="720"/>
        <w:jc w:val="both"/>
      </w:pPr>
      <w:r>
        <w:rPr>
          <w:rFonts w:ascii="Times New Roman" w:hAnsi="Times New Roman" w:eastAsia="Times New Roman"/>
          <w:sz w:val="26"/>
        </w:rPr>
        <w:t>Cái này to lớn vô song nhuyễn trùng, chính từng ngụm từng ngụm nuốt Thần Nghiệt thân thể.</w:t>
      </w:r>
    </w:p>
    <w:p>
      <w:pPr>
        <w:spacing w:after="120" w:line="360" w:lineRule="auto"/>
        <w:ind w:firstLine="720"/>
        <w:jc w:val="both"/>
      </w:pPr>
      <w:r>
        <w:rPr>
          <w:rFonts w:ascii="Times New Roman" w:hAnsi="Times New Roman" w:eastAsia="Times New Roman"/>
          <w:sz w:val="26"/>
        </w:rPr>
        <w:t>Giang Lan nắm chặt song quyền phẫn nộ quát.</w:t>
      </w:r>
    </w:p>
    <w:p>
      <w:pPr>
        <w:spacing w:after="120" w:line="360" w:lineRule="auto"/>
        <w:ind w:firstLine="720"/>
        <w:jc w:val="both"/>
      </w:pPr>
      <w:r>
        <w:rPr>
          <w:rFonts w:ascii="Times New Roman" w:hAnsi="Times New Roman" w:eastAsia="Times New Roman"/>
          <w:sz w:val="26"/>
        </w:rPr>
        <w:t>"Là ngươi đi, cút ra đây, duy nhất!"</w:t>
      </w:r>
    </w:p>
    <w:p>
      <w:pPr>
        <w:spacing w:after="120" w:line="360" w:lineRule="auto"/>
        <w:ind w:firstLine="720"/>
        <w:jc w:val="both"/>
      </w:pPr>
      <w:r>
        <w:rPr>
          <w:rFonts w:ascii="Times New Roman" w:hAnsi="Times New Roman" w:eastAsia="Times New Roman"/>
          <w:sz w:val="26"/>
        </w:rPr>
        <w:t>Trước mặt mọi người, vô số màu trắng hồ điệp trạng quầng sáng trống rỗng xuất hiện, duy nhất hai tay chắp sau lưng, khuôn mặt bình tĩnh đứng tại đông đảo anh hùng trước mặt.</w:t>
      </w:r>
    </w:p>
    <w:p>
      <w:pPr>
        <w:spacing w:after="120" w:line="360" w:lineRule="auto"/>
        <w:ind w:firstLine="720"/>
        <w:jc w:val="both"/>
      </w:pPr>
      <w:r>
        <w:rPr>
          <w:rFonts w:ascii="Times New Roman" w:hAnsi="Times New Roman" w:eastAsia="Times New Roman"/>
          <w:sz w:val="26"/>
        </w:rPr>
        <w:t>"Ngươi muốn làm cái gì, duy nhất, chúng ta liều sống liều ch.ết phong ấn Thần Nghiệt, ngươi chạy đến đoạt công?"</w:t>
      </w:r>
    </w:p>
    <w:p>
      <w:pPr>
        <w:spacing w:after="120" w:line="360" w:lineRule="auto"/>
        <w:ind w:firstLine="720"/>
        <w:jc w:val="both"/>
      </w:pPr>
      <w:r>
        <w:rPr>
          <w:rFonts w:ascii="Times New Roman" w:hAnsi="Times New Roman" w:eastAsia="Times New Roman"/>
          <w:sz w:val="26"/>
        </w:rPr>
        <w:t>Duy nhất cười nhạt nói.</w:t>
      </w:r>
    </w:p>
    <w:p>
      <w:pPr>
        <w:spacing w:after="120" w:line="360" w:lineRule="auto"/>
        <w:ind w:firstLine="720"/>
        <w:jc w:val="both"/>
      </w:pPr>
      <w:r>
        <w:rPr>
          <w:rFonts w:ascii="Times New Roman" w:hAnsi="Times New Roman" w:eastAsia="Times New Roman"/>
          <w:sz w:val="26"/>
        </w:rPr>
        <w:t>"Giang Lan, cái gì gọi là đoạt công? Ta cũng không tồn tại nhân loại các ngươi tình cảm."</w:t>
      </w:r>
    </w:p>
    <w:p>
      <w:pPr>
        <w:spacing w:after="120" w:line="360" w:lineRule="auto"/>
        <w:ind w:firstLine="720"/>
        <w:jc w:val="both"/>
      </w:pPr>
      <w:r>
        <w:rPr>
          <w:rFonts w:ascii="Times New Roman" w:hAnsi="Times New Roman" w:eastAsia="Times New Roman"/>
          <w:sz w:val="26"/>
        </w:rPr>
        <w:t>Hắn ngẩng đầu buồn bã nói.</w:t>
      </w:r>
    </w:p>
    <w:p>
      <w:pPr>
        <w:spacing w:after="120" w:line="360" w:lineRule="auto"/>
        <w:ind w:firstLine="720"/>
        <w:jc w:val="both"/>
      </w:pPr>
      <w:r>
        <w:rPr>
          <w:rFonts w:ascii="Times New Roman" w:hAnsi="Times New Roman" w:eastAsia="Times New Roman"/>
          <w:sz w:val="26"/>
        </w:rPr>
        <w:t>"Ta cùng Thần Nghiệt, từ Khởi Nguyên Thần Thụ sinh ra ngày lên, cùng nhau xuất hiện, hắn đại biểu tịch diệt cùng tử vong, ta thì đại biểu sinh mệnh cùng hi vọng, hiện tại chính là một thời cơ, nếu như chúng ta có thể hợp hai làm một, khi đó đem sẽ sinh ra ra một con Đại Trạch, đem trợ giúp khởi nguyên chi thụ nở hoa kết trái, sinh ra mới khởi nguyên chi thụ."</w:t>
      </w:r>
    </w:p>
    <w:p>
      <w:pPr>
        <w:spacing w:after="120" w:line="360" w:lineRule="auto"/>
        <w:ind w:firstLine="720"/>
        <w:jc w:val="both"/>
      </w:pPr>
      <w:r>
        <w:rPr>
          <w:rFonts w:ascii="Times New Roman" w:hAnsi="Times New Roman" w:eastAsia="Times New Roman"/>
          <w:sz w:val="26"/>
        </w:rPr>
        <w:t>Giang Lan cười lạnh nói.</w:t>
      </w:r>
    </w:p>
    <w:p>
      <w:pPr>
        <w:spacing w:after="120" w:line="360" w:lineRule="auto"/>
        <w:ind w:firstLine="720"/>
        <w:jc w:val="both"/>
      </w:pPr>
      <w:r>
        <w:rPr>
          <w:rFonts w:ascii="Times New Roman" w:hAnsi="Times New Roman" w:eastAsia="Times New Roman"/>
          <w:sz w:val="26"/>
        </w:rPr>
        <w:t>"Các ngươi là đã vượt ra, nhưng là chúng ta đây, kỷ nguyên thứ sáu chỗ có sinh mệnh thể, cùng bị ngươi cùng Thần Nghiệt hấp thu tất cả linh hồn, lại sẽ đi tới đâu?"</w:t>
      </w:r>
    </w:p>
    <w:p>
      <w:pPr>
        <w:spacing w:after="120" w:line="360" w:lineRule="auto"/>
        <w:ind w:firstLine="720"/>
        <w:jc w:val="both"/>
      </w:pPr>
      <w:r>
        <w:rPr>
          <w:rFonts w:ascii="Times New Roman" w:hAnsi="Times New Roman" w:eastAsia="Times New Roman"/>
          <w:sz w:val="26"/>
        </w:rPr>
        <w:t>Duy nhất mở ra hai tay, a cười nói.</w:t>
      </w:r>
    </w:p>
    <w:p>
      <w:pPr>
        <w:spacing w:after="120" w:line="360" w:lineRule="auto"/>
        <w:ind w:firstLine="720"/>
        <w:jc w:val="both"/>
      </w:pPr>
      <w:r>
        <w:rPr>
          <w:rFonts w:ascii="Times New Roman" w:hAnsi="Times New Roman" w:eastAsia="Times New Roman"/>
          <w:sz w:val="26"/>
        </w:rPr>
        <w:t>"Bất quá là một chút sâu bọ thôi, ta một cái ý niệm trong đầu ở giữa, các ngươi đều có thể trong nháy mắt trùng sinh."</w:t>
      </w:r>
    </w:p>
    <w:p>
      <w:pPr>
        <w:spacing w:after="120" w:line="360" w:lineRule="auto"/>
        <w:ind w:firstLine="720"/>
        <w:jc w:val="both"/>
      </w:pPr>
      <w:r>
        <w:rPr>
          <w:rFonts w:ascii="Times New Roman" w:hAnsi="Times New Roman" w:eastAsia="Times New Roman"/>
          <w:sz w:val="26"/>
        </w:rPr>
        <w:t>"Giang Lan, ta biết ngươi có bị lợi dụng cảm giác, không nên bị nhất thời một cái nhân tình tự chi phối."</w:t>
      </w:r>
    </w:p>
    <w:p>
      <w:pPr>
        <w:spacing w:after="120" w:line="360" w:lineRule="auto"/>
        <w:ind w:firstLine="720"/>
        <w:jc w:val="both"/>
      </w:pPr>
      <w:r>
        <w:rPr>
          <w:rFonts w:ascii="Times New Roman" w:hAnsi="Times New Roman" w:eastAsia="Times New Roman"/>
          <w:sz w:val="26"/>
        </w:rPr>
        <w:t>"Ta hôm nay làm hết thảy, mới là khởi nguyên chi thụ cùng chúng ta tồn tại ý nghĩa, ta cùng Thần Nghiệt, tựa như trên cây hai con sâu róm, hóa vũ thành bướm, trợ giúp khởi nguyên chi thụ nở hoa kết trái, mới là chúng ta cuối cùng truy cầu."</w:t>
      </w:r>
    </w:p>
    <w:p>
      <w:pPr>
        <w:spacing w:after="120" w:line="360" w:lineRule="auto"/>
        <w:ind w:firstLine="720"/>
        <w:jc w:val="both"/>
      </w:pPr>
      <w:r>
        <w:rPr>
          <w:rFonts w:ascii="Times New Roman" w:hAnsi="Times New Roman" w:eastAsia="Times New Roman"/>
          <w:sz w:val="26"/>
        </w:rPr>
        <w:t>Giang Lan biểu lộ đạm mạc, lạnh lùng nói.</w:t>
      </w:r>
    </w:p>
    <w:p>
      <w:pPr>
        <w:spacing w:after="120" w:line="360" w:lineRule="auto"/>
        <w:ind w:firstLine="720"/>
        <w:jc w:val="both"/>
      </w:pPr>
      <w:r>
        <w:rPr>
          <w:rFonts w:ascii="Times New Roman" w:hAnsi="Times New Roman" w:eastAsia="Times New Roman"/>
          <w:sz w:val="26"/>
        </w:rPr>
        <w:t>"Cho nên trước ngươi nói bảo vệ lại nguyên chi thụ, thậm chí để cho ta thôn phệ ngươi, đều là đang lừa ta đúng không?"</w:t>
      </w:r>
    </w:p>
    <w:p>
      <w:pPr>
        <w:spacing w:after="120" w:line="360" w:lineRule="auto"/>
        <w:ind w:firstLine="720"/>
        <w:jc w:val="both"/>
      </w:pPr>
      <w:r>
        <w:rPr>
          <w:rFonts w:ascii="Times New Roman" w:hAnsi="Times New Roman" w:eastAsia="Times New Roman"/>
          <w:sz w:val="26"/>
        </w:rPr>
        <w:t>Duy nhất cười lắc đầu.</w:t>
      </w:r>
    </w:p>
    <w:p>
      <w:pPr>
        <w:spacing w:after="120" w:line="360" w:lineRule="auto"/>
        <w:ind w:firstLine="720"/>
        <w:jc w:val="both"/>
      </w:pPr>
      <w:r>
        <w:rPr>
          <w:rFonts w:ascii="Times New Roman" w:hAnsi="Times New Roman" w:eastAsia="Times New Roman"/>
          <w:sz w:val="26"/>
        </w:rPr>
        <w:t>"Cũng không thể nói là lừa ngươi, khi đó ta xác thực bất lực đối địch với Thần Nghiệt, chỉ có thể đem còn sót lại không đến một phần vạn bản thể, giấu vào thời không khoảng cách, mà lại bỏ mặc Thần Nghiệt như thế sinh trưởng xuống dưới, sớm muộn hắn cũng sẽ hủy diệt kỷ nguyên thứ sáu."</w:t>
      </w:r>
    </w:p>
    <w:p>
      <w:pPr>
        <w:spacing w:after="120" w:line="360" w:lineRule="auto"/>
        <w:ind w:firstLine="720"/>
        <w:jc w:val="both"/>
      </w:pPr>
      <w:r>
        <w:rPr>
          <w:rFonts w:ascii="Times New Roman" w:hAnsi="Times New Roman" w:eastAsia="Times New Roman"/>
          <w:sz w:val="26"/>
        </w:rPr>
        <w:t>"Có thể có hôm nay kết quả, có thể nói, ngươi ta tất cả đều vui vẻ."</w:t>
      </w:r>
    </w:p>
    <w:p>
      <w:pPr>
        <w:spacing w:after="120" w:line="360" w:lineRule="auto"/>
        <w:ind w:firstLine="720"/>
        <w:jc w:val="both"/>
      </w:pPr>
      <w:r>
        <w:rPr>
          <w:rFonts w:ascii="Times New Roman" w:hAnsi="Times New Roman" w:eastAsia="Times New Roman"/>
          <w:sz w:val="26"/>
        </w:rPr>
        <w:t>"Giang Lan, làm ngươi phong ấn Thần Nghiệt báo đáp, kỷ nguyên thứ sáu đem tồn tại đến ngươi ch.ết đi vào cái ngày đó mới thôi, ngươi bây giờ thân là linh cảnh chi chủ, tuổi thọ lấy ức vạn năm tính toán."</w:t>
      </w:r>
    </w:p>
    <w:p>
      <w:pPr>
        <w:spacing w:after="120" w:line="360" w:lineRule="auto"/>
        <w:ind w:firstLine="720"/>
        <w:jc w:val="both"/>
      </w:pPr>
      <w:r>
        <w:rPr>
          <w:rFonts w:ascii="Times New Roman" w:hAnsi="Times New Roman" w:eastAsia="Times New Roman"/>
          <w:sz w:val="26"/>
        </w:rPr>
        <w:t>"Kỷ nguyên thứ sáu bởi vì ngươi mà sinh, bởi vì ngươi mà ch.ết, rất hợp lý không phải sao?"</w:t>
      </w:r>
    </w:p>
    <w:p>
      <w:pPr>
        <w:spacing w:after="120" w:line="360" w:lineRule="auto"/>
        <w:ind w:firstLine="720"/>
        <w:jc w:val="both"/>
      </w:pPr>
      <w:r>
        <w:rPr>
          <w:rFonts w:ascii="Times New Roman" w:hAnsi="Times New Roman" w:eastAsia="Times New Roman"/>
          <w:sz w:val="26"/>
        </w:rPr>
        <w:t>Duy nhất nhíu lông mày, không có chút rung động nào nói.</w:t>
      </w:r>
    </w:p>
    <w:p>
      <w:pPr>
        <w:spacing w:after="120" w:line="360" w:lineRule="auto"/>
        <w:ind w:firstLine="720"/>
        <w:jc w:val="both"/>
      </w:pPr>
      <w:r>
        <w:rPr>
          <w:rFonts w:ascii="Times New Roman" w:hAnsi="Times New Roman" w:eastAsia="Times New Roman"/>
          <w:sz w:val="26"/>
        </w:rPr>
        <w:t>Giang Lan nhếch môi, lộ ra khiết răng trắng cười nói.</w:t>
      </w:r>
    </w:p>
    <w:p>
      <w:pPr>
        <w:spacing w:after="120" w:line="360" w:lineRule="auto"/>
        <w:ind w:firstLine="720"/>
        <w:jc w:val="both"/>
      </w:pPr>
      <w:r>
        <w:rPr>
          <w:rFonts w:ascii="Times New Roman" w:hAnsi="Times New Roman" w:eastAsia="Times New Roman"/>
          <w:sz w:val="26"/>
        </w:rPr>
        <w:t>"Duy nhất, coi như ta đáp ứng, ngươi hỏi một chút ở đây chư vị, bọn hắn đáp ứng sao?"</w:t>
      </w:r>
    </w:p>
    <w:p>
      <w:pPr>
        <w:spacing w:after="120" w:line="360" w:lineRule="auto"/>
        <w:ind w:firstLine="720"/>
        <w:jc w:val="both"/>
      </w:pPr>
      <w:r>
        <w:rPr>
          <w:rFonts w:ascii="Times New Roman" w:hAnsi="Times New Roman" w:eastAsia="Times New Roman"/>
          <w:sz w:val="26"/>
        </w:rPr>
        <w:t>Bị Giang Lan từ linh cảnh bên trong dòng sông thời gian triệu hồi ra chư vị khí vận chi tử, nhao nhao phẫn nộ quát.</w:t>
      </w:r>
    </w:p>
    <w:p>
      <w:pPr>
        <w:spacing w:after="120" w:line="360" w:lineRule="auto"/>
        <w:ind w:firstLine="720"/>
        <w:jc w:val="both"/>
      </w:pPr>
      <w:r>
        <w:rPr>
          <w:rFonts w:ascii="Times New Roman" w:hAnsi="Times New Roman" w:eastAsia="Times New Roman"/>
          <w:sz w:val="26"/>
        </w:rPr>
        <w:t>"Thế giới của chúng ta, không tới phiên ngươi đến khống chế!"</w:t>
      </w:r>
    </w:p>
    <w:p>
      <w:pPr>
        <w:spacing w:after="120" w:line="360" w:lineRule="auto"/>
        <w:ind w:firstLine="720"/>
        <w:jc w:val="both"/>
      </w:pPr>
      <w:r>
        <w:rPr>
          <w:rFonts w:ascii="Times New Roman" w:hAnsi="Times New Roman" w:eastAsia="Times New Roman"/>
          <w:sz w:val="26"/>
        </w:rPr>
        <w:t>"Cút về, vận mệnh của chúng ta dựa vào cái gì từ ngươi quyết định!"</w:t>
      </w:r>
    </w:p>
    <w:p>
      <w:pPr>
        <w:spacing w:after="120" w:line="360" w:lineRule="auto"/>
        <w:ind w:firstLine="720"/>
        <w:jc w:val="both"/>
      </w:pPr>
      <w:r>
        <w:rPr>
          <w:rFonts w:ascii="Times New Roman" w:hAnsi="Times New Roman" w:eastAsia="Times New Roman"/>
          <w:sz w:val="26"/>
        </w:rPr>
        <w:t>"Ngươi là thứ đồ gì ta không quan tâm, ta chỉ biết là, một giây sau, ngươi liền lại biến thành một người ch.ết!"</w:t>
      </w:r>
    </w:p>
    <w:p>
      <w:pPr>
        <w:spacing w:after="120" w:line="360" w:lineRule="auto"/>
        <w:ind w:firstLine="720"/>
        <w:jc w:val="both"/>
      </w:pPr>
      <w:r>
        <w:rPr>
          <w:rFonts w:ascii="Times New Roman" w:hAnsi="Times New Roman" w:eastAsia="Times New Roman"/>
          <w:sz w:val="26"/>
        </w:rPr>
        <w:t>Duy nhất a cười.</w:t>
      </w:r>
    </w:p>
    <w:p>
      <w:pPr>
        <w:spacing w:after="120" w:line="360" w:lineRule="auto"/>
        <w:ind w:firstLine="720"/>
        <w:jc w:val="both"/>
      </w:pPr>
      <w:r>
        <w:rPr>
          <w:rFonts w:ascii="Times New Roman" w:hAnsi="Times New Roman" w:eastAsia="Times New Roman"/>
          <w:sz w:val="26"/>
        </w:rPr>
        <w:t>"Tùy các ngươi liền đi, ý chí của ta, sẽ không bởi vì bất luận kẻ nào mà thay đổi, Giang Lan ta đối với ngươi hứa hẹn hữu hiệu như cũ."</w:t>
      </w:r>
    </w:p>
    <w:p>
      <w:pPr>
        <w:spacing w:after="120" w:line="360" w:lineRule="auto"/>
        <w:ind w:firstLine="720"/>
        <w:jc w:val="both"/>
      </w:pPr>
      <w:r>
        <w:rPr>
          <w:rFonts w:ascii="Times New Roman" w:hAnsi="Times New Roman" w:eastAsia="Times New Roman"/>
          <w:sz w:val="26"/>
        </w:rPr>
        <w:t>Nói xong, duy nhất từ cước bộ dần dần hóa thành hồ điệp, ngay lúc sắp tiêu tán ở trước mặt mọi người.</w:t>
      </w:r>
    </w:p>
    <w:p>
      <w:pPr>
        <w:spacing w:after="120" w:line="360" w:lineRule="auto"/>
        <w:ind w:firstLine="720"/>
        <w:jc w:val="both"/>
      </w:pPr>
      <w:r>
        <w:rPr>
          <w:rFonts w:ascii="Times New Roman" w:hAnsi="Times New Roman" w:eastAsia="Times New Roman"/>
          <w:sz w:val="26"/>
        </w:rPr>
        <w:t>Giang Lan đề khí phẫn nộ quát.</w:t>
      </w:r>
    </w:p>
    <w:p>
      <w:pPr>
        <w:spacing w:after="120" w:line="360" w:lineRule="auto"/>
        <w:ind w:firstLine="720"/>
        <w:jc w:val="both"/>
      </w:pPr>
      <w:r>
        <w:rPr>
          <w:rFonts w:ascii="Times New Roman" w:hAnsi="Times New Roman" w:eastAsia="Times New Roman"/>
          <w:sz w:val="26"/>
        </w:rPr>
        <w:t>"Duy nhất, ta để ngươi đi rồi sao?"</w:t>
      </w:r>
    </w:p>
    <w:p>
      <w:pPr>
        <w:spacing w:after="120" w:line="360" w:lineRule="auto"/>
        <w:ind w:firstLine="720"/>
        <w:jc w:val="both"/>
      </w:pPr>
      <w:r>
        <w:rPr>
          <w:rFonts w:ascii="Times New Roman" w:hAnsi="Times New Roman" w:eastAsia="Times New Roman"/>
          <w:sz w:val="26"/>
        </w:rPr>
        <w:t>Duy nhất nghiêng đầu sang chỗ khác, thản nhiên nhìn một mắt Giang Lan.</w:t>
      </w:r>
    </w:p>
    <w:p>
      <w:pPr>
        <w:spacing w:after="120" w:line="360" w:lineRule="auto"/>
        <w:ind w:firstLine="720"/>
        <w:jc w:val="both"/>
      </w:pPr>
      <w:r>
        <w:rPr>
          <w:rFonts w:ascii="Times New Roman" w:hAnsi="Times New Roman" w:eastAsia="Times New Roman"/>
          <w:sz w:val="26"/>
        </w:rPr>
        <w:t>"Thì tính sao, Giang Lan, đừng tưởng rằng ngươi trở thành linh cảnh chi chủ, liền có thể cùng ta gọi rầm rĩ, ngươi còn kém xa lắm đâu."</w:t>
      </w:r>
    </w:p>
    <w:p>
      <w:pPr>
        <w:spacing w:after="120" w:line="360" w:lineRule="auto"/>
        <w:ind w:firstLine="720"/>
        <w:jc w:val="both"/>
      </w:pPr>
      <w:r>
        <w:rPr>
          <w:rFonts w:ascii="Times New Roman" w:hAnsi="Times New Roman" w:eastAsia="Times New Roman"/>
          <w:sz w:val="26"/>
        </w:rPr>
        <w:t>Giang Lan khó thở mà cười.</w:t>
      </w:r>
    </w:p>
    <w:p>
      <w:pPr>
        <w:spacing w:after="120" w:line="360" w:lineRule="auto"/>
        <w:ind w:firstLine="720"/>
        <w:jc w:val="both"/>
      </w:pPr>
      <w:r>
        <w:rPr>
          <w:rFonts w:ascii="Times New Roman" w:hAnsi="Times New Roman" w:eastAsia="Times New Roman"/>
          <w:sz w:val="26"/>
        </w:rPr>
        <w:t>"Cái kia tăng thêm đệ đệ ta đâu?"</w:t>
      </w:r>
    </w:p>
    <w:p>
      <w:pPr>
        <w:spacing w:after="120" w:line="360" w:lineRule="auto"/>
        <w:ind w:firstLine="720"/>
        <w:jc w:val="both"/>
      </w:pPr>
      <w:r>
        <w:rPr>
          <w:rFonts w:ascii="Times New Roman" w:hAnsi="Times New Roman" w:eastAsia="Times New Roman"/>
          <w:sz w:val="26"/>
        </w:rPr>
        <w:t>Duy nhất sắc mặt không thay đổi, không biết lúc nào, hắn đã đem phong ấn Thần Nghiệt Mộc Độn hộp, cầm trong tay.</w:t>
      </w:r>
    </w:p>
    <w:p>
      <w:pPr>
        <w:spacing w:after="120" w:line="360" w:lineRule="auto"/>
        <w:ind w:firstLine="720"/>
        <w:jc w:val="both"/>
      </w:pPr>
      <w:r>
        <w:rPr>
          <w:rFonts w:ascii="Times New Roman" w:hAnsi="Times New Roman" w:eastAsia="Times New Roman"/>
          <w:sz w:val="26"/>
        </w:rPr>
        <w:t>"Giờ phút này, Thần Nghiệt ý thức liền trong tay ta, chẳng lẽ ngươi còn có thể đoạt lại đi không được?"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