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547: Wanda thỉnh cầu, hai nữ giành chồng</w:t>
      </w:r>
    </w:p>
    <w:p>
      <w:pPr>
        <w:spacing w:after="120" w:line="360" w:lineRule="auto"/>
        <w:ind w:firstLine="720"/>
        <w:jc w:val="both"/>
      </w:pPr>
      <w:r>
        <w:rPr>
          <w:rFonts w:ascii="Times New Roman" w:hAnsi="Times New Roman" w:eastAsia="Times New Roman"/>
          <w:sz w:val="26"/>
        </w:rPr>
        <w:t>Giang Lan có chút không quá tự tin, hắn sờ lấy tự mình góc cạnh rõ ràng cái cằm, chần chờ nói.</w:t>
      </w:r>
    </w:p>
    <w:p>
      <w:pPr>
        <w:spacing w:after="120" w:line="360" w:lineRule="auto"/>
        <w:ind w:firstLine="720"/>
        <w:jc w:val="both"/>
      </w:pPr>
      <w:r>
        <w:rPr>
          <w:rFonts w:ascii="Times New Roman" w:hAnsi="Times New Roman" w:eastAsia="Times New Roman"/>
          <w:sz w:val="26"/>
        </w:rPr>
        <w:t>"Chẳng lẽ không phải bởi vì ta dáng dấp đẹp trai, Nhan Thiến muốn cùng ta nối lại tiền duyên, cho nên mới thiết lập ván cục để cho ta tới đến lượng tử lĩnh vực sao?"</w:t>
      </w:r>
    </w:p>
    <w:p>
      <w:pPr>
        <w:spacing w:after="120" w:line="360" w:lineRule="auto"/>
        <w:ind w:firstLine="720"/>
        <w:jc w:val="both"/>
      </w:pPr>
      <w:r>
        <w:rPr>
          <w:rFonts w:ascii="Times New Roman" w:hAnsi="Times New Roman" w:eastAsia="Times New Roman"/>
          <w:sz w:val="26"/>
        </w:rPr>
        <w:t>Wanda mở ra Bạch Nhãn, tức giận nói.</w:t>
      </w:r>
    </w:p>
    <w:p>
      <w:pPr>
        <w:spacing w:after="120" w:line="360" w:lineRule="auto"/>
        <w:ind w:firstLine="720"/>
        <w:jc w:val="both"/>
      </w:pPr>
      <w:r>
        <w:rPr>
          <w:rFonts w:ascii="Times New Roman" w:hAnsi="Times New Roman" w:eastAsia="Times New Roman"/>
          <w:sz w:val="26"/>
        </w:rPr>
        <w:t>"Cũng không phải là, không nên đem ta cùng Nhan Thiến hỗn vì một người, mới vừa nói qua, ta năng lực thiên phú là sửa chữa xác suất, ta ở trên thân thể ngươi nhìn thấy rất nhiều tương lai, đều có thể sửa vận mệnh quỹ tích, cho nên ta cần ngươi giúp ta."</w:t>
      </w:r>
    </w:p>
    <w:p>
      <w:pPr>
        <w:spacing w:after="120" w:line="360" w:lineRule="auto"/>
        <w:ind w:firstLine="720"/>
        <w:jc w:val="both"/>
      </w:pPr>
      <w:r>
        <w:rPr>
          <w:rFonts w:ascii="Times New Roman" w:hAnsi="Times New Roman" w:eastAsia="Times New Roman"/>
          <w:sz w:val="26"/>
        </w:rPr>
        <w:t>Wanda trong mắt viết đầy cực kỳ bi ai, nàng tiếp tục nói.</w:t>
      </w:r>
    </w:p>
    <w:p>
      <w:pPr>
        <w:spacing w:after="120" w:line="360" w:lineRule="auto"/>
        <w:ind w:firstLine="720"/>
        <w:jc w:val="both"/>
      </w:pPr>
      <w:r>
        <w:rPr>
          <w:rFonts w:ascii="Times New Roman" w:hAnsi="Times New Roman" w:eastAsia="Times New Roman"/>
          <w:sz w:val="26"/>
        </w:rPr>
        <w:t>"Ta của tương lai, tại khác vũ trụ thử qua rất nhiều lần, nhưng đều không thể cải biến người yêu của ta, thân nhân tử vong kết cục."</w:t>
      </w:r>
    </w:p>
    <w:p>
      <w:pPr>
        <w:spacing w:after="120" w:line="360" w:lineRule="auto"/>
        <w:ind w:firstLine="720"/>
        <w:jc w:val="both"/>
      </w:pPr>
      <w:r>
        <w:rPr>
          <w:rFonts w:ascii="Times New Roman" w:hAnsi="Times New Roman" w:eastAsia="Times New Roman"/>
          <w:sz w:val="26"/>
        </w:rPr>
        <w:t>"Tình cờ một cơ hội, ta gặp được Strange, biết hắn đã từng mượn dùng lực lượng của ngươi, để người yêu của hắn sống tiếp được đi, cho nên ta muốn. . . ."</w:t>
      </w:r>
    </w:p>
    <w:p>
      <w:pPr>
        <w:spacing w:after="120" w:line="360" w:lineRule="auto"/>
        <w:ind w:firstLine="720"/>
        <w:jc w:val="both"/>
      </w:pPr>
      <w:r>
        <w:rPr>
          <w:rFonts w:ascii="Times New Roman" w:hAnsi="Times New Roman" w:eastAsia="Times New Roman"/>
          <w:sz w:val="26"/>
        </w:rPr>
        <w:t>Lần này đến phiên Giang Lan lật Bạch Nhãn, khá lắm, các ngươi từng cái coi Lam Tinh là địa phương nào, Châu Phi nạn dân chỗ tránh nạn sao, mặt đen hẳn phải ch.ết liền hướng Lam Tinh ném?</w:t>
      </w:r>
    </w:p>
    <w:p>
      <w:pPr>
        <w:spacing w:after="120" w:line="360" w:lineRule="auto"/>
        <w:ind w:firstLine="720"/>
        <w:jc w:val="both"/>
      </w:pPr>
      <w:r>
        <w:rPr>
          <w:rFonts w:ascii="Times New Roman" w:hAnsi="Times New Roman" w:eastAsia="Times New Roman"/>
          <w:sz w:val="26"/>
        </w:rPr>
        <w:t>Giang Lan đoán chừng ảo giác cùng Quicksilver ch.ết đi, cũng là Wanda trở thành Scarlet Witch thời không điểm kết nối, chỉ cần Scarlet Witch sinh ra, hai người bọn họ tử vong tiến trình không cách nào cải biến.</w:t>
      </w:r>
    </w:p>
    <w:p>
      <w:pPr>
        <w:spacing w:after="120" w:line="360" w:lineRule="auto"/>
        <w:ind w:firstLine="720"/>
        <w:jc w:val="both"/>
      </w:pPr>
      <w:r>
        <w:rPr>
          <w:rFonts w:ascii="Times New Roman" w:hAnsi="Times New Roman" w:eastAsia="Times New Roman"/>
          <w:sz w:val="26"/>
        </w:rPr>
        <w:t>Bất quá. . . . . Giang Lan trong lòng hơi động, nếu như có thể đem ảo giác đưa đến Lam Tinh, cái kia Mother Box vấn đề cũng đem giải quyết dễ dàng.</w:t>
      </w:r>
    </w:p>
    <w:p>
      <w:pPr>
        <w:spacing w:after="120" w:line="360" w:lineRule="auto"/>
        <w:ind w:firstLine="720"/>
        <w:jc w:val="both"/>
      </w:pPr>
      <w:r>
        <w:rPr>
          <w:rFonts w:ascii="Times New Roman" w:hAnsi="Times New Roman" w:eastAsia="Times New Roman"/>
          <w:sz w:val="26"/>
        </w:rPr>
        <w:t>Scarlet Witch có uy hϊế͙p͙ trong tay hắn, tương lai còn không phải mặc hắn nắm.</w:t>
      </w:r>
    </w:p>
    <w:p>
      <w:pPr>
        <w:spacing w:after="120" w:line="360" w:lineRule="auto"/>
        <w:ind w:firstLine="720"/>
        <w:jc w:val="both"/>
      </w:pPr>
      <w:r>
        <w:rPr>
          <w:rFonts w:ascii="Times New Roman" w:hAnsi="Times New Roman" w:eastAsia="Times New Roman"/>
          <w:sz w:val="26"/>
        </w:rPr>
        <w:t>Giang Lan không có trước tiên đáp ứng Wanda, hắn làm ra vẻ mặt nghiêm túc, trầm giọng nói.</w:t>
      </w:r>
    </w:p>
    <w:p>
      <w:pPr>
        <w:spacing w:after="120" w:line="360" w:lineRule="auto"/>
        <w:ind w:firstLine="720"/>
        <w:jc w:val="both"/>
      </w:pPr>
      <w:r>
        <w:rPr>
          <w:rFonts w:ascii="Times New Roman" w:hAnsi="Times New Roman" w:eastAsia="Times New Roman"/>
          <w:sz w:val="26"/>
        </w:rPr>
        <w:t>"Ta xác thực đã từng giúp Strange, đem người yêu của hắn mang về Lam Tinh, đồng thời tại trường học của chúng ta sinh hoạt đến nay, nhưng ta mang đi ra ngoài người. . . . . Thực lực càng mạnh, lọt vào linh cảnh phản phệ liền càng nghiêm trọng hơn, cho dù là ta cũng sẽ nhận trọng thương."</w:t>
      </w:r>
    </w:p>
    <w:p>
      <w:pPr>
        <w:spacing w:after="120" w:line="360" w:lineRule="auto"/>
        <w:ind w:firstLine="720"/>
        <w:jc w:val="both"/>
      </w:pPr>
      <w:r>
        <w:rPr>
          <w:rFonts w:ascii="Times New Roman" w:hAnsi="Times New Roman" w:eastAsia="Times New Roman"/>
          <w:sz w:val="26"/>
        </w:rPr>
        <w:t>Giang Lan câu nói này kỳ thật có khuếch đại thành phần, năm đó ở số sáu linh cảnh hắn, bị linh cảnh phẫn nộ một kích, đánh tới kém chút thổ huyết.</w:t>
      </w:r>
    </w:p>
    <w:p>
      <w:pPr>
        <w:spacing w:after="120" w:line="360" w:lineRule="auto"/>
        <w:ind w:firstLine="720"/>
        <w:jc w:val="both"/>
      </w:pPr>
      <w:r>
        <w:rPr>
          <w:rFonts w:ascii="Times New Roman" w:hAnsi="Times New Roman" w:eastAsia="Times New Roman"/>
          <w:sz w:val="26"/>
        </w:rPr>
        <w:t>Nhưng hắn hiện tại, thực lực đã tăng lên mấy chục lần, có thể bảo trì Super Saiyan trạng thái bình thường.</w:t>
      </w:r>
    </w:p>
    <w:p>
      <w:pPr>
        <w:spacing w:after="120" w:line="360" w:lineRule="auto"/>
        <w:ind w:firstLine="720"/>
        <w:jc w:val="both"/>
      </w:pPr>
      <w:r>
        <w:rPr>
          <w:rFonts w:ascii="Times New Roman" w:hAnsi="Times New Roman" w:eastAsia="Times New Roman"/>
          <w:sz w:val="26"/>
        </w:rPr>
        <w:t>Cho dù linh cảnh thủ hộ cơ chế mạnh hơn, cũng vô pháp đối với hắn tạo thành một chút xíu tổn thương.</w:t>
      </w:r>
    </w:p>
    <w:p>
      <w:pPr>
        <w:spacing w:after="120" w:line="360" w:lineRule="auto"/>
        <w:ind w:firstLine="720"/>
        <w:jc w:val="both"/>
      </w:pPr>
      <w:r>
        <w:rPr>
          <w:rFonts w:ascii="Times New Roman" w:hAnsi="Times New Roman" w:eastAsia="Times New Roman"/>
          <w:sz w:val="26"/>
        </w:rPr>
        <w:t>Nhưng đàm phán chính là như vậy, trước vô hạn khuếch đại phe mình khó khăn, mới có thể tại đối phương nơi đó tranh thủ đến lớn nhất lợi ích.</w:t>
      </w:r>
    </w:p>
    <w:p>
      <w:pPr>
        <w:spacing w:after="120" w:line="360" w:lineRule="auto"/>
        <w:ind w:firstLine="720"/>
        <w:jc w:val="both"/>
      </w:pPr>
      <w:r>
        <w:rPr>
          <w:rFonts w:ascii="Times New Roman" w:hAnsi="Times New Roman" w:eastAsia="Times New Roman"/>
          <w:sz w:val="26"/>
        </w:rPr>
        <w:t>Scarlet Witch cười nhẹ lắc đầu.</w:t>
      </w:r>
    </w:p>
    <w:p>
      <w:pPr>
        <w:spacing w:after="120" w:line="360" w:lineRule="auto"/>
        <w:ind w:firstLine="720"/>
        <w:jc w:val="both"/>
      </w:pPr>
      <w:r>
        <w:rPr>
          <w:rFonts w:ascii="Times New Roman" w:hAnsi="Times New Roman" w:eastAsia="Times New Roman"/>
          <w:sz w:val="26"/>
        </w:rPr>
        <w:t>"Giang Lan, đây mới là vừa rồi đối ngươi khảo nghiệm mục đích, nếu như ngươi lựa chọn giết ch.ết Nhan Thiến, vậy ta đem sẽ không tin tưởng ngươi, ngươi cũng đem triệt để mất đi, ta giúp ngươi sửa chữa xác suất cơ hội."</w:t>
      </w:r>
    </w:p>
    <w:p>
      <w:pPr>
        <w:spacing w:after="120" w:line="360" w:lineRule="auto"/>
        <w:ind w:firstLine="720"/>
        <w:jc w:val="both"/>
      </w:pPr>
      <w:r>
        <w:rPr>
          <w:rFonts w:ascii="Times New Roman" w:hAnsi="Times New Roman" w:eastAsia="Times New Roman"/>
          <w:sz w:val="26"/>
        </w:rPr>
        <w:t>"Nhưng bây giờ ngươi phẩm đức thắng được tín nhiệm của ta, tiếp xuống dựa vào sự giúp đỡ của ta, ngươi đem rất sắp trở thành vô địch tồn tại."</w:t>
      </w:r>
    </w:p>
    <w:p>
      <w:pPr>
        <w:spacing w:after="120" w:line="360" w:lineRule="auto"/>
        <w:ind w:firstLine="720"/>
        <w:jc w:val="both"/>
      </w:pPr>
      <w:r>
        <w:rPr>
          <w:rFonts w:ascii="Times New Roman" w:hAnsi="Times New Roman" w:eastAsia="Times New Roman"/>
          <w:sz w:val="26"/>
        </w:rPr>
        <w:t>Giang Lan nhịn không được vui chạy lên não, hắn tam đại thiên phú, vô luận cái nào thăng cấp đến đỉnh, đều là tung Hoành Vũ trụ vô địch tồn tại.</w:t>
      </w:r>
    </w:p>
    <w:p>
      <w:pPr>
        <w:spacing w:after="120" w:line="360" w:lineRule="auto"/>
        <w:ind w:firstLine="720"/>
        <w:jc w:val="both"/>
      </w:pPr>
      <w:r>
        <w:rPr>
          <w:rFonts w:ascii="Times New Roman" w:hAnsi="Times New Roman" w:eastAsia="Times New Roman"/>
          <w:sz w:val="26"/>
        </w:rPr>
        <w:t>Chẳng lẽ Scarlet Witch năng lực, có thể để cho hắn sớm thu hoạch được tam đại thiên phú hình thái cuối cùng?</w:t>
      </w:r>
    </w:p>
    <w:p>
      <w:pPr>
        <w:spacing w:after="120" w:line="360" w:lineRule="auto"/>
        <w:ind w:firstLine="720"/>
        <w:jc w:val="both"/>
      </w:pPr>
      <w:r>
        <w:rPr>
          <w:rFonts w:ascii="Times New Roman" w:hAnsi="Times New Roman" w:eastAsia="Times New Roman"/>
          <w:sz w:val="26"/>
        </w:rPr>
        <w:t>Cái kia thật đúng là. . . . . Quá tốt rồi.</w:t>
      </w:r>
    </w:p>
    <w:p>
      <w:pPr>
        <w:spacing w:after="120" w:line="360" w:lineRule="auto"/>
        <w:ind w:firstLine="720"/>
        <w:jc w:val="both"/>
      </w:pPr>
      <w:r>
        <w:rPr>
          <w:rFonts w:ascii="Times New Roman" w:hAnsi="Times New Roman" w:eastAsia="Times New Roman"/>
          <w:sz w:val="26"/>
        </w:rPr>
        <w:t>Giang Lan xoa xoa đôi bàn tay, ân cần nói.</w:t>
      </w:r>
    </w:p>
    <w:p>
      <w:pPr>
        <w:spacing w:after="120" w:line="360" w:lineRule="auto"/>
        <w:ind w:firstLine="720"/>
        <w:jc w:val="both"/>
      </w:pPr>
      <w:r>
        <w:rPr>
          <w:rFonts w:ascii="Times New Roman" w:hAnsi="Times New Roman" w:eastAsia="Times New Roman"/>
          <w:sz w:val="26"/>
        </w:rPr>
        <w:t>"Vậy còn chờ gì, chúng ta bắt đầu bây giờ liền bắt đầu đi."</w:t>
      </w:r>
    </w:p>
    <w:p>
      <w:pPr>
        <w:spacing w:after="120" w:line="360" w:lineRule="auto"/>
        <w:ind w:firstLine="720"/>
        <w:jc w:val="both"/>
      </w:pPr>
      <w:r>
        <w:rPr>
          <w:rFonts w:ascii="Times New Roman" w:hAnsi="Times New Roman" w:eastAsia="Times New Roman"/>
          <w:sz w:val="26"/>
        </w:rPr>
        <w:t>Scarlet Witch có chút khó khăn, trở lại nhìn thoáng qua.</w:t>
      </w:r>
    </w:p>
    <w:p>
      <w:pPr>
        <w:spacing w:after="120" w:line="360" w:lineRule="auto"/>
        <w:ind w:firstLine="720"/>
        <w:jc w:val="both"/>
      </w:pPr>
      <w:r>
        <w:rPr>
          <w:rFonts w:ascii="Times New Roman" w:hAnsi="Times New Roman" w:eastAsia="Times New Roman"/>
          <w:sz w:val="26"/>
        </w:rPr>
        <w:t>"Muốn không phải là đi bên ngoài đi, ta sợ ngươi tấn thăng sinh mệnh hình thái dị thường, quấy rầy Wanda cùng ảo giác."</w:t>
      </w:r>
    </w:p>
    <w:p>
      <w:pPr>
        <w:spacing w:after="120" w:line="360" w:lineRule="auto"/>
        <w:ind w:firstLine="720"/>
        <w:jc w:val="both"/>
      </w:pPr>
      <w:r>
        <w:rPr>
          <w:rFonts w:ascii="Times New Roman" w:hAnsi="Times New Roman" w:eastAsia="Times New Roman"/>
          <w:sz w:val="26"/>
        </w:rPr>
        <w:t>Giang Lan thông qua siêu cấp mắt nhìn xuyên tường, lập tức phát hiện, thật dày Hỗn Độn ma pháp trong sương mù, hai cỗ trần trụi thân thể quấn quýt lấy nhau, trong đó một bộ vóc người đẹp đến bạo tạc, một đôi tuyết trắng đại thủy cầu tại ảo giác thủ hạ không ngừng biến đổi hình dạng, hắn nhịn không được trợn mắt hốc mồm.</w:t>
      </w:r>
    </w:p>
    <w:p>
      <w:pPr>
        <w:spacing w:after="120" w:line="360" w:lineRule="auto"/>
        <w:ind w:firstLine="720"/>
        <w:jc w:val="both"/>
      </w:pPr>
      <w:r>
        <w:rPr>
          <w:rFonts w:ascii="Times New Roman" w:hAnsi="Times New Roman" w:eastAsia="Times New Roman"/>
          <w:sz w:val="26"/>
        </w:rPr>
        <w:t>"Khá lắm, ảo giác ngươi có thể a, như thế một lát liền gôn đánh?"</w:t>
      </w:r>
    </w:p>
    <w:p>
      <w:pPr>
        <w:spacing w:after="120" w:line="360" w:lineRule="auto"/>
        <w:ind w:firstLine="720"/>
        <w:jc w:val="both"/>
      </w:pPr>
      <w:r>
        <w:rPr>
          <w:rFonts w:ascii="Times New Roman" w:hAnsi="Times New Roman" w:eastAsia="Times New Roman"/>
          <w:sz w:val="26"/>
        </w:rPr>
        <w:t>"Ngươi bản chất là người máy a, tại sao có thể có loại kia công năng? Nhìn thủ pháp vẫn rất thành thạo. . . ."</w:t>
      </w:r>
    </w:p>
    <w:p>
      <w:pPr>
        <w:spacing w:after="120" w:line="360" w:lineRule="auto"/>
        <w:ind w:firstLine="720"/>
        <w:jc w:val="both"/>
      </w:pPr>
      <w:r>
        <w:rPr>
          <w:rFonts w:ascii="Times New Roman" w:hAnsi="Times New Roman" w:eastAsia="Times New Roman"/>
          <w:sz w:val="26"/>
        </w:rPr>
        <w:t>Ảo giác hấp thu toàn bộ Địa Cầu internet tư liệu, loại sự tình này bên trên có thể xưng siêu cấp cao thủ, các loại kỹ xảo hạ bút thành văn.</w:t>
      </w:r>
    </w:p>
    <w:p>
      <w:pPr>
        <w:spacing w:after="120" w:line="360" w:lineRule="auto"/>
        <w:ind w:firstLine="720"/>
        <w:jc w:val="both"/>
      </w:pPr>
      <w:r>
        <w:rPr>
          <w:rFonts w:ascii="Times New Roman" w:hAnsi="Times New Roman" w:eastAsia="Times New Roman"/>
          <w:sz w:val="26"/>
        </w:rPr>
        <w:t>Tỉ như. . . .</w:t>
      </w:r>
    </w:p>
    <w:p>
      <w:pPr>
        <w:spacing w:after="120" w:line="360" w:lineRule="auto"/>
        <w:ind w:firstLine="720"/>
        <w:jc w:val="both"/>
      </w:pPr>
      <w:r>
        <w:rPr>
          <w:rFonts w:ascii="Times New Roman" w:hAnsi="Times New Roman" w:eastAsia="Times New Roman"/>
          <w:sz w:val="26"/>
        </w:rPr>
        <w:t>(khục, nơi này giới hạn trong bình đài hạn chế, không cách nào nói tỉ mỉ, chỉ có thể mời các vị tự hành phát huy sức tưởng tượng, trở xuống tỉnh lược một vạn chữ. . . . . )</w:t>
      </w:r>
    </w:p>
    <w:p>
      <w:pPr>
        <w:spacing w:after="120" w:line="360" w:lineRule="auto"/>
        <w:ind w:firstLine="720"/>
        <w:jc w:val="both"/>
      </w:pPr>
      <w:r>
        <w:rPr>
          <w:rFonts w:ascii="Times New Roman" w:hAnsi="Times New Roman" w:eastAsia="Times New Roman"/>
          <w:sz w:val="26"/>
        </w:rPr>
        <w:t>Nhìn một hồi, Wanda sắc mặt có chút đỏ ửng, nàng vội vàng dùng Nhan Thiến thân thể ngăn trở Giang Lan con mắt, giải thích nói.</w:t>
      </w:r>
    </w:p>
    <w:p>
      <w:pPr>
        <w:spacing w:after="120" w:line="360" w:lineRule="auto"/>
        <w:ind w:firstLine="720"/>
        <w:jc w:val="both"/>
      </w:pPr>
      <w:r>
        <w:rPr>
          <w:rFonts w:ascii="Times New Roman" w:hAnsi="Times New Roman" w:eastAsia="Times New Roman"/>
          <w:sz w:val="26"/>
        </w:rPr>
        <w:t>"Tại huyễn cảnh bên trong, tốc độ thời gian trôi qua cùng ngoại giới khác biệt, ngươi khả năng cảm giác chỉ là một hồi, nhưng kỳ thật bọn hắn đã cùng một chỗ vượt qua hơn mấy tháng thời gian."</w:t>
      </w:r>
    </w:p>
    <w:p>
      <w:pPr>
        <w:spacing w:after="120" w:line="360" w:lineRule="auto"/>
        <w:ind w:firstLine="720"/>
        <w:jc w:val="both"/>
      </w:pPr>
      <w:r>
        <w:rPr>
          <w:rFonts w:ascii="Times New Roman" w:hAnsi="Times New Roman" w:eastAsia="Times New Roman"/>
          <w:sz w:val="26"/>
        </w:rPr>
        <w:t>"Ta là cân nhắc đến điểm này, cho nên mới không tiếc đại giới đem Nhan Thiến kéo vào thế giới của chúng ta, là bởi vì Wanda bản thể, có chuyện trọng yếu hơn đi làm."</w:t>
      </w:r>
    </w:p>
    <w:p>
      <w:pPr>
        <w:spacing w:after="120" w:line="360" w:lineRule="auto"/>
        <w:ind w:firstLine="720"/>
        <w:jc w:val="both"/>
      </w:pPr>
      <w:r>
        <w:rPr>
          <w:rFonts w:ascii="Times New Roman" w:hAnsi="Times New Roman" w:eastAsia="Times New Roman"/>
          <w:sz w:val="26"/>
        </w:rPr>
        <w:t>Trên mặt nàng lộ ra Từ mẫu giống như tiếu dung.</w:t>
      </w:r>
    </w:p>
    <w:p>
      <w:pPr>
        <w:spacing w:after="120" w:line="360" w:lineRule="auto"/>
        <w:ind w:firstLine="720"/>
        <w:jc w:val="both"/>
      </w:pPr>
      <w:r>
        <w:rPr>
          <w:rFonts w:ascii="Times New Roman" w:hAnsi="Times New Roman" w:eastAsia="Times New Roman"/>
          <w:sz w:val="26"/>
        </w:rPr>
        <w:t>"Ta cùng ảo giác kết hợp không thể tránh né, chúng ta hai đứa bé đem rất mau ra thế."</w:t>
      </w:r>
    </w:p>
    <w:p>
      <w:pPr>
        <w:spacing w:after="120" w:line="360" w:lineRule="auto"/>
        <w:ind w:firstLine="720"/>
        <w:jc w:val="both"/>
      </w:pPr>
      <w:r>
        <w:rPr>
          <w:rFonts w:ascii="Times New Roman" w:hAnsi="Times New Roman" w:eastAsia="Times New Roman"/>
          <w:sz w:val="26"/>
        </w:rPr>
        <w:t>Con của các ngươi?</w:t>
      </w:r>
    </w:p>
    <w:p>
      <w:pPr>
        <w:spacing w:after="120" w:line="360" w:lineRule="auto"/>
        <w:ind w:firstLine="720"/>
        <w:jc w:val="both"/>
      </w:pPr>
      <w:r>
        <w:rPr>
          <w:rFonts w:ascii="Times New Roman" w:hAnsi="Times New Roman" w:eastAsia="Times New Roman"/>
          <w:sz w:val="26"/>
        </w:rPr>
        <w:t>Giang Lan càng thêm kinh ngạc, nếu như hắn nhớ không lầm, Wanda cùng ảo giác hài tử tên là Billy cùng Thomas, cũng là ngày sau thiếu niên anh hùng cực tốc cùng vu thuật.</w:t>
      </w:r>
    </w:p>
    <w:p>
      <w:pPr>
        <w:spacing w:after="120" w:line="360" w:lineRule="auto"/>
        <w:ind w:firstLine="720"/>
        <w:jc w:val="both"/>
      </w:pPr>
      <w:r>
        <w:rPr>
          <w:rFonts w:ascii="Times New Roman" w:hAnsi="Times New Roman" w:eastAsia="Times New Roman"/>
          <w:sz w:val="26"/>
        </w:rPr>
        <w:t>Vốn nên tại mấy năm về sau mới sẽ sinh ra thiếu niên anh hùng, tại Wanda dục tốc bất đạt phía dưới, sớm sinh ra.</w:t>
      </w:r>
    </w:p>
    <w:p>
      <w:pPr>
        <w:spacing w:after="120" w:line="360" w:lineRule="auto"/>
        <w:ind w:firstLine="720"/>
        <w:jc w:val="both"/>
      </w:pPr>
      <w:r>
        <w:rPr>
          <w:rFonts w:ascii="Times New Roman" w:hAnsi="Times New Roman" w:eastAsia="Times New Roman"/>
          <w:sz w:val="26"/>
        </w:rPr>
        <w:t>Lộn xộn, hết thảy đều lộn xộn.</w:t>
      </w:r>
    </w:p>
    <w:p>
      <w:pPr>
        <w:spacing w:after="120" w:line="360" w:lineRule="auto"/>
        <w:ind w:firstLine="720"/>
        <w:jc w:val="both"/>
      </w:pPr>
      <w:r>
        <w:rPr>
          <w:rFonts w:ascii="Times New Roman" w:hAnsi="Times New Roman" w:eastAsia="Times New Roman"/>
          <w:sz w:val="26"/>
        </w:rPr>
        <w:t>Giang Lan đầu ông ông trực hưởng, thế giới Marvel giống như bên trên đủ dây cót đồng hồ, điên cuồng xoay tròn, đem Giang Lan quen thuộc kịch bản quấy nhão nhoẹt.</w:t>
      </w:r>
    </w:p>
    <w:p>
      <w:pPr>
        <w:spacing w:after="120" w:line="360" w:lineRule="auto"/>
        <w:ind w:firstLine="720"/>
        <w:jc w:val="both"/>
      </w:pPr>
      <w:r>
        <w:rPr>
          <w:rFonts w:ascii="Times New Roman" w:hAnsi="Times New Roman" w:eastAsia="Times New Roman"/>
          <w:sz w:val="26"/>
        </w:rPr>
        <w:t>Wanda thu hồi ánh mắt, biểu lộ bình tĩnh nói.</w:t>
      </w:r>
    </w:p>
    <w:p>
      <w:pPr>
        <w:spacing w:after="120" w:line="360" w:lineRule="auto"/>
        <w:ind w:firstLine="720"/>
        <w:jc w:val="both"/>
      </w:pPr>
      <w:r>
        <w:rPr>
          <w:rFonts w:ascii="Times New Roman" w:hAnsi="Times New Roman" w:eastAsia="Times New Roman"/>
          <w:sz w:val="26"/>
        </w:rPr>
        <w:t>"Chúng ta đi bên ngoài đi, ta giúp ngươi sửa chữa xác suất, dạng này ngươi liền có thể sớm thu hoạch ngươi mười năm, trăm năm sau mới có thể thu được lực lượng. . . ."</w:t>
      </w:r>
    </w:p>
    <w:p>
      <w:pPr>
        <w:spacing w:after="120" w:line="360" w:lineRule="auto"/>
        <w:ind w:firstLine="720"/>
        <w:jc w:val="both"/>
      </w:pPr>
      <w:r>
        <w:rPr>
          <w:rFonts w:ascii="Times New Roman" w:hAnsi="Times New Roman" w:eastAsia="Times New Roman"/>
          <w:sz w:val="26"/>
        </w:rPr>
        <w:t>"Không cần lo lắng những virus này, ta đã đưa chúng nó ước thúc tại lượng tử lĩnh vực bên trong, cho dù bỏ trốn đến ngoại giới, cũng không đáng để lo."</w:t>
      </w:r>
    </w:p>
    <w:p>
      <w:pPr>
        <w:spacing w:after="120" w:line="360" w:lineRule="auto"/>
        <w:ind w:firstLine="720"/>
        <w:jc w:val="both"/>
      </w:pPr>
      <w:r>
        <w:rPr>
          <w:rFonts w:ascii="Times New Roman" w:hAnsi="Times New Roman" w:eastAsia="Times New Roman"/>
          <w:sz w:val="26"/>
        </w:rPr>
        <w:t>Giang Lan nhẹ gật đầu, đang chuẩn bị mở ra truyền tống trang bị, trở về Marvel Địa Cầu, đột nhiên một đạo úy lam sắc quang mang bay tới.</w:t>
      </w:r>
    </w:p>
    <w:p>
      <w:pPr>
        <w:spacing w:after="120" w:line="360" w:lineRule="auto"/>
        <w:ind w:firstLine="720"/>
        <w:jc w:val="both"/>
      </w:pPr>
      <w:r>
        <w:rPr>
          <w:rFonts w:ascii="Times New Roman" w:hAnsi="Times New Roman" w:eastAsia="Times New Roman"/>
          <w:sz w:val="26"/>
        </w:rPr>
        <w:t>Ninh Đồng đợi lâu Giang Lan chưa có trở về, nàng lo lắng cho mình bạn trai xảy ra vấn đề gì, rốt cục vẫn là cùng đi qua, dùng qua địa trở giải dược về sau, nàng cũng đối virus miễn dịch.</w:t>
      </w:r>
    </w:p>
    <w:p>
      <w:pPr>
        <w:spacing w:after="120" w:line="360" w:lineRule="auto"/>
        <w:ind w:firstLine="720"/>
        <w:jc w:val="both"/>
      </w:pPr>
      <w:r>
        <w:rPr>
          <w:rFonts w:ascii="Times New Roman" w:hAnsi="Times New Roman" w:eastAsia="Times New Roman"/>
          <w:sz w:val="26"/>
        </w:rPr>
        <w:t>Trải qua dài dằng dặc phi hành, rốt cục đuổi tới hiện trường.</w:t>
      </w:r>
    </w:p>
    <w:p>
      <w:pPr>
        <w:spacing w:after="120" w:line="360" w:lineRule="auto"/>
        <w:ind w:firstLine="720"/>
        <w:jc w:val="both"/>
      </w:pPr>
      <w:r>
        <w:rPr>
          <w:rFonts w:ascii="Times New Roman" w:hAnsi="Times New Roman" w:eastAsia="Times New Roman"/>
          <w:sz w:val="26"/>
        </w:rPr>
        <w:t>Ở trong mắt nàng, một nữ nhân mặc cùng loại đồ tắm màu đỏ quần áo bó.</w:t>
      </w:r>
    </w:p>
    <w:p>
      <w:pPr>
        <w:spacing w:after="120" w:line="360" w:lineRule="auto"/>
        <w:ind w:firstLine="720"/>
        <w:jc w:val="both"/>
      </w:pPr>
      <w:r>
        <w:rPr>
          <w:rFonts w:ascii="Times New Roman" w:hAnsi="Times New Roman" w:eastAsia="Times New Roman"/>
          <w:sz w:val="26"/>
        </w:rPr>
        <w:t>Chẳng biết xấu hổ lộ ra hơn phân nửa bộ ngực, còn có hai đầu tuyết trắng bắp đùi đầy đặn, cùng Giang Lan đứng chung một chỗ.</w:t>
      </w:r>
    </w:p>
    <w:p>
      <w:pPr>
        <w:spacing w:after="120" w:line="360" w:lineRule="auto"/>
        <w:ind w:firstLine="720"/>
        <w:jc w:val="both"/>
      </w:pPr>
      <w:r>
        <w:rPr>
          <w:rFonts w:ascii="Times New Roman" w:hAnsi="Times New Roman" w:eastAsia="Times New Roman"/>
          <w:sz w:val="26"/>
        </w:rPr>
        <w:t>Đồng thời nữ nhân này thấy thế nào, làm sao nhìn quen mắt.</w:t>
      </w:r>
    </w:p>
    <w:p>
      <w:pPr>
        <w:spacing w:after="120" w:line="360" w:lineRule="auto"/>
        <w:ind w:firstLine="720"/>
        <w:jc w:val="both"/>
      </w:pPr>
      <w:r>
        <w:rPr>
          <w:rFonts w:ascii="Times New Roman" w:hAnsi="Times New Roman" w:eastAsia="Times New Roman"/>
          <w:sz w:val="26"/>
        </w:rPr>
        <w:t>Mặc dù bây giờ Nhan Thiến thể nội linh hồn nhưng thật ra là mười năm về sau Wanda, nhưng cũng vô pháp cải biến thân thể bản thân, vẫn là Nhan Thiến sự thật.</w:t>
      </w:r>
    </w:p>
    <w:p>
      <w:pPr>
        <w:spacing w:after="120" w:line="360" w:lineRule="auto"/>
        <w:ind w:firstLine="720"/>
        <w:jc w:val="both"/>
      </w:pPr>
      <w:r>
        <w:rPr>
          <w:rFonts w:ascii="Times New Roman" w:hAnsi="Times New Roman" w:eastAsia="Times New Roman"/>
          <w:sz w:val="26"/>
        </w:rPr>
        <w:t>Đánh giá một hồi, Ninh Đồng bỗng nhiên nhận ra, trước mắt cái này mặc hở hang nữ nhân, đúng là mình lớn nhất tình địch, Nhan Thiến!</w:t>
      </w:r>
    </w:p>
    <w:p>
      <w:pPr>
        <w:spacing w:after="120" w:line="360" w:lineRule="auto"/>
        <w:ind w:firstLine="720"/>
        <w:jc w:val="both"/>
      </w:pPr>
      <w:r>
        <w:rPr>
          <w:rFonts w:ascii="Times New Roman" w:hAnsi="Times New Roman" w:eastAsia="Times New Roman"/>
          <w:sz w:val="26"/>
        </w:rPr>
        <w:t>Mỗi một nam nhân, đều có một vị không thể quên được mối tình đầu.</w:t>
      </w:r>
    </w:p>
    <w:p>
      <w:pPr>
        <w:spacing w:after="120" w:line="360" w:lineRule="auto"/>
        <w:ind w:firstLine="720"/>
        <w:jc w:val="both"/>
      </w:pPr>
      <w:r>
        <w:rPr>
          <w:rFonts w:ascii="Times New Roman" w:hAnsi="Times New Roman" w:eastAsia="Times New Roman"/>
          <w:sz w:val="26"/>
        </w:rPr>
        <w:t>Huống chi, lần trước tại đế đô, hai người vì Giang Lan đã từng ra tay đánh nhau qua.</w:t>
      </w:r>
    </w:p>
    <w:p>
      <w:pPr>
        <w:spacing w:after="120" w:line="360" w:lineRule="auto"/>
        <w:ind w:firstLine="720"/>
        <w:jc w:val="both"/>
      </w:pPr>
      <w:r>
        <w:rPr>
          <w:rFonts w:ascii="Times New Roman" w:hAnsi="Times New Roman" w:eastAsia="Times New Roman"/>
          <w:sz w:val="26"/>
        </w:rPr>
        <w:t>Mà lại lần này, Nhan Thiến thay đổi tại Lam Tinh bên trên nhìn như thanh thuần, kì thực dụ hoặc, bao trùm toàn bộ thân thể quần áo bó cách ăn mặc.</w:t>
      </w:r>
    </w:p>
    <w:p>
      <w:pPr>
        <w:spacing w:after="120" w:line="360" w:lineRule="auto"/>
        <w:ind w:firstLine="720"/>
        <w:jc w:val="both"/>
      </w:pPr>
      <w:r>
        <w:rPr>
          <w:rFonts w:ascii="Times New Roman" w:hAnsi="Times New Roman" w:eastAsia="Times New Roman"/>
          <w:sz w:val="26"/>
        </w:rPr>
        <w:t>Hiện tại Nhan Thiến, trực tiếp mặc vào áo tắm, quần áo ngắn, phía trên nửa lộ ra hai viên lớn lôi, phía dưới hai khối nhỏ mông thịt, tính cả đùi toàn đều không cần mặt trần trụi bên ngoài.</w:t>
      </w:r>
    </w:p>
    <w:p>
      <w:pPr>
        <w:spacing w:after="120" w:line="360" w:lineRule="auto"/>
        <w:ind w:firstLine="720"/>
        <w:jc w:val="both"/>
      </w:pPr>
      <w:r>
        <w:rPr>
          <w:rFonts w:ascii="Times New Roman" w:hAnsi="Times New Roman" w:eastAsia="Times New Roman"/>
          <w:sz w:val="26"/>
        </w:rPr>
        <w:t>Đây không phải rõ ràng, trần trụi câu dẫn Giang Lan sao?</w:t>
      </w:r>
    </w:p>
    <w:p>
      <w:pPr>
        <w:spacing w:after="120" w:line="360" w:lineRule="auto"/>
        <w:ind w:firstLine="720"/>
        <w:jc w:val="both"/>
      </w:pPr>
      <w:r>
        <w:rPr>
          <w:rFonts w:ascii="Times New Roman" w:hAnsi="Times New Roman" w:eastAsia="Times New Roman"/>
          <w:sz w:val="26"/>
        </w:rPr>
        <w:t>Ninh Đồng cắn chặt răng, lạnh hừ một tiếng.</w:t>
      </w:r>
    </w:p>
    <w:p>
      <w:pPr>
        <w:spacing w:after="120" w:line="360" w:lineRule="auto"/>
        <w:ind w:firstLine="720"/>
        <w:jc w:val="both"/>
      </w:pPr>
      <w:r>
        <w:rPr>
          <w:rFonts w:ascii="Times New Roman" w:hAnsi="Times New Roman" w:eastAsia="Times New Roman"/>
          <w:sz w:val="26"/>
        </w:rPr>
        <w:t>"Nhan Thiến, ngươi tại sao lại ở chỗ này?"</w:t>
      </w:r>
    </w:p>
    <w:p>
      <w:pPr>
        <w:spacing w:after="120" w:line="360" w:lineRule="auto"/>
        <w:ind w:firstLine="720"/>
        <w:jc w:val="both"/>
      </w:pPr>
      <w:r>
        <w:rPr>
          <w:rFonts w:ascii="Times New Roman" w:hAnsi="Times New Roman" w:eastAsia="Times New Roman"/>
          <w:sz w:val="26"/>
        </w:rPr>
        <w:t>Nàng xoay chuyển ánh mắt, trông thấy Wanda ngực hai khối trần trụi thịt heo đoàn, nhịn không được giễu cợt nói.</w:t>
      </w:r>
    </w:p>
    <w:p>
      <w:pPr>
        <w:spacing w:after="120" w:line="360" w:lineRule="auto"/>
        <w:ind w:firstLine="720"/>
        <w:jc w:val="both"/>
      </w:pPr>
      <w:r>
        <w:rPr>
          <w:rFonts w:ascii="Times New Roman" w:hAnsi="Times New Roman" w:eastAsia="Times New Roman"/>
          <w:sz w:val="26"/>
        </w:rPr>
        <w:t>"Không muốn mặt, mặc thành dạng này, ngươi có lớn như vậy sao? Cưỡng ép siết như thế lồi ra, không kìm nén đến hoảng sao?"</w:t>
      </w:r>
    </w:p>
    <w:p>
      <w:pPr>
        <w:spacing w:after="120" w:line="360" w:lineRule="auto"/>
        <w:ind w:firstLine="720"/>
        <w:jc w:val="both"/>
      </w:pPr>
      <w:r>
        <w:rPr>
          <w:rFonts w:ascii="Times New Roman" w:hAnsi="Times New Roman" w:eastAsia="Times New Roman"/>
          <w:sz w:val="26"/>
        </w:rPr>
        <w:t>Wanda đang muốn giải thích, đột nhiên bị một cỗ lực lượng cường đại áp chế xuống, ánh mắt của nàng trở nên sắc bén mà lạnh lùng, trực tiếp kéo lại Giang Lan cánh tay, dùng một đôi đại thủy cầu kẹp chặt Giang Lan cánh tay.</w:t>
      </w:r>
    </w:p>
    <w:p>
      <w:pPr>
        <w:spacing w:after="120" w:line="360" w:lineRule="auto"/>
        <w:ind w:firstLine="720"/>
        <w:jc w:val="both"/>
      </w:pPr>
      <w:r>
        <w:rPr>
          <w:rFonts w:ascii="Times New Roman" w:hAnsi="Times New Roman" w:eastAsia="Times New Roman"/>
          <w:sz w:val="26"/>
        </w:rPr>
        <w:t>"Thế nào? Ta cùng bạn trai ta hẹn hò, ai cần ngươi 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