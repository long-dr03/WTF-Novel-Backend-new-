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493: Tương kế tựu kế, thời gian mái vòm</w:t>
      </w:r>
    </w:p>
    <w:p>
      <w:pPr>
        <w:spacing w:after="120" w:line="360" w:lineRule="auto"/>
        <w:ind w:firstLine="720"/>
        <w:jc w:val="both"/>
      </w:pPr>
      <w:r>
        <w:rPr>
          <w:rFonts w:ascii="Times New Roman" w:hAnsi="Times New Roman" w:eastAsia="Times New Roman"/>
          <w:sz w:val="26"/>
        </w:rPr>
        <w:t>Giang Lan lúc đầu chuẩn bị câu thông duy nhất, cướp đoạt nghịch tránh thần tốc lực, đột nhiên nghe thấy Thawne lời nói, giống như biết hắn.</w:t>
      </w:r>
    </w:p>
    <w:p>
      <w:pPr>
        <w:spacing w:after="120" w:line="360" w:lineRule="auto"/>
        <w:ind w:firstLine="720"/>
        <w:jc w:val="both"/>
      </w:pPr>
      <w:r>
        <w:rPr>
          <w:rFonts w:ascii="Times New Roman" w:hAnsi="Times New Roman" w:eastAsia="Times New Roman"/>
          <w:sz w:val="26"/>
        </w:rPr>
        <w:t>Giang Lan trong lòng khẽ nhúc nhích, không có trước tiên xuất thủ.</w:t>
      </w:r>
    </w:p>
    <w:p>
      <w:pPr>
        <w:spacing w:after="120" w:line="360" w:lineRule="auto"/>
        <w:ind w:firstLine="720"/>
        <w:jc w:val="both"/>
      </w:pPr>
      <w:r>
        <w:rPr>
          <w:rFonts w:ascii="Times New Roman" w:hAnsi="Times New Roman" w:eastAsia="Times New Roman"/>
          <w:sz w:val="26"/>
        </w:rPr>
        <w:t>Hắn đem nghịch tránh đưa đến mái nhà, đem Thawne ném xuống đất, lạnh lùng nói.</w:t>
      </w:r>
    </w:p>
    <w:p>
      <w:pPr>
        <w:spacing w:after="120" w:line="360" w:lineRule="auto"/>
        <w:ind w:firstLine="720"/>
        <w:jc w:val="both"/>
      </w:pPr>
      <w:r>
        <w:rPr>
          <w:rFonts w:ascii="Times New Roman" w:hAnsi="Times New Roman" w:eastAsia="Times New Roman"/>
          <w:sz w:val="26"/>
        </w:rPr>
        <w:t>"Đừng nghĩ đến chạy trốn, nếu không là tử kỳ của ngươi."</w:t>
      </w:r>
    </w:p>
    <w:p>
      <w:pPr>
        <w:spacing w:after="120" w:line="360" w:lineRule="auto"/>
        <w:ind w:firstLine="720"/>
        <w:jc w:val="both"/>
      </w:pPr>
      <w:r>
        <w:rPr>
          <w:rFonts w:ascii="Times New Roman" w:hAnsi="Times New Roman" w:eastAsia="Times New Roman"/>
          <w:sz w:val="26"/>
        </w:rPr>
        <w:t>Thawne quỳ một chân trên đất, hắn lấy xuống mặt nạ, lộ ra bản thân thật khuôn mặt, trên trán chảy ra khỏa khỏa cự Đại Hãn châu, cúi đầu hèn mọn nói.</w:t>
      </w:r>
    </w:p>
    <w:p>
      <w:pPr>
        <w:spacing w:after="120" w:line="360" w:lineRule="auto"/>
        <w:ind w:firstLine="720"/>
        <w:jc w:val="both"/>
      </w:pPr>
      <w:r>
        <w:rPr>
          <w:rFonts w:ascii="Times New Roman" w:hAnsi="Times New Roman" w:eastAsia="Times New Roman"/>
          <w:sz w:val="26"/>
        </w:rPr>
        <w:t>"Không dám, hắc ám chúa tể đại nhân, có thể được đến ngài triệu kiến, là ta vô thượng vinh quang!"</w:t>
      </w:r>
    </w:p>
    <w:p>
      <w:pPr>
        <w:spacing w:after="120" w:line="360" w:lineRule="auto"/>
        <w:ind w:firstLine="720"/>
        <w:jc w:val="both"/>
      </w:pPr>
      <w:r>
        <w:rPr>
          <w:rFonts w:ascii="Times New Roman" w:hAnsi="Times New Roman" w:eastAsia="Times New Roman"/>
          <w:sz w:val="26"/>
        </w:rPr>
        <w:t>Giang Lan bất động thanh sắc, hờ hững nói.</w:t>
      </w:r>
    </w:p>
    <w:p>
      <w:pPr>
        <w:spacing w:after="120" w:line="360" w:lineRule="auto"/>
        <w:ind w:firstLine="720"/>
        <w:jc w:val="both"/>
      </w:pPr>
      <w:r>
        <w:rPr>
          <w:rFonts w:ascii="Times New Roman" w:hAnsi="Times New Roman" w:eastAsia="Times New Roman"/>
          <w:sz w:val="26"/>
        </w:rPr>
        <w:t>"Ngươi nói hắc ám chúa tể, là có ý gì?"</w:t>
      </w:r>
    </w:p>
    <w:p>
      <w:pPr>
        <w:spacing w:after="120" w:line="360" w:lineRule="auto"/>
        <w:ind w:firstLine="720"/>
        <w:jc w:val="both"/>
      </w:pPr>
      <w:r>
        <w:rPr>
          <w:rFonts w:ascii="Times New Roman" w:hAnsi="Times New Roman" w:eastAsia="Times New Roman"/>
          <w:sz w:val="26"/>
        </w:rPr>
        <w:t>Thawne ánh mắt lộ ra một tia nghi Hoặc Thần sắc, hắn không dám thất lễ, trầm giọng nói.</w:t>
      </w:r>
    </w:p>
    <w:p>
      <w:pPr>
        <w:spacing w:after="120" w:line="360" w:lineRule="auto"/>
        <w:ind w:firstLine="720"/>
        <w:jc w:val="both"/>
      </w:pPr>
      <w:r>
        <w:rPr>
          <w:rFonts w:ascii="Times New Roman" w:hAnsi="Times New Roman" w:eastAsia="Times New Roman"/>
          <w:sz w:val="26"/>
        </w:rPr>
        <w:t>"Ta đến từ tại thế kỷ ba mươi, Địa Cầu tại ngài che chở cho, mới không có bị Duck thi đấu đức đại nhân hoàn toàn hủy diệt, tất cả nhân loại đồng đều là của ngài con dân, chúng ta tôn xưng ngài vì hắc ám chúa tể!"</w:t>
      </w:r>
    </w:p>
    <w:p>
      <w:pPr>
        <w:spacing w:after="120" w:line="360" w:lineRule="auto"/>
        <w:ind w:firstLine="720"/>
        <w:jc w:val="both"/>
      </w:pPr>
      <w:r>
        <w:rPr>
          <w:rFonts w:ascii="Times New Roman" w:hAnsi="Times New Roman" w:eastAsia="Times New Roman"/>
          <w:sz w:val="26"/>
        </w:rPr>
        <w:t>Hắn đột nhiên bừng tỉnh đại ngộ.</w:t>
      </w:r>
    </w:p>
    <w:p>
      <w:pPr>
        <w:spacing w:after="120" w:line="360" w:lineRule="auto"/>
        <w:ind w:firstLine="720"/>
        <w:jc w:val="both"/>
      </w:pPr>
      <w:r>
        <w:rPr>
          <w:rFonts w:ascii="Times New Roman" w:hAnsi="Times New Roman" w:eastAsia="Times New Roman"/>
          <w:sz w:val="26"/>
        </w:rPr>
        <w:t>"Là, hiện tại ngài còn không có thức tỉnh số mệnh, vì hắc ám chúa tể, bất quá không quan hệ, rất nhanh ngài liền sẽ nhận thức đến tự mình cường đại, ta thấy được vô số tương lai, đều là ngài tại chưởng khống hết thảy!"</w:t>
      </w:r>
    </w:p>
    <w:p>
      <w:pPr>
        <w:spacing w:after="120" w:line="360" w:lineRule="auto"/>
        <w:ind w:firstLine="720"/>
        <w:jc w:val="both"/>
      </w:pPr>
      <w:r>
        <w:rPr>
          <w:rFonts w:ascii="Times New Roman" w:hAnsi="Times New Roman" w:eastAsia="Times New Roman"/>
          <w:sz w:val="26"/>
        </w:rPr>
        <w:t>Giang Lan lần này tập kích hắn dùng chính là Superman hình thái, ngoại trừ không có tóc, trang phục năng lực cơ hồ cùng Superman giống nhau như đúc.</w:t>
      </w:r>
    </w:p>
    <w:p>
      <w:pPr>
        <w:spacing w:after="120" w:line="360" w:lineRule="auto"/>
        <w:ind w:firstLine="720"/>
        <w:jc w:val="both"/>
      </w:pPr>
      <w:r>
        <w:rPr>
          <w:rFonts w:ascii="Times New Roman" w:hAnsi="Times New Roman" w:eastAsia="Times New Roman"/>
          <w:sz w:val="26"/>
        </w:rPr>
        <w:t>Hắn trong lòng hơi động, nhận định Thawne là đem hắn ngộ nhận là hắc hóa Superman, Giang Lan cũng không có nói phá, mà là ngầm thừa nhận xuống tới.</w:t>
      </w:r>
    </w:p>
    <w:p>
      <w:pPr>
        <w:spacing w:after="120" w:line="360" w:lineRule="auto"/>
        <w:ind w:firstLine="720"/>
        <w:jc w:val="both"/>
      </w:pPr>
      <w:r>
        <w:rPr>
          <w:rFonts w:ascii="Times New Roman" w:hAnsi="Times New Roman" w:eastAsia="Times New Roman"/>
          <w:sz w:val="26"/>
        </w:rPr>
        <w:t>Dạng này cũng tốt, cho Giang Lan một loại khác lựa chọn.</w:t>
      </w:r>
    </w:p>
    <w:p>
      <w:pPr>
        <w:spacing w:after="120" w:line="360" w:lineRule="auto"/>
        <w:ind w:firstLine="720"/>
        <w:jc w:val="both"/>
      </w:pPr>
      <w:r>
        <w:rPr>
          <w:rFonts w:ascii="Times New Roman" w:hAnsi="Times New Roman" w:eastAsia="Times New Roman"/>
          <w:sz w:val="26"/>
        </w:rPr>
        <w:t>Nếu như theo kế hoạch lúc trước của hắn, từ nghịch lách mình bên trên cướp đoạt thần tốc lực, nhất định phải từ duy vừa ra tay, cướp đoạt người khác thiên phú, từ trước đến nay đều là duy nhất năng lực.</w:t>
      </w:r>
    </w:p>
    <w:p>
      <w:pPr>
        <w:spacing w:after="120" w:line="360" w:lineRule="auto"/>
        <w:ind w:firstLine="720"/>
        <w:jc w:val="both"/>
      </w:pPr>
      <w:r>
        <w:rPr>
          <w:rFonts w:ascii="Times New Roman" w:hAnsi="Times New Roman" w:eastAsia="Times New Roman"/>
          <w:sz w:val="26"/>
        </w:rPr>
        <w:t>Tại Lam Tinh thời điểm, Gabriel cũng biểu hiện qua cùng loại năng lực, kém chút đem Ninh Đồng giết ch.ết, may mắn lúc đương thời một trương Asgard thư mời, mới trước kia hướng Marvel vũ trụ, từ hắc ám Doctor Strange giải trừ Ninh Đồng bị neo định vấn đề.</w:t>
      </w:r>
    </w:p>
    <w:p>
      <w:pPr>
        <w:spacing w:after="120" w:line="360" w:lineRule="auto"/>
        <w:ind w:firstLine="720"/>
        <w:jc w:val="both"/>
      </w:pPr>
      <w:r>
        <w:rPr>
          <w:rFonts w:ascii="Times New Roman" w:hAnsi="Times New Roman" w:eastAsia="Times New Roman"/>
          <w:sz w:val="26"/>
        </w:rPr>
        <w:t>Làm cướp đoạt thần tốc lực trao đổi, hắn tại cứu vớt Ngu Linh cùng Túc Hạo về sau, cần làm dùng thần tốc lực tiến về DC vũ trụ khởi nguyên chi tường, cụ thể đi làm gì, duy nhất cũng chưa nói cho hắn biết.</w:t>
      </w:r>
    </w:p>
    <w:p>
      <w:pPr>
        <w:spacing w:after="120" w:line="360" w:lineRule="auto"/>
        <w:ind w:firstLine="720"/>
        <w:jc w:val="both"/>
      </w:pPr>
      <w:r>
        <w:rPr>
          <w:rFonts w:ascii="Times New Roman" w:hAnsi="Times New Roman" w:eastAsia="Times New Roman"/>
          <w:sz w:val="26"/>
        </w:rPr>
        <w:t>Mặc dù duy nhất hứa hẹn, tuyệt sẽ không đối với hắn cùng Lam Tinh sinh ra bất kỳ ảnh hưởng gì, nhưng Giang Lan từ đầu đến cuối không cách nào yên tâm.</w:t>
      </w:r>
    </w:p>
    <w:p>
      <w:pPr>
        <w:spacing w:after="120" w:line="360" w:lineRule="auto"/>
        <w:ind w:firstLine="720"/>
        <w:jc w:val="both"/>
      </w:pPr>
      <w:r>
        <w:rPr>
          <w:rFonts w:ascii="Times New Roman" w:hAnsi="Times New Roman" w:eastAsia="Times New Roman"/>
          <w:sz w:val="26"/>
        </w:rPr>
        <w:t>Cùng nó tin tưởng biết duy nhất đại phát thiện tâm giúp hắn cứu vớt Ngu Linh cùng Túc Hạo, không bằng tin tưởng lão mẫu heo biết bay.</w:t>
      </w:r>
    </w:p>
    <w:p>
      <w:pPr>
        <w:spacing w:after="120" w:line="360" w:lineRule="auto"/>
        <w:ind w:firstLine="720"/>
        <w:jc w:val="both"/>
      </w:pPr>
      <w:r>
        <w:rPr>
          <w:rFonts w:ascii="Times New Roman" w:hAnsi="Times New Roman" w:eastAsia="Times New Roman"/>
          <w:sz w:val="26"/>
        </w:rPr>
        <w:t>Hiện tại Thawne e sợ như thế hắn, đem hắn ngộ nhận là hắc hóa Superman, đúng lúc là một cơ hội.</w:t>
      </w:r>
    </w:p>
    <w:p>
      <w:pPr>
        <w:spacing w:after="120" w:line="360" w:lineRule="auto"/>
        <w:ind w:firstLine="720"/>
        <w:jc w:val="both"/>
      </w:pPr>
      <w:r>
        <w:rPr>
          <w:rFonts w:ascii="Times New Roman" w:hAnsi="Times New Roman" w:eastAsia="Times New Roman"/>
          <w:sz w:val="26"/>
        </w:rPr>
        <w:t>Hắn có thể mượn dùng Thawne thần tốc lực, tiến về số 31 linh cảnh, không cần đi mạo hiểm nữa cùng duy nhất làm giao dịch.</w:t>
      </w:r>
    </w:p>
    <w:p>
      <w:pPr>
        <w:spacing w:after="120" w:line="360" w:lineRule="auto"/>
        <w:ind w:firstLine="720"/>
        <w:jc w:val="both"/>
      </w:pPr>
      <w:r>
        <w:rPr>
          <w:rFonts w:ascii="Times New Roman" w:hAnsi="Times New Roman" w:eastAsia="Times New Roman"/>
          <w:sz w:val="26"/>
        </w:rPr>
        <w:t>Giang Lan chậm rãi quay người, hai mắt tinh hồng một mảnh.</w:t>
      </w:r>
    </w:p>
    <w:p>
      <w:pPr>
        <w:spacing w:after="120" w:line="360" w:lineRule="auto"/>
        <w:ind w:firstLine="720"/>
        <w:jc w:val="both"/>
      </w:pPr>
      <w:r>
        <w:rPr>
          <w:rFonts w:ascii="Times New Roman" w:hAnsi="Times New Roman" w:eastAsia="Times New Roman"/>
          <w:sz w:val="26"/>
        </w:rPr>
        <w:t>Thawne trông thấy cái này quen thuộc một màn, mặt lộ vẻ giật mình Nhiên Thần sắc, hắn lập tức cúi đầu xuống, căn bản không dám cùng Giang Lan ánh mắt có bất kỳ tiếp xúc.</w:t>
      </w:r>
    </w:p>
    <w:p>
      <w:pPr>
        <w:spacing w:after="120" w:line="360" w:lineRule="auto"/>
        <w:ind w:firstLine="720"/>
        <w:jc w:val="both"/>
      </w:pPr>
      <w:r>
        <w:rPr>
          <w:rFonts w:ascii="Times New Roman" w:hAnsi="Times New Roman" w:eastAsia="Times New Roman"/>
          <w:sz w:val="26"/>
        </w:rPr>
        <w:t>Mấy trăm năm sau hắc ám chúa tể đại nhân, giết người chỉ cần nhìn lên một cái, địch nhân của hắn liền sẽ trong khoảnh khắc hoá thành bụi phấn.</w:t>
      </w:r>
    </w:p>
    <w:p>
      <w:pPr>
        <w:spacing w:after="120" w:line="360" w:lineRule="auto"/>
        <w:ind w:firstLine="720"/>
        <w:jc w:val="both"/>
      </w:pPr>
      <w:r>
        <w:rPr>
          <w:rFonts w:ascii="Times New Roman" w:hAnsi="Times New Roman" w:eastAsia="Times New Roman"/>
          <w:sz w:val="26"/>
        </w:rPr>
        <w:t>Hắc ám chúa tể tử vong ánh mắt cùng Duck thi đấu đức đại nhân Omega xạ tuyến, tịnh xưng hủy diệt tử vong ngưng thị chi nhãn!</w:t>
      </w:r>
    </w:p>
    <w:p>
      <w:pPr>
        <w:spacing w:after="120" w:line="360" w:lineRule="auto"/>
        <w:ind w:firstLine="720"/>
        <w:jc w:val="both"/>
      </w:pPr>
      <w:r>
        <w:rPr>
          <w:rFonts w:ascii="Times New Roman" w:hAnsi="Times New Roman" w:eastAsia="Times New Roman"/>
          <w:sz w:val="26"/>
        </w:rPr>
        <w:t>Hai loại ánh mắt kỹ đều cường hoành vô cùng, không nhìn bất luận cái gì phòng ngự, không nhìn không gian thời gian, không ai cản nổi.</w:t>
      </w:r>
    </w:p>
    <w:p>
      <w:pPr>
        <w:spacing w:after="120" w:line="360" w:lineRule="auto"/>
        <w:ind w:firstLine="720"/>
        <w:jc w:val="both"/>
      </w:pPr>
      <w:r>
        <w:rPr>
          <w:rFonts w:ascii="Times New Roman" w:hAnsi="Times New Roman" w:eastAsia="Times New Roman"/>
          <w:sz w:val="26"/>
        </w:rPr>
        <w:t>"Không. Đừng có giết ta, hắc ám chúa tể đại nhân!"</w:t>
      </w:r>
    </w:p>
    <w:p>
      <w:pPr>
        <w:spacing w:after="120" w:line="360" w:lineRule="auto"/>
        <w:ind w:firstLine="720"/>
        <w:jc w:val="both"/>
      </w:pPr>
      <w:r>
        <w:rPr>
          <w:rFonts w:ascii="Times New Roman" w:hAnsi="Times New Roman" w:eastAsia="Times New Roman"/>
          <w:sz w:val="26"/>
        </w:rPr>
        <w:t>Thawne toàn thân run rẩy giống cái sàng, không dám sinh ra mảy may lòng phản kháng.</w:t>
      </w:r>
    </w:p>
    <w:p>
      <w:pPr>
        <w:spacing w:after="120" w:line="360" w:lineRule="auto"/>
        <w:ind w:firstLine="720"/>
        <w:jc w:val="both"/>
      </w:pPr>
      <w:r>
        <w:rPr>
          <w:rFonts w:ascii="Times New Roman" w:hAnsi="Times New Roman" w:eastAsia="Times New Roman"/>
          <w:sz w:val="26"/>
        </w:rPr>
        <w:t>Giang Lan chậm rãi nói.</w:t>
      </w:r>
    </w:p>
    <w:p>
      <w:pPr>
        <w:spacing w:after="120" w:line="360" w:lineRule="auto"/>
        <w:ind w:firstLine="720"/>
        <w:jc w:val="both"/>
      </w:pPr>
      <w:r>
        <w:rPr>
          <w:rFonts w:ascii="Times New Roman" w:hAnsi="Times New Roman" w:eastAsia="Times New Roman"/>
          <w:sz w:val="26"/>
        </w:rPr>
        <w:t>"Thawne, ta nghĩ ngươi cũng nhìn ra đến, hiện tại ta, cũng không phải là cái gì hắc ám chúa tể, nhưng nếu như ngươi có thể giúp ta một chuyện, tương lai ta trở thành hắc ám chúa tể về sau, sẽ nhớ kỹ hôm nay, đến lúc đó có thể đáp ứng ngươi một cái yêu cầu."</w:t>
      </w:r>
    </w:p>
    <w:p>
      <w:pPr>
        <w:spacing w:after="120" w:line="360" w:lineRule="auto"/>
        <w:ind w:firstLine="720"/>
        <w:jc w:val="both"/>
      </w:pPr>
      <w:r>
        <w:rPr>
          <w:rFonts w:ascii="Times New Roman" w:hAnsi="Times New Roman" w:eastAsia="Times New Roman"/>
          <w:sz w:val="26"/>
        </w:rPr>
        <w:t>Dù sao hắn cũng không phải cái gì hắc ám chúa tể, trước dỗ dành Thawne dẫn hắn tiến về số 31 linh cảnh lại nói.</w:t>
      </w:r>
    </w:p>
    <w:p>
      <w:pPr>
        <w:spacing w:after="120" w:line="360" w:lineRule="auto"/>
        <w:ind w:firstLine="720"/>
        <w:jc w:val="both"/>
      </w:pPr>
      <w:r>
        <w:rPr>
          <w:rFonts w:ascii="Times New Roman" w:hAnsi="Times New Roman" w:eastAsia="Times New Roman"/>
          <w:sz w:val="26"/>
        </w:rPr>
        <w:t>Thawne nghe vậy, thở dài một cái, biết mình mạng nhỏ hẳn là có thể bảo vệ, hắn thật sâu cúi đầu xuống, hèn mọn nói.</w:t>
      </w:r>
    </w:p>
    <w:p>
      <w:pPr>
        <w:spacing w:after="120" w:line="360" w:lineRule="auto"/>
        <w:ind w:firstLine="720"/>
        <w:jc w:val="both"/>
      </w:pPr>
      <w:r>
        <w:rPr>
          <w:rFonts w:ascii="Times New Roman" w:hAnsi="Times New Roman" w:eastAsia="Times New Roman"/>
          <w:sz w:val="26"/>
        </w:rPr>
        <w:t>"Không dám đối chúa tể đại nhân ngài có bất kỳ yêu cầu gì, xin ngài cứ việc phân phó ta!"</w:t>
      </w:r>
    </w:p>
    <w:p>
      <w:pPr>
        <w:spacing w:after="120" w:line="360" w:lineRule="auto"/>
        <w:ind w:firstLine="720"/>
        <w:jc w:val="both"/>
      </w:pPr>
      <w:r>
        <w:rPr>
          <w:rFonts w:ascii="Times New Roman" w:hAnsi="Times New Roman" w:eastAsia="Times New Roman"/>
          <w:sz w:val="26"/>
        </w:rPr>
        <w:t>"Rất tốt!"</w:t>
      </w:r>
    </w:p>
    <w:p>
      <w:pPr>
        <w:spacing w:after="120" w:line="360" w:lineRule="auto"/>
        <w:ind w:firstLine="720"/>
        <w:jc w:val="both"/>
      </w:pPr>
      <w:r>
        <w:rPr>
          <w:rFonts w:ascii="Times New Roman" w:hAnsi="Times New Roman" w:eastAsia="Times New Roman"/>
          <w:sz w:val="26"/>
        </w:rPr>
        <w:t>Giang Lan hài lòng nhẹ gật đầu.</w:t>
      </w:r>
    </w:p>
    <w:p>
      <w:pPr>
        <w:spacing w:after="120" w:line="360" w:lineRule="auto"/>
        <w:ind w:firstLine="720"/>
        <w:jc w:val="both"/>
      </w:pPr>
      <w:r>
        <w:rPr>
          <w:rFonts w:ascii="Times New Roman" w:hAnsi="Times New Roman" w:eastAsia="Times New Roman"/>
          <w:sz w:val="26"/>
        </w:rPr>
        <w:t>"Ta muốn ngươi dẫn ta tiến về chưa tới thế giới!"</w:t>
      </w:r>
    </w:p>
    <w:p>
      <w:pPr>
        <w:spacing w:after="120" w:line="360" w:lineRule="auto"/>
        <w:ind w:firstLine="720"/>
        <w:jc w:val="both"/>
      </w:pPr>
      <w:r>
        <w:rPr>
          <w:rFonts w:ascii="Times New Roman" w:hAnsi="Times New Roman" w:eastAsia="Times New Roman"/>
          <w:sz w:val="26"/>
        </w:rPr>
        <w:t>Thawne không có chút gì do dự, thấp giọng nói.</w:t>
      </w:r>
    </w:p>
    <w:p>
      <w:pPr>
        <w:spacing w:after="120" w:line="360" w:lineRule="auto"/>
        <w:ind w:firstLine="720"/>
        <w:jc w:val="both"/>
      </w:pPr>
      <w:r>
        <w:rPr>
          <w:rFonts w:ascii="Times New Roman" w:hAnsi="Times New Roman" w:eastAsia="Times New Roman"/>
          <w:sz w:val="26"/>
        </w:rPr>
        <w:t>"Hắc ám chúa tể đại nhân, lời của ngài chính là vô thượng ý chỉ, chúng ta lúc nào lên đường?"</w:t>
      </w:r>
    </w:p>
    <w:p>
      <w:pPr>
        <w:spacing w:after="120" w:line="360" w:lineRule="auto"/>
        <w:ind w:firstLine="720"/>
        <w:jc w:val="both"/>
      </w:pPr>
      <w:r>
        <w:rPr>
          <w:rFonts w:ascii="Times New Roman" w:hAnsi="Times New Roman" w:eastAsia="Times New Roman"/>
          <w:sz w:val="26"/>
        </w:rPr>
        <w:t>"Hiện tại đi!"</w:t>
      </w:r>
    </w:p>
    <w:p>
      <w:pPr>
        <w:spacing w:after="120" w:line="360" w:lineRule="auto"/>
        <w:ind w:firstLine="720"/>
        <w:jc w:val="both"/>
      </w:pPr>
      <w:r>
        <w:rPr>
          <w:rFonts w:ascii="Times New Roman" w:hAnsi="Times New Roman" w:eastAsia="Times New Roman"/>
          <w:sz w:val="26"/>
        </w:rPr>
        <w:t>Giang Lan tại số mười một linh cảnh muốn làm sự tình, đã cơ bản xong xuôi.</w:t>
      </w:r>
    </w:p>
    <w:p>
      <w:pPr>
        <w:spacing w:after="120" w:line="360" w:lineRule="auto"/>
        <w:ind w:firstLine="720"/>
        <w:jc w:val="both"/>
      </w:pPr>
      <w:r>
        <w:rPr>
          <w:rFonts w:ascii="Times New Roman" w:hAnsi="Times New Roman" w:eastAsia="Times New Roman"/>
          <w:sz w:val="26"/>
        </w:rPr>
        <w:t>Ngoại trừ không có làm rõ Sở Sinh mệnh pháp điển tác dụng, cái khác đều đã đạt tới mong muốn.</w:t>
      </w:r>
    </w:p>
    <w:p>
      <w:pPr>
        <w:spacing w:after="120" w:line="360" w:lineRule="auto"/>
        <w:ind w:firstLine="720"/>
        <w:jc w:val="both"/>
      </w:pPr>
      <w:r>
        <w:rPr>
          <w:rFonts w:ascii="Times New Roman" w:hAnsi="Times New Roman" w:eastAsia="Times New Roman"/>
          <w:sz w:val="26"/>
        </w:rPr>
        <w:t>Hắn cần phải nhanh một chút tiến về số 31 linh cảnh, đánh bại Hoang Nguyên Lang.</w:t>
      </w:r>
    </w:p>
    <w:p>
      <w:pPr>
        <w:spacing w:after="120" w:line="360" w:lineRule="auto"/>
        <w:ind w:firstLine="720"/>
        <w:jc w:val="both"/>
      </w:pPr>
      <w:r>
        <w:rPr>
          <w:rFonts w:ascii="Times New Roman" w:hAnsi="Times New Roman" w:eastAsia="Times New Roman"/>
          <w:sz w:val="26"/>
        </w:rPr>
        <w:t>Mà lại nếu như số 31 linh cảnh trở về cơ chế không cách nào được chữa trị, còn phải đem Ngu Linh cùng Túc Hạo mang về số mười một linh cảnh, mới có thể trở về Lam Tinh.</w:t>
      </w:r>
    </w:p>
    <w:p>
      <w:pPr>
        <w:spacing w:after="120" w:line="360" w:lineRule="auto"/>
        <w:ind w:firstLine="720"/>
        <w:jc w:val="both"/>
      </w:pPr>
      <w:r>
        <w:rPr>
          <w:rFonts w:ascii="Times New Roman" w:hAnsi="Times New Roman" w:eastAsia="Times New Roman"/>
          <w:sz w:val="26"/>
        </w:rPr>
        <w:t>Cho nên hắn hiện tại tranh thủ thời gian.</w:t>
      </w:r>
    </w:p>
    <w:p>
      <w:pPr>
        <w:spacing w:after="120" w:line="360" w:lineRule="auto"/>
        <w:ind w:firstLine="720"/>
        <w:jc w:val="both"/>
      </w:pPr>
      <w:r>
        <w:rPr>
          <w:rFonts w:ascii="Times New Roman" w:hAnsi="Times New Roman" w:eastAsia="Times New Roman"/>
          <w:sz w:val="26"/>
        </w:rPr>
        <w:t>Thawne nhẹ gật đầu, mang mặt nạ, thần tốc lực phun ra ngoài, thời gian trong nháy mắt ngưng kết.</w:t>
      </w:r>
    </w:p>
    <w:p>
      <w:pPr>
        <w:spacing w:after="120" w:line="360" w:lineRule="auto"/>
        <w:ind w:firstLine="720"/>
        <w:jc w:val="both"/>
      </w:pPr>
      <w:r>
        <w:rPr>
          <w:rFonts w:ascii="Times New Roman" w:hAnsi="Times New Roman" w:eastAsia="Times New Roman"/>
          <w:sz w:val="26"/>
        </w:rPr>
        <w:t>"Một hồi còn xin chúa tể đại nhân cùng ta bảo trì cùng một tốc độ, tốc độ của chúng ta nhất định phải siêu việt tốc độ ánh sáng, mới có thể mở ra thông hướng thời gian mái vòm thông đạo!"</w:t>
      </w:r>
    </w:p>
    <w:p>
      <w:pPr>
        <w:spacing w:after="120" w:line="360" w:lineRule="auto"/>
        <w:ind w:firstLine="720"/>
        <w:jc w:val="both"/>
      </w:pPr>
      <w:r>
        <w:rPr>
          <w:rFonts w:ascii="Times New Roman" w:hAnsi="Times New Roman" w:eastAsia="Times New Roman"/>
          <w:sz w:val="26"/>
        </w:rPr>
        <w:t>Giang Lan không mảy may thụ thần tốc lực ảnh hưởng, nhẹ gật đầu.</w:t>
      </w:r>
    </w:p>
    <w:p>
      <w:pPr>
        <w:spacing w:after="120" w:line="360" w:lineRule="auto"/>
        <w:ind w:firstLine="720"/>
        <w:jc w:val="both"/>
      </w:pPr>
      <w:r>
        <w:rPr>
          <w:rFonts w:ascii="Times New Roman" w:hAnsi="Times New Roman" w:eastAsia="Times New Roman"/>
          <w:sz w:val="26"/>
        </w:rPr>
        <w:t>"Có thể, ngươi dẫn đường đi!"</w:t>
      </w:r>
    </w:p>
    <w:p>
      <w:pPr>
        <w:spacing w:after="120" w:line="360" w:lineRule="auto"/>
        <w:ind w:firstLine="720"/>
        <w:jc w:val="both"/>
      </w:pPr>
      <w:r>
        <w:rPr>
          <w:rFonts w:ascii="Times New Roman" w:hAnsi="Times New Roman" w:eastAsia="Times New Roman"/>
          <w:sz w:val="26"/>
        </w:rPr>
        <w:t>Thawne từ mái nhà giẫm lên vách tường bắt đầu chạy, trong nháy mắt hóa thành một đạo thiểm điện, gào thét mà đi, bên cạnh hắn, Giang Lan từ đầu đến cuối cách hắn có nửa cái thân vị, không sai chút nào.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Barry Allen cùng Bruce. Wayne đứng tại bên trong Tâm Thành cao nhất chuông trên lầu chót, nhìn xem một đạo tia chớp màu vàng vòng quanh Nặc Đại bên trong Tâm Thành bắt đầu xoay quanh, tốc độ càng lúc càng nhanh, càng lúc càng nhanh, dần dần hình thành một đầu ánh sáng màu vàng mang.</w:t>
      </w:r>
    </w:p>
    <w:p>
      <w:pPr>
        <w:spacing w:after="120" w:line="360" w:lineRule="auto"/>
        <w:ind w:firstLine="720"/>
        <w:jc w:val="both"/>
      </w:pPr>
      <w:r>
        <w:rPr>
          <w:rFonts w:ascii="Times New Roman" w:hAnsi="Times New Roman" w:eastAsia="Times New Roman"/>
          <w:sz w:val="26"/>
        </w:rPr>
        <w:t>Bruce thần sắc ngưng trọng.</w:t>
      </w:r>
    </w:p>
    <w:p>
      <w:pPr>
        <w:spacing w:after="120" w:line="360" w:lineRule="auto"/>
        <w:ind w:firstLine="720"/>
        <w:jc w:val="both"/>
      </w:pPr>
      <w:r>
        <w:rPr>
          <w:rFonts w:ascii="Times New Roman" w:hAnsi="Times New Roman" w:eastAsia="Times New Roman"/>
          <w:sz w:val="26"/>
        </w:rPr>
        <w:t>"Xem ra hắn là quyết định muốn đi tương lai. . . . Hắn đến tột cùng muốn làm cái gì, lấy sức một mình đối kháng cả cái hành tinh tà ác lực lượng sao?"</w:t>
      </w:r>
    </w:p>
    <w:p>
      <w:pPr>
        <w:spacing w:after="120" w:line="360" w:lineRule="auto"/>
        <w:ind w:firstLine="720"/>
        <w:jc w:val="both"/>
      </w:pPr>
      <w:r>
        <w:rPr>
          <w:rFonts w:ascii="Times New Roman" w:hAnsi="Times New Roman" w:eastAsia="Times New Roman"/>
          <w:sz w:val="26"/>
        </w:rPr>
        <w:t>Barry Allen lắc đầu, thở dài.</w:t>
      </w:r>
    </w:p>
    <w:p>
      <w:pPr>
        <w:spacing w:after="120" w:line="360" w:lineRule="auto"/>
        <w:ind w:firstLine="720"/>
        <w:jc w:val="both"/>
      </w:pPr>
      <w:r>
        <w:rPr>
          <w:rFonts w:ascii="Times New Roman" w:hAnsi="Times New Roman" w:eastAsia="Times New Roman"/>
          <w:sz w:val="26"/>
        </w:rPr>
        <w:t>"Bruce, ta đã vô số lần đi nếm thử cải biến tương lai, nhưng kết cục cuối cùng đều là thất bại, thậm chí có mấy lần, cơ hồ tàn phế, dựa vào thời gian quay lại, mới may mắn nhặt về một cái mạng, mặc dù hắn rất mạnh, nhưng ta không cảm thấy hắn có thể thay đổi cái kia làm người tuyệt vọng tương lai."</w:t>
      </w:r>
    </w:p>
    <w:p>
      <w:pPr>
        <w:spacing w:after="120" w:line="360" w:lineRule="auto"/>
        <w:ind w:firstLine="720"/>
        <w:jc w:val="both"/>
      </w:pPr>
      <w:r>
        <w:rPr>
          <w:rFonts w:ascii="Times New Roman" w:hAnsi="Times New Roman" w:eastAsia="Times New Roman"/>
          <w:sz w:val="26"/>
        </w:rPr>
        <w:t>Bruce đặt câu hỏi.</w:t>
      </w:r>
    </w:p>
    <w:p>
      <w:pPr>
        <w:spacing w:after="120" w:line="360" w:lineRule="auto"/>
        <w:ind w:firstLine="720"/>
        <w:jc w:val="both"/>
      </w:pPr>
      <w:r>
        <w:rPr>
          <w:rFonts w:ascii="Times New Roman" w:hAnsi="Times New Roman" w:eastAsia="Times New Roman"/>
          <w:sz w:val="26"/>
        </w:rPr>
        <w:t>"Tương lai đến cùng biến thành cái dạng gì? Thật có lỗi, bên trong, có lẽ trước kia ngươi cùng ta nói qua, nhưng ta thật không có ký ức."</w:t>
      </w:r>
    </w:p>
    <w:p>
      <w:pPr>
        <w:spacing w:after="120" w:line="360" w:lineRule="auto"/>
        <w:ind w:firstLine="720"/>
        <w:jc w:val="both"/>
      </w:pPr>
      <w:r>
        <w:rPr>
          <w:rFonts w:ascii="Times New Roman" w:hAnsi="Times New Roman" w:eastAsia="Times New Roman"/>
          <w:sz w:val="26"/>
        </w:rPr>
        <w:t>Barry Allen nghĩ từ bản thân trong tương lai Địa Cầu nhìn thấy những cái kia tràng cảnh, trong mắt thần tốc lực quang mang chợt lóe lên, trong lời nói mang tới một chút sợ hãi.</w:t>
      </w:r>
    </w:p>
    <w:p>
      <w:pPr>
        <w:spacing w:after="120" w:line="360" w:lineRule="auto"/>
        <w:ind w:firstLine="720"/>
        <w:jc w:val="both"/>
      </w:pPr>
      <w:r>
        <w:rPr>
          <w:rFonts w:ascii="Times New Roman" w:hAnsi="Times New Roman" w:eastAsia="Times New Roman"/>
          <w:sz w:val="26"/>
        </w:rPr>
        <w:t>"Giữa thiên địa tràn ngập vô cùng vô tận ma quái, Địa Cầu triệt để ch.ết đi, không có bất kỳ cái gì sinh linh có thể tại loại này hoàn cảnh sống sót, Địa Ngục, chỉ có thể dùng Địa Ngục để hình dung mấy năm sau tương lai."</w:t>
      </w:r>
    </w:p>
    <w:p>
      <w:pPr>
        <w:spacing w:after="120" w:line="360" w:lineRule="auto"/>
        <w:ind w:firstLine="720"/>
        <w:jc w:val="both"/>
      </w:pPr>
      <w:r>
        <w:rPr>
          <w:rFonts w:ascii="Times New Roman" w:hAnsi="Times New Roman" w:eastAsia="Times New Roman"/>
          <w:sz w:val="26"/>
        </w:rPr>
        <w:t>Nói đến đây, bên trong con ngươi Vi Vi phóng đại, ánh mắt chiếu tới, nghịch tránh cùng Giang Lan đã hoàn toàn biến mất.</w:t>
      </w:r>
    </w:p>
    <w:p>
      <w:pPr>
        <w:spacing w:after="120" w:line="360" w:lineRule="auto"/>
        <w:ind w:firstLine="720"/>
        <w:jc w:val="both"/>
      </w:pPr>
      <w:r>
        <w:rPr>
          <w:rFonts w:ascii="Times New Roman" w:hAnsi="Times New Roman" w:eastAsia="Times New Roman"/>
          <w:sz w:val="26"/>
        </w:rPr>
        <w:t>Hắn hiểu được Giang Lan thành công tiến vào thời gian mái vòm.</w:t>
      </w:r>
    </w:p>
    <w:p>
      <w:pPr>
        <w:spacing w:after="120" w:line="360" w:lineRule="auto"/>
        <w:ind w:firstLine="720"/>
        <w:jc w:val="both"/>
      </w:pPr>
      <w:r>
        <w:rPr>
          <w:rFonts w:ascii="Times New Roman" w:hAnsi="Times New Roman" w:eastAsia="Times New Roman"/>
          <w:sz w:val="26"/>
        </w:rPr>
        <w:t>"Cho nên về sau ta không tiếp tục thử nghiệm nữa phá giải thời gian quay lại cơ chế, đối ngươi ta, thậm chí toàn bộ Địa Cầu tới nói, nhưng thật ra là một loại bảo hộ."</w:t>
      </w:r>
    </w:p>
    <w:p>
      <w:pPr>
        <w:spacing w:after="120" w:line="360" w:lineRule="auto"/>
        <w:ind w:firstLine="720"/>
        <w:jc w:val="both"/>
      </w:pPr>
      <w:r>
        <w:rPr>
          <w:rFonts w:ascii="Times New Roman" w:hAnsi="Times New Roman" w:eastAsia="Times New Roman"/>
          <w:sz w:val="26"/>
        </w:rPr>
        <w:t>Bruce. Wayne thấp giọng nói.</w:t>
      </w:r>
    </w:p>
    <w:p>
      <w:pPr>
        <w:spacing w:after="120" w:line="360" w:lineRule="auto"/>
        <w:ind w:firstLine="720"/>
        <w:jc w:val="both"/>
      </w:pPr>
      <w:r>
        <w:rPr>
          <w:rFonts w:ascii="Times New Roman" w:hAnsi="Times New Roman" w:eastAsia="Times New Roman"/>
          <w:sz w:val="26"/>
        </w:rPr>
        <w:t>"Ta minh bạch tâm tình của ngươi, nhưng chúng ta không hề làm gì, cứ như vậy nhìn xem Địa Cầu hủy diệt sao?"</w:t>
      </w:r>
    </w:p>
    <w:p>
      <w:pPr>
        <w:spacing w:after="120" w:line="360" w:lineRule="auto"/>
        <w:ind w:firstLine="720"/>
        <w:jc w:val="both"/>
      </w:pPr>
      <w:r>
        <w:rPr>
          <w:rFonts w:ascii="Times New Roman" w:hAnsi="Times New Roman" w:eastAsia="Times New Roman"/>
          <w:sz w:val="26"/>
        </w:rPr>
        <w:t>Barry Allen cắn răng.</w:t>
      </w:r>
    </w:p>
    <w:p>
      <w:pPr>
        <w:spacing w:after="120" w:line="360" w:lineRule="auto"/>
        <w:ind w:firstLine="720"/>
        <w:jc w:val="both"/>
      </w:pPr>
      <w:r>
        <w:rPr>
          <w:rFonts w:ascii="Times New Roman" w:hAnsi="Times New Roman" w:eastAsia="Times New Roman"/>
          <w:sz w:val="26"/>
        </w:rPr>
        <w:t>"Giang Lan xuất hiện, cho tương lai mang đến một chút hi vọng, có lẽ ta có thể lại đi nhìn một chút! Bruce chờ gãy xương khỏi hẳn, ta sẽ đi xem một cái."</w:t>
      </w:r>
    </w:p>
    <w:p>
      <w:pPr>
        <w:spacing w:after="120" w:line="360" w:lineRule="auto"/>
        <w:ind w:firstLine="720"/>
        <w:jc w:val="both"/>
      </w:pPr>
      <w:r>
        <w:rPr>
          <w:rFonts w:ascii="Times New Roman" w:hAnsi="Times New Roman" w:eastAsia="Times New Roman"/>
          <w:sz w:val="26"/>
        </w:rPr>
        <w:t>"Có thể mang ta cùng một chỗ sao, có lẽ ta đoán trước tương lai tràng cảnh, sẽ có một ít biện pháp."</w:t>
      </w:r>
    </w:p>
    <w:p>
      <w:pPr>
        <w:spacing w:after="120" w:line="360" w:lineRule="auto"/>
        <w:ind w:firstLine="720"/>
        <w:jc w:val="both"/>
      </w:pPr>
      <w:r>
        <w:rPr>
          <w:rFonts w:ascii="Times New Roman" w:hAnsi="Times New Roman" w:eastAsia="Times New Roman"/>
          <w:sz w:val="26"/>
        </w:rPr>
        <w:t>Bên trong cười khổ lắc đầu.</w:t>
      </w:r>
    </w:p>
    <w:p>
      <w:pPr>
        <w:spacing w:after="120" w:line="360" w:lineRule="auto"/>
        <w:ind w:firstLine="720"/>
        <w:jc w:val="both"/>
      </w:pPr>
      <w:r>
        <w:rPr>
          <w:rFonts w:ascii="Times New Roman" w:hAnsi="Times New Roman" w:eastAsia="Times New Roman"/>
          <w:sz w:val="26"/>
        </w:rPr>
        <w:t>"Bruce, thời gian mái vòm không phải bất luận kẻ nào đều có tư cách tiến vào, làm là người bình thường, thực lực của ngươi rất mạnh!"</w:t>
      </w:r>
    </w:p>
    <w:p>
      <w:pPr>
        <w:spacing w:after="120" w:line="360" w:lineRule="auto"/>
        <w:ind w:firstLine="720"/>
        <w:jc w:val="both"/>
      </w:pPr>
      <w:r>
        <w:rPr>
          <w:rFonts w:ascii="Times New Roman" w:hAnsi="Times New Roman" w:eastAsia="Times New Roman"/>
          <w:sz w:val="26"/>
        </w:rPr>
        <w:t>"Nhưng, cho dù ta dùng thần tốc ra sức bảo vệ hộ ngươi, xuyên qua thần tốc lực chi hải áp lực, cũng sẽ đem nhục thể của ngươi xé thành mảnh nhỏ, trừ phi ngươi có thể có giống Giang Lan thực lực như vậy, tại ta thần tốc lực thời gian bên trong tự do hoạt động, mới có tiến vào thời gian mái vòm khả năng."..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