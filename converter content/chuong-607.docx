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627: Huynh đệ quyết đấu, ma nhân Buu!</w:t>
      </w:r>
    </w:p>
    <w:p>
      <w:pPr>
        <w:spacing w:after="120" w:line="360" w:lineRule="auto"/>
        <w:ind w:firstLine="720"/>
        <w:jc w:val="both"/>
      </w:pPr>
      <w:r>
        <w:rPr>
          <w:rFonts w:ascii="Times New Roman" w:hAnsi="Times New Roman" w:eastAsia="Times New Roman"/>
          <w:sz w:val="26"/>
        </w:rPr>
        <w:t>Những người khác nhao nhao rút lui mở mấy ngàn mét, đứng ở đằng xa trên ngọn núi quan chiến.</w:t>
      </w:r>
    </w:p>
    <w:p>
      <w:pPr>
        <w:spacing w:after="120" w:line="360" w:lineRule="auto"/>
        <w:ind w:firstLine="720"/>
        <w:jc w:val="both"/>
      </w:pPr>
      <w:r>
        <w:rPr>
          <w:rFonts w:ascii="Times New Roman" w:hAnsi="Times New Roman" w:eastAsia="Times New Roman"/>
          <w:sz w:val="26"/>
        </w:rPr>
        <w:t>Chỉ có Songoku cùng Vegeta, Tề Tề lạnh hừ một tiếng, cùng là người Saiyan, thậm chí ngay cả khoảng cách gần tư cách quan chiến cũng không có sao?</w:t>
      </w:r>
    </w:p>
    <w:p>
      <w:pPr>
        <w:spacing w:after="120" w:line="360" w:lineRule="auto"/>
        <w:ind w:firstLine="720"/>
        <w:jc w:val="both"/>
      </w:pPr>
      <w:r>
        <w:rPr>
          <w:rFonts w:ascii="Times New Roman" w:hAnsi="Times New Roman" w:eastAsia="Times New Roman"/>
          <w:sz w:val="26"/>
        </w:rPr>
        <w:t>Hai người bọn họ cũng không có nghe Giang Lan lời nói, vẫn là lựa chọn đứng tại bên cạnh lôi đài bên cạnh.</w:t>
      </w:r>
    </w:p>
    <w:p>
      <w:pPr>
        <w:spacing w:after="120" w:line="360" w:lineRule="auto"/>
        <w:ind w:firstLine="720"/>
        <w:jc w:val="both"/>
      </w:pPr>
      <w:r>
        <w:rPr>
          <w:rFonts w:ascii="Times New Roman" w:hAnsi="Times New Roman" w:eastAsia="Times New Roman"/>
          <w:sz w:val="26"/>
        </w:rPr>
        <w:t>Giang Lan không có quá nhiều can thiệp, tương lai toàn vũ trụ Võ Đạo đại hội thời điểm, Songoku cùng Vegeta phi thường cường đại, nhưng bây giờ, hai người bọn họ còn không có thức tỉnh Super Saiyan hai hình thái, thực đã theo không kịp Giang Lan bước chân.</w:t>
      </w:r>
    </w:p>
    <w:p>
      <w:pPr>
        <w:spacing w:after="120" w:line="360" w:lineRule="auto"/>
        <w:ind w:firstLine="720"/>
        <w:jc w:val="both"/>
      </w:pPr>
      <w:r>
        <w:rPr>
          <w:rFonts w:ascii="Times New Roman" w:hAnsi="Times New Roman" w:eastAsia="Times New Roman"/>
          <w:sz w:val="26"/>
        </w:rPr>
        <w:t>Dù nói thế nào, hai người bọn họ cũng là người Saiyan, hẳn là sẽ không bị dư ba giết ch.ết đi.</w:t>
      </w:r>
    </w:p>
    <w:p>
      <w:pPr>
        <w:spacing w:after="120" w:line="360" w:lineRule="auto"/>
        <w:ind w:firstLine="720"/>
        <w:jc w:val="both"/>
      </w:pPr>
      <w:r>
        <w:rPr>
          <w:rFonts w:ascii="Times New Roman" w:hAnsi="Times New Roman" w:eastAsia="Times New Roman"/>
          <w:sz w:val="26"/>
        </w:rPr>
        <w:t>Giang Lan không còn bảo lưu, nắm chặt song quyền bắt đầu bạo khí, kim sắc tóc ngắn như là hỏa diễm giống như tại đỉnh đầu hắn phất phới.</w:t>
      </w:r>
    </w:p>
    <w:p>
      <w:pPr>
        <w:spacing w:after="120" w:line="360" w:lineRule="auto"/>
        <w:ind w:firstLine="720"/>
        <w:jc w:val="both"/>
      </w:pPr>
      <w:r>
        <w:rPr>
          <w:rFonts w:ascii="Times New Roman" w:hAnsi="Times New Roman" w:eastAsia="Times New Roman"/>
          <w:sz w:val="26"/>
        </w:rPr>
        <w:t>Hắn đối diện, Thần Nghiệt cũng không dám khinh thường, cùng nhau bắt đầu bạo khí, ám kim sắc tóc ngắn trong nháy mắt mọc ra.</w:t>
      </w:r>
    </w:p>
    <w:p>
      <w:pPr>
        <w:spacing w:after="120" w:line="360" w:lineRule="auto"/>
        <w:ind w:firstLine="720"/>
        <w:jc w:val="both"/>
      </w:pPr>
      <w:r>
        <w:rPr>
          <w:rFonts w:ascii="Times New Roman" w:hAnsi="Times New Roman" w:eastAsia="Times New Roman"/>
          <w:sz w:val="26"/>
        </w:rPr>
        <w:t>Hai người khí hình thành hai đoàn ánh sáng chói mắt đoàn, lẫn nhau đè ép ma sát, đại địa trong nháy mắt hình thành cự hố to động. . . .</w:t>
      </w:r>
    </w:p>
    <w:p>
      <w:pPr>
        <w:spacing w:after="120" w:line="360" w:lineRule="auto"/>
        <w:ind w:firstLine="720"/>
        <w:jc w:val="both"/>
      </w:pPr>
      <w:r>
        <w:rPr>
          <w:rFonts w:ascii="Times New Roman" w:hAnsi="Times New Roman" w:eastAsia="Times New Roman"/>
          <w:sz w:val="26"/>
        </w:rPr>
        <w:t>Tại tất cả mọi người không có chú ý tới thời khắc, trên mặt đất Cell một nửa thi thể, đột nhiên một cái lý ngư đả đĩnh nhảy dựng lên, nện bước còn sót lại hai đầu đôi chân dài, hướng về nơi xa phi nước đại.</w:t>
      </w:r>
    </w:p>
    <w:p>
      <w:pPr>
        <w:spacing w:after="120" w:line="360" w:lineRule="auto"/>
        <w:ind w:firstLine="720"/>
        <w:jc w:val="both"/>
      </w:pPr>
      <w:r>
        <w:rPr>
          <w:rFonts w:ascii="Times New Roman" w:hAnsi="Times New Roman" w:eastAsia="Times New Roman"/>
          <w:sz w:val="26"/>
        </w:rPr>
        <w:t>Đi ra ngoài mấy cây số, Cell mới giận quát một tiếng, mọc ra thân thể hoàn chỉnh.</w:t>
      </w:r>
    </w:p>
    <w:p>
      <w:pPr>
        <w:spacing w:after="120" w:line="360" w:lineRule="auto"/>
        <w:ind w:firstLine="720"/>
        <w:jc w:val="both"/>
      </w:pPr>
      <w:r>
        <w:rPr>
          <w:rFonts w:ascii="Times New Roman" w:hAnsi="Times New Roman" w:eastAsia="Times New Roman"/>
          <w:sz w:val="26"/>
        </w:rPr>
        <w:t>Hắn làn da màu xanh lục, chảy ra đậu Đại Hãn châu, trong lòng một trận hoảng sợ.</w:t>
      </w:r>
    </w:p>
    <w:p>
      <w:pPr>
        <w:spacing w:after="120" w:line="360" w:lineRule="auto"/>
        <w:ind w:firstLine="720"/>
        <w:jc w:val="both"/>
      </w:pPr>
      <w:r>
        <w:rPr>
          <w:rFonts w:ascii="Times New Roman" w:hAnsi="Times New Roman" w:eastAsia="Times New Roman"/>
          <w:sz w:val="26"/>
        </w:rPr>
        <w:t>"Đây là cái gì lực lượng, giản thủ quá kinh khủng, mà lại vì sao lại có hai cái Giang Lan, thực lực đều khủng bố như vậy, thiếu điều, kém một chút liền bị triệt để giết ch.ết."</w:t>
      </w:r>
    </w:p>
    <w:p>
      <w:pPr>
        <w:spacing w:after="120" w:line="360" w:lineRule="auto"/>
        <w:ind w:firstLine="720"/>
        <w:jc w:val="both"/>
      </w:pPr>
      <w:r>
        <w:rPr>
          <w:rFonts w:ascii="Times New Roman" w:hAnsi="Times New Roman" w:eastAsia="Times New Roman"/>
          <w:sz w:val="26"/>
        </w:rPr>
        <w:t>"Ghê tởm, bọn hắn là tu luyện thế nào, đồng dạng có được Giang Lan gen ta, vậy mà như thế nhỏ yếu!"</w:t>
      </w:r>
    </w:p>
    <w:p>
      <w:pPr>
        <w:spacing w:after="120" w:line="360" w:lineRule="auto"/>
        <w:ind w:firstLine="720"/>
        <w:jc w:val="both"/>
      </w:pPr>
      <w:r>
        <w:rPr>
          <w:rFonts w:ascii="Times New Roman" w:hAnsi="Times New Roman" w:eastAsia="Times New Roman"/>
          <w:sz w:val="26"/>
        </w:rPr>
        <w:t>Cell chậm rãi trôi nổi, đón Thái Dương, triển khai tây chi, cấp tốc khôi phục thể lực.</w:t>
      </w:r>
    </w:p>
    <w:p>
      <w:pPr>
        <w:spacing w:after="120" w:line="360" w:lineRule="auto"/>
        <w:ind w:firstLine="720"/>
        <w:jc w:val="both"/>
      </w:pPr>
      <w:r>
        <w:rPr>
          <w:rFonts w:ascii="Times New Roman" w:hAnsi="Times New Roman" w:eastAsia="Times New Roman"/>
          <w:sz w:val="26"/>
        </w:rPr>
        <w:t>"Giang Lan nói rất đúng, ta quá yếu ớt, nhất định phải nhanh mạnh lên! Các ngươi đều chờ đó cho ta!"</w:t>
      </w:r>
    </w:p>
    <w:p>
      <w:pPr>
        <w:spacing w:after="120" w:line="360" w:lineRule="auto"/>
        <w:ind w:firstLine="720"/>
        <w:jc w:val="both"/>
      </w:pPr>
      <w:r>
        <w:rPr>
          <w:rFonts w:ascii="Times New Roman" w:hAnsi="Times New Roman" w:eastAsia="Times New Roman"/>
          <w:sz w:val="26"/>
        </w:rPr>
        <w:t>Không có người chú ý tới Cell phục sinh, tại nguyên bản lôi đài vị trí, Thần Nghiệt cùng Giang Lan cùng nhau bạo khí hoàn tất.</w:t>
      </w:r>
    </w:p>
    <w:p>
      <w:pPr>
        <w:spacing w:after="120" w:line="360" w:lineRule="auto"/>
        <w:ind w:firstLine="720"/>
        <w:jc w:val="both"/>
      </w:pPr>
      <w:r>
        <w:rPr>
          <w:rFonts w:ascii="Times New Roman" w:hAnsi="Times New Roman" w:eastAsia="Times New Roman"/>
          <w:sz w:val="26"/>
        </w:rPr>
        <w:t>Khối không khí bỗng nhiên tản ra, năng lượng cường đại ba động, đem Songoku cùng Vegeta đẩy ra số ngoài ngàn mét.</w:t>
      </w:r>
    </w:p>
    <w:p>
      <w:pPr>
        <w:spacing w:after="120" w:line="360" w:lineRule="auto"/>
        <w:ind w:firstLine="720"/>
        <w:jc w:val="both"/>
      </w:pPr>
      <w:r>
        <w:rPr>
          <w:rFonts w:ascii="Times New Roman" w:hAnsi="Times New Roman" w:eastAsia="Times New Roman"/>
          <w:sz w:val="26"/>
        </w:rPr>
        <w:t>Khuấy động khí lưu lại lần nữa một lần xâm nhập đại địa, vốn là thực đã không có một ngọn cỏ mặt đất, bị sinh sinh cạo mất thật dày một lớp da, lộ ra đen nhánh tầng nham thạch.</w:t>
      </w:r>
    </w:p>
    <w:p>
      <w:pPr>
        <w:spacing w:after="120" w:line="360" w:lineRule="auto"/>
        <w:ind w:firstLine="720"/>
        <w:jc w:val="both"/>
      </w:pPr>
      <w:r>
        <w:rPr>
          <w:rFonts w:ascii="Times New Roman" w:hAnsi="Times New Roman" w:eastAsia="Times New Roman"/>
          <w:sz w:val="26"/>
        </w:rPr>
        <w:t>Nhân loại camera lại cũng không chịu nổi liên tiếp tàn phá, triệt để tan ra thành từng mảnh, phân thành mấy khối.</w:t>
      </w:r>
    </w:p>
    <w:p>
      <w:pPr>
        <w:spacing w:after="120" w:line="360" w:lineRule="auto"/>
        <w:ind w:firstLine="720"/>
        <w:jc w:val="both"/>
      </w:pPr>
      <w:r>
        <w:rPr>
          <w:rFonts w:ascii="Times New Roman" w:hAnsi="Times New Roman" w:eastAsia="Times New Roman"/>
          <w:sz w:val="26"/>
        </w:rPr>
        <w:t>Toàn thế giới quan sát thủ truyền bá nhân loại lập tức mắt trợn tròn.</w:t>
      </w:r>
    </w:p>
    <w:p>
      <w:pPr>
        <w:spacing w:after="120" w:line="360" w:lineRule="auto"/>
        <w:ind w:firstLine="720"/>
        <w:jc w:val="both"/>
      </w:pPr>
      <w:r>
        <w:rPr>
          <w:rFonts w:ascii="Times New Roman" w:hAnsi="Times New Roman" w:eastAsia="Times New Roman"/>
          <w:sz w:val="26"/>
        </w:rPr>
        <w:t>"A? Xảy ra chuyện gì?"</w:t>
      </w:r>
    </w:p>
    <w:p>
      <w:pPr>
        <w:spacing w:after="120" w:line="360" w:lineRule="auto"/>
        <w:ind w:firstLine="720"/>
        <w:jc w:val="both"/>
      </w:pPr>
      <w:r>
        <w:rPr>
          <w:rFonts w:ascii="Times New Roman" w:hAnsi="Times New Roman" w:eastAsia="Times New Roman"/>
          <w:sz w:val="26"/>
        </w:rPr>
        <w:t>"Cell hẳn là không ch.ết đi, lần trước hắn bị đánh rơi nửa người, đều có thể phục sinh."</w:t>
      </w:r>
    </w:p>
    <w:p>
      <w:pPr>
        <w:spacing w:after="120" w:line="360" w:lineRule="auto"/>
        <w:ind w:firstLine="720"/>
        <w:jc w:val="both"/>
      </w:pPr>
      <w:r>
        <w:rPr>
          <w:rFonts w:ascii="Times New Roman" w:hAnsi="Times New Roman" w:eastAsia="Times New Roman"/>
          <w:sz w:val="26"/>
        </w:rPr>
        <w:t>"Không biết, ta làm sao đột nhiên cảm giác Cell không có đáng sợ như vậy, mới tới đôi này song bào thai mới là kinh khủng nhất quái vật đi."</w:t>
      </w:r>
    </w:p>
    <w:p>
      <w:pPr>
        <w:spacing w:after="120" w:line="360" w:lineRule="auto"/>
        <w:ind w:firstLine="720"/>
        <w:jc w:val="both"/>
      </w:pPr>
      <w:r>
        <w:rPr>
          <w:rFonts w:ascii="Times New Roman" w:hAnsi="Times New Roman" w:eastAsia="Times New Roman"/>
          <w:sz w:val="26"/>
        </w:rPr>
        <w:t>"Có phải hay không Satan tiên sinh xuất thủ?"</w:t>
      </w:r>
    </w:p>
    <w:p>
      <w:pPr>
        <w:spacing w:after="120" w:line="360" w:lineRule="auto"/>
        <w:ind w:firstLine="720"/>
        <w:jc w:val="both"/>
      </w:pPr>
      <w:r>
        <w:rPr>
          <w:rFonts w:ascii="Times New Roman" w:hAnsi="Times New Roman" w:eastAsia="Times New Roman"/>
          <w:sz w:val="26"/>
        </w:rPr>
        <w:t>"Ừm, rất có thể, chỉ cần Satan tiên sinh xuất thủ bất kỳ cái gì yêu ma quỷ quái, đều phải ch.ết tại quyền của hắn hạ!"</w:t>
      </w:r>
    </w:p>
    <w:p>
      <w:pPr>
        <w:spacing w:after="120" w:line="360" w:lineRule="auto"/>
        <w:ind w:firstLine="720"/>
        <w:jc w:val="both"/>
      </w:pPr>
      <w:r>
        <w:rPr>
          <w:rFonts w:ascii="Times New Roman" w:hAnsi="Times New Roman" w:eastAsia="Times New Roman"/>
          <w:sz w:val="26"/>
        </w:rPr>
        <w:t>Từng nhiều lần lấy được đến thiên hạ đệ nhất võ đạo hội quán quân Satan, ở Địa Cầu người suy nghĩ bên trong, là không gì làm không được tồn tại, cho dù ai đến, đều không phải là đối thủ của Satan.</w:t>
      </w:r>
    </w:p>
    <w:p>
      <w:pPr>
        <w:spacing w:after="120" w:line="360" w:lineRule="auto"/>
        <w:ind w:firstLine="720"/>
        <w:jc w:val="both"/>
      </w:pPr>
      <w:r>
        <w:rPr>
          <w:rFonts w:ascii="Times New Roman" w:hAnsi="Times New Roman" w:eastAsia="Times New Roman"/>
          <w:sz w:val="26"/>
        </w:rPr>
        <w:t>Bị người Địa Cầu coi là chúa cứu thế Satan tiên sinh, chính hai cước chỉ lên trời, ngã lộn nhào, bị chôn ở nham thạch đống bên trong.</w:t>
      </w:r>
    </w:p>
    <w:p>
      <w:pPr>
        <w:spacing w:after="120" w:line="360" w:lineRule="auto"/>
        <w:ind w:firstLine="720"/>
        <w:jc w:val="both"/>
      </w:pPr>
      <w:r>
        <w:rPr>
          <w:rFonts w:ascii="Times New Roman" w:hAnsi="Times New Roman" w:eastAsia="Times New Roman"/>
          <w:sz w:val="26"/>
        </w:rPr>
        <w:t>Hắn cố gắng vùng vẫy nửa ngày, mới rốt cục đem đầu rút ra, trốn ở một đống Thạch Đầu về sau, ôm đầu, run lẩy bẩy.</w:t>
      </w:r>
    </w:p>
    <w:p>
      <w:pPr>
        <w:spacing w:after="120" w:line="360" w:lineRule="auto"/>
        <w:ind w:firstLine="720"/>
        <w:jc w:val="both"/>
      </w:pPr>
      <w:r>
        <w:rPr>
          <w:rFonts w:ascii="Times New Roman" w:hAnsi="Times New Roman" w:eastAsia="Times New Roman"/>
          <w:sz w:val="26"/>
        </w:rPr>
        <w:t>"Quá, thật là đáng sợ, cứu mạng, ta muốn về nhà!"</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cùng Thần Nghiệt khóe miệng bốc lên, cùng nhau lộ ra mỉm cười, hai người bọn họ chung quanh thân thể đều vây quanh thiểm điện, Giang Lan là màu lam, Thần Nghiệt thì làm màu tím đen.</w:t>
      </w:r>
    </w:p>
    <w:p>
      <w:pPr>
        <w:spacing w:after="120" w:line="360" w:lineRule="auto"/>
        <w:ind w:firstLine="720"/>
        <w:jc w:val="both"/>
      </w:pPr>
      <w:r>
        <w:rPr>
          <w:rFonts w:ascii="Times New Roman" w:hAnsi="Times New Roman" w:eastAsia="Times New Roman"/>
          <w:sz w:val="26"/>
        </w:rPr>
        <w:t>Hai người đồng thời tại biến mất tại chỗ, một giây sau, bịch một tiếng trầm đục, không gian mắt trần có thể thấy sụp đổ xuống, sóng xung kích như là đạn hạt nhân bộc phát đồng dạng, tại mặt đất dâng lên to lớn mây hình nấm!</w:t>
      </w:r>
    </w:p>
    <w:p>
      <w:pPr>
        <w:spacing w:after="120" w:line="360" w:lineRule="auto"/>
        <w:ind w:firstLine="720"/>
        <w:jc w:val="both"/>
      </w:pPr>
      <w:r>
        <w:rPr>
          <w:rFonts w:ascii="Times New Roman" w:hAnsi="Times New Roman" w:eastAsia="Times New Roman"/>
          <w:sz w:val="26"/>
        </w:rPr>
        <w:t>Long Châu các chiến sĩ bị lần nữa đẩy ra mấy cây số, bọn hắn nhao nhao ánh mắt kinh ngạc nhìn chăm chú lên chiến trường.</w:t>
      </w:r>
    </w:p>
    <w:p>
      <w:pPr>
        <w:spacing w:after="120" w:line="360" w:lineRule="auto"/>
        <w:ind w:firstLine="720"/>
        <w:jc w:val="both"/>
      </w:pPr>
      <w:r>
        <w:rPr>
          <w:rFonts w:ascii="Times New Roman" w:hAnsi="Times New Roman" w:eastAsia="Times New Roman"/>
          <w:sz w:val="26"/>
        </w:rPr>
        <w:t>Songoku cùng Vegeta cắn chặt răng, nội tâm không cam lòng lại phẫn nộ.</w:t>
      </w:r>
    </w:p>
    <w:p>
      <w:pPr>
        <w:spacing w:after="120" w:line="360" w:lineRule="auto"/>
        <w:ind w:firstLine="720"/>
        <w:jc w:val="both"/>
      </w:pPr>
      <w:r>
        <w:rPr>
          <w:rFonts w:ascii="Times New Roman" w:hAnsi="Times New Roman" w:eastAsia="Times New Roman"/>
          <w:sz w:val="26"/>
        </w:rPr>
        <w:t>"Khó nói chúng ta ngay cả tư cách quan chiến đều không có sao?"</w:t>
      </w:r>
    </w:p>
    <w:p>
      <w:pPr>
        <w:spacing w:after="120" w:line="360" w:lineRule="auto"/>
        <w:ind w:firstLine="720"/>
        <w:jc w:val="both"/>
      </w:pPr>
      <w:r>
        <w:rPr>
          <w:rFonts w:ascii="Times New Roman" w:hAnsi="Times New Roman" w:eastAsia="Times New Roman"/>
          <w:sz w:val="26"/>
        </w:rPr>
        <w:t>Giang Lan cùng Thần Nghiệt đồng thời biến thân thành Super Saiyan hai hình thái, chân thực thuộc tính đồng thời đột phá năm ngàn vạn, mỗi một kích, đều không thua gì siêu cấp đạn hạt nhân bạo tạc.</w:t>
      </w:r>
    </w:p>
    <w:p>
      <w:pPr>
        <w:spacing w:after="120" w:line="360" w:lineRule="auto"/>
        <w:ind w:firstLine="720"/>
        <w:jc w:val="both"/>
      </w:pPr>
      <w:r>
        <w:rPr>
          <w:rFonts w:ascii="Times New Roman" w:hAnsi="Times New Roman" w:eastAsia="Times New Roman"/>
          <w:sz w:val="26"/>
        </w:rPr>
        <w:t>Đông đông đông âm thanh không ngừng vang lên, giống như có cái cự nhân tại Địa Cầu nội bộ dùng đại chùy hung hăng đánh địa hạch đồng dạng, từng đạo khe hở xuôi theo mặt đất, uốn lượn khúc chiết.</w:t>
      </w:r>
    </w:p>
    <w:p>
      <w:pPr>
        <w:spacing w:after="120" w:line="360" w:lineRule="auto"/>
        <w:ind w:firstLine="720"/>
        <w:jc w:val="both"/>
      </w:pPr>
      <w:r>
        <w:rPr>
          <w:rFonts w:ascii="Times New Roman" w:hAnsi="Times New Roman" w:eastAsia="Times New Roman"/>
          <w:sz w:val="26"/>
        </w:rPr>
        <w:t>Long Châu các chiến sĩ nhao nhao mặt lộ vẻ kinh ngạc thần sắc, Giang Lan cùng hắn Tà Ác Thể, lại đánh như vậy xuống dưới, chỉ sợ Địa Cầu sắp hóa thành bụi bặm vũ trụ.</w:t>
      </w:r>
    </w:p>
    <w:p>
      <w:pPr>
        <w:spacing w:after="120" w:line="360" w:lineRule="auto"/>
        <w:ind w:firstLine="720"/>
        <w:jc w:val="both"/>
      </w:pPr>
      <w:r>
        <w:rPr>
          <w:rFonts w:ascii="Times New Roman" w:hAnsi="Times New Roman" w:eastAsia="Times New Roman"/>
          <w:sz w:val="26"/>
        </w:rPr>
        <w:t>Nhưng là bọn hắn cho dù muốn ngăn cản cũng không thể tránh được, dù sao đối chiến hai người thực lực bày ở cái kia, thực đã vượt xa khỏi Long Châu thế giới hiện tại mọi người hạn mức cao nhất.</w:t>
      </w:r>
    </w:p>
    <w:p>
      <w:pPr>
        <w:spacing w:after="120" w:line="360" w:lineRule="auto"/>
        <w:ind w:firstLine="720"/>
        <w:jc w:val="both"/>
      </w:pPr>
      <w:r>
        <w:rPr>
          <w:rFonts w:ascii="Times New Roman" w:hAnsi="Times New Roman" w:eastAsia="Times New Roman"/>
          <w:sz w:val="26"/>
        </w:rPr>
        <w:t>Không thể trách Long Châu các chiến sĩ không cố gắng, mà là Giang Lan cùng Thần Nghiệt một đường bật hack, hấp thu đại lượng linh cảnh sinh vật năng lượng, đã từ lâu đến đa nguyên vũ trụ cấp đỉnh phong.</w:t>
      </w:r>
    </w:p>
    <w:p>
      <w:pPr>
        <w:spacing w:after="120" w:line="360" w:lineRule="auto"/>
        <w:ind w:firstLine="720"/>
        <w:jc w:val="both"/>
      </w:pPr>
      <w:r>
        <w:rPr>
          <w:rFonts w:ascii="Times New Roman" w:hAnsi="Times New Roman" w:eastAsia="Times New Roman"/>
          <w:sz w:val="26"/>
        </w:rPr>
        <w:t>Mà Songoku cùng Son Gohan, hai vị này lập tức mạnh nhất người Saiyan, khoảng cách đơn thể vũ trụ cấp đỉnh phong còn có khoảng cách không nhỏ, khẳng định không thể làm gì.</w:t>
      </w:r>
    </w:p>
    <w:p>
      <w:pPr>
        <w:spacing w:after="120" w:line="360" w:lineRule="auto"/>
        <w:ind w:firstLine="720"/>
        <w:jc w:val="both"/>
      </w:pPr>
      <w:r>
        <w:rPr>
          <w:rFonts w:ascii="Times New Roman" w:hAnsi="Times New Roman" w:eastAsia="Times New Roman"/>
          <w:sz w:val="26"/>
        </w:rPr>
        <w:t>Chính đang rầu rĩ bên trong, đột nhiên trên chiến trường triệt để bình tĩnh trở lại.</w:t>
      </w:r>
    </w:p>
    <w:p>
      <w:pPr>
        <w:spacing w:after="120" w:line="360" w:lineRule="auto"/>
        <w:ind w:firstLine="720"/>
        <w:jc w:val="both"/>
      </w:pPr>
      <w:r>
        <w:rPr>
          <w:rFonts w:ascii="Times New Roman" w:hAnsi="Times New Roman" w:eastAsia="Times New Roman"/>
          <w:sz w:val="26"/>
        </w:rPr>
        <w:t>Tử tế quan sát kỹ dưới, mọi người mới phát hiện Giang Lan cùng hắn Tà Ác Thể thực đã biến mất không thấy gì nữa.</w:t>
      </w:r>
    </w:p>
    <w:p>
      <w:pPr>
        <w:spacing w:after="120" w:line="360" w:lineRule="auto"/>
        <w:ind w:firstLine="720"/>
        <w:jc w:val="both"/>
      </w:pPr>
      <w:r>
        <w:rPr>
          <w:rFonts w:ascii="Times New Roman" w:hAnsi="Times New Roman" w:eastAsia="Times New Roman"/>
          <w:sz w:val="26"/>
        </w:rPr>
        <w:t>Songoku thử nghiệm lục soát khí tức của bọn hắn, một lát sau, hắn thần sắc nghiêm túc ngẩng đầu nhìn hướng lên bầu trời.</w:t>
      </w:r>
    </w:p>
    <w:p>
      <w:pPr>
        <w:spacing w:after="120" w:line="360" w:lineRule="auto"/>
        <w:ind w:firstLine="720"/>
        <w:jc w:val="both"/>
      </w:pPr>
      <w:r>
        <w:rPr>
          <w:rFonts w:ascii="Times New Roman" w:hAnsi="Times New Roman" w:eastAsia="Times New Roman"/>
          <w:sz w:val="26"/>
        </w:rPr>
        <w:t>"Bọn hắn thực đã đi trên sao Hoả chiến đấu!"</w:t>
      </w:r>
    </w:p>
    <w:p>
      <w:pPr>
        <w:spacing w:after="120" w:line="360" w:lineRule="auto"/>
        <w:ind w:firstLine="720"/>
        <w:jc w:val="both"/>
      </w:pPr>
      <w:r>
        <w:rPr>
          <w:rFonts w:ascii="Times New Roman" w:hAnsi="Times New Roman" w:eastAsia="Times New Roman"/>
          <w:sz w:val="26"/>
        </w:rPr>
        <w:t>Vegeta không cam tâm nắm chặt song quyền, phẫn nộ quát.</w:t>
      </w:r>
    </w:p>
    <w:p>
      <w:pPr>
        <w:spacing w:after="120" w:line="360" w:lineRule="auto"/>
        <w:ind w:firstLine="720"/>
        <w:jc w:val="both"/>
      </w:pPr>
      <w:r>
        <w:rPr>
          <w:rFonts w:ascii="Times New Roman" w:hAnsi="Times New Roman" w:eastAsia="Times New Roman"/>
          <w:sz w:val="26"/>
        </w:rPr>
        <w:t>"Ghê tởm, thậm chí ngay cả quan chiến đều không có tư cách sao?"</w:t>
      </w:r>
    </w:p>
    <w:p>
      <w:pPr>
        <w:spacing w:after="120" w:line="360" w:lineRule="auto"/>
        <w:ind w:firstLine="720"/>
        <w:jc w:val="both"/>
      </w:pPr>
      <w:r>
        <w:rPr>
          <w:rFonts w:ascii="Times New Roman" w:hAnsi="Times New Roman" w:eastAsia="Times New Roman"/>
          <w:sz w:val="26"/>
        </w:rPr>
        <w:t>"Ha ha, các ngươi liền ngoan ngoãn ở Địa Cầu đợi đi!"</w:t>
      </w:r>
    </w:p>
    <w:p>
      <w:pPr>
        <w:spacing w:after="120" w:line="360" w:lineRule="auto"/>
        <w:ind w:firstLine="720"/>
        <w:jc w:val="both"/>
      </w:pPr>
      <w:r>
        <w:rPr>
          <w:rFonts w:ascii="Times New Roman" w:hAnsi="Times New Roman" w:eastAsia="Times New Roman"/>
          <w:sz w:val="26"/>
        </w:rPr>
        <w:t>Một cái lục sắc thân ảnh xẹt qua chân trời, bay về phía vũ trụ.</w:t>
      </w:r>
    </w:p>
    <w:p>
      <w:pPr>
        <w:spacing w:after="120" w:line="360" w:lineRule="auto"/>
        <w:ind w:firstLine="720"/>
        <w:jc w:val="both"/>
      </w:pPr>
      <w:r>
        <w:rPr>
          <w:rFonts w:ascii="Times New Roman" w:hAnsi="Times New Roman" w:eastAsia="Times New Roman"/>
          <w:sz w:val="26"/>
        </w:rPr>
        <w:t>Chính là Cell, hắn ở một bên nghe thấy Songoku nói, Giang Lan chuyển dời đến trên sao Hoả chiến đấu, rốt cuộc kìm nén không được nội tâm kích động, thủ tiếp đột phá tầng khí quyển địa cầu, hướng Hỏa Tinh bay đi.</w:t>
      </w:r>
    </w:p>
    <w:p>
      <w:pPr>
        <w:spacing w:after="120" w:line="360" w:lineRule="auto"/>
        <w:ind w:firstLine="720"/>
        <w:jc w:val="both"/>
      </w:pPr>
      <w:r>
        <w:rPr>
          <w:rFonts w:ascii="Times New Roman" w:hAnsi="Times New Roman" w:eastAsia="Times New Roman"/>
          <w:sz w:val="26"/>
        </w:rPr>
        <w:t>Cell phía sau một đôi cánh chăm chú cũng cùng một chỗ, tốc độ lại lần nữa tăng lên, hắn trong nháy mắt đột phá tầng khí quyển, đi vào trong vũ trụ, Cell hơi phân biệt phương hướng, xông lấy Hỏa Tinh bay đi.</w:t>
      </w:r>
    </w:p>
    <w:p>
      <w:pPr>
        <w:spacing w:after="120" w:line="360" w:lineRule="auto"/>
        <w:ind w:firstLine="720"/>
        <w:jc w:val="both"/>
      </w:pPr>
      <w:r>
        <w:rPr>
          <w:rFonts w:ascii="Times New Roman" w:hAnsi="Times New Roman" w:eastAsia="Times New Roman"/>
          <w:sz w:val="26"/>
        </w:rPr>
        <w:t>Cell bởi vì có Giang Lan gen, rất sớm đã phát hiện, mình có thể tại ngoài không gian hoạt động.</w:t>
      </w:r>
    </w:p>
    <w:p>
      <w:pPr>
        <w:spacing w:after="120" w:line="360" w:lineRule="auto"/>
        <w:ind w:firstLine="720"/>
        <w:jc w:val="both"/>
      </w:pPr>
      <w:r>
        <w:rPr>
          <w:rFonts w:ascii="Times New Roman" w:hAnsi="Times New Roman" w:eastAsia="Times New Roman"/>
          <w:sz w:val="26"/>
        </w:rPr>
        <w:t>Đồng thời hắn cũng phát hiện, tự mình chỉ cần tiếp nhận hằng tinh phóng xạ, liền có thể thu được năng lượng.</w:t>
      </w:r>
    </w:p>
    <w:p>
      <w:pPr>
        <w:spacing w:after="120" w:line="360" w:lineRule="auto"/>
        <w:ind w:firstLine="720"/>
        <w:jc w:val="both"/>
      </w:pPr>
      <w:r>
        <w:rPr>
          <w:rFonts w:ascii="Times New Roman" w:hAnsi="Times New Roman" w:eastAsia="Times New Roman"/>
          <w:sz w:val="26"/>
        </w:rPr>
        <w:t>Thế giới này Cell trên diện rộng biến dị, dựa vào hằng tinh phóng xạ thăng cấp thành hoàn toàn thể.</w:t>
      </w:r>
    </w:p>
    <w:p>
      <w:pPr>
        <w:spacing w:after="120" w:line="360" w:lineRule="auto"/>
        <w:ind w:firstLine="720"/>
        <w:jc w:val="both"/>
      </w:pPr>
      <w:r>
        <w:rPr>
          <w:rFonts w:ascii="Times New Roman" w:hAnsi="Times New Roman" w:eastAsia="Times New Roman"/>
          <w:sz w:val="26"/>
        </w:rPr>
        <w:t>Tại thời gian này tuyến bên trong, hắn cũng không có trắng trợn đồ sát người bình thường, thậm chí ngay cả số 17 số 18, đều Y Nhiên tồn tại đến nay.</w:t>
      </w:r>
    </w:p>
    <w:p>
      <w:pPr>
        <w:spacing w:after="120" w:line="360" w:lineRule="auto"/>
        <w:ind w:firstLine="720"/>
        <w:jc w:val="both"/>
      </w:pPr>
      <w:r>
        <w:rPr>
          <w:rFonts w:ascii="Times New Roman" w:hAnsi="Times New Roman" w:eastAsia="Times New Roman"/>
          <w:sz w:val="26"/>
        </w:rPr>
        <w:t>Hắn tổ chức Cell trò chơi, chỉ là vì hoàn thành Gero tiến sĩ, cho hắn thiết định đánh bại Songoku mục tiêu.</w:t>
      </w:r>
    </w:p>
    <w:p>
      <w:pPr>
        <w:spacing w:after="120" w:line="360" w:lineRule="auto"/>
        <w:ind w:firstLine="720"/>
        <w:jc w:val="both"/>
      </w:pPr>
      <w:r>
        <w:rPr>
          <w:rFonts w:ascii="Times New Roman" w:hAnsi="Times New Roman" w:eastAsia="Times New Roman"/>
          <w:sz w:val="26"/>
        </w:rPr>
        <w:t>Hiện tại mục tiêu thực đã hoàn thành, Cell chỉ còn lại không ngừng mạnh lên tâm nguyện, thúc đẩy hắn cho dù ch.ết, cũng phải nhìn nhìn Giang Lan thực lực đến cùng như thế nào.</w:t>
      </w:r>
    </w:p>
    <w:p>
      <w:pPr>
        <w:spacing w:after="120" w:line="360" w:lineRule="auto"/>
        <w:ind w:firstLine="720"/>
        <w:jc w:val="both"/>
      </w:pPr>
      <w:r>
        <w:rPr>
          <w:rFonts w:ascii="Times New Roman" w:hAnsi="Times New Roman" w:eastAsia="Times New Roman"/>
          <w:sz w:val="26"/>
        </w:rPr>
        <w:t>Hắn vốn cho là mình mình trải qua vô địch thiên hạ, không nghĩ tới, thân là gen nhà cung cấp một trong Giang Lan sau khi xuất hiện, vẻn vẹn nhẹ nhàng một kích, thiếu chút nữa đem hắn triệt để giết ch.ết.</w:t>
      </w:r>
    </w:p>
    <w:p>
      <w:pPr>
        <w:spacing w:after="120" w:line="360" w:lineRule="auto"/>
        <w:ind w:firstLine="720"/>
        <w:jc w:val="both"/>
      </w:pPr>
      <w:r>
        <w:rPr>
          <w:rFonts w:ascii="Times New Roman" w:hAnsi="Times New Roman" w:eastAsia="Times New Roman"/>
          <w:sz w:val="26"/>
        </w:rPr>
        <w:t>Phát hiện này, để Cell hưng phấn không thôi, hắn nhịn không được muốn quan sát học tập Giang Lan, để cho mình cấp tốc mạnh lên.</w:t>
      </w:r>
    </w:p>
    <w:p>
      <w:pPr>
        <w:spacing w:after="120" w:line="360" w:lineRule="auto"/>
        <w:ind w:firstLine="720"/>
        <w:jc w:val="both"/>
      </w:pPr>
      <w:r>
        <w:rPr>
          <w:rFonts w:ascii="Times New Roman" w:hAnsi="Times New Roman" w:eastAsia="Times New Roman"/>
          <w:sz w:val="26"/>
        </w:rPr>
        <w:t>"Chờ lấy ta, Giang Lan!"</w:t>
      </w:r>
    </w:p>
    <w:p>
      <w:pPr>
        <w:spacing w:after="120" w:line="360" w:lineRule="auto"/>
        <w:ind w:firstLine="720"/>
        <w:jc w:val="both"/>
      </w:pPr>
      <w:r>
        <w:rPr>
          <w:rFonts w:ascii="Times New Roman" w:hAnsi="Times New Roman" w:eastAsia="Times New Roman"/>
          <w:sz w:val="26"/>
        </w:rPr>
        <w:t>Trên sao Hoả, theo Giang Lan cùng Thần Nghiệt chiến đấu, màu đỏ thổ địa không tách ra nứt, nham tương phóng lên tận trời, kịch liệt năng lượng ba động, tại vũ trụ trong hư không truyền đi rất rất xa.</w:t>
      </w:r>
    </w:p>
    <w:p>
      <w:pPr>
        <w:spacing w:after="120" w:line="360" w:lineRule="auto"/>
        <w:ind w:firstLine="720"/>
        <w:jc w:val="both"/>
      </w:pPr>
      <w:r>
        <w:rPr>
          <w:rFonts w:ascii="Times New Roman" w:hAnsi="Times New Roman" w:eastAsia="Times New Roman"/>
          <w:sz w:val="26"/>
        </w:rPr>
        <w:t>Hệ ngân hà biên giới vũ trụ trong hư không, một chiếc từ sinh vật xương cốt chế thành cự lớn phi thuyền vũ trụ, chính an tĩnh phi hành.</w:t>
      </w:r>
    </w:p>
    <w:p>
      <w:pPr>
        <w:spacing w:after="120" w:line="360" w:lineRule="auto"/>
        <w:ind w:firstLine="720"/>
        <w:jc w:val="both"/>
      </w:pPr>
      <w:r>
        <w:rPr>
          <w:rFonts w:ascii="Times New Roman" w:hAnsi="Times New Roman" w:eastAsia="Times New Roman"/>
          <w:sz w:val="26"/>
        </w:rPr>
        <w:t>Một tên đầu hình chữ nhật, khoác trên người áo giáp màu trắng người ngoài hành tinh.</w:t>
      </w:r>
    </w:p>
    <w:p>
      <w:pPr>
        <w:spacing w:after="120" w:line="360" w:lineRule="auto"/>
        <w:ind w:firstLine="720"/>
        <w:jc w:val="both"/>
      </w:pPr>
      <w:r>
        <w:rPr>
          <w:rFonts w:ascii="Times New Roman" w:hAnsi="Times New Roman" w:eastAsia="Times New Roman"/>
          <w:sz w:val="26"/>
        </w:rPr>
        <w:t>Quỳ một gối xuống tại một tên dáng người thấp bé, mặt mũi nhăn nheo màu vàng thấp tiểu quái vật trước người.</w:t>
      </w:r>
    </w:p>
    <w:p>
      <w:pPr>
        <w:spacing w:after="120" w:line="360" w:lineRule="auto"/>
        <w:ind w:firstLine="720"/>
        <w:jc w:val="both"/>
      </w:pPr>
      <w:r>
        <w:rPr>
          <w:rFonts w:ascii="Times New Roman" w:hAnsi="Times New Roman" w:eastAsia="Times New Roman"/>
          <w:sz w:val="26"/>
        </w:rPr>
        <w:t>"Ba Bi Đây đại nhân, tại hệ ngân hà thứ ba cánh tay treo phương hướng, kiểm trắc đến kịch liệt năng lượng ba động, theo chúng ta phân tích, rất có thể có thể đạt tới để Buu phục sinh điều kiện."</w:t>
      </w:r>
    </w:p>
    <w:p>
      <w:pPr>
        <w:spacing w:after="120" w:line="360" w:lineRule="auto"/>
        <w:ind w:firstLine="720"/>
        <w:jc w:val="both"/>
      </w:pPr>
      <w:r>
        <w:rPr>
          <w:rFonts w:ascii="Times New Roman" w:hAnsi="Times New Roman" w:eastAsia="Times New Roman"/>
          <w:sz w:val="26"/>
        </w:rPr>
        <w:t>"A, Pui Pui, vậy còn chờ gì, tốc độ cao nhất chạy tới mục tiêu địa điểm!"</w:t>
      </w:r>
    </w:p>
    <w:p>
      <w:pPr>
        <w:spacing w:after="120" w:line="360" w:lineRule="auto"/>
        <w:ind w:firstLine="720"/>
        <w:jc w:val="both"/>
      </w:pPr>
      <w:r>
        <w:rPr>
          <w:rFonts w:ascii="Times New Roman" w:hAnsi="Times New Roman" w:eastAsia="Times New Roman"/>
          <w:sz w:val="26"/>
        </w:rPr>
        <w:t>Tên là Ba Bi Đây quái vật, xoay người, lộ ra giống như chuột giống như âm hiểm tiếu dung.</w:t>
      </w:r>
    </w:p>
    <w:p>
      <w:pPr>
        <w:spacing w:after="120" w:line="360" w:lineRule="auto"/>
        <w:ind w:firstLine="720"/>
        <w:jc w:val="both"/>
      </w:pPr>
      <w:r>
        <w:rPr>
          <w:rFonts w:ascii="Times New Roman" w:hAnsi="Times New Roman" w:eastAsia="Times New Roman"/>
          <w:sz w:val="26"/>
        </w:rPr>
        <w:t>"Ha ha ha, nếu quả như thật có thể để cho Buu phục sinh, rất nhanh, thế giới đem triệt để trở thành ta vật trong bàn tay!"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