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409: Thần hoàng kim thánh y, Hades mệnh lệnh</w:t>
      </w:r>
    </w:p>
    <w:p>
      <w:pPr>
        <w:spacing w:after="120" w:line="360" w:lineRule="auto"/>
        <w:ind w:firstLine="720"/>
        <w:jc w:val="both"/>
      </w:pPr>
      <w:r>
        <w:rPr>
          <w:rFonts w:ascii="Times New Roman" w:hAnsi="Times New Roman" w:eastAsia="Times New Roman"/>
          <w:sz w:val="26"/>
        </w:rPr>
        <w:t>Mấy hơi thở trong nháy mắt, chòm Sư Tử hoàng kim thánh y đã bộ dáng biến đổi lớn.</w:t>
      </w:r>
    </w:p>
    <w:p>
      <w:pPr>
        <w:spacing w:after="120" w:line="360" w:lineRule="auto"/>
        <w:ind w:firstLine="720"/>
        <w:jc w:val="both"/>
      </w:pPr>
      <w:r>
        <w:rPr>
          <w:rFonts w:ascii="Times New Roman" w:hAnsi="Times New Roman" w:eastAsia="Times New Roman"/>
          <w:sz w:val="26"/>
        </w:rPr>
        <w:t>Ngoại trừ bao trùm thân thể diện tích càng lớn bên ngoài, phía sau mọc ra như là sư tử lông bờm giống như cánh.</w:t>
      </w:r>
    </w:p>
    <w:p>
      <w:pPr>
        <w:spacing w:after="120" w:line="360" w:lineRule="auto"/>
        <w:ind w:firstLine="720"/>
        <w:jc w:val="both"/>
      </w:pPr>
      <w:r>
        <w:rPr>
          <w:rFonts w:ascii="Times New Roman" w:hAnsi="Times New Roman" w:eastAsia="Times New Roman"/>
          <w:sz w:val="26"/>
        </w:rPr>
        <w:t>Thánh y toàn thân mang lên điểm điểm kim sắc Tinh Thần, mỗi giờ mỗi khắc, đều đang phát tán ra năng lượng cường đại.</w:t>
      </w:r>
    </w:p>
    <w:p>
      <w:pPr>
        <w:spacing w:after="120" w:line="360" w:lineRule="auto"/>
        <w:ind w:firstLine="720"/>
        <w:jc w:val="both"/>
      </w:pPr>
      <w:r>
        <w:rPr>
          <w:rFonts w:ascii="Times New Roman" w:hAnsi="Times New Roman" w:eastAsia="Times New Roman"/>
          <w:sz w:val="26"/>
        </w:rPr>
        <w:t>Nương theo Giang Lan hô hấp, những điểm sáng này sẽ tùy theo lấp lóe, đơn giản tựa như hắn thứ hai làn da đồng dạng.</w:t>
      </w:r>
    </w:p>
    <w:p>
      <w:pPr>
        <w:spacing w:after="120" w:line="360" w:lineRule="auto"/>
        <w:ind w:firstLine="720"/>
        <w:jc w:val="both"/>
      </w:pPr>
      <w:r>
        <w:rPr>
          <w:rFonts w:ascii="Times New Roman" w:hAnsi="Times New Roman" w:eastAsia="Times New Roman"/>
          <w:sz w:val="26"/>
        </w:rPr>
        <w:t>Giang Lan ngẩng đầu, lộ ra nụ cười tự tin.</w:t>
      </w:r>
    </w:p>
    <w:p>
      <w:pPr>
        <w:spacing w:after="120" w:line="360" w:lineRule="auto"/>
        <w:ind w:firstLine="720"/>
        <w:jc w:val="both"/>
      </w:pPr>
      <w:r>
        <w:rPr>
          <w:rFonts w:ascii="Times New Roman" w:hAnsi="Times New Roman" w:eastAsia="Times New Roman"/>
          <w:sz w:val="26"/>
        </w:rPr>
        <w:t>"Rất tốt, hiện tại ta, liền xem như Thán Tức Chi Tường, cũng vô pháp toàn lực của ta tiếp nhận một kích!"</w:t>
      </w:r>
    </w:p>
    <w:p>
      <w:pPr>
        <w:spacing w:after="120" w:line="360" w:lineRule="auto"/>
        <w:ind w:firstLine="720"/>
        <w:jc w:val="both"/>
      </w:pPr>
      <w:r>
        <w:rPr>
          <w:rFonts w:ascii="Times New Roman" w:hAnsi="Times New Roman" w:eastAsia="Times New Roman"/>
          <w:sz w:val="26"/>
        </w:rPr>
        <w:t>Giang Lan bên mặt nhìn về phía Ninh Đồng, mỉm cười nói.</w:t>
      </w:r>
    </w:p>
    <w:p>
      <w:pPr>
        <w:spacing w:after="120" w:line="360" w:lineRule="auto"/>
        <w:ind w:firstLine="720"/>
        <w:jc w:val="both"/>
      </w:pPr>
      <w:r>
        <w:rPr>
          <w:rFonts w:ascii="Times New Roman" w:hAnsi="Times New Roman" w:eastAsia="Times New Roman"/>
          <w:sz w:val="26"/>
        </w:rPr>
        <w:t>"Đồng Đồng, ở chỗ này chờ ta được không, ta sẽ đem ba người bọn hắn, an an toàn toàn mang về!"</w:t>
      </w:r>
    </w:p>
    <w:p>
      <w:pPr>
        <w:spacing w:after="120" w:line="360" w:lineRule="auto"/>
        <w:ind w:firstLine="720"/>
        <w:jc w:val="both"/>
      </w:pPr>
      <w:r>
        <w:rPr>
          <w:rFonts w:ascii="Times New Roman" w:hAnsi="Times New Roman" w:eastAsia="Times New Roman"/>
          <w:sz w:val="26"/>
        </w:rPr>
        <w:t>Vượt quá Giang Lan dự kiến, Ninh Đồng lần này không có kiên trì cùng hắn cùng nhau đi tới, nàng cúi đầu xuống ừ một tiếng.</w:t>
      </w:r>
    </w:p>
    <w:p>
      <w:pPr>
        <w:spacing w:after="120" w:line="360" w:lineRule="auto"/>
        <w:ind w:firstLine="720"/>
        <w:jc w:val="both"/>
      </w:pPr>
      <w:r>
        <w:rPr>
          <w:rFonts w:ascii="Times New Roman" w:hAnsi="Times New Roman" w:eastAsia="Times New Roman"/>
          <w:sz w:val="26"/>
        </w:rPr>
        <w:t>Từ vừa rồi Hoàng Tuyền so lương sườn núi kinh lịch, Ninh Đồng đã cảm giác được, thực lực của mình dần dần theo không kịp Giang Lan bước chân. Lại khăng khăng đi theo Giang Lan tiến đến Minh giới, rất có thể sẽ tạo thành không thể vãn hồi hậu quả.</w:t>
      </w:r>
    </w:p>
    <w:p>
      <w:pPr>
        <w:spacing w:after="120" w:line="360" w:lineRule="auto"/>
        <w:ind w:firstLine="720"/>
        <w:jc w:val="both"/>
      </w:pPr>
      <w:r>
        <w:rPr>
          <w:rFonts w:ascii="Times New Roman" w:hAnsi="Times New Roman" w:eastAsia="Times New Roman"/>
          <w:sz w:val="26"/>
        </w:rPr>
        <w:t>Ninh Đồng cúi đầu xuống, cắn bờ môi của mình, nội tâm tràn đầy cảm giác cấp bách, theo Giang Lan thực lực phi tốc tăng trưởng, Ninh Đồng đã cảm giác tự mình nhanh ngay cả Giang Lan đùi đều ôm không ở.</w:t>
      </w:r>
    </w:p>
    <w:p>
      <w:pPr>
        <w:spacing w:after="120" w:line="360" w:lineRule="auto"/>
        <w:ind w:firstLine="720"/>
        <w:jc w:val="both"/>
      </w:pPr>
      <w:r>
        <w:rPr>
          <w:rFonts w:ascii="Times New Roman" w:hAnsi="Times New Roman" w:eastAsia="Times New Roman"/>
          <w:sz w:val="26"/>
        </w:rPr>
        <w:t>"Lại tiếp tục như thế, ta rất có thể ngay cả bóng lưng của hắn đều nhìn không thấy, ta muốn trở nên mạnh hơn, không tiếc bất cứ giá nào mạnh lên!"</w:t>
      </w:r>
    </w:p>
    <w:p>
      <w:pPr>
        <w:spacing w:after="120" w:line="360" w:lineRule="auto"/>
        <w:ind w:firstLine="720"/>
        <w:jc w:val="both"/>
      </w:pPr>
      <w:r>
        <w:rPr>
          <w:rFonts w:ascii="Times New Roman" w:hAnsi="Times New Roman" w:eastAsia="Times New Roman"/>
          <w:sz w:val="26"/>
        </w:rPr>
        <w:t>Kỳ thật nàng tấn cấp tốc độ đã cực nhanh, đại nhị trên nửa học kỳ, nàng đã là ngũ giai cường giả.</w:t>
      </w:r>
    </w:p>
    <w:p>
      <w:pPr>
        <w:spacing w:after="120" w:line="360" w:lineRule="auto"/>
        <w:ind w:firstLine="720"/>
        <w:jc w:val="both"/>
      </w:pPr>
      <w:r>
        <w:rPr>
          <w:rFonts w:ascii="Times New Roman" w:hAnsi="Times New Roman" w:eastAsia="Times New Roman"/>
          <w:sz w:val="26"/>
        </w:rPr>
        <w:t>Ngu Linh cùng Túc Hạo tại nàng cái tuổi này bất quá mới là tam giai, nhưng cùng Giang Lan so sánh, nàng mạnh lên tốc độ xa xa theo không kịp Giang Lan tiến bộ.</w:t>
      </w:r>
    </w:p>
    <w:p>
      <w:pPr>
        <w:spacing w:after="120" w:line="360" w:lineRule="auto"/>
        <w:ind w:firstLine="720"/>
        <w:jc w:val="both"/>
      </w:pPr>
      <w:r>
        <w:rPr>
          <w:rFonts w:ascii="Times New Roman" w:hAnsi="Times New Roman" w:eastAsia="Times New Roman"/>
          <w:sz w:val="26"/>
        </w:rPr>
        <w:t>Giang Lan nhìn về phía đồng dạng đần độn ở Athena cùng Saga, hai ngón tay khép lại, tại cái trán vung lên, lộ ra khiết răng trắng cười nói.</w:t>
      </w:r>
    </w:p>
    <w:p>
      <w:pPr>
        <w:spacing w:after="120" w:line="360" w:lineRule="auto"/>
        <w:ind w:firstLine="720"/>
        <w:jc w:val="both"/>
      </w:pPr>
      <w:r>
        <w:rPr>
          <w:rFonts w:ascii="Times New Roman" w:hAnsi="Times New Roman" w:eastAsia="Times New Roman"/>
          <w:sz w:val="26"/>
        </w:rPr>
        <w:t>"Các ngươi tăng tốc tiến độ, ta có dự cảm, rất nhanh ta liền sẽ trở về!"</w:t>
      </w:r>
    </w:p>
    <w:p>
      <w:pPr>
        <w:spacing w:after="120" w:line="360" w:lineRule="auto"/>
        <w:ind w:firstLine="720"/>
        <w:jc w:val="both"/>
      </w:pPr>
      <w:r>
        <w:rPr>
          <w:rFonts w:ascii="Times New Roman" w:hAnsi="Times New Roman" w:eastAsia="Times New Roman"/>
          <w:sz w:val="26"/>
        </w:rPr>
        <w:t>Thời khắc này Giang Lan phối hợp thượng thần thánh y, cả người quang mang bắn ra bốn phía, liền ngay cả Athena cũng nhịn không được bên cạnh mở tròng mắt, không dám nhìn thẳng hắn.</w:t>
      </w:r>
    </w:p>
    <w:p>
      <w:pPr>
        <w:spacing w:after="120" w:line="360" w:lineRule="auto"/>
        <w:ind w:firstLine="720"/>
        <w:jc w:val="both"/>
      </w:pPr>
      <w:r>
        <w:rPr>
          <w:rFonts w:ascii="Times New Roman" w:hAnsi="Times New Roman" w:eastAsia="Times New Roman"/>
          <w:sz w:val="26"/>
        </w:rPr>
        <w:t>Giang Lan lần nữa bước vào Hoàng Tuyền so lương sườn núi, hắn nhìn về phía nơi xa đen nhánh biên giới, trải qua Saga giảng giải.</w:t>
      </w:r>
    </w:p>
    <w:p>
      <w:pPr>
        <w:spacing w:after="120" w:line="360" w:lineRule="auto"/>
        <w:ind w:firstLine="720"/>
        <w:jc w:val="both"/>
      </w:pPr>
      <w:r>
        <w:rPr>
          <w:rFonts w:ascii="Times New Roman" w:hAnsi="Times New Roman" w:eastAsia="Times New Roman"/>
          <w:sz w:val="26"/>
        </w:rPr>
        <w:t>Hắn biết, nơi đó chính là Minh giới quốc thổ, chỉ cần dọc theo Minh giới đất đen một đường xâm nhập, liền có thể nhìn thấy Thán Tức Chi Tường.</w:t>
      </w:r>
    </w:p>
    <w:p>
      <w:pPr>
        <w:spacing w:after="120" w:line="360" w:lineRule="auto"/>
        <w:ind w:firstLine="720"/>
        <w:jc w:val="both"/>
      </w:pPr>
      <w:r>
        <w:rPr>
          <w:rFonts w:ascii="Times New Roman" w:hAnsi="Times New Roman" w:eastAsia="Times New Roman"/>
          <w:sz w:val="26"/>
        </w:rPr>
        <w:t>Mà tại đến Cực Lạc Tịnh Thổ trước đó, sẽ có cường đại minh đấu sĩ, ngăn cản cước bộ của hắn.</w:t>
      </w:r>
    </w:p>
    <w:p>
      <w:pPr>
        <w:spacing w:after="120" w:line="360" w:lineRule="auto"/>
        <w:ind w:firstLine="720"/>
        <w:jc w:val="both"/>
      </w:pPr>
      <w:r>
        <w:rPr>
          <w:rFonts w:ascii="Times New Roman" w:hAnsi="Times New Roman" w:eastAsia="Times New Roman"/>
          <w:sz w:val="26"/>
        </w:rPr>
        <w:t>Khoảng cách giác tỉnh giả trở về Lam Tinh, đã không đủ sáu giờ, Giang Lan nhất định phải tại cái này trong vòng sáu tiếng, đến Cực Lạc Tịnh Thổ, đánh bại Minh Vương Hades, cứu trở về tự mình ba cái tiểu đồng bọn.</w:t>
      </w:r>
    </w:p>
    <w:p>
      <w:pPr>
        <w:spacing w:after="120" w:line="360" w:lineRule="auto"/>
        <w:ind w:firstLine="720"/>
        <w:jc w:val="both"/>
      </w:pPr>
      <w:r>
        <w:rPr>
          <w:rFonts w:ascii="Times New Roman" w:hAnsi="Times New Roman" w:eastAsia="Times New Roman"/>
          <w:sz w:val="26"/>
        </w:rPr>
        <w:t>Thời gian như thế gấp gáp đã dung không được hắn lại giữ lại thực lực, Giang Lan chân dùng sức, màu vàng so lương sườn núi đại địa, giống sóng biển đồng dạng cuồn cuộn.</w:t>
      </w:r>
    </w:p>
    <w:p>
      <w:pPr>
        <w:spacing w:after="120" w:line="360" w:lineRule="auto"/>
        <w:ind w:firstLine="720"/>
        <w:jc w:val="both"/>
      </w:pPr>
      <w:r>
        <w:rPr>
          <w:rFonts w:ascii="Times New Roman" w:hAnsi="Times New Roman" w:eastAsia="Times New Roman"/>
          <w:sz w:val="26"/>
        </w:rPr>
        <w:t>Oanh!</w:t>
      </w:r>
    </w:p>
    <w:p>
      <w:pPr>
        <w:spacing w:after="120" w:line="360" w:lineRule="auto"/>
        <w:ind w:firstLine="720"/>
        <w:jc w:val="both"/>
      </w:pPr>
      <w:r>
        <w:rPr>
          <w:rFonts w:ascii="Times New Roman" w:hAnsi="Times New Roman" w:eastAsia="Times New Roman"/>
          <w:sz w:val="26"/>
        </w:rPr>
        <w:t>Theo một tiếng vang thật lớn, Giang Lan đã hóa thành một viên kim hoàng sắc Lưu Tinh, phi tốc phóng tới Minh giới.</w:t>
      </w:r>
    </w:p>
    <w:p>
      <w:pPr>
        <w:spacing w:after="120" w:line="360" w:lineRule="auto"/>
        <w:ind w:firstLine="720"/>
        <w:jc w:val="both"/>
      </w:pPr>
      <w:r>
        <w:rPr>
          <w:rFonts w:ascii="Times New Roman" w:hAnsi="Times New Roman" w:eastAsia="Times New Roman"/>
          <w:sz w:val="26"/>
        </w:rPr>
        <w:t>Vô số ác hồn du đãng tại Hoàng Tuyền bên trong, không đợi tới gần Giang Lan, liền bị hắn mang theo năng lượng thật lớn tác động đến, như là mặt trời chói chang tiểu vũ trụ thiêu đốt dưới, những thứ này ác hồn trực tiếp hòa tan, phát ra thê thảm gầm rú, toàn thân bốc cháy lên kim hoàng sắc Thần Hỏa, tự thiêu mà ch.ết!</w:t>
      </w:r>
    </w:p>
    <w:p>
      <w:pPr>
        <w:spacing w:after="120" w:line="360" w:lineRule="auto"/>
        <w:ind w:firstLine="720"/>
        <w:jc w:val="both"/>
      </w:pPr>
      <w:r>
        <w:rPr>
          <w:rFonts w:ascii="Times New Roman" w:hAnsi="Times New Roman" w:eastAsia="Times New Roman"/>
          <w:sz w:val="26"/>
        </w:rPr>
        <w:t>Giang Lan tốc độ cực nhanh, trong nháy mắt tiến vào Minh giới phạm vi, trước mắt của hắn là một đầu lẳng lặng chảy xuôi, không có phát ra mảy may vang động sơn Hắc Hà lưu, sông này tên là A Cách long sông, người ch.ết linh hồn chỉ có trong con sông này tẩy đi một thân tội nghiệt, mới có thể đạp vào Minh giới địa bàn, trải qua thẩm phán, vãng sinh cực lạc.</w:t>
      </w:r>
    </w:p>
    <w:p>
      <w:pPr>
        <w:spacing w:after="120" w:line="360" w:lineRule="auto"/>
        <w:ind w:firstLine="720"/>
        <w:jc w:val="both"/>
      </w:pPr>
      <w:r>
        <w:rPr>
          <w:rFonts w:ascii="Times New Roman" w:hAnsi="Times New Roman" w:eastAsia="Times New Roman"/>
          <w:sz w:val="26"/>
        </w:rPr>
        <w:t>Tội ác tày trời người, không cách nào vượt qua con sông này, vĩnh viễn biến thành đáy sông quỷ nước, vĩnh thế không thể siêu sinh.</w:t>
      </w:r>
    </w:p>
    <w:p>
      <w:pPr>
        <w:spacing w:after="120" w:line="360" w:lineRule="auto"/>
        <w:ind w:firstLine="720"/>
        <w:jc w:val="both"/>
      </w:pPr>
      <w:r>
        <w:rPr>
          <w:rFonts w:ascii="Times New Roman" w:hAnsi="Times New Roman" w:eastAsia="Times New Roman"/>
          <w:sz w:val="26"/>
        </w:rPr>
        <w:t>Nhưng Giang Lan ánh mắt chiếu tới chỗ, A Cách long sông giống mục nát bùn nhão như vậy, sền sệt tản mát ra hôi thối khí tức, trên mặt sông vỡ ra cái hang lớn màu đen, vô số ác hồn chính từ trong đó leo ra, những này là ngàn vạn năm đáy sông quỷ nước.</w:t>
      </w:r>
    </w:p>
    <w:p>
      <w:pPr>
        <w:spacing w:after="120" w:line="360" w:lineRule="auto"/>
        <w:ind w:firstLine="720"/>
        <w:jc w:val="both"/>
      </w:pPr>
      <w:r>
        <w:rPr>
          <w:rFonts w:ascii="Times New Roman" w:hAnsi="Times New Roman" w:eastAsia="Times New Roman"/>
          <w:sz w:val="26"/>
        </w:rPr>
        <w:t>Giang Lan không để ý tới chú ý những thứ này ác hồn, sau lưng của hắn hai cánh triển khai, tại Minh giới bầu trời đen nhánh bên trong vạch ra một đạo kim sắc quỹ tích, thẳng đến Minh giới bản thổ mà đi.</w:t>
      </w:r>
    </w:p>
    <w:p>
      <w:pPr>
        <w:spacing w:after="120" w:line="360" w:lineRule="auto"/>
        <w:ind w:firstLine="720"/>
        <w:jc w:val="both"/>
      </w:pPr>
      <w:r>
        <w:rPr>
          <w:rFonts w:ascii="Times New Roman" w:hAnsi="Times New Roman" w:eastAsia="Times New Roman"/>
          <w:sz w:val="26"/>
        </w:rPr>
        <w:t>Vừa mới vượt qua A Cách long sông. Giang Lan đã cảm thấy toàn thân trầm xuống, vô số đen nhánh xiềng xích ngưng tụ, quấn quanh ở trên người hắn, một cái khổng lồ thanh âm lạnh lùng nói.</w:t>
      </w:r>
    </w:p>
    <w:p>
      <w:pPr>
        <w:spacing w:after="120" w:line="360" w:lineRule="auto"/>
        <w:ind w:firstLine="720"/>
        <w:jc w:val="both"/>
      </w:pPr>
      <w:r>
        <w:rPr>
          <w:rFonts w:ascii="Times New Roman" w:hAnsi="Times New Roman" w:eastAsia="Times New Roman"/>
          <w:sz w:val="26"/>
        </w:rPr>
        <w:t>"Minh Vương thần quốc, cấm chỉ phi hành!"</w:t>
      </w:r>
    </w:p>
    <w:p>
      <w:pPr>
        <w:spacing w:after="120" w:line="360" w:lineRule="auto"/>
        <w:ind w:firstLine="720"/>
        <w:jc w:val="both"/>
      </w:pPr>
      <w:r>
        <w:rPr>
          <w:rFonts w:ascii="Times New Roman" w:hAnsi="Times New Roman" w:eastAsia="Times New Roman"/>
          <w:sz w:val="26"/>
        </w:rPr>
        <w:t>Vượt qua A Cách long sông về sau, là rộng lớn Minh giới, chia làm tám ngục, ba cốc, mười hào, bốn vòng.</w:t>
      </w:r>
    </w:p>
    <w:p>
      <w:pPr>
        <w:spacing w:after="120" w:line="360" w:lineRule="auto"/>
        <w:ind w:firstLine="720"/>
        <w:jc w:val="both"/>
      </w:pPr>
      <w:r>
        <w:rPr>
          <w:rFonts w:ascii="Times New Roman" w:hAnsi="Times New Roman" w:eastAsia="Times New Roman"/>
          <w:sz w:val="26"/>
        </w:rPr>
        <w:t>Minh giới cả ngày không thấy ánh nắng, càng là địa vực rộng khoát, mỗi cái địa khu đều an bài minh đấu sĩ trấn thủ, đồng thời cũng có thần chi phong ấn cắt giảm thực lực, liền như là tại thánh vực bên trong, chỉ có dựa vào hai chân, mới có thể đến ở vào thở dài chi bích sau Cực Lạc Tịnh Thổ.</w:t>
      </w:r>
    </w:p>
    <w:p>
      <w:pPr>
        <w:spacing w:after="120" w:line="360" w:lineRule="auto"/>
        <w:ind w:firstLine="720"/>
        <w:jc w:val="both"/>
      </w:pPr>
      <w:r>
        <w:rPr>
          <w:rFonts w:ascii="Times New Roman" w:hAnsi="Times New Roman" w:eastAsia="Times New Roman"/>
          <w:sz w:val="26"/>
        </w:rPr>
        <w:t>Mà Hades thần điện, ngay tại Cực Lạc Tịnh Thổ chính giữa.</w:t>
      </w:r>
    </w:p>
    <w:p>
      <w:pPr>
        <w:spacing w:after="120" w:line="360" w:lineRule="auto"/>
        <w:ind w:firstLine="720"/>
        <w:jc w:val="both"/>
      </w:pPr>
      <w:r>
        <w:rPr>
          <w:rFonts w:ascii="Times New Roman" w:hAnsi="Times New Roman" w:eastAsia="Times New Roman"/>
          <w:sz w:val="26"/>
        </w:rPr>
        <w:t>Giang Lan lạnh hừ một tiếng, cũng không đình chỉ phi hành, bát ngát như thế Minh giới đại địa, nếu như dựa vào đi bộ, hắn căn bản không có khả năng tại trong vòng mấy canh giờ, đến Hades thần điện.</w:t>
      </w:r>
    </w:p>
    <w:p>
      <w:pPr>
        <w:spacing w:after="120" w:line="360" w:lineRule="auto"/>
        <w:ind w:firstLine="720"/>
        <w:jc w:val="both"/>
      </w:pPr>
      <w:r>
        <w:rPr>
          <w:rFonts w:ascii="Times New Roman" w:hAnsi="Times New Roman" w:eastAsia="Times New Roman"/>
          <w:sz w:val="26"/>
        </w:rPr>
        <w:t>Nhìn thấy Giang Lan cũng không hạ xuống thân hình, thiên địa trong nháy mắt biến sắc, vô số thô to xiềng xích màu đen hiển hiện, đem hắn chăm chú giam cầm ở trong đó, như là bị mạng nhện vây khốn ong mật như vậy, cũng không còn có thể di động mảy may.</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Minh giới, Cực Lạc Tịnh Thổ một gian toàn thân từ thủy tinh đúc thành trong thật lớn cung điện, một tên tướng mạo tuyệt mỹ, người mặc đen nhánh thánh y nam tử, ngồi ngay ngắn ở bảo tọa bên trong, nhắm hai mắt, thần sắc lạnh nhạt.</w:t>
      </w:r>
    </w:p>
    <w:p>
      <w:pPr>
        <w:spacing w:after="120" w:line="360" w:lineRule="auto"/>
        <w:ind w:firstLine="720"/>
        <w:jc w:val="both"/>
      </w:pPr>
      <w:r>
        <w:rPr>
          <w:rFonts w:ascii="Times New Roman" w:hAnsi="Times New Roman" w:eastAsia="Times New Roman"/>
          <w:sz w:val="26"/>
        </w:rPr>
        <w:t>Hắn phía dưới, một tên người mặc tử sắc thánh y, trên mũ giáp có song giác minh đấu sĩ chính uốn gối nửa quỳ, bẩm báo nói.</w:t>
      </w:r>
    </w:p>
    <w:p>
      <w:pPr>
        <w:spacing w:after="120" w:line="360" w:lineRule="auto"/>
        <w:ind w:firstLine="720"/>
        <w:jc w:val="both"/>
      </w:pPr>
      <w:r>
        <w:rPr>
          <w:rFonts w:ascii="Times New Roman" w:hAnsi="Times New Roman" w:eastAsia="Times New Roman"/>
          <w:sz w:val="26"/>
        </w:rPr>
        <w:t>"Minh Vương đại nhân, chúng ta chỉ bắt được tên kia cường giả dị giới ba đồng bạn, hắn coi trọng nhất bạn gái, có một loại thần kỳ năng lực, chúng ta trước đây chưa bao giờ thấy qua, bị nàng may mắn đào thoát."</w:t>
      </w:r>
    </w:p>
    <w:p>
      <w:pPr>
        <w:spacing w:after="120" w:line="360" w:lineRule="auto"/>
        <w:ind w:firstLine="720"/>
        <w:jc w:val="both"/>
      </w:pPr>
      <w:r>
        <w:rPr>
          <w:rFonts w:ascii="Times New Roman" w:hAnsi="Times New Roman" w:eastAsia="Times New Roman"/>
          <w:sz w:val="26"/>
        </w:rPr>
        <w:t>Ngồi tại trên bảo tọa tên kia tuyệt mỹ nam tử, chậm rãi mở hai mắt ra, đồng tử của hắn đen nhánh một mảnh, không có một tia tròng trắng mắt, phảng phất có vô tận ác ý muốn từ bên trong chảy xuôi mà ra.</w:t>
      </w:r>
    </w:p>
    <w:p>
      <w:pPr>
        <w:spacing w:after="120" w:line="360" w:lineRule="auto"/>
        <w:ind w:firstLine="720"/>
        <w:jc w:val="both"/>
      </w:pPr>
      <w:r>
        <w:rPr>
          <w:rFonts w:ascii="Times New Roman" w:hAnsi="Times New Roman" w:eastAsia="Times New Roman"/>
          <w:sz w:val="26"/>
        </w:rPr>
        <w:t>Hắn mặt không biểu tình, thản nhiên nói.</w:t>
      </w:r>
    </w:p>
    <w:p>
      <w:pPr>
        <w:spacing w:after="120" w:line="360" w:lineRule="auto"/>
        <w:ind w:firstLine="720"/>
        <w:jc w:val="both"/>
      </w:pPr>
      <w:r>
        <w:rPr>
          <w:rFonts w:ascii="Times New Roman" w:hAnsi="Times New Roman" w:eastAsia="Times New Roman"/>
          <w:sz w:val="26"/>
        </w:rPr>
        <w:t>"Không sao, ta đã cảm ứng được, hắn chính hướng Cực Lạc Tịnh Thổ mà đến, các ngươi chỉ cần ngăn chặn hắn sáu giờ, những chuyện khác không cần quá nhiều quan tâm, thời gian vừa đến tự nhiên có vị kia tồn tại, xuất thủ giải quyết hắn!"</w:t>
      </w:r>
    </w:p>
    <w:p>
      <w:pPr>
        <w:spacing w:after="120" w:line="360" w:lineRule="auto"/>
        <w:ind w:firstLine="720"/>
        <w:jc w:val="both"/>
      </w:pPr>
      <w:r>
        <w:rPr>
          <w:rFonts w:ascii="Times New Roman" w:hAnsi="Times New Roman" w:eastAsia="Times New Roman"/>
          <w:sz w:val="26"/>
        </w:rPr>
        <w:t>Trên mũ giáp mọc ra song giác nam tử do dự một lát, đem đầu thật sâu thấp, kinh sợ nói.</w:t>
      </w:r>
    </w:p>
    <w:p>
      <w:pPr>
        <w:spacing w:after="120" w:line="360" w:lineRule="auto"/>
        <w:ind w:firstLine="720"/>
        <w:jc w:val="both"/>
      </w:pPr>
      <w:r>
        <w:rPr>
          <w:rFonts w:ascii="Times New Roman" w:hAnsi="Times New Roman" w:eastAsia="Times New Roman"/>
          <w:sz w:val="26"/>
        </w:rPr>
        <w:t>"Hades đại nhân, ta thật sự là nghĩ mãi mà không rõ, chúng ta tại sao muốn nghe lệnh của vật kia, ngài nếu như muốn làm thế giới này chúa tể, chúng ta liều mạng đều lại trợ giúp ngài leo lên đỉnh phong!"</w:t>
      </w:r>
    </w:p>
    <w:p>
      <w:pPr>
        <w:spacing w:after="120" w:line="360" w:lineRule="auto"/>
        <w:ind w:firstLine="720"/>
        <w:jc w:val="both"/>
      </w:pPr>
      <w:r>
        <w:rPr>
          <w:rFonts w:ascii="Times New Roman" w:hAnsi="Times New Roman" w:eastAsia="Times New Roman"/>
          <w:sz w:val="26"/>
        </w:rPr>
        <w:t>Nhìn thấy Hades cũng không làm ra phản ứng, hắn cắn chặt lấy miệng đầy cương nha, tiếp tục liều ch.ết trình lên khuyên ngăn nói.</w:t>
      </w:r>
    </w:p>
    <w:p>
      <w:pPr>
        <w:spacing w:after="120" w:line="360" w:lineRule="auto"/>
        <w:ind w:firstLine="720"/>
        <w:jc w:val="both"/>
      </w:pPr>
      <w:r>
        <w:rPr>
          <w:rFonts w:ascii="Times New Roman" w:hAnsi="Times New Roman" w:eastAsia="Times New Roman"/>
          <w:sz w:val="26"/>
        </w:rPr>
        <w:t>"Nhưng là bây giờ thế giới của chúng ta, sắp triệt để tử vong, những cái kia vong hồn cũng không còn cách nào hoàn thành chuyển sinh, coi như ngài có thể thắng lợi, ý nghĩa làm sao tại!"</w:t>
      </w:r>
    </w:p>
    <w:p>
      <w:pPr>
        <w:spacing w:after="120" w:line="360" w:lineRule="auto"/>
        <w:ind w:firstLine="720"/>
        <w:jc w:val="both"/>
      </w:pPr>
      <w:r>
        <w:rPr>
          <w:rFonts w:ascii="Times New Roman" w:hAnsi="Times New Roman" w:eastAsia="Times New Roman"/>
          <w:sz w:val="26"/>
        </w:rPr>
        <w:t>Trên bảo tọa nam tử không thấy có bất kỳ động tác gì, ngón giữa tay trái nhấc lên một chút, phía dưới nam tử này đột nhiên bay lên cao cao, trùng điệp ngã xuống tại thủy tinh trên mặt đất, trên mặt chảy xuống tử máu tươi đen ngòm.</w:t>
      </w:r>
    </w:p>
    <w:p>
      <w:pPr>
        <w:spacing w:after="120" w:line="360" w:lineRule="auto"/>
        <w:ind w:firstLine="720"/>
        <w:jc w:val="both"/>
      </w:pPr>
      <w:r>
        <w:rPr>
          <w:rFonts w:ascii="Times New Roman" w:hAnsi="Times New Roman" w:eastAsia="Times New Roman"/>
          <w:sz w:val="26"/>
        </w:rPr>
        <w:t>Thanh lãnh thanh âm tại băng lãnh thủy tinh trong đại điện vang lên.</w:t>
      </w:r>
    </w:p>
    <w:p>
      <w:pPr>
        <w:spacing w:after="120" w:line="360" w:lineRule="auto"/>
        <w:ind w:firstLine="720"/>
        <w:jc w:val="both"/>
      </w:pPr>
      <w:r>
        <w:rPr>
          <w:rFonts w:ascii="Times New Roman" w:hAnsi="Times New Roman" w:eastAsia="Times New Roman"/>
          <w:sz w:val="26"/>
        </w:rPr>
        <w:t>"Lada Mandys, lần này ta tha thứ ngươi, ngươi cấp độ không đủ, ánh mắt đi tới phạm vi, còn tại Minh giới điểm ấy địa phương, không có thể hiểu được ta ý nghĩ cũng rất bình thường!"</w:t>
      </w:r>
    </w:p>
    <w:p>
      <w:pPr>
        <w:spacing w:after="120" w:line="360" w:lineRule="auto"/>
        <w:ind w:firstLine="720"/>
        <w:jc w:val="both"/>
      </w:pPr>
      <w:r>
        <w:rPr>
          <w:rFonts w:ascii="Times New Roman" w:hAnsi="Times New Roman" w:eastAsia="Times New Roman"/>
          <w:sz w:val="26"/>
        </w:rPr>
        <w:t>Nam tử tiếng nói nhất chuyển, lạnh lùng nói.</w:t>
      </w:r>
    </w:p>
    <w:p>
      <w:pPr>
        <w:spacing w:after="120" w:line="360" w:lineRule="auto"/>
        <w:ind w:firstLine="720"/>
        <w:jc w:val="both"/>
      </w:pPr>
      <w:r>
        <w:rPr>
          <w:rFonts w:ascii="Times New Roman" w:hAnsi="Times New Roman" w:eastAsia="Times New Roman"/>
          <w:sz w:val="26"/>
        </w:rPr>
        <w:t>"Nhưng, nếu như còn dám chất vấn quyết định của ta chờ đợi ngươi, chính là vĩnh hằng an nghỉ!"</w:t>
      </w:r>
    </w:p>
    <w:p>
      <w:pPr>
        <w:spacing w:after="120" w:line="360" w:lineRule="auto"/>
        <w:ind w:firstLine="720"/>
        <w:jc w:val="both"/>
      </w:pPr>
      <w:r>
        <w:rPr>
          <w:rFonts w:ascii="Times New Roman" w:hAnsi="Times New Roman" w:eastAsia="Times New Roman"/>
          <w:sz w:val="26"/>
        </w:rPr>
        <w:t>Tên là Lada Mandys minh đấu sĩ, trên trán mồ hôi lạnh cùng máu tươi cùng lưu, hắn không dám nhiều lời, cúi đầu xuống trầm giọng nói.</w:t>
      </w:r>
    </w:p>
    <w:p>
      <w:pPr>
        <w:spacing w:after="120" w:line="360" w:lineRule="auto"/>
        <w:ind w:firstLine="720"/>
        <w:jc w:val="both"/>
      </w:pPr>
      <w:r>
        <w:rPr>
          <w:rFonts w:ascii="Times New Roman" w:hAnsi="Times New Roman" w:eastAsia="Times New Roman"/>
          <w:sz w:val="26"/>
        </w:rPr>
        <w:t>"Là Hades đại nhân!"</w:t>
      </w:r>
    </w:p>
    <w:p>
      <w:pPr>
        <w:spacing w:after="120" w:line="360" w:lineRule="auto"/>
        <w:ind w:firstLine="720"/>
        <w:jc w:val="both"/>
      </w:pPr>
      <w:r>
        <w:rPr>
          <w:rFonts w:ascii="Times New Roman" w:hAnsi="Times New Roman" w:eastAsia="Times New Roman"/>
          <w:sz w:val="26"/>
        </w:rPr>
        <w:t>Hắn nhặt lên trên mặt đất mũ giáp, chậm rãi đi ra Minh Vương Thần Cung, cổng có hai gã khác minh đấu sĩ đang đợi hắn, nhìn thấy hắn ra, nhao nhao lo lắng hỏi.</w:t>
      </w:r>
    </w:p>
    <w:p>
      <w:pPr>
        <w:spacing w:after="120" w:line="360" w:lineRule="auto"/>
        <w:ind w:firstLine="720"/>
        <w:jc w:val="both"/>
      </w:pPr>
      <w:r>
        <w:rPr>
          <w:rFonts w:ascii="Times New Roman" w:hAnsi="Times New Roman" w:eastAsia="Times New Roman"/>
          <w:sz w:val="26"/>
        </w:rPr>
        <w:t>"Lada Mandys, Hades đại nhân hắn nói thế nào?"</w:t>
      </w:r>
    </w:p>
    <w:p>
      <w:pPr>
        <w:spacing w:after="120" w:line="360" w:lineRule="auto"/>
        <w:ind w:firstLine="720"/>
        <w:jc w:val="both"/>
      </w:pPr>
      <w:r>
        <w:rPr>
          <w:rFonts w:ascii="Times New Roman" w:hAnsi="Times New Roman" w:eastAsia="Times New Roman"/>
          <w:sz w:val="26"/>
        </w:rPr>
        <w:t>"Thế nào. Có hay không khuyên động Hades đại nhân?"</w:t>
      </w:r>
    </w:p>
    <w:p>
      <w:pPr>
        <w:spacing w:after="120" w:line="360" w:lineRule="auto"/>
        <w:ind w:firstLine="720"/>
        <w:jc w:val="both"/>
      </w:pPr>
      <w:r>
        <w:rPr>
          <w:rFonts w:ascii="Times New Roman" w:hAnsi="Times New Roman" w:eastAsia="Times New Roman"/>
          <w:sz w:val="26"/>
        </w:rPr>
        <w:t>Lada Mandys chậm rãi thở dài, thanh âm trầm giọng nói.</w:t>
      </w:r>
    </w:p>
    <w:p>
      <w:pPr>
        <w:spacing w:after="120" w:line="360" w:lineRule="auto"/>
        <w:ind w:firstLine="720"/>
        <w:jc w:val="both"/>
      </w:pPr>
      <w:r>
        <w:rPr>
          <w:rFonts w:ascii="Times New Roman" w:hAnsi="Times New Roman" w:eastAsia="Times New Roman"/>
          <w:sz w:val="26"/>
        </w:rPr>
        <w:t>"Không dùng, Hades đại nhân thực lực càng thêm thâm hậu, ta căn bản không thấy rõ động tác của hắn, thiếu chút nữa bỏ mình tại chỗ, việc đã đến nước này, chỉ có thể lựa chọn tin tưởng Hades đại nhân!"</w:t>
      </w:r>
    </w:p>
    <w:p>
      <w:pPr>
        <w:spacing w:after="120" w:line="360" w:lineRule="auto"/>
        <w:ind w:firstLine="720"/>
        <w:jc w:val="both"/>
      </w:pPr>
      <w:r>
        <w:rPr>
          <w:rFonts w:ascii="Times New Roman" w:hAnsi="Times New Roman" w:eastAsia="Times New Roman"/>
          <w:sz w:val="26"/>
        </w:rPr>
        <w:t>Hắn cất giọng hô lớn nói.</w:t>
      </w:r>
    </w:p>
    <w:p>
      <w:pPr>
        <w:spacing w:after="120" w:line="360" w:lineRule="auto"/>
        <w:ind w:firstLine="720"/>
        <w:jc w:val="both"/>
      </w:pPr>
      <w:r>
        <w:rPr>
          <w:rFonts w:ascii="Times New Roman" w:hAnsi="Times New Roman" w:eastAsia="Times New Roman"/>
          <w:sz w:val="26"/>
        </w:rPr>
        <w:t>"Truyền Minh Vương chỉ lệnh, không tiếc bất cứ giá nào, ngăn cản tên kia cường giả dị giới đến Cực Lạc Tịnh Thổ!"..</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