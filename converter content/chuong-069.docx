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69: Lão Ninh chấn kinh, Superman thiên phú thăng cấp</w:t>
      </w:r>
    </w:p>
    <w:p>
      <w:pPr>
        <w:spacing w:after="120" w:line="360" w:lineRule="auto"/>
        <w:ind w:firstLine="720"/>
        <w:jc w:val="both"/>
      </w:pPr>
      <w:r>
        <w:rPr>
          <w:rFonts w:ascii="Times New Roman" w:hAnsi="Times New Roman" w:eastAsia="Times New Roman"/>
          <w:sz w:val="26"/>
        </w:rPr>
        <w:t>Ninh Đồng cùng Giang Lan tổ hợp, vậy mà có thể đạt tới ngũ giai trình độ, thật to vượt quá lão Ninh dự tính.</w:t>
      </w:r>
    </w:p>
    <w:p>
      <w:pPr>
        <w:spacing w:after="120" w:line="360" w:lineRule="auto"/>
        <w:ind w:firstLine="720"/>
        <w:jc w:val="both"/>
      </w:pPr>
      <w:r>
        <w:rPr>
          <w:rFonts w:ascii="Times New Roman" w:hAnsi="Times New Roman" w:eastAsia="Times New Roman"/>
          <w:sz w:val="26"/>
        </w:rPr>
        <w:t>Số ba linh cảnh, hắn năm đó cũng liền đánh hạ đến thứ tư phiên chiến, tiêu hao vô số đồng học sinh mệnh, mới đem Đại Thiên Cẩu tươi sống đè ch.ết.</w:t>
      </w:r>
    </w:p>
    <w:p>
      <w:pPr>
        <w:spacing w:after="120" w:line="360" w:lineRule="auto"/>
        <w:ind w:firstLine="720"/>
        <w:jc w:val="both"/>
      </w:pPr>
      <w:r>
        <w:rPr>
          <w:rFonts w:ascii="Times New Roman" w:hAnsi="Times New Roman" w:eastAsia="Times New Roman"/>
          <w:sz w:val="26"/>
        </w:rPr>
        <w:t>Đến mức, hắn hiện đang hồi tưởng lại số ba linh cảnh còn có chút nghĩ mà sợ.</w:t>
      </w:r>
    </w:p>
    <w:p>
      <w:pPr>
        <w:spacing w:after="120" w:line="360" w:lineRule="auto"/>
        <w:ind w:firstLine="720"/>
        <w:jc w:val="both"/>
      </w:pPr>
      <w:r>
        <w:rPr>
          <w:rFonts w:ascii="Times New Roman" w:hAnsi="Times New Roman" w:eastAsia="Times New Roman"/>
          <w:sz w:val="26"/>
        </w:rPr>
        <w:t>Giang Lan cùng Ninh Đồng vậy mà có thể nhẹ nhõm giết ch.ết Đại Thiên Cẩu, để hắn không khỏi có chút vui mừng, nữ nhi rốt cục trưởng thành, mang theo một cái cấp D phế vật, vậy mà có thể làm được loại tình trạng này.</w:t>
      </w:r>
    </w:p>
    <w:p>
      <w:pPr>
        <w:spacing w:after="120" w:line="360" w:lineRule="auto"/>
        <w:ind w:firstLine="720"/>
        <w:jc w:val="both"/>
      </w:pPr>
      <w:r>
        <w:rPr>
          <w:rFonts w:ascii="Times New Roman" w:hAnsi="Times New Roman" w:eastAsia="Times New Roman"/>
          <w:sz w:val="26"/>
        </w:rPr>
        <w:t>Cả chi đội ngũ ngoại trừ Ninh Đồng, không phải cấp C chính là cấp D, vậy mà có thể đánh thông số ba linh cảnh Tứ phiên chiến, chẳng lẽ lại hai người bọn họ thiên phú tổ hợp lại với nhau, có huyền cơ gì sao?</w:t>
      </w:r>
    </w:p>
    <w:p>
      <w:pPr>
        <w:spacing w:after="120" w:line="360" w:lineRule="auto"/>
        <w:ind w:firstLine="720"/>
        <w:jc w:val="both"/>
      </w:pPr>
      <w:r>
        <w:rPr>
          <w:rFonts w:ascii="Times New Roman" w:hAnsi="Times New Roman" w:eastAsia="Times New Roman"/>
          <w:sz w:val="26"/>
        </w:rPr>
        <w:t>Chờ bọn hắn trở về, nhất định phải hảo hảo cùng hai người bọn họ tâm sự vấn đề này.</w:t>
      </w:r>
    </w:p>
    <w:p>
      <w:pPr>
        <w:spacing w:after="120" w:line="360" w:lineRule="auto"/>
        <w:ind w:firstLine="720"/>
        <w:jc w:val="both"/>
      </w:pPr>
      <w:r>
        <w:rPr>
          <w:rFonts w:ascii="Times New Roman" w:hAnsi="Times New Roman" w:eastAsia="Times New Roman"/>
          <w:sz w:val="26"/>
        </w:rPr>
        <w:t>Lão Ninh nhịn không được lắc đầu cười khổ, vốn là tự mình nghĩ ra chủ ý, kết quả hiện tại ngay cả chính hắn, đều xem không hiểu hai người tổ hợp.</w:t>
      </w:r>
    </w:p>
    <w:p>
      <w:pPr>
        <w:spacing w:after="120" w:line="360" w:lineRule="auto"/>
        <w:ind w:firstLine="720"/>
        <w:jc w:val="both"/>
      </w:pPr>
      <w:r>
        <w:rPr>
          <w:rFonts w:ascii="Times New Roman" w:hAnsi="Times New Roman" w:eastAsia="Times New Roman"/>
          <w:sz w:val="26"/>
        </w:rPr>
        <w:t>Đúng vào lúc này, lão Ninh điện thoại di động vang lên, hắn mò ra xem xét, điện báo người là Trương An Bình.</w:t>
      </w:r>
    </w:p>
    <w:p>
      <w:pPr>
        <w:spacing w:after="120" w:line="360" w:lineRule="auto"/>
        <w:ind w:firstLine="720"/>
        <w:jc w:val="both"/>
      </w:pPr>
      <w:r>
        <w:rPr>
          <w:rFonts w:ascii="Times New Roman" w:hAnsi="Times New Roman" w:eastAsia="Times New Roman"/>
          <w:sz w:val="26"/>
        </w:rPr>
        <w:t>Hắn tiếp thông, mặt mũi tràn đầy chất lên tiếu dung.</w:t>
      </w:r>
    </w:p>
    <w:p>
      <w:pPr>
        <w:spacing w:after="120" w:line="360" w:lineRule="auto"/>
        <w:ind w:firstLine="720"/>
        <w:jc w:val="both"/>
      </w:pPr>
      <w:r>
        <w:rPr>
          <w:rFonts w:ascii="Times New Roman" w:hAnsi="Times New Roman" w:eastAsia="Times New Roman"/>
          <w:sz w:val="26"/>
        </w:rPr>
        <w:t>"Uy, Trương cục a, là ta."</w:t>
      </w:r>
    </w:p>
    <w:p>
      <w:pPr>
        <w:spacing w:after="120" w:line="360" w:lineRule="auto"/>
        <w:ind w:firstLine="720"/>
        <w:jc w:val="both"/>
      </w:pPr>
      <w:r>
        <w:rPr>
          <w:rFonts w:ascii="Times New Roman" w:hAnsi="Times New Roman" w:eastAsia="Times New Roman"/>
          <w:sz w:val="26"/>
        </w:rPr>
        <w:t>"Ai, không có việc gì không có việc gì, đều là Trương cục ngươi đại lực ủng hộ, bọn hắn mới lấy được như thế hiển hách thành tích."</w:t>
      </w:r>
    </w:p>
    <w:p>
      <w:pPr>
        <w:spacing w:after="120" w:line="360" w:lineRule="auto"/>
        <w:ind w:firstLine="720"/>
        <w:jc w:val="both"/>
      </w:pPr>
      <w:r>
        <w:rPr>
          <w:rFonts w:ascii="Times New Roman" w:hAnsi="Times New Roman" w:eastAsia="Times New Roman"/>
          <w:sz w:val="26"/>
        </w:rPr>
        <w:t>"A, ngày mai thiên phú kiểm trắc? Hảo hảo, sáng sớm ngày mai đến xe tiếp đi."</w:t>
      </w:r>
    </w:p>
    <w:p>
      <w:pPr>
        <w:spacing w:after="120" w:line="360" w:lineRule="auto"/>
        <w:ind w:firstLine="720"/>
        <w:jc w:val="both"/>
      </w:pPr>
      <w:r>
        <w:rPr>
          <w:rFonts w:ascii="Times New Roman" w:hAnsi="Times New Roman" w:eastAsia="Times New Roman"/>
          <w:sz w:val="26"/>
        </w:rPr>
        <w:t>Lão Ninh cúp điện thoại, vẻ mặt tươi cười, thần thanh khí sảng.</w:t>
      </w:r>
    </w:p>
    <w:p>
      <w:pPr>
        <w:spacing w:after="120" w:line="360" w:lineRule="auto"/>
        <w:ind w:firstLine="720"/>
        <w:jc w:val="both"/>
      </w:pPr>
      <w:r>
        <w:rPr>
          <w:rFonts w:ascii="Times New Roman" w:hAnsi="Times New Roman" w:eastAsia="Times New Roman"/>
          <w:sz w:val="26"/>
        </w:rPr>
        <w:t>Trong điện thoại, Trương An Bình đầu tiên là hung hăng ɭϊếʍƈ lấy hắn mở trường lấy được công tích, càng là ẩn ẩn hứa hẹn, chỉ cần Giang Lan cùng Ninh Đồng chịu tham gia lần này thiên phú kiểm trắc, hắn có thể làm chủ lại cho Tam Giang đại học, nhiều nhóm một cái nhỏ mục tiêu.</w:t>
      </w:r>
    </w:p>
    <w:p>
      <w:pPr>
        <w:spacing w:after="120" w:line="360" w:lineRule="auto"/>
        <w:ind w:firstLine="720"/>
        <w:jc w:val="both"/>
      </w:pPr>
      <w:r>
        <w:rPr>
          <w:rFonts w:ascii="Times New Roman" w:hAnsi="Times New Roman" w:eastAsia="Times New Roman"/>
          <w:sz w:val="26"/>
        </w:rPr>
        <w:t>Lão Ninh đương nhiên miệng đầy đáp ứng, lại thêm một đám bào ngư tinh, không phải, cấp S cấp A thiên phú nữ đồng học, muốn chuyển trường đến Tam Giang đại học.</w:t>
      </w:r>
    </w:p>
    <w:p>
      <w:pPr>
        <w:spacing w:after="120" w:line="360" w:lineRule="auto"/>
        <w:ind w:firstLine="720"/>
        <w:jc w:val="both"/>
      </w:pPr>
      <w:r>
        <w:rPr>
          <w:rFonts w:ascii="Times New Roman" w:hAnsi="Times New Roman" w:eastAsia="Times New Roman"/>
          <w:sz w:val="26"/>
        </w:rPr>
        <w:t>Như mỗi một loại này, chồng cộng lại, hắn nhất định có thể đem Tam Giang đại học làm lớn làm mạnh, lại sáng tạo huy hoàng.</w:t>
      </w:r>
    </w:p>
    <w:p>
      <w:pPr>
        <w:spacing w:after="120" w:line="360" w:lineRule="auto"/>
        <w:ind w:firstLine="720"/>
        <w:jc w:val="both"/>
      </w:pPr>
      <w:r>
        <w:rPr>
          <w:rFonts w:ascii="Times New Roman" w:hAnsi="Times New Roman" w:eastAsia="Times New Roman"/>
          <w:sz w:val="26"/>
        </w:rPr>
        <w:t>"Hai cái này ranh con, làm sao còn không quay lại về, Giang Lan chẳng lẽ như vậy bền bỉ sao?"</w:t>
      </w:r>
    </w:p>
    <w:p>
      <w:pPr>
        <w:spacing w:after="120" w:line="360" w:lineRule="auto"/>
        <w:ind w:firstLine="720"/>
        <w:jc w:val="both"/>
      </w:pPr>
      <w:r>
        <w:rPr>
          <w:rFonts w:ascii="Times New Roman" w:hAnsi="Times New Roman" w:eastAsia="Times New Roman"/>
          <w:sz w:val="26"/>
        </w:rPr>
        <w:t>Lão Ninh nhìn về phía vẫn không hề có động tĩnh gì truyền tống vòng, khóe mắt nhảy lên mấy lần.</w:t>
      </w:r>
    </w:p>
    <w:p>
      <w:pPr>
        <w:spacing w:after="120" w:line="360" w:lineRule="auto"/>
        <w:ind w:firstLine="720"/>
        <w:jc w:val="both"/>
      </w:pPr>
      <w:r>
        <w:rPr>
          <w:rFonts w:ascii="Times New Roman" w:hAnsi="Times New Roman" w:eastAsia="Times New Roman"/>
          <w:sz w:val="26"/>
        </w:rPr>
        <w:t>Giang Lan, Ninh Đồng tổ hợp như thế cường đại, ngược lại cũng không phải không được, gạo sống đã gạo nấu thành cơm, tùy bọn hắn đi thôi.</w:t>
      </w:r>
    </w:p>
    <w:p>
      <w:pPr>
        <w:spacing w:after="120" w:line="360" w:lineRule="auto"/>
        <w:ind w:firstLine="720"/>
        <w:jc w:val="both"/>
      </w:pPr>
      <w:r>
        <w:rPr>
          <w:rFonts w:ascii="Times New Roman" w:hAnsi="Times New Roman" w:eastAsia="Times New Roman"/>
          <w:sz w:val="26"/>
        </w:rPr>
        <w:t>Quay đầu ta để nữ nhi chú ý an toàn phòng hộ, các ngươi tốt nghiệp về sau, lại để cho ta ôm cháu trai là được rồi.</w:t>
      </w:r>
    </w:p>
    <w:p>
      <w:pPr>
        <w:spacing w:after="120" w:line="360" w:lineRule="auto"/>
        <w:ind w:firstLine="720"/>
        <w:jc w:val="both"/>
      </w:pPr>
      <w:r>
        <w:rPr>
          <w:rFonts w:ascii="Times New Roman" w:hAnsi="Times New Roman" w:eastAsia="Times New Roman"/>
          <w:sz w:val="26"/>
        </w:rPr>
        <w:t>Lão Ninh lão Hoài Khoan an ủi nghĩ đến, lộ ra nụ cười hiền lành.</w:t>
      </w:r>
    </w:p>
    <w:p>
      <w:pPr>
        <w:spacing w:after="120" w:line="360" w:lineRule="auto"/>
        <w:ind w:firstLine="720"/>
        <w:jc w:val="both"/>
      </w:pPr>
      <w:r>
        <w:rPr>
          <w:rFonts w:ascii="Times New Roman" w:hAnsi="Times New Roman" w:eastAsia="Times New Roman"/>
          <w:sz w:val="26"/>
        </w:rPr>
        <w:t>"Hiệu trưởng, ngươi vừa rồi cười thật là bỉ ổi a!"</w:t>
      </w:r>
    </w:p>
    <w:p>
      <w:pPr>
        <w:spacing w:after="120" w:line="360" w:lineRule="auto"/>
        <w:ind w:firstLine="720"/>
        <w:jc w:val="both"/>
      </w:pPr>
      <w:r>
        <w:rPr>
          <w:rFonts w:ascii="Times New Roman" w:hAnsi="Times New Roman" w:eastAsia="Times New Roman"/>
          <w:sz w:val="26"/>
        </w:rPr>
        <w:t>Đường Nguyệt nhịn không được nói.</w:t>
      </w:r>
    </w:p>
    <w:p>
      <w:pPr>
        <w:spacing w:after="120" w:line="360" w:lineRule="auto"/>
        <w:ind w:firstLine="720"/>
        <w:jc w:val="both"/>
      </w:pPr>
      <w:r>
        <w:rPr>
          <w:rFonts w:ascii="Times New Roman" w:hAnsi="Times New Roman" w:eastAsia="Times New Roman"/>
          <w:sz w:val="26"/>
        </w:rPr>
        <w:t>Lão Ninh sắc mặt tối đen, có biết nói chuyện hay không, cái gì gọi là cười thật là bỉ ổi, rõ ràng là từ phụ cười!</w:t>
      </w:r>
    </w:p>
    <w:p>
      <w:pPr>
        <w:spacing w:after="120" w:line="360" w:lineRule="auto"/>
        <w:ind w:firstLine="720"/>
        <w:jc w:val="both"/>
      </w:pPr>
      <w:r>
        <w:rPr>
          <w:rFonts w:ascii="Times New Roman" w:hAnsi="Times New Roman" w:eastAsia="Times New Roman"/>
          <w:sz w:val="26"/>
        </w:rPr>
        <w:t>Ngươi học phí toàn miễn hết rồi!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Đợi đến ngày thứ hai sáng sớm, lão Ninh triệt để sợ ngây người, truyền tống vòng vẫn là không hề có động tĩnh gì.</w:t>
      </w:r>
    </w:p>
    <w:p>
      <w:pPr>
        <w:spacing w:after="120" w:line="360" w:lineRule="auto"/>
        <w:ind w:firstLine="720"/>
        <w:jc w:val="both"/>
      </w:pPr>
      <w:r>
        <w:rPr>
          <w:rFonts w:ascii="Times New Roman" w:hAnsi="Times New Roman" w:eastAsia="Times New Roman"/>
          <w:sz w:val="26"/>
        </w:rPr>
        <w:t>Hắn đã biết ngày thứ tư chiến đấu, Giang Lan kết thúc Đại Thiên Cẩu, càng đem nó nướng ăn hết.</w:t>
      </w:r>
    </w:p>
    <w:p>
      <w:pPr>
        <w:spacing w:after="120" w:line="360" w:lineRule="auto"/>
        <w:ind w:firstLine="720"/>
        <w:jc w:val="both"/>
      </w:pPr>
      <w:r>
        <w:rPr>
          <w:rFonts w:ascii="Times New Roman" w:hAnsi="Times New Roman" w:eastAsia="Times New Roman"/>
          <w:sz w:val="26"/>
        </w:rPr>
        <w:t>Vậy liền mang ý nghĩa, số ba linh cảnh bên trong, ngày thứ năm trước đó, linh cảnh trung tướng không có bất kỳ cái gì sinh vật, có thể đối với hắn hai tạo thành uy hϊế͙p͙.</w:t>
      </w:r>
    </w:p>
    <w:p>
      <w:pPr>
        <w:spacing w:after="120" w:line="360" w:lineRule="auto"/>
        <w:ind w:firstLine="720"/>
        <w:jc w:val="both"/>
      </w:pPr>
      <w:r>
        <w:rPr>
          <w:rFonts w:ascii="Times New Roman" w:hAnsi="Times New Roman" w:eastAsia="Times New Roman"/>
          <w:sz w:val="26"/>
        </w:rPr>
        <w:t>Mà giờ khắc này, bọn hắn còn không có trở về thế giới hiện thực, chỉ có một khả năng tính.</w:t>
      </w:r>
    </w:p>
    <w:p>
      <w:pPr>
        <w:spacing w:after="120" w:line="360" w:lineRule="auto"/>
        <w:ind w:firstLine="720"/>
        <w:jc w:val="both"/>
      </w:pPr>
      <w:r>
        <w:rPr>
          <w:rFonts w:ascii="Times New Roman" w:hAnsi="Times New Roman" w:eastAsia="Times New Roman"/>
          <w:sz w:val="26"/>
        </w:rPr>
        <w:t>Đó chính là, Giang Lan cùng Ninh Đồng vậy mà mưu toan lấy sức một mình, khiêu chiến cuối cùng Boss.</w:t>
      </w:r>
    </w:p>
    <w:p>
      <w:pPr>
        <w:spacing w:after="120" w:line="360" w:lineRule="auto"/>
        <w:ind w:firstLine="720"/>
        <w:jc w:val="both"/>
      </w:pPr>
      <w:r>
        <w:rPr>
          <w:rFonts w:ascii="Times New Roman" w:hAnsi="Times New Roman" w:eastAsia="Times New Roman"/>
          <w:sz w:val="26"/>
        </w:rPr>
        <w:t>Trước đây nhiều ít đồng học đều thử qua, nhưng cuối cùng đều không thể trở về.</w:t>
      </w:r>
    </w:p>
    <w:p>
      <w:pPr>
        <w:spacing w:after="120" w:line="360" w:lineRule="auto"/>
        <w:ind w:firstLine="720"/>
        <w:jc w:val="both"/>
      </w:pPr>
      <w:r>
        <w:rPr>
          <w:rFonts w:ascii="Times New Roman" w:hAnsi="Times New Roman" w:eastAsia="Times New Roman"/>
          <w:sz w:val="26"/>
        </w:rPr>
        <w:t>Hai người bọn họ nghĩ như thế nào, như thế không biết lượng sức, vậy mà mưu toan khiêu chiến, từ xưa tới nay chưa từng có ai hoàn thành qua sự tình.</w:t>
      </w:r>
    </w:p>
    <w:p>
      <w:pPr>
        <w:spacing w:after="120" w:line="360" w:lineRule="auto"/>
        <w:ind w:firstLine="720"/>
        <w:jc w:val="both"/>
      </w:pPr>
      <w:r>
        <w:rPr>
          <w:rFonts w:ascii="Times New Roman" w:hAnsi="Times New Roman" w:eastAsia="Times New Roman"/>
          <w:sz w:val="26"/>
        </w:rPr>
        <w:t>Lão Ninh mắt tối sầm lại, kém chút tại chỗ ngất đi.</w:t>
      </w:r>
    </w:p>
    <w:p>
      <w:pPr>
        <w:spacing w:after="120" w:line="360" w:lineRule="auto"/>
        <w:ind w:firstLine="720"/>
        <w:jc w:val="both"/>
      </w:pPr>
      <w:r>
        <w:rPr>
          <w:rFonts w:ascii="Times New Roman" w:hAnsi="Times New Roman" w:eastAsia="Times New Roman"/>
          <w:sz w:val="26"/>
        </w:rPr>
        <w:t>Lúc này, trong túi điện thoại không thức thời vang lên.</w:t>
      </w:r>
    </w:p>
    <w:p>
      <w:pPr>
        <w:spacing w:after="120" w:line="360" w:lineRule="auto"/>
        <w:ind w:firstLine="720"/>
        <w:jc w:val="both"/>
      </w:pPr>
      <w:r>
        <w:rPr>
          <w:rFonts w:ascii="Times New Roman" w:hAnsi="Times New Roman" w:eastAsia="Times New Roman"/>
          <w:sz w:val="26"/>
        </w:rPr>
        <w:t>Lão Ninh hai tay run run tiếp thông, là Trương An Bình.</w:t>
      </w:r>
    </w:p>
    <w:p>
      <w:pPr>
        <w:spacing w:after="120" w:line="360" w:lineRule="auto"/>
        <w:ind w:firstLine="720"/>
        <w:jc w:val="both"/>
      </w:pPr>
      <w:r>
        <w:rPr>
          <w:rFonts w:ascii="Times New Roman" w:hAnsi="Times New Roman" w:eastAsia="Times New Roman"/>
          <w:sz w:val="26"/>
        </w:rPr>
        <w:t>"Ninh hiệu trưởng, xe buýt đã đến cổng a, để Giang Lan cùng Ninh Đồng ra lên xe là được, ta phái trọng binh hộ tống, vấn đề an toàn, ngươi không cần lo lắng."</w:t>
      </w:r>
    </w:p>
    <w:p>
      <w:pPr>
        <w:spacing w:after="120" w:line="360" w:lineRule="auto"/>
        <w:ind w:firstLine="720"/>
        <w:jc w:val="both"/>
      </w:pPr>
      <w:r>
        <w:rPr>
          <w:rFonts w:ascii="Times New Roman" w:hAnsi="Times New Roman" w:eastAsia="Times New Roman"/>
          <w:sz w:val="26"/>
        </w:rPr>
        <w:t>Ninh Chính Tân run rẩy, nói ra một cái để Trương An Bình đều khiếp sợ tin tức.</w:t>
      </w:r>
    </w:p>
    <w:p>
      <w:pPr>
        <w:spacing w:after="120" w:line="360" w:lineRule="auto"/>
        <w:ind w:firstLine="720"/>
        <w:jc w:val="both"/>
      </w:pPr>
      <w:r>
        <w:rPr>
          <w:rFonts w:ascii="Times New Roman" w:hAnsi="Times New Roman" w:eastAsia="Times New Roman"/>
          <w:sz w:val="26"/>
        </w:rPr>
        <w:t>"Trương cục, hai người bọn họ hôm qua không có trở về!"</w:t>
      </w:r>
    </w:p>
    <w:p>
      <w:pPr>
        <w:spacing w:after="120" w:line="360" w:lineRule="auto"/>
        <w:ind w:firstLine="720"/>
        <w:jc w:val="both"/>
      </w:pPr>
      <w:r>
        <w:rPr>
          <w:rFonts w:ascii="Times New Roman" w:hAnsi="Times New Roman" w:eastAsia="Times New Roman"/>
          <w:sz w:val="26"/>
        </w:rPr>
        <w:t>Trong điện thoại, Trương An Bình thanh âm một chút tăng lên.</w:t>
      </w:r>
    </w:p>
    <w:p>
      <w:pPr>
        <w:spacing w:after="120" w:line="360" w:lineRule="auto"/>
        <w:ind w:firstLine="720"/>
        <w:jc w:val="both"/>
      </w:pPr>
      <w:r>
        <w:rPr>
          <w:rFonts w:ascii="Times New Roman" w:hAnsi="Times New Roman" w:eastAsia="Times New Roman"/>
          <w:sz w:val="26"/>
        </w:rPr>
        <w:t>"Cái gì? Ngươi là có ý gì?"</w:t>
      </w:r>
    </w:p>
    <w:p>
      <w:pPr>
        <w:spacing w:after="120" w:line="360" w:lineRule="auto"/>
        <w:ind w:firstLine="720"/>
        <w:jc w:val="both"/>
      </w:pPr>
      <w:r>
        <w:rPr>
          <w:rFonts w:ascii="Times New Roman" w:hAnsi="Times New Roman" w:eastAsia="Times New Roman"/>
          <w:sz w:val="26"/>
        </w:rPr>
        <w:t>Ninh Chính Tân chần chờ, nói ra chính mình suy đoán.</w:t>
      </w:r>
    </w:p>
    <w:p>
      <w:pPr>
        <w:spacing w:after="120" w:line="360" w:lineRule="auto"/>
        <w:ind w:firstLine="720"/>
        <w:jc w:val="both"/>
      </w:pPr>
      <w:r>
        <w:rPr>
          <w:rFonts w:ascii="Times New Roman" w:hAnsi="Times New Roman" w:eastAsia="Times New Roman"/>
          <w:sz w:val="26"/>
        </w:rPr>
        <w:t>"Ta đoán chừng, hai người bọn họ khả năng đi khiêu chiến, ngày thứ năm chung cực Boss!"</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Số ba linh cảnh bên trong, Giang Lan thông qua một đêm không ngừng cố gắng, rốt cục có thể tự do thu phóng nóng ánh mắt, khi hắn đem lực chú ý tập trung ở trong đầu tuyến tùng lúc, hai mắt liền sẽ bắn ra, có cường đại uy lực nóng ánh mắt.</w:t>
      </w:r>
    </w:p>
    <w:p>
      <w:pPr>
        <w:spacing w:after="120" w:line="360" w:lineRule="auto"/>
        <w:ind w:firstLine="720"/>
        <w:jc w:val="both"/>
      </w:pPr>
      <w:r>
        <w:rPr>
          <w:rFonts w:ascii="Times New Roman" w:hAnsi="Times New Roman" w:eastAsia="Times New Roman"/>
          <w:sz w:val="26"/>
        </w:rPr>
        <w:t>Thông qua đơn giản thí nghiệm, nóng ánh mắt cơ hồ có thể được xưng là không gì không phá, tại có cường đại lực xuyên thấu đồng thời, càng có cực cao nhiệt độ, có thể đem linh cảnh cung cấp màu đen tấm chắn triệt để hòa tan.</w:t>
      </w:r>
    </w:p>
    <w:p>
      <w:pPr>
        <w:spacing w:after="120" w:line="360" w:lineRule="auto"/>
        <w:ind w:firstLine="720"/>
        <w:jc w:val="both"/>
      </w:pPr>
      <w:r>
        <w:rPr>
          <w:rFonts w:ascii="Times New Roman" w:hAnsi="Times New Roman" w:eastAsia="Times New Roman"/>
          <w:sz w:val="26"/>
        </w:rPr>
        <w:t>Liền xem như số ba linh cảnh trang phục phòng hộ, cũng sẽ bị nóng ánh mắt lập tức phá hủy, ch.ết thay công năng căn bản là không có cách có tác dụng.</w:t>
      </w:r>
    </w:p>
    <w:p>
      <w:pPr>
        <w:spacing w:after="120" w:line="360" w:lineRule="auto"/>
        <w:ind w:firstLine="720"/>
        <w:jc w:val="both"/>
      </w:pPr>
      <w:r>
        <w:rPr>
          <w:rFonts w:ascii="Times New Roman" w:hAnsi="Times New Roman" w:eastAsia="Times New Roman"/>
          <w:sz w:val="26"/>
        </w:rPr>
        <w:t>Hẳn là nóng tầm mắt cường đại uy lực, trực tiếp đột phá ch.ết thay công năng cực hạn.</w:t>
      </w:r>
    </w:p>
    <w:p>
      <w:pPr>
        <w:spacing w:after="120" w:line="360" w:lineRule="auto"/>
        <w:ind w:firstLine="720"/>
        <w:jc w:val="both"/>
      </w:pPr>
      <w:r>
        <w:rPr>
          <w:rFonts w:ascii="Times New Roman" w:hAnsi="Times New Roman" w:eastAsia="Times New Roman"/>
          <w:sz w:val="26"/>
        </w:rPr>
        <w:t>Giang Lan tâm tình thật tốt, nhìn hôm nay thời tiết phi thường tốt, hắn vội vàng đi vào bên ngoài, tâm niệm vừa động, cầm quần áo thu hồi.</w:t>
      </w:r>
    </w:p>
    <w:p>
      <w:pPr>
        <w:spacing w:after="120" w:line="360" w:lineRule="auto"/>
        <w:ind w:firstLine="720"/>
        <w:jc w:val="both"/>
      </w:pPr>
      <w:r>
        <w:rPr>
          <w:rFonts w:ascii="Times New Roman" w:hAnsi="Times New Roman" w:eastAsia="Times New Roman"/>
          <w:sz w:val="26"/>
        </w:rPr>
        <w:t>Chỉ mặc đồ lót bắt đầu Saitama rèn luyện pháp, theo rèn luyện tiến hành, Giang Lan triệt để sợ ngây người.</w:t>
      </w:r>
    </w:p>
    <w:p>
      <w:pPr>
        <w:spacing w:after="120" w:line="360" w:lineRule="auto"/>
        <w:ind w:firstLine="720"/>
        <w:jc w:val="both"/>
      </w:pPr>
      <w:r>
        <w:rPr>
          <w:rFonts w:ascii="Times New Roman" w:hAnsi="Times New Roman" w:eastAsia="Times New Roman"/>
          <w:sz w:val="26"/>
        </w:rPr>
        <w:t>Superman thiên phú cung cấp điểm thuộc tính, vậy mà đạt đến một giờ một điểm, so trước đó một ngày bốn tiềm năng điểm, lại lần nữa thăng cấp!</w:t>
      </w:r>
    </w:p>
    <w:p>
      <w:pPr>
        <w:spacing w:after="120" w:line="360" w:lineRule="auto"/>
        <w:ind w:firstLine="720"/>
        <w:jc w:val="both"/>
      </w:pPr>
      <w:r>
        <w:rPr>
          <w:rFonts w:ascii="Times New Roman" w:hAnsi="Times New Roman" w:eastAsia="Times New Roman"/>
          <w:sz w:val="26"/>
        </w:rPr>
        <w:t>Nói cách khác, hắn hiện tại mỗi ngày có thể thu được điểm thuộc tính, đem khoảng chừng 1 4 điểm, mỗi tháng sẽ có 420 điểm thuộc tính nhập trướng!</w:t>
      </w:r>
    </w:p>
    <w:p>
      <w:pPr>
        <w:spacing w:after="120" w:line="360" w:lineRule="auto"/>
        <w:ind w:firstLine="720"/>
        <w:jc w:val="both"/>
      </w:pPr>
      <w:r>
        <w:rPr>
          <w:rFonts w:ascii="Times New Roman" w:hAnsi="Times New Roman" w:eastAsia="Times New Roman"/>
          <w:sz w:val="26"/>
        </w:rPr>
        <w:t>Giang Lan giống như phát hiện Superman thiên phú huyền bí, theo thuộc tính cường đại, tiềm năng của hắn điểm thu hoạch sẽ càng thêm cấp tốc.</w:t>
      </w:r>
    </w:p>
    <w:p>
      <w:pPr>
        <w:spacing w:after="120" w:line="360" w:lineRule="auto"/>
        <w:ind w:firstLine="720"/>
        <w:jc w:val="both"/>
      </w:pPr>
      <w:r>
        <w:rPr>
          <w:rFonts w:ascii="Times New Roman" w:hAnsi="Times New Roman" w:eastAsia="Times New Roman"/>
          <w:sz w:val="26"/>
        </w:rPr>
        <w:t>Mà tiềm năng điểm gấp bội thu hoạch, sẽ dẫn đến hắn Superman thiên phú thăng cấp, hấp thu ánh nắng năng lượng hiệu suất, gia tốc tăng lên.</w:t>
      </w:r>
    </w:p>
    <w:p>
      <w:pPr>
        <w:spacing w:after="120" w:line="360" w:lineRule="auto"/>
        <w:ind w:firstLine="720"/>
        <w:jc w:val="both"/>
      </w:pPr>
      <w:r>
        <w:rPr>
          <w:rFonts w:ascii="Times New Roman" w:hAnsi="Times New Roman" w:eastAsia="Times New Roman"/>
          <w:sz w:val="26"/>
        </w:rPr>
        <w:t>Như thế đem hình thành một cái chính hướng tốt tuần hoàn, không ngừng gia tốc.</w:t>
      </w:r>
    </w:p>
    <w:p>
      <w:pPr>
        <w:spacing w:after="120" w:line="360" w:lineRule="auto"/>
        <w:ind w:firstLine="720"/>
        <w:jc w:val="both"/>
      </w:pPr>
      <w:r>
        <w:rPr>
          <w:rFonts w:ascii="Times New Roman" w:hAnsi="Times New Roman" w:eastAsia="Times New Roman"/>
          <w:sz w:val="26"/>
        </w:rPr>
        <w:t>Nếu như theo cái này tăng tốc độ đến xem, hắn đạt tới cửu giai thời gian, sẽ không vượt qua 5 năm.</w:t>
      </w:r>
    </w:p>
    <w:p>
      <w:pPr>
        <w:spacing w:after="120" w:line="360" w:lineRule="auto"/>
        <w:ind w:firstLine="720"/>
        <w:jc w:val="both"/>
      </w:pPr>
      <w:r>
        <w:rPr>
          <w:rFonts w:ascii="Times New Roman" w:hAnsi="Times New Roman" w:eastAsia="Times New Roman"/>
          <w:sz w:val="26"/>
        </w:rPr>
        <w:t>Giang Lan ẩn ẩn có một tia suy đoán, trước đây là hắn quá mức nhỏ yếu, không cách nào hoàn toàn kích hoạt Superman thiên phú, theo thuộc tính không ngừng tăng lên, mới dần dần mò tới Superman thiên phú một điểm biên giới.</w:t>
      </w:r>
    </w:p>
    <w:p>
      <w:pPr>
        <w:spacing w:after="120" w:line="360" w:lineRule="auto"/>
        <w:ind w:firstLine="720"/>
        <w:jc w:val="both"/>
      </w:pPr>
      <w:r>
        <w:rPr>
          <w:rFonts w:ascii="Times New Roman" w:hAnsi="Times New Roman" w:eastAsia="Times New Roman"/>
          <w:sz w:val="26"/>
        </w:rPr>
        <w:t>Dù sao Superman truyền thừa cho hắn là thiên phú, mà không phải huyết mạch, thân thể của hắn phải từ từ thích ứng Superman năng lực thiên phú.</w:t>
      </w:r>
    </w:p>
    <w:p>
      <w:pPr>
        <w:spacing w:after="120" w:line="360" w:lineRule="auto"/>
        <w:ind w:firstLine="720"/>
        <w:jc w:val="both"/>
      </w:pPr>
      <w:r>
        <w:rPr>
          <w:rFonts w:ascii="Times New Roman" w:hAnsi="Times New Roman" w:eastAsia="Times New Roman"/>
          <w:sz w:val="26"/>
        </w:rPr>
        <w:t>Làm thân thể tố chất của hắn dần dần tiếp cận Superman sắt thép thân thể, lớn siêu các loại siêu cấp năng lực, đều sẽ từ từ đều bị kích hoạt.</w:t>
      </w:r>
    </w:p>
    <w:p>
      <w:pPr>
        <w:spacing w:after="120" w:line="360" w:lineRule="auto"/>
        <w:ind w:firstLine="720"/>
        <w:jc w:val="both"/>
      </w:pPr>
      <w:r>
        <w:rPr>
          <w:rFonts w:ascii="Times New Roman" w:hAnsi="Times New Roman" w:eastAsia="Times New Roman"/>
          <w:sz w:val="26"/>
        </w:rPr>
        <w:t>Ai nói cường hóa hệ không cách nào phi hành?</w:t>
      </w:r>
    </w:p>
    <w:p>
      <w:pPr>
        <w:spacing w:after="120" w:line="360" w:lineRule="auto"/>
        <w:ind w:firstLine="720"/>
        <w:jc w:val="both"/>
      </w:pPr>
      <w:r>
        <w:rPr>
          <w:rFonts w:ascii="Times New Roman" w:hAnsi="Times New Roman" w:eastAsia="Times New Roman"/>
          <w:sz w:val="26"/>
        </w:rPr>
        <w:t>Chỉ cần thuộc tính đủ nhiều, Giang Lan chẳng những có thể bay, còn có thể không phòng hộ tại không gian vũ trụ sinh tồn.</w:t>
      </w:r>
    </w:p>
    <w:p>
      <w:pPr>
        <w:spacing w:after="120" w:line="360" w:lineRule="auto"/>
        <w:ind w:firstLine="720"/>
        <w:jc w:val="both"/>
      </w:pPr>
      <w:r>
        <w:rPr>
          <w:rFonts w:ascii="Times New Roman" w:hAnsi="Times New Roman" w:eastAsia="Times New Roman"/>
          <w:sz w:val="26"/>
        </w:rPr>
        <w:t>Mà bây giờ Saitama lão sư rèn luyện pháp, liền có vẻ hơi kéo hông, một ngày mới có thể gia tăng sáu điểm thuộc tính.</w:t>
      </w:r>
    </w:p>
    <w:p>
      <w:pPr>
        <w:spacing w:after="120" w:line="360" w:lineRule="auto"/>
        <w:ind w:firstLine="720"/>
        <w:jc w:val="both"/>
      </w:pPr>
      <w:r>
        <w:rPr>
          <w:rFonts w:ascii="Times New Roman" w:hAnsi="Times New Roman" w:eastAsia="Times New Roman"/>
          <w:sz w:val="26"/>
        </w:rPr>
        <w:t>Nhưng là theo Giang Lan hiểu rõ, Saitama là không thua gì Superman siêu cường anh hùng.</w:t>
      </w:r>
    </w:p>
    <w:p>
      <w:pPr>
        <w:spacing w:after="120" w:line="360" w:lineRule="auto"/>
        <w:ind w:firstLine="720"/>
        <w:jc w:val="both"/>
      </w:pPr>
      <w:r>
        <w:rPr>
          <w:rFonts w:ascii="Times New Roman" w:hAnsi="Times New Roman" w:eastAsia="Times New Roman"/>
          <w:sz w:val="26"/>
        </w:rPr>
        <w:t>Ở trong mắt hắn, hai ai cũng có sở trường riêng, không phân sàn sàn nhau.</w:t>
      </w:r>
    </w:p>
    <w:p>
      <w:pPr>
        <w:spacing w:after="120" w:line="360" w:lineRule="auto"/>
        <w:ind w:firstLine="720"/>
        <w:jc w:val="both"/>
      </w:pPr>
      <w:r>
        <w:rPr>
          <w:rFonts w:ascii="Times New Roman" w:hAnsi="Times New Roman" w:eastAsia="Times New Roman"/>
          <w:sz w:val="26"/>
        </w:rPr>
        <w:t>Không có đạo lý Superman thiên phú một ngày có thể cung cấp tám cái tiềm năng điểm, mà Saitama thiên phú chỉ có thể cung cấp sáu điểm thuộc tính.</w:t>
      </w:r>
    </w:p>
    <w:p>
      <w:pPr>
        <w:spacing w:after="120" w:line="360" w:lineRule="auto"/>
        <w:ind w:firstLine="720"/>
        <w:jc w:val="both"/>
      </w:pPr>
      <w:r>
        <w:rPr>
          <w:rFonts w:ascii="Times New Roman" w:hAnsi="Times New Roman" w:eastAsia="Times New Roman"/>
          <w:sz w:val="26"/>
        </w:rPr>
        <w:t>Hắn nhất định là có chỗ nào sơ hở, dẫn đến Saitama thiên phú không có bị hoàn toàn kích hoạt.</w:t>
      </w:r>
    </w:p>
    <w:p>
      <w:pPr>
        <w:spacing w:after="120" w:line="360" w:lineRule="auto"/>
        <w:ind w:firstLine="720"/>
        <w:jc w:val="both"/>
      </w:pPr>
      <w:r>
        <w:rPr>
          <w:rFonts w:ascii="Times New Roman" w:hAnsi="Times New Roman" w:eastAsia="Times New Roman"/>
          <w:sz w:val="26"/>
        </w:rPr>
        <w:t>Bất quá bây giờ cũng là không cần sốt ruột, Saitama thiên phú vấn đề, có thể đi trở về về sau sẽ chậm chậm nghiên cứu.</w:t>
      </w:r>
    </w:p>
    <w:p>
      <w:pPr>
        <w:spacing w:after="120" w:line="360" w:lineRule="auto"/>
        <w:ind w:firstLine="720"/>
        <w:jc w:val="both"/>
      </w:pPr>
      <w:r>
        <w:rPr>
          <w:rFonts w:ascii="Times New Roman" w:hAnsi="Times New Roman" w:eastAsia="Times New Roman"/>
          <w:sz w:val="26"/>
        </w:rPr>
        <w:t>Thế giới này, không có người so với hắn hiểu rõ hơn Saitama lão sư.</w:t>
      </w:r>
    </w:p>
    <w:p>
      <w:pPr>
        <w:spacing w:after="120" w:line="360" w:lineRule="auto"/>
        <w:ind w:firstLine="720"/>
        <w:jc w:val="both"/>
      </w:pPr>
      <w:r>
        <w:rPr>
          <w:rFonts w:ascii="Times New Roman" w:hAnsi="Times New Roman" w:eastAsia="Times New Roman"/>
          <w:sz w:val="26"/>
        </w:rPr>
        <w:t>Trước mắt khẩn yếu nhiệm vụ, là trước tiên đánh ch.ết trượt bầu, đem số ba linh cảnh hơn một ngàn điểm tiềm năng nắm bắt tới tay, như thế hắn chí ít có thể đem hai hạng thuộc tính thêm đến một ngàn điểm trở lên.</w:t>
      </w:r>
    </w:p>
    <w:p>
      <w:pPr>
        <w:spacing w:after="120" w:line="360" w:lineRule="auto"/>
        <w:ind w:firstLine="720"/>
        <w:jc w:val="both"/>
      </w:pPr>
      <w:r>
        <w:rPr>
          <w:rFonts w:ascii="Times New Roman" w:hAnsi="Times New Roman" w:eastAsia="Times New Roman"/>
          <w:sz w:val="26"/>
        </w:rPr>
        <w:t>Giang Lan quyết định trước tiên đem tinh thần thêm đến một ngàn điểm, dù sao tại thế giới hiện thực, một thân phận khác của hắn là Superman, không biết bay Superman, chẳng phải là tại khôi hài?</w:t>
      </w:r>
    </w:p>
    <w:p>
      <w:pPr>
        <w:spacing w:after="120" w:line="360" w:lineRule="auto"/>
        <w:ind w:firstLine="720"/>
        <w:jc w:val="both"/>
      </w:pPr>
      <w:r>
        <w:rPr>
          <w:rFonts w:ascii="Times New Roman" w:hAnsi="Times New Roman" w:eastAsia="Times New Roman"/>
          <w:sz w:val="26"/>
        </w:rPr>
        <w:t>Theo mặt trời xuống núi, bóng đêm giáng lâm, giết chóc đô thị, năm phiên chiến mở 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