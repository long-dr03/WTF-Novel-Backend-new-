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482: Olympus giải thi đấu, nhà tranh bên trong kêu rên</w:t>
      </w:r>
    </w:p>
    <w:p>
      <w:pPr>
        <w:spacing w:after="120" w:line="360" w:lineRule="auto"/>
        <w:ind w:firstLine="720"/>
        <w:jc w:val="both"/>
      </w:pPr>
      <w:r>
        <w:rPr>
          <w:rFonts w:ascii="Times New Roman" w:hAnsi="Times New Roman" w:eastAsia="Times New Roman"/>
          <w:sz w:val="26"/>
        </w:rPr>
        <w:t>Diana bộ pháp nhẹ nhàng, đi vào ở trên đảo lớn nhất một gian cung điện.</w:t>
      </w:r>
    </w:p>
    <w:p>
      <w:pPr>
        <w:spacing w:after="120" w:line="360" w:lineRule="auto"/>
        <w:ind w:firstLine="720"/>
        <w:jc w:val="both"/>
      </w:pPr>
      <w:r>
        <w:rPr>
          <w:rFonts w:ascii="Times New Roman" w:hAnsi="Times New Roman" w:eastAsia="Times New Roman"/>
          <w:sz w:val="26"/>
        </w:rPr>
        <w:t>Trước mắt là một vị ung dung hoa quý trung niên nữ tính, nàng thân xuyên trường bào màu trắng, đầu đội kim sắc vương miện, khuôn mặt không chút nào hiển già yếu, phong vận vẫn còn.</w:t>
      </w:r>
    </w:p>
    <w:p>
      <w:pPr>
        <w:spacing w:after="120" w:line="360" w:lineRule="auto"/>
        <w:ind w:firstLine="720"/>
        <w:jc w:val="both"/>
      </w:pPr>
      <w:r>
        <w:rPr>
          <w:rFonts w:ascii="Times New Roman" w:hAnsi="Times New Roman" w:eastAsia="Times New Roman"/>
          <w:sz w:val="26"/>
        </w:rPr>
        <w:t>Chính là Amazon nữ vương, Hippolyta!</w:t>
      </w:r>
    </w:p>
    <w:p>
      <w:pPr>
        <w:spacing w:after="120" w:line="360" w:lineRule="auto"/>
        <w:ind w:firstLine="720"/>
        <w:jc w:val="both"/>
      </w:pPr>
      <w:r>
        <w:rPr>
          <w:rFonts w:ascii="Times New Roman" w:hAnsi="Times New Roman" w:eastAsia="Times New Roman"/>
          <w:sz w:val="26"/>
        </w:rPr>
        <w:t>Hippolyta khuôn mặt bình tĩnh, sớm đã đứng tại cửa ra vào lẳng lặng chờ lấy Diana, nàng đã thông qua trạm canh gác vệ dự cảnh, đối Giang Lan đến có hiểu biết.</w:t>
      </w:r>
    </w:p>
    <w:p>
      <w:pPr>
        <w:spacing w:after="120" w:line="360" w:lineRule="auto"/>
        <w:ind w:firstLine="720"/>
        <w:jc w:val="both"/>
      </w:pPr>
      <w:r>
        <w:rPr>
          <w:rFonts w:ascii="Times New Roman" w:hAnsi="Times New Roman" w:eastAsia="Times New Roman"/>
          <w:sz w:val="26"/>
        </w:rPr>
        <w:t>"Diana, vì cái gì tại trọng yếu như vậy tiết điểm, mang bên ngoài người tới Thiên Đường Đảo, ta cần ngươi cho ta một lời giải thích!"</w:t>
      </w:r>
    </w:p>
    <w:p>
      <w:pPr>
        <w:spacing w:after="120" w:line="360" w:lineRule="auto"/>
        <w:ind w:firstLine="720"/>
        <w:jc w:val="both"/>
      </w:pPr>
      <w:r>
        <w:rPr>
          <w:rFonts w:ascii="Times New Roman" w:hAnsi="Times New Roman" w:eastAsia="Times New Roman"/>
          <w:sz w:val="26"/>
        </w:rPr>
        <w:t>Diana Vi Vi cúi đầu.</w:t>
      </w:r>
    </w:p>
    <w:p>
      <w:pPr>
        <w:spacing w:after="120" w:line="360" w:lineRule="auto"/>
        <w:ind w:firstLine="720"/>
        <w:jc w:val="both"/>
      </w:pPr>
      <w:r>
        <w:rPr>
          <w:rFonts w:ascii="Times New Roman" w:hAnsi="Times New Roman" w:eastAsia="Times New Roman"/>
          <w:sz w:val="26"/>
        </w:rPr>
        <w:t>"Mẫu hậu, hắn là ta tại ngoại giới nhận biết cường giả, nghĩ muốn gia nhập lần này đi săn quý!"</w:t>
      </w:r>
    </w:p>
    <w:p>
      <w:pPr>
        <w:spacing w:after="120" w:line="360" w:lineRule="auto"/>
        <w:ind w:firstLine="720"/>
        <w:jc w:val="both"/>
      </w:pPr>
      <w:r>
        <w:rPr>
          <w:rFonts w:ascii="Times New Roman" w:hAnsi="Times New Roman" w:eastAsia="Times New Roman"/>
          <w:sz w:val="26"/>
        </w:rPr>
        <w:t>Nói xong Diana làm dùng thần lực huyễn hóa ra Giang Lan biến thân thành Super Saiyan sau tràng diện.</w:t>
      </w:r>
    </w:p>
    <w:p>
      <w:pPr>
        <w:spacing w:after="120" w:line="360" w:lineRule="auto"/>
        <w:ind w:firstLine="720"/>
        <w:jc w:val="both"/>
      </w:pPr>
      <w:r>
        <w:rPr>
          <w:rFonts w:ascii="Times New Roman" w:hAnsi="Times New Roman" w:eastAsia="Times New Roman"/>
          <w:sz w:val="26"/>
        </w:rPr>
        <w:t>Hippolyta trông thấy Giang Lan tuấn lãng bộ dáng cùng vô địch khí thế, lập tức con ngươi phóng đại, hô hấp đều có chút gấp rút. . . .</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thời gian có hạn, làm sao có thể ở chỗ này làm đứng đấy các loại Diana, bản thân hắn cũng không có ý định đi cửa chính, đường hẹp quanh co đi, có một phen đặc biệt tư vị.</w:t>
      </w:r>
    </w:p>
    <w:p>
      <w:pPr>
        <w:spacing w:after="120" w:line="360" w:lineRule="auto"/>
        <w:ind w:firstLine="720"/>
        <w:jc w:val="both"/>
      </w:pPr>
      <w:r>
        <w:rPr>
          <w:rFonts w:ascii="Times New Roman" w:hAnsi="Times New Roman" w:eastAsia="Times New Roman"/>
          <w:sz w:val="26"/>
        </w:rPr>
        <w:t>Hắn cố gắng nghiền ép lấy Kaguya-hime, kết ấn phân ra chỉ có một phần trăm thực lực phân thân, bản thể thì lấy cực nhanh tốc độ lặng lẽ chui vào Thiên Đường Đảo.</w:t>
      </w:r>
    </w:p>
    <w:p>
      <w:pPr>
        <w:spacing w:after="120" w:line="360" w:lineRule="auto"/>
        <w:ind w:firstLine="720"/>
        <w:jc w:val="both"/>
      </w:pPr>
      <w:r>
        <w:rPr>
          <w:rFonts w:ascii="Times New Roman" w:hAnsi="Times New Roman" w:eastAsia="Times New Roman"/>
          <w:sz w:val="26"/>
        </w:rPr>
        <w:t>Bất quá rất nhanh, Giang Lan phát hiện mình nghĩ quá đơn giản.</w:t>
      </w:r>
    </w:p>
    <w:p>
      <w:pPr>
        <w:spacing w:after="120" w:line="360" w:lineRule="auto"/>
        <w:ind w:firstLine="720"/>
        <w:jc w:val="both"/>
      </w:pPr>
      <w:r>
        <w:rPr>
          <w:rFonts w:ascii="Times New Roman" w:hAnsi="Times New Roman" w:eastAsia="Times New Roman"/>
          <w:sz w:val="26"/>
        </w:rPr>
        <w:t>Giờ phút này, hắn chính đứng lặng tại Thiên Đường Đảo bên trên Không Vân tầng về sau, thông qua mắt nhìn xuyên tường, đem cả hòn đảo nhỏ tình huống thu hết vào mắt.</w:t>
      </w:r>
    </w:p>
    <w:p>
      <w:pPr>
        <w:spacing w:after="120" w:line="360" w:lineRule="auto"/>
        <w:ind w:firstLine="720"/>
        <w:jc w:val="both"/>
      </w:pPr>
      <w:r>
        <w:rPr>
          <w:rFonts w:ascii="Times New Roman" w:hAnsi="Times New Roman" w:eastAsia="Times New Roman"/>
          <w:sz w:val="26"/>
        </w:rPr>
        <w:t>Cho dù là có được siêu cấp mắt nhìn xuyên tường cùng siêu cấp thính lực hắn, giờ phút này cũng có chút khó khăn, ở trên đảo thần miếu không khỏi cũng quá là nhiều, thô sơ giản lược khẽ đếm có chừng hai ba mươi tòa.</w:t>
      </w:r>
    </w:p>
    <w:p>
      <w:pPr>
        <w:spacing w:after="120" w:line="360" w:lineRule="auto"/>
        <w:ind w:firstLine="720"/>
        <w:jc w:val="both"/>
      </w:pPr>
      <w:r>
        <w:rPr>
          <w:rFonts w:ascii="Times New Roman" w:hAnsi="Times New Roman" w:eastAsia="Times New Roman"/>
          <w:sz w:val="26"/>
        </w:rPr>
        <w:t>Tuyệt đại bộ phận thần cửa miếu, đều có cường tráng Amazon nữ chiến sĩ trông coi, các nàng cầm trong tay kim sắc trường mâu, thần sắc kiệt ngạo, cơ bắp so đại đa số nam nhân đều muốn phát đạt, khối khối hở ra.</w:t>
      </w:r>
    </w:p>
    <w:p>
      <w:pPr>
        <w:spacing w:after="120" w:line="360" w:lineRule="auto"/>
        <w:ind w:firstLine="720"/>
        <w:jc w:val="both"/>
      </w:pPr>
      <w:r>
        <w:rPr>
          <w:rFonts w:ascii="Times New Roman" w:hAnsi="Times New Roman" w:eastAsia="Times New Roman"/>
          <w:sz w:val="26"/>
        </w:rPr>
        <w:t>Giang Lan thậm chí hoài nghi, những thứ này Amazon nữ chiến sĩ ngực cái kia hai đống thịt, có phải hay không đã toàn bộ chuyển biến thành cơ bắp, nếu không vì sao lại sinh ra kéo hiệu quả.</w:t>
      </w:r>
    </w:p>
    <w:p>
      <w:pPr>
        <w:spacing w:after="120" w:line="360" w:lineRule="auto"/>
        <w:ind w:firstLine="720"/>
        <w:jc w:val="both"/>
      </w:pPr>
      <w:r>
        <w:rPr>
          <w:rFonts w:ascii="Times New Roman" w:hAnsi="Times New Roman" w:eastAsia="Times New Roman"/>
          <w:sz w:val="26"/>
        </w:rPr>
        <w:t>Giang Lan muốn thông qua tự thân mắt nhìn xuyên tường kĩ năng thiên phú, xuyên thấu thần miếu thật dày vách tường tìm tới mẫu hộp, lại phát hiện thần miếu nội bộ có một tầng kim sắc kết giới, để hắn không cách nào dùng mắt nhìn xuyên tường nhìn thấy trong đó bảo vệ bảo vật.</w:t>
      </w:r>
    </w:p>
    <w:p>
      <w:pPr>
        <w:spacing w:after="120" w:line="360" w:lineRule="auto"/>
        <w:ind w:firstLine="720"/>
        <w:jc w:val="both"/>
      </w:pPr>
      <w:r>
        <w:rPr>
          <w:rFonts w:ascii="Times New Roman" w:hAnsi="Times New Roman" w:eastAsia="Times New Roman"/>
          <w:sz w:val="26"/>
        </w:rPr>
        <w:t>Ngay tại hắn phát sầu như thế nào tại không kinh động Amazon tộc điều kiện tiên quyết, chui vào thần miếu thời điểm, đột nhiên nghe thấy có người bôn tẩu bẩm báo.</w:t>
      </w:r>
    </w:p>
    <w:p>
      <w:pPr>
        <w:spacing w:after="120" w:line="360" w:lineRule="auto"/>
        <w:ind w:firstLine="720"/>
        <w:jc w:val="both"/>
      </w:pPr>
      <w:r>
        <w:rPr>
          <w:rFonts w:ascii="Times New Roman" w:hAnsi="Times New Roman" w:eastAsia="Times New Roman"/>
          <w:sz w:val="26"/>
        </w:rPr>
        <w:t>"Mau tới a, bọn tỷ muội, tới vị siêu cấp cường giả, nữ vương hạ lệnh, tiến hành tuyển chọn thi đấu, mười hạng đầu đem thu hoạch được cùng cường giả bí ẩn cùng đi ăn tối cơ hội, nếu như bị cường giả nhìn trúng, có thể một buổi vui thích, sinh hạ hậu đại, sẽ bị xem như đời tiếp theo hộ vệ đội trưởng trọng điểm bồi dưỡng!"</w:t>
      </w:r>
    </w:p>
    <w:p>
      <w:pPr>
        <w:spacing w:after="120" w:line="360" w:lineRule="auto"/>
        <w:ind w:firstLine="720"/>
        <w:jc w:val="both"/>
      </w:pPr>
      <w:r>
        <w:rPr>
          <w:rFonts w:ascii="Times New Roman" w:hAnsi="Times New Roman" w:eastAsia="Times New Roman"/>
          <w:sz w:val="26"/>
        </w:rPr>
        <w:t>"Cái gì, ai mang tới cường giả, thực lực mạnh bao nhiêu?"</w:t>
      </w:r>
    </w:p>
    <w:p>
      <w:pPr>
        <w:spacing w:after="120" w:line="360" w:lineRule="auto"/>
        <w:ind w:firstLine="720"/>
        <w:jc w:val="both"/>
      </w:pPr>
      <w:r>
        <w:rPr>
          <w:rFonts w:ascii="Times New Roman" w:hAnsi="Times New Roman" w:eastAsia="Times New Roman"/>
          <w:sz w:val="26"/>
        </w:rPr>
        <w:t>"Là Diana từ ngoại giới mang về, nghe nói so thực lực của nàng cường đại gấp trăm lần!"</w:t>
      </w:r>
    </w:p>
    <w:p>
      <w:pPr>
        <w:spacing w:after="120" w:line="360" w:lineRule="auto"/>
        <w:ind w:firstLine="720"/>
        <w:jc w:val="both"/>
      </w:pPr>
      <w:r>
        <w:rPr>
          <w:rFonts w:ascii="Times New Roman" w:hAnsi="Times New Roman" w:eastAsia="Times New Roman"/>
          <w:sz w:val="26"/>
        </w:rPr>
        <w:t>"Diana mang về nam nhân sao, nàng vì cái gì không tự mình dùng?"</w:t>
      </w:r>
    </w:p>
    <w:p>
      <w:pPr>
        <w:spacing w:after="120" w:line="360" w:lineRule="auto"/>
        <w:ind w:firstLine="720"/>
        <w:jc w:val="both"/>
      </w:pPr>
      <w:r>
        <w:rPr>
          <w:rFonts w:ascii="Times New Roman" w:hAnsi="Times New Roman" w:eastAsia="Times New Roman"/>
          <w:sz w:val="26"/>
        </w:rPr>
        <w:t>"Không cần để ý những chi tiết kia, có lẽ nàng dùng qua, muốn cùng bọn tỷ muội chia sẻ một chút đâu."</w:t>
      </w:r>
    </w:p>
    <w:p>
      <w:pPr>
        <w:spacing w:after="120" w:line="360" w:lineRule="auto"/>
        <w:ind w:firstLine="720"/>
        <w:jc w:val="both"/>
      </w:pPr>
      <w:r>
        <w:rPr>
          <w:rFonts w:ascii="Times New Roman" w:hAnsi="Times New Roman" w:eastAsia="Times New Roman"/>
          <w:sz w:val="26"/>
        </w:rPr>
        <w:t>"Ta nhìn thấy gã cường giả kia, ánh mắt của hắn tựa như bầu trời đồng dạng trong suốt, tóc như Thái Dương thần Apollo đồng dạng loá mắt, thực lực của hắn, cách mấy trăm mét xa, đều có thể đem ta Tâm nhi đánh nát!"</w:t>
      </w:r>
    </w:p>
    <w:p>
      <w:pPr>
        <w:spacing w:after="120" w:line="360" w:lineRule="auto"/>
        <w:ind w:firstLine="720"/>
        <w:jc w:val="both"/>
      </w:pPr>
      <w:r>
        <w:rPr>
          <w:rFonts w:ascii="Times New Roman" w:hAnsi="Times New Roman" w:eastAsia="Times New Roman"/>
          <w:sz w:val="26"/>
        </w:rPr>
        <w:t>"Tê, ngọa tào, Queri đàn tư, ngươi cái bình thường sẽ chỉ nói lão nương, thảo nê mã mặt hàng, hôm nay đều làm thơ sao, cái này cái nam nhân lợi hại như vậy sao? Không được chúng ta đến đi xem một chút!"</w:t>
      </w:r>
    </w:p>
    <w:p>
      <w:pPr>
        <w:spacing w:after="120" w:line="360" w:lineRule="auto"/>
        <w:ind w:firstLine="720"/>
        <w:jc w:val="both"/>
      </w:pPr>
      <w:r>
        <w:rPr>
          <w:rFonts w:ascii="Times New Roman" w:hAnsi="Times New Roman" w:eastAsia="Times New Roman"/>
          <w:sz w:val="26"/>
        </w:rPr>
        <w:t>Amazon tộc nữ nhân, mặc dù không quá để ý nam nhân dáng dấp ra sao, dù sao đèn một quan, đều như thế.</w:t>
      </w:r>
    </w:p>
    <w:p>
      <w:pPr>
        <w:spacing w:after="120" w:line="360" w:lineRule="auto"/>
        <w:ind w:firstLine="720"/>
        <w:jc w:val="both"/>
      </w:pPr>
      <w:r>
        <w:rPr>
          <w:rFonts w:ascii="Times New Roman" w:hAnsi="Times New Roman" w:eastAsia="Times New Roman"/>
          <w:sz w:val="26"/>
        </w:rPr>
        <w:t>Ngược lại là cường giả, mới có thể kích phát các nàng chinh phục dục, ngẫm lại xem, có thể đem mạnh mẽ hơn Diana gấp trăm lần nam nhân đánh bại, cỡ nào để cho người ta kích động!</w:t>
      </w:r>
    </w:p>
    <w:p>
      <w:pPr>
        <w:spacing w:after="120" w:line="360" w:lineRule="auto"/>
        <w:ind w:firstLine="720"/>
        <w:jc w:val="both"/>
      </w:pPr>
      <w:r>
        <w:rPr>
          <w:rFonts w:ascii="Times New Roman" w:hAnsi="Times New Roman" w:eastAsia="Times New Roman"/>
          <w:sz w:val="26"/>
        </w:rPr>
        <w:t>Nhưng nếu như cường giả lại thêm tuổi trẻ tuấn lãng, kia là thỏa thỏa thêm điểm hạng a!</w:t>
      </w:r>
    </w:p>
    <w:p>
      <w:pPr>
        <w:spacing w:after="120" w:line="360" w:lineRule="auto"/>
        <w:ind w:firstLine="720"/>
        <w:jc w:val="both"/>
      </w:pPr>
      <w:r>
        <w:rPr>
          <w:rFonts w:ascii="Times New Roman" w:hAnsi="Times New Roman" w:eastAsia="Times New Roman"/>
          <w:sz w:val="26"/>
        </w:rPr>
        <w:t>Những thứ này ngàn năm lão yêu tinh nhóm nhao nhao xuân tâm manh động, rất nhiều không có ý định tham gia lần này đi săn quý Amazon nữ chiến sĩ, đều kìm nén không được, coi như không chơi, nhìn xem cũng là không sai.</w:t>
      </w:r>
    </w:p>
    <w:p>
      <w:pPr>
        <w:spacing w:after="120" w:line="360" w:lineRule="auto"/>
        <w:ind w:firstLine="720"/>
        <w:jc w:val="both"/>
      </w:pPr>
      <w:r>
        <w:rPr>
          <w:rFonts w:ascii="Times New Roman" w:hAnsi="Times New Roman" w:eastAsia="Times New Roman"/>
          <w:sz w:val="26"/>
        </w:rPr>
        <w:t>Nam nhân loại sinh vật này, tại Thiên Đường Đảo bên trên, thế nhưng là cứng rắn lưu thông hàng.</w:t>
      </w:r>
    </w:p>
    <w:p>
      <w:pPr>
        <w:spacing w:after="120" w:line="360" w:lineRule="auto"/>
        <w:ind w:firstLine="720"/>
        <w:jc w:val="both"/>
      </w:pPr>
      <w:r>
        <w:rPr>
          <w:rFonts w:ascii="Times New Roman" w:hAnsi="Times New Roman" w:eastAsia="Times New Roman"/>
          <w:sz w:val="26"/>
        </w:rPr>
        <w:t>Các nàng mặc tốt xinh đẹp nhất trang sức, hướng về Olympic sân thi đấu dũng mãnh lao tới.</w:t>
      </w:r>
    </w:p>
    <w:p>
      <w:pPr>
        <w:spacing w:after="120" w:line="360" w:lineRule="auto"/>
        <w:ind w:firstLine="720"/>
        <w:jc w:val="both"/>
      </w:pPr>
      <w:r>
        <w:rPr>
          <w:rFonts w:ascii="Times New Roman" w:hAnsi="Times New Roman" w:eastAsia="Times New Roman"/>
          <w:sz w:val="26"/>
        </w:rPr>
        <w:t>Giang Lan nghe thấy những thứ này nữ chiến sĩ nói chuyện phiếm, lập tức dở khóc dở cười, kết hợp Diana trước đó dị thường biểu lộ, hắn chỗ nào không rõ, đây là coi hắn là cặn thuốc a!</w:t>
      </w:r>
    </w:p>
    <w:p>
      <w:pPr>
        <w:spacing w:after="120" w:line="360" w:lineRule="auto"/>
        <w:ind w:firstLine="720"/>
        <w:jc w:val="both"/>
      </w:pPr>
      <w:r>
        <w:rPr>
          <w:rFonts w:ascii="Times New Roman" w:hAnsi="Times New Roman" w:eastAsia="Times New Roman"/>
          <w:sz w:val="26"/>
        </w:rPr>
        <w:t>Trông coi thần miếu cường đại nữ hộ vệ, mặc dù biểu lộ động tác không có bất kỳ biến hóa nào.</w:t>
      </w:r>
    </w:p>
    <w:p>
      <w:pPr>
        <w:spacing w:after="120" w:line="360" w:lineRule="auto"/>
        <w:ind w:firstLine="720"/>
        <w:jc w:val="both"/>
      </w:pPr>
      <w:r>
        <w:rPr>
          <w:rFonts w:ascii="Times New Roman" w:hAnsi="Times New Roman" w:eastAsia="Times New Roman"/>
          <w:sz w:val="26"/>
        </w:rPr>
        <w:t>Nhưng ở Giang Lan mắt nhìn xuyên tường dưới, những thứ này nữ hộ vệ phanh phanh nhảy loạn trái tim cùng tiêu thăng huyết áp, nói rõ các nàng mặc dù người còn ở nơi này đứng đấy, nhưng hồn đã trôi dạt đến Olli thớt tư sân thi đấu.</w:t>
      </w:r>
    </w:p>
    <w:p>
      <w:pPr>
        <w:spacing w:after="120" w:line="360" w:lineRule="auto"/>
        <w:ind w:firstLine="720"/>
        <w:jc w:val="both"/>
      </w:pPr>
      <w:r>
        <w:rPr>
          <w:rFonts w:ascii="Times New Roman" w:hAnsi="Times New Roman" w:eastAsia="Times New Roman"/>
          <w:sz w:val="26"/>
        </w:rPr>
        <w:t>Thậm chí có một ít nữ hộ vệ cắn chặt hàm răng, kẹp chặt đùi toàn thân phát run, xem ra nhẫn rất vất vả.</w:t>
      </w:r>
    </w:p>
    <w:p>
      <w:pPr>
        <w:spacing w:after="120" w:line="360" w:lineRule="auto"/>
        <w:ind w:firstLine="720"/>
        <w:jc w:val="both"/>
      </w:pPr>
      <w:r>
        <w:rPr>
          <w:rFonts w:ascii="Times New Roman" w:hAnsi="Times New Roman" w:eastAsia="Times New Roman"/>
          <w:sz w:val="26"/>
        </w:rPr>
        <w:t>Sau một lúc lâu, Thiên Đường Đảo bên trên vang lên sục sôi tiếng kèn, tút. . . . Tút. . . !</w:t>
      </w:r>
    </w:p>
    <w:p>
      <w:pPr>
        <w:spacing w:after="120" w:line="360" w:lineRule="auto"/>
        <w:ind w:firstLine="720"/>
        <w:jc w:val="both"/>
      </w:pPr>
      <w:r>
        <w:rPr>
          <w:rFonts w:ascii="Times New Roman" w:hAnsi="Times New Roman" w:eastAsia="Times New Roman"/>
          <w:sz w:val="26"/>
        </w:rPr>
        <w:t>Olympus sân thi đấu bên trên truyền ra trận trận tiếng thét chói tai cùng tiếng hoan hô, thanh âm bay thẳng Vân Tiêu!</w:t>
      </w:r>
    </w:p>
    <w:p>
      <w:pPr>
        <w:spacing w:after="120" w:line="360" w:lineRule="auto"/>
        <w:ind w:firstLine="720"/>
        <w:jc w:val="both"/>
      </w:pPr>
      <w:r>
        <w:rPr>
          <w:rFonts w:ascii="Times New Roman" w:hAnsi="Times New Roman" w:eastAsia="Times New Roman"/>
          <w:sz w:val="26"/>
        </w:rPr>
        <w:t>Vô số nữ nhân dùng cuộc đời lớn nhất khí lực thét chói tai vang lên.</w:t>
      </w:r>
    </w:p>
    <w:p>
      <w:pPr>
        <w:spacing w:after="120" w:line="360" w:lineRule="auto"/>
        <w:ind w:firstLine="720"/>
        <w:jc w:val="both"/>
      </w:pPr>
      <w:r>
        <w:rPr>
          <w:rFonts w:ascii="Times New Roman" w:hAnsi="Times New Roman" w:eastAsia="Times New Roman"/>
          <w:sz w:val="26"/>
        </w:rPr>
        <w:t>"A! Quá đẹp rồi!"</w:t>
      </w:r>
    </w:p>
    <w:p>
      <w:pPr>
        <w:spacing w:after="120" w:line="360" w:lineRule="auto"/>
        <w:ind w:firstLine="720"/>
        <w:jc w:val="both"/>
      </w:pPr>
      <w:r>
        <w:rPr>
          <w:rFonts w:ascii="Times New Roman" w:hAnsi="Times New Roman" w:eastAsia="Times New Roman"/>
          <w:sz w:val="26"/>
        </w:rPr>
        <w:t>"A, cái này cơ bụng, cái này cơ ngực!"</w:t>
      </w:r>
    </w:p>
    <w:p>
      <w:pPr>
        <w:spacing w:after="120" w:line="360" w:lineRule="auto"/>
        <w:ind w:firstLine="720"/>
        <w:jc w:val="both"/>
      </w:pPr>
      <w:r>
        <w:rPr>
          <w:rFonts w:ascii="Times New Roman" w:hAnsi="Times New Roman" w:eastAsia="Times New Roman"/>
          <w:sz w:val="26"/>
        </w:rPr>
        <w:t>Hả? Vì cái gì có thể nhìn thấy cơ bụng cùng cơ ngực?</w:t>
      </w:r>
    </w:p>
    <w:p>
      <w:pPr>
        <w:spacing w:after="120" w:line="360" w:lineRule="auto"/>
        <w:ind w:firstLine="720"/>
        <w:jc w:val="both"/>
      </w:pPr>
      <w:r>
        <w:rPr>
          <w:rFonts w:ascii="Times New Roman" w:hAnsi="Times New Roman" w:eastAsia="Times New Roman"/>
          <w:sz w:val="26"/>
        </w:rPr>
        <w:t>Giang Lan bản năng cảm giác có điểm gì là lạ, nhìn về phía sân thi đấu phương hướng, phát hiện phân thân của mình, đã đổi lại Hi Lạp quý tộc trưởng bào, lộ ra trải qua quanh năm suốt tháng rèn luyện, rắn chắc mà cứng rắn thanh xuân nhục thể.</w:t>
      </w:r>
    </w:p>
    <w:p>
      <w:pPr>
        <w:spacing w:after="120" w:line="360" w:lineRule="auto"/>
        <w:ind w:firstLine="720"/>
        <w:jc w:val="both"/>
      </w:pPr>
      <w:r>
        <w:rPr>
          <w:rFonts w:ascii="Times New Roman" w:hAnsi="Times New Roman" w:eastAsia="Times New Roman"/>
          <w:sz w:val="26"/>
        </w:rPr>
        <w:t>Tại Olympus sân thi đấu bó đuốc làm nổi bật dưới, càng có vẻ cơ bắp đường cong cứng rắn, nhan trị càng là tại cơ bắp và khí chất gia trì dưới, trực tiếp tăng lên 300% đẹp trai cực kỳ tàn ác.</w:t>
      </w:r>
    </w:p>
    <w:p>
      <w:pPr>
        <w:spacing w:after="120" w:line="360" w:lineRule="auto"/>
        <w:ind w:firstLine="720"/>
        <w:jc w:val="both"/>
      </w:pPr>
      <w:r>
        <w:rPr>
          <w:rFonts w:ascii="Times New Roman" w:hAnsi="Times New Roman" w:eastAsia="Times New Roman"/>
          <w:sz w:val="26"/>
        </w:rPr>
        <w:t>Amazon nữ chiến sĩ nhóm một năm mới có thể nhìn thấy nam nhân một lần, mà lại đều là bụng đói ăn quàng trạng thái, đời này cũng chưa từng thấy qua giống Giang Lan như vậy suất khí cường đại nam nhân.</w:t>
      </w:r>
    </w:p>
    <w:p>
      <w:pPr>
        <w:spacing w:after="120" w:line="360" w:lineRule="auto"/>
        <w:ind w:firstLine="720"/>
        <w:jc w:val="both"/>
      </w:pPr>
      <w:r>
        <w:rPr>
          <w:rFonts w:ascii="Times New Roman" w:hAnsi="Times New Roman" w:eastAsia="Times New Roman"/>
          <w:sz w:val="26"/>
        </w:rPr>
        <w:t>Rất nhiều nữ chiến sĩ đảo Bạch Nhãn, rít gào lên âm thanh, trực tiếp hôn mê bất tỉnh.</w:t>
      </w:r>
    </w:p>
    <w:p>
      <w:pPr>
        <w:spacing w:after="120" w:line="360" w:lineRule="auto"/>
        <w:ind w:firstLine="720"/>
        <w:jc w:val="both"/>
      </w:pPr>
      <w:r>
        <w:rPr>
          <w:rFonts w:ascii="Times New Roman" w:hAnsi="Times New Roman" w:eastAsia="Times New Roman"/>
          <w:sz w:val="26"/>
        </w:rPr>
        <w:t>Hippolyta mười phần không vui, há miệng rống to.</w:t>
      </w:r>
    </w:p>
    <w:p>
      <w:pPr>
        <w:spacing w:after="120" w:line="360" w:lineRule="auto"/>
        <w:ind w:firstLine="720"/>
        <w:jc w:val="both"/>
      </w:pPr>
      <w:r>
        <w:rPr>
          <w:rFonts w:ascii="Times New Roman" w:hAnsi="Times New Roman" w:eastAsia="Times New Roman"/>
          <w:sz w:val="26"/>
        </w:rPr>
        <w:t>"Yên lặng! Khách quý trước mắt, các ngươi giống kiểu gì! Xuất ra Amazon chiến sĩ phong thái!"</w:t>
      </w:r>
    </w:p>
    <w:p>
      <w:pPr>
        <w:spacing w:after="120" w:line="360" w:lineRule="auto"/>
        <w:ind w:firstLine="720"/>
        <w:jc w:val="both"/>
      </w:pPr>
      <w:r>
        <w:rPr>
          <w:rFonts w:ascii="Times New Roman" w:hAnsi="Times New Roman" w:eastAsia="Times New Roman"/>
          <w:sz w:val="26"/>
        </w:rPr>
        <w:t>Hỗn loạn tràng diện mới thoáng bình tĩnh.</w:t>
      </w:r>
    </w:p>
    <w:p>
      <w:pPr>
        <w:spacing w:after="120" w:line="360" w:lineRule="auto"/>
        <w:ind w:firstLine="720"/>
        <w:jc w:val="both"/>
      </w:pPr>
      <w:r>
        <w:rPr>
          <w:rFonts w:ascii="Times New Roman" w:hAnsi="Times New Roman" w:eastAsia="Times New Roman"/>
          <w:sz w:val="26"/>
        </w:rPr>
        <w:t>Bất quá sân thi đấu tới cái khó lường soái ca tin tức, triệt để tại trong đảo truyền ra, rất nhiều ngay tại tham gia qua đi săn nghi thức nữ chiến sĩ kìm nén không được trong lòng hiếu kì, nhao nhao bỏ qua ngay tại nghiền ép đối tượng, mặc xong quần áo, che khuất khỏe đẹp cân đối thân thể, đi ra thai nghén ở giữa.</w:t>
      </w:r>
    </w:p>
    <w:p>
      <w:pPr>
        <w:spacing w:after="120" w:line="360" w:lineRule="auto"/>
        <w:ind w:firstLine="720"/>
        <w:jc w:val="both"/>
      </w:pPr>
      <w:r>
        <w:rPr>
          <w:rFonts w:ascii="Times New Roman" w:hAnsi="Times New Roman" w:eastAsia="Times New Roman"/>
          <w:sz w:val="26"/>
        </w:rPr>
        <w:t>Thiên Đường Đảo trên bờ biển mấy chục ở giữa nhà tranh bên trong, dần dần vang lên các nam nhân tiếng kêu rên, một thanh âm hữu khí vô lực nói.</w:t>
      </w:r>
    </w:p>
    <w:p>
      <w:pPr>
        <w:spacing w:after="120" w:line="360" w:lineRule="auto"/>
        <w:ind w:firstLine="720"/>
        <w:jc w:val="both"/>
      </w:pPr>
      <w:r>
        <w:rPr>
          <w:rFonts w:ascii="Times New Roman" w:hAnsi="Times New Roman" w:eastAsia="Times New Roman"/>
          <w:sz w:val="26"/>
        </w:rPr>
        <w:t>"Bằng Bằng, Bằng Bằng, ngươi còn sống không? Ta. . . Ta muốn không được! Mau cứu ta!"</w:t>
      </w:r>
    </w:p>
    <w:p>
      <w:pPr>
        <w:spacing w:after="120" w:line="360" w:lineRule="auto"/>
        <w:ind w:firstLine="720"/>
        <w:jc w:val="both"/>
      </w:pPr>
      <w:r>
        <w:rPr>
          <w:rFonts w:ascii="Times New Roman" w:hAnsi="Times New Roman" w:eastAsia="Times New Roman"/>
          <w:sz w:val="26"/>
        </w:rPr>
        <w:t>Cái thanh âm kia mang lên một tia nức nở.</w:t>
      </w:r>
    </w:p>
    <w:p>
      <w:pPr>
        <w:spacing w:after="120" w:line="360" w:lineRule="auto"/>
        <w:ind w:firstLine="720"/>
        <w:jc w:val="both"/>
      </w:pPr>
      <w:r>
        <w:rPr>
          <w:rFonts w:ascii="Times New Roman" w:hAnsi="Times New Roman" w:eastAsia="Times New Roman"/>
          <w:sz w:val="26"/>
        </w:rPr>
        <w:t>"Đều tại ngươi, tiến vào linh cảnh thời điểm mù hứa cái gì nguyện, muốn đến Thiên Đường Đảo, lần này tốt, lại có một ngày, ta cảm giác tự mình sẽ tinh tẫn nhân vong!"</w:t>
      </w:r>
    </w:p>
    <w:p>
      <w:pPr>
        <w:spacing w:after="120" w:line="360" w:lineRule="auto"/>
        <w:ind w:firstLine="720"/>
        <w:jc w:val="both"/>
      </w:pPr>
      <w:r>
        <w:rPr>
          <w:rFonts w:ascii="Times New Roman" w:hAnsi="Times New Roman" w:eastAsia="Times New Roman"/>
          <w:sz w:val="26"/>
        </w:rPr>
        <w:t>Bên cạnh nhà tranh bên trong, truyền ra một cái mồm miệng không rõ thanh âm.</w:t>
      </w:r>
    </w:p>
    <w:p>
      <w:pPr>
        <w:spacing w:after="120" w:line="360" w:lineRule="auto"/>
        <w:ind w:firstLine="720"/>
        <w:jc w:val="both"/>
      </w:pPr>
      <w:r>
        <w:rPr>
          <w:rFonts w:ascii="Times New Roman" w:hAnsi="Times New Roman" w:eastAsia="Times New Roman"/>
          <w:sz w:val="26"/>
        </w:rPr>
        <w:t>"Ta còn tốt, ta cự hóa chi lực đã có thể vận dụng tại bộ phận khí quan bên trên, hừ hừ, mấy bọn đàn bà này, lúc đi vào đợi đều phách lối cực kì, không dùng đến nhiều một hồi, tất cả đều khóc hô hào hết thảy thua trận, các nàng đều gọi ta, Cá Osteoglossiformes (Cốt lưỡi cá)</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Hắn phản tới an ủi cái kia nức nở thanh âm.</w:t>
      </w:r>
    </w:p>
    <w:p>
      <w:pPr>
        <w:spacing w:after="120" w:line="360" w:lineRule="auto"/>
        <w:ind w:firstLine="720"/>
        <w:jc w:val="both"/>
      </w:pPr>
      <w:r>
        <w:rPr>
          <w:rFonts w:ascii="Times New Roman" w:hAnsi="Times New Roman" w:eastAsia="Times New Roman"/>
          <w:sz w:val="26"/>
        </w:rPr>
        <w:t>"Tinh Hà, đừng sợ, là nam nhân liền cắn răng đứng vững, loại sự tình này, cả một đời cũng chỉ có thể gặp một hồi trước, về Lam Tinh chúng ta có thể thổi cả một đời! Ngươi nhiều ít người chém?"</w:t>
      </w:r>
    </w:p>
    <w:p>
      <w:pPr>
        <w:spacing w:after="120" w:line="360" w:lineRule="auto"/>
        <w:ind w:firstLine="720"/>
        <w:jc w:val="both"/>
      </w:pPr>
      <w:r>
        <w:rPr>
          <w:rFonts w:ascii="Times New Roman" w:hAnsi="Times New Roman" w:eastAsia="Times New Roman"/>
          <w:sz w:val="26"/>
        </w:rPr>
        <w:t>"Ta, ta nhớ không rõ, các nàng quá hung ác, mỗi lần ta đều sợ gãy xương!"</w:t>
      </w:r>
    </w:p>
    <w:p>
      <w:pPr>
        <w:spacing w:after="120" w:line="360" w:lineRule="auto"/>
        <w:ind w:firstLine="720"/>
        <w:jc w:val="both"/>
      </w:pPr>
      <w:r>
        <w:rPr>
          <w:rFonts w:ascii="Times New Roman" w:hAnsi="Times New Roman" w:eastAsia="Times New Roman"/>
          <w:sz w:val="26"/>
        </w:rPr>
        <w:t>"Không có việc gì, gánh không được thời điểm, ngẫm lại Lam Tinh, ngươi còn phải dùng tiền là không, nơi này đều là miễn phí."</w:t>
      </w:r>
    </w:p>
    <w:p>
      <w:pPr>
        <w:spacing w:after="120" w:line="360" w:lineRule="auto"/>
        <w:ind w:firstLine="720"/>
        <w:jc w:val="both"/>
      </w:pPr>
      <w:r>
        <w:rPr>
          <w:rFonts w:ascii="Times New Roman" w:hAnsi="Times New Roman" w:eastAsia="Times New Roman"/>
          <w:sz w:val="26"/>
        </w:rPr>
        <w:t>Mồm miệng không rõ thanh âm gầm hét lên.</w:t>
      </w:r>
    </w:p>
    <w:p>
      <w:pPr>
        <w:spacing w:after="120" w:line="360" w:lineRule="auto"/>
        <w:ind w:firstLine="720"/>
        <w:jc w:val="both"/>
      </w:pPr>
      <w:r>
        <w:rPr>
          <w:rFonts w:ascii="Times New Roman" w:hAnsi="Times New Roman" w:eastAsia="Times New Roman"/>
          <w:sz w:val="26"/>
        </w:rPr>
        <w:t>"Orochimaru, ta thật hận a! Ngươi lừa gạt ta, uổng ta như vậy tín nhiệm ngươi! Phối hợp ngươi làm nhiều như vậy thí nghiệm! Đến thời khắc mấu chốt, ngươi cho ta leo cây! A a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