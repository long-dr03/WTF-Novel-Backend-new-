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81: Triệt để dẫn bạo dư luận, dân mạng chấn kinh!</w:t>
      </w:r>
    </w:p>
    <w:p>
      <w:pPr>
        <w:spacing w:after="120" w:line="360" w:lineRule="auto"/>
        <w:ind w:firstLine="720"/>
        <w:jc w:val="both"/>
      </w:pPr>
      <w:r>
        <w:rPr>
          <w:rFonts w:ascii="Times New Roman" w:hAnsi="Times New Roman" w:eastAsia="Times New Roman"/>
          <w:sz w:val="26"/>
        </w:rPr>
        <w:t>Theo Giang Lan cùng Ninh Đồng đưa tới liên tiếp sự kiện.</w:t>
      </w:r>
    </w:p>
    <w:p>
      <w:pPr>
        <w:spacing w:after="120" w:line="360" w:lineRule="auto"/>
        <w:ind w:firstLine="720"/>
        <w:jc w:val="both"/>
      </w:pPr>
      <w:r>
        <w:rPr>
          <w:rFonts w:ascii="Times New Roman" w:hAnsi="Times New Roman" w:eastAsia="Times New Roman"/>
          <w:sz w:val="26"/>
        </w:rPr>
        <w:t>Tin tức truyền thông trang đầu đầu đề, đã triệt để bị hai người bọn họ chiếm cứ.</w:t>
      </w:r>
    </w:p>
    <w:p>
      <w:pPr>
        <w:spacing w:after="120" w:line="360" w:lineRule="auto"/>
        <w:ind w:firstLine="720"/>
        <w:jc w:val="both"/>
      </w:pPr>
      <w:r>
        <w:rPr>
          <w:rFonts w:ascii="Times New Roman" w:hAnsi="Times New Roman" w:eastAsia="Times New Roman"/>
          <w:sz w:val="26"/>
        </w:rPr>
        <w:t>Trong đó nóng nhất một đầu tin tức.</w:t>
      </w:r>
    </w:p>
    <w:p>
      <w:pPr>
        <w:spacing w:after="120" w:line="360" w:lineRule="auto"/>
        <w:ind w:firstLine="720"/>
        <w:jc w:val="both"/>
      </w:pPr>
      <w:r>
        <w:rPr>
          <w:rFonts w:ascii="Times New Roman" w:hAnsi="Times New Roman" w:eastAsia="Times New Roman"/>
          <w:sz w:val="26"/>
        </w:rPr>
        <w:t>[ sử thượng trẻ tuổi nhất tứ giai giác tỉnh giả, Ninh Đồng! ]</w:t>
      </w:r>
    </w:p>
    <w:p>
      <w:pPr>
        <w:spacing w:after="120" w:line="360" w:lineRule="auto"/>
        <w:ind w:firstLine="720"/>
        <w:jc w:val="both"/>
      </w:pPr>
      <w:r>
        <w:rPr>
          <w:rFonts w:ascii="Times New Roman" w:hAnsi="Times New Roman" w:eastAsia="Times New Roman"/>
          <w:sz w:val="26"/>
        </w:rPr>
        <w:t>Văn chương bên trong điên cuồng ca ngợi Ninh Đồng cường đại thiên phú, càng là lấy "Sử thượng nhất cường đại một học sinh "Vì xưng hào, xưng hô Ninh Đồng.</w:t>
      </w:r>
    </w:p>
    <w:p>
      <w:pPr>
        <w:spacing w:after="120" w:line="360" w:lineRule="auto"/>
        <w:ind w:firstLine="720"/>
        <w:jc w:val="both"/>
      </w:pPr>
      <w:r>
        <w:rPr>
          <w:rFonts w:ascii="Times New Roman" w:hAnsi="Times New Roman" w:eastAsia="Times New Roman"/>
          <w:sz w:val="26"/>
        </w:rPr>
        <w:t>Đồng thời phụ lên Ninh Đồng thi triển trọng lực không gian, tại Tam Giang đại học lễ đường, thi triển sinh vật lực trường, trôi nổi lên hình tượng.</w:t>
      </w:r>
    </w:p>
    <w:p>
      <w:pPr>
        <w:spacing w:after="120" w:line="360" w:lineRule="auto"/>
        <w:ind w:firstLine="720"/>
        <w:jc w:val="both"/>
      </w:pPr>
      <w:r>
        <w:rPr>
          <w:rFonts w:ascii="Times New Roman" w:hAnsi="Times New Roman" w:eastAsia="Times New Roman"/>
          <w:sz w:val="26"/>
        </w:rPr>
        <w:t>Mặc dù nhân vật chính là Ninh Đồng, văn chương sáng tác người, cũng chưa quên khiển trách Giang Lan, dựa vào thịnh thế mỹ nhan, ôm Ninh Đồng đùi, hỗn qua số ba linh cảnh cơm chùa nam hành vi.</w:t>
      </w:r>
    </w:p>
    <w:p>
      <w:pPr>
        <w:spacing w:after="120" w:line="360" w:lineRule="auto"/>
        <w:ind w:firstLine="720"/>
        <w:jc w:val="both"/>
      </w:pPr>
      <w:r>
        <w:rPr>
          <w:rFonts w:ascii="Times New Roman" w:hAnsi="Times New Roman" w:eastAsia="Times New Roman"/>
          <w:sz w:val="26"/>
        </w:rPr>
        <w:t>Bình luận khu một đám Ninh Đồng fan hâm mộ điên cuồng qùy ɭϊếʍƈ.</w:t>
      </w:r>
    </w:p>
    <w:p>
      <w:pPr>
        <w:spacing w:after="120" w:line="360" w:lineRule="auto"/>
        <w:ind w:firstLine="720"/>
        <w:jc w:val="both"/>
      </w:pPr>
      <w:r>
        <w:rPr>
          <w:rFonts w:ascii="Times New Roman" w:hAnsi="Times New Roman" w:eastAsia="Times New Roman"/>
          <w:sz w:val="26"/>
        </w:rPr>
        <w:t>"Ngọa tào, mười chín tuổi tứ giai cường giả, đơn giản quá bất hợp lí!"</w:t>
      </w:r>
    </w:p>
    <w:p>
      <w:pPr>
        <w:spacing w:after="120" w:line="360" w:lineRule="auto"/>
        <w:ind w:firstLine="720"/>
        <w:jc w:val="both"/>
      </w:pPr>
      <w:r>
        <w:rPr>
          <w:rFonts w:ascii="Times New Roman" w:hAnsi="Times New Roman" w:eastAsia="Times New Roman"/>
          <w:sz w:val="26"/>
        </w:rPr>
        <w:t>"Thà nữ thần thiên phú đến tột cùng là cái gì? Vì cái gì ta cảm giác, so S1 thiên phú đều cường hãn."</w:t>
      </w:r>
    </w:p>
    <w:p>
      <w:pPr>
        <w:spacing w:after="120" w:line="360" w:lineRule="auto"/>
        <w:ind w:firstLine="720"/>
        <w:jc w:val="both"/>
      </w:pPr>
      <w:r>
        <w:rPr>
          <w:rFonts w:ascii="Times New Roman" w:hAnsi="Times New Roman" w:eastAsia="Times New Roman"/>
          <w:sz w:val="26"/>
        </w:rPr>
        <w:t>"Đúng a, lúc trước ngu nữ thần, cũng là tại năm thứ ba đại học nửa học kỳ sau, mới đạt tới tứ giai trình độ đi."</w:t>
      </w:r>
    </w:p>
    <w:p>
      <w:pPr>
        <w:spacing w:after="120" w:line="360" w:lineRule="auto"/>
        <w:ind w:firstLine="720"/>
        <w:jc w:val="both"/>
      </w:pPr>
      <w:r>
        <w:rPr>
          <w:rFonts w:ascii="Times New Roman" w:hAnsi="Times New Roman" w:eastAsia="Times New Roman"/>
          <w:sz w:val="26"/>
        </w:rPr>
        <w:t>"Thà nữ thần, quá cường đại, ta thật hận a, vì cái gì không có sinh ở Tam Giang thành phố, nếu như lúc trước, là ta trước gặp thà nữ thần, như vậy lịch sử đem bởi vì ta mà sửa!"</w:t>
      </w:r>
    </w:p>
    <w:p>
      <w:pPr>
        <w:spacing w:after="120" w:line="360" w:lineRule="auto"/>
        <w:ind w:firstLine="720"/>
        <w:jc w:val="both"/>
      </w:pPr>
      <w:r>
        <w:rPr>
          <w:rFonts w:ascii="Times New Roman" w:hAnsi="Times New Roman" w:eastAsia="Times New Roman"/>
          <w:sz w:val="26"/>
        </w:rPr>
        <w:t>"Trên lầu, ngươi chớ cùng cái kia làm nằm mơ ban ngày, ngươi có tám khối cơ bụng sao? Ngươi có Hoa quốc thịnh thế mỹ nhan sao?"</w:t>
      </w:r>
    </w:p>
    <w:p>
      <w:pPr>
        <w:spacing w:after="120" w:line="360" w:lineRule="auto"/>
        <w:ind w:firstLine="720"/>
        <w:jc w:val="both"/>
      </w:pPr>
      <w:r>
        <w:rPr>
          <w:rFonts w:ascii="Times New Roman" w:hAnsi="Times New Roman" w:eastAsia="Times New Roman"/>
          <w:sz w:val="26"/>
        </w:rPr>
        <w:t>"Trên lầu, tránh ra, ta nghĩ tôi hắn một mặt nước bọt, ngươi cũng xứng, muốn đi cũng hẳn là ta đi."</w:t>
      </w:r>
    </w:p>
    <w:p>
      <w:pPr>
        <w:spacing w:after="120" w:line="360" w:lineRule="auto"/>
        <w:ind w:firstLine="720"/>
        <w:jc w:val="both"/>
      </w:pPr>
      <w:r>
        <w:rPr>
          <w:rFonts w:ascii="Times New Roman" w:hAnsi="Times New Roman" w:eastAsia="Times New Roman"/>
          <w:sz w:val="26"/>
        </w:rPr>
        <w:t>"Ghê tởm, Giang Lan tên chó ch.ết này, dáng dấp đẹp trai thật có thể muốn làm gì thì làm a, ta nghe nói, hắn bây giờ còn có cái mới xưng hào, Hoa quốc đẹp trai nhất sinh viên!"</w:t>
      </w:r>
    </w:p>
    <w:p>
      <w:pPr>
        <w:spacing w:after="120" w:line="360" w:lineRule="auto"/>
        <w:ind w:firstLine="720"/>
        <w:jc w:val="both"/>
      </w:pPr>
      <w:r>
        <w:rPr>
          <w:rFonts w:ascii="Times New Roman" w:hAnsi="Times New Roman" w:eastAsia="Times New Roman"/>
          <w:sz w:val="26"/>
        </w:rPr>
        <w:t>"Ngọa tào, Hoa quốc đẹp trai nhất sinh viên, liền hắn? Một cái đầu trọc?"</w:t>
      </w:r>
    </w:p>
    <w:p>
      <w:pPr>
        <w:spacing w:after="120" w:line="360" w:lineRule="auto"/>
        <w:ind w:firstLine="720"/>
        <w:jc w:val="both"/>
      </w:pPr>
      <w:r>
        <w:rPr>
          <w:rFonts w:ascii="Times New Roman" w:hAnsi="Times New Roman" w:eastAsia="Times New Roman"/>
          <w:sz w:val="26"/>
        </w:rPr>
        <w:t>"Ăn ngay nói thật, cho dù hắn trọc, nhưng thật là đẹp trai a, đầu trọc phản cũng có vẻ hắn càng thêm tuấn lãng, gương mặt kia căn bản không cần tóc làm vật làm nền được không."</w:t>
      </w:r>
    </w:p>
    <w:p>
      <w:pPr>
        <w:spacing w:after="120" w:line="360" w:lineRule="auto"/>
        <w:ind w:firstLine="720"/>
        <w:jc w:val="both"/>
      </w:pPr>
      <w:r>
        <w:rPr>
          <w:rFonts w:ascii="Times New Roman" w:hAnsi="Times New Roman" w:eastAsia="Times New Roman"/>
          <w:sz w:val="26"/>
        </w:rPr>
        <w:t>"Mặc dù ta không muốn thừa nhận, nhưng trên lầu nói hình như có chút đạo lý."</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Xếp hạng thứ hai, chính là ta biến trọc cũng thay đổi mạnh thiên phú, một lần nữa xác định đẳng cấp tin tức.</w:t>
      </w:r>
    </w:p>
    <w:p>
      <w:pPr>
        <w:spacing w:after="120" w:line="360" w:lineRule="auto"/>
        <w:ind w:firstLine="720"/>
        <w:jc w:val="both"/>
      </w:pPr>
      <w:r>
        <w:rPr>
          <w:rFonts w:ascii="Times New Roman" w:hAnsi="Times New Roman" w:eastAsia="Times New Roman"/>
          <w:sz w:val="26"/>
        </w:rPr>
        <w:t>Linh cảnh cục quản lý, thức tỉnh cục, hoa khoa viện, tam đại chính thức cơ cấu liên hợp phát biểu tuyên bố, đem ta biến trọc cũng thay đổi mạnh thiên phú, từ cấp D tăng lên tới B2!</w:t>
      </w:r>
    </w:p>
    <w:p>
      <w:pPr>
        <w:spacing w:after="120" w:line="360" w:lineRule="auto"/>
        <w:ind w:firstLine="720"/>
        <w:jc w:val="both"/>
      </w:pPr>
      <w:r>
        <w:rPr>
          <w:rFonts w:ascii="Times New Roman" w:hAnsi="Times New Roman" w:eastAsia="Times New Roman"/>
          <w:sz w:val="26"/>
        </w:rPr>
        <w:t>Lập tức tại trên internet nhấc lên sóng to gió lớn, nhiệt độ gần với Ninh Đồng hiện ra tứ giai thực lực.</w:t>
      </w:r>
    </w:p>
    <w:p>
      <w:pPr>
        <w:spacing w:after="120" w:line="360" w:lineRule="auto"/>
        <w:ind w:firstLine="720"/>
        <w:jc w:val="both"/>
      </w:pPr>
      <w:r>
        <w:rPr>
          <w:rFonts w:ascii="Times New Roman" w:hAnsi="Times New Roman" w:eastAsia="Times New Roman"/>
          <w:sz w:val="26"/>
        </w:rPr>
        <w:t>[ trải qua hoa khoa viện, linh cảnh cục quản lý, thức tỉnh cục tam phương nhất trí kiểm trắc đồng ý, đem ta biến trọc cũng thay đổi mạnh thiên phú, từ cấp D điều chỉnh đến B cấp 2! Trở xuống là mới nhất thiên phú tư liệu. ]</w:t>
      </w:r>
    </w:p>
    <w:p>
      <w:pPr>
        <w:spacing w:after="120" w:line="360" w:lineRule="auto"/>
        <w:ind w:firstLine="720"/>
        <w:jc w:val="both"/>
      </w:pPr>
      <w:r>
        <w:rPr>
          <w:rFonts w:ascii="Times New Roman" w:hAnsi="Times New Roman" w:eastAsia="Times New Roman"/>
          <w:sz w:val="26"/>
        </w:rPr>
        <w:t>[B2 thiên phú ]</w:t>
      </w:r>
    </w:p>
    <w:p>
      <w:pPr>
        <w:spacing w:after="120" w:line="360" w:lineRule="auto"/>
        <w:ind w:firstLine="720"/>
        <w:jc w:val="both"/>
      </w:pPr>
      <w:r>
        <w:rPr>
          <w:rFonts w:ascii="Times New Roman" w:hAnsi="Times New Roman" w:eastAsia="Times New Roman"/>
          <w:sz w:val="26"/>
        </w:rPr>
        <w:t>[ thiên phú tên: Ta biến trọc cũng thay đổi mạnh ]</w:t>
      </w:r>
    </w:p>
    <w:p>
      <w:pPr>
        <w:spacing w:after="120" w:line="360" w:lineRule="auto"/>
        <w:ind w:firstLine="720"/>
        <w:jc w:val="both"/>
      </w:pPr>
      <w:r>
        <w:rPr>
          <w:rFonts w:ascii="Times New Roman" w:hAnsi="Times New Roman" w:eastAsia="Times New Roman"/>
          <w:sz w:val="26"/>
        </w:rPr>
        <w:t>[ truyền thừa anh hùng: Người mặc chiến y màu vàng đầu trọc nam tử ]</w:t>
      </w:r>
    </w:p>
    <w:p>
      <w:pPr>
        <w:spacing w:after="120" w:line="360" w:lineRule="auto"/>
        <w:ind w:firstLine="720"/>
        <w:jc w:val="both"/>
      </w:pPr>
      <w:r>
        <w:rPr>
          <w:rFonts w:ascii="Times New Roman" w:hAnsi="Times New Roman" w:eastAsia="Times New Roman"/>
          <w:sz w:val="26"/>
        </w:rPr>
        <w:t>[ thức tỉnh tỉ lệ: Không biết ]</w:t>
      </w:r>
    </w:p>
    <w:p>
      <w:pPr>
        <w:spacing w:after="120" w:line="360" w:lineRule="auto"/>
        <w:ind w:firstLine="720"/>
        <w:jc w:val="both"/>
      </w:pPr>
      <w:r>
        <w:rPr>
          <w:rFonts w:ascii="Times New Roman" w:hAnsi="Times New Roman" w:eastAsia="Times New Roman"/>
          <w:sz w:val="26"/>
        </w:rPr>
        <w:t>[ thiên phú kỹ 1: Nướng chín quỷ quái thịt kẻ thôn phệ ]</w:t>
      </w:r>
    </w:p>
    <w:p>
      <w:pPr>
        <w:spacing w:after="120" w:line="360" w:lineRule="auto"/>
        <w:ind w:firstLine="720"/>
        <w:jc w:val="both"/>
      </w:pPr>
      <w:r>
        <w:rPr>
          <w:rFonts w:ascii="Times New Roman" w:hAnsi="Times New Roman" w:eastAsia="Times New Roman"/>
          <w:sz w:val="26"/>
        </w:rPr>
        <w:t>[ thiên phú kỹ 2: Nếu có thịnh thế mỹ nhan, liền sẽ thu hoạch được nghịch thiên vận khí ]</w:t>
      </w:r>
    </w:p>
    <w:p>
      <w:pPr>
        <w:spacing w:after="120" w:line="360" w:lineRule="auto"/>
        <w:ind w:firstLine="720"/>
        <w:jc w:val="both"/>
      </w:pPr>
      <w:r>
        <w:rPr>
          <w:rFonts w:ascii="Times New Roman" w:hAnsi="Times New Roman" w:eastAsia="Times New Roman"/>
          <w:sz w:val="26"/>
        </w:rPr>
        <w:t>Chính thức còn cố ý ở phía dưới ghi chú lấy: Có nghe đồn, thức tỉnh cái này thiên phú liền có thể trở nên đẹp trai, nhưng thật ra là lời nói vô căn cứ, theo chuyên gia khảo chứng, nên thiên phú tuyệt không gia tăng nhan trị công năng.</w:t>
      </w:r>
    </w:p>
    <w:p>
      <w:pPr>
        <w:spacing w:after="120" w:line="360" w:lineRule="auto"/>
        <w:ind w:firstLine="720"/>
        <w:jc w:val="both"/>
      </w:pPr>
      <w:r>
        <w:rPr>
          <w:rFonts w:ascii="Times New Roman" w:hAnsi="Times New Roman" w:eastAsia="Times New Roman"/>
          <w:sz w:val="26"/>
        </w:rPr>
        <w:t>Chính thức ý tứ này, chẳng khác nào đang nói, Giang Lan dáng dấp đẹp trai, kia là trời sinh, các ngươi không cần loạn giảng, nói cái gì thiên phú có thể gia tăng nhan trị.</w:t>
      </w:r>
    </w:p>
    <w:p>
      <w:pPr>
        <w:spacing w:after="120" w:line="360" w:lineRule="auto"/>
        <w:ind w:firstLine="720"/>
        <w:jc w:val="both"/>
      </w:pPr>
      <w:r>
        <w:rPr>
          <w:rFonts w:ascii="Times New Roman" w:hAnsi="Times New Roman" w:eastAsia="Times New Roman"/>
          <w:sz w:val="26"/>
        </w:rPr>
        <w:t>Muốn thật có loại kia thiên phú, đã sớm một đám người cướp đã thức tỉnh đi, trực tiếp leo lên cấp S.</w:t>
      </w:r>
    </w:p>
    <w:p>
      <w:pPr>
        <w:spacing w:after="120" w:line="360" w:lineRule="auto"/>
        <w:ind w:firstLine="720"/>
        <w:jc w:val="both"/>
      </w:pPr>
      <w:r>
        <w:rPr>
          <w:rFonts w:ascii="Times New Roman" w:hAnsi="Times New Roman" w:eastAsia="Times New Roman"/>
          <w:sz w:val="26"/>
        </w:rPr>
        <w:t>Ghi chú 2: Cho dù có người đã thức tỉnh nên thiên phú, cũng không nên tùy tiện nếm thử các loại kỳ quái đồ ăn, nướng chín quỷ quái thịt kẻ thôn phệ kỹ năng, trước mắt vẫn còn luận chứng giai đoạn.</w:t>
      </w:r>
    </w:p>
    <w:p>
      <w:pPr>
        <w:spacing w:after="120" w:line="360" w:lineRule="auto"/>
        <w:ind w:firstLine="720"/>
        <w:jc w:val="both"/>
      </w:pPr>
      <w:r>
        <w:rPr>
          <w:rFonts w:ascii="Times New Roman" w:hAnsi="Times New Roman" w:eastAsia="Times New Roman"/>
          <w:sz w:val="26"/>
        </w:rPr>
        <w:t>Hữu nghị nhắc nhở: Mời các bạn học sang năm thức tỉnh lúc, thận trọng cân nhắc nên thiên phú, rất có thể ngươi trọc, ngươi cũng phế đi, dù sao không phải người nào đều có thể ôm vào đùi.</w:t>
      </w:r>
    </w:p>
    <w:p>
      <w:pPr>
        <w:spacing w:after="120" w:line="360" w:lineRule="auto"/>
        <w:ind w:firstLine="720"/>
        <w:jc w:val="both"/>
      </w:pPr>
      <w:r>
        <w:rPr>
          <w:rFonts w:ascii="Times New Roman" w:hAnsi="Times New Roman" w:eastAsia="Times New Roman"/>
          <w:sz w:val="26"/>
        </w:rPr>
        <w:t>Vừa mới còn tại bên trên một đầu trong tin tức, ước ao ghen tị Giang Lan thịnh thế mỹ nhan đám dân mạng, nhìn thấy cái tin tức này, lập tức càng thêm oán giận.</w:t>
      </w:r>
    </w:p>
    <w:p>
      <w:pPr>
        <w:spacing w:after="120" w:line="360" w:lineRule="auto"/>
        <w:ind w:firstLine="720"/>
        <w:jc w:val="both"/>
      </w:pPr>
      <w:r>
        <w:rPr>
          <w:rFonts w:ascii="Times New Roman" w:hAnsi="Times New Roman" w:eastAsia="Times New Roman"/>
          <w:sz w:val="26"/>
        </w:rPr>
        <w:t>"Ngọa tào, nguyên lai ta biến trọc cũng thay đổi mạnh , cái này thiên phú vậy mà như thế cường đại, có thể xếp tới B cấp 2? Trước đó vì cái gì một mực tại cấp D?"</w:t>
      </w:r>
    </w:p>
    <w:p>
      <w:pPr>
        <w:spacing w:after="120" w:line="360" w:lineRule="auto"/>
        <w:ind w:firstLine="720"/>
        <w:jc w:val="both"/>
      </w:pPr>
      <w:r>
        <w:rPr>
          <w:rFonts w:ascii="Times New Roman" w:hAnsi="Times New Roman" w:eastAsia="Times New Roman"/>
          <w:sz w:val="26"/>
        </w:rPr>
        <w:t>"Trên lầu ngươi cái này cũng không biết đi, thức tỉnh thiên phú cấp bậc là theo người mạnh nhất thực lực đến định, nếu như ngươi đã thức tỉnh đớp cứt liền có thể mạnh lên , cái này thiên phú , chờ ngươi vô địch thiên hạ, đớp cứt liền có thể mạnh lên , liền lại biến thành S1 thiên phú. Ngu nữ sĩ niệm lực thiên phú đều sẽ lui khỏi vị trí thứ hai."</w:t>
      </w:r>
    </w:p>
    <w:p>
      <w:pPr>
        <w:spacing w:after="120" w:line="360" w:lineRule="auto"/>
        <w:ind w:firstLine="720"/>
        <w:jc w:val="both"/>
      </w:pPr>
      <w:r>
        <w:rPr>
          <w:rFonts w:ascii="Times New Roman" w:hAnsi="Times New Roman" w:eastAsia="Times New Roman"/>
          <w:sz w:val="26"/>
        </w:rPr>
        <w:t>"Con mẹ nó ngươi mới phát giác tỉnh đớp cứt liền có thể mạnh lên đâu, ta chúc ngươi thức tỉnh uống nước tiểu liền có thể mạnh lên thiên phú!"</w:t>
      </w:r>
    </w:p>
    <w:p>
      <w:pPr>
        <w:spacing w:after="120" w:line="360" w:lineRule="auto"/>
        <w:ind w:firstLine="720"/>
        <w:jc w:val="both"/>
      </w:pPr>
      <w:r>
        <w:rPr>
          <w:rFonts w:ascii="Times New Roman" w:hAnsi="Times New Roman" w:eastAsia="Times New Roman"/>
          <w:sz w:val="26"/>
        </w:rPr>
        <w:t>"Trên lầu hai vị không muốn đoạt, cho bọ hung cùng giòi nhóm lưu đường sống đi."</w:t>
      </w:r>
    </w:p>
    <w:p>
      <w:pPr>
        <w:spacing w:after="120" w:line="360" w:lineRule="auto"/>
        <w:ind w:firstLine="720"/>
        <w:jc w:val="both"/>
      </w:pPr>
      <w:r>
        <w:rPr>
          <w:rFonts w:ascii="Times New Roman" w:hAnsi="Times New Roman" w:eastAsia="Times New Roman"/>
          <w:sz w:val="26"/>
        </w:rPr>
        <w:t>"Ha ha ha, cười không sống được."</w:t>
      </w:r>
    </w:p>
    <w:p>
      <w:pPr>
        <w:spacing w:after="120" w:line="360" w:lineRule="auto"/>
        <w:ind w:firstLine="720"/>
        <w:jc w:val="both"/>
      </w:pPr>
      <w:r>
        <w:rPr>
          <w:rFonts w:ascii="Times New Roman" w:hAnsi="Times New Roman" w:eastAsia="Times New Roman"/>
          <w:sz w:val="26"/>
        </w:rPr>
        <w:t>"Ha ha ha, để cho ta trước cười một phút, nói chăm chú, cái này thiên phú, trước đây không có soái ca, tịnh muội thức tỉnh qua sao?"</w:t>
      </w:r>
    </w:p>
    <w:p>
      <w:pPr>
        <w:spacing w:after="120" w:line="360" w:lineRule="auto"/>
        <w:ind w:firstLine="720"/>
        <w:jc w:val="both"/>
      </w:pPr>
      <w:r>
        <w:rPr>
          <w:rFonts w:ascii="Times New Roman" w:hAnsi="Times New Roman" w:eastAsia="Times New Roman"/>
          <w:sz w:val="26"/>
        </w:rPr>
        <w:t>"Không biết a, khả năng cũng có đẹp trai thức tỉnh qua, nhưng là đẹp trai không đủ, kết quả biến trọc về sau, nhan trị ngã xuống, không coi là soái ca."</w:t>
      </w:r>
    </w:p>
    <w:p>
      <w:pPr>
        <w:spacing w:after="120" w:line="360" w:lineRule="auto"/>
        <w:ind w:firstLine="720"/>
        <w:jc w:val="both"/>
      </w:pPr>
      <w:r>
        <w:rPr>
          <w:rFonts w:ascii="Times New Roman" w:hAnsi="Times New Roman" w:eastAsia="Times New Roman"/>
          <w:sz w:val="26"/>
        </w:rPr>
        <w:t>"Xoa, cuối cùng, Giang Lan vẫn là ở lúc một cái đẹp trai chữ, dáng dấp đẹp trai thật có thể muốn làm gì thì làm a."</w:t>
      </w:r>
    </w:p>
    <w:p>
      <w:pPr>
        <w:spacing w:after="120" w:line="360" w:lineRule="auto"/>
        <w:ind w:firstLine="720"/>
        <w:jc w:val="both"/>
      </w:pPr>
      <w:r>
        <w:rPr>
          <w:rFonts w:ascii="Times New Roman" w:hAnsi="Times New Roman" w:eastAsia="Times New Roman"/>
          <w:sz w:val="26"/>
        </w:rPr>
        <w:t>"Thật hận a, ai giới thiệu cái chỉnh hình bệnh viện cho ta, sang năm ta liền muốn đã thức tỉnh, ta muốn khiêu chiến hạ cái này thiên phú, có ăn hay không quỷ quái thịt không quan trọng, chủ yếu đồ cái hảo vận!"</w:t>
      </w:r>
    </w:p>
    <w:p>
      <w:pPr>
        <w:spacing w:after="120" w:line="360" w:lineRule="auto"/>
        <w:ind w:firstLine="720"/>
        <w:jc w:val="both"/>
      </w:pPr>
      <w:r>
        <w:rPr>
          <w:rFonts w:ascii="Times New Roman" w:hAnsi="Times New Roman" w:eastAsia="Times New Roman"/>
          <w:sz w:val="26"/>
        </w:rPr>
        <w:t>"Cái này ta quen, ta tại Thái Lan làm qua, hiện tại cùng lão công ta rất hạnh phúc, ngươi nghĩ thật muốn chỉnh cho tư ta, ta đem bệnh viện điện thoại cho ngươi."</w:t>
      </w:r>
    </w:p>
    <w:p>
      <w:pPr>
        <w:spacing w:after="120" w:line="360" w:lineRule="auto"/>
        <w:ind w:firstLine="720"/>
        <w:jc w:val="both"/>
      </w:pPr>
      <w:r>
        <w:rPr>
          <w:rFonts w:ascii="Times New Roman" w:hAnsi="Times New Roman" w:eastAsia="Times New Roman"/>
          <w:sz w:val="26"/>
        </w:rPr>
        <w:t>"Ngọa tào, trên lầu, ngươi có phải hay không sau khi kết hôn một mực không có hài tử!"</w:t>
      </w:r>
    </w:p>
    <w:p>
      <w:pPr>
        <w:spacing w:after="120" w:line="360" w:lineRule="auto"/>
        <w:ind w:firstLine="720"/>
        <w:jc w:val="both"/>
      </w:pPr>
      <w:r>
        <w:rPr>
          <w:rFonts w:ascii="Times New Roman" w:hAnsi="Times New Roman" w:eastAsia="Times New Roman"/>
          <w:sz w:val="26"/>
        </w:rPr>
        <w:t>"Ngọa tào, giây hiểu một ngày a, trên lầu ngươi có phải hay không đệ đệ ngâm mình ở bình bên trong?"</w:t>
      </w:r>
    </w:p>
    <w:p>
      <w:pPr>
        <w:spacing w:after="120" w:line="360" w:lineRule="auto"/>
        <w:ind w:firstLine="720"/>
        <w:jc w:val="both"/>
      </w:pPr>
      <w:r>
        <w:rPr>
          <w:rFonts w:ascii="Times New Roman" w:hAnsi="Times New Roman" w:eastAsia="Times New Roman"/>
          <w:sz w:val="26"/>
        </w:rPr>
        <w:t>Giang Lan nhìn xem bình luận khu, khóe mắt trực nhảy, giới này dân mạng tố chất đáng lo, là lộn xộn cái gì cũng dám trò chuyện a.</w:t>
      </w:r>
    </w:p>
    <w:p>
      <w:pPr>
        <w:spacing w:after="120" w:line="360" w:lineRule="auto"/>
        <w:ind w:firstLine="720"/>
        <w:jc w:val="both"/>
      </w:pPr>
      <w:r>
        <w:rPr>
          <w:rFonts w:ascii="Times New Roman" w:hAnsi="Times New Roman" w:eastAsia="Times New Roman"/>
          <w:sz w:val="26"/>
        </w:rPr>
        <w:t>Ninh Đồng cũng ở một bên, đưa thon dài cái cổ, cùng Giang Lan cùng một chỗ nhìn, tản ra mùi thơm ngát mái tóc, không ngừng trêu chọc lấy Giang Lan tiếng lòng.</w:t>
      </w:r>
    </w:p>
    <w:p>
      <w:pPr>
        <w:spacing w:after="120" w:line="360" w:lineRule="auto"/>
        <w:ind w:firstLine="720"/>
        <w:jc w:val="both"/>
      </w:pPr>
      <w:r>
        <w:rPr>
          <w:rFonts w:ascii="Times New Roman" w:hAnsi="Times New Roman" w:eastAsia="Times New Roman"/>
          <w:sz w:val="26"/>
        </w:rPr>
        <w:t>Tới gần như thế, Ninh Đồng trên người xử nữ mùi thơm ngát vị, lập tức để Giang Lan có chút tim đập rộn lên.</w:t>
      </w:r>
    </w:p>
    <w:p>
      <w:pPr>
        <w:spacing w:after="120" w:line="360" w:lineRule="auto"/>
        <w:ind w:firstLine="720"/>
        <w:jc w:val="both"/>
      </w:pPr>
      <w:r>
        <w:rPr>
          <w:rFonts w:ascii="Times New Roman" w:hAnsi="Times New Roman" w:eastAsia="Times New Roman"/>
          <w:sz w:val="26"/>
        </w:rPr>
        <w:t>Ninh Đồng đột nhiên nhăn lại đẹp mắt đôi mi thanh tú, ồ lên một tiếng.</w:t>
      </w:r>
    </w:p>
    <w:p>
      <w:pPr>
        <w:spacing w:after="120" w:line="360" w:lineRule="auto"/>
        <w:ind w:firstLine="720"/>
        <w:jc w:val="both"/>
      </w:pPr>
      <w:r>
        <w:rPr>
          <w:rFonts w:ascii="Times New Roman" w:hAnsi="Times New Roman" w:eastAsia="Times New Roman"/>
          <w:sz w:val="26"/>
        </w:rPr>
        <w:t>Nàng ấn mở một cái video, đưa cho Giang Lan nhìn.</w:t>
      </w:r>
    </w:p>
    <w:p>
      <w:pPr>
        <w:spacing w:after="120" w:line="360" w:lineRule="auto"/>
        <w:ind w:firstLine="720"/>
        <w:jc w:val="both"/>
      </w:pPr>
      <w:r>
        <w:rPr>
          <w:rFonts w:ascii="Times New Roman" w:hAnsi="Times New Roman" w:eastAsia="Times New Roman"/>
          <w:sz w:val="26"/>
        </w:rPr>
        <w:t>"Người này là ngươi đi!"</w:t>
      </w:r>
    </w:p>
    <w:p>
      <w:pPr>
        <w:spacing w:after="120" w:line="360" w:lineRule="auto"/>
        <w:ind w:firstLine="720"/>
        <w:jc w:val="both"/>
      </w:pPr>
      <w:r>
        <w:rPr>
          <w:rFonts w:ascii="Times New Roman" w:hAnsi="Times New Roman" w:eastAsia="Times New Roman"/>
          <w:sz w:val="26"/>
        </w:rPr>
        <w:t>Trong video, chính là Giang Lan người mặc Superman phục, tiến về Tam Giang minh, tiến hành Superman thiên phú một lần nữa xác định đẳng cấp hình tượng.</w:t>
      </w:r>
    </w:p>
    <w:p>
      <w:pPr>
        <w:spacing w:after="120" w:line="360" w:lineRule="auto"/>
        <w:ind w:firstLine="720"/>
        <w:jc w:val="both"/>
      </w:pPr>
      <w:r>
        <w:rPr>
          <w:rFonts w:ascii="Times New Roman" w:hAnsi="Times New Roman" w:eastAsia="Times New Roman"/>
          <w:sz w:val="26"/>
        </w:rPr>
        <w:t>Hình tượng bên trong, hắn ra sức vung ra một quyền, đem cả mảnh trời trống không đám mây xua tan, sau đó lại phát xạ nóng xạ tuyến, đem một khối kim loại minh bài triệt để hòa tan.</w:t>
      </w:r>
    </w:p>
    <w:p>
      <w:pPr>
        <w:spacing w:after="120" w:line="360" w:lineRule="auto"/>
        <w:ind w:firstLine="720"/>
        <w:jc w:val="both"/>
      </w:pPr>
      <w:r>
        <w:rPr>
          <w:rFonts w:ascii="Times New Roman" w:hAnsi="Times New Roman" w:eastAsia="Times New Roman"/>
          <w:sz w:val="26"/>
        </w:rPr>
        <w:t>Tin tức tiêu đề là [ Tam Giang thành phố kinh hiện thần bí lục giai cường giả, một quyền phá không, hai mắt càng bắn ra siêu cấp xạ tuyến, thức tỉnh cục lại cự tuyệt một lần nữa nhận định, nên nam tử thiên phú đẳng cấp! ]</w:t>
      </w:r>
    </w:p>
    <w:p>
      <w:pPr>
        <w:spacing w:after="120" w:line="360" w:lineRule="auto"/>
        <w:ind w:firstLine="720"/>
        <w:jc w:val="both"/>
      </w:pPr>
      <w:r>
        <w:rPr>
          <w:rFonts w:ascii="Times New Roman" w:hAnsi="Times New Roman" w:eastAsia="Times New Roman"/>
          <w:sz w:val="26"/>
        </w:rPr>
        <w:t>Văn bên trong lòng đầy căm phẫn, lưu loát viết một đống lớn nói.</w:t>
      </w:r>
    </w:p>
    <w:p>
      <w:pPr>
        <w:spacing w:after="120" w:line="360" w:lineRule="auto"/>
        <w:ind w:firstLine="720"/>
        <w:jc w:val="both"/>
      </w:pPr>
      <w:r>
        <w:rPr>
          <w:rFonts w:ascii="Times New Roman" w:hAnsi="Times New Roman" w:eastAsia="Times New Roman"/>
          <w:sz w:val="26"/>
        </w:rPr>
        <w:t>Đại khái ý tứ chính là, giống trong video loại này cường giả, thức tỉnh cục, vậy mà bác bỏ hắn thiên phú đẳng cấp một lần nữa nhận định xin.</w:t>
      </w:r>
    </w:p>
    <w:p>
      <w:pPr>
        <w:spacing w:after="120" w:line="360" w:lineRule="auto"/>
        <w:ind w:firstLine="720"/>
        <w:jc w:val="both"/>
      </w:pPr>
      <w:r>
        <w:rPr>
          <w:rFonts w:ascii="Times New Roman" w:hAnsi="Times New Roman" w:eastAsia="Times New Roman"/>
          <w:sz w:val="26"/>
        </w:rPr>
        <w:t>Đồng thời còn phụ lên thức tỉnh cục hồi phục ý kiến:</w:t>
      </w:r>
    </w:p>
    <w:p>
      <w:pPr>
        <w:spacing w:after="120" w:line="360" w:lineRule="auto"/>
        <w:ind w:firstLine="720"/>
        <w:jc w:val="both"/>
      </w:pPr>
      <w:r>
        <w:rPr>
          <w:rFonts w:ascii="Times New Roman" w:hAnsi="Times New Roman" w:eastAsia="Times New Roman"/>
          <w:sz w:val="26"/>
        </w:rPr>
        <w:t>[ trong video nên nam tử thiên phú, tuyệt đối không thể nào là cấp D thiên phú ta phơi Thái Dương liền có thể mạnh lên , Ngũ Hành Minh kiểm trắc xuất hiện trọng đại sai lầm, thực tại khôi hài, thuộc về lời nói vô căn cứ, đề nghị tăng cường chuyên nghiệp huấn luyện, hoặc là để nên nam tử, đến thức tỉnh cục tiến hành thiên phú nhận định. ]</w:t>
      </w:r>
    </w:p>
    <w:p>
      <w:pPr>
        <w:spacing w:after="120" w:line="360" w:lineRule="auto"/>
        <w:ind w:firstLine="720"/>
        <w:jc w:val="both"/>
      </w:pPr>
      <w:r>
        <w:rPr>
          <w:rFonts w:ascii="Times New Roman" w:hAnsi="Times New Roman" w:eastAsia="Times New Roman"/>
          <w:sz w:val="26"/>
        </w:rPr>
        <w:t>Phía dưới một đống dân mạng nhao nhao bị chấn kinh, nhắn lại nói.</w:t>
      </w:r>
    </w:p>
    <w:p>
      <w:pPr>
        <w:spacing w:after="120" w:line="360" w:lineRule="auto"/>
        <w:ind w:firstLine="720"/>
        <w:jc w:val="both"/>
      </w:pPr>
      <w:r>
        <w:rPr>
          <w:rFonts w:ascii="Times New Roman" w:hAnsi="Times New Roman" w:eastAsia="Times New Roman"/>
          <w:sz w:val="26"/>
        </w:rPr>
        <w:t>"Cái gì, ta phơi Thái Dương liền có thể mạnh lên ? Cái kia trứ danh người thực vật chuyên chúc thiên phú? Mở cái gì quốc tế trò đùa?"</w:t>
      </w:r>
    </w:p>
    <w:p>
      <w:pPr>
        <w:spacing w:after="120" w:line="360" w:lineRule="auto"/>
        <w:ind w:firstLine="720"/>
        <w:jc w:val="both"/>
      </w:pPr>
      <w:r>
        <w:rPr>
          <w:rFonts w:ascii="Times New Roman" w:hAnsi="Times New Roman" w:eastAsia="Times New Roman"/>
          <w:sz w:val="26"/>
        </w:rPr>
        <w:t>"Phơi năng lượng mặt trời mạnh đến trình độ này, cái kia thực vật đều có thể ăn người rồi được không?"</w:t>
      </w:r>
    </w:p>
    <w:p>
      <w:pPr>
        <w:spacing w:after="120" w:line="360" w:lineRule="auto"/>
        <w:ind w:firstLine="720"/>
        <w:jc w:val="both"/>
      </w:pPr>
      <w:r>
        <w:rPr>
          <w:rFonts w:ascii="Times New Roman" w:hAnsi="Times New Roman" w:eastAsia="Times New Roman"/>
          <w:sz w:val="26"/>
        </w:rPr>
        <w:t>"Tuy nói thức tỉnh cục một mực không quá đáng tin cậy, nhưng lần này, ta rất thức tỉnh cục, bất quá nam tử này, đến tột cùng là thực lực gì, cách màn hình nhìn, thực lực của hắn đều cường đại đến, để cho ta toàn thân phát run."</w:t>
      </w:r>
    </w:p>
    <w:p>
      <w:pPr>
        <w:spacing w:after="120" w:line="360" w:lineRule="auto"/>
        <w:ind w:firstLine="720"/>
        <w:jc w:val="both"/>
      </w:pPr>
      <w:r>
        <w:rPr>
          <w:rFonts w:ascii="Times New Roman" w:hAnsi="Times New Roman" w:eastAsia="Times New Roman"/>
          <w:sz w:val="26"/>
        </w:rPr>
        <w:t>"Cái này uy lực, chỉ bằng quyền phong, là có thể đem xuất hiện ở tầng bình lưu đám mây đánh ra lỗ lớn? Có cái gì thiên phú có thể từ trong mắt bắn ra tia sáng màu đỏ? Xin tha thứ ta vô tri, thật chưa nghe nói qua cái kia thiên phú, có loại năng lực này."</w:t>
      </w:r>
    </w:p>
    <w:p>
      <w:pPr>
        <w:spacing w:after="120" w:line="360" w:lineRule="auto"/>
        <w:ind w:firstLine="720"/>
        <w:jc w:val="both"/>
      </w:pPr>
      <w:r>
        <w:rPr>
          <w:rFonts w:ascii="Times New Roman" w:hAnsi="Times New Roman" w:eastAsia="Times New Roman"/>
          <w:sz w:val="26"/>
        </w:rPr>
        <w:t>"Xác thực, nếu như video không phải đặc hiệu lời nói, nên nam tử ít nhất là cường hóa hệ cùng tinh thần hệ song tu, nhìn tuổi của hắn cũng không lớn, nhiều nhất hai mươi tuổi ra mặt, chừng hai mươi lục giai? Là ta điên rồi, vẫn là thế giới này điên rồi?"</w:t>
      </w:r>
    </w:p>
    <w:p>
      <w:pPr>
        <w:spacing w:after="120" w:line="360" w:lineRule="auto"/>
        <w:ind w:firstLine="720"/>
        <w:jc w:val="both"/>
      </w:pPr>
      <w:r>
        <w:rPr>
          <w:rFonts w:ascii="Times New Roman" w:hAnsi="Times New Roman" w:eastAsia="Times New Roman"/>
          <w:sz w:val="26"/>
        </w:rPr>
        <w:t>"Nhớ không lầm, Ngu nữ sĩ cũng là hai mươi lăm tuổi mới đạt tới lục giai đi."</w:t>
      </w:r>
    </w:p>
    <w:p>
      <w:pPr>
        <w:spacing w:after="120" w:line="360" w:lineRule="auto"/>
        <w:ind w:firstLine="720"/>
        <w:jc w:val="both"/>
      </w:pPr>
      <w:r>
        <w:rPr>
          <w:rFonts w:ascii="Times New Roman" w:hAnsi="Times New Roman" w:eastAsia="Times New Roman"/>
          <w:sz w:val="26"/>
        </w:rPr>
        <w:t>"Ngọa tào, Tam Giang thành phố là thế nào, gần nhất giống như ngưu nhân đều xuất hiện ở Tam Giang thành phố! Trước có trẻ tuổi nhất tứ giai cường giả Ninh Đồng, sau đó lại là cấp D thiên phú nhảy lên cấp B, hiện tại lại xuất hiện cái trẻ tuổi lục giai cường giả?"</w:t>
      </w:r>
    </w:p>
    <w:p>
      <w:pPr>
        <w:spacing w:after="120" w:line="360" w:lineRule="auto"/>
        <w:ind w:firstLine="720"/>
        <w:jc w:val="both"/>
      </w:pPr>
      <w:r>
        <w:rPr>
          <w:rFonts w:ascii="Times New Roman" w:hAnsi="Times New Roman" w:eastAsia="Times New Roman"/>
          <w:sz w:val="26"/>
        </w:rPr>
        <w:t>"Ta đang nghĩ, sang năm đại học nếu không liền báo Tam Giang thành phố đại học đi, sau đó thiên phú lựa chọn cái kia cấp D thiên phú ta biến trọc cũng thay đổi mạnh !"</w:t>
      </w:r>
    </w:p>
    <w:p>
      <w:pPr>
        <w:spacing w:after="120" w:line="360" w:lineRule="auto"/>
        <w:ind w:firstLine="720"/>
        <w:jc w:val="both"/>
      </w:pPr>
      <w:r>
        <w:rPr>
          <w:rFonts w:ascii="Times New Roman" w:hAnsi="Times New Roman" w:eastAsia="Times New Roman"/>
          <w:sz w:val="26"/>
        </w:rPr>
        <w:t>"Trên lầu, ngươi điên rồi đi, người thật là tốt vốn liền muốn hủy a."</w:t>
      </w:r>
    </w:p>
    <w:p>
      <w:pPr>
        <w:spacing w:after="120" w:line="360" w:lineRule="auto"/>
        <w:ind w:firstLine="720"/>
        <w:jc w:val="both"/>
      </w:pPr>
      <w:r>
        <w:rPr>
          <w:rFonts w:ascii="Times New Roman" w:hAnsi="Times New Roman" w:eastAsia="Times New Roman"/>
          <w:sz w:val="26"/>
        </w:rPr>
        <w:t>"Trên lầu, là ngươi không có làm rõ ràng, ngươi suy nghĩ thật kỹ, Tam Giang đại học, cấp D thiên phú tên trọc, Ninh Đồng. . . . ."</w:t>
      </w:r>
    </w:p>
    <w:p>
      <w:pPr>
        <w:spacing w:after="120" w:line="360" w:lineRule="auto"/>
        <w:ind w:firstLine="720"/>
        <w:jc w:val="both"/>
      </w:pPr>
      <w:r>
        <w:rPr>
          <w:rFonts w:ascii="Times New Roman" w:hAnsi="Times New Roman" w:eastAsia="Times New Roman"/>
          <w:sz w:val="26"/>
        </w:rPr>
        <w:t>"Nghe ngươi kiểu nói này, ta giống như dư vị tới chút gì, có thể hay không, Ninh Đồng liền thích đầu trọc loại này kiểu dáng đâu?"..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