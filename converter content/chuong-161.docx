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161: Long cấp quái nhân, Atula Độc Giác Tiên</w:t>
      </w:r>
    </w:p>
    <w:p>
      <w:pPr>
        <w:spacing w:after="120" w:line="360" w:lineRule="auto"/>
        <w:ind w:firstLine="720"/>
        <w:jc w:val="both"/>
      </w:pPr>
      <w:r>
        <w:rPr>
          <w:rFonts w:ascii="Times New Roman" w:hAnsi="Times New Roman" w:eastAsia="Times New Roman"/>
          <w:sz w:val="26"/>
        </w:rPr>
        <w:t>Giang Lan từ chuồn chuồn quái nhân khẩu bên trong, hiểu rõ đến, cái này trụ sở dưới đất chí ít đã tồn tại mười năm trở lên.</w:t>
      </w:r>
    </w:p>
    <w:p>
      <w:pPr>
        <w:spacing w:after="120" w:line="360" w:lineRule="auto"/>
        <w:ind w:firstLine="720"/>
        <w:jc w:val="both"/>
      </w:pPr>
      <w:r>
        <w:rPr>
          <w:rFonts w:ascii="Times New Roman" w:hAnsi="Times New Roman" w:eastAsia="Times New Roman"/>
          <w:sz w:val="26"/>
        </w:rPr>
        <w:t>Chuồn chuồn quái nhân, vốn là phạm vào trộm cướp tội nhân loại.</w:t>
      </w:r>
    </w:p>
    <w:p>
      <w:pPr>
        <w:spacing w:after="120" w:line="360" w:lineRule="auto"/>
        <w:ind w:firstLine="720"/>
        <w:jc w:val="both"/>
      </w:pPr>
      <w:r>
        <w:rPr>
          <w:rFonts w:ascii="Times New Roman" w:hAnsi="Times New Roman" w:eastAsia="Times New Roman"/>
          <w:sz w:val="26"/>
        </w:rPr>
        <w:t>Cũng là tại mang đến sở câu lưu trên đường, bị người thần bí bắt cóc đến cái này trụ sở dưới đất.</w:t>
      </w:r>
    </w:p>
    <w:p>
      <w:pPr>
        <w:spacing w:after="120" w:line="360" w:lineRule="auto"/>
        <w:ind w:firstLine="720"/>
        <w:jc w:val="both"/>
      </w:pPr>
      <w:r>
        <w:rPr>
          <w:rFonts w:ascii="Times New Roman" w:hAnsi="Times New Roman" w:eastAsia="Times New Roman"/>
          <w:sz w:val="26"/>
        </w:rPr>
        <w:t>Kinh lịch năm năm Ám Vô mặt trời, cực kỳ tàn ác cải tạo về sau. Triệt để biến thành bộ này người không ra người, quỷ không quỷ dáng vẻ.</w:t>
      </w:r>
    </w:p>
    <w:p>
      <w:pPr>
        <w:spacing w:after="120" w:line="360" w:lineRule="auto"/>
        <w:ind w:firstLine="720"/>
        <w:jc w:val="both"/>
      </w:pPr>
      <w:r>
        <w:rPr>
          <w:rFonts w:ascii="Times New Roman" w:hAnsi="Times New Roman" w:eastAsia="Times New Roman"/>
          <w:sz w:val="26"/>
        </w:rPr>
        <w:t>Hắn hai con cực đại mắt kép nháy a nháy, nghĩ chảy xuống điểm nước mắt, ra vẻ mình rất bi thảm, nhưng bất đắc dĩ, chuồn chuồn không có chảy nước mắt cái kia công năng.</w:t>
      </w:r>
    </w:p>
    <w:p>
      <w:pPr>
        <w:spacing w:after="120" w:line="360" w:lineRule="auto"/>
        <w:ind w:firstLine="720"/>
        <w:jc w:val="both"/>
      </w:pPr>
      <w:r>
        <w:rPr>
          <w:rFonts w:ascii="Times New Roman" w:hAnsi="Times New Roman" w:eastAsia="Times New Roman"/>
          <w:sz w:val="26"/>
        </w:rPr>
        <w:t>Cuối cùng chuồn chuồn người chỉ có thể quỳ xuống kêu thảm.</w:t>
      </w:r>
    </w:p>
    <w:p>
      <w:pPr>
        <w:spacing w:after="120" w:line="360" w:lineRule="auto"/>
        <w:ind w:firstLine="720"/>
        <w:jc w:val="both"/>
      </w:pPr>
      <w:r>
        <w:rPr>
          <w:rFonts w:ascii="Times New Roman" w:hAnsi="Times New Roman" w:eastAsia="Times New Roman"/>
          <w:sz w:val="26"/>
        </w:rPr>
        <w:t>"Anh hùng, ngươi tha cho ta đi, trong nhà của ta còn có tám mươi tuổi lão mẫu hòa thượng đang trong tã lót hài tử. . . . ."</w:t>
      </w:r>
    </w:p>
    <w:p>
      <w:pPr>
        <w:spacing w:after="120" w:line="360" w:lineRule="auto"/>
        <w:ind w:firstLine="720"/>
        <w:jc w:val="both"/>
      </w:pPr>
      <w:r>
        <w:rPr>
          <w:rFonts w:ascii="Times New Roman" w:hAnsi="Times New Roman" w:eastAsia="Times New Roman"/>
          <w:sz w:val="26"/>
        </w:rPr>
        <w:t>Giang Lan nghe xong một quyền đem hắn đánh thành bọt thịt. . . .</w:t>
      </w:r>
    </w:p>
    <w:p>
      <w:pPr>
        <w:spacing w:after="120" w:line="360" w:lineRule="auto"/>
        <w:ind w:firstLine="720"/>
        <w:jc w:val="both"/>
      </w:pPr>
      <w:r>
        <w:rPr>
          <w:rFonts w:ascii="Times New Roman" w:hAnsi="Times New Roman" w:eastAsia="Times New Roman"/>
          <w:sz w:val="26"/>
        </w:rPr>
        <w:t>Cũng không phải là không muốn buông tha hắn.</w:t>
      </w:r>
    </w:p>
    <w:p>
      <w:pPr>
        <w:spacing w:after="120" w:line="360" w:lineRule="auto"/>
        <w:ind w:firstLine="720"/>
        <w:jc w:val="both"/>
      </w:pPr>
      <w:r>
        <w:rPr>
          <w:rFonts w:ascii="Times New Roman" w:hAnsi="Times New Roman" w:eastAsia="Times New Roman"/>
          <w:sz w:val="26"/>
        </w:rPr>
        <w:t>Thật sự là chuồn chuồn quái nhân nhân sinh. . . . . Quái sinh, quá mức bi thảm, có thể nói là người nghe rơi lệ người nghe thương tâm.</w:t>
      </w:r>
    </w:p>
    <w:p>
      <w:pPr>
        <w:spacing w:after="120" w:line="360" w:lineRule="auto"/>
        <w:ind w:firstLine="720"/>
        <w:jc w:val="both"/>
      </w:pPr>
      <w:r>
        <w:rPr>
          <w:rFonts w:ascii="Times New Roman" w:hAnsi="Times New Roman" w:eastAsia="Times New Roman"/>
          <w:sz w:val="26"/>
        </w:rPr>
        <w:t>Bởi vì nho nhỏ trộm cướp tội, bị lướt đến trụ sở dưới đất, nhân thể cải tạo năm năm, cuối cùng trong nhà, còn nhiều thêm một cái chưa đầy tuổi tròn hài tử.</w:t>
      </w:r>
    </w:p>
    <w:p>
      <w:pPr>
        <w:spacing w:after="120" w:line="360" w:lineRule="auto"/>
        <w:ind w:firstLine="720"/>
        <w:jc w:val="both"/>
      </w:pPr>
      <w:r>
        <w:rPr>
          <w:rFonts w:ascii="Times New Roman" w:hAnsi="Times New Roman" w:eastAsia="Times New Roman"/>
          <w:sz w:val="26"/>
        </w:rPr>
        <w:t>Nghĩ như thế nào đều không phải là con của hắn a, hẳn là bị tái rồi.</w:t>
      </w:r>
    </w:p>
    <w:p>
      <w:pPr>
        <w:spacing w:after="120" w:line="360" w:lineRule="auto"/>
        <w:ind w:firstLine="720"/>
        <w:jc w:val="both"/>
      </w:pPr>
      <w:r>
        <w:rPr>
          <w:rFonts w:ascii="Times New Roman" w:hAnsi="Times New Roman" w:eastAsia="Times New Roman"/>
          <w:sz w:val="26"/>
        </w:rPr>
        <w:t>Lại là quái nhân, lại đổ vỏ, còn sống tạm ở trên đời này làm gì, sớm làm một lần nữa đầu thai đi thôi.</w:t>
      </w:r>
    </w:p>
    <w:p>
      <w:pPr>
        <w:spacing w:after="120" w:line="360" w:lineRule="auto"/>
        <w:ind w:firstLine="720"/>
        <w:jc w:val="both"/>
      </w:pPr>
      <w:r>
        <w:rPr>
          <w:rFonts w:ascii="Times New Roman" w:hAnsi="Times New Roman" w:eastAsia="Times New Roman"/>
          <w:sz w:val="26"/>
        </w:rPr>
        <w:t>Giang Lan cảm ứng mặc cho bằng vị trí, một quyền đánh xuyên qua vách tường, đi thẳng vào.</w:t>
      </w:r>
    </w:p>
    <w:p>
      <w:pPr>
        <w:spacing w:after="120" w:line="360" w:lineRule="auto"/>
        <w:ind w:firstLine="720"/>
        <w:jc w:val="both"/>
      </w:pPr>
      <w:r>
        <w:rPr>
          <w:rFonts w:ascii="Times New Roman" w:hAnsi="Times New Roman" w:eastAsia="Times New Roman"/>
          <w:sz w:val="26"/>
        </w:rPr>
        <w:t>Căn cứ bên trong có không ít thân mặc đồ trắng trang phục phòng hộ nhân loại, trông thấy Giang Lan, bọn hắn lại phảng phất người không việc gì, không nhanh không chậm làm trong tay sự tình.</w:t>
      </w:r>
    </w:p>
    <w:p>
      <w:pPr>
        <w:spacing w:after="120" w:line="360" w:lineRule="auto"/>
        <w:ind w:firstLine="720"/>
        <w:jc w:val="both"/>
      </w:pPr>
      <w:r>
        <w:rPr>
          <w:rFonts w:ascii="Times New Roman" w:hAnsi="Times New Roman" w:eastAsia="Times New Roman"/>
          <w:sz w:val="26"/>
        </w:rPr>
        <w:t>Giang Lan ngăn lại một người, giật xuống mặt nạ của hắn, lại phát hiện này người sắc mặt tái nhợt, con ngươi màu đen co lại thành một hạt chừng hạt gạo, mặc kệ hỏi hắn cái gì, cũng không chiếm được đáp lại.</w:t>
      </w:r>
    </w:p>
    <w:p>
      <w:pPr>
        <w:spacing w:after="120" w:line="360" w:lineRule="auto"/>
        <w:ind w:firstLine="720"/>
        <w:jc w:val="both"/>
      </w:pPr>
      <w:r>
        <w:rPr>
          <w:rFonts w:ascii="Times New Roman" w:hAnsi="Times New Roman" w:eastAsia="Times New Roman"/>
          <w:sz w:val="26"/>
        </w:rPr>
        <w:t>Rất rõ ràng, căn cứ bên trong chỗ có nhân viên công tác, đều bị cái gì lực lượng khống chế.</w:t>
      </w:r>
    </w:p>
    <w:p>
      <w:pPr>
        <w:spacing w:after="120" w:line="360" w:lineRule="auto"/>
        <w:ind w:firstLine="720"/>
        <w:jc w:val="both"/>
      </w:pPr>
      <w:r>
        <w:rPr>
          <w:rFonts w:ascii="Times New Roman" w:hAnsi="Times New Roman" w:eastAsia="Times New Roman"/>
          <w:sz w:val="26"/>
        </w:rPr>
        <w:t>Cái này trụ sở dưới đất khắp nơi lộ ra quỷ dị, Giang Lan không dám chờ lâu, tìm tới mặc cho bằng ở tại gian phòng, trông thấy Bằng Bằng bị lột sạch sành sanh, như là bạch trảm kê đồng dạng, thành hình chữ đại, trói tại trên bàn giải phẫu.</w:t>
      </w:r>
    </w:p>
    <w:p>
      <w:pPr>
        <w:spacing w:after="120" w:line="360" w:lineRule="auto"/>
        <w:ind w:firstLine="720"/>
        <w:jc w:val="both"/>
      </w:pPr>
      <w:r>
        <w:rPr>
          <w:rFonts w:ascii="Times New Roman" w:hAnsi="Times New Roman" w:eastAsia="Times New Roman"/>
          <w:sz w:val="26"/>
        </w:rPr>
        <w:t>Nhất là cái kia bộ vị, cùng không một hạt bụi Cự Nhân giống nhau như đúc, để Giang Lan không đành lòng nhìn thẳng.</w:t>
      </w:r>
    </w:p>
    <w:p>
      <w:pPr>
        <w:spacing w:after="120" w:line="360" w:lineRule="auto"/>
        <w:ind w:firstLine="720"/>
        <w:jc w:val="both"/>
      </w:pPr>
      <w:r>
        <w:rPr>
          <w:rFonts w:ascii="Times New Roman" w:hAnsi="Times New Roman" w:eastAsia="Times New Roman"/>
          <w:sz w:val="26"/>
        </w:rPr>
        <w:t>Mặc cho bằng trên mặt mang theo mặt nạ, có màu vàng xanh lá khí thể đưa vào mặt nạ bên trong, đem hắn gây tê, thân thể thoạt nhìn không có vết thương, hẳn là còn chưa kịp đối với hắn tiến hành cải tạo.</w:t>
      </w:r>
    </w:p>
    <w:p>
      <w:pPr>
        <w:spacing w:after="120" w:line="360" w:lineRule="auto"/>
        <w:ind w:firstLine="720"/>
        <w:jc w:val="both"/>
      </w:pPr>
      <w:r>
        <w:rPr>
          <w:rFonts w:ascii="Times New Roman" w:hAnsi="Times New Roman" w:eastAsia="Times New Roman"/>
          <w:sz w:val="26"/>
        </w:rPr>
        <w:t>May mắn trụ sở dưới đất người, không có đối với hắn tiến hành nhân thể cải tạo.</w:t>
      </w:r>
    </w:p>
    <w:p>
      <w:pPr>
        <w:spacing w:after="120" w:line="360" w:lineRule="auto"/>
        <w:ind w:firstLine="720"/>
        <w:jc w:val="both"/>
      </w:pPr>
      <w:r>
        <w:rPr>
          <w:rFonts w:ascii="Times New Roman" w:hAnsi="Times New Roman" w:eastAsia="Times New Roman"/>
          <w:sz w:val="26"/>
        </w:rPr>
        <w:t>Nếu không một khi bị thương tổn, mặc cho bằng thế nhưng là, có thể biến thân thành Thủy tổ Cự Nhân kinh khủng tồn tại.</w:t>
      </w:r>
    </w:p>
    <w:p>
      <w:pPr>
        <w:spacing w:after="120" w:line="360" w:lineRule="auto"/>
        <w:ind w:firstLine="720"/>
        <w:jc w:val="both"/>
      </w:pPr>
      <w:r>
        <w:rPr>
          <w:rFonts w:ascii="Times New Roman" w:hAnsi="Times New Roman" w:eastAsia="Times New Roman"/>
          <w:sz w:val="26"/>
        </w:rPr>
        <w:t>Giang Lan đem tất cả cái ống nhổ, quạt mặc cho bằng mấy cái cái tát.</w:t>
      </w:r>
    </w:p>
    <w:p>
      <w:pPr>
        <w:spacing w:after="120" w:line="360" w:lineRule="auto"/>
        <w:ind w:firstLine="720"/>
        <w:jc w:val="both"/>
      </w:pPr>
      <w:r>
        <w:rPr>
          <w:rFonts w:ascii="Times New Roman" w:hAnsi="Times New Roman" w:eastAsia="Times New Roman"/>
          <w:sz w:val="26"/>
        </w:rPr>
        <w:t>Hắn cái này mới thanh tỉnh lại, buồn bã nói.</w:t>
      </w:r>
    </w:p>
    <w:p>
      <w:pPr>
        <w:spacing w:after="120" w:line="360" w:lineRule="auto"/>
        <w:ind w:firstLine="720"/>
        <w:jc w:val="both"/>
      </w:pPr>
      <w:r>
        <w:rPr>
          <w:rFonts w:ascii="Times New Roman" w:hAnsi="Times New Roman" w:eastAsia="Times New Roman"/>
          <w:sz w:val="26"/>
        </w:rPr>
        <w:t>"Ta ở đâu? Vừa mộng thấy mình tại táo xanh trung tâm tắm rửa điểm thời La Mã cổ đại xoa bóp, ba số 18 kỹ sư ngay tại cho ta phục vụ, đột nhiên liền dùng một đôi sóng lớn phiến mặt của ta, tê, tát đến ta đau quá a , ấn lý thuyết không nên a, chẳng lẽ là nàng là gốc Silic sinh vật?"</w:t>
      </w:r>
    </w:p>
    <w:p>
      <w:pPr>
        <w:spacing w:after="120" w:line="360" w:lineRule="auto"/>
        <w:ind w:firstLine="720"/>
        <w:jc w:val="both"/>
      </w:pPr>
      <w:r>
        <w:rPr>
          <w:rFonts w:ascii="Times New Roman" w:hAnsi="Times New Roman" w:eastAsia="Times New Roman"/>
          <w:sz w:val="26"/>
        </w:rPr>
        <w:t>"A, Superman, sao ngươi lại tới đây?"</w:t>
      </w:r>
    </w:p>
    <w:p>
      <w:pPr>
        <w:spacing w:after="120" w:line="360" w:lineRule="auto"/>
        <w:ind w:firstLine="720"/>
        <w:jc w:val="both"/>
      </w:pPr>
      <w:r>
        <w:rPr>
          <w:rFonts w:ascii="Times New Roman" w:hAnsi="Times New Roman" w:eastAsia="Times New Roman"/>
          <w:sz w:val="26"/>
        </w:rPr>
        <w:t>Trước đó thần phạt tổ chức tập kích Tam Giang đại học thời điểm, Giang Lan lấy Superman hình thái cứu vớt qua các bạn học.</w:t>
      </w:r>
    </w:p>
    <w:p>
      <w:pPr>
        <w:spacing w:after="120" w:line="360" w:lineRule="auto"/>
        <w:ind w:firstLine="720"/>
        <w:jc w:val="both"/>
      </w:pPr>
      <w:r>
        <w:rPr>
          <w:rFonts w:ascii="Times New Roman" w:hAnsi="Times New Roman" w:eastAsia="Times New Roman"/>
          <w:sz w:val="26"/>
        </w:rPr>
        <w:t>Mặc cho bằng biết Ninh Đồng cùng Superman nhận biết, hắn giờ phút này nhìn thấy Superman hình thái Giang Lan, cũng chưa từng có tại kinh ngạc.</w:t>
      </w:r>
    </w:p>
    <w:p>
      <w:pPr>
        <w:spacing w:after="120" w:line="360" w:lineRule="auto"/>
        <w:ind w:firstLine="720"/>
        <w:jc w:val="both"/>
      </w:pPr>
      <w:r>
        <w:rPr>
          <w:rFonts w:ascii="Times New Roman" w:hAnsi="Times New Roman" w:eastAsia="Times New Roman"/>
          <w:sz w:val="26"/>
        </w:rPr>
        <w:t>Giang Lan lắc đầu, bị gây tê đều có thể mộng thấy những thứ này loạn thất bát tao, Bằng Bằng ngươi thật sự là không cứu nổi.</w:t>
      </w:r>
    </w:p>
    <w:p>
      <w:pPr>
        <w:spacing w:after="120" w:line="360" w:lineRule="auto"/>
        <w:ind w:firstLine="720"/>
        <w:jc w:val="both"/>
      </w:pPr>
      <w:r>
        <w:rPr>
          <w:rFonts w:ascii="Times New Roman" w:hAnsi="Times New Roman" w:eastAsia="Times New Roman"/>
          <w:sz w:val="26"/>
        </w:rPr>
        <w:t>Hắn lười nhác cùng mặc cho bằng nói nhảm, hỏi hắn nói.</w:t>
      </w:r>
    </w:p>
    <w:p>
      <w:pPr>
        <w:spacing w:after="120" w:line="360" w:lineRule="auto"/>
        <w:ind w:firstLine="720"/>
        <w:jc w:val="both"/>
      </w:pPr>
      <w:r>
        <w:rPr>
          <w:rFonts w:ascii="Times New Roman" w:hAnsi="Times New Roman" w:eastAsia="Times New Roman"/>
          <w:sz w:val="26"/>
        </w:rPr>
        <w:t>"Triệu lão sư đâu? Cái trụ sở này có gì đó quái lạ, chúng ta trước trở về rồi hãy nói."</w:t>
      </w:r>
    </w:p>
    <w:p>
      <w:pPr>
        <w:spacing w:after="120" w:line="360" w:lineRule="auto"/>
        <w:ind w:firstLine="720"/>
        <w:jc w:val="both"/>
      </w:pPr>
      <w:r>
        <w:rPr>
          <w:rFonts w:ascii="Times New Roman" w:hAnsi="Times New Roman" w:eastAsia="Times New Roman"/>
          <w:sz w:val="26"/>
        </w:rPr>
        <w:t>Mặc cho bằng rốt cục thanh tỉnh điểm, nói.</w:t>
      </w:r>
    </w:p>
    <w:p>
      <w:pPr>
        <w:spacing w:after="120" w:line="360" w:lineRule="auto"/>
        <w:ind w:firstLine="720"/>
        <w:jc w:val="both"/>
      </w:pPr>
      <w:r>
        <w:rPr>
          <w:rFonts w:ascii="Times New Roman" w:hAnsi="Times New Roman" w:eastAsia="Times New Roman"/>
          <w:sz w:val="26"/>
        </w:rPr>
        <w:t>"Triệu lão sư, giống như còn trong lòng đất căn cứ thấp nhất nhà tù, Superman ngươi cẩn thận, bọn hắn có một loại thần bí khí thể, có thể để cho giác tỉnh giả, tạm thời điều không động được thiên phú chi lực."</w:t>
      </w:r>
    </w:p>
    <w:p>
      <w:pPr>
        <w:spacing w:after="120" w:line="360" w:lineRule="auto"/>
        <w:ind w:firstLine="720"/>
        <w:jc w:val="both"/>
      </w:pPr>
      <w:r>
        <w:rPr>
          <w:rFonts w:ascii="Times New Roman" w:hAnsi="Times New Roman" w:eastAsia="Times New Roman"/>
          <w:sz w:val="26"/>
        </w:rPr>
        <w:t>Giang Lan nhẹ gật đầu, lại căn bản không có để ở trong lòng.</w:t>
      </w:r>
    </w:p>
    <w:p>
      <w:pPr>
        <w:spacing w:after="120" w:line="360" w:lineRule="auto"/>
        <w:ind w:firstLine="720"/>
        <w:jc w:val="both"/>
      </w:pPr>
      <w:r>
        <w:rPr>
          <w:rFonts w:ascii="Times New Roman" w:hAnsi="Times New Roman" w:eastAsia="Times New Roman"/>
          <w:sz w:val="26"/>
        </w:rPr>
        <w:t>Hắn Superman thiên phú chiều sâu khai phát về sau, tại Lam Tinh bên trên, hắn căn bản không cần hô hấp dưỡng khí, cũng sẽ không có hút vào không rõ khí thể, bị độc lật tình huống.</w:t>
      </w:r>
    </w:p>
    <w:p>
      <w:pPr>
        <w:spacing w:after="120" w:line="360" w:lineRule="auto"/>
        <w:ind w:firstLine="720"/>
        <w:jc w:val="both"/>
      </w:pPr>
      <w:r>
        <w:rPr>
          <w:rFonts w:ascii="Times New Roman" w:hAnsi="Times New Roman" w:eastAsia="Times New Roman"/>
          <w:sz w:val="26"/>
        </w:rPr>
        <w:t>Giang Lan kéo qua một cái trường bào màu trắng, ném cho mặc cho bằng.</w:t>
      </w:r>
    </w:p>
    <w:p>
      <w:pPr>
        <w:spacing w:after="120" w:line="360" w:lineRule="auto"/>
        <w:ind w:firstLine="720"/>
        <w:jc w:val="both"/>
      </w:pPr>
      <w:r>
        <w:rPr>
          <w:rFonts w:ascii="Times New Roman" w:hAnsi="Times New Roman" w:eastAsia="Times New Roman"/>
          <w:sz w:val="26"/>
        </w:rPr>
        <w:t>"Ngươi đi ra ngoài trước, trên quảng trường chờ ta, ta tìm tới Triệu lão sư, liền mang các ngươi cùng một chỗ về Tam Giang thành phố."</w:t>
      </w:r>
    </w:p>
    <w:p>
      <w:pPr>
        <w:spacing w:after="120" w:line="360" w:lineRule="auto"/>
        <w:ind w:firstLine="720"/>
        <w:jc w:val="both"/>
      </w:pPr>
      <w:r>
        <w:rPr>
          <w:rFonts w:ascii="Times New Roman" w:hAnsi="Times New Roman" w:eastAsia="Times New Roman"/>
          <w:sz w:val="26"/>
        </w:rPr>
        <w:t>Giang Lan sợ chậm thì sinh biến, dưới chân hắn phát lực, trực tiếp xuyên thủng xi măng cốt thép mặt đất, trực tiếp hướng về dưới mặt đất rơi xuống.</w:t>
      </w:r>
    </w:p>
    <w:p>
      <w:pPr>
        <w:spacing w:after="120" w:line="360" w:lineRule="auto"/>
        <w:ind w:firstLine="720"/>
        <w:jc w:val="both"/>
      </w:pPr>
      <w:r>
        <w:rPr>
          <w:rFonts w:ascii="Times New Roman" w:hAnsi="Times New Roman" w:eastAsia="Times New Roman"/>
          <w:sz w:val="26"/>
        </w:rPr>
        <w:t>Trên đường đi hắn tùy ý thoáng nhìn, trông thấy các loại hình thù kỳ quái sinh vật thể, có cùng loại với nhân loại cùng hung thú kết hợp thể, còn có khổng lồ lại cồng kềnh cự hình quái thú.</w:t>
      </w:r>
    </w:p>
    <w:p>
      <w:pPr>
        <w:spacing w:after="120" w:line="360" w:lineRule="auto"/>
        <w:ind w:firstLine="720"/>
        <w:jc w:val="both"/>
      </w:pPr>
      <w:r>
        <w:rPr>
          <w:rFonts w:ascii="Times New Roman" w:hAnsi="Times New Roman" w:eastAsia="Times New Roman"/>
          <w:sz w:val="26"/>
        </w:rPr>
        <w:t>Có chút Formalin dịch bên trong ngâm sinh vật, để Giang Lan đều không cách nào hình dung.</w:t>
      </w:r>
    </w:p>
    <w:p>
      <w:pPr>
        <w:spacing w:after="120" w:line="360" w:lineRule="auto"/>
        <w:ind w:firstLine="720"/>
        <w:jc w:val="both"/>
      </w:pPr>
      <w:r>
        <w:rPr>
          <w:rFonts w:ascii="Times New Roman" w:hAnsi="Times New Roman" w:eastAsia="Times New Roman"/>
          <w:sz w:val="26"/>
        </w:rPr>
        <w:t>Càng quỷ dị chính là, bọn hắn lại còn không ch.ết, không ngừng phát ra tiếng gào thê thảm.</w:t>
      </w:r>
    </w:p>
    <w:p>
      <w:pPr>
        <w:spacing w:after="120" w:line="360" w:lineRule="auto"/>
        <w:ind w:firstLine="720"/>
        <w:jc w:val="both"/>
      </w:pPr>
      <w:r>
        <w:rPr>
          <w:rFonts w:ascii="Times New Roman" w:hAnsi="Times New Roman" w:eastAsia="Times New Roman"/>
          <w:sz w:val="26"/>
        </w:rPr>
        <w:t>Nhìn màu trắng trên mặt tường Tuế Nguyệt xâm nhập vết tích, cái này trụ sở dưới đất, tồn tại niên kỉ hạn chí ít tại mười năm trở lên.</w:t>
      </w:r>
    </w:p>
    <w:p>
      <w:pPr>
        <w:spacing w:after="120" w:line="360" w:lineRule="auto"/>
        <w:ind w:firstLine="720"/>
        <w:jc w:val="both"/>
      </w:pPr>
      <w:r>
        <w:rPr>
          <w:rFonts w:ascii="Times New Roman" w:hAnsi="Times New Roman" w:eastAsia="Times New Roman"/>
          <w:sz w:val="26"/>
        </w:rPr>
        <w:t>Rốt cuộc là ai, tại sử dụng người sống, tiến hành như thế tàn khốc phản nhân tính thí nghiệm.</w:t>
      </w:r>
    </w:p>
    <w:p>
      <w:pPr>
        <w:spacing w:after="120" w:line="360" w:lineRule="auto"/>
        <w:ind w:firstLine="720"/>
        <w:jc w:val="both"/>
      </w:pPr>
      <w:r>
        <w:rPr>
          <w:rFonts w:ascii="Times New Roman" w:hAnsi="Times New Roman" w:eastAsia="Times New Roman"/>
          <w:sz w:val="26"/>
        </w:rPr>
        <w:t>Nhân loại văn minh liền giống như, trên biển trong cuồng phong bạo vũ Phiếu Miểu thuyền nhỏ, kết quả còn có ngu xuẩn, không ngừng tại đáy thuyền mở động, nuôi sâu mọt.</w:t>
      </w:r>
    </w:p>
    <w:p>
      <w:pPr>
        <w:spacing w:after="120" w:line="360" w:lineRule="auto"/>
        <w:ind w:firstLine="720"/>
        <w:jc w:val="both"/>
      </w:pPr>
      <w:r>
        <w:rPr>
          <w:rFonts w:ascii="Times New Roman" w:hAnsi="Times New Roman" w:eastAsia="Times New Roman"/>
          <w:sz w:val="26"/>
        </w:rPr>
        <w:t>Giang Lan dưới chân trầm xuống, đã tới căn cứ tầng cuối cùng, nơi này Ám Vô mặt trời, đưa tay không thấy được năm ngón, khắp nơi tràn ngập hư thối khí tức.</w:t>
      </w:r>
    </w:p>
    <w:p>
      <w:pPr>
        <w:spacing w:after="120" w:line="360" w:lineRule="auto"/>
        <w:ind w:firstLine="720"/>
        <w:jc w:val="both"/>
      </w:pPr>
      <w:r>
        <w:rPr>
          <w:rFonts w:ascii="Times New Roman" w:hAnsi="Times New Roman" w:eastAsia="Times New Roman"/>
          <w:sz w:val="26"/>
        </w:rPr>
        <w:t>Giang Lan mở ra mắt nhìn xuyên tường, trong nháy mắt phát hiện Triệu lão sư ở tại, Triệu lão sư xương cốt so với thường nhân phải lớn hơn một chút, cho nên rất tốt phân biệt.</w:t>
      </w:r>
    </w:p>
    <w:p>
      <w:pPr>
        <w:spacing w:after="120" w:line="360" w:lineRule="auto"/>
        <w:ind w:firstLine="720"/>
        <w:jc w:val="both"/>
      </w:pPr>
      <w:r>
        <w:rPr>
          <w:rFonts w:ascii="Times New Roman" w:hAnsi="Times New Roman" w:eastAsia="Times New Roman"/>
          <w:sz w:val="26"/>
        </w:rPr>
        <w:t>Giang Lan một quyền oanh mở nhà tù thật dày hợp kim đại môn, đem Triệu lão sư cõng lên người, nơi này còn giam giữ lấy rất nhiều cái khác kì lạ sinh vật, nhìn xương cốt cùng khí tức, hẳn là cũng sẽ không tiếp tục thuộc về nhân loại phạm trù.</w:t>
      </w:r>
    </w:p>
    <w:p>
      <w:pPr>
        <w:spacing w:after="120" w:line="360" w:lineRule="auto"/>
        <w:ind w:firstLine="720"/>
        <w:jc w:val="both"/>
      </w:pPr>
      <w:r>
        <w:rPr>
          <w:rFonts w:ascii="Times New Roman" w:hAnsi="Times New Roman" w:eastAsia="Times New Roman"/>
          <w:sz w:val="26"/>
        </w:rPr>
        <w:t>Giang Lan không có thời gian xen vào việc của người khác, mang theo lão Triệu, nhanh chóng bay đến trong sân rộng, trông thấy mặc cho bằng sắc mặt trắng bệch, toàn thân phát run.</w:t>
      </w:r>
    </w:p>
    <w:p>
      <w:pPr>
        <w:spacing w:after="120" w:line="360" w:lineRule="auto"/>
        <w:ind w:firstLine="720"/>
        <w:jc w:val="both"/>
      </w:pPr>
      <w:r>
        <w:rPr>
          <w:rFonts w:ascii="Times New Roman" w:hAnsi="Times New Roman" w:eastAsia="Times New Roman"/>
          <w:sz w:val="26"/>
        </w:rPr>
        <w:t>Hắn trông thấy Giang Lan bay lên về sau, vội vàng lảo đảo chạy tới, đầy mắt đều là sợ hãi.</w:t>
      </w:r>
    </w:p>
    <w:p>
      <w:pPr>
        <w:spacing w:after="120" w:line="360" w:lineRule="auto"/>
        <w:ind w:firstLine="720"/>
        <w:jc w:val="both"/>
      </w:pPr>
      <w:r>
        <w:rPr>
          <w:rFonts w:ascii="Times New Roman" w:hAnsi="Times New Roman" w:eastAsia="Times New Roman"/>
          <w:sz w:val="26"/>
        </w:rPr>
        <w:t>"Superman, nơi đó, nơi đó có cái quái vật đang ăn thi thể!"</w:t>
      </w:r>
    </w:p>
    <w:p>
      <w:pPr>
        <w:spacing w:after="120" w:line="360" w:lineRule="auto"/>
        <w:ind w:firstLine="720"/>
        <w:jc w:val="both"/>
      </w:pPr>
      <w:r>
        <w:rPr>
          <w:rFonts w:ascii="Times New Roman" w:hAnsi="Times New Roman" w:eastAsia="Times New Roman"/>
          <w:sz w:val="26"/>
        </w:rPr>
        <w:t>Giang Lan thuận ngón tay hắn phương hướng nhìn sang, chỉ gặp một đống hạt màu đen đồ vật, ôm một bộ to lớn quái người thi thể tại gặm ăn, ăn hút trượt âm thanh, bên tai không dứt.</w:t>
      </w:r>
    </w:p>
    <w:p>
      <w:pPr>
        <w:spacing w:after="120" w:line="360" w:lineRule="auto"/>
        <w:ind w:firstLine="720"/>
        <w:jc w:val="both"/>
      </w:pPr>
      <w:r>
        <w:rPr>
          <w:rFonts w:ascii="Times New Roman" w:hAnsi="Times New Roman" w:eastAsia="Times New Roman"/>
          <w:sz w:val="26"/>
        </w:rPr>
        <w:t>Cái này đống đồ vật, xoay đầu lại, nhìn về phía Giang Lan, toét ra tràn đầy máu tươi miệng rộng cười gằn.</w:t>
      </w:r>
    </w:p>
    <w:p>
      <w:pPr>
        <w:spacing w:after="120" w:line="360" w:lineRule="auto"/>
        <w:ind w:firstLine="720"/>
        <w:jc w:val="both"/>
      </w:pPr>
      <w:r>
        <w:rPr>
          <w:rFonts w:ascii="Times New Roman" w:hAnsi="Times New Roman" w:eastAsia="Times New Roman"/>
          <w:sz w:val="26"/>
        </w:rPr>
        <w:t>"Trong đầu ta có cái thanh âm nói cho ta, giết ngươi, ta liền tự do, nhanh lên tới, để cho ta giết ngươi! Kiệt kiệt kiệt!"</w:t>
      </w:r>
    </w:p>
    <w:p>
      <w:pPr>
        <w:spacing w:after="120" w:line="360" w:lineRule="auto"/>
        <w:ind w:firstLine="720"/>
        <w:jc w:val="both"/>
      </w:pPr>
      <w:r>
        <w:rPr>
          <w:rFonts w:ascii="Times New Roman" w:hAnsi="Times New Roman" w:eastAsia="Times New Roman"/>
          <w:sz w:val="26"/>
        </w:rPr>
        <w:t>Nó thả ra trong tay thi khối, xoay người lại, lộ ra toàn cảnh, nó toàn thân thành màu nâu đen, từ từng khối phát đạt cơ bắp, tạo thành nghiêm mật khôi giáp bao trùm lấy thân thể, đỉnh đầu mọc ra một cây thật dài độc giác.</w:t>
      </w:r>
    </w:p>
    <w:p>
      <w:pPr>
        <w:spacing w:after="120" w:line="360" w:lineRule="auto"/>
        <w:ind w:firstLine="720"/>
        <w:jc w:val="both"/>
      </w:pPr>
      <w:r>
        <w:rPr>
          <w:rFonts w:ascii="Times New Roman" w:hAnsi="Times New Roman" w:eastAsia="Times New Roman"/>
          <w:sz w:val="26"/>
        </w:rPr>
        <w:t>Giang Lan trong nháy mắt ánh mắt ngưng trọng, cũng không phải e ngại nó.</w:t>
      </w:r>
    </w:p>
    <w:p>
      <w:pPr>
        <w:spacing w:after="120" w:line="360" w:lineRule="auto"/>
        <w:ind w:firstLine="720"/>
        <w:jc w:val="both"/>
      </w:pPr>
      <w:r>
        <w:rPr>
          <w:rFonts w:ascii="Times New Roman" w:hAnsi="Times New Roman" w:eastAsia="Times New Roman"/>
          <w:sz w:val="26"/>
        </w:rPr>
        <w:t>Mà là con quái vật này, rõ ràng chính là Onepunch Man bên trong long cấp quái nhân, Atula Độc Giác Tiên.</w:t>
      </w:r>
    </w:p>
    <w:p>
      <w:pPr>
        <w:spacing w:after="120" w:line="360" w:lineRule="auto"/>
        <w:ind w:firstLine="720"/>
        <w:jc w:val="both"/>
      </w:pPr>
      <w:r>
        <w:rPr>
          <w:rFonts w:ascii="Times New Roman" w:hAnsi="Times New Roman" w:eastAsia="Times New Roman"/>
          <w:sz w:val="26"/>
        </w:rPr>
        <w:t>Nếu như ngay cả quái nhân bên trong Atula Độc Giác Tiên có thể bị nhân công phục hiện ra, như vậy con rết trưởng lão, Sykes, Pochi, đại xà, thậm chí sói đói, Boros những quái vật này đâu.</w:t>
      </w:r>
    </w:p>
    <w:p>
      <w:pPr>
        <w:spacing w:after="120" w:line="360" w:lineRule="auto"/>
        <w:ind w:firstLine="720"/>
        <w:jc w:val="both"/>
      </w:pPr>
      <w:r>
        <w:rPr>
          <w:rFonts w:ascii="Times New Roman" w:hAnsi="Times New Roman" w:eastAsia="Times New Roman"/>
          <w:sz w:val="26"/>
        </w:rPr>
        <w:t>Một khi những quái vật này đều bị phục sinh, cái kia thực lực của hắn bây giờ chỉ sợ còn chưa đủ lấy trấn áp toàn trường.</w:t>
      </w:r>
    </w:p>
    <w:p>
      <w:pPr>
        <w:spacing w:after="120" w:line="360" w:lineRule="auto"/>
        <w:ind w:firstLine="720"/>
        <w:jc w:val="both"/>
      </w:pPr>
      <w:r>
        <w:rPr>
          <w:rFonts w:ascii="Times New Roman" w:hAnsi="Times New Roman" w:eastAsia="Times New Roman"/>
          <w:sz w:val="26"/>
        </w:rPr>
        <w:t>Giang Lan càng phát ra cảm nhận được tăng thực lực lên gấp gáp tính, lưu cho thời gian của hắn, không nhiều lắm.</w:t>
      </w:r>
    </w:p>
    <w:p>
      <w:pPr>
        <w:spacing w:after="120" w:line="360" w:lineRule="auto"/>
        <w:ind w:firstLine="720"/>
        <w:jc w:val="both"/>
      </w:pPr>
      <w:r>
        <w:rPr>
          <w:rFonts w:ascii="Times New Roman" w:hAnsi="Times New Roman" w:eastAsia="Times New Roman"/>
          <w:sz w:val="26"/>
        </w:rPr>
        <w:t>Atula Độc Giác Tiên hoạt động ra tay chân, ánh mắt lạnh lùng.</w:t>
      </w:r>
    </w:p>
    <w:p>
      <w:pPr>
        <w:spacing w:after="120" w:line="360" w:lineRule="auto"/>
        <w:ind w:firstLine="720"/>
        <w:jc w:val="both"/>
      </w:pPr>
      <w:r>
        <w:rPr>
          <w:rFonts w:ascii="Times New Roman" w:hAnsi="Times New Roman" w:eastAsia="Times New Roman"/>
          <w:sz w:val="26"/>
        </w:rPr>
        <w:t>"Rất lâu không có động thủ, hi vọng một hồi, ngươi có thể để cho ta chơi tận hứng một điểm!"</w:t>
      </w:r>
    </w:p>
    <w:p>
      <w:pPr>
        <w:spacing w:after="120" w:line="360" w:lineRule="auto"/>
        <w:ind w:firstLine="720"/>
        <w:jc w:val="both"/>
      </w:pPr>
      <w:r>
        <w:rPr>
          <w:rFonts w:ascii="Times New Roman" w:hAnsi="Times New Roman" w:eastAsia="Times New Roman"/>
          <w:sz w:val="26"/>
        </w:rPr>
        <w:t>Nó thân ảnh trong nháy mắt tại biến mất tại chỗ không thấy.</w:t>
      </w:r>
    </w:p>
    <w:p>
      <w:pPr>
        <w:spacing w:after="120" w:line="360" w:lineRule="auto"/>
        <w:ind w:firstLine="720"/>
        <w:jc w:val="both"/>
      </w:pPr>
      <w:r>
        <w:rPr>
          <w:rFonts w:ascii="Times New Roman" w:hAnsi="Times New Roman" w:eastAsia="Times New Roman"/>
          <w:sz w:val="26"/>
        </w:rPr>
        <w:t>Mặc cho bằng hoảng sợ nhìn chung quanh, nhỏ giọng nói.</w:t>
      </w:r>
    </w:p>
    <w:p>
      <w:pPr>
        <w:spacing w:after="120" w:line="360" w:lineRule="auto"/>
        <w:ind w:firstLine="720"/>
        <w:jc w:val="both"/>
      </w:pPr>
      <w:r>
        <w:rPr>
          <w:rFonts w:ascii="Times New Roman" w:hAnsi="Times New Roman" w:eastAsia="Times New Roman"/>
          <w:sz w:val="26"/>
        </w:rPr>
        <w:t>"A, người khác đâu, làm sao một chút biến mất không thấy, không được chúng ta rút lui trước đi, loại quái vật này, tuyệt đối không chiến thắng được nó!"</w:t>
      </w:r>
    </w:p>
    <w:p>
      <w:pPr>
        <w:spacing w:after="120" w:line="360" w:lineRule="auto"/>
        <w:ind w:firstLine="720"/>
        <w:jc w:val="both"/>
      </w:pPr>
      <w:r>
        <w:rPr>
          <w:rFonts w:ascii="Times New Roman" w:hAnsi="Times New Roman" w:eastAsia="Times New Roman"/>
          <w:sz w:val="26"/>
        </w:rPr>
        <w:t>Giang Lan đưa ánh mắt về phía nóc nhà, dưới đất quảng trường cùng mặt đất chỗ giao giới, Atula Độc Giác Tiên gục ở chỗ này, duỗi ra đầu lưỡi đỏ thắm, ɭϊếʍƈ láp tự mình khóe miệng, đỉnh đầu độc giác chiếu lấp lánh.</w:t>
      </w:r>
    </w:p>
    <w:p>
      <w:pPr>
        <w:spacing w:after="120" w:line="360" w:lineRule="auto"/>
        <w:ind w:firstLine="720"/>
        <w:jc w:val="both"/>
      </w:pPr>
      <w:r>
        <w:rPr>
          <w:rFonts w:ascii="Times New Roman" w:hAnsi="Times New Roman" w:eastAsia="Times New Roman"/>
          <w:sz w:val="26"/>
        </w:rPr>
        <w:t>Một giây sau, hắn liền đem dùng độc giác, triệt để xuyên thủng Giang Lan trái tim, đem hắn nhất kích tất sát!..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