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160: Kim Cương thần phục, quái nhân căn cứ</w:t>
      </w:r>
    </w:p>
    <w:p>
      <w:pPr>
        <w:spacing w:after="120" w:line="360" w:lineRule="auto"/>
        <w:ind w:firstLine="720"/>
        <w:jc w:val="both"/>
      </w:pPr>
      <w:r>
        <w:rPr>
          <w:rFonts w:ascii="Times New Roman" w:hAnsi="Times New Roman" w:eastAsia="Times New Roman"/>
          <w:sz w:val="26"/>
        </w:rPr>
        <w:t>Kim Cương đi vào cái này an toàn mỹ lệ tinh cầu, không tới một ngày.</w:t>
      </w:r>
    </w:p>
    <w:p>
      <w:pPr>
        <w:spacing w:after="120" w:line="360" w:lineRule="auto"/>
        <w:ind w:firstLine="720"/>
        <w:jc w:val="both"/>
      </w:pPr>
      <w:r>
        <w:rPr>
          <w:rFonts w:ascii="Times New Roman" w:hAnsi="Times New Roman" w:eastAsia="Times New Roman"/>
          <w:sz w:val="26"/>
        </w:rPr>
        <w:t>Nó gặp được vô số mini không lông mẫu Tinh Tinh, mặc dù kích thước cùng nó nghiêm trọng không xứng đôi.</w:t>
      </w:r>
    </w:p>
    <w:p>
      <w:pPr>
        <w:spacing w:after="120" w:line="360" w:lineRule="auto"/>
        <w:ind w:firstLine="720"/>
        <w:jc w:val="both"/>
      </w:pPr>
      <w:r>
        <w:rPr>
          <w:rFonts w:ascii="Times New Roman" w:hAnsi="Times New Roman" w:eastAsia="Times New Roman"/>
          <w:sz w:val="26"/>
        </w:rPr>
        <w:t>Nhưng có thể no bụng nhìn đã mắt luôn luôn tốt, dù nói thế nào, không lông mẫu Tinh Tinh cũng so những hung thú kia đẹp mắt gấp một vạn lần a.</w:t>
      </w:r>
    </w:p>
    <w:p>
      <w:pPr>
        <w:spacing w:after="120" w:line="360" w:lineRule="auto"/>
        <w:ind w:firstLine="720"/>
        <w:jc w:val="both"/>
      </w:pPr>
      <w:r>
        <w:rPr>
          <w:rFonts w:ascii="Times New Roman" w:hAnsi="Times New Roman" w:eastAsia="Times New Roman"/>
          <w:sz w:val="26"/>
        </w:rPr>
        <w:t>Nó mở ra miệng rộng, nghĩ kêu rên cầu xin tha thứ, lại phát hiện tiếng nói của mình, trước mắt cái này nhân loại căn bản nghe không hiểu, cũng có vẻ nó khí cấp bại phôi.</w:t>
      </w:r>
    </w:p>
    <w:p>
      <w:pPr>
        <w:spacing w:after="120" w:line="360" w:lineRule="auto"/>
        <w:ind w:firstLine="720"/>
        <w:jc w:val="both"/>
      </w:pPr>
      <w:r>
        <w:rPr>
          <w:rFonts w:ascii="Times New Roman" w:hAnsi="Times New Roman" w:eastAsia="Times New Roman"/>
          <w:sz w:val="26"/>
        </w:rPr>
        <w:t>Kim Cương lớn chừng cái đấu con mắt trực chuyển, nội tâm điên cuồng kêu thảm.</w:t>
      </w:r>
    </w:p>
    <w:p>
      <w:pPr>
        <w:spacing w:after="120" w:line="360" w:lineRule="auto"/>
        <w:ind w:firstLine="720"/>
        <w:jc w:val="both"/>
      </w:pPr>
      <w:r>
        <w:rPr>
          <w:rFonts w:ascii="Times New Roman" w:hAnsi="Times New Roman" w:eastAsia="Times New Roman"/>
          <w:sz w:val="26"/>
        </w:rPr>
        <w:t>Làm sao bây giờ, ai tới cứu cứu ta, làm cuối cùng một con Kim Cương, ta còn không có sinh hạ hậu đại, ta không muốn ch.ết! A a!</w:t>
      </w:r>
    </w:p>
    <w:p>
      <w:pPr>
        <w:spacing w:after="120" w:line="360" w:lineRule="auto"/>
        <w:ind w:firstLine="720"/>
        <w:jc w:val="both"/>
      </w:pPr>
      <w:r>
        <w:rPr>
          <w:rFonts w:ascii="Times New Roman" w:hAnsi="Times New Roman" w:eastAsia="Times New Roman"/>
          <w:sz w:val="26"/>
        </w:rPr>
        <w:t>Kim Cương đầu óc nhanh quay ngược trở lại, nó lập tức quỳ trên mặt đất, duỗi ra hai tay, bày trên mặt đất, đây là Tinh Tinh nhất tộc, đối thượng vị giả biểu thị thần phục tư thế.</w:t>
      </w:r>
    </w:p>
    <w:p>
      <w:pPr>
        <w:spacing w:after="120" w:line="360" w:lineRule="auto"/>
        <w:ind w:firstLine="720"/>
        <w:jc w:val="both"/>
      </w:pPr>
      <w:r>
        <w:rPr>
          <w:rFonts w:ascii="Times New Roman" w:hAnsi="Times New Roman" w:eastAsia="Times New Roman"/>
          <w:sz w:val="26"/>
        </w:rPr>
        <w:t>Giang Lan không thèm để ý khoát tay áo, lần này Kim Cương mới tỉnh ngủ, bỗng nhiên không có nhận ra hắn, coi như xong.</w:t>
      </w:r>
    </w:p>
    <w:p>
      <w:pPr>
        <w:spacing w:after="120" w:line="360" w:lineRule="auto"/>
        <w:ind w:firstLine="720"/>
        <w:jc w:val="both"/>
      </w:pPr>
      <w:r>
        <w:rPr>
          <w:rFonts w:ascii="Times New Roman" w:hAnsi="Times New Roman" w:eastAsia="Times New Roman"/>
          <w:sz w:val="26"/>
        </w:rPr>
        <w:t>Nếu có lần sau nữa, có thể không dễ dàng như vậy quá quan, làm sao cũng phải để nó nếm thử yêu Thiết Quyền.</w:t>
      </w:r>
    </w:p>
    <w:p>
      <w:pPr>
        <w:spacing w:after="120" w:line="360" w:lineRule="auto"/>
        <w:ind w:firstLine="720"/>
        <w:jc w:val="both"/>
      </w:pPr>
      <w:r>
        <w:rPr>
          <w:rFonts w:ascii="Times New Roman" w:hAnsi="Times New Roman" w:eastAsia="Times New Roman"/>
          <w:sz w:val="26"/>
        </w:rPr>
        <w:t>Giang Lan đem hung thú đều nướng thành thịt xiên, lưu cho Kim Cương, vỗ vỗ nó lông xù đầu lâu, nhìn xem ngoan ngoãn Kim Cương, Giang Lan hài lòng nhẹ gật đầu.</w:t>
      </w:r>
    </w:p>
    <w:p>
      <w:pPr>
        <w:spacing w:after="120" w:line="360" w:lineRule="auto"/>
        <w:ind w:firstLine="720"/>
        <w:jc w:val="both"/>
      </w:pPr>
      <w:r>
        <w:rPr>
          <w:rFonts w:ascii="Times New Roman" w:hAnsi="Times New Roman" w:eastAsia="Times New Roman"/>
          <w:sz w:val="26"/>
        </w:rPr>
        <w:t>Hắn mấy cái thoáng hiện sao, nhảy vào biên giới thành thị, từ Superman sắt thép thân thể hình thái, biến trở về đầu trọc soái ca Giang Lan.</w:t>
      </w:r>
    </w:p>
    <w:p>
      <w:pPr>
        <w:spacing w:after="120" w:line="360" w:lineRule="auto"/>
        <w:ind w:firstLine="720"/>
        <w:jc w:val="both"/>
      </w:pPr>
      <w:r>
        <w:rPr>
          <w:rFonts w:ascii="Times New Roman" w:hAnsi="Times New Roman" w:eastAsia="Times New Roman"/>
          <w:sz w:val="26"/>
        </w:rPr>
        <w:t>Giang Lan vừa về nhà một lần, liền phát hiện mình trên điện thoại di động hơn mười đầu miss call, có Ngu Linh đánh tới, cũng có Đường Nguyệt đánh tới.</w:t>
      </w:r>
    </w:p>
    <w:p>
      <w:pPr>
        <w:spacing w:after="120" w:line="360" w:lineRule="auto"/>
        <w:ind w:firstLine="720"/>
        <w:jc w:val="both"/>
      </w:pPr>
      <w:r>
        <w:rPr>
          <w:rFonts w:ascii="Times New Roman" w:hAnsi="Times New Roman" w:eastAsia="Times New Roman"/>
          <w:sz w:val="26"/>
        </w:rPr>
        <w:t>Giang Lan nhịn không được cảm khái nói.</w:t>
      </w:r>
    </w:p>
    <w:p>
      <w:pPr>
        <w:spacing w:after="120" w:line="360" w:lineRule="auto"/>
        <w:ind w:firstLine="720"/>
        <w:jc w:val="both"/>
      </w:pPr>
      <w:r>
        <w:rPr>
          <w:rFonts w:ascii="Times New Roman" w:hAnsi="Times New Roman" w:eastAsia="Times New Roman"/>
          <w:sz w:val="26"/>
        </w:rPr>
        <w:t>"Nữ nhân, thật sự là phiền phức, may mắn không mang điện thoại, nếu không đi ngủ đều ngủ không an ổn."</w:t>
      </w:r>
    </w:p>
    <w:p>
      <w:pPr>
        <w:spacing w:after="120" w:line="360" w:lineRule="auto"/>
        <w:ind w:firstLine="720"/>
        <w:jc w:val="both"/>
      </w:pPr>
      <w:r>
        <w:rPr>
          <w:rFonts w:ascii="Times New Roman" w:hAnsi="Times New Roman" w:eastAsia="Times New Roman"/>
          <w:sz w:val="26"/>
        </w:rPr>
        <w:t>Hắn cũng không nghĩ một chút, tại vũ trụ cái kia độ cao, trước không đề cập tới có hay không tín hiệu, cái gì điện thoại có thể tại âm hơn hai trăm độ công tác.</w:t>
      </w:r>
    </w:p>
    <w:p>
      <w:pPr>
        <w:spacing w:after="120" w:line="360" w:lineRule="auto"/>
        <w:ind w:firstLine="720"/>
        <w:jc w:val="both"/>
      </w:pPr>
      <w:r>
        <w:rPr>
          <w:rFonts w:ascii="Times New Roman" w:hAnsi="Times New Roman" w:eastAsia="Times New Roman"/>
          <w:sz w:val="26"/>
        </w:rPr>
        <w:t>Giang Lan trước cho Đường Nguyệt gọi trở về.</w:t>
      </w:r>
    </w:p>
    <w:p>
      <w:pPr>
        <w:spacing w:after="120" w:line="360" w:lineRule="auto"/>
        <w:ind w:firstLine="720"/>
        <w:jc w:val="both"/>
      </w:pPr>
      <w:r>
        <w:rPr>
          <w:rFonts w:ascii="Times New Roman" w:hAnsi="Times New Roman" w:eastAsia="Times New Roman"/>
          <w:sz w:val="26"/>
        </w:rPr>
        <w:t>Vừa vừa tiếp thông, Đường Nguyệt liền lo lắng nói.</w:t>
      </w:r>
    </w:p>
    <w:p>
      <w:pPr>
        <w:spacing w:after="120" w:line="360" w:lineRule="auto"/>
        <w:ind w:firstLine="720"/>
        <w:jc w:val="both"/>
      </w:pPr>
      <w:r>
        <w:rPr>
          <w:rFonts w:ascii="Times New Roman" w:hAnsi="Times New Roman" w:eastAsia="Times New Roman"/>
          <w:sz w:val="26"/>
        </w:rPr>
        <w:t>"Lan ca, chuyện lớn không tốt, mặc cho bằng cùng Triệu lão sư đều bị người bắt đi, buổi sáng có cái Trương cảnh quan tìm tới cửa, hắn thông qua lật xem tối hôm qua cảnh vụ ký lục nghi, mới phát hiện mình bị người khống chế tinh thần về sau, giam giữ mặc cho bằng cùng Triệu lão sư xe cảnh sát, bị người lái đi, đến bây giờ hai người bọn họ còn chưa có trở lại."</w:t>
      </w:r>
    </w:p>
    <w:p>
      <w:pPr>
        <w:spacing w:after="120" w:line="360" w:lineRule="auto"/>
        <w:ind w:firstLine="720"/>
        <w:jc w:val="both"/>
      </w:pPr>
      <w:r>
        <w:rPr>
          <w:rFonts w:ascii="Times New Roman" w:hAnsi="Times New Roman" w:eastAsia="Times New Roman"/>
          <w:sz w:val="26"/>
        </w:rPr>
        <w:t>Giang Lan nhíu mày, chần chờ nói.</w:t>
      </w:r>
    </w:p>
    <w:p>
      <w:pPr>
        <w:spacing w:after="120" w:line="360" w:lineRule="auto"/>
        <w:ind w:firstLine="720"/>
        <w:jc w:val="both"/>
      </w:pPr>
      <w:r>
        <w:rPr>
          <w:rFonts w:ascii="Times New Roman" w:hAnsi="Times New Roman" w:eastAsia="Times New Roman"/>
          <w:sz w:val="26"/>
        </w:rPr>
        <w:t>"Hai người bọn họ làm sao lại đồng thời bị cảnh sát bắt lại? Bọn hắn làm gì đi?"</w:t>
      </w:r>
    </w:p>
    <w:p>
      <w:pPr>
        <w:spacing w:after="120" w:line="360" w:lineRule="auto"/>
        <w:ind w:firstLine="720"/>
        <w:jc w:val="both"/>
      </w:pPr>
      <w:r>
        <w:rPr>
          <w:rFonts w:ascii="Times New Roman" w:hAnsi="Times New Roman" w:eastAsia="Times New Roman"/>
          <w:sz w:val="26"/>
        </w:rPr>
        <w:t>Đường Nguyệt tại đầu bên kia điện thoại bất đắc dĩ nói.</w:t>
      </w:r>
    </w:p>
    <w:p>
      <w:pPr>
        <w:spacing w:after="120" w:line="360" w:lineRule="auto"/>
        <w:ind w:firstLine="720"/>
        <w:jc w:val="both"/>
      </w:pPr>
      <w:r>
        <w:rPr>
          <w:rFonts w:ascii="Times New Roman" w:hAnsi="Times New Roman" w:eastAsia="Times New Roman"/>
          <w:sz w:val="26"/>
        </w:rPr>
        <w:t>"Còn có thể làm gì, đi loại kia tràng sở thôi, kết quả bị cảnh sát cùng một chỗ bắt tại trận, trước đừng quản nhiều như vậy, Trương cảnh quan hoài nghi khống chế hắn người không đơn giản, cục cảnh sát đã toàn viên xuất động, nhưng không thu hoạch được gì."</w:t>
      </w:r>
    </w:p>
    <w:p>
      <w:pPr>
        <w:spacing w:after="120" w:line="360" w:lineRule="auto"/>
        <w:ind w:firstLine="720"/>
        <w:jc w:val="both"/>
      </w:pPr>
      <w:r>
        <w:rPr>
          <w:rFonts w:ascii="Times New Roman" w:hAnsi="Times New Roman" w:eastAsia="Times New Roman"/>
          <w:sz w:val="26"/>
        </w:rPr>
        <w:t>Giang Lan cười ha ha.</w:t>
      </w:r>
    </w:p>
    <w:p>
      <w:pPr>
        <w:spacing w:after="120" w:line="360" w:lineRule="auto"/>
        <w:ind w:firstLine="720"/>
        <w:jc w:val="both"/>
      </w:pPr>
      <w:r>
        <w:rPr>
          <w:rFonts w:ascii="Times New Roman" w:hAnsi="Times New Roman" w:eastAsia="Times New Roman"/>
          <w:sz w:val="26"/>
        </w:rPr>
        <w:t>"Đi ta đã biết, giao cho ta đi, chỉ cần không có ra Hoa quốc, ta liền có thể tìm tới hai người bọn họ."</w:t>
      </w:r>
    </w:p>
    <w:p>
      <w:pPr>
        <w:spacing w:after="120" w:line="360" w:lineRule="auto"/>
        <w:ind w:firstLine="720"/>
        <w:jc w:val="both"/>
      </w:pPr>
      <w:r>
        <w:rPr>
          <w:rFonts w:ascii="Times New Roman" w:hAnsi="Times New Roman" w:eastAsia="Times New Roman"/>
          <w:sz w:val="26"/>
        </w:rPr>
        <w:t>Hắn hai mắt nhắm lại, chậm rãi cảm ứng đến mặc cho bằng khí tức, mặc cho bằng từ khi bị quái đản trùng ký sinh về sau, khí tức phi thường đặc biệt, Giang Lan có thể tại ngàn vạn trong đám người trong nháy mắt tìm đến hắn.</w:t>
      </w:r>
    </w:p>
    <w:p>
      <w:pPr>
        <w:spacing w:after="120" w:line="360" w:lineRule="auto"/>
        <w:ind w:firstLine="720"/>
        <w:jc w:val="both"/>
      </w:pPr>
      <w:r>
        <w:rPr>
          <w:rFonts w:ascii="Times New Roman" w:hAnsi="Times New Roman" w:eastAsia="Times New Roman"/>
          <w:sz w:val="26"/>
        </w:rPr>
        <w:t>Sau một lát, Giang Lan mở mắt ra, thần sắc mang theo một tia nghiền ngẫm, hắn cười lạnh.</w:t>
      </w:r>
    </w:p>
    <w:p>
      <w:pPr>
        <w:spacing w:after="120" w:line="360" w:lineRule="auto"/>
        <w:ind w:firstLine="720"/>
        <w:jc w:val="both"/>
      </w:pPr>
      <w:r>
        <w:rPr>
          <w:rFonts w:ascii="Times New Roman" w:hAnsi="Times New Roman" w:eastAsia="Times New Roman"/>
          <w:sz w:val="26"/>
        </w:rPr>
        <w:t>"Ha ha, có ý tứ, vậy liền đi xem một chút đi!"</w:t>
      </w:r>
    </w:p>
    <w:p>
      <w:pPr>
        <w:spacing w:after="120" w:line="360" w:lineRule="auto"/>
        <w:ind w:firstLine="720"/>
        <w:jc w:val="both"/>
      </w:pPr>
      <w:r>
        <w:rPr>
          <w:rFonts w:ascii="Times New Roman" w:hAnsi="Times New Roman" w:eastAsia="Times New Roman"/>
          <w:sz w:val="26"/>
        </w:rPr>
        <w:t>Giang Lan biến thân thành Superman hình thái, hướng về Tam Giang ngoại ô thành phố bên ngoài bay đi, tại hắn cảm ứng bên trong, mặc cho bằng khí tức chung quanh, có mấy đám cường đại mà tà ác khí tức, bất quá mạnh nhất cũng bất quá là ngũ giai, lục giai trình độ.</w:t>
      </w:r>
    </w:p>
    <w:p>
      <w:pPr>
        <w:spacing w:after="120" w:line="360" w:lineRule="auto"/>
        <w:ind w:firstLine="720"/>
        <w:jc w:val="both"/>
      </w:pPr>
      <w:r>
        <w:rPr>
          <w:rFonts w:ascii="Times New Roman" w:hAnsi="Times New Roman" w:eastAsia="Times New Roman"/>
          <w:sz w:val="26"/>
        </w:rPr>
        <w:t>Giang Lan đi vào mặc cho bằng khí tức vị trí chỗ ở, thông qua mắt nhìn xuyên tường phát hiện, nơi này là một cái khổng lồ trụ sở dưới đất, ngoại trừ mặc cho bằng, còn có rất nhiều những nhân loại khác ở trong đó.</w:t>
      </w:r>
    </w:p>
    <w:p>
      <w:pPr>
        <w:spacing w:after="120" w:line="360" w:lineRule="auto"/>
        <w:ind w:firstLine="720"/>
        <w:jc w:val="both"/>
      </w:pPr>
      <w:r>
        <w:rPr>
          <w:rFonts w:ascii="Times New Roman" w:hAnsi="Times New Roman" w:eastAsia="Times New Roman"/>
          <w:sz w:val="26"/>
        </w:rPr>
        <w:t>Mặc cho bằng xem ra bị hạn chế hành động, hiện lên hình chữ đại mở ra, không nhúc nhích, có thể là đã mất đi tri giác.</w:t>
      </w:r>
    </w:p>
    <w:p>
      <w:pPr>
        <w:spacing w:after="120" w:line="360" w:lineRule="auto"/>
        <w:ind w:firstLine="720"/>
        <w:jc w:val="both"/>
      </w:pPr>
      <w:r>
        <w:rPr>
          <w:rFonts w:ascii="Times New Roman" w:hAnsi="Times New Roman" w:eastAsia="Times New Roman"/>
          <w:sz w:val="26"/>
        </w:rPr>
        <w:t>Giang Lan còn chưa nghĩ ra làm sao len lén tiến vào, đột nhiên mặt hướng hai bên mở ra, lộ ra một cái cự đại dưới mặt đất quảng trường, trong đó có mấy trăm tên hình dạng khác nhau. . . . . Sinh vật.</w:t>
      </w:r>
    </w:p>
    <w:p>
      <w:pPr>
        <w:spacing w:after="120" w:line="360" w:lineRule="auto"/>
        <w:ind w:firstLine="720"/>
        <w:jc w:val="both"/>
      </w:pPr>
      <w:r>
        <w:rPr>
          <w:rFonts w:ascii="Times New Roman" w:hAnsi="Times New Roman" w:eastAsia="Times New Roman"/>
          <w:sz w:val="26"/>
        </w:rPr>
        <w:t>Bọn chúng mắt lộ ra hung quang, ngẩng đầu nhìn về phía Giang Lan.</w:t>
      </w:r>
    </w:p>
    <w:p>
      <w:pPr>
        <w:spacing w:after="120" w:line="360" w:lineRule="auto"/>
        <w:ind w:firstLine="720"/>
        <w:jc w:val="both"/>
      </w:pPr>
      <w:r>
        <w:rPr>
          <w:rFonts w:ascii="Times New Roman" w:hAnsi="Times New Roman" w:eastAsia="Times New Roman"/>
          <w:sz w:val="26"/>
        </w:rPr>
        <w:t>Giang Lan lập tức sắc mặt cổ quái, trong đó có chút sinh vật, hắn cảm giác rất quen thuộc.</w:t>
      </w:r>
    </w:p>
    <w:p>
      <w:pPr>
        <w:spacing w:after="120" w:line="360" w:lineRule="auto"/>
        <w:ind w:firstLine="720"/>
        <w:jc w:val="both"/>
      </w:pPr>
      <w:r>
        <w:rPr>
          <w:rFonts w:ascii="Times New Roman" w:hAnsi="Times New Roman" w:eastAsia="Times New Roman"/>
          <w:sz w:val="26"/>
        </w:rPr>
        <w:t>Cái kia nửa người trên là con cua trạng sinh vật, làm sao nhìn, như vậy giống Onepunch Man bên trong con cua quái nhân.</w:t>
      </w:r>
    </w:p>
    <w:p>
      <w:pPr>
        <w:spacing w:after="120" w:line="360" w:lineRule="auto"/>
        <w:ind w:firstLine="720"/>
        <w:jc w:val="both"/>
      </w:pPr>
      <w:r>
        <w:rPr>
          <w:rFonts w:ascii="Times New Roman" w:hAnsi="Times New Roman" w:eastAsia="Times New Roman"/>
          <w:sz w:val="26"/>
        </w:rPr>
        <w:t>Còn có một cái khác toàn thân mọc đầy rong biển sinh vật, nhìn xem rất giống bị Saitama lão sư ăn hết rong biển quái nhân.</w:t>
      </w:r>
    </w:p>
    <w:p>
      <w:pPr>
        <w:spacing w:after="120" w:line="360" w:lineRule="auto"/>
        <w:ind w:firstLine="720"/>
        <w:jc w:val="both"/>
      </w:pPr>
      <w:r>
        <w:rPr>
          <w:rFonts w:ascii="Times New Roman" w:hAnsi="Times New Roman" w:eastAsia="Times New Roman"/>
          <w:sz w:val="26"/>
        </w:rPr>
        <w:t>Giang Lan chậm rãi rơi vào trong sân rộng, chung quanh quái nhân phun ra đầu lưỡi, phát ra buồn nôn tiếng cười, xông tới.</w:t>
      </w:r>
    </w:p>
    <w:p>
      <w:pPr>
        <w:spacing w:after="120" w:line="360" w:lineRule="auto"/>
        <w:ind w:firstLine="720"/>
        <w:jc w:val="both"/>
      </w:pPr>
      <w:r>
        <w:rPr>
          <w:rFonts w:ascii="Times New Roman" w:hAnsi="Times New Roman" w:eastAsia="Times New Roman"/>
          <w:sz w:val="26"/>
        </w:rPr>
        <w:t>"Nhân loại, ngươi rất có dũng khí a, vậy mà dám một mình lại tới đây!"</w:t>
      </w:r>
    </w:p>
    <w:p>
      <w:pPr>
        <w:spacing w:after="120" w:line="360" w:lineRule="auto"/>
        <w:ind w:firstLine="720"/>
        <w:jc w:val="both"/>
      </w:pPr>
      <w:r>
        <w:rPr>
          <w:rFonts w:ascii="Times New Roman" w:hAnsi="Times New Roman" w:eastAsia="Times New Roman"/>
          <w:sz w:val="26"/>
        </w:rPr>
        <w:t>"Giết hắn, đem hắn cắt thành từng khối từng khối ăn hết, kiệt kiệt kiệt!"</w:t>
      </w:r>
    </w:p>
    <w:p>
      <w:pPr>
        <w:spacing w:after="120" w:line="360" w:lineRule="auto"/>
        <w:ind w:firstLine="720"/>
        <w:jc w:val="both"/>
      </w:pPr>
      <w:r>
        <w:rPr>
          <w:rFonts w:ascii="Times New Roman" w:hAnsi="Times New Roman" w:eastAsia="Times New Roman"/>
          <w:sz w:val="26"/>
        </w:rPr>
        <w:t>"Đừng có gấp, trước hết để cho ta cùng hắn sẽ chơi, chơi chán lại giết ch.ết hắn!"</w:t>
      </w:r>
    </w:p>
    <w:p>
      <w:pPr>
        <w:spacing w:after="120" w:line="360" w:lineRule="auto"/>
        <w:ind w:firstLine="720"/>
        <w:jc w:val="both"/>
      </w:pPr>
      <w:r>
        <w:rPr>
          <w:rFonts w:ascii="Times New Roman" w:hAnsi="Times New Roman" w:eastAsia="Times New Roman"/>
          <w:sz w:val="26"/>
        </w:rPr>
        <w:t>Nhìn xem bọn này từ nhục thể đến tâm lý, đều đã không phải là nhân loại sinh vật, Giang Lan sắc mặt trầm ngưng như nước, hỏi.</w:t>
      </w:r>
    </w:p>
    <w:p>
      <w:pPr>
        <w:spacing w:after="120" w:line="360" w:lineRule="auto"/>
        <w:ind w:firstLine="720"/>
        <w:jc w:val="both"/>
      </w:pPr>
      <w:r>
        <w:rPr>
          <w:rFonts w:ascii="Times New Roman" w:hAnsi="Times New Roman" w:eastAsia="Times New Roman"/>
          <w:sz w:val="26"/>
        </w:rPr>
        <w:t>"Các ngươi nguyên lai đều là nhân loại sao? Vì sao lại lại tới đây? Người nào làm?"</w:t>
      </w:r>
    </w:p>
    <w:p>
      <w:pPr>
        <w:spacing w:after="120" w:line="360" w:lineRule="auto"/>
        <w:ind w:firstLine="720"/>
        <w:jc w:val="both"/>
      </w:pPr>
      <w:r>
        <w:rPr>
          <w:rFonts w:ascii="Times New Roman" w:hAnsi="Times New Roman" w:eastAsia="Times New Roman"/>
          <w:sz w:val="26"/>
        </w:rPr>
        <w:t>Đám quái nhân căn bản không người phản ứng hắn, phát ra càng thêm buồn nôn kinh khủng tiếng kêu.</w:t>
      </w:r>
    </w:p>
    <w:p>
      <w:pPr>
        <w:spacing w:after="120" w:line="360" w:lineRule="auto"/>
        <w:ind w:firstLine="720"/>
        <w:jc w:val="both"/>
      </w:pPr>
      <w:r>
        <w:rPr>
          <w:rFonts w:ascii="Times New Roman" w:hAnsi="Times New Roman" w:eastAsia="Times New Roman"/>
          <w:sz w:val="26"/>
        </w:rPr>
        <w:t>"Khặc khặc, tiểu bạch kiểm nhìn xem dáng người cũng không tệ lắm, một hồi để cho ta cái thứ nhất đến!"</w:t>
      </w:r>
    </w:p>
    <w:p>
      <w:pPr>
        <w:spacing w:after="120" w:line="360" w:lineRule="auto"/>
        <w:ind w:firstLine="720"/>
        <w:jc w:val="both"/>
      </w:pPr>
      <w:r>
        <w:rPr>
          <w:rFonts w:ascii="Times New Roman" w:hAnsi="Times New Roman" w:eastAsia="Times New Roman"/>
          <w:sz w:val="26"/>
        </w:rPr>
        <w:t>Giang Lan mũ che màu đỏ không gió mà bay, hắn khuôn mặt lạnh lùng, từ tốn nói.</w:t>
      </w:r>
    </w:p>
    <w:p>
      <w:pPr>
        <w:spacing w:after="120" w:line="360" w:lineRule="auto"/>
        <w:ind w:firstLine="720"/>
        <w:jc w:val="both"/>
      </w:pPr>
      <w:r>
        <w:rPr>
          <w:rFonts w:ascii="Times New Roman" w:hAnsi="Times New Roman" w:eastAsia="Times New Roman"/>
          <w:sz w:val="26"/>
        </w:rPr>
        <w:t>"Lại cho các ngươi một cơ hội cuối cùng, ta đếm tới ba, ngồi xuống ôm đầu người có thể bất tử!"</w:t>
      </w:r>
    </w:p>
    <w:p>
      <w:pPr>
        <w:spacing w:after="120" w:line="360" w:lineRule="auto"/>
        <w:ind w:firstLine="720"/>
        <w:jc w:val="both"/>
      </w:pPr>
      <w:r>
        <w:rPr>
          <w:rFonts w:ascii="Times New Roman" w:hAnsi="Times New Roman" w:eastAsia="Times New Roman"/>
          <w:sz w:val="26"/>
        </w:rPr>
        <w:t>Giang Lan phán đoán, những thứ này quái nhân, hẳn là tại cái này trụ sở dưới đất sinh sống thật lâu, vậy mà không biết hắn Superman hình thái, càng là dám ở chỗ này cùng hắn kêu gào.</w:t>
      </w:r>
    </w:p>
    <w:p>
      <w:pPr>
        <w:spacing w:after="120" w:line="360" w:lineRule="auto"/>
        <w:ind w:firstLine="720"/>
        <w:jc w:val="both"/>
      </w:pPr>
      <w:r>
        <w:rPr>
          <w:rFonts w:ascii="Times New Roman" w:hAnsi="Times New Roman" w:eastAsia="Times New Roman"/>
          <w:sz w:val="26"/>
        </w:rPr>
        <w:t>Giang Lan quyết định, cho bọn hắn một lần cuối cùng chửng cứu sinh mệnh mình cơ hội.</w:t>
      </w:r>
    </w:p>
    <w:p>
      <w:pPr>
        <w:spacing w:after="120" w:line="360" w:lineRule="auto"/>
        <w:ind w:firstLine="720"/>
        <w:jc w:val="both"/>
      </w:pPr>
      <w:r>
        <w:rPr>
          <w:rFonts w:ascii="Times New Roman" w:hAnsi="Times New Roman" w:eastAsia="Times New Roman"/>
          <w:sz w:val="26"/>
        </w:rPr>
        <w:t>Nhưng giống như không có tác dụng gì, quái nhân bên trong đã có quái vật bắt đầu đối Giang Lan xuất thủ, xúc tu, tia sáng, hung khí nhao nhao hướng về Giang Lan đánh tới!</w:t>
      </w:r>
    </w:p>
    <w:p>
      <w:pPr>
        <w:spacing w:after="120" w:line="360" w:lineRule="auto"/>
        <w:ind w:firstLine="720"/>
        <w:jc w:val="both"/>
      </w:pPr>
      <w:r>
        <w:rPr>
          <w:rFonts w:ascii="Times New Roman" w:hAnsi="Times New Roman" w:eastAsia="Times New Roman"/>
          <w:sz w:val="26"/>
        </w:rPr>
        <w:t>Một giây sau, chỉ nghe thấy bành! một tiếng vang thật lớn.</w:t>
      </w:r>
    </w:p>
    <w:p>
      <w:pPr>
        <w:spacing w:after="120" w:line="360" w:lineRule="auto"/>
        <w:ind w:firstLine="720"/>
        <w:jc w:val="both"/>
      </w:pPr>
      <w:r>
        <w:rPr>
          <w:rFonts w:ascii="Times New Roman" w:hAnsi="Times New Roman" w:eastAsia="Times New Roman"/>
          <w:sz w:val="26"/>
        </w:rPr>
        <w:t>Một đạo khí lưu cường đại triệt để xốc lên toàn bộ mặt đất, nguyên bản bằng phẳng bãi cỏ, hình thành một cái lỗ đen thật lớn.</w:t>
      </w:r>
    </w:p>
    <w:p>
      <w:pPr>
        <w:spacing w:after="120" w:line="360" w:lineRule="auto"/>
        <w:ind w:firstLine="720"/>
        <w:jc w:val="both"/>
      </w:pPr>
      <w:r>
        <w:rPr>
          <w:rFonts w:ascii="Times New Roman" w:hAnsi="Times New Roman" w:eastAsia="Times New Roman"/>
          <w:sz w:val="26"/>
        </w:rPr>
        <w:t>Có chút lạ người, thân thể tương đối cứng rắn, không có vỡ thành bụi phấn.</w:t>
      </w:r>
    </w:p>
    <w:p>
      <w:pPr>
        <w:spacing w:after="120" w:line="360" w:lineRule="auto"/>
        <w:ind w:firstLine="720"/>
        <w:jc w:val="both"/>
      </w:pPr>
      <w:r>
        <w:rPr>
          <w:rFonts w:ascii="Times New Roman" w:hAnsi="Times New Roman" w:eastAsia="Times New Roman"/>
          <w:sz w:val="26"/>
        </w:rPr>
        <w:t>Thật giống như ốc biển quái nhân, con cua quái nhân, bọn chúng còn sót lại tàn chi phá thể bay về phía không trung.</w:t>
      </w:r>
    </w:p>
    <w:p>
      <w:pPr>
        <w:spacing w:after="120" w:line="360" w:lineRule="auto"/>
        <w:ind w:firstLine="720"/>
        <w:jc w:val="both"/>
      </w:pPr>
      <w:r>
        <w:rPr>
          <w:rFonts w:ascii="Times New Roman" w:hAnsi="Times New Roman" w:eastAsia="Times New Roman"/>
          <w:sz w:val="26"/>
        </w:rPr>
        <w:t>Nếu như từ vũ trụ nhìn xuống phía dưới, Hoa quốc trên không, tầng mây như bị một thanh cự phủ triệt để bổ ra.</w:t>
      </w:r>
    </w:p>
    <w:p>
      <w:pPr>
        <w:spacing w:after="120" w:line="360" w:lineRule="auto"/>
        <w:ind w:firstLine="720"/>
        <w:jc w:val="both"/>
      </w:pPr>
      <w:r>
        <w:rPr>
          <w:rFonts w:ascii="Times New Roman" w:hAnsi="Times New Roman" w:eastAsia="Times New Roman"/>
          <w:sz w:val="26"/>
        </w:rPr>
        <w:t>Lại nhìn trụ sở dưới đất trong quảng trường, Giang Lan bên người, tất cả quái nhân đều chỉ còn lại nửa người, bộ phận cao lớn quái nhân, chỉ có hai cây bắp chân lưu lại tại mặt đất.</w:t>
      </w:r>
    </w:p>
    <w:p>
      <w:pPr>
        <w:spacing w:after="120" w:line="360" w:lineRule="auto"/>
        <w:ind w:firstLine="720"/>
        <w:jc w:val="both"/>
      </w:pPr>
      <w:r>
        <w:rPr>
          <w:rFonts w:ascii="Times New Roman" w:hAnsi="Times New Roman" w:eastAsia="Times New Roman"/>
          <w:sz w:val="26"/>
        </w:rPr>
        <w:t>Có mấy cái quái nhân may mắn không có tới gần, còn sống sót, bọn hắn nhao nhao co quắp tại góc tường, mở to hai mắt nhìn, mở ra huyết bồn đại khẩu, toàn thân run rẩy.</w:t>
      </w:r>
    </w:p>
    <w:p>
      <w:pPr>
        <w:spacing w:after="120" w:line="360" w:lineRule="auto"/>
        <w:ind w:firstLine="720"/>
        <w:jc w:val="both"/>
      </w:pPr>
      <w:r>
        <w:rPr>
          <w:rFonts w:ascii="Times New Roman" w:hAnsi="Times New Roman" w:eastAsia="Times New Roman"/>
          <w:sz w:val="26"/>
        </w:rPr>
        <w:t>"Xảy ra chuyện gì, vì cái gì trong nháy mắt, tất cả tiền bối đều đã ch.ết, xem ra, là trong nháy mắt bị cái kia, ngực có S chữ cái nam nhân một quyền đánh nát!"</w:t>
      </w:r>
    </w:p>
    <w:p>
      <w:pPr>
        <w:spacing w:after="120" w:line="360" w:lineRule="auto"/>
        <w:ind w:firstLine="720"/>
        <w:jc w:val="both"/>
      </w:pPr>
      <w:r>
        <w:rPr>
          <w:rFonts w:ascii="Times New Roman" w:hAnsi="Times New Roman" w:eastAsia="Times New Roman"/>
          <w:sz w:val="26"/>
        </w:rPr>
        <w:t>"Chúng ta kinh lịch gian nan cải tạo, vốn cho rằng vô địch thiên hạ, kết quả còn không có rời núi, liền đụng tới như thế một cái quái vật, cùng hắn so sánh, chúng ta mới là người bình thường tốt a."</w:t>
      </w:r>
    </w:p>
    <w:p>
      <w:pPr>
        <w:spacing w:after="120" w:line="360" w:lineRule="auto"/>
        <w:ind w:firstLine="720"/>
        <w:jc w:val="both"/>
      </w:pPr>
      <w:r>
        <w:rPr>
          <w:rFonts w:ascii="Times New Roman" w:hAnsi="Times New Roman" w:eastAsia="Times New Roman"/>
          <w:sz w:val="26"/>
        </w:rPr>
        <w:t>Giang Lan đến gần một cái phía sau mọc ra cánh, mọc ra mắt kép chuồn chuồn quái nhân, hỏi hắn nói.</w:t>
      </w:r>
    </w:p>
    <w:p>
      <w:pPr>
        <w:spacing w:after="120" w:line="360" w:lineRule="auto"/>
        <w:ind w:firstLine="720"/>
        <w:jc w:val="both"/>
      </w:pPr>
      <w:r>
        <w:rPr>
          <w:rFonts w:ascii="Times New Roman" w:hAnsi="Times New Roman" w:eastAsia="Times New Roman"/>
          <w:sz w:val="26"/>
        </w:rPr>
        <w:t>"Bây giờ có thể nói cho ta một chút, tình huống cụ thể sao?"</w:t>
      </w:r>
    </w:p>
    <w:p>
      <w:pPr>
        <w:spacing w:after="120" w:line="360" w:lineRule="auto"/>
        <w:ind w:firstLine="720"/>
        <w:jc w:val="both"/>
      </w:pPr>
      <w:r>
        <w:rPr>
          <w:rFonts w:ascii="Times New Roman" w:hAnsi="Times New Roman" w:eastAsia="Times New Roman"/>
          <w:sz w:val="26"/>
        </w:rPr>
        <w:t>Chuồn chuồn quái nhân điên cuồng gật đầu.</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Phương xa Ma Đô, biệt thự sang trọng tầng hầm bên trong.</w:t>
      </w:r>
    </w:p>
    <w:p>
      <w:pPr>
        <w:spacing w:after="120" w:line="360" w:lineRule="auto"/>
        <w:ind w:firstLine="720"/>
        <w:jc w:val="both"/>
      </w:pPr>
      <w:r>
        <w:rPr>
          <w:rFonts w:ascii="Times New Roman" w:hAnsi="Times New Roman" w:eastAsia="Times New Roman"/>
          <w:sz w:val="26"/>
        </w:rPr>
        <w:t>Thân mặc áo choàng trắng râu đen mặt trắng nam tử, thông qua giám sát nhìn chăm chú lên hết thảy, hắn đẩy trên sống mũi khảo cứu tơ vàng con mắt, khóe miệng lộ ra một tia ngoạn vị tiếu dung.</w:t>
      </w:r>
    </w:p>
    <w:p>
      <w:pPr>
        <w:spacing w:after="120" w:line="360" w:lineRule="auto"/>
        <w:ind w:firstLine="720"/>
        <w:jc w:val="both"/>
      </w:pPr>
      <w:r>
        <w:rPr>
          <w:rFonts w:ascii="Times New Roman" w:hAnsi="Times New Roman" w:eastAsia="Times New Roman"/>
          <w:sz w:val="26"/>
        </w:rPr>
        <w:t>"Ha ha, siêu nhân sao, đang muốn tìm ngươi đây, kết quả đưa mình tới cửa? Ngươi như thế cường đại cơ thể sống vật liệu, có thể cải tạo thành cỡ nào cường đại quái nhân, để cho ta rất chờ mong a, ha ha ha!"</w:t>
      </w:r>
    </w:p>
    <w:p>
      <w:pPr>
        <w:spacing w:after="120" w:line="360" w:lineRule="auto"/>
        <w:ind w:firstLine="720"/>
        <w:jc w:val="both"/>
      </w:pPr>
      <w:r>
        <w:rPr>
          <w:rFonts w:ascii="Times New Roman" w:hAnsi="Times New Roman" w:eastAsia="Times New Roman"/>
          <w:sz w:val="26"/>
        </w:rPr>
        <w:t>Nam tử trong mắt chớp động lên điên cuồng quang mang, hắn xa xa theo hạ một cái nút.</w:t>
      </w:r>
    </w:p>
    <w:p>
      <w:pPr>
        <w:spacing w:after="120" w:line="360" w:lineRule="auto"/>
        <w:ind w:firstLine="720"/>
        <w:jc w:val="both"/>
      </w:pPr>
      <w:r>
        <w:rPr>
          <w:rFonts w:ascii="Times New Roman" w:hAnsi="Times New Roman" w:eastAsia="Times New Roman"/>
          <w:sz w:val="26"/>
        </w:rPr>
        <w:t>Trụ sở trong lòng đất, một gian nhà tù nặng nề hợp kim đại môn từ từ mở ra, ngoài cửa giao thoa laser cũng chậm rãi tán đi.</w:t>
      </w:r>
    </w:p>
    <w:p>
      <w:pPr>
        <w:spacing w:after="120" w:line="360" w:lineRule="auto"/>
        <w:ind w:firstLine="720"/>
        <w:jc w:val="both"/>
      </w:pPr>
      <w:r>
        <w:rPr>
          <w:rFonts w:ascii="Times New Roman" w:hAnsi="Times New Roman" w:eastAsia="Times New Roman"/>
          <w:sz w:val="26"/>
        </w:rPr>
        <w:t>Trong phòng giam có một đoàn tối như mực, tản ra ánh sáng không rõ sinh vật, đột nhiên quay người, trong mắt một sợi hồng quang hiện lên.</w:t>
      </w:r>
    </w:p>
    <w:p>
      <w:pPr>
        <w:spacing w:after="120" w:line="360" w:lineRule="auto"/>
        <w:ind w:firstLine="720"/>
        <w:jc w:val="both"/>
      </w:pPr>
      <w:r>
        <w:rPr>
          <w:rFonts w:ascii="Times New Roman" w:hAnsi="Times New Roman" w:eastAsia="Times New Roman"/>
          <w:sz w:val="26"/>
        </w:rPr>
        <w:t>"Rốt cục, rốt cục ta có thể đi ra sao, năm năm, có ai có thể biết, năm năm này ta là thế nào qua a, không khí mới mẻ, xinh đẹp mỹ nữ, trắng sữa Tuyết Tử, Lão Tử đến rồi!"</w:t>
      </w:r>
    </w:p>
    <w:p>
      <w:pPr>
        <w:spacing w:after="120" w:line="360" w:lineRule="auto"/>
        <w:ind w:firstLine="720"/>
        <w:jc w:val="both"/>
      </w:pPr>
      <w:r>
        <w:rPr>
          <w:rFonts w:ascii="Times New Roman" w:hAnsi="Times New Roman" w:eastAsia="Times New Roman"/>
          <w:sz w:val="26"/>
        </w:rPr>
        <w:t>Thân thể của nó phát ra ông ông tiếng vang, sau một khắc, trong nháy mắt từ biến mất tại chỗ không thấy!..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