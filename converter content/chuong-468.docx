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470: Xuyên qua thời gian, thần tốc lực</w:t>
      </w:r>
    </w:p>
    <w:p>
      <w:pPr>
        <w:spacing w:after="120" w:line="360" w:lineRule="auto"/>
        <w:ind w:firstLine="720"/>
        <w:jc w:val="both"/>
      </w:pPr>
      <w:r>
        <w:rPr>
          <w:rFonts w:ascii="Times New Roman" w:hAnsi="Times New Roman" w:eastAsia="Times New Roman"/>
          <w:sz w:val="26"/>
        </w:rPr>
        <w:t>Lão Vương đột nhiên nhớ ra cái gì đó, hắn xoay qua mặt, trong ánh mắt bao hàm chờ mong nhìn về phía Giang Lan.</w:t>
      </w:r>
    </w:p>
    <w:p>
      <w:pPr>
        <w:spacing w:after="120" w:line="360" w:lineRule="auto"/>
        <w:ind w:firstLine="720"/>
        <w:jc w:val="both"/>
      </w:pPr>
      <w:r>
        <w:rPr>
          <w:rFonts w:ascii="Times New Roman" w:hAnsi="Times New Roman" w:eastAsia="Times New Roman"/>
          <w:sz w:val="26"/>
        </w:rPr>
        <w:t>"Lan tiểu tử, ta biết ngươi năng lực thiên phú đông đảo, ngươi có không có cách nào vượt qua thời gian? Nếu như có thể, hai người bọn hắn còn có một chút hi vọng sống!"</w:t>
      </w:r>
    </w:p>
    <w:p>
      <w:pPr>
        <w:spacing w:after="120" w:line="360" w:lineRule="auto"/>
        <w:ind w:firstLine="720"/>
        <w:jc w:val="both"/>
      </w:pPr>
      <w:r>
        <w:rPr>
          <w:rFonts w:ascii="Times New Roman" w:hAnsi="Times New Roman" w:eastAsia="Times New Roman"/>
          <w:sz w:val="26"/>
        </w:rPr>
        <w:t>Giang Lan hai cây lông mày chăm chú nhíu chung một chỗ, vượt qua thời gian?</w:t>
      </w:r>
    </w:p>
    <w:p>
      <w:pPr>
        <w:spacing w:after="120" w:line="360" w:lineRule="auto"/>
        <w:ind w:firstLine="720"/>
        <w:jc w:val="both"/>
      </w:pPr>
      <w:r>
        <w:rPr>
          <w:rFonts w:ascii="Times New Roman" w:hAnsi="Times New Roman" w:eastAsia="Times New Roman"/>
          <w:sz w:val="26"/>
        </w:rPr>
        <w:t>Vương lão sư ngươi não động rất lớn a, thế nào không đi điện ảnh đâu.</w:t>
      </w:r>
    </w:p>
    <w:p>
      <w:pPr>
        <w:spacing w:after="120" w:line="360" w:lineRule="auto"/>
        <w:ind w:firstLine="720"/>
        <w:jc w:val="both"/>
      </w:pPr>
      <w:r>
        <w:rPr>
          <w:rFonts w:ascii="Times New Roman" w:hAnsi="Times New Roman" w:eastAsia="Times New Roman"/>
          <w:sz w:val="26"/>
        </w:rPr>
        <w:t>Lão Vương lập tức giải thích nói.</w:t>
      </w:r>
    </w:p>
    <w:p>
      <w:pPr>
        <w:spacing w:after="120" w:line="360" w:lineRule="auto"/>
        <w:ind w:firstLine="720"/>
        <w:jc w:val="both"/>
      </w:pPr>
      <w:r>
        <w:rPr>
          <w:rFonts w:ascii="Times New Roman" w:hAnsi="Times New Roman" w:eastAsia="Times New Roman"/>
          <w:sz w:val="26"/>
        </w:rPr>
        <w:t>"Chúng ta từng có qua một loại tưởng tượng, nếu như giác tỉnh giả bên trong xuất hiện có thể xuyên qua thời gian năng lực giả, như vậy rất nhiều chuyện liền có thể sau đó bổ cứu, tỉ như trở lại 2000 năm, Lam Tinh đột biến thời điểm, ngăn cản hung thú xâm lấn Lam Tinh."</w:t>
      </w:r>
    </w:p>
    <w:p>
      <w:pPr>
        <w:spacing w:after="120" w:line="360" w:lineRule="auto"/>
        <w:ind w:firstLine="720"/>
        <w:jc w:val="both"/>
      </w:pPr>
      <w:r>
        <w:rPr>
          <w:rFonts w:ascii="Times New Roman" w:hAnsi="Times New Roman" w:eastAsia="Times New Roman"/>
          <w:sz w:val="26"/>
        </w:rPr>
        <w:t>Đối mặt lão Vương tha thiết ánh mắt, Giang Lan chỉ có thể cười ha ha, Vương lão sư, các ngươi quá ngây thơ rồi, thời gian cũng không phải là một đường thẳng, cũng không phải là ngươi nghĩ xuyên liền có thể xuyên.</w:t>
      </w:r>
    </w:p>
    <w:p>
      <w:pPr>
        <w:spacing w:after="120" w:line="360" w:lineRule="auto"/>
        <w:ind w:firstLine="720"/>
        <w:jc w:val="both"/>
      </w:pPr>
      <w:r>
        <w:rPr>
          <w:rFonts w:ascii="Times New Roman" w:hAnsi="Times New Roman" w:eastAsia="Times New Roman"/>
          <w:sz w:val="26"/>
        </w:rPr>
        <w:t>Đa nguyên vũ trụ có bao nhiêu đầu tuyến thời gian, thường thường trong lúc lơ đãng một động tác, sẽ sáng tạo ra mới tuyến thời gian, từ đó tạo thành càng kinh khủng tương lai.</w:t>
      </w:r>
    </w:p>
    <w:p>
      <w:pPr>
        <w:spacing w:after="120" w:line="360" w:lineRule="auto"/>
        <w:ind w:firstLine="720"/>
        <w:jc w:val="both"/>
      </w:pPr>
      <w:r>
        <w:rPr>
          <w:rFonts w:ascii="Times New Roman" w:hAnsi="Times New Roman" w:eastAsia="Times New Roman"/>
          <w:sz w:val="26"/>
        </w:rPr>
        <w:t>Xuyên qua thời gian đi cứu người?</w:t>
      </w:r>
    </w:p>
    <w:p>
      <w:pPr>
        <w:spacing w:after="120" w:line="360" w:lineRule="auto"/>
        <w:ind w:firstLine="720"/>
        <w:jc w:val="both"/>
      </w:pPr>
      <w:r>
        <w:rPr>
          <w:rFonts w:ascii="Times New Roman" w:hAnsi="Times New Roman" w:eastAsia="Times New Roman"/>
          <w:sz w:val="26"/>
        </w:rPr>
        <w:t>Ta phải có loại năng lực này, sớm liền xuyên qua thời không, trở lại 2000 năm, sớm thức tỉnh Saitama cùng Superman thiên phú, hiện tại đã vũ trụ vô địch được không.</w:t>
      </w:r>
    </w:p>
    <w:p>
      <w:pPr>
        <w:spacing w:after="120" w:line="360" w:lineRule="auto"/>
        <w:ind w:firstLine="720"/>
        <w:jc w:val="both"/>
      </w:pPr>
      <w:r>
        <w:rPr>
          <w:rFonts w:ascii="Times New Roman" w:hAnsi="Times New Roman" w:eastAsia="Times New Roman"/>
          <w:sz w:val="26"/>
        </w:rPr>
        <w:t>A, xuyên qua thời gian?</w:t>
      </w:r>
    </w:p>
    <w:p>
      <w:pPr>
        <w:spacing w:after="120" w:line="360" w:lineRule="auto"/>
        <w:ind w:firstLine="720"/>
        <w:jc w:val="both"/>
      </w:pPr>
      <w:r>
        <w:rPr>
          <w:rFonts w:ascii="Times New Roman" w:hAnsi="Times New Roman" w:eastAsia="Times New Roman"/>
          <w:sz w:val="26"/>
        </w:rPr>
        <w:t>Giang Lan cảm giác tự mình giống như không để ý đến cái gì.</w:t>
      </w:r>
    </w:p>
    <w:p>
      <w:pPr>
        <w:spacing w:after="120" w:line="360" w:lineRule="auto"/>
        <w:ind w:firstLine="720"/>
        <w:jc w:val="both"/>
      </w:pPr>
      <w:r>
        <w:rPr>
          <w:rFonts w:ascii="Times New Roman" w:hAnsi="Times New Roman" w:eastAsia="Times New Roman"/>
          <w:sz w:val="26"/>
        </w:rPr>
        <w:t>Trong đầu hắn đột nhiên thông suốt, đột nhiên nhớ tới, đúng a, nếu như là DC vũ trụ, thật có một vị siêu anh hùng có thể vượt qua thời gian, đó chính là Tia Chớp, bên trong. Ellen!</w:t>
      </w:r>
    </w:p>
    <w:p>
      <w:pPr>
        <w:spacing w:after="120" w:line="360" w:lineRule="auto"/>
        <w:ind w:firstLine="720"/>
        <w:jc w:val="both"/>
      </w:pPr>
      <w:r>
        <w:rPr>
          <w:rFonts w:ascii="Times New Roman" w:hAnsi="Times New Roman" w:eastAsia="Times New Roman"/>
          <w:sz w:val="26"/>
        </w:rPr>
        <w:t>Chỉ cần có thể tại DC vũ trụ tìm tới bên trong. Ellen, liền có thể mượn nhờ thần tốc lực, nếm thử đến bất luận cái gì thời gian điểm.</w:t>
      </w:r>
    </w:p>
    <w:p>
      <w:pPr>
        <w:spacing w:after="120" w:line="360" w:lineRule="auto"/>
        <w:ind w:firstLine="720"/>
        <w:jc w:val="both"/>
      </w:pPr>
      <w:r>
        <w:rPr>
          <w:rFonts w:ascii="Times New Roman" w:hAnsi="Times New Roman" w:eastAsia="Times New Roman"/>
          <w:sz w:val="26"/>
        </w:rPr>
        <w:t>Bất quá thời gian huyền bí, xa không phải một lần đơn giản xuyên qua chỗ có thể cải biến được.</w:t>
      </w:r>
    </w:p>
    <w:p>
      <w:pPr>
        <w:spacing w:after="120" w:line="360" w:lineRule="auto"/>
        <w:ind w:firstLine="720"/>
        <w:jc w:val="both"/>
      </w:pPr>
      <w:r>
        <w:rPr>
          <w:rFonts w:ascii="Times New Roman" w:hAnsi="Times New Roman" w:eastAsia="Times New Roman"/>
          <w:sz w:val="26"/>
        </w:rPr>
        <w:t>DC thế giới giống như thế giới Marvel, đều là đa nguyên vũ trụ.</w:t>
      </w:r>
    </w:p>
    <w:p>
      <w:pPr>
        <w:spacing w:after="120" w:line="360" w:lineRule="auto"/>
        <w:ind w:firstLine="720"/>
        <w:jc w:val="both"/>
      </w:pPr>
      <w:r>
        <w:rPr>
          <w:rFonts w:ascii="Times New Roman" w:hAnsi="Times New Roman" w:eastAsia="Times New Roman"/>
          <w:sz w:val="26"/>
        </w:rPr>
        <w:t>Có một số việc kiện, là tuyến thời gian kỳ điểm, thậm chí vũ trụ tồn tại nền tảng, cho dù ngươi xuyên qua một vạn lần, có được hủy diệt vũ trụ lực lượng, cũng vô pháp cải biến thế giới hiện tại cố định tiến trình.</w:t>
      </w:r>
    </w:p>
    <w:p>
      <w:pPr>
        <w:spacing w:after="120" w:line="360" w:lineRule="auto"/>
        <w:ind w:firstLine="720"/>
        <w:jc w:val="both"/>
      </w:pPr>
      <w:r>
        <w:rPr>
          <w:rFonts w:ascii="Times New Roman" w:hAnsi="Times New Roman" w:eastAsia="Times New Roman"/>
          <w:sz w:val="26"/>
        </w:rPr>
        <w:t>Nhưng Ngu Linh cùng Túc Hạo, làm DC vũ trụ kẻ ngoại lai, thấy thế nào cũng không thể là tuyến thời gian nền tảng, cứu vớt bọn họ, hẳn là sẽ không tạo thành tuyến thời gian sụp đổ.</w:t>
      </w:r>
    </w:p>
    <w:p>
      <w:pPr>
        <w:spacing w:after="120" w:line="360" w:lineRule="auto"/>
        <w:ind w:firstLine="720"/>
        <w:jc w:val="both"/>
      </w:pPr>
      <w:r>
        <w:rPr>
          <w:rFonts w:ascii="Times New Roman" w:hAnsi="Times New Roman" w:eastAsia="Times New Roman"/>
          <w:sz w:val="26"/>
        </w:rPr>
        <w:t>Lão Vương không đợi Giang Lan trả lời, tự giễu giống như cười lắc đầu.</w:t>
      </w:r>
    </w:p>
    <w:p>
      <w:pPr>
        <w:spacing w:after="120" w:line="360" w:lineRule="auto"/>
        <w:ind w:firstLine="720"/>
        <w:jc w:val="both"/>
      </w:pPr>
      <w:r>
        <w:rPr>
          <w:rFonts w:ascii="Times New Roman" w:hAnsi="Times New Roman" w:eastAsia="Times New Roman"/>
          <w:sz w:val="26"/>
        </w:rPr>
        <w:t>"Cũng thế, ngươi làm sao có thể có được xuyên qua thời gian năng lực đâu, phải có loại năng lực này, hiện thực đã bị ngươi sửa vô số lần đi."</w:t>
      </w:r>
    </w:p>
    <w:p>
      <w:pPr>
        <w:spacing w:after="120" w:line="360" w:lineRule="auto"/>
        <w:ind w:firstLine="720"/>
        <w:jc w:val="both"/>
      </w:pPr>
      <w:r>
        <w:rPr>
          <w:rFonts w:ascii="Times New Roman" w:hAnsi="Times New Roman" w:eastAsia="Times New Roman"/>
          <w:sz w:val="26"/>
        </w:rPr>
        <w:t>Lão Vương từ giường bệnh nhảy xuống địa, lung lay thân thể, nghĩ muốn đi ra phòng y tế.</w:t>
      </w:r>
    </w:p>
    <w:p>
      <w:pPr>
        <w:spacing w:after="120" w:line="360" w:lineRule="auto"/>
        <w:ind w:firstLine="720"/>
        <w:jc w:val="both"/>
      </w:pPr>
      <w:r>
        <w:rPr>
          <w:rFonts w:ascii="Times New Roman" w:hAnsi="Times New Roman" w:eastAsia="Times New Roman"/>
          <w:sz w:val="26"/>
        </w:rPr>
        <w:t>"Vương lão sư. . . . ."</w:t>
      </w:r>
    </w:p>
    <w:p>
      <w:pPr>
        <w:spacing w:after="120" w:line="360" w:lineRule="auto"/>
        <w:ind w:firstLine="720"/>
        <w:jc w:val="both"/>
      </w:pPr>
      <w:r>
        <w:rPr>
          <w:rFonts w:ascii="Times New Roman" w:hAnsi="Times New Roman" w:eastAsia="Times New Roman"/>
          <w:sz w:val="26"/>
        </w:rPr>
        <w:t>Giang Lan nếm thử gọi lại hắn.</w:t>
      </w:r>
    </w:p>
    <w:p>
      <w:pPr>
        <w:spacing w:after="120" w:line="360" w:lineRule="auto"/>
        <w:ind w:firstLine="720"/>
        <w:jc w:val="both"/>
      </w:pPr>
      <w:r>
        <w:rPr>
          <w:rFonts w:ascii="Times New Roman" w:hAnsi="Times New Roman" w:eastAsia="Times New Roman"/>
          <w:sz w:val="26"/>
        </w:rPr>
        <w:t>Lão Vương còng lưng thân thể, có vẻ hơi già nua đồi phế.</w:t>
      </w:r>
    </w:p>
    <w:p>
      <w:pPr>
        <w:spacing w:after="120" w:line="360" w:lineRule="auto"/>
        <w:ind w:firstLine="720"/>
        <w:jc w:val="both"/>
      </w:pPr>
      <w:r>
        <w:rPr>
          <w:rFonts w:ascii="Times New Roman" w:hAnsi="Times New Roman" w:eastAsia="Times New Roman"/>
          <w:sz w:val="26"/>
        </w:rPr>
        <w:t>Hắn kéo ra cửa phòng về sau, sửng sốt một hồi, coi là Giang Lan muốn an ủi hắn, hắn khoát tay áo, mất hết cả hứng nói.</w:t>
      </w:r>
    </w:p>
    <w:p>
      <w:pPr>
        <w:spacing w:after="120" w:line="360" w:lineRule="auto"/>
        <w:ind w:firstLine="720"/>
        <w:jc w:val="both"/>
      </w:pPr>
      <w:r>
        <w:rPr>
          <w:rFonts w:ascii="Times New Roman" w:hAnsi="Times New Roman" w:eastAsia="Times New Roman"/>
          <w:sz w:val="26"/>
        </w:rPr>
        <w:t>"Ta không sao, ta đi xem một chút Orochimaru tên kia, luôn cảm thấy có chút không quá yên tâm."</w:t>
      </w:r>
    </w:p>
    <w:p>
      <w:pPr>
        <w:spacing w:after="120" w:line="360" w:lineRule="auto"/>
        <w:ind w:firstLine="720"/>
        <w:jc w:val="both"/>
      </w:pPr>
      <w:r>
        <w:rPr>
          <w:rFonts w:ascii="Times New Roman" w:hAnsi="Times New Roman" w:eastAsia="Times New Roman"/>
          <w:sz w:val="26"/>
        </w:rPr>
        <w:t>Không chờ hắn đi ra khỏi cửa phòng, phía sau truyền đến Giang Lan tỉnh táo thanh âm.</w:t>
      </w:r>
    </w:p>
    <w:p>
      <w:pPr>
        <w:spacing w:after="120" w:line="360" w:lineRule="auto"/>
        <w:ind w:firstLine="720"/>
        <w:jc w:val="both"/>
      </w:pPr>
      <w:r>
        <w:rPr>
          <w:rFonts w:ascii="Times New Roman" w:hAnsi="Times New Roman" w:eastAsia="Times New Roman"/>
          <w:sz w:val="26"/>
        </w:rPr>
        <w:t>"Chờ một chút, Vương lão sư, nếu như ta nói, có biện pháp thực hiện thời gian lữ hành đâu?"</w:t>
      </w:r>
    </w:p>
    <w:p>
      <w:pPr>
        <w:spacing w:after="120" w:line="360" w:lineRule="auto"/>
        <w:ind w:firstLine="720"/>
        <w:jc w:val="both"/>
      </w:pPr>
      <w:r>
        <w:rPr>
          <w:rFonts w:ascii="Times New Roman" w:hAnsi="Times New Roman" w:eastAsia="Times New Roman"/>
          <w:sz w:val="26"/>
        </w:rPr>
        <w:t>Lão Vương nghe thấy câu nói này, đột nhiên dừng bước, tại sáng cùng tối chỗ giao giới, có thể trông thấy, lão Vương Khôi ngô thân thể run rẩy.</w:t>
      </w:r>
    </w:p>
    <w:p>
      <w:pPr>
        <w:spacing w:after="120" w:line="360" w:lineRule="auto"/>
        <w:ind w:firstLine="720"/>
        <w:jc w:val="both"/>
      </w:pPr>
      <w:r>
        <w:rPr>
          <w:rFonts w:ascii="Times New Roman" w:hAnsi="Times New Roman" w:eastAsia="Times New Roman"/>
          <w:sz w:val="26"/>
        </w:rPr>
        <w:t>Hắn khó có thể tin xoay người, trong bóng tối chỉ có thể nhìn thấy Giang Lan một đôi tròng mắt, như sao kim giống như chiếu lấp lánh.</w:t>
      </w:r>
    </w:p>
    <w:p>
      <w:pPr>
        <w:spacing w:after="120" w:line="360" w:lineRule="auto"/>
        <w:ind w:firstLine="720"/>
        <w:jc w:val="both"/>
      </w:pPr>
      <w:r>
        <w:rPr>
          <w:rFonts w:ascii="Times New Roman" w:hAnsi="Times New Roman" w:eastAsia="Times New Roman"/>
          <w:sz w:val="26"/>
        </w:rPr>
        <w:t>"Ngươi nói cái gì, lặp lại lần nữa, vừa rồi ta không nghe rõ!"</w:t>
      </w:r>
    </w:p>
    <w:p>
      <w:pPr>
        <w:spacing w:after="120" w:line="360" w:lineRule="auto"/>
        <w:ind w:firstLine="720"/>
        <w:jc w:val="both"/>
      </w:pPr>
      <w:r>
        <w:rPr>
          <w:rFonts w:ascii="Times New Roman" w:hAnsi="Times New Roman" w:eastAsia="Times New Roman"/>
          <w:sz w:val="26"/>
        </w:rPr>
        <w:t>Lão Vương mấy bước đuổi tới Giang Lan bên người, song tay đè chặt bờ vai của hắn, kịch liệt lung lay.</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"Ta đột nhiên nghĩ đến một cái có thể xuyên qua thời gian biện pháp, bất quá chỉ có thể ở số 31 linh cảnh tương quan thế giới có tác dụng."</w:t>
      </w:r>
    </w:p>
    <w:p>
      <w:pPr>
        <w:spacing w:after="120" w:line="360" w:lineRule="auto"/>
        <w:ind w:firstLine="720"/>
        <w:jc w:val="both"/>
      </w:pPr>
      <w:r>
        <w:rPr>
          <w:rFonts w:ascii="Times New Roman" w:hAnsi="Times New Roman" w:eastAsia="Times New Roman"/>
          <w:sz w:val="26"/>
        </w:rPr>
        <w:t>Lão Vương trong nháy mắt trừng lớn hai mắt, lặp đi lặp lại tái diễn.</w:t>
      </w:r>
    </w:p>
    <w:p>
      <w:pPr>
        <w:spacing w:after="120" w:line="360" w:lineRule="auto"/>
        <w:ind w:firstLine="720"/>
        <w:jc w:val="both"/>
      </w:pPr>
      <w:r>
        <w:rPr>
          <w:rFonts w:ascii="Times New Roman" w:hAnsi="Times New Roman" w:eastAsia="Times New Roman"/>
          <w:sz w:val="26"/>
        </w:rPr>
        <w:t>"Có thể xuyên qua thời gian sao, quá tốt rồi, quá tốt rồi!"</w:t>
      </w:r>
    </w:p>
    <w:p>
      <w:pPr>
        <w:spacing w:after="120" w:line="360" w:lineRule="auto"/>
        <w:ind w:firstLine="720"/>
        <w:jc w:val="both"/>
      </w:pPr>
      <w:r>
        <w:rPr>
          <w:rFonts w:ascii="Times New Roman" w:hAnsi="Times New Roman" w:eastAsia="Times New Roman"/>
          <w:sz w:val="26"/>
        </w:rPr>
        <w:t>Hai hàng nhiệt lệ chậm rãi từ hắn mặt mo trượt xuống.</w:t>
      </w:r>
    </w:p>
    <w:p>
      <w:pPr>
        <w:spacing w:after="120" w:line="360" w:lineRule="auto"/>
        <w:ind w:firstLine="720"/>
        <w:jc w:val="both"/>
      </w:pPr>
      <w:r>
        <w:rPr>
          <w:rFonts w:ascii="Times New Roman" w:hAnsi="Times New Roman" w:eastAsia="Times New Roman"/>
          <w:sz w:val="26"/>
        </w:rPr>
        <w:t>Hắn mặc dù giữ vững tỉnh táo, thân là Tam Hoàng còn sót lại một vị, hắn tại trước mặt người khác cũng chỉ có thể giữ vững tỉnh táo.</w:t>
      </w:r>
    </w:p>
    <w:p>
      <w:pPr>
        <w:spacing w:after="120" w:line="360" w:lineRule="auto"/>
        <w:ind w:firstLine="720"/>
        <w:jc w:val="both"/>
      </w:pPr>
      <w:r>
        <w:rPr>
          <w:rFonts w:ascii="Times New Roman" w:hAnsi="Times New Roman" w:eastAsia="Times New Roman"/>
          <w:sz w:val="26"/>
        </w:rPr>
        <w:t>Nhưng kỳ thật nội tâm hay là vô cùng muốn cứu về Ngu Linh cùng Túc Hạo.</w:t>
      </w:r>
    </w:p>
    <w:p>
      <w:pPr>
        <w:spacing w:after="120" w:line="360" w:lineRule="auto"/>
        <w:ind w:firstLine="720"/>
        <w:jc w:val="both"/>
      </w:pPr>
      <w:r>
        <w:rPr>
          <w:rFonts w:ascii="Times New Roman" w:hAnsi="Times New Roman" w:eastAsia="Times New Roman"/>
          <w:sz w:val="26"/>
        </w:rPr>
        <w:t>Dù sao cũng là hắn lại làm cha lại làm mẹ, từ nhỏ một tay nuôi lớn hai cô nhi.</w:t>
      </w:r>
    </w:p>
    <w:p>
      <w:pPr>
        <w:spacing w:after="120" w:line="360" w:lineRule="auto"/>
        <w:ind w:firstLine="720"/>
        <w:jc w:val="both"/>
      </w:pPr>
      <w:r>
        <w:rPr>
          <w:rFonts w:ascii="Times New Roman" w:hAnsi="Times New Roman" w:eastAsia="Times New Roman"/>
          <w:sz w:val="26"/>
        </w:rPr>
        <w:t>Ngoại trừ không có quan hệ máu mủ, cảm tình giữa nhau và thân sinh, không có bất kỳ cái gì khác biệt.</w:t>
      </w:r>
    </w:p>
    <w:p>
      <w:pPr>
        <w:spacing w:after="120" w:line="360" w:lineRule="auto"/>
        <w:ind w:firstLine="720"/>
        <w:jc w:val="both"/>
      </w:pPr>
      <w:r>
        <w:rPr>
          <w:rFonts w:ascii="Times New Roman" w:hAnsi="Times New Roman" w:eastAsia="Times New Roman"/>
          <w:sz w:val="26"/>
        </w:rPr>
        <w:t>"Quá tốt rồi, quá tốt rồi, nếu như là ngươi xuất thủ, bọn hắn có lẽ liền được cứu rồi!"</w:t>
      </w:r>
    </w:p>
    <w:p>
      <w:pPr>
        <w:spacing w:after="120" w:line="360" w:lineRule="auto"/>
        <w:ind w:firstLine="720"/>
        <w:jc w:val="both"/>
      </w:pPr>
      <w:r>
        <w:rPr>
          <w:rFonts w:ascii="Times New Roman" w:hAnsi="Times New Roman" w:eastAsia="Times New Roman"/>
          <w:sz w:val="26"/>
        </w:rPr>
        <w:t>Giang Lan cười nhạt một tiếng.</w:t>
      </w:r>
    </w:p>
    <w:p>
      <w:pPr>
        <w:spacing w:after="120" w:line="360" w:lineRule="auto"/>
        <w:ind w:firstLine="720"/>
        <w:jc w:val="both"/>
      </w:pPr>
      <w:r>
        <w:rPr>
          <w:rFonts w:ascii="Times New Roman" w:hAnsi="Times New Roman" w:eastAsia="Times New Roman"/>
          <w:sz w:val="26"/>
        </w:rPr>
        <w:t>"Vương lão sư, ngươi nói rõ chi tiết nói, làm sao thông qua xuyên qua thời gian, cứu vớt Linh tỷ cùng Hạo ca."</w:t>
      </w:r>
    </w:p>
    <w:p>
      <w:pPr>
        <w:spacing w:after="120" w:line="360" w:lineRule="auto"/>
        <w:ind w:firstLine="720"/>
        <w:jc w:val="both"/>
      </w:pPr>
      <w:r>
        <w:rPr>
          <w:rFonts w:ascii="Times New Roman" w:hAnsi="Times New Roman" w:eastAsia="Times New Roman"/>
          <w:sz w:val="26"/>
        </w:rPr>
        <w:t>Lão Vương chậm rãi giảng thuật, kích động sau khi, có chút bừa bãi.</w:t>
      </w:r>
    </w:p>
    <w:p>
      <w:pPr>
        <w:spacing w:after="120" w:line="360" w:lineRule="auto"/>
        <w:ind w:firstLine="720"/>
        <w:jc w:val="both"/>
      </w:pPr>
      <w:r>
        <w:rPr>
          <w:rFonts w:ascii="Times New Roman" w:hAnsi="Times New Roman" w:eastAsia="Times New Roman"/>
          <w:sz w:val="26"/>
        </w:rPr>
        <w:t>Bất quá Giang Lan vẫn là từ hắn giảng thuật bên trong, đại khái hiểu lão Vương ý tứ.</w:t>
      </w:r>
    </w:p>
    <w:p>
      <w:pPr>
        <w:spacing w:after="120" w:line="360" w:lineRule="auto"/>
        <w:ind w:firstLine="720"/>
        <w:jc w:val="both"/>
      </w:pPr>
      <w:r>
        <w:rPr>
          <w:rFonts w:ascii="Times New Roman" w:hAnsi="Times New Roman" w:eastAsia="Times New Roman"/>
          <w:sz w:val="26"/>
        </w:rPr>
        <w:t>Căn cứ lão Vương suy đoán, số mười một linh cảnh cùng số 31 linh cảnh là cùng một cái thế giới.</w:t>
      </w:r>
    </w:p>
    <w:p>
      <w:pPr>
        <w:spacing w:after="120" w:line="360" w:lineRule="auto"/>
        <w:ind w:firstLine="720"/>
        <w:jc w:val="both"/>
      </w:pPr>
      <w:r>
        <w:rPr>
          <w:rFonts w:ascii="Times New Roman" w:hAnsi="Times New Roman" w:eastAsia="Times New Roman"/>
          <w:sz w:val="26"/>
        </w:rPr>
        <w:t>Nếu như Giang Lan có biện pháp tiến hành thời gian lữ hành, như vậy thì trước tiên có thể tiến vào số mười một linh cảnh, lại thông qua số mười một linh cảnh nhảy chuyển tới số 31 linh cảnh thời gian điểm.</w:t>
      </w:r>
    </w:p>
    <w:p>
      <w:pPr>
        <w:spacing w:after="120" w:line="360" w:lineRule="auto"/>
        <w:ind w:firstLine="720"/>
        <w:jc w:val="both"/>
      </w:pPr>
      <w:r>
        <w:rPr>
          <w:rFonts w:ascii="Times New Roman" w:hAnsi="Times New Roman" w:eastAsia="Times New Roman"/>
          <w:sz w:val="26"/>
        </w:rPr>
        <w:t>Dạng này Giang Lan không cần tiến vào số 31 linh cảnh, cũng có thể từ khác linh cảnh, thông chẳng qua thời gian lữ hành đến Ngu Linh bọn hắn ở tại thời không.</w:t>
      </w:r>
    </w:p>
    <w:p>
      <w:pPr>
        <w:spacing w:after="120" w:line="360" w:lineRule="auto"/>
        <w:ind w:firstLine="720"/>
        <w:jc w:val="both"/>
      </w:pPr>
      <w:r>
        <w:rPr>
          <w:rFonts w:ascii="Times New Roman" w:hAnsi="Times New Roman" w:eastAsia="Times New Roman"/>
          <w:sz w:val="26"/>
        </w:rPr>
        <w:t>Giang Lan tử cân nhắc tỉ mỉ một hồi, cảm giác lão Vương biện pháp này, xác thực có nhất định khả thi.</w:t>
      </w:r>
    </w:p>
    <w:p>
      <w:pPr>
        <w:spacing w:after="120" w:line="360" w:lineRule="auto"/>
        <w:ind w:firstLine="720"/>
        <w:jc w:val="both"/>
      </w:pPr>
      <w:r>
        <w:rPr>
          <w:rFonts w:ascii="Times New Roman" w:hAnsi="Times New Roman" w:eastAsia="Times New Roman"/>
          <w:sz w:val="26"/>
        </w:rPr>
        <w:t>Bên trong. Ellen thần tốc lực là DC vũ trụ bảy loại nguyên thủy lực lượng một trong.</w:t>
      </w:r>
    </w:p>
    <w:p>
      <w:pPr>
        <w:spacing w:after="120" w:line="360" w:lineRule="auto"/>
        <w:ind w:firstLine="720"/>
        <w:jc w:val="both"/>
      </w:pPr>
      <w:r>
        <w:rPr>
          <w:rFonts w:ascii="Times New Roman" w:hAnsi="Times New Roman" w:eastAsia="Times New Roman"/>
          <w:sz w:val="26"/>
        </w:rPr>
        <w:t>Loại lực lượng này bị Tia Chớp bên trong. Ellen nắm giữ, có thể dùng đến xuyên qua thời không, nghịch chuyển thời gian, thậm chí có thể qua lại đa nguyên vũ trụ.</w:t>
      </w:r>
    </w:p>
    <w:p>
      <w:pPr>
        <w:spacing w:after="120" w:line="360" w:lineRule="auto"/>
        <w:ind w:firstLine="720"/>
        <w:jc w:val="both"/>
      </w:pPr>
      <w:r>
        <w:rPr>
          <w:rFonts w:ascii="Times New Roman" w:hAnsi="Times New Roman" w:eastAsia="Times New Roman"/>
          <w:sz w:val="26"/>
        </w:rPr>
        <w:t>Chỉ cần có Tia Chớp trợ giúp, có thể nói thiên hạ mặc dù lớn, nơi đó đều có thể đi được.</w:t>
      </w:r>
    </w:p>
    <w:p>
      <w:pPr>
        <w:spacing w:after="120" w:line="360" w:lineRule="auto"/>
        <w:ind w:firstLine="720"/>
        <w:jc w:val="both"/>
      </w:pPr>
      <w:r>
        <w:rPr>
          <w:rFonts w:ascii="Times New Roman" w:hAnsi="Times New Roman" w:eastAsia="Times New Roman"/>
          <w:sz w:val="26"/>
        </w:rPr>
        <w:t>Mà lại DC thế giới có một dạng thần khí, có thể nếm thử dùng để trị liệu linh cảnh bản thể.</w:t>
      </w:r>
    </w:p>
    <w:p>
      <w:pPr>
        <w:spacing w:after="120" w:line="360" w:lineRule="auto"/>
        <w:ind w:firstLine="720"/>
        <w:jc w:val="both"/>
      </w:pPr>
      <w:r>
        <w:rPr>
          <w:rFonts w:ascii="Times New Roman" w:hAnsi="Times New Roman" w:eastAsia="Times New Roman"/>
          <w:sz w:val="26"/>
        </w:rPr>
        <w:t>Đó chính là thiên khải tinh mạnh nhất khoa học kỹ thuật tạo vật, mẫu hộp!</w:t>
      </w:r>
    </w:p>
    <w:p>
      <w:pPr>
        <w:spacing w:after="120" w:line="360" w:lineRule="auto"/>
        <w:ind w:firstLine="720"/>
        <w:jc w:val="both"/>
      </w:pPr>
      <w:r>
        <w:rPr>
          <w:rFonts w:ascii="Times New Roman" w:hAnsi="Times New Roman" w:eastAsia="Times New Roman"/>
          <w:sz w:val="26"/>
        </w:rPr>
        <w:t>Mẫu hộp có cực nó cường đại công năng, có thể nhìn thành có bản thân ý thức siêu máy tính.</w:t>
      </w:r>
    </w:p>
    <w:p>
      <w:pPr>
        <w:spacing w:after="120" w:line="360" w:lineRule="auto"/>
        <w:ind w:firstLine="720"/>
        <w:jc w:val="both"/>
      </w:pPr>
      <w:r>
        <w:rPr>
          <w:rFonts w:ascii="Times New Roman" w:hAnsi="Times New Roman" w:eastAsia="Times New Roman"/>
          <w:sz w:val="26"/>
        </w:rPr>
        <w:t>Thậm chí có thể dùng để xem như diệt tinh vũ khí, hủy diệt cả cái hành tinh, hoặc là tin tức tồn trữ nguyên, xa cách truyền vật thông đạo, cải tử hồi sinh thần kỳ đạo cụ, dùng để chữa trị cái linh cảnh bản thể, chắc là dễ như trở bàn tay.</w:t>
      </w:r>
    </w:p>
    <w:p>
      <w:pPr>
        <w:spacing w:after="120" w:line="360" w:lineRule="auto"/>
        <w:ind w:firstLine="720"/>
        <w:jc w:val="both"/>
      </w:pPr>
      <w:r>
        <w:rPr>
          <w:rFonts w:ascii="Times New Roman" w:hAnsi="Times New Roman" w:eastAsia="Times New Roman"/>
          <w:sz w:val="26"/>
        </w:rPr>
        <w:t>Bất quá cái đồ chơi này trình độ khoa học kỹ thuật quá cao, đoán chừng Giang Lan coi như đưa nó cầm trở về, Lam Tinh cũng không có người có thể điều khiển nó.</w:t>
      </w:r>
    </w:p>
    <w:p>
      <w:pPr>
        <w:spacing w:after="120" w:line="360" w:lineRule="auto"/>
        <w:ind w:firstLine="720"/>
        <w:jc w:val="both"/>
      </w:pPr>
      <w:r>
        <w:rPr>
          <w:rFonts w:ascii="Times New Roman" w:hAnsi="Times New Roman" w:eastAsia="Times New Roman"/>
          <w:sz w:val="26"/>
        </w:rPr>
        <w:t>Trừ cái đó ra, DC vũ trụ còn có, Zod tướng quân trước khi ch.ết nhớ mãi không quên sinh mệnh pháp điển.</w:t>
      </w:r>
    </w:p>
    <w:p>
      <w:pPr>
        <w:spacing w:after="120" w:line="360" w:lineRule="auto"/>
        <w:ind w:firstLine="720"/>
        <w:jc w:val="both"/>
      </w:pPr>
      <w:r>
        <w:rPr>
          <w:rFonts w:ascii="Times New Roman" w:hAnsi="Times New Roman" w:eastAsia="Times New Roman"/>
          <w:sz w:val="26"/>
        </w:rPr>
        <w:t>Giang Lan lờ mờ nghe thấy hắn nói, cái gì thông hướng thần. . . .</w:t>
      </w:r>
    </w:p>
    <w:p>
      <w:pPr>
        <w:spacing w:after="120" w:line="360" w:lineRule="auto"/>
        <w:ind w:firstLine="720"/>
        <w:jc w:val="both"/>
      </w:pPr>
      <w:r>
        <w:rPr>
          <w:rFonts w:ascii="Times New Roman" w:hAnsi="Times New Roman" w:eastAsia="Times New Roman"/>
          <w:sz w:val="26"/>
        </w:rPr>
        <w:t>Mặc dù lúc ấy không có nghe đặc biệt rõ ràng, nhưng Giang Lan cũng không khỏi sinh ra một tia nghi hoặc, chẳng lẽ sinh mệnh pháp điển, cũng không chỉ là người Krypton kho gen sao?</w:t>
      </w:r>
    </w:p>
    <w:p>
      <w:pPr>
        <w:spacing w:after="120" w:line="360" w:lineRule="auto"/>
        <w:ind w:firstLine="720"/>
        <w:jc w:val="both"/>
      </w:pPr>
      <w:r>
        <w:rPr>
          <w:rFonts w:ascii="Times New Roman" w:hAnsi="Times New Roman" w:eastAsia="Times New Roman"/>
          <w:sz w:val="26"/>
        </w:rPr>
        <w:t>Chính dễ dàng mượn cơ hội lần này tìm tòi hư thực.</w:t>
      </w:r>
    </w:p>
    <w:p>
      <w:pPr>
        <w:spacing w:after="120" w:line="360" w:lineRule="auto"/>
        <w:ind w:firstLine="720"/>
        <w:jc w:val="both"/>
      </w:pPr>
      <w:r>
        <w:rPr>
          <w:rFonts w:ascii="Times New Roman" w:hAnsi="Times New Roman" w:eastAsia="Times New Roman"/>
          <w:sz w:val="26"/>
        </w:rPr>
        <w:t>Nếu như có thể nhìn thấy Superman bản tôn vậy thì càng tốt hơn, Giang Lan có vô số vấn đề muốn cùng Superman nghiên cứu thảo luận.</w:t>
      </w:r>
    </w:p>
    <w:p>
      <w:pPr>
        <w:spacing w:after="120" w:line="360" w:lineRule="auto"/>
        <w:ind w:firstLine="720"/>
        <w:jc w:val="both"/>
      </w:pPr>
      <w:r>
        <w:rPr>
          <w:rFonts w:ascii="Times New Roman" w:hAnsi="Times New Roman" w:eastAsia="Times New Roman"/>
          <w:sz w:val="26"/>
        </w:rPr>
        <w:t>"Vương lão sư, số mười một linh cảnh là tình huống gì, ta nói là, có cái đại sự gì kiện phát sinh sao?"</w:t>
      </w:r>
    </w:p>
    <w:p>
      <w:pPr>
        <w:spacing w:after="120" w:line="360" w:lineRule="auto"/>
        <w:ind w:firstLine="720"/>
        <w:jc w:val="both"/>
      </w:pPr>
      <w:r>
        <w:rPr>
          <w:rFonts w:ascii="Times New Roman" w:hAnsi="Times New Roman" w:eastAsia="Times New Roman"/>
          <w:sz w:val="26"/>
        </w:rPr>
        <w:t>Giang Lan muốn làm thanh số mười một linh cảnh thời gian điểm, dạng này khi tiến vào linh cảnh trước có thể biết sắp đối mặt nào địch nhân.</w:t>
      </w:r>
    </w:p>
    <w:p>
      <w:pPr>
        <w:spacing w:after="120" w:line="360" w:lineRule="auto"/>
        <w:ind w:firstLine="720"/>
        <w:jc w:val="both"/>
      </w:pPr>
      <w:r>
        <w:rPr>
          <w:rFonts w:ascii="Times New Roman" w:hAnsi="Times New Roman" w:eastAsia="Times New Roman"/>
          <w:sz w:val="26"/>
        </w:rPr>
        <w:t>Lão Vương cẩn thận về nghĩ một lát, chậm rãi giảng thuật nói.</w:t>
      </w:r>
    </w:p>
    <w:p>
      <w:pPr>
        <w:spacing w:after="120" w:line="360" w:lineRule="auto"/>
        <w:ind w:firstLine="720"/>
        <w:jc w:val="both"/>
      </w:pPr>
      <w:r>
        <w:rPr>
          <w:rFonts w:ascii="Times New Roman" w:hAnsi="Times New Roman" w:eastAsia="Times New Roman"/>
          <w:sz w:val="26"/>
        </w:rPr>
        <w:t>"Số mười một linh cảnh, mọi người sẽ bị ngẫu nhiên đưa lên đến mấy tòa thành thị bên trong, ta nhớ được có ca đàm, phần lớn đều, bên trong Tâm Thành những thành thị này, càng nhiều địa điểm, ta nhất thời bán hội nghĩ không ra."</w:t>
      </w:r>
    </w:p>
    <w:p>
      <w:pPr>
        <w:spacing w:after="120" w:line="360" w:lineRule="auto"/>
        <w:ind w:firstLine="720"/>
        <w:jc w:val="both"/>
      </w:pPr>
      <w:r>
        <w:rPr>
          <w:rFonts w:ascii="Times New Roman" w:hAnsi="Times New Roman" w:eastAsia="Times New Roman"/>
          <w:sz w:val="26"/>
        </w:rPr>
        <w:t>"Ngươi muốn chú ý một chút, căn cứ số liệu biểu hiện, bị đưa lên đến ca đàm thành phố giác tỉnh giả, không có một vị có thể còn sống trở về hiện thực, cho nên những năm gần đây, mọi người một khi bị đưa lên đến ca đàm thành phố, sẽ điên cuồng trốn đi, chỉ cần có thể đợi đủ bảy ngày, liền có thể an toàn trở về hiện thực."</w:t>
      </w:r>
    </w:p>
    <w:p>
      <w:pPr>
        <w:spacing w:after="120" w:line="360" w:lineRule="auto"/>
        <w:ind w:firstLine="720"/>
        <w:jc w:val="both"/>
      </w:pPr>
      <w:r>
        <w:rPr>
          <w:rFonts w:ascii="Times New Roman" w:hAnsi="Times New Roman" w:eastAsia="Times New Roman"/>
          <w:sz w:val="26"/>
        </w:rPr>
        <w:t>Ca đàm thành phố sao? Tựa như là Batman bảo vệ thành thị, có thể có nguy hiểm gì?</w:t>
      </w:r>
    </w:p>
    <w:p>
      <w:pPr>
        <w:spacing w:after="120" w:line="360" w:lineRule="auto"/>
        <w:ind w:firstLine="720"/>
        <w:jc w:val="both"/>
      </w:pPr>
      <w:r>
        <w:rPr>
          <w:rFonts w:ascii="Times New Roman" w:hAnsi="Times New Roman" w:eastAsia="Times New Roman"/>
          <w:sz w:val="26"/>
        </w:rPr>
        <w:t>Bởi vì cái gọi là, người nghèo dựa vào biến dị, Phú Nhân dựa vào khoa học kỹ thuật</w:t>
      </w:r>
    </w:p>
    <w:p>
      <w:pPr>
        <w:spacing w:after="120" w:line="360" w:lineRule="auto"/>
        <w:ind w:firstLine="720"/>
        <w:jc w:val="both"/>
      </w:pPr>
      <w:r>
        <w:rPr>
          <w:rFonts w:ascii="Times New Roman" w:hAnsi="Times New Roman" w:eastAsia="Times New Roman"/>
          <w:sz w:val="26"/>
        </w:rPr>
        <w:t>Bruce. Wayne siêu năng lực, chính là có tiền! Phi thường có tiền!</w:t>
      </w:r>
    </w:p>
    <w:p>
      <w:pPr>
        <w:spacing w:after="120" w:line="360" w:lineRule="auto"/>
        <w:ind w:firstLine="720"/>
        <w:jc w:val="both"/>
      </w:pPr>
      <w:r>
        <w:rPr>
          <w:rFonts w:ascii="Times New Roman" w:hAnsi="Times New Roman" w:eastAsia="Times New Roman"/>
          <w:sz w:val="26"/>
        </w:rPr>
        <w:t>Nhưng Bruce. Wayne trí thông minh phi thường cao, tâm ngoan thủ lạt, thậm chí nhằm vào tất cả siêu anh hùng, đều làm xong phản chế biện pháp.</w:t>
      </w:r>
    </w:p>
    <w:p>
      <w:pPr>
        <w:spacing w:after="120" w:line="360" w:lineRule="auto"/>
        <w:ind w:firstLine="720"/>
        <w:jc w:val="both"/>
      </w:pPr>
      <w:r>
        <w:rPr>
          <w:rFonts w:ascii="Times New Roman" w:hAnsi="Times New Roman" w:eastAsia="Times New Roman"/>
          <w:sz w:val="26"/>
        </w:rPr>
        <w:t>Nếu như là hắn xuất thủ, xác thực có khả năng giết ch.ết tất cả bị đưa lên đến ca đàm thành phố giác tỉnh giả.</w:t>
      </w:r>
    </w:p>
    <w:p>
      <w:pPr>
        <w:spacing w:after="120" w:line="360" w:lineRule="auto"/>
        <w:ind w:firstLine="720"/>
        <w:jc w:val="both"/>
      </w:pPr>
      <w:r>
        <w:rPr>
          <w:rFonts w:ascii="Times New Roman" w:hAnsi="Times New Roman" w:eastAsia="Times New Roman"/>
          <w:sz w:val="26"/>
        </w:rPr>
        <w:t>Hắn chính đang suy tư, ca đàm thành phố đến tột cùng sẽ phát sinh cái gì, dẫn đến giác tỉnh giả đều không thể trở về, bị lão Vương dùng bả vai va vào một phát.</w:t>
      </w:r>
    </w:p>
    <w:p>
      <w:pPr>
        <w:spacing w:after="120" w:line="360" w:lineRule="auto"/>
        <w:ind w:firstLine="720"/>
        <w:jc w:val="both"/>
      </w:pPr>
      <w:r>
        <w:rPr>
          <w:rFonts w:ascii="Times New Roman" w:hAnsi="Times New Roman" w:eastAsia="Times New Roman"/>
          <w:sz w:val="26"/>
        </w:rPr>
        <w:t>Lão Vương bu lại, tề mi lộng nhãn nói.</w:t>
      </w:r>
    </w:p>
    <w:p>
      <w:pPr>
        <w:spacing w:after="120" w:line="360" w:lineRule="auto"/>
        <w:ind w:firstLine="720"/>
        <w:jc w:val="both"/>
      </w:pPr>
      <w:r>
        <w:rPr>
          <w:rFonts w:ascii="Times New Roman" w:hAnsi="Times New Roman" w:eastAsia="Times New Roman"/>
          <w:sz w:val="26"/>
        </w:rPr>
        <w:t>"Đúng rồi, ta còn nghe nói có chút giác tỉnh giả, bị đưa lên đến một cái gọi Thiên Đường Đảo địa phương, trên cái đảo kia tất cả đều là lớn Hùng Đại cái mông nữ nhân, sẽ đem ngươi bắt về cưỡng ép giao phối, không biết ngày đêm, Jill bị lão tội, có người trở về, Jill đều bị chơi khoan khoái da!"</w:t>
      </w:r>
    </w:p>
    <w:p>
      <w:pPr>
        <w:spacing w:after="120" w:line="360" w:lineRule="auto"/>
        <w:ind w:firstLine="720"/>
        <w:jc w:val="both"/>
      </w:pPr>
      <w:r>
        <w:rPr>
          <w:rFonts w:ascii="Times New Roman" w:hAnsi="Times New Roman" w:eastAsia="Times New Roman"/>
          <w:sz w:val="26"/>
        </w:rPr>
        <w:t>"Về sau, giác tỉnh giả bên trong nhiều một câu tục ngữ, nếu như ngươi yêu hắn, đem hắn đưa đến Thiên Đường Đảo, nơi đó là Thiên Đường, nếu như ngươi hận hắn, đem hắn đưa đến Thiên Đường Đảo, nơi đó là Địa Ngục."..</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