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590: Kỷ nguyên chi chủ, ta mới sáu tuổi</w:t>
      </w:r>
    </w:p>
    <w:p>
      <w:pPr>
        <w:spacing w:after="120" w:line="360" w:lineRule="auto"/>
        <w:ind w:firstLine="720"/>
        <w:jc w:val="both"/>
      </w:pPr>
      <w:r>
        <w:rPr>
          <w:rFonts w:ascii="Times New Roman" w:hAnsi="Times New Roman" w:eastAsia="Times New Roman"/>
          <w:sz w:val="26"/>
        </w:rPr>
        <w:t>Địa Cầu ngoại tầng vũ trụ khu vực, ngắn ngủi như thế một hồi, hai người hủy hoại vệ tinh, trạm không gian có thể hàng ngàn tính toán.</w:t>
      </w:r>
    </w:p>
    <w:p>
      <w:pPr>
        <w:spacing w:after="120" w:line="360" w:lineRule="auto"/>
        <w:ind w:firstLine="720"/>
        <w:jc w:val="both"/>
      </w:pPr>
      <w:r>
        <w:rPr>
          <w:rFonts w:ascii="Times New Roman" w:hAnsi="Times New Roman" w:eastAsia="Times New Roman"/>
          <w:sz w:val="26"/>
        </w:rPr>
        <w:t>Giang Lan càng đánh càng là kinh hãi, hắn sẽ chiêu số, Nomi đều biết, song phương nắm đấm đánh vào trên người đối phương, lẫn nhau không phá được phòng.</w:t>
      </w:r>
    </w:p>
    <w:p>
      <w:pPr>
        <w:spacing w:after="120" w:line="360" w:lineRule="auto"/>
        <w:ind w:firstLine="720"/>
        <w:jc w:val="both"/>
      </w:pPr>
      <w:r>
        <w:rPr>
          <w:rFonts w:ascii="Times New Roman" w:hAnsi="Times New Roman" w:eastAsia="Times New Roman"/>
          <w:sz w:val="26"/>
        </w:rPr>
        <w:t>Nếu như nhất định phải phân ra sinh tử, chỉ sợ chỉ có thể dùng Kamehameha đối sóng.</w:t>
      </w:r>
    </w:p>
    <w:p>
      <w:pPr>
        <w:spacing w:after="120" w:line="360" w:lineRule="auto"/>
        <w:ind w:firstLine="720"/>
        <w:jc w:val="both"/>
      </w:pPr>
      <w:r>
        <w:rPr>
          <w:rFonts w:ascii="Times New Roman" w:hAnsi="Times New Roman" w:eastAsia="Times New Roman"/>
          <w:sz w:val="26"/>
        </w:rPr>
        <w:t>Dùng quyền cước đối công, lại đánh một trăm năm đều không thể phân ra thắng bại.</w:t>
      </w:r>
    </w:p>
    <w:p>
      <w:pPr>
        <w:spacing w:after="120" w:line="360" w:lineRule="auto"/>
        <w:ind w:firstLine="720"/>
        <w:jc w:val="both"/>
      </w:pPr>
      <w:r>
        <w:rPr>
          <w:rFonts w:ascii="Times New Roman" w:hAnsi="Times New Roman" w:eastAsia="Times New Roman"/>
          <w:sz w:val="26"/>
        </w:rPr>
        <w:t>Giang Lan kêu lên một tiếng đau đớn, ngừng tay, giải trừ Super Saiyan biến thân, lạnh lùng nhìn chăm chú lên Nomi.</w:t>
      </w:r>
    </w:p>
    <w:p>
      <w:pPr>
        <w:spacing w:after="120" w:line="360" w:lineRule="auto"/>
        <w:ind w:firstLine="720"/>
        <w:jc w:val="both"/>
      </w:pPr>
      <w:r>
        <w:rPr>
          <w:rFonts w:ascii="Times New Roman" w:hAnsi="Times New Roman" w:eastAsia="Times New Roman"/>
          <w:sz w:val="26"/>
        </w:rPr>
        <w:t>Nomi lắc lắc cổ tay, a cười nói.</w:t>
      </w:r>
    </w:p>
    <w:p>
      <w:pPr>
        <w:spacing w:after="120" w:line="360" w:lineRule="auto"/>
        <w:ind w:firstLine="720"/>
        <w:jc w:val="both"/>
      </w:pPr>
      <w:r>
        <w:rPr>
          <w:rFonts w:ascii="Times New Roman" w:hAnsi="Times New Roman" w:eastAsia="Times New Roman"/>
          <w:sz w:val="26"/>
        </w:rPr>
        <w:t>"Thế nào, không đánh sao, bây giờ có thể hảo hảo nói chuyện rồi sao?"</w:t>
      </w:r>
    </w:p>
    <w:p>
      <w:pPr>
        <w:spacing w:after="120" w:line="360" w:lineRule="auto"/>
        <w:ind w:firstLine="720"/>
        <w:jc w:val="both"/>
      </w:pPr>
      <w:r>
        <w:rPr>
          <w:rFonts w:ascii="Times New Roman" w:hAnsi="Times New Roman" w:eastAsia="Times New Roman"/>
          <w:sz w:val="26"/>
        </w:rPr>
        <w:t>"Nói thật, thân thể của ngươi thật cứng rắn, đánh tay ta cổ tay đều đau."</w:t>
      </w:r>
    </w:p>
    <w:p>
      <w:pPr>
        <w:spacing w:after="120" w:line="360" w:lineRule="auto"/>
        <w:ind w:firstLine="720"/>
        <w:jc w:val="both"/>
      </w:pPr>
      <w:r>
        <w:rPr>
          <w:rFonts w:ascii="Times New Roman" w:hAnsi="Times New Roman" w:eastAsia="Times New Roman"/>
          <w:sz w:val="26"/>
        </w:rPr>
        <w:t>Giang Lan không phải là không như thế, cổ tay của hắn cũng ẩn ẩn làm đau, mỗi một lần đánh trúng Nomi thân thể, lực lượng bị hoàn toàn hấp thu, phải biết, hắn hiện tại mỗi một kích, đều là hoàn toàn bản chăm chú một quyền.</w:t>
      </w:r>
    </w:p>
    <w:p>
      <w:pPr>
        <w:spacing w:after="120" w:line="360" w:lineRule="auto"/>
        <w:ind w:firstLine="720"/>
        <w:jc w:val="both"/>
      </w:pPr>
      <w:r>
        <w:rPr>
          <w:rFonts w:ascii="Times New Roman" w:hAnsi="Times New Roman" w:eastAsia="Times New Roman"/>
          <w:sz w:val="26"/>
        </w:rPr>
        <w:t>Không có đạo lý Nomi như thế hời hợt, đón lấy công kích của hắn.</w:t>
      </w:r>
    </w:p>
    <w:p>
      <w:pPr>
        <w:spacing w:after="120" w:line="360" w:lineRule="auto"/>
        <w:ind w:firstLine="720"/>
        <w:jc w:val="both"/>
      </w:pPr>
      <w:r>
        <w:rPr>
          <w:rFonts w:ascii="Times New Roman" w:hAnsi="Times New Roman" w:eastAsia="Times New Roman"/>
          <w:sz w:val="26"/>
        </w:rPr>
        <w:t>Giang Lan biết nếu như không liều mạng, chỉ sợ không làm gì được Nomi.</w:t>
      </w:r>
    </w:p>
    <w:p>
      <w:pPr>
        <w:spacing w:after="120" w:line="360" w:lineRule="auto"/>
        <w:ind w:firstLine="720"/>
        <w:jc w:val="both"/>
      </w:pPr>
      <w:r>
        <w:rPr>
          <w:rFonts w:ascii="Times New Roman" w:hAnsi="Times New Roman" w:eastAsia="Times New Roman"/>
          <w:sz w:val="26"/>
        </w:rPr>
        <w:t>Nhưng bây giờ, hắn còn không có làm tốt cùng Nomi liều mạng chuẩn bị, chí ít biết rõ ràng một vài vấn đề trước đó, hắn không có ý định giết ch.ết Nomi.</w:t>
      </w:r>
    </w:p>
    <w:p>
      <w:pPr>
        <w:spacing w:after="120" w:line="360" w:lineRule="auto"/>
        <w:ind w:firstLine="720"/>
        <w:jc w:val="both"/>
      </w:pPr>
      <w:r>
        <w:rPr>
          <w:rFonts w:ascii="Times New Roman" w:hAnsi="Times New Roman" w:eastAsia="Times New Roman"/>
          <w:sz w:val="26"/>
        </w:rPr>
        <w:t>Giang Lan đưa tay vạch ra Kamar-Taj cổng truyền tống, trở lại Tam Giang thành phố lớn Thục Sơn phế tích phía trên.</w:t>
      </w:r>
    </w:p>
    <w:p>
      <w:pPr>
        <w:spacing w:after="120" w:line="360" w:lineRule="auto"/>
        <w:ind w:firstLine="720"/>
        <w:jc w:val="both"/>
      </w:pPr>
      <w:r>
        <w:rPr>
          <w:rFonts w:ascii="Times New Roman" w:hAnsi="Times New Roman" w:eastAsia="Times New Roman"/>
          <w:sz w:val="26"/>
        </w:rPr>
        <w:t>Nomi thân thể hóa thành vô số hạt ánh sáng, tại Giang Lan trước mắt gây dựng lại.</w:t>
      </w:r>
    </w:p>
    <w:p>
      <w:pPr>
        <w:spacing w:after="120" w:line="360" w:lineRule="auto"/>
        <w:ind w:firstLine="720"/>
        <w:jc w:val="both"/>
      </w:pPr>
      <w:r>
        <w:rPr>
          <w:rFonts w:ascii="Times New Roman" w:hAnsi="Times New Roman" w:eastAsia="Times New Roman"/>
          <w:sz w:val="26"/>
        </w:rPr>
        <w:t>Hắn hai tay chắp sau lưng, đối mặt với Giang Lan.</w:t>
      </w:r>
    </w:p>
    <w:p>
      <w:pPr>
        <w:spacing w:after="120" w:line="360" w:lineRule="auto"/>
        <w:ind w:firstLine="720"/>
        <w:jc w:val="both"/>
      </w:pPr>
      <w:r>
        <w:rPr>
          <w:rFonts w:ascii="Times New Roman" w:hAnsi="Times New Roman" w:eastAsia="Times New Roman"/>
          <w:sz w:val="26"/>
        </w:rPr>
        <w:t>"Tại trong vũ trụ này, ta là bất tử, lại để cho ngươi đánh một vạn năm, ngươi cũng giết không được ta, hiện tại chúng ta có thể tâm bình khí hòa trò chuyện một hồi sao?"</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"Ngươi mới vừa nói cứu vớt thế giới, là có ý gì, ta không muốn cùng ngươi nói bậy, ngươi lại ăn nói lung tung, ta sẽ dẫn lấy Saitama trở lại một quyền thế giới."</w:t>
      </w:r>
    </w:p>
    <w:p>
      <w:pPr>
        <w:spacing w:after="120" w:line="360" w:lineRule="auto"/>
        <w:ind w:firstLine="720"/>
        <w:jc w:val="both"/>
      </w:pPr>
      <w:r>
        <w:rPr>
          <w:rFonts w:ascii="Times New Roman" w:hAnsi="Times New Roman" w:eastAsia="Times New Roman"/>
          <w:sz w:val="26"/>
        </w:rPr>
        <w:t>Tại cái vũ trụ này lối vào chỗ, Giang Lan giữ lại Thần Thi cùng phân thân của mình, là đối tình huống hiện tại có chỗ dự phán.</w:t>
      </w:r>
    </w:p>
    <w:p>
      <w:pPr>
        <w:spacing w:after="120" w:line="360" w:lineRule="auto"/>
        <w:ind w:firstLine="720"/>
        <w:jc w:val="both"/>
      </w:pPr>
      <w:r>
        <w:rPr>
          <w:rFonts w:ascii="Times New Roman" w:hAnsi="Times New Roman" w:eastAsia="Times New Roman"/>
          <w:sz w:val="26"/>
        </w:rPr>
        <w:t>Một khi tình huống không ổn, lâm vào cục diện bế tắc, hắn sẽ lập tức mang theo Saitama lão sư sử dụng thuấn gian di động, rút về bên kia vũ trụ.</w:t>
      </w:r>
    </w:p>
    <w:p>
      <w:pPr>
        <w:spacing w:after="120" w:line="360" w:lineRule="auto"/>
        <w:ind w:firstLine="720"/>
        <w:jc w:val="both"/>
      </w:pPr>
      <w:r>
        <w:rPr>
          <w:rFonts w:ascii="Times New Roman" w:hAnsi="Times New Roman" w:eastAsia="Times New Roman"/>
          <w:sz w:val="26"/>
        </w:rPr>
        <w:t>Về phần sẽ bị thần nghiệt lần theo tung tích xâm lấn một quyền thế giới, thời gian ngắn không cố được nhiều như vậy.</w:t>
      </w:r>
    </w:p>
    <w:p>
      <w:pPr>
        <w:spacing w:after="120" w:line="360" w:lineRule="auto"/>
        <w:ind w:firstLine="720"/>
        <w:jc w:val="both"/>
      </w:pPr>
      <w:r>
        <w:rPr>
          <w:rFonts w:ascii="Times New Roman" w:hAnsi="Times New Roman" w:eastAsia="Times New Roman"/>
          <w:sz w:val="26"/>
        </w:rPr>
        <w:t>Nomi bất đắc dĩ mở ra hai tay, cười khổ nói.</w:t>
      </w:r>
    </w:p>
    <w:p>
      <w:pPr>
        <w:spacing w:after="120" w:line="360" w:lineRule="auto"/>
        <w:ind w:firstLine="720"/>
        <w:jc w:val="both"/>
      </w:pPr>
      <w:r>
        <w:rPr>
          <w:rFonts w:ascii="Times New Roman" w:hAnsi="Times New Roman" w:eastAsia="Times New Roman"/>
          <w:sz w:val="26"/>
        </w:rPr>
        <w:t>"Ta không cùng ngươi nói bậy, lại tới đây về sau, ngươi cảm giác Địa Cầu cùng Lam Tinh là quan hệ như thế nào?"</w:t>
      </w:r>
    </w:p>
    <w:p>
      <w:pPr>
        <w:spacing w:after="120" w:line="360" w:lineRule="auto"/>
        <w:ind w:firstLine="720"/>
        <w:jc w:val="both"/>
      </w:pPr>
      <w:r>
        <w:rPr>
          <w:rFonts w:ascii="Times New Roman" w:hAnsi="Times New Roman" w:eastAsia="Times New Roman"/>
          <w:sz w:val="26"/>
        </w:rPr>
        <w:t>Giang Lan nghĩ nghĩ, thử dò xét nói.</w:t>
      </w:r>
    </w:p>
    <w:p>
      <w:pPr>
        <w:spacing w:after="120" w:line="360" w:lineRule="auto"/>
        <w:ind w:firstLine="720"/>
        <w:jc w:val="both"/>
      </w:pPr>
      <w:r>
        <w:rPr>
          <w:rFonts w:ascii="Times New Roman" w:hAnsi="Times New Roman" w:eastAsia="Times New Roman"/>
          <w:sz w:val="26"/>
        </w:rPr>
        <w:t>"Chẳng lẽ Địa Cầu cũng là linh cảnh một trong, hoặc là Lam Tinh là linh cảnh, Địa Cầu mới là hạch tâm, tất cả linh cảnh đều là mộng cảnh hoặc nhân loại tư duy diễn hóa?"</w:t>
      </w:r>
    </w:p>
    <w:p>
      <w:pPr>
        <w:spacing w:after="120" w:line="360" w:lineRule="auto"/>
        <w:ind w:firstLine="720"/>
        <w:jc w:val="both"/>
      </w:pPr>
      <w:r>
        <w:rPr>
          <w:rFonts w:ascii="Times New Roman" w:hAnsi="Times New Roman" w:eastAsia="Times New Roman"/>
          <w:sz w:val="26"/>
        </w:rPr>
        <w:t>Nomi lắc đầu.</w:t>
      </w:r>
    </w:p>
    <w:p>
      <w:pPr>
        <w:spacing w:after="120" w:line="360" w:lineRule="auto"/>
        <w:ind w:firstLine="720"/>
        <w:jc w:val="both"/>
      </w:pPr>
      <w:r>
        <w:rPr>
          <w:rFonts w:ascii="Times New Roman" w:hAnsi="Times New Roman" w:eastAsia="Times New Roman"/>
          <w:sz w:val="26"/>
        </w:rPr>
        <w:t>"Không đúng, hoặc là nói không hoàn toàn đúng, ngươi đối với địa cầu cùng linh cảnh nhận biết không đủ tất cả mặt, là bởi vì, ngươi ít tính toán một cái chiều không gian."</w:t>
      </w:r>
    </w:p>
    <w:p>
      <w:pPr>
        <w:spacing w:after="120" w:line="360" w:lineRule="auto"/>
        <w:ind w:firstLine="720"/>
        <w:jc w:val="both"/>
      </w:pPr>
      <w:r>
        <w:rPr>
          <w:rFonts w:ascii="Times New Roman" w:hAnsi="Times New Roman" w:eastAsia="Times New Roman"/>
          <w:sz w:val="26"/>
        </w:rPr>
        <w:t>Giang Lan càng phát ra nghi hoặc.</w:t>
      </w:r>
    </w:p>
    <w:p>
      <w:pPr>
        <w:spacing w:after="120" w:line="360" w:lineRule="auto"/>
        <w:ind w:firstLine="720"/>
        <w:jc w:val="both"/>
      </w:pPr>
      <w:r>
        <w:rPr>
          <w:rFonts w:ascii="Times New Roman" w:hAnsi="Times New Roman" w:eastAsia="Times New Roman"/>
          <w:sz w:val="26"/>
        </w:rPr>
        <w:t>"Không gian vì lòng sông, thời gian là nước chảy, hai tổ hợp, chính là không gian bốn chiều, lại thêm đa nguyên vũ trụ, tức là năm chiều không gian, trừ cái đó ra, còn có cái gì chiều không gian?"</w:t>
      </w:r>
    </w:p>
    <w:p>
      <w:pPr>
        <w:spacing w:after="120" w:line="360" w:lineRule="auto"/>
        <w:ind w:firstLine="720"/>
        <w:jc w:val="both"/>
      </w:pPr>
      <w:r>
        <w:rPr>
          <w:rFonts w:ascii="Times New Roman" w:hAnsi="Times New Roman" w:eastAsia="Times New Roman"/>
          <w:sz w:val="26"/>
        </w:rPr>
        <w:t>Nomi thở dài, trong giọng nói tràn đầy vô hạn cảm khái.</w:t>
      </w:r>
    </w:p>
    <w:p>
      <w:pPr>
        <w:spacing w:after="120" w:line="360" w:lineRule="auto"/>
        <w:ind w:firstLine="720"/>
        <w:jc w:val="both"/>
      </w:pPr>
      <w:r>
        <w:rPr>
          <w:rFonts w:ascii="Times New Roman" w:hAnsi="Times New Roman" w:eastAsia="Times New Roman"/>
          <w:sz w:val="26"/>
        </w:rPr>
        <w:t>"Không thể trách ngươi biết không đến những thứ này, thân là ngắn sinh loại, coi như đột phá tuổi thọ hạn chế, cũng bất quá một cái kỷ nguyên, vũ trụ entropy tăng đến cuối cùng, vạn vật về không, ai đều không cách nào tránh khỏi."</w:t>
      </w:r>
    </w:p>
    <w:p>
      <w:pPr>
        <w:spacing w:after="120" w:line="360" w:lineRule="auto"/>
        <w:ind w:firstLine="720"/>
        <w:jc w:val="both"/>
      </w:pPr>
      <w:r>
        <w:rPr>
          <w:rFonts w:ascii="Times New Roman" w:hAnsi="Times New Roman" w:eastAsia="Times New Roman"/>
          <w:sz w:val="26"/>
        </w:rPr>
        <w:t>"Mà ta thì cùng ngươi khác biệt, ta một tuổi vì một kỷ nguyên, vũ trụ sinh sinh diệt diệt, kỷ nguyên giao thế, đến bây giờ đã là kỷ nguyên thứ sáu ấn nhân loại tuổi tác tính toán, ta đã sáu tuổi."</w:t>
      </w:r>
    </w:p>
    <w:p>
      <w:pPr>
        <w:spacing w:after="120" w:line="360" w:lineRule="auto"/>
        <w:ind w:firstLine="720"/>
        <w:jc w:val="both"/>
      </w:pPr>
      <w:r>
        <w:rPr>
          <w:rFonts w:ascii="Times New Roman" w:hAnsi="Times New Roman" w:eastAsia="Times New Roman"/>
          <w:sz w:val="26"/>
        </w:rPr>
        <w:t>Giang Lan nghe Nomi nói như vậy, nhịn không được trừng lớn hai mắt, một cái kỷ nguyên vì một tuổi? Ngươi thổi ngưu bức cũng phải có cái hạn độ đi.</w:t>
      </w:r>
    </w:p>
    <w:p>
      <w:pPr>
        <w:spacing w:after="120" w:line="360" w:lineRule="auto"/>
        <w:ind w:firstLine="720"/>
        <w:jc w:val="both"/>
      </w:pPr>
      <w:r>
        <w:rPr>
          <w:rFonts w:ascii="Times New Roman" w:hAnsi="Times New Roman" w:eastAsia="Times New Roman"/>
          <w:sz w:val="26"/>
        </w:rPr>
        <w:t>Nomi không để ý đến Giang Lan, tiếp tục chậm rãi nói.</w:t>
      </w:r>
    </w:p>
    <w:p>
      <w:pPr>
        <w:spacing w:after="120" w:line="360" w:lineRule="auto"/>
        <w:ind w:firstLine="720"/>
        <w:jc w:val="both"/>
      </w:pPr>
      <w:r>
        <w:rPr>
          <w:rFonts w:ascii="Times New Roman" w:hAnsi="Times New Roman" w:eastAsia="Times New Roman"/>
          <w:sz w:val="26"/>
        </w:rPr>
        <w:t>"Chỉ cần khởi nguyên chi thụ bất diệt, ta có thể đang tùy ý số tuổi ở giữa tùy ý hoán đổi, mỗi dài lớn hơn một tuổi, thực lực của ta thành vạn gia tăng gấp bội."</w:t>
      </w:r>
    </w:p>
    <w:p>
      <w:pPr>
        <w:spacing w:after="120" w:line="360" w:lineRule="auto"/>
        <w:ind w:firstLine="720"/>
        <w:jc w:val="both"/>
      </w:pPr>
      <w:r>
        <w:rPr>
          <w:rFonts w:ascii="Times New Roman" w:hAnsi="Times New Roman" w:eastAsia="Times New Roman"/>
          <w:sz w:val="26"/>
        </w:rPr>
        <w:t>"Ngươi chỗ ra đời Địa Cầu thân ở kỷ nguyên thứ năm, mà ngươi đi đến Lam Tinh, thì là kỷ nguyên thứ sáu."</w:t>
      </w:r>
    </w:p>
    <w:p>
      <w:pPr>
        <w:spacing w:after="120" w:line="360" w:lineRule="auto"/>
        <w:ind w:firstLine="720"/>
        <w:jc w:val="both"/>
      </w:pPr>
      <w:r>
        <w:rPr>
          <w:rFonts w:ascii="Times New Roman" w:hAnsi="Times New Roman" w:eastAsia="Times New Roman"/>
          <w:sz w:val="26"/>
        </w:rPr>
        <w:t>Nomi đưa tay xẹt qua Giang Lan trước mắt, Giang Lan lập tức lâm vào huyễn cảnh.</w:t>
      </w:r>
    </w:p>
    <w:p>
      <w:pPr>
        <w:spacing w:after="120" w:line="360" w:lineRule="auto"/>
        <w:ind w:firstLine="720"/>
        <w:jc w:val="both"/>
      </w:pPr>
      <w:r>
        <w:rPr>
          <w:rFonts w:ascii="Times New Roman" w:hAnsi="Times New Roman" w:eastAsia="Times New Roman"/>
          <w:sz w:val="26"/>
        </w:rPr>
        <w:t>Tại trong đầu của hắn, vũ trụ biến thành một đoàn tinh quang ánh sáng óng ánh đoàn, lập tức quang đoàn dập tắt, vũ trụ co rút lại thành một trái trứng trạng Tinh Vân.</w:t>
      </w:r>
    </w:p>
    <w:p>
      <w:pPr>
        <w:spacing w:after="120" w:line="360" w:lineRule="auto"/>
        <w:ind w:firstLine="720"/>
        <w:jc w:val="both"/>
      </w:pPr>
      <w:r>
        <w:rPr>
          <w:rFonts w:ascii="Times New Roman" w:hAnsi="Times New Roman" w:eastAsia="Times New Roman"/>
          <w:sz w:val="26"/>
        </w:rPr>
        <w:t>Không biết qua bao lâu, trứng trạng Tinh Vân lần nữa bộc phát, một lần nữa diễn hóa vũ trụ, vạn vật sinh sôi, sinh sinh diệt diệt, như thế tuần mà lặp đi lặp lại.</w:t>
      </w:r>
    </w:p>
    <w:p>
      <w:pPr>
        <w:spacing w:after="120" w:line="360" w:lineRule="auto"/>
        <w:ind w:firstLine="720"/>
        <w:jc w:val="both"/>
      </w:pPr>
      <w:r>
        <w:rPr>
          <w:rFonts w:ascii="Times New Roman" w:hAnsi="Times New Roman" w:eastAsia="Times New Roman"/>
          <w:sz w:val="26"/>
        </w:rPr>
        <w:t>Nomi âm thanh âm vang lên, giải thích.</w:t>
      </w:r>
    </w:p>
    <w:p>
      <w:pPr>
        <w:spacing w:after="120" w:line="360" w:lineRule="auto"/>
        <w:ind w:firstLine="720"/>
        <w:jc w:val="both"/>
      </w:pPr>
      <w:r>
        <w:rPr>
          <w:rFonts w:ascii="Times New Roman" w:hAnsi="Times New Roman" w:eastAsia="Times New Roman"/>
          <w:sz w:val="26"/>
        </w:rPr>
        <w:t>"Vũ trụ cũng là sinh mệnh thể, nó đản sinh tại khởi nguyên chi thụ, mỗi lần luân hồi, khởi nguyên chi thụ đều sẽ lớn lên, mới vũ trụ sẽ ở kiếp trước trong vũ trụ, chọn chọn một văn minh tinh thần côi bảo, một lần nữa diễn hóa mới văn minh."</w:t>
      </w:r>
    </w:p>
    <w:p>
      <w:pPr>
        <w:spacing w:after="120" w:line="360" w:lineRule="auto"/>
        <w:ind w:firstLine="720"/>
        <w:jc w:val="both"/>
      </w:pPr>
      <w:r>
        <w:rPr>
          <w:rFonts w:ascii="Times New Roman" w:hAnsi="Times New Roman" w:eastAsia="Times New Roman"/>
          <w:sz w:val="26"/>
        </w:rPr>
        <w:t>Giang Lan chần chờ nói.</w:t>
      </w:r>
    </w:p>
    <w:p>
      <w:pPr>
        <w:spacing w:after="120" w:line="360" w:lineRule="auto"/>
        <w:ind w:firstLine="720"/>
        <w:jc w:val="both"/>
      </w:pPr>
      <w:r>
        <w:rPr>
          <w:rFonts w:ascii="Times New Roman" w:hAnsi="Times New Roman" w:eastAsia="Times New Roman"/>
          <w:sz w:val="26"/>
        </w:rPr>
        <w:t>"Có thể, thế nhưng là, kỷ nguyên giao thế, không nên phá hủy hết thảy cựu nhật sự vật sao, Địa Cầu vì cái gì còn có thể tồn tại."</w:t>
      </w:r>
    </w:p>
    <w:p>
      <w:pPr>
        <w:spacing w:after="120" w:line="360" w:lineRule="auto"/>
        <w:ind w:firstLine="720"/>
        <w:jc w:val="both"/>
      </w:pPr>
      <w:r>
        <w:rPr>
          <w:rFonts w:ascii="Times New Roman" w:hAnsi="Times New Roman" w:eastAsia="Times New Roman"/>
          <w:sz w:val="26"/>
        </w:rPr>
        <w:t>Nomi quay đầu, biểu lộ đạm mạc.</w:t>
      </w:r>
    </w:p>
    <w:p>
      <w:pPr>
        <w:spacing w:after="120" w:line="360" w:lineRule="auto"/>
        <w:ind w:firstLine="720"/>
        <w:jc w:val="both"/>
      </w:pPr>
      <w:r>
        <w:rPr>
          <w:rFonts w:ascii="Times New Roman" w:hAnsi="Times New Roman" w:eastAsia="Times New Roman"/>
          <w:sz w:val="26"/>
        </w:rPr>
        <w:t>"Đương nhiên là bởi vì ta, ta cần Địa Cầu làm hạt giống, sinh ra kỷ nguyên mới chi chủ."</w:t>
      </w:r>
    </w:p>
    <w:p>
      <w:pPr>
        <w:spacing w:after="120" w:line="360" w:lineRule="auto"/>
        <w:ind w:firstLine="720"/>
        <w:jc w:val="both"/>
      </w:pPr>
      <w:r>
        <w:rPr>
          <w:rFonts w:ascii="Times New Roman" w:hAnsi="Times New Roman" w:eastAsia="Times New Roman"/>
          <w:sz w:val="26"/>
        </w:rPr>
        <w:t>"Ngươi hẳn là từng nghe qua người khác gọi ta vì cựu nhật chi chủ, từ kỷ nguyên thứ nhất bắt đầu, ta vừa ra đời ý thức."</w:t>
      </w:r>
    </w:p>
    <w:p>
      <w:pPr>
        <w:spacing w:after="120" w:line="360" w:lineRule="auto"/>
        <w:ind w:firstLine="720"/>
        <w:jc w:val="both"/>
      </w:pPr>
      <w:r>
        <w:rPr>
          <w:rFonts w:ascii="Times New Roman" w:hAnsi="Times New Roman" w:eastAsia="Times New Roman"/>
          <w:sz w:val="26"/>
        </w:rPr>
        <w:t>"Ta là kỷ nguyên chi chủ, cũng bị bọn hắn xưng là cựu nhật chi chủ, Thần Minh trong mắt của ta, bất quá là lớn một chút con kiến thôi."</w:t>
      </w:r>
    </w:p>
    <w:p>
      <w:pPr>
        <w:spacing w:after="120" w:line="360" w:lineRule="auto"/>
        <w:ind w:firstLine="720"/>
        <w:jc w:val="both"/>
      </w:pPr>
      <w:r>
        <w:rPr>
          <w:rFonts w:ascii="Times New Roman" w:hAnsi="Times New Roman" w:eastAsia="Times New Roman"/>
          <w:sz w:val="26"/>
        </w:rPr>
        <w:t>Giang Lan trước đây đã đối thân phận của Nomi có suy đoán, nhưng giờ phút này hắn vẫn là tâm thần rung mạnh, tự lẩm bẩm.</w:t>
      </w:r>
    </w:p>
    <w:p>
      <w:pPr>
        <w:spacing w:after="120" w:line="360" w:lineRule="auto"/>
        <w:ind w:firstLine="720"/>
        <w:jc w:val="both"/>
      </w:pPr>
      <w:r>
        <w:rPr>
          <w:rFonts w:ascii="Times New Roman" w:hAnsi="Times New Roman" w:eastAsia="Times New Roman"/>
          <w:sz w:val="26"/>
        </w:rPr>
        <w:t>"Thế nhưng là, vì cái gì, ngươi mục đích làm như vậy ở đâu? Ngươi đem ta đưa đến kỷ nguyên thứ sáu ý nghĩa lại là cái gì?"</w:t>
      </w:r>
    </w:p>
    <w:p>
      <w:pPr>
        <w:spacing w:after="120" w:line="360" w:lineRule="auto"/>
        <w:ind w:firstLine="720"/>
        <w:jc w:val="both"/>
      </w:pPr>
      <w:r>
        <w:rPr>
          <w:rFonts w:ascii="Times New Roman" w:hAnsi="Times New Roman" w:eastAsia="Times New Roman"/>
          <w:sz w:val="26"/>
        </w:rPr>
        <w:t>"Mà lại, nếu quả như thật như như lời ngươi nói, thực lực của ngươi, phải cùng ta căn bản không tại một cái lượng cấp, lại cần gì phải mượn nhờ năng lực của ta."</w:t>
      </w:r>
    </w:p>
    <w:p>
      <w:pPr>
        <w:spacing w:after="120" w:line="360" w:lineRule="auto"/>
        <w:ind w:firstLine="720"/>
        <w:jc w:val="both"/>
      </w:pPr>
      <w:r>
        <w:rPr>
          <w:rFonts w:ascii="Times New Roman" w:hAnsi="Times New Roman" w:eastAsia="Times New Roman"/>
          <w:sz w:val="26"/>
        </w:rPr>
        <w:t>Nomi thản nhiên nói.</w:t>
      </w:r>
    </w:p>
    <w:p>
      <w:pPr>
        <w:spacing w:after="120" w:line="360" w:lineRule="auto"/>
        <w:ind w:firstLine="720"/>
        <w:jc w:val="both"/>
      </w:pPr>
      <w:r>
        <w:rPr>
          <w:rFonts w:ascii="Times New Roman" w:hAnsi="Times New Roman" w:eastAsia="Times New Roman"/>
          <w:sz w:val="26"/>
        </w:rPr>
        <w:t>"Lấy một thí dụ tới nói, thật giống như một người, trong thân thể có ung thư, hắn nhất định phải mượn nhờ ngoại lực giết ch.ết tế bào ung thư, cũng không thể chính mình thanh trừ tế bào ung thư."</w:t>
      </w:r>
    </w:p>
    <w:p>
      <w:pPr>
        <w:spacing w:after="120" w:line="360" w:lineRule="auto"/>
        <w:ind w:firstLine="720"/>
        <w:jc w:val="both"/>
      </w:pPr>
      <w:r>
        <w:rPr>
          <w:rFonts w:ascii="Times New Roman" w:hAnsi="Times New Roman" w:eastAsia="Times New Roman"/>
          <w:sz w:val="26"/>
        </w:rPr>
        <w:t>Nomi chỉ chỉ tại chỗ rất xa vũ trụ Tinh Không, đầy trời Phồn Tinh trong nháy mắt Huyễn Diệt, tất cả đều biến thành thần nghiệt cự mắt to.</w:t>
      </w:r>
    </w:p>
    <w:p>
      <w:pPr>
        <w:spacing w:after="120" w:line="360" w:lineRule="auto"/>
        <w:ind w:firstLine="720"/>
        <w:jc w:val="both"/>
      </w:pPr>
      <w:r>
        <w:rPr>
          <w:rFonts w:ascii="Times New Roman" w:hAnsi="Times New Roman" w:eastAsia="Times New Roman"/>
          <w:sz w:val="26"/>
        </w:rPr>
        <w:t>"Không biết từ lúc nào bắt đầu, khởi nguyên chi thụ xảy ra vấn đề, từ kỷ nguyên thứ nhất bắt đầu, dần dần bị tên là thần nghiệt quái vật ô nhiễm, nó không có bất kỳ cái gì lý trí, thôn phệ lấy hết thảy."</w:t>
      </w:r>
    </w:p>
    <w:p>
      <w:pPr>
        <w:spacing w:after="120" w:line="360" w:lineRule="auto"/>
        <w:ind w:firstLine="720"/>
        <w:jc w:val="both"/>
      </w:pPr>
      <w:r>
        <w:rPr>
          <w:rFonts w:ascii="Times New Roman" w:hAnsi="Times New Roman" w:eastAsia="Times New Roman"/>
          <w:sz w:val="26"/>
        </w:rPr>
        <w:t>"Lại tiếp tục như thế, kỷ nguyên thứ sáu về sau, liền không còn có mới vũ trụ sinh ra, khởi nguyên chi thụ đem triệt để khô héo, thế gian tất cả mọi thứ đều đem vĩnh diệt."</w:t>
      </w:r>
    </w:p>
    <w:p>
      <w:pPr>
        <w:spacing w:after="120" w:line="360" w:lineRule="auto"/>
        <w:ind w:firstLine="720"/>
        <w:jc w:val="both"/>
      </w:pPr>
      <w:r>
        <w:rPr>
          <w:rFonts w:ascii="Times New Roman" w:hAnsi="Times New Roman" w:eastAsia="Times New Roman"/>
          <w:sz w:val="26"/>
        </w:rPr>
        <w:t>Giang Lan chần chờ nói.</w:t>
      </w:r>
    </w:p>
    <w:p>
      <w:pPr>
        <w:spacing w:after="120" w:line="360" w:lineRule="auto"/>
        <w:ind w:firstLine="720"/>
        <w:jc w:val="both"/>
      </w:pPr>
      <w:r>
        <w:rPr>
          <w:rFonts w:ascii="Times New Roman" w:hAnsi="Times New Roman" w:eastAsia="Times New Roman"/>
          <w:sz w:val="26"/>
        </w:rPr>
        <w:t>"Có thể ta cũng không cảm thấy thần nghiệt có cỡ nào cường đại, nhiều lắm thì thể tích lớn một chút."</w:t>
      </w:r>
    </w:p>
    <w:p>
      <w:pPr>
        <w:spacing w:after="120" w:line="360" w:lineRule="auto"/>
        <w:ind w:firstLine="720"/>
        <w:jc w:val="both"/>
      </w:pPr>
      <w:r>
        <w:rPr>
          <w:rFonts w:ascii="Times New Roman" w:hAnsi="Times New Roman" w:eastAsia="Times New Roman"/>
          <w:sz w:val="26"/>
        </w:rPr>
        <w:t>Nomi a cười một tiếng.</w:t>
      </w:r>
    </w:p>
    <w:p>
      <w:pPr>
        <w:spacing w:after="120" w:line="360" w:lineRule="auto"/>
        <w:ind w:firstLine="720"/>
        <w:jc w:val="both"/>
      </w:pPr>
      <w:r>
        <w:rPr>
          <w:rFonts w:ascii="Times New Roman" w:hAnsi="Times New Roman" w:eastAsia="Times New Roman"/>
          <w:sz w:val="26"/>
        </w:rPr>
        <w:t>"Đó là bởi vì ta đang toàn lực áp chế thần nghiệt, ta đại bộ phận thực lực, cùng thần nghiệt giằng co không xong, tranh đoạt quyền chủ đạo."</w:t>
      </w:r>
    </w:p>
    <w:p>
      <w:pPr>
        <w:spacing w:after="120" w:line="360" w:lineRule="auto"/>
        <w:ind w:firstLine="720"/>
        <w:jc w:val="both"/>
      </w:pPr>
      <w:r>
        <w:rPr>
          <w:rFonts w:ascii="Times New Roman" w:hAnsi="Times New Roman" w:eastAsia="Times New Roman"/>
          <w:sz w:val="26"/>
        </w:rPr>
        <w:t>"Nhưng thần nghiệt đặc hiệu là ô nhiễm, qua lâu như vậy, thần nghiệt là ta, ta không phải thần nghiệt, nói như vậy, ngươi là có hay không có thể hiểu được?"</w:t>
      </w:r>
    </w:p>
    <w:p>
      <w:pPr>
        <w:spacing w:after="120" w:line="360" w:lineRule="auto"/>
        <w:ind w:firstLine="720"/>
        <w:jc w:val="both"/>
      </w:pPr>
      <w:r>
        <w:rPr>
          <w:rFonts w:ascii="Times New Roman" w:hAnsi="Times New Roman" w:eastAsia="Times New Roman"/>
          <w:sz w:val="26"/>
        </w:rPr>
        <w:t>Giang Lan a cười nói.</w:t>
      </w:r>
    </w:p>
    <w:p>
      <w:pPr>
        <w:spacing w:after="120" w:line="360" w:lineRule="auto"/>
        <w:ind w:firstLine="720"/>
        <w:jc w:val="both"/>
      </w:pPr>
      <w:r>
        <w:rPr>
          <w:rFonts w:ascii="Times New Roman" w:hAnsi="Times New Roman" w:eastAsia="Times New Roman"/>
          <w:sz w:val="26"/>
        </w:rPr>
        <w:t>"Cho nên ngươi là muốn nói, kỳ thật ngươi là người tốt?"</w:t>
      </w:r>
    </w:p>
    <w:p>
      <w:pPr>
        <w:spacing w:after="120" w:line="360" w:lineRule="auto"/>
        <w:ind w:firstLine="720"/>
        <w:jc w:val="both"/>
      </w:pPr>
      <w:r>
        <w:rPr>
          <w:rFonts w:ascii="Times New Roman" w:hAnsi="Times New Roman" w:eastAsia="Times New Roman"/>
          <w:sz w:val="26"/>
        </w:rPr>
        <w:t>Nomi lắc đầu.</w:t>
      </w:r>
    </w:p>
    <w:p>
      <w:pPr>
        <w:spacing w:after="120" w:line="360" w:lineRule="auto"/>
        <w:ind w:firstLine="720"/>
        <w:jc w:val="both"/>
      </w:pPr>
      <w:r>
        <w:rPr>
          <w:rFonts w:ascii="Times New Roman" w:hAnsi="Times New Roman" w:eastAsia="Times New Roman"/>
          <w:sz w:val="26"/>
        </w:rPr>
        <w:t>"Ta tồn tại, chỉ là vì tận khả năng duy trì khởi nguyên chi thụ sinh trưởng, như lời ngươi nói tốt xấu, với ta mà nói không có chút ý nghĩa nào, ta đã từng trong nháy mắt diệt đi vô số vũ trụ, đã từng nghĩ lại ở giữa cứu sống ức vạn sinh linh, đừng dùng nhân loại đạo đức đối ta tiến hành bình phán."</w:t>
      </w:r>
    </w:p>
    <w:p>
      <w:pPr>
        <w:spacing w:after="120" w:line="360" w:lineRule="auto"/>
        <w:ind w:firstLine="720"/>
        <w:jc w:val="both"/>
      </w:pPr>
      <w:r>
        <w:rPr>
          <w:rFonts w:ascii="Times New Roman" w:hAnsi="Times New Roman" w:eastAsia="Times New Roman"/>
          <w:sz w:val="26"/>
        </w:rPr>
        <w:t>Giang Lan há to miệng, phát hiện Nomi nói có chút đạo lý, hắn nhịn không được lại nghi ngờ nói.</w:t>
      </w:r>
    </w:p>
    <w:p>
      <w:pPr>
        <w:spacing w:after="120" w:line="360" w:lineRule="auto"/>
        <w:ind w:firstLine="720"/>
        <w:jc w:val="both"/>
      </w:pPr>
      <w:r>
        <w:rPr>
          <w:rFonts w:ascii="Times New Roman" w:hAnsi="Times New Roman" w:eastAsia="Times New Roman"/>
          <w:sz w:val="26"/>
        </w:rPr>
        <w:t>"Những lời này, vì cái gì ngươi không nói sớm?"</w:t>
      </w:r>
    </w:p>
    <w:p>
      <w:pPr>
        <w:spacing w:after="120" w:line="360" w:lineRule="auto"/>
        <w:ind w:firstLine="720"/>
        <w:jc w:val="both"/>
      </w:pPr>
      <w:r>
        <w:rPr>
          <w:rFonts w:ascii="Times New Roman" w:hAnsi="Times New Roman" w:eastAsia="Times New Roman"/>
          <w:sz w:val="26"/>
        </w:rPr>
        <w:t>Nomi hai mắt nhắm lại, dường như không muốn để cho Giang Lan trông thấy hắn trong mắt lộ ra cảm xúc, hít một hơi thật sâu.</w:t>
      </w:r>
    </w:p>
    <w:p>
      <w:pPr>
        <w:spacing w:after="120" w:line="360" w:lineRule="auto"/>
        <w:ind w:firstLine="720"/>
        <w:jc w:val="both"/>
      </w:pPr>
      <w:r>
        <w:rPr>
          <w:rFonts w:ascii="Times New Roman" w:hAnsi="Times New Roman" w:eastAsia="Times New Roman"/>
          <w:sz w:val="26"/>
        </w:rPr>
        <w:t>"Nếu như ngươi không có tận mắt nhìn thấy đây hết thảy, ta nói ngươi sẽ tin sao?"</w:t>
      </w:r>
    </w:p>
    <w:p>
      <w:pPr>
        <w:spacing w:after="120" w:line="360" w:lineRule="auto"/>
        <w:ind w:firstLine="720"/>
        <w:jc w:val="both"/>
      </w:pPr>
      <w:r>
        <w:rPr>
          <w:rFonts w:ascii="Times New Roman" w:hAnsi="Times New Roman" w:eastAsia="Times New Roman"/>
          <w:sz w:val="26"/>
        </w:rPr>
        <w:t>Giang Lan nghĩ nghĩ, thành thật nói.</w:t>
      </w:r>
    </w:p>
    <w:p>
      <w:pPr>
        <w:spacing w:after="120" w:line="360" w:lineRule="auto"/>
        <w:ind w:firstLine="720"/>
        <w:jc w:val="both"/>
      </w:pPr>
      <w:r>
        <w:rPr>
          <w:rFonts w:ascii="Times New Roman" w:hAnsi="Times New Roman" w:eastAsia="Times New Roman"/>
          <w:sz w:val="26"/>
        </w:rPr>
        <w:t>"Coi như ta hiện tại chính mắt thấy hết thảy, ta vẫn còn có chút khó mà tin được."</w:t>
      </w:r>
    </w:p>
    <w:p>
      <w:pPr>
        <w:spacing w:after="120" w:line="360" w:lineRule="auto"/>
        <w:ind w:firstLine="720"/>
        <w:jc w:val="both"/>
      </w:pPr>
      <w:r>
        <w:rPr>
          <w:rFonts w:ascii="Times New Roman" w:hAnsi="Times New Roman" w:eastAsia="Times New Roman"/>
          <w:sz w:val="26"/>
        </w:rPr>
        <w:t>Nomi mở mắt ra, trong mắt lộ ra mỉm cười.</w:t>
      </w:r>
    </w:p>
    <w:p>
      <w:pPr>
        <w:spacing w:after="120" w:line="360" w:lineRule="auto"/>
        <w:ind w:firstLine="720"/>
        <w:jc w:val="both"/>
      </w:pPr>
      <w:r>
        <w:rPr>
          <w:rFonts w:ascii="Times New Roman" w:hAnsi="Times New Roman" w:eastAsia="Times New Roman"/>
          <w:sz w:val="26"/>
        </w:rPr>
        <w:t>"Nhưng là ngươi cuối cùng có chút tin tưởng thật sao? Tiếp xuống, chuẩn bị kỹ càng nghe một chút, ngươi vì sao lại đi đến Lam Tinh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