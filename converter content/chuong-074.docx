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74: Phóng viên chen chúc mà tới, mặc xong quần áo nhận không ra</w:t>
      </w:r>
    </w:p>
    <w:p>
      <w:pPr>
        <w:spacing w:after="120" w:line="360" w:lineRule="auto"/>
        <w:ind w:firstLine="720"/>
        <w:jc w:val="both"/>
      </w:pPr>
      <w:r>
        <w:rPr>
          <w:rFonts w:ascii="Times New Roman" w:hAnsi="Times New Roman" w:eastAsia="Times New Roman"/>
          <w:sz w:val="26"/>
        </w:rPr>
        <w:t>Vừa rạng sáng ngày thứ hai, lão Ninh liền bị vô số tiếng ồn ào đánh thức, hắn mông lung lấy mở hai mắt ra, đẩy cửa phòng ra, một màn trước mắt để hắn triệt để trừng lớn hai mắt.</w:t>
      </w:r>
    </w:p>
    <w:p>
      <w:pPr>
        <w:spacing w:after="120" w:line="360" w:lineRule="auto"/>
        <w:ind w:firstLine="720"/>
        <w:jc w:val="both"/>
      </w:pPr>
      <w:r>
        <w:rPr>
          <w:rFonts w:ascii="Times New Roman" w:hAnsi="Times New Roman" w:eastAsia="Times New Roman"/>
          <w:sz w:val="26"/>
        </w:rPr>
        <w:t>Toàn bộ Tam Giang thành phố liên hợp đại học tư thục, trên bãi tập lít nha lít nhít chất đầy người, đều là phóng viên, vô số phóng viên, trường thương đoản pháo, còn có người đem chụp ảnh xe đều mở vào.</w:t>
      </w:r>
    </w:p>
    <w:p>
      <w:pPr>
        <w:spacing w:after="120" w:line="360" w:lineRule="auto"/>
        <w:ind w:firstLine="720"/>
        <w:jc w:val="both"/>
      </w:pPr>
      <w:r>
        <w:rPr>
          <w:rFonts w:ascii="Times New Roman" w:hAnsi="Times New Roman" w:eastAsia="Times New Roman"/>
          <w:sz w:val="26"/>
        </w:rPr>
        <w:t>Gác cổng lão Vương, quần áo tả tơi, áo lót đều bị xé vỡ, hắn kêu khóc.</w:t>
      </w:r>
    </w:p>
    <w:p>
      <w:pPr>
        <w:spacing w:after="120" w:line="360" w:lineRule="auto"/>
        <w:ind w:firstLine="720"/>
        <w:jc w:val="both"/>
      </w:pPr>
      <w:r>
        <w:rPr>
          <w:rFonts w:ascii="Times New Roman" w:hAnsi="Times New Roman" w:eastAsia="Times New Roman"/>
          <w:sz w:val="26"/>
        </w:rPr>
        <w:t>"Hiệu trưởng, ta thực sự ngăn không được bọn hắn, ta đều kém chút bị bọn hắn chà đạp oa, hiệu trưởng ngươi phải làm chủ cho ta a!"</w:t>
      </w:r>
    </w:p>
    <w:p>
      <w:pPr>
        <w:spacing w:after="120" w:line="360" w:lineRule="auto"/>
        <w:ind w:firstLine="720"/>
        <w:jc w:val="both"/>
      </w:pPr>
      <w:r>
        <w:rPr>
          <w:rFonts w:ascii="Times New Roman" w:hAnsi="Times New Roman" w:eastAsia="Times New Roman"/>
          <w:sz w:val="26"/>
        </w:rPr>
        <w:t>Lời còn chưa dứt, lão Vương liền bị vô số phóng viên hao lấy cổ áo, ghét bỏ ném qua một bên, triệt để không thấy tăm hơi.</w:t>
      </w:r>
    </w:p>
    <w:p>
      <w:pPr>
        <w:spacing w:after="120" w:line="360" w:lineRule="auto"/>
        <w:ind w:firstLine="720"/>
        <w:jc w:val="both"/>
      </w:pPr>
      <w:r>
        <w:rPr>
          <w:rFonts w:ascii="Times New Roman" w:hAnsi="Times New Roman" w:eastAsia="Times New Roman"/>
          <w:sz w:val="26"/>
        </w:rPr>
        <w:t>Lão Ninh khóe mắt trực nhảy, lặng yên suy nghĩ, cho lão Vương tính cái tai nạn lao động, để hắn về hưu đi.</w:t>
      </w:r>
    </w:p>
    <w:p>
      <w:pPr>
        <w:spacing w:after="120" w:line="360" w:lineRule="auto"/>
        <w:ind w:firstLine="720"/>
        <w:jc w:val="both"/>
      </w:pPr>
      <w:r>
        <w:rPr>
          <w:rFonts w:ascii="Times New Roman" w:hAnsi="Times New Roman" w:eastAsia="Times New Roman"/>
          <w:sz w:val="26"/>
        </w:rPr>
        <w:t>Xem ra hẳn là phế đi, đến lại chiêu cái trẻ tuổi khỏe mạnh cường tráng gác cổng.</w:t>
      </w:r>
    </w:p>
    <w:p>
      <w:pPr>
        <w:spacing w:after="120" w:line="360" w:lineRule="auto"/>
        <w:ind w:firstLine="720"/>
        <w:jc w:val="both"/>
      </w:pPr>
      <w:r>
        <w:rPr>
          <w:rFonts w:ascii="Times New Roman" w:hAnsi="Times New Roman" w:eastAsia="Times New Roman"/>
          <w:sz w:val="26"/>
        </w:rPr>
        <w:t>Các phóng viên trông thấy lão Ninh, lập tức giống giống như điên, toàn bộ đều nhào tới.</w:t>
      </w:r>
    </w:p>
    <w:p>
      <w:pPr>
        <w:spacing w:after="120" w:line="360" w:lineRule="auto"/>
        <w:ind w:firstLine="720"/>
        <w:jc w:val="both"/>
      </w:pPr>
      <w:r>
        <w:rPr>
          <w:rFonts w:ascii="Times New Roman" w:hAnsi="Times New Roman" w:eastAsia="Times New Roman"/>
          <w:sz w:val="26"/>
        </w:rPr>
        <w:t>Vô số vấn đề giống như đạn súng máy đồng dạng, hướng về lão Ninh vọt tới!</w:t>
      </w:r>
    </w:p>
    <w:p>
      <w:pPr>
        <w:spacing w:after="120" w:line="360" w:lineRule="auto"/>
        <w:ind w:firstLine="720"/>
        <w:jc w:val="both"/>
      </w:pPr>
      <w:r>
        <w:rPr>
          <w:rFonts w:ascii="Times New Roman" w:hAnsi="Times New Roman" w:eastAsia="Times New Roman"/>
          <w:sz w:val="26"/>
        </w:rPr>
        <w:t>"Ninh hiệu trưởng, Giang Lan cùng Ninh Đồng đả thông số ba linh cảnh năm phiên chiến, ngươi có cảm tưởng gì?"</w:t>
      </w:r>
    </w:p>
    <w:p>
      <w:pPr>
        <w:spacing w:after="120" w:line="360" w:lineRule="auto"/>
        <w:ind w:firstLine="720"/>
        <w:jc w:val="both"/>
      </w:pPr>
      <w:r>
        <w:rPr>
          <w:rFonts w:ascii="Times New Roman" w:hAnsi="Times New Roman" w:eastAsia="Times New Roman"/>
          <w:sz w:val="26"/>
        </w:rPr>
        <w:t>"Ninh hiệu trưởng, Giang Lan thiên phú đến cùng là cái gì, vì cái gì hắn có thể ăn sống quỷ quái thịt?"</w:t>
      </w:r>
    </w:p>
    <w:p>
      <w:pPr>
        <w:spacing w:after="120" w:line="360" w:lineRule="auto"/>
        <w:ind w:firstLine="720"/>
        <w:jc w:val="both"/>
      </w:pPr>
      <w:r>
        <w:rPr>
          <w:rFonts w:ascii="Times New Roman" w:hAnsi="Times New Roman" w:eastAsia="Times New Roman"/>
          <w:sz w:val="26"/>
        </w:rPr>
        <w:t>"Ninh hiệu trưởng, Giang Lan cùng Ninh Đồng vì cái gì có thể lấy được hơn một nghìn vạn điểm tích lũy? Ngươi có cảm tưởng gì?"</w:t>
      </w:r>
    </w:p>
    <w:p>
      <w:pPr>
        <w:spacing w:after="120" w:line="360" w:lineRule="auto"/>
        <w:ind w:firstLine="720"/>
        <w:jc w:val="both"/>
      </w:pPr>
      <w:r>
        <w:rPr>
          <w:rFonts w:ascii="Times New Roman" w:hAnsi="Times New Roman" w:eastAsia="Times New Roman"/>
          <w:sz w:val="26"/>
        </w:rPr>
        <w:t>"Ninh hiệu trưởng, Giang Lan, hắn có phải hay không báo cáo láo thiên phú, Tam Giang đại học, có phải hay không có cải biến thiên phú bí mật khoa học kỹ thuật?"</w:t>
      </w:r>
    </w:p>
    <w:p>
      <w:pPr>
        <w:spacing w:after="120" w:line="360" w:lineRule="auto"/>
        <w:ind w:firstLine="720"/>
        <w:jc w:val="both"/>
      </w:pPr>
      <w:r>
        <w:rPr>
          <w:rFonts w:ascii="Times New Roman" w:hAnsi="Times New Roman" w:eastAsia="Times New Roman"/>
          <w:sz w:val="26"/>
        </w:rPr>
        <w:t>"Ninh hiệu trưởng. . . . ."</w:t>
      </w:r>
    </w:p>
    <w:p>
      <w:pPr>
        <w:spacing w:after="120" w:line="360" w:lineRule="auto"/>
        <w:ind w:firstLine="720"/>
        <w:jc w:val="both"/>
      </w:pPr>
      <w:r>
        <w:rPr>
          <w:rFonts w:ascii="Times New Roman" w:hAnsi="Times New Roman" w:eastAsia="Times New Roman"/>
          <w:sz w:val="26"/>
        </w:rPr>
        <w:t>Lão Ninh lập tức cảm thấy đầu ông ông trực hưởng, hắn duỗi ra hai tay, hô to.</w:t>
      </w:r>
    </w:p>
    <w:p>
      <w:pPr>
        <w:spacing w:after="120" w:line="360" w:lineRule="auto"/>
        <w:ind w:firstLine="720"/>
        <w:jc w:val="both"/>
      </w:pPr>
      <w:r>
        <w:rPr>
          <w:rFonts w:ascii="Times New Roman" w:hAnsi="Times New Roman" w:eastAsia="Times New Roman"/>
          <w:sz w:val="26"/>
        </w:rPr>
        <w:t>"Ngừng! Tất cả mọi người đi trường học lễ đường, sau đó chúng ta đem tổ chức buổi họp báo."</w:t>
      </w:r>
    </w:p>
    <w:p>
      <w:pPr>
        <w:spacing w:after="120" w:line="360" w:lineRule="auto"/>
        <w:ind w:firstLine="720"/>
        <w:jc w:val="both"/>
      </w:pPr>
      <w:r>
        <w:rPr>
          <w:rFonts w:ascii="Times New Roman" w:hAnsi="Times New Roman" w:eastAsia="Times New Roman"/>
          <w:sz w:val="26"/>
        </w:rPr>
        <w:t>Xây dựng thêm sân trường lúc, lão Ninh cố ý kiến tạo một cái có thể chứa đựng mấy ngàn người đại lễ đường, chính là vì ứng phó tình huống hôm nay.</w:t>
      </w:r>
    </w:p>
    <w:p>
      <w:pPr>
        <w:spacing w:after="120" w:line="360" w:lineRule="auto"/>
        <w:ind w:firstLine="720"/>
        <w:jc w:val="both"/>
      </w:pPr>
      <w:r>
        <w:rPr>
          <w:rFonts w:ascii="Times New Roman" w:hAnsi="Times New Roman" w:eastAsia="Times New Roman"/>
          <w:sz w:val="26"/>
        </w:rPr>
        <w:t>Vừa xây thành không có mấy ngày, trực tiếp có đất dụng võ.</w:t>
      </w:r>
    </w:p>
    <w:p>
      <w:pPr>
        <w:spacing w:after="120" w:line="360" w:lineRule="auto"/>
        <w:ind w:firstLine="720"/>
        <w:jc w:val="both"/>
      </w:pPr>
      <w:r>
        <w:rPr>
          <w:rFonts w:ascii="Times New Roman" w:hAnsi="Times New Roman" w:eastAsia="Times New Roman"/>
          <w:sz w:val="26"/>
        </w:rPr>
        <w:t>Lão Ninh kêu lên Giang Lan Ninh Đồng, ba người vội vàng hướng về lễ đường đi đến.</w:t>
      </w:r>
    </w:p>
    <w:p>
      <w:pPr>
        <w:spacing w:after="120" w:line="360" w:lineRule="auto"/>
        <w:ind w:firstLine="720"/>
        <w:jc w:val="both"/>
      </w:pPr>
      <w:r>
        <w:rPr>
          <w:rFonts w:ascii="Times New Roman" w:hAnsi="Times New Roman" w:eastAsia="Times New Roman"/>
          <w:sz w:val="26"/>
        </w:rPr>
        <w:t>Trên đường, bọn hắn mở ra điện thoại, quả nhiên, trang đầu đầu đề năm vị trí đầu đầu, đều là liên quan tới hắn cùng Ninh Đồng, thuận lợi từ số ba linh cảnh trở về sự tình.</w:t>
      </w:r>
    </w:p>
    <w:p>
      <w:pPr>
        <w:spacing w:after="120" w:line="360" w:lineRule="auto"/>
        <w:ind w:firstLine="720"/>
        <w:jc w:val="both"/>
      </w:pPr>
      <w:r>
        <w:rPr>
          <w:rFonts w:ascii="Times New Roman" w:hAnsi="Times New Roman" w:eastAsia="Times New Roman"/>
          <w:sz w:val="26"/>
        </w:rPr>
        <w:t>Tiêu đề càng là một cái so một cái nổ tung!</w:t>
      </w:r>
    </w:p>
    <w:p>
      <w:pPr>
        <w:spacing w:after="120" w:line="360" w:lineRule="auto"/>
        <w:ind w:firstLine="720"/>
        <w:jc w:val="both"/>
      </w:pPr>
      <w:r>
        <w:rPr>
          <w:rFonts w:ascii="Times New Roman" w:hAnsi="Times New Roman" w:eastAsia="Times New Roman"/>
          <w:sz w:val="26"/>
        </w:rPr>
        <w:t>[ Giang Lan, Ninh Đồng, lại lần nữa sáng tạo kỳ tích, tại số ba linh cảnh, lấy được một ngàn vạn điểm tích lũy kếch xù điểm tích lũy, bọn hắn đến tột cùng là thần thánh phương nào? ]</w:t>
      </w:r>
    </w:p>
    <w:p>
      <w:pPr>
        <w:spacing w:after="120" w:line="360" w:lineRule="auto"/>
        <w:ind w:firstLine="720"/>
        <w:jc w:val="both"/>
      </w:pPr>
      <w:r>
        <w:rPr>
          <w:rFonts w:ascii="Times New Roman" w:hAnsi="Times New Roman" w:eastAsia="Times New Roman"/>
          <w:sz w:val="26"/>
        </w:rPr>
        <w:t>[ từ không có người thông quan số ba linh cảnh, năm phiên chiến, lại bị một cái đại học tư thục, sinh viên đại học năm nhất đả thông, là đạo đức không có vẫn là nhân tính vặn vẹo! ]</w:t>
      </w:r>
    </w:p>
    <w:p>
      <w:pPr>
        <w:spacing w:after="120" w:line="360" w:lineRule="auto"/>
        <w:ind w:firstLine="720"/>
        <w:jc w:val="both"/>
      </w:pPr>
      <w:r>
        <w:rPr>
          <w:rFonts w:ascii="Times New Roman" w:hAnsi="Times New Roman" w:eastAsia="Times New Roman"/>
          <w:sz w:val="26"/>
        </w:rPr>
        <w:t>[ cấp D thiên phú, ta biến trọc cũng thay đổi mạnh, vậy mà có thể ăn sống quỷ quái thịt, sao còn muốn cấp S thiên phú bạo thực làm gì dùng? Thiên phú xác định đẳng cấp có phải hay không tồn đang vấn đề? ]</w:t>
      </w:r>
    </w:p>
    <w:p>
      <w:pPr>
        <w:spacing w:after="120" w:line="360" w:lineRule="auto"/>
        <w:ind w:firstLine="720"/>
        <w:jc w:val="both"/>
      </w:pPr>
      <w:r>
        <w:rPr>
          <w:rFonts w:ascii="Times New Roman" w:hAnsi="Times New Roman" w:eastAsia="Times New Roman"/>
          <w:sz w:val="26"/>
        </w:rPr>
        <w:t>Đây hết thảy hết thảy, đều là nguồn gốc từ tại, linh cảnh cục quản lý Lăng Thần sáu điểm ban bố, số ba linh cảnh phiếu điểm.</w:t>
      </w:r>
    </w:p>
    <w:p>
      <w:pPr>
        <w:spacing w:after="120" w:line="360" w:lineRule="auto"/>
        <w:ind w:firstLine="720"/>
        <w:jc w:val="both"/>
      </w:pPr>
      <w:r>
        <w:rPr>
          <w:rFonts w:ascii="Times New Roman" w:hAnsi="Times New Roman" w:eastAsia="Times New Roman"/>
          <w:sz w:val="26"/>
        </w:rPr>
        <w:t>Lần trước số một linh cảnh bảng danh sách, liền để xã hội đại chúng kinh ngạc không hiểu, trăm vạn cùng mấy trăm chênh lệch, đã cực kỳ không hợp thói thường.</w:t>
      </w:r>
    </w:p>
    <w:p>
      <w:pPr>
        <w:spacing w:after="120" w:line="360" w:lineRule="auto"/>
        <w:ind w:firstLine="720"/>
        <w:jc w:val="both"/>
      </w:pPr>
      <w:r>
        <w:rPr>
          <w:rFonts w:ascii="Times New Roman" w:hAnsi="Times New Roman" w:eastAsia="Times New Roman"/>
          <w:sz w:val="26"/>
        </w:rPr>
        <w:t>Lần này số ba linh cảnh, mọi người kỳ thật trong lòng đều có chuẩn bị.</w:t>
      </w:r>
    </w:p>
    <w:p>
      <w:pPr>
        <w:spacing w:after="120" w:line="360" w:lineRule="auto"/>
        <w:ind w:firstLine="720"/>
        <w:jc w:val="both"/>
      </w:pPr>
      <w:r>
        <w:rPr>
          <w:rFonts w:ascii="Times New Roman" w:hAnsi="Times New Roman" w:eastAsia="Times New Roman"/>
          <w:sz w:val="26"/>
        </w:rPr>
        <w:t>Dù sao Tứ phiên chiến kết thúc về sau, sớm trở về đồng học đã đem linh cảnh nội điểm số, tiết lộ cho lão sư cùng tương quan tin tức truyền thông.</w:t>
      </w:r>
    </w:p>
    <w:p>
      <w:pPr>
        <w:spacing w:after="120" w:line="360" w:lineRule="auto"/>
        <w:ind w:firstLine="720"/>
        <w:jc w:val="both"/>
      </w:pPr>
      <w:r>
        <w:rPr>
          <w:rFonts w:ascii="Times New Roman" w:hAnsi="Times New Roman" w:eastAsia="Times New Roman"/>
          <w:sz w:val="26"/>
        </w:rPr>
        <w:t>Tất cả mọi người trong lòng đều tiếp nhận, Giang Lan cùng Ninh Đồng tại số ba linh cảnh, lại song lấy được hạng nhất.</w:t>
      </w:r>
    </w:p>
    <w:p>
      <w:pPr>
        <w:spacing w:after="120" w:line="360" w:lineRule="auto"/>
        <w:ind w:firstLine="720"/>
        <w:jc w:val="both"/>
      </w:pPr>
      <w:r>
        <w:rPr>
          <w:rFonts w:ascii="Times New Roman" w:hAnsi="Times New Roman" w:eastAsia="Times New Roman"/>
          <w:sz w:val="26"/>
        </w:rPr>
        <w:t>Càng chuẩn bị chờ bọn hắn trở về, nhất định phải hảo hảo biết rõ ràng, Giang Lan cùng Ninh Đồng tổ hợp, vì sao lại như thế cường đại.</w:t>
      </w:r>
    </w:p>
    <w:p>
      <w:pPr>
        <w:spacing w:after="120" w:line="360" w:lineRule="auto"/>
        <w:ind w:firstLine="720"/>
        <w:jc w:val="both"/>
      </w:pPr>
      <w:r>
        <w:rPr>
          <w:rFonts w:ascii="Times New Roman" w:hAnsi="Times New Roman" w:eastAsia="Times New Roman"/>
          <w:sz w:val="26"/>
        </w:rPr>
        <w:t>Các phóng viên nhao nhao thề, nhất định không thể lại bị Giang Lan lừa dối quá quan.</w:t>
      </w:r>
    </w:p>
    <w:p>
      <w:pPr>
        <w:spacing w:after="120" w:line="360" w:lineRule="auto"/>
        <w:ind w:firstLine="720"/>
        <w:jc w:val="both"/>
      </w:pPr>
      <w:r>
        <w:rPr>
          <w:rFonts w:ascii="Times New Roman" w:hAnsi="Times New Roman" w:eastAsia="Times New Roman"/>
          <w:sz w:val="26"/>
        </w:rPr>
        <w:t>Có thể theo linh cảnh cục quản lý, mới nhất ban bố số ba linh cảnh phiếu điểm vừa ra lô, tất cả mọi người triệt để chấn kinh.</w:t>
      </w:r>
    </w:p>
    <w:p>
      <w:pPr>
        <w:spacing w:after="120" w:line="360" w:lineRule="auto"/>
        <w:ind w:firstLine="720"/>
        <w:jc w:val="both"/>
      </w:pPr>
      <w:r>
        <w:rPr>
          <w:rFonts w:ascii="Times New Roman" w:hAnsi="Times New Roman" w:eastAsia="Times New Roman"/>
          <w:sz w:val="26"/>
        </w:rPr>
        <w:t>Cái gì? Không phải hai trăm vạn phân sao?</w:t>
      </w:r>
    </w:p>
    <w:p>
      <w:pPr>
        <w:spacing w:after="120" w:line="360" w:lineRule="auto"/>
        <w:ind w:firstLine="720"/>
        <w:jc w:val="both"/>
      </w:pPr>
      <w:r>
        <w:rPr>
          <w:rFonts w:ascii="Times New Roman" w:hAnsi="Times New Roman" w:eastAsia="Times New Roman"/>
          <w:sz w:val="26"/>
        </w:rPr>
        <w:t>Làm sao biến thành hơn 12 triệu?</w:t>
      </w:r>
    </w:p>
    <w:p>
      <w:pPr>
        <w:spacing w:after="120" w:line="360" w:lineRule="auto"/>
        <w:ind w:firstLine="720"/>
        <w:jc w:val="both"/>
      </w:pPr>
      <w:r>
        <w:rPr>
          <w:rFonts w:ascii="Times New Roman" w:hAnsi="Times New Roman" w:eastAsia="Times New Roman"/>
          <w:sz w:val="26"/>
        </w:rPr>
        <w:t>Các loại, nếu như là hơn 12 triệu phân, chỉ có thể có một lời giải thích.</w:t>
      </w:r>
    </w:p>
    <w:p>
      <w:pPr>
        <w:spacing w:after="120" w:line="360" w:lineRule="auto"/>
        <w:ind w:firstLine="720"/>
        <w:jc w:val="both"/>
      </w:pPr>
      <w:r>
        <w:rPr>
          <w:rFonts w:ascii="Times New Roman" w:hAnsi="Times New Roman" w:eastAsia="Times New Roman"/>
          <w:sz w:val="26"/>
        </w:rPr>
        <w:t>Đó chính là, Giang Lan cùng Ninh Đồng đả thông số ba linh cảnh, đem năm phiên chiến lớn Boss đánh ch.ết tại chỗ, mới có thể lấy được khoa trương như vậy thành tích.</w:t>
      </w:r>
    </w:p>
    <w:p>
      <w:pPr>
        <w:spacing w:after="120" w:line="360" w:lineRule="auto"/>
        <w:ind w:firstLine="720"/>
        <w:jc w:val="both"/>
      </w:pPr>
      <w:r>
        <w:rPr>
          <w:rFonts w:ascii="Times New Roman" w:hAnsi="Times New Roman" w:eastAsia="Times New Roman"/>
          <w:sz w:val="26"/>
        </w:rPr>
        <w:t>Khó trách hôm qua, Giang Lan cùng Ninh Đồng từ đầu đến cuối không có trong trường học lộ diện.</w:t>
      </w:r>
    </w:p>
    <w:p>
      <w:pPr>
        <w:spacing w:after="120" w:line="360" w:lineRule="auto"/>
        <w:ind w:firstLine="720"/>
        <w:jc w:val="both"/>
      </w:pPr>
      <w:r>
        <w:rPr>
          <w:rFonts w:ascii="Times New Roman" w:hAnsi="Times New Roman" w:eastAsia="Times New Roman"/>
          <w:sz w:val="26"/>
        </w:rPr>
        <w:t>Bây giờ quay đầu xem xét, liền có thể giải thích được, vì cái gì hôm qua náo ra lớn như vậy dư luận phong ba, cũng không có truyền thông có thể phát biểu, phỏng vấn hai người bọn họ tin tức bản thảo.</w:t>
      </w:r>
    </w:p>
    <w:p>
      <w:pPr>
        <w:spacing w:after="120" w:line="360" w:lineRule="auto"/>
        <w:ind w:firstLine="720"/>
        <w:jc w:val="both"/>
      </w:pPr>
      <w:r>
        <w:rPr>
          <w:rFonts w:ascii="Times New Roman" w:hAnsi="Times New Roman" w:eastAsia="Times New Roman"/>
          <w:sz w:val="26"/>
        </w:rPr>
        <w:t>Tình huống thực tế chính là, Giang Lan cùng Ninh Đồng căn bản là không có trở về.</w:t>
      </w:r>
    </w:p>
    <w:p>
      <w:pPr>
        <w:spacing w:after="120" w:line="360" w:lineRule="auto"/>
        <w:ind w:firstLine="720"/>
        <w:jc w:val="both"/>
      </w:pPr>
      <w:r>
        <w:rPr>
          <w:rFonts w:ascii="Times New Roman" w:hAnsi="Times New Roman" w:eastAsia="Times New Roman"/>
          <w:sz w:val="26"/>
        </w:rPr>
        <w:t>Mà là trực tiếp đi khiêu chiến, số ba linh cảnh năm phiên chiến chung cực Boss.</w:t>
      </w:r>
    </w:p>
    <w:p>
      <w:pPr>
        <w:spacing w:after="120" w:line="360" w:lineRule="auto"/>
        <w:ind w:firstLine="720"/>
        <w:jc w:val="both"/>
      </w:pPr>
      <w:r>
        <w:rPr>
          <w:rFonts w:ascii="Times New Roman" w:hAnsi="Times New Roman" w:eastAsia="Times New Roman"/>
          <w:sz w:val="26"/>
        </w:rPr>
        <w:t>Đại đa số học sinh, tại ngày thứ ba, thậm chí ngày thứ hai, bị giới hạn thực lực, không thể không trở về hiện thực.</w:t>
      </w:r>
    </w:p>
    <w:p>
      <w:pPr>
        <w:spacing w:after="120" w:line="360" w:lineRule="auto"/>
        <w:ind w:firstLine="720"/>
        <w:jc w:val="both"/>
      </w:pPr>
      <w:r>
        <w:rPr>
          <w:rFonts w:ascii="Times New Roman" w:hAnsi="Times New Roman" w:eastAsia="Times New Roman"/>
          <w:sz w:val="26"/>
        </w:rPr>
        <w:t>Có thể vượt qua ngày thứ tư học sinh, liền đã có thể đạt được cường giả chi chứng.</w:t>
      </w:r>
    </w:p>
    <w:p>
      <w:pPr>
        <w:spacing w:after="120" w:line="360" w:lineRule="auto"/>
        <w:ind w:firstLine="720"/>
        <w:jc w:val="both"/>
      </w:pPr>
      <w:r>
        <w:rPr>
          <w:rFonts w:ascii="Times New Roman" w:hAnsi="Times New Roman" w:eastAsia="Times New Roman"/>
          <w:sz w:val="26"/>
        </w:rPr>
        <w:t>Mà bây giờ, lại có người vượt qua ngày thứ năm!</w:t>
      </w:r>
    </w:p>
    <w:p>
      <w:pPr>
        <w:spacing w:after="120" w:line="360" w:lineRule="auto"/>
        <w:ind w:firstLine="720"/>
        <w:jc w:val="both"/>
      </w:pPr>
      <w:r>
        <w:rPr>
          <w:rFonts w:ascii="Times New Roman" w:hAnsi="Times New Roman" w:eastAsia="Times New Roman"/>
          <w:sz w:val="26"/>
        </w:rPr>
        <w:t>Đây chính là linh cảnh mở ra đến nay, trước nay chưa từng có lớn tin tức a!</w:t>
      </w:r>
    </w:p>
    <w:p>
      <w:pPr>
        <w:spacing w:after="120" w:line="360" w:lineRule="auto"/>
        <w:ind w:firstLine="720"/>
        <w:jc w:val="both"/>
      </w:pPr>
      <w:r>
        <w:rPr>
          <w:rFonts w:ascii="Times New Roman" w:hAnsi="Times New Roman" w:eastAsia="Times New Roman"/>
          <w:sz w:val="26"/>
        </w:rPr>
        <w:t>Các phóng viên như là nghe được mùi máu tươi cá mập, không riêng Tam Giang thành phố tất cả truyền thông quần thể xuất động.</w:t>
      </w:r>
    </w:p>
    <w:p>
      <w:pPr>
        <w:spacing w:after="120" w:line="360" w:lineRule="auto"/>
        <w:ind w:firstLine="720"/>
        <w:jc w:val="both"/>
      </w:pPr>
      <w:r>
        <w:rPr>
          <w:rFonts w:ascii="Times New Roman" w:hAnsi="Times New Roman" w:eastAsia="Times New Roman"/>
          <w:sz w:val="26"/>
        </w:rPr>
        <w:t>Ngay cả ở xa hơn hai trăm cây số bên ngoài Ma Đô, đều điều động đặc công phóng viên, bốc lên phong hiểm, xuyên qua hung thú khu, cố gắng đạt được trực tiếp tin tức.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Sau nửa giờ, Giang Lan mặc chiến y màu vàng, màu trắng áo choàng, đi vào trong lễ đường.</w:t>
      </w:r>
    </w:p>
    <w:p>
      <w:pPr>
        <w:spacing w:after="120" w:line="360" w:lineRule="auto"/>
        <w:ind w:firstLine="720"/>
        <w:jc w:val="both"/>
      </w:pPr>
      <w:r>
        <w:rPr>
          <w:rFonts w:ascii="Times New Roman" w:hAnsi="Times New Roman" w:eastAsia="Times New Roman"/>
          <w:sz w:val="26"/>
        </w:rPr>
        <w:t>Rất nhiều nơi khác phóng viên, còn là lần đầu tiên trông thấy chân nhân.</w:t>
      </w:r>
    </w:p>
    <w:p>
      <w:pPr>
        <w:spacing w:after="120" w:line="360" w:lineRule="auto"/>
        <w:ind w:firstLine="720"/>
        <w:jc w:val="both"/>
      </w:pPr>
      <w:r>
        <w:rPr>
          <w:rFonts w:ascii="Times New Roman" w:hAnsi="Times New Roman" w:eastAsia="Times New Roman"/>
          <w:sz w:val="26"/>
        </w:rPr>
        <w:t>Thời khắc này Giang Lan, theo phong cách vô địch dần dần dưỡng thành, trong lúc giơ tay nhấc chân tràn đầy nam tính mị lực.</w:t>
      </w:r>
    </w:p>
    <w:p>
      <w:pPr>
        <w:spacing w:after="120" w:line="360" w:lineRule="auto"/>
        <w:ind w:firstLine="720"/>
        <w:jc w:val="both"/>
      </w:pPr>
      <w:r>
        <w:rPr>
          <w:rFonts w:ascii="Times New Roman" w:hAnsi="Times New Roman" w:eastAsia="Times New Roman"/>
          <w:sz w:val="26"/>
        </w:rPr>
        <w:t>Khí thế cường đại, phối hợp anh lãng bề ngoài, để dưới đài rất nhiều nữ phóng viên nhao nhao hô hấp dồn dập, châu đầu ghé tai.</w:t>
      </w:r>
    </w:p>
    <w:p>
      <w:pPr>
        <w:spacing w:after="120" w:line="360" w:lineRule="auto"/>
        <w:ind w:firstLine="720"/>
        <w:jc w:val="both"/>
      </w:pPr>
      <w:r>
        <w:rPr>
          <w:rFonts w:ascii="Times New Roman" w:hAnsi="Times New Roman" w:eastAsia="Times New Roman"/>
          <w:sz w:val="26"/>
        </w:rPr>
        <w:t>"Quả thật không tệ a, nhìn hắn rèn luyện video, không có đẹp trai như vậy a!"</w:t>
      </w:r>
    </w:p>
    <w:p>
      <w:pPr>
        <w:spacing w:after="120" w:line="360" w:lineRule="auto"/>
        <w:ind w:firstLine="720"/>
        <w:jc w:val="both"/>
      </w:pPr>
      <w:r>
        <w:rPr>
          <w:rFonts w:ascii="Times New Roman" w:hAnsi="Times New Roman" w:eastAsia="Times New Roman"/>
          <w:sz w:val="26"/>
        </w:rPr>
        <w:t>"Hắn mặc xong quần áo, ta kém chút không nhận ra được đều."</w:t>
      </w:r>
    </w:p>
    <w:p>
      <w:pPr>
        <w:spacing w:after="120" w:line="360" w:lineRule="auto"/>
        <w:ind w:firstLine="720"/>
        <w:jc w:val="both"/>
      </w:pPr>
      <w:r>
        <w:rPr>
          <w:rFonts w:ascii="Times New Roman" w:hAnsi="Times New Roman" w:eastAsia="Times New Roman"/>
          <w:sz w:val="26"/>
        </w:rPr>
        <w:t>"Người muốn quần áo, ngựa muốn yên, ngươi nhìn, đều là hắn không mặc quần áo video, Giang Lan bản thân điều kiện liền tốt, hôm nay mặc bên trên cái này thân trang phục, đem khí chất làm nổi bật lên đến về sau, lộ ra càng thêm suất khí!"</w:t>
      </w:r>
    </w:p>
    <w:p>
      <w:pPr>
        <w:spacing w:after="120" w:line="360" w:lineRule="auto"/>
        <w:ind w:firstLine="720"/>
        <w:jc w:val="both"/>
      </w:pPr>
      <w:r>
        <w:rPr>
          <w:rFonts w:ascii="Times New Roman" w:hAnsi="Times New Roman" w:eastAsia="Times New Roman"/>
          <w:sz w:val="26"/>
        </w:rPr>
        <w:t>"Ta đều nghĩ kỹ lần này tin tức tiêu đề, Giang Lan, Hoa quốc đẹp trai nhất sinh viên."</w:t>
      </w:r>
    </w:p>
    <w:p>
      <w:pPr>
        <w:spacing w:after="120" w:line="360" w:lineRule="auto"/>
        <w:ind w:firstLine="720"/>
        <w:jc w:val="both"/>
      </w:pPr>
      <w:r>
        <w:rPr>
          <w:rFonts w:ascii="Times New Roman" w:hAnsi="Times New Roman" w:eastAsia="Times New Roman"/>
          <w:sz w:val="26"/>
        </w:rPr>
        <w:t>"Ta nghe nói, hắn hiện tại có mấy cái xưng hào, cái gì Hoa quốc tốt cơ bụng, Hoa quốc tốt bờ mông, nước ngoài đều có hội yêu thích."</w:t>
      </w:r>
    </w:p>
    <w:p>
      <w:pPr>
        <w:spacing w:after="120" w:line="360" w:lineRule="auto"/>
        <w:ind w:firstLine="720"/>
        <w:jc w:val="both"/>
      </w:pPr>
      <w:r>
        <w:rPr>
          <w:rFonts w:ascii="Times New Roman" w:hAnsi="Times New Roman" w:eastAsia="Times New Roman"/>
          <w:sz w:val="26"/>
        </w:rPr>
        <w:t>"A, ngươi tại bầy bên trong sao, kéo ta một cái."</w:t>
      </w:r>
    </w:p>
    <w:p>
      <w:pPr>
        <w:spacing w:after="120" w:line="360" w:lineRule="auto"/>
        <w:ind w:firstLine="720"/>
        <w:jc w:val="both"/>
      </w:pPr>
      <w:r>
        <w:rPr>
          <w:rFonts w:ascii="Times New Roman" w:hAnsi="Times New Roman" w:eastAsia="Times New Roman"/>
          <w:sz w:val="26"/>
        </w:rPr>
        <w:t>"V ta 50, liền kéo ngươi tiến bầy."</w:t>
      </w:r>
    </w:p>
    <w:p>
      <w:pPr>
        <w:spacing w:after="120" w:line="360" w:lineRule="auto"/>
        <w:ind w:firstLine="720"/>
        <w:jc w:val="both"/>
      </w:pPr>
      <w:r>
        <w:rPr>
          <w:rFonts w:ascii="Times New Roman" w:hAnsi="Times New Roman" w:eastAsia="Times New Roman"/>
          <w:sz w:val="26"/>
        </w:rPr>
        <w:t>"Thành giao!"</w:t>
      </w:r>
    </w:p>
    <w:p>
      <w:pPr>
        <w:spacing w:after="120" w:line="360" w:lineRule="auto"/>
        <w:ind w:firstLine="720"/>
        <w:jc w:val="both"/>
      </w:pPr>
      <w:r>
        <w:rPr>
          <w:rFonts w:ascii="Times New Roman" w:hAnsi="Times New Roman" w:eastAsia="Times New Roman"/>
          <w:sz w:val="26"/>
        </w:rPr>
        <w:t>Ninh Đồng đứng tại lễ đường trên đài cao, thông qua số ba linh cảnh về sau, tinh thần của nàng thuộc tính đã đạt tới rất cao trị số.</w:t>
      </w:r>
    </w:p>
    <w:p>
      <w:pPr>
        <w:spacing w:after="120" w:line="360" w:lineRule="auto"/>
        <w:ind w:firstLine="720"/>
        <w:jc w:val="both"/>
      </w:pPr>
      <w:r>
        <w:rPr>
          <w:rFonts w:ascii="Times New Roman" w:hAnsi="Times New Roman" w:eastAsia="Times New Roman"/>
          <w:sz w:val="26"/>
        </w:rPr>
        <w:t>Phía dưới những thứ này nữ phóng viên xì xào bàn tán, đều bị nàng nghe được thanh thanh sở sở.</w:t>
      </w:r>
    </w:p>
    <w:p>
      <w:pPr>
        <w:spacing w:after="120" w:line="360" w:lineRule="auto"/>
        <w:ind w:firstLine="720"/>
        <w:jc w:val="both"/>
      </w:pPr>
      <w:r>
        <w:rPr>
          <w:rFonts w:ascii="Times New Roman" w:hAnsi="Times New Roman" w:eastAsia="Times New Roman"/>
          <w:sz w:val="26"/>
        </w:rPr>
        <w:t>Ninh Đồng nhịn không được lạnh hừ một tiếng, trong mắt lóe lên một tia nguy hiểm úy lam sắc quang mang.</w:t>
      </w:r>
    </w:p>
    <w:p>
      <w:pPr>
        <w:spacing w:after="120" w:line="360" w:lineRule="auto"/>
        <w:ind w:firstLine="720"/>
        <w:jc w:val="both"/>
      </w:pPr>
      <w:r>
        <w:rPr>
          <w:rFonts w:ascii="Times New Roman" w:hAnsi="Times New Roman" w:eastAsia="Times New Roman"/>
          <w:sz w:val="26"/>
        </w:rPr>
        <w:t>Giang Lan tại trên đài hội nghị đứng vững, hắn cao giọng nói.</w:t>
      </w:r>
    </w:p>
    <w:p>
      <w:pPr>
        <w:spacing w:after="120" w:line="360" w:lineRule="auto"/>
        <w:ind w:firstLine="720"/>
        <w:jc w:val="both"/>
      </w:pPr>
      <w:r>
        <w:rPr>
          <w:rFonts w:ascii="Times New Roman" w:hAnsi="Times New Roman" w:eastAsia="Times New Roman"/>
          <w:sz w:val="26"/>
        </w:rPr>
        <w:t>"Các vị, ta biết, các ngươi đối lần này số ba linh cảnh, có rất nhiều nghi hoặc, hôm nay ta làm Tam Giang thành phố đại học đối ngoại đại biểu, đem giải đáp chư vị vấn đề, mời các vị nhấc tay đặt câu hỏi, vị này đeo kính nữ phóng viên, ngươi trước đi."</w:t>
      </w:r>
    </w:p>
    <w:p>
      <w:pPr>
        <w:spacing w:after="120" w:line="360" w:lineRule="auto"/>
        <w:ind w:firstLine="720"/>
        <w:jc w:val="both"/>
      </w:pPr>
      <w:r>
        <w:rPr>
          <w:rFonts w:ascii="Times New Roman" w:hAnsi="Times New Roman" w:eastAsia="Times New Roman"/>
          <w:sz w:val="26"/>
        </w:rPr>
        <w:t>Giang Lan nhìn thấy hai lần trước song đuôi ngựa, ngây ngô nữ phóng viên, đoán chừng loại này chính thức trường hợp, nàng cũng không sẽ hỏi ra quá phận vấn đề.</w:t>
      </w:r>
    </w:p>
    <w:p>
      <w:pPr>
        <w:spacing w:after="120" w:line="360" w:lineRule="auto"/>
        <w:ind w:firstLine="720"/>
        <w:jc w:val="both"/>
      </w:pPr>
      <w:r>
        <w:rPr>
          <w:rFonts w:ascii="Times New Roman" w:hAnsi="Times New Roman" w:eastAsia="Times New Roman"/>
          <w:sz w:val="26"/>
        </w:rPr>
        <w:t>Ra ngoài quen thuộc, Giang Lan vẫn là trước chỉ tên nàng.</w:t>
      </w:r>
    </w:p>
    <w:p>
      <w:pPr>
        <w:spacing w:after="120" w:line="360" w:lineRule="auto"/>
        <w:ind w:firstLine="720"/>
        <w:jc w:val="both"/>
      </w:pPr>
      <w:r>
        <w:rPr>
          <w:rFonts w:ascii="Times New Roman" w:hAnsi="Times New Roman" w:eastAsia="Times New Roman"/>
          <w:sz w:val="26"/>
        </w:rPr>
        <w:t>Song đuôi ngựa nữ phóng viên, hai mắt nổi lên hạnh phúc nước mắt, Giang Lan mỗi lần đều cái thứ nhất chỉ tên nàng, có phải hay không đối nàng có ý tứ?</w:t>
      </w:r>
    </w:p>
    <w:p>
      <w:pPr>
        <w:spacing w:after="120" w:line="360" w:lineRule="auto"/>
        <w:ind w:firstLine="720"/>
        <w:jc w:val="both"/>
      </w:pPr>
      <w:r>
        <w:rPr>
          <w:rFonts w:ascii="Times New Roman" w:hAnsi="Times New Roman" w:eastAsia="Times New Roman"/>
          <w:sz w:val="26"/>
        </w:rPr>
        <w:t>Xem ra lưu song đuôi ngựa, chính là khả năng hấp dẫn, những thứ này yêu tăng tốc độ các nam nhân chú ý a.</w:t>
      </w:r>
    </w:p>
    <w:p>
      <w:pPr>
        <w:spacing w:after="120" w:line="360" w:lineRule="auto"/>
        <w:ind w:firstLine="720"/>
        <w:jc w:val="both"/>
      </w:pPr>
      <w:r>
        <w:rPr>
          <w:rFonts w:ascii="Times New Roman" w:hAnsi="Times New Roman" w:eastAsia="Times New Roman"/>
          <w:sz w:val="26"/>
        </w:rPr>
        <w:t>Bất quá hôm nay ở đây có mấy ngàn đồng hành, nàng không có ý tứ hỏi lại ra lần trước loại kia vấn đề,</w:t>
      </w:r>
    </w:p>
    <w:p>
      <w:pPr>
        <w:spacing w:after="120" w:line="360" w:lineRule="auto"/>
        <w:ind w:firstLine="720"/>
        <w:jc w:val="both"/>
      </w:pPr>
      <w:r>
        <w:rPr>
          <w:rFonts w:ascii="Times New Roman" w:hAnsi="Times New Roman" w:eastAsia="Times New Roman"/>
          <w:sz w:val="26"/>
        </w:rPr>
        <w:t>Thế là khó được chăm chú một lần.</w:t>
      </w:r>
    </w:p>
    <w:p>
      <w:pPr>
        <w:spacing w:after="120" w:line="360" w:lineRule="auto"/>
        <w:ind w:firstLine="720"/>
        <w:jc w:val="both"/>
      </w:pPr>
      <w:r>
        <w:rPr>
          <w:rFonts w:ascii="Times New Roman" w:hAnsi="Times New Roman" w:eastAsia="Times New Roman"/>
          <w:sz w:val="26"/>
        </w:rPr>
        <w:t>Nàng cầm ống nói, sắc mặt ửng hồng, thanh âm mềm mềm nhu nhu, xen lẫn thanh âm rung động.</w:t>
      </w:r>
    </w:p>
    <w:p>
      <w:pPr>
        <w:spacing w:after="120" w:line="360" w:lineRule="auto"/>
        <w:ind w:firstLine="720"/>
        <w:jc w:val="both"/>
      </w:pPr>
      <w:r>
        <w:rPr>
          <w:rFonts w:ascii="Times New Roman" w:hAnsi="Times New Roman" w:eastAsia="Times New Roman"/>
          <w:sz w:val="26"/>
        </w:rPr>
        <w:t>Tất cả mọi người có thể từ nàng thanh âm bên trong, nghe ra tươi mới hải sản khí tức.</w:t>
      </w:r>
    </w:p>
    <w:p>
      <w:pPr>
        <w:spacing w:after="120" w:line="360" w:lineRule="auto"/>
        <w:ind w:firstLine="720"/>
        <w:jc w:val="both"/>
      </w:pPr>
      <w:r>
        <w:rPr>
          <w:rFonts w:ascii="Times New Roman" w:hAnsi="Times New Roman" w:eastAsia="Times New Roman"/>
          <w:sz w:val="26"/>
        </w:rPr>
        <w:t>"Giang Lan đồng học, ta muốn hỏi chính là, ngươi cùng Ninh Đồng phải chăng thông quan số ba linh cảnh thứ năm phiên chiến?"</w:t>
      </w:r>
    </w:p>
    <w:p>
      <w:pPr>
        <w:spacing w:after="120" w:line="360" w:lineRule="auto"/>
        <w:ind w:firstLine="720"/>
        <w:jc w:val="both"/>
      </w:pPr>
      <w:r>
        <w:rPr>
          <w:rFonts w:ascii="Times New Roman" w:hAnsi="Times New Roman" w:eastAsia="Times New Roman"/>
          <w:sz w:val="26"/>
        </w:rPr>
        <w:t>Giang Lan nhịn không được nhẹ gật đầu, ngươi cuối cùng trí thông minh online một lần, cái này cũng hẳn là là mọi người vấn đề quan tâm nhất.</w:t>
      </w:r>
    </w:p>
    <w:p>
      <w:pPr>
        <w:spacing w:after="120" w:line="360" w:lineRule="auto"/>
        <w:ind w:firstLine="720"/>
        <w:jc w:val="both"/>
      </w:pPr>
      <w:r>
        <w:rPr>
          <w:rFonts w:ascii="Times New Roman" w:hAnsi="Times New Roman" w:eastAsia="Times New Roman"/>
          <w:sz w:val="26"/>
        </w:rPr>
        <w:t>Hắn đảo mắt một tuần, nhẹ gật đầu, cấp ra trả lời khẳng định.</w:t>
      </w:r>
    </w:p>
    <w:p>
      <w:pPr>
        <w:spacing w:after="120" w:line="360" w:lineRule="auto"/>
        <w:ind w:firstLine="720"/>
        <w:jc w:val="both"/>
      </w:pPr>
      <w:r>
        <w:rPr>
          <w:rFonts w:ascii="Times New Roman" w:hAnsi="Times New Roman" w:eastAsia="Times New Roman"/>
          <w:sz w:val="26"/>
        </w:rPr>
        <w:t>"Đúng, các ngươi đoán không lầm, ta cùng Ninh Đồng thông quan số ba linh cảnh!"</w:t>
      </w:r>
    </w:p>
    <w:p>
      <w:pPr>
        <w:spacing w:after="120" w:line="360" w:lineRule="auto"/>
        <w:ind w:firstLine="720"/>
        <w:jc w:val="both"/>
      </w:pPr>
      <w:r>
        <w:rPr>
          <w:rFonts w:ascii="Times New Roman" w:hAnsi="Times New Roman" w:eastAsia="Times New Roman"/>
          <w:sz w:val="26"/>
        </w:rPr>
        <w:t>Hống, lập tức đại lễ đường bên trong nhấc lên trận trận tiếng gầm, tất cả phóng viên trong mắt đều đều lộ ra vẻ hưng phấn.</w:t>
      </w:r>
    </w:p>
    <w:p>
      <w:pPr>
        <w:spacing w:after="120" w:line="360" w:lineRule="auto"/>
        <w:ind w:firstLine="720"/>
        <w:jc w:val="both"/>
      </w:pPr>
      <w:r>
        <w:rPr>
          <w:rFonts w:ascii="Times New Roman" w:hAnsi="Times New Roman" w:eastAsia="Times New Roman"/>
          <w:sz w:val="26"/>
        </w:rPr>
        <w:t>Mặc dù mọi người trước đó đã có suy đoán, nhưng nghe đến Giang Lan chính miệng thừa nhận, lại là một chuyện khác.</w:t>
      </w:r>
    </w:p>
    <w:p>
      <w:pPr>
        <w:spacing w:after="120" w:line="360" w:lineRule="auto"/>
        <w:ind w:firstLine="720"/>
        <w:jc w:val="both"/>
      </w:pPr>
      <w:r>
        <w:rPr>
          <w:rFonts w:ascii="Times New Roman" w:hAnsi="Times New Roman" w:eastAsia="Times New Roman"/>
          <w:sz w:val="26"/>
        </w:rPr>
        <w:t>Song đuôi ngựa nữ phóng viên kích động hai chân như nhũn ra, thanh âm triệt để run rẩy lên.</w:t>
      </w:r>
    </w:p>
    <w:p>
      <w:pPr>
        <w:spacing w:after="120" w:line="360" w:lineRule="auto"/>
        <w:ind w:firstLine="720"/>
        <w:jc w:val="both"/>
      </w:pPr>
      <w:r>
        <w:rPr>
          <w:rFonts w:ascii="Times New Roman" w:hAnsi="Times New Roman" w:eastAsia="Times New Roman"/>
          <w:sz w:val="26"/>
        </w:rPr>
        <w:t>"Cái kia, Giang Lan đồng học, ngươi có thể cùng chúng ta chia sẻ dưới, các ngươi phương pháp qua cửa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