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93: Tiến vào thời gian phòng, linh cảnh khóa chặt!</w:t>
      </w:r>
    </w:p>
    <w:p>
      <w:pPr>
        <w:spacing w:after="120" w:line="360" w:lineRule="auto"/>
        <w:ind w:firstLine="720"/>
        <w:jc w:val="both"/>
      </w:pPr>
      <w:r>
        <w:rPr>
          <w:rFonts w:ascii="Times New Roman" w:hAnsi="Times New Roman" w:eastAsia="Times New Roman"/>
          <w:sz w:val="26"/>
        </w:rPr>
        <w:t>Bên ngoài một ngày, tại tinh thần thời gian phòng là một năm, hắn chỉ cần tiến vào tinh thần thời gian phòng mười ngày.</w:t>
      </w:r>
    </w:p>
    <w:p>
      <w:pPr>
        <w:spacing w:after="120" w:line="360" w:lineRule="auto"/>
        <w:ind w:firstLine="720"/>
        <w:jc w:val="both"/>
      </w:pPr>
      <w:r>
        <w:rPr>
          <w:rFonts w:ascii="Times New Roman" w:hAnsi="Times New Roman" w:eastAsia="Times New Roman"/>
          <w:sz w:val="26"/>
        </w:rPr>
        <w:t>Không, chỉ cần ba ngày, ba ngày sau đó, liền xem như Vegeta, cũng sẽ bị hắn một quyền đánh nổ đi.</w:t>
      </w:r>
    </w:p>
    <w:p>
      <w:pPr>
        <w:spacing w:after="120" w:line="360" w:lineRule="auto"/>
        <w:ind w:firstLine="720"/>
        <w:jc w:val="both"/>
      </w:pPr>
      <w:r>
        <w:rPr>
          <w:rFonts w:ascii="Times New Roman" w:hAnsi="Times New Roman" w:eastAsia="Times New Roman"/>
          <w:sz w:val="26"/>
        </w:rPr>
        <w:t>Nhưng là, vạn nhất tinh thần thời gian phòng, đối Saitama phương pháp huấn luyện vô hiệu đâu?</w:t>
      </w:r>
    </w:p>
    <w:p>
      <w:pPr>
        <w:spacing w:after="120" w:line="360" w:lineRule="auto"/>
        <w:ind w:firstLine="720"/>
        <w:jc w:val="both"/>
      </w:pPr>
      <w:r>
        <w:rPr>
          <w:rFonts w:ascii="Times New Roman" w:hAnsi="Times New Roman" w:eastAsia="Times New Roman"/>
          <w:sz w:val="26"/>
        </w:rPr>
        <w:t>Giang Lan nhìn về phía Ninh Đồng, trầm giọng nói.</w:t>
      </w:r>
    </w:p>
    <w:p>
      <w:pPr>
        <w:spacing w:after="120" w:line="360" w:lineRule="auto"/>
        <w:ind w:firstLine="720"/>
        <w:jc w:val="both"/>
      </w:pPr>
      <w:r>
        <w:rPr>
          <w:rFonts w:ascii="Times New Roman" w:hAnsi="Times New Roman" w:eastAsia="Times New Roman"/>
          <w:sz w:val="26"/>
        </w:rPr>
        <w:t>"Đồng Đồng, lần này linh cảnh vô cùng nguy hiểm, liền xem như ta, cũng không có nắm chắc tất thắng, ngươi ngày mai về trước đi, ta không có gì bất ngờ xảy ra, tháng sau ngày đầu tiên liền sẽ trở về."</w:t>
      </w:r>
    </w:p>
    <w:p>
      <w:pPr>
        <w:spacing w:after="120" w:line="360" w:lineRule="auto"/>
        <w:ind w:firstLine="720"/>
        <w:jc w:val="both"/>
      </w:pPr>
      <w:r>
        <w:rPr>
          <w:rFonts w:ascii="Times New Roman" w:hAnsi="Times New Roman" w:eastAsia="Times New Roman"/>
          <w:sz w:val="26"/>
        </w:rPr>
        <w:t>Ninh Đồng cắn môi, ánh mắt kiên định lấy lắc đầu.</w:t>
      </w:r>
    </w:p>
    <w:p>
      <w:pPr>
        <w:spacing w:after="120" w:line="360" w:lineRule="auto"/>
        <w:ind w:firstLine="720"/>
        <w:jc w:val="both"/>
      </w:pPr>
      <w:r>
        <w:rPr>
          <w:rFonts w:ascii="Times New Roman" w:hAnsi="Times New Roman" w:eastAsia="Times New Roman"/>
          <w:sz w:val="26"/>
        </w:rPr>
        <w:t>Mặc dù không có nói một chữ, nhưng rất rõ ràng ý tứ chính là, ngươi ở đâu, ta liền ở nơi nào, ch.ết cũng muốn ch.ết chung!</w:t>
      </w:r>
    </w:p>
    <w:p>
      <w:pPr>
        <w:spacing w:after="120" w:line="360" w:lineRule="auto"/>
        <w:ind w:firstLine="720"/>
        <w:jc w:val="both"/>
      </w:pPr>
      <w:r>
        <w:rPr>
          <w:rFonts w:ascii="Times New Roman" w:hAnsi="Times New Roman" w:eastAsia="Times New Roman"/>
          <w:sz w:val="26"/>
        </w:rPr>
        <w:t>Giang Lan chỉ có thể bất đắc dĩ cười một tiếng, Ninh Đồng chỗ nào đều tốt, chính là cái này cố chấp tính cách, để hắn bất đắc dĩ lại ưu thích!</w:t>
      </w:r>
    </w:p>
    <w:p>
      <w:pPr>
        <w:spacing w:after="120" w:line="360" w:lineRule="auto"/>
        <w:ind w:firstLine="720"/>
        <w:jc w:val="both"/>
      </w:pPr>
      <w:r>
        <w:rPr>
          <w:rFonts w:ascii="Times New Roman" w:hAnsi="Times New Roman" w:eastAsia="Times New Roman"/>
          <w:sz w:val="26"/>
        </w:rPr>
        <w:t>Cũng tốt, như thế cũng chỉ thừa một con đường, đánh bại Vegeta, còn Long Châu thế giới lấy hòa bình.</w:t>
      </w:r>
    </w:p>
    <w:p>
      <w:pPr>
        <w:spacing w:after="120" w:line="360" w:lineRule="auto"/>
        <w:ind w:firstLine="720"/>
        <w:jc w:val="both"/>
      </w:pPr>
      <w:r>
        <w:rPr>
          <w:rFonts w:ascii="Times New Roman" w:hAnsi="Times New Roman" w:eastAsia="Times New Roman"/>
          <w:sz w:val="26"/>
        </w:rPr>
        <w:t>Mà lại Giang Lan ẩn ẩn có một tia suy đoán, số bốn linh cảnh không ngừng luân hồi, có phải hay không liền đang chờ đợi một cái có thể đem lịch sử sửa đổi người đâu.</w:t>
      </w:r>
    </w:p>
    <w:p>
      <w:pPr>
        <w:spacing w:after="120" w:line="360" w:lineRule="auto"/>
        <w:ind w:firstLine="720"/>
        <w:jc w:val="both"/>
      </w:pPr>
      <w:r>
        <w:rPr>
          <w:rFonts w:ascii="Times New Roman" w:hAnsi="Times New Roman" w:eastAsia="Times New Roman"/>
          <w:sz w:val="26"/>
        </w:rPr>
        <w:t>Nếu như hắn đánh bại Vegeta, số bốn linh cảnh tương lai, lại lại biến thành cái dạng gì?</w:t>
      </w:r>
    </w:p>
    <w:p>
      <w:pPr>
        <w:spacing w:after="120" w:line="360" w:lineRule="auto"/>
        <w:ind w:firstLine="720"/>
        <w:jc w:val="both"/>
      </w:pPr>
      <w:r>
        <w:rPr>
          <w:rFonts w:ascii="Times New Roman" w:hAnsi="Times New Roman" w:eastAsia="Times New Roman"/>
          <w:sz w:val="26"/>
        </w:rPr>
        <w:t>Thông qua số bốn linh cảnh biến hóa, phải chăng có thể quan sát được, một chút linh cảnh tầng sâu huyền bí đâu?</w:t>
      </w:r>
    </w:p>
    <w:p>
      <w:pPr>
        <w:spacing w:after="120" w:line="360" w:lineRule="auto"/>
        <w:ind w:firstLine="720"/>
        <w:jc w:val="both"/>
      </w:pPr>
      <w:r>
        <w:rPr>
          <w:rFonts w:ascii="Times New Roman" w:hAnsi="Times New Roman" w:eastAsia="Times New Roman"/>
          <w:sz w:val="26"/>
        </w:rPr>
        <w:t>Thật rất để cho người ta chờ mong a!</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"Ta cần muốn đi một chuyến Thiên Thần Điện, các ngươi ai đưa ta tới dưới, còn có người Saiyan đến Địa Cầu thời gian, hẳn là rất gần, Bunma, ngươi vậy có hay không giám sát vũ trụ thủ đoạn."</w:t>
      </w:r>
    </w:p>
    <w:p>
      <w:pPr>
        <w:spacing w:after="120" w:line="360" w:lineRule="auto"/>
        <w:ind w:firstLine="720"/>
        <w:jc w:val="both"/>
      </w:pPr>
      <w:r>
        <w:rPr>
          <w:rFonts w:ascii="Times New Roman" w:hAnsi="Times New Roman" w:eastAsia="Times New Roman"/>
          <w:sz w:val="26"/>
        </w:rPr>
        <w:t>Một khi tiến vào tinh thần thời gian phòng, hắn đối với ngoại giới đem không có chút nào cảm giác, liền sợ chờ hắn tu luyện tới vô địch sau khi ra ngoài, Long Châu Địa Cầu đã bị triệt để hủy diệt.</w:t>
      </w:r>
    </w:p>
    <w:p>
      <w:pPr>
        <w:spacing w:after="120" w:line="360" w:lineRule="auto"/>
        <w:ind w:firstLine="720"/>
        <w:jc w:val="both"/>
      </w:pPr>
      <w:r>
        <w:rPr>
          <w:rFonts w:ascii="Times New Roman" w:hAnsi="Times New Roman" w:eastAsia="Times New Roman"/>
          <w:sz w:val="26"/>
        </w:rPr>
        <w:t>Kiểm trắc ngoài không gian kỹ thuật, vừa vặn trước mắt liền có một người, Bunma!</w:t>
      </w:r>
    </w:p>
    <w:p>
      <w:pPr>
        <w:spacing w:after="120" w:line="360" w:lineRule="auto"/>
        <w:ind w:firstLine="720"/>
        <w:jc w:val="both"/>
      </w:pPr>
      <w:r>
        <w:rPr>
          <w:rFonts w:ascii="Times New Roman" w:hAnsi="Times New Roman" w:eastAsia="Times New Roman"/>
          <w:sz w:val="26"/>
        </w:rPr>
        <w:t>Địa Cầu liên bang trình độ khoa học kỹ thuật, thật đúng là không bằng Bunma nhà, Long Châu hậu kỳ phi thuyền vũ trụ, bao quát cỗ máy thời gian, đều là Bunma xuất phẩm.</w:t>
      </w:r>
    </w:p>
    <w:p>
      <w:pPr>
        <w:spacing w:after="120" w:line="360" w:lineRule="auto"/>
        <w:ind w:firstLine="720"/>
        <w:jc w:val="both"/>
      </w:pPr>
      <w:r>
        <w:rPr>
          <w:rFonts w:ascii="Times New Roman" w:hAnsi="Times New Roman" w:eastAsia="Times New Roman"/>
          <w:sz w:val="26"/>
        </w:rPr>
        <w:t>Bunma nhẹ gật đầu, nói.</w:t>
      </w:r>
    </w:p>
    <w:p>
      <w:pPr>
        <w:spacing w:after="120" w:line="360" w:lineRule="auto"/>
        <w:ind w:firstLine="720"/>
        <w:jc w:val="both"/>
      </w:pPr>
      <w:r>
        <w:rPr>
          <w:rFonts w:ascii="Times New Roman" w:hAnsi="Times New Roman" w:eastAsia="Times New Roman"/>
          <w:sz w:val="26"/>
        </w:rPr>
        <w:t>"Cha ta có mấy chục vạn khỏa thương nghiệp vệ tinh, ta trở về lập trình một chút, tùy thời giám sát ngoài hành tinh phi thuyền, dạng này chúng ta liền có thể trước tiên phát hiện người Saiyan đến."</w:t>
      </w:r>
    </w:p>
    <w:p>
      <w:pPr>
        <w:spacing w:after="120" w:line="360" w:lineRule="auto"/>
        <w:ind w:firstLine="720"/>
        <w:jc w:val="both"/>
      </w:pPr>
      <w:r>
        <w:rPr>
          <w:rFonts w:ascii="Times New Roman" w:hAnsi="Times New Roman" w:eastAsia="Times New Roman"/>
          <w:sz w:val="26"/>
        </w:rPr>
        <w:t>Giang Lan nhẹ gật đầu, nhưng lại nhịn không được hỏi Bunma.</w:t>
      </w:r>
    </w:p>
    <w:p>
      <w:pPr>
        <w:spacing w:after="120" w:line="360" w:lineRule="auto"/>
        <w:ind w:firstLine="720"/>
        <w:jc w:val="both"/>
      </w:pPr>
      <w:r>
        <w:rPr>
          <w:rFonts w:ascii="Times New Roman" w:hAnsi="Times New Roman" w:eastAsia="Times New Roman"/>
          <w:sz w:val="26"/>
        </w:rPr>
        <w:t>"Cha ngươi có phải hay không họ Mã, tên Tư Khắc?"</w:t>
      </w:r>
    </w:p>
    <w:p>
      <w:pPr>
        <w:spacing w:after="120" w:line="360" w:lineRule="auto"/>
        <w:ind w:firstLine="720"/>
        <w:jc w:val="both"/>
      </w:pPr>
      <w:r>
        <w:rPr>
          <w:rFonts w:ascii="Times New Roman" w:hAnsi="Times New Roman" w:eastAsia="Times New Roman"/>
          <w:sz w:val="26"/>
        </w:rPr>
        <w:t>Bunma liếc hắn một cái nói.</w:t>
      </w:r>
    </w:p>
    <w:p>
      <w:pPr>
        <w:spacing w:after="120" w:line="360" w:lineRule="auto"/>
        <w:ind w:firstLine="720"/>
        <w:jc w:val="both"/>
      </w:pPr>
      <w:r>
        <w:rPr>
          <w:rFonts w:ascii="Times New Roman" w:hAnsi="Times New Roman" w:eastAsia="Times New Roman"/>
          <w:sz w:val="26"/>
        </w:rPr>
        <w:t>"Cha ta khẳng định cùng ta một cái họ a, Borr, không đúng, hẳn là ta cùng ta cha một cái họ, ngươi vấn đề này, thật rất kỳ quái."</w:t>
      </w:r>
    </w:p>
    <w:p>
      <w:pPr>
        <w:spacing w:after="120" w:line="360" w:lineRule="auto"/>
        <w:ind w:firstLine="720"/>
        <w:jc w:val="both"/>
      </w:pPr>
      <w:r>
        <w:rPr>
          <w:rFonts w:ascii="Times New Roman" w:hAnsi="Times New Roman" w:eastAsia="Times New Roman"/>
          <w:sz w:val="26"/>
        </w:rPr>
        <w:t>Sau đó Bunma dùng phi hành khí đem Giang Lan cùng Ninh Đồng đưa đến Thiên Thần Điện.</w:t>
      </w:r>
    </w:p>
    <w:p>
      <w:pPr>
        <w:spacing w:after="120" w:line="360" w:lineRule="auto"/>
        <w:ind w:firstLine="720"/>
        <w:jc w:val="both"/>
      </w:pPr>
      <w:r>
        <w:rPr>
          <w:rFonts w:ascii="Times New Roman" w:hAnsi="Times New Roman" w:eastAsia="Times New Roman"/>
          <w:sz w:val="26"/>
        </w:rPr>
        <w:t>Tại Thiên Thần Điện, Giang Lan gặp được mèo hình thái Karin tiên nhân cùng toàn thân đen nhánh Popo tiên sinh.</w:t>
      </w:r>
    </w:p>
    <w:p>
      <w:pPr>
        <w:spacing w:after="120" w:line="360" w:lineRule="auto"/>
        <w:ind w:firstLine="720"/>
        <w:jc w:val="both"/>
      </w:pPr>
      <w:r>
        <w:rPr>
          <w:rFonts w:ascii="Times New Roman" w:hAnsi="Times New Roman" w:eastAsia="Times New Roman"/>
          <w:sz w:val="26"/>
        </w:rPr>
        <w:t>Hắn không có thời gian nói nhảm, lập tức hỏi Popo nói.</w:t>
      </w:r>
    </w:p>
    <w:p>
      <w:pPr>
        <w:spacing w:after="120" w:line="360" w:lineRule="auto"/>
        <w:ind w:firstLine="720"/>
        <w:jc w:val="both"/>
      </w:pPr>
      <w:r>
        <w:rPr>
          <w:rFonts w:ascii="Times New Roman" w:hAnsi="Times New Roman" w:eastAsia="Times New Roman"/>
          <w:sz w:val="26"/>
        </w:rPr>
        <w:t>"Không có thời gian giải thích, Popo tiên sinh, Thiên Thần Điện có cái gì kỳ quái phòng, mời mang ta tới, Karin tiên nhân, mời cho ta điểm đậu tiên!"</w:t>
      </w:r>
    </w:p>
    <w:p>
      <w:pPr>
        <w:spacing w:after="120" w:line="360" w:lineRule="auto"/>
        <w:ind w:firstLine="720"/>
        <w:jc w:val="both"/>
      </w:pPr>
      <w:r>
        <w:rPr>
          <w:rFonts w:ascii="Times New Roman" w:hAnsi="Times New Roman" w:eastAsia="Times New Roman"/>
          <w:sz w:val="26"/>
        </w:rPr>
        <w:t>Karin tiên nhân cùng Popo trước đó đã được đến Bunma tin tức, mặc dù một mặt mộng bức, vẫn là làm theo.</w:t>
      </w:r>
    </w:p>
    <w:p>
      <w:pPr>
        <w:spacing w:after="120" w:line="360" w:lineRule="auto"/>
        <w:ind w:firstLine="720"/>
        <w:jc w:val="both"/>
      </w:pPr>
      <w:r>
        <w:rPr>
          <w:rFonts w:ascii="Times New Roman" w:hAnsi="Times New Roman" w:eastAsia="Times New Roman"/>
          <w:sz w:val="26"/>
        </w:rPr>
        <w:t>Popo mang theo Giang Lan đi vào một cái không đáng chú ý mặt tiền nhỏ trước, chậm rãi nói.</w:t>
      </w:r>
    </w:p>
    <w:p>
      <w:pPr>
        <w:spacing w:after="120" w:line="360" w:lineRule="auto"/>
        <w:ind w:firstLine="720"/>
        <w:jc w:val="both"/>
      </w:pPr>
      <w:r>
        <w:rPr>
          <w:rFonts w:ascii="Times New Roman" w:hAnsi="Times New Roman" w:eastAsia="Times New Roman"/>
          <w:sz w:val="26"/>
        </w:rPr>
        <w:t>"Ta nghĩ, ngươi nói chính là chỗ này đi!"</w:t>
      </w:r>
    </w:p>
    <w:p>
      <w:pPr>
        <w:spacing w:after="120" w:line="360" w:lineRule="auto"/>
        <w:ind w:firstLine="720"/>
        <w:jc w:val="both"/>
      </w:pPr>
      <w:r>
        <w:rPr>
          <w:rFonts w:ascii="Times New Roman" w:hAnsi="Times New Roman" w:eastAsia="Times New Roman"/>
          <w:sz w:val="26"/>
        </w:rPr>
        <w:t>Giang Lan cắn răng, kéo cửa ra, liền muốn đi đến xông.</w:t>
      </w:r>
    </w:p>
    <w:p>
      <w:pPr>
        <w:spacing w:after="120" w:line="360" w:lineRule="auto"/>
        <w:ind w:firstLine="720"/>
        <w:jc w:val="both"/>
      </w:pPr>
      <w:r>
        <w:rPr>
          <w:rFonts w:ascii="Times New Roman" w:hAnsi="Times New Roman" w:eastAsia="Times New Roman"/>
          <w:sz w:val="26"/>
        </w:rPr>
        <w:t>Ninh Đồng lôi kéo cánh tay của hắn, cũng muốn cùng hắn đi vào chung.</w:t>
      </w:r>
    </w:p>
    <w:p>
      <w:pPr>
        <w:spacing w:after="120" w:line="360" w:lineRule="auto"/>
        <w:ind w:firstLine="720"/>
        <w:jc w:val="both"/>
      </w:pPr>
      <w:r>
        <w:rPr>
          <w:rFonts w:ascii="Times New Roman" w:hAnsi="Times New Roman" w:eastAsia="Times New Roman"/>
          <w:sz w:val="26"/>
        </w:rPr>
        <w:t>Giang Lan vội vàng ngăn trở Ninh Đồng.</w:t>
      </w:r>
    </w:p>
    <w:p>
      <w:pPr>
        <w:spacing w:after="120" w:line="360" w:lineRule="auto"/>
        <w:ind w:firstLine="720"/>
        <w:jc w:val="both"/>
      </w:pPr>
      <w:r>
        <w:rPr>
          <w:rFonts w:ascii="Times New Roman" w:hAnsi="Times New Roman" w:eastAsia="Times New Roman"/>
          <w:sz w:val="26"/>
        </w:rPr>
        <w:t>"Không được, bên trong tốc độ thời gian trôi qua cùng ngoại giới rất là khác biệt, ngươi trở ra không có mấy ngày liền già rồi."</w:t>
      </w:r>
    </w:p>
    <w:p>
      <w:pPr>
        <w:spacing w:after="120" w:line="360" w:lineRule="auto"/>
        <w:ind w:firstLine="720"/>
        <w:jc w:val="both"/>
      </w:pPr>
      <w:r>
        <w:rPr>
          <w:rFonts w:ascii="Times New Roman" w:hAnsi="Times New Roman" w:eastAsia="Times New Roman"/>
          <w:sz w:val="26"/>
        </w:rPr>
        <w:t>Hắn vuốt ve Ninh Đồng trắng noãn bóng loáng khuôn mặt.</w:t>
      </w:r>
    </w:p>
    <w:p>
      <w:pPr>
        <w:spacing w:after="120" w:line="360" w:lineRule="auto"/>
        <w:ind w:firstLine="720"/>
        <w:jc w:val="both"/>
      </w:pPr>
      <w:r>
        <w:rPr>
          <w:rFonts w:ascii="Times New Roman" w:hAnsi="Times New Roman" w:eastAsia="Times New Roman"/>
          <w:sz w:val="26"/>
        </w:rPr>
        <w:t>"Nghe lời, chờ ta ở bên ngoài, người Saiyan tới, trước tiên cho ta biết!"</w:t>
      </w:r>
    </w:p>
    <w:p>
      <w:pPr>
        <w:spacing w:after="120" w:line="360" w:lineRule="auto"/>
        <w:ind w:firstLine="720"/>
        <w:jc w:val="both"/>
      </w:pPr>
      <w:r>
        <w:rPr>
          <w:rFonts w:ascii="Times New Roman" w:hAnsi="Times New Roman" w:eastAsia="Times New Roman"/>
          <w:sz w:val="26"/>
        </w:rPr>
        <w:t>Nói xong, Giang Lan liền cũng không quay đầu lại bước vào tinh thần thời gian phòng.</w:t>
      </w:r>
    </w:p>
    <w:p>
      <w:pPr>
        <w:spacing w:after="120" w:line="360" w:lineRule="auto"/>
        <w:ind w:firstLine="720"/>
        <w:jc w:val="both"/>
      </w:pPr>
      <w:r>
        <w:rPr>
          <w:rFonts w:ascii="Times New Roman" w:hAnsi="Times New Roman" w:eastAsia="Times New Roman"/>
          <w:sz w:val="26"/>
        </w:rPr>
        <w:t>Có Saitama cùng Superman thiên phú hắn, sẽ không có tuổi thọ vấn đề.</w:t>
      </w:r>
    </w:p>
    <w:p>
      <w:pPr>
        <w:spacing w:after="120" w:line="360" w:lineRule="auto"/>
        <w:ind w:firstLine="720"/>
        <w:jc w:val="both"/>
      </w:pPr>
      <w:r>
        <w:rPr>
          <w:rFonts w:ascii="Times New Roman" w:hAnsi="Times New Roman" w:eastAsia="Times New Roman"/>
          <w:sz w:val="26"/>
        </w:rPr>
        <w:t>Mà Ninh Đồng hiện tại còn là phàm thể nhục thai, nếu như không cẩn thận, tại thời gian trong phòng nghỉ ngơi cái ba năm năm.</w:t>
      </w:r>
    </w:p>
    <w:p>
      <w:pPr>
        <w:spacing w:after="120" w:line="360" w:lineRule="auto"/>
        <w:ind w:firstLine="720"/>
        <w:jc w:val="both"/>
      </w:pPr>
      <w:r>
        <w:rPr>
          <w:rFonts w:ascii="Times New Roman" w:hAnsi="Times New Roman" w:eastAsia="Times New Roman"/>
          <w:sz w:val="26"/>
        </w:rPr>
        <w:t>Tốt đẹp nhất thanh xuân, chẳng phải lãng phí sao, xe đèn lớn đều lại bởi vậy rủ xuống đi, hiện tại thế nhưng là hoàn mỹ bát hình.</w:t>
      </w:r>
    </w:p>
    <w:p>
      <w:pPr>
        <w:spacing w:after="120" w:line="360" w:lineRule="auto"/>
        <w:ind w:firstLine="720"/>
        <w:jc w:val="both"/>
      </w:pPr>
      <w:r>
        <w:rPr>
          <w:rFonts w:ascii="Times New Roman" w:hAnsi="Times New Roman" w:eastAsia="Times New Roman"/>
          <w:sz w:val="26"/>
        </w:rPr>
        <w:t>Vừa mới đi vào thời gian phòng, Giang Lan đã cảm thấy trên thân trầm xuống, mặc dù đã có chuẩn bị tâm lý, nhưng viễn siêu ngoại giới trọng lực cùng dị thường nhiệt độ, để hắn trong nháy mắt cảm giác hô hấp đều có chút không lưu loát.</w:t>
      </w:r>
    </w:p>
    <w:p>
      <w:pPr>
        <w:spacing w:after="120" w:line="360" w:lineRule="auto"/>
        <w:ind w:firstLine="720"/>
        <w:jc w:val="both"/>
      </w:pPr>
      <w:r>
        <w:rPr>
          <w:rFonts w:ascii="Times New Roman" w:hAnsi="Times New Roman" w:eastAsia="Times New Roman"/>
          <w:sz w:val="26"/>
        </w:rPr>
        <w:t>Giang Lan may mắn không có để Ninh Đồng theo vào đến, nếu không lấy thân thể của nàng tố chất, khả năng mấy ngày đều không chịu đựng nổi.</w:t>
      </w:r>
    </w:p>
    <w:p>
      <w:pPr>
        <w:spacing w:after="120" w:line="360" w:lineRule="auto"/>
        <w:ind w:firstLine="720"/>
        <w:jc w:val="both"/>
      </w:pPr>
      <w:r>
        <w:rPr>
          <w:rFonts w:ascii="Times New Roman" w:hAnsi="Times New Roman" w:eastAsia="Times New Roman"/>
          <w:sz w:val="26"/>
        </w:rPr>
        <w:t>Dù sao không phải tất cả mọi người có thể giống hắn dạng này, Thuần Thuần tứ giác chiến sĩ, tứ đại thuộc tính tề đầu tịnh tiến.</w:t>
      </w:r>
    </w:p>
    <w:p>
      <w:pPr>
        <w:spacing w:after="120" w:line="360" w:lineRule="auto"/>
        <w:ind w:firstLine="720"/>
        <w:jc w:val="both"/>
      </w:pPr>
      <w:r>
        <w:rPr>
          <w:rFonts w:ascii="Times New Roman" w:hAnsi="Times New Roman" w:eastAsia="Times New Roman"/>
          <w:sz w:val="26"/>
        </w:rPr>
        <w:t>Giang Lan ngẩng đầu nhìn về phía bầu trời, trên dưới trái phải đều là vô cùng vô tận màu xám trắng, rất đáng tiếc không có Thái Dương.</w:t>
      </w:r>
    </w:p>
    <w:p>
      <w:pPr>
        <w:spacing w:after="120" w:line="360" w:lineRule="auto"/>
        <w:ind w:firstLine="720"/>
        <w:jc w:val="both"/>
      </w:pPr>
      <w:r>
        <w:rPr>
          <w:rFonts w:ascii="Times New Roman" w:hAnsi="Times New Roman" w:eastAsia="Times New Roman"/>
          <w:sz w:val="26"/>
        </w:rPr>
        <w:t>Cái này cũng liền mang ý nghĩa, hắn tại tinh thần thời gian trong phòng, chỉ có thể thu được Saitama rèn luyện pháp cái kia một bộ phận thuộc tính, cũng chính là một ngày chín điểm.</w:t>
      </w:r>
    </w:p>
    <w:p>
      <w:pPr>
        <w:spacing w:after="120" w:line="360" w:lineRule="auto"/>
        <w:ind w:firstLine="720"/>
        <w:jc w:val="both"/>
      </w:pPr>
      <w:r>
        <w:rPr>
          <w:rFonts w:ascii="Times New Roman" w:hAnsi="Times New Roman" w:eastAsia="Times New Roman"/>
          <w:sz w:val="26"/>
        </w:rPr>
        <w:t>Superman thiên phú cung cấp điểm thuộc tính tự do, tại không có Thái Dương địa phương, hắn không cách nào thu hoạch được.</w:t>
      </w:r>
    </w:p>
    <w:p>
      <w:pPr>
        <w:spacing w:after="120" w:line="360" w:lineRule="auto"/>
        <w:ind w:firstLine="720"/>
        <w:jc w:val="both"/>
      </w:pPr>
      <w:r>
        <w:rPr>
          <w:rFonts w:ascii="Times New Roman" w:hAnsi="Times New Roman" w:eastAsia="Times New Roman"/>
          <w:sz w:val="26"/>
        </w:rPr>
        <w:t>Ghê tởm, Giang Lan nhịn không được nắm chặt nắm đấm, lúc đầu lấy vì lần này ra ngoài, khẳng định liền có thể bay.</w:t>
      </w:r>
    </w:p>
    <w:p>
      <w:pPr>
        <w:spacing w:after="120" w:line="360" w:lineRule="auto"/>
        <w:ind w:firstLine="720"/>
        <w:jc w:val="both"/>
      </w:pPr>
      <w:r>
        <w:rPr>
          <w:rFonts w:ascii="Times New Roman" w:hAnsi="Times New Roman" w:eastAsia="Times New Roman"/>
          <w:sz w:val="26"/>
        </w:rPr>
        <w:t>Bây giờ nhìn, chỉ sợ vẫn là phải đợi một đoạn thời gian.</w:t>
      </w:r>
    </w:p>
    <w:p>
      <w:pPr>
        <w:spacing w:after="120" w:line="360" w:lineRule="auto"/>
        <w:ind w:firstLine="720"/>
        <w:jc w:val="both"/>
      </w:pPr>
      <w:r>
        <w:rPr>
          <w:rFonts w:ascii="Times New Roman" w:hAnsi="Times New Roman" w:eastAsia="Times New Roman"/>
          <w:sz w:val="26"/>
        </w:rPr>
        <w:t>Bất quá không quan hệ, có tinh thần thời gian trong phòng tu luyện điểm thuộc tính tăng thêm, hắn lại trở lại thế giới hiện thực, hẳn là có thể vô địch đi.</w:t>
      </w:r>
    </w:p>
    <w:p>
      <w:pPr>
        <w:spacing w:after="120" w:line="360" w:lineRule="auto"/>
        <w:ind w:firstLine="720"/>
        <w:jc w:val="both"/>
      </w:pPr>
      <w:r>
        <w:rPr>
          <w:rFonts w:ascii="Times New Roman" w:hAnsi="Times New Roman" w:eastAsia="Times New Roman"/>
          <w:sz w:val="26"/>
        </w:rPr>
        <w:t>Giang Lan trong lòng một mảnh lửa nóng, cởi y phục xuống, chỉ mặc quần cộc bắt đầu rèn luyện.</w:t>
      </w:r>
    </w:p>
    <w:p>
      <w:pPr>
        <w:spacing w:after="120" w:line="360" w:lineRule="auto"/>
        <w:ind w:firstLine="720"/>
        <w:jc w:val="both"/>
      </w:pPr>
      <w:r>
        <w:rPr>
          <w:rFonts w:ascii="Times New Roman" w:hAnsi="Times New Roman" w:eastAsia="Times New Roman"/>
          <w:sz w:val="26"/>
        </w:rPr>
        <w:t>Đừng hỏi vì cái gì không có Thái Dương, hắn cũng muốn cởi hết rèn luyện, hỏi chính là quen thuộc, không đổi được.</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Theo Giang Lan tiến vào tinh thần thời gian phòng, tất cả số bốn linh cảnh giác tỉnh giả, trong đầu đều nghe thấy một cái máy móc thanh âm lạnh lùng.</w:t>
      </w:r>
    </w:p>
    <w:p>
      <w:pPr>
        <w:spacing w:after="120" w:line="360" w:lineRule="auto"/>
        <w:ind w:firstLine="720"/>
        <w:jc w:val="both"/>
      </w:pPr>
      <w:r>
        <w:rPr>
          <w:rFonts w:ascii="Times New Roman" w:hAnsi="Times New Roman" w:eastAsia="Times New Roman"/>
          <w:sz w:val="26"/>
        </w:rPr>
        <w:t>"Kiểm trắc đến thời gian tuyến biến động, khóa chặt linh cảnh, hiện tại tuyên bố nhiệm vụ, hiệp trợ Long Châu chiến sĩ, đánh bại giáng lâm Địa Cầu người Saiyan!"</w:t>
      </w:r>
    </w:p>
    <w:p>
      <w:pPr>
        <w:spacing w:after="120" w:line="360" w:lineRule="auto"/>
        <w:ind w:firstLine="720"/>
        <w:jc w:val="both"/>
      </w:pPr>
      <w:r>
        <w:rPr>
          <w:rFonts w:ascii="Times New Roman" w:hAnsi="Times New Roman" w:eastAsia="Times New Roman"/>
          <w:sz w:val="26"/>
        </w:rPr>
        <w:t>"Mời vào ngày kia buổi sáng 10 điểm trước, tụ tập đến Đông đô, nghênh kích người Saiyan, chiến đấu kết thúc trước, tất cả mọi người không cách nào trở về!"</w:t>
      </w:r>
    </w:p>
    <w:p>
      <w:pPr>
        <w:spacing w:after="120" w:line="360" w:lineRule="auto"/>
        <w:ind w:firstLine="720"/>
        <w:jc w:val="both"/>
      </w:pPr>
      <w:r>
        <w:rPr>
          <w:rFonts w:ascii="Times New Roman" w:hAnsi="Times New Roman" w:eastAsia="Times New Roman"/>
          <w:sz w:val="26"/>
        </w:rPr>
        <w:t>Đường Nguyệt, Vạn Nhị, Nhâm Bằng bọn hắn, từ trên TV nhìn thấy, Giang Lan cùng Ninh Đồng hiệp trợ Long Châu chiến sĩ, đánh bại Abomination tin tức.</w:t>
      </w:r>
    </w:p>
    <w:p>
      <w:pPr>
        <w:spacing w:after="120" w:line="360" w:lineRule="auto"/>
        <w:ind w:firstLine="720"/>
        <w:jc w:val="both"/>
      </w:pPr>
      <w:r>
        <w:rPr>
          <w:rFonts w:ascii="Times New Roman" w:hAnsi="Times New Roman" w:eastAsia="Times New Roman"/>
          <w:sz w:val="26"/>
        </w:rPr>
        <w:t>Bọn hắn cũng đều tụ tập đến Tây đô bờ biển, Nhâm Bằng, Trương Tinh Hà đeo kính đen, mặc lớn quần cộc nằm tại bãi cát trên ghế, một bên uống vào đồ uống, một vừa thưởng thức chung quanh mỹ nữ.</w:t>
      </w:r>
    </w:p>
    <w:p>
      <w:pPr>
        <w:spacing w:after="120" w:line="360" w:lineRule="auto"/>
        <w:ind w:firstLine="720"/>
        <w:jc w:val="both"/>
      </w:pPr>
      <w:r>
        <w:rPr>
          <w:rFonts w:ascii="Times New Roman" w:hAnsi="Times New Roman" w:eastAsia="Times New Roman"/>
          <w:sz w:val="26"/>
        </w:rPr>
        <w:t>Đường Nguyệt cùng Vạn Nhị thì nằm tại trên bờ cát phơi Thái Dương, Đường Nguyệt mặc mang viền hoa bikini viền ren đồ tắm, nàng nhịn không được oán trách.</w:t>
      </w:r>
    </w:p>
    <w:p>
      <w:pPr>
        <w:spacing w:after="120" w:line="360" w:lineRule="auto"/>
        <w:ind w:firstLine="720"/>
        <w:jc w:val="both"/>
      </w:pPr>
      <w:r>
        <w:rPr>
          <w:rFonts w:ascii="Times New Roman" w:hAnsi="Times New Roman" w:eastAsia="Times New Roman"/>
          <w:sz w:val="26"/>
        </w:rPr>
        <w:t>"Lan ca, Đồng tỷ bọn hắn chạy đi đâu rồi a? Còn nói mang ta ăn quỷ quái thịt tiệc đâu, cũng tìm không thấy người."</w:t>
      </w:r>
    </w:p>
    <w:p>
      <w:pPr>
        <w:spacing w:after="120" w:line="360" w:lineRule="auto"/>
        <w:ind w:firstLine="720"/>
        <w:jc w:val="both"/>
      </w:pPr>
      <w:r>
        <w:rPr>
          <w:rFonts w:ascii="Times New Roman" w:hAnsi="Times New Roman" w:eastAsia="Times New Roman"/>
          <w:sz w:val="26"/>
        </w:rPr>
        <w:t>Vạn Nhị là cái mắt to ngực lớn tóc ngắn muội tử, mặc dù mặc truyền thống Sukumizu áo tắm, cũng không che giấu được nàng sóng cả mãnh liệt dáng người, cười trấn an Đường Nguyệt nói.</w:t>
      </w:r>
    </w:p>
    <w:p>
      <w:pPr>
        <w:spacing w:after="120" w:line="360" w:lineRule="auto"/>
        <w:ind w:firstLine="720"/>
        <w:jc w:val="both"/>
      </w:pPr>
      <w:r>
        <w:rPr>
          <w:rFonts w:ascii="Times New Roman" w:hAnsi="Times New Roman" w:eastAsia="Times New Roman"/>
          <w:sz w:val="26"/>
        </w:rPr>
        <w:t>"Được rồi, coi như tiến khách du lịch, dù sao ngày mai liền có thể trở về, đến lúc đó nhìn thấy lan ca, Đồng tỷ, hảo hảo hỏi một chút hai người bọn họ, chạy cái nào hẹn với!"</w:t>
      </w:r>
    </w:p>
    <w:p>
      <w:pPr>
        <w:spacing w:after="120" w:line="360" w:lineRule="auto"/>
        <w:ind w:firstLine="720"/>
        <w:jc w:val="both"/>
      </w:pPr>
      <w:r>
        <w:rPr>
          <w:rFonts w:ascii="Times New Roman" w:hAnsi="Times New Roman" w:eastAsia="Times New Roman"/>
          <w:sz w:val="26"/>
        </w:rPr>
        <w:t>Đường Nguyệt duỗi lưng một cái.</w:t>
      </w:r>
    </w:p>
    <w:p>
      <w:pPr>
        <w:spacing w:after="120" w:line="360" w:lineRule="auto"/>
        <w:ind w:firstLine="720"/>
        <w:jc w:val="both"/>
      </w:pPr>
      <w:r>
        <w:rPr>
          <w:rFonts w:ascii="Times New Roman" w:hAnsi="Times New Roman" w:eastAsia="Times New Roman"/>
          <w:sz w:val="26"/>
        </w:rPr>
        <w:t>"Nếu không phải số bốn linh cảnh cho tiềm năng điểm quá ít, thật đúng là cái thắng cảnh nghỉ mát, ta đều nghĩ một mực sống ở nơi này."</w:t>
      </w:r>
    </w:p>
    <w:p>
      <w:pPr>
        <w:spacing w:after="120" w:line="360" w:lineRule="auto"/>
        <w:ind w:firstLine="720"/>
        <w:jc w:val="both"/>
      </w:pPr>
      <w:r>
        <w:rPr>
          <w:rFonts w:ascii="Times New Roman" w:hAnsi="Times New Roman" w:eastAsia="Times New Roman"/>
          <w:sz w:val="26"/>
        </w:rPr>
        <w:t>Vạn Nhị cũng cảm động lây nhẹ gật đầu.</w:t>
      </w:r>
    </w:p>
    <w:p>
      <w:pPr>
        <w:spacing w:after="120" w:line="360" w:lineRule="auto"/>
        <w:ind w:firstLine="720"/>
        <w:jc w:val="both"/>
      </w:pPr>
      <w:r>
        <w:rPr>
          <w:rFonts w:ascii="Times New Roman" w:hAnsi="Times New Roman" w:eastAsia="Times New Roman"/>
          <w:sz w:val="26"/>
        </w:rPr>
        <w:t>Ngay tại nhất hài lòng thời khắc, trong đầu đột nhiên vang lên thanh âm, lập tức để bọn hắn sợ ngây người.</w:t>
      </w:r>
    </w:p>
    <w:p>
      <w:pPr>
        <w:spacing w:after="120" w:line="360" w:lineRule="auto"/>
        <w:ind w:firstLine="720"/>
        <w:jc w:val="both"/>
      </w:pPr>
      <w:r>
        <w:rPr>
          <w:rFonts w:ascii="Times New Roman" w:hAnsi="Times New Roman" w:eastAsia="Times New Roman"/>
          <w:sz w:val="26"/>
        </w:rPr>
        <w:t>"A? Chuyện gì xảy ra? Cái gì Long Châu chiến sĩ? Cái gì người Saiyan? Chúng ta là ai, chúng ta ở đâu?"</w:t>
      </w:r>
    </w:p>
    <w:p>
      <w:pPr>
        <w:spacing w:after="120" w:line="360" w:lineRule="auto"/>
        <w:ind w:firstLine="720"/>
        <w:jc w:val="both"/>
      </w:pPr>
      <w:r>
        <w:rPr>
          <w:rFonts w:ascii="Times New Roman" w:hAnsi="Times New Roman" w:eastAsia="Times New Roman"/>
          <w:sz w:val="26"/>
        </w:rPr>
        <w:t>"Đây không phải số bốn linh cảnh sao, là thắng cảnh nghỉ mát a, dùng để hỗn thời gian, làm sao thành chiến Đấu Linh cảnh?"</w:t>
      </w:r>
    </w:p>
    <w:p>
      <w:pPr>
        <w:spacing w:after="120" w:line="360" w:lineRule="auto"/>
        <w:ind w:firstLine="720"/>
        <w:jc w:val="both"/>
      </w:pPr>
      <w:r>
        <w:rPr>
          <w:rFonts w:ascii="Times New Roman" w:hAnsi="Times New Roman" w:eastAsia="Times New Roman"/>
          <w:sz w:val="26"/>
        </w:rPr>
        <w:t>"Tình huống như thế nào, còn mang chơi như vậy a?"</w:t>
      </w:r>
    </w:p>
    <w:p>
      <w:pPr>
        <w:spacing w:after="120" w:line="360" w:lineRule="auto"/>
        <w:ind w:firstLine="720"/>
        <w:jc w:val="both"/>
      </w:pPr>
      <w:r>
        <w:rPr>
          <w:rFonts w:ascii="Times New Roman" w:hAnsi="Times New Roman" w:eastAsia="Times New Roman"/>
          <w:sz w:val="26"/>
        </w:rPr>
        <w:t>Trong lúc nhất thời, giác tỉnh giả nhóm loạn cả một đoàn.</w:t>
      </w:r>
    </w:p>
    <w:p>
      <w:pPr>
        <w:spacing w:after="120" w:line="360" w:lineRule="auto"/>
        <w:ind w:firstLine="720"/>
        <w:jc w:val="both"/>
      </w:pPr>
      <w:r>
        <w:rPr>
          <w:rFonts w:ascii="Times New Roman" w:hAnsi="Times New Roman" w:eastAsia="Times New Roman"/>
          <w:sz w:val="26"/>
        </w:rPr>
        <w:t>Tây đô trên bờ cát, Tam Giang đại học mấy cái thái kê, tập hợp một chỗ, hai mặt nhìn nhau.</w:t>
      </w:r>
    </w:p>
    <w:p>
      <w:pPr>
        <w:spacing w:after="120" w:line="360" w:lineRule="auto"/>
        <w:ind w:firstLine="720"/>
        <w:jc w:val="both"/>
      </w:pPr>
      <w:r>
        <w:rPr>
          <w:rFonts w:ascii="Times New Roman" w:hAnsi="Times New Roman" w:eastAsia="Times New Roman"/>
          <w:sz w:val="26"/>
        </w:rPr>
        <w:t>"Làm sao bây giờ?"</w:t>
      </w:r>
    </w:p>
    <w:p>
      <w:pPr>
        <w:spacing w:after="120" w:line="360" w:lineRule="auto"/>
        <w:ind w:firstLine="720"/>
        <w:jc w:val="both"/>
      </w:pPr>
      <w:r>
        <w:rPr>
          <w:rFonts w:ascii="Times New Roman" w:hAnsi="Times New Roman" w:eastAsia="Times New Roman"/>
          <w:sz w:val="26"/>
        </w:rPr>
        <w:t>Đường Nguyệt hỏi Nhâm Bằng.</w:t>
      </w:r>
    </w:p>
    <w:p>
      <w:pPr>
        <w:spacing w:after="120" w:line="360" w:lineRule="auto"/>
        <w:ind w:firstLine="720"/>
        <w:jc w:val="both"/>
      </w:pPr>
      <w:r>
        <w:rPr>
          <w:rFonts w:ascii="Times New Roman" w:hAnsi="Times New Roman" w:eastAsia="Times New Roman"/>
          <w:sz w:val="26"/>
        </w:rPr>
        <w:t>Nhâm Bằng trợn trắng mắt, rất thẳng thắn mở ra hai tay.</w:t>
      </w:r>
    </w:p>
    <w:p>
      <w:pPr>
        <w:spacing w:after="120" w:line="360" w:lineRule="auto"/>
        <w:ind w:firstLine="720"/>
        <w:jc w:val="both"/>
      </w:pPr>
      <w:r>
        <w:rPr>
          <w:rFonts w:ascii="Times New Roman" w:hAnsi="Times New Roman" w:eastAsia="Times New Roman"/>
          <w:sz w:val="26"/>
        </w:rPr>
        <w:t>"Lan ca, Đồng tỷ không tại, chỉ có thể chờ đợi ch.ết!"..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