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110: Superman bạn trai, một quyền thành tranh vẽ trên tường</w:t>
      </w:r>
    </w:p>
    <w:p>
      <w:pPr>
        <w:spacing w:after="120" w:line="360" w:lineRule="auto"/>
        <w:ind w:firstLine="720"/>
        <w:jc w:val="both"/>
      </w:pPr>
      <w:r>
        <w:rPr>
          <w:rFonts w:ascii="Times New Roman" w:hAnsi="Times New Roman" w:eastAsia="Times New Roman"/>
          <w:sz w:val="26"/>
        </w:rPr>
        <w:t>Lão Ninh một trái tim trong nháy mắt chìm đến đáy biển, lần này triệt để xong.</w:t>
      </w:r>
    </w:p>
    <w:p>
      <w:pPr>
        <w:spacing w:after="120" w:line="360" w:lineRule="auto"/>
        <w:ind w:firstLine="720"/>
        <w:jc w:val="both"/>
      </w:pPr>
      <w:r>
        <w:rPr>
          <w:rFonts w:ascii="Times New Roman" w:hAnsi="Times New Roman" w:eastAsia="Times New Roman"/>
          <w:sz w:val="26"/>
        </w:rPr>
        <w:t>Lần trước Trương cục nói, muốn cho Ninh Đồng phân phối cận vệ, kết quả bị Ninh Đồng cự tuyệt, hiện tại xem ra, thật sự là biết vậy chẳng làm, bất quá thần phạt cái này tư thế, một hai cái lục giai cao thủ cũng không giữ được Ninh Đồng.</w:t>
      </w:r>
    </w:p>
    <w:p>
      <w:pPr>
        <w:spacing w:after="120" w:line="360" w:lineRule="auto"/>
        <w:ind w:firstLine="720"/>
        <w:jc w:val="both"/>
      </w:pPr>
      <w:r>
        <w:rPr>
          <w:rFonts w:ascii="Times New Roman" w:hAnsi="Times New Roman" w:eastAsia="Times New Roman"/>
          <w:sz w:val="26"/>
        </w:rPr>
        <w:t>Cũng trách hắn chủ quan, không nghĩ tới thần phạt súc sinh, vậy mà như thế phát rồ, không để ý đến thân phận bại lộ nguy hiểm, tại thế giới hiện thực liền dám phát động tập kích, hơn nữa còn một lần xuất động nhiều người như vậy.</w:t>
      </w:r>
    </w:p>
    <w:p>
      <w:pPr>
        <w:spacing w:after="120" w:line="360" w:lineRule="auto"/>
        <w:ind w:firstLine="720"/>
        <w:jc w:val="both"/>
      </w:pPr>
      <w:r>
        <w:rPr>
          <w:rFonts w:ascii="Times New Roman" w:hAnsi="Times New Roman" w:eastAsia="Times New Roman"/>
          <w:sz w:val="26"/>
        </w:rPr>
        <w:t>Rất rõ ràng, trước mắt những người áo đen này, đều là thần phạt tổ chức tại Hoa quốc nội bộ ám tử.</w:t>
      </w:r>
    </w:p>
    <w:p>
      <w:pPr>
        <w:spacing w:after="120" w:line="360" w:lineRule="auto"/>
        <w:ind w:firstLine="720"/>
        <w:jc w:val="both"/>
      </w:pPr>
      <w:r>
        <w:rPr>
          <w:rFonts w:ascii="Times New Roman" w:hAnsi="Times New Roman" w:eastAsia="Times New Roman"/>
          <w:sz w:val="26"/>
        </w:rPr>
        <w:t>Ngu Hoàng cùng túc hoàng vừa đi, bọn hắn lại đột nhiên phát động tập kích, rõ ràng là tại ở trong chính phủ có nội ứng.</w:t>
      </w:r>
    </w:p>
    <w:p>
      <w:pPr>
        <w:spacing w:after="120" w:line="360" w:lineRule="auto"/>
        <w:ind w:firstLine="720"/>
        <w:jc w:val="both"/>
      </w:pPr>
      <w:r>
        <w:rPr>
          <w:rFonts w:ascii="Times New Roman" w:hAnsi="Times New Roman" w:eastAsia="Times New Roman"/>
          <w:sz w:val="26"/>
        </w:rPr>
        <w:t>Bốn phía kết giới hắn cũng nhận biết, danh xưng Thán Tức Chi Tường, thi thuật giả tử vong trước đó, tuyệt đối không thể bị đánh phá.</w:t>
      </w:r>
    </w:p>
    <w:p>
      <w:pPr>
        <w:spacing w:after="120" w:line="360" w:lineRule="auto"/>
        <w:ind w:firstLine="720"/>
        <w:jc w:val="both"/>
      </w:pPr>
      <w:r>
        <w:rPr>
          <w:rFonts w:ascii="Times New Roman" w:hAnsi="Times New Roman" w:eastAsia="Times New Roman"/>
          <w:sz w:val="26"/>
        </w:rPr>
        <w:t>Nói cách khác, trường học của bọn họ những thứ này nhị giai, tam giai đồng học, đến đối mặt hơn mười người ngũ giai, lục giai cao thủ.</w:t>
      </w:r>
    </w:p>
    <w:p>
      <w:pPr>
        <w:spacing w:after="120" w:line="360" w:lineRule="auto"/>
        <w:ind w:firstLine="720"/>
        <w:jc w:val="both"/>
      </w:pPr>
      <w:r>
        <w:rPr>
          <w:rFonts w:ascii="Times New Roman" w:hAnsi="Times New Roman" w:eastAsia="Times New Roman"/>
          <w:sz w:val="26"/>
        </w:rPr>
        <w:t>Kết quả có thể nghĩ, khẳng định là bị từng cái ngược sát mà ch.ết!</w:t>
      </w:r>
    </w:p>
    <w:p>
      <w:pPr>
        <w:spacing w:after="120" w:line="360" w:lineRule="auto"/>
        <w:ind w:firstLine="720"/>
        <w:jc w:val="both"/>
      </w:pPr>
      <w:r>
        <w:rPr>
          <w:rFonts w:ascii="Times New Roman" w:hAnsi="Times New Roman" w:eastAsia="Times New Roman"/>
          <w:sz w:val="26"/>
        </w:rPr>
        <w:t>Coi như Ngu Linh cùng Túc Hạo xem xét phát hiện dị thường, lập tức gấp trở về, thời gian ngắn cũng vô pháp công phá kết giới.</w:t>
      </w:r>
    </w:p>
    <w:p>
      <w:pPr>
        <w:spacing w:after="120" w:line="360" w:lineRule="auto"/>
        <w:ind w:firstLine="720"/>
        <w:jc w:val="both"/>
      </w:pPr>
      <w:r>
        <w:rPr>
          <w:rFonts w:ascii="Times New Roman" w:hAnsi="Times New Roman" w:eastAsia="Times New Roman"/>
          <w:sz w:val="26"/>
        </w:rPr>
        <w:t>Lão Ninh thần sắc lộ ra một tia thản nhiên, hắn từ trong túi áo bên trong, lấy ra một ống thuốc chích, trong suốt ống tiêm, hiển lộ ra óng ánh chất lỏng màu tím, trong đó có lấp lánh điểm sáng đang không ngừng du tẩu.</w:t>
      </w:r>
    </w:p>
    <w:p>
      <w:pPr>
        <w:spacing w:after="120" w:line="360" w:lineRule="auto"/>
        <w:ind w:firstLine="720"/>
        <w:jc w:val="both"/>
      </w:pPr>
      <w:r>
        <w:rPr>
          <w:rFonts w:ascii="Times New Roman" w:hAnsi="Times New Roman" w:eastAsia="Times New Roman"/>
          <w:sz w:val="26"/>
        </w:rPr>
        <w:t>Ninh Chính Tân nói với Ninh Đồng.</w:t>
      </w:r>
    </w:p>
    <w:p>
      <w:pPr>
        <w:spacing w:after="120" w:line="360" w:lineRule="auto"/>
        <w:ind w:firstLine="720"/>
        <w:jc w:val="both"/>
      </w:pPr>
      <w:r>
        <w:rPr>
          <w:rFonts w:ascii="Times New Roman" w:hAnsi="Times New Roman" w:eastAsia="Times New Roman"/>
          <w:sz w:val="26"/>
        </w:rPr>
        <w:t>"Ngươi mang theo các bạn học tiến ẩn tàng không gian, ta trước ngăn cản bọn hắn một trận, bọn hắn làm ra thanh thế lớn như vậy, Ngu Hoàng, túc hoàng hẳn là rất nhanh liền có thể chạy tới, đến lúc đó các ngươi liền có thể được cứu."</w:t>
      </w:r>
    </w:p>
    <w:p>
      <w:pPr>
        <w:spacing w:after="120" w:line="360" w:lineRule="auto"/>
        <w:ind w:firstLine="720"/>
        <w:jc w:val="both"/>
      </w:pPr>
      <w:r>
        <w:rPr>
          <w:rFonts w:ascii="Times New Roman" w:hAnsi="Times New Roman" w:eastAsia="Times New Roman"/>
          <w:sz w:val="26"/>
        </w:rPr>
        <w:t>Ninh Đồng sắc mặt kịch biến, nàng lắc đầu, cầu khẩn Ninh Chính Tân.</w:t>
      </w:r>
    </w:p>
    <w:p>
      <w:pPr>
        <w:spacing w:after="120" w:line="360" w:lineRule="auto"/>
        <w:ind w:firstLine="720"/>
        <w:jc w:val="both"/>
      </w:pPr>
      <w:r>
        <w:rPr>
          <w:rFonts w:ascii="Times New Roman" w:hAnsi="Times New Roman" w:eastAsia="Times New Roman"/>
          <w:sz w:val="26"/>
        </w:rPr>
        <w:t>"Không muốn, ba ba, lại chờ một lát, Giang Lan hắn sẽ tới cứu chúng ta."</w:t>
      </w:r>
    </w:p>
    <w:p>
      <w:pPr>
        <w:spacing w:after="120" w:line="360" w:lineRule="auto"/>
        <w:ind w:firstLine="720"/>
        <w:jc w:val="both"/>
      </w:pPr>
      <w:r>
        <w:rPr>
          <w:rFonts w:ascii="Times New Roman" w:hAnsi="Times New Roman" w:eastAsia="Times New Roman"/>
          <w:sz w:val="26"/>
        </w:rPr>
        <w:t>Lão Ninh ha ha cười nhạt một tiếng.</w:t>
      </w:r>
    </w:p>
    <w:p>
      <w:pPr>
        <w:spacing w:after="120" w:line="360" w:lineRule="auto"/>
        <w:ind w:firstLine="720"/>
        <w:jc w:val="both"/>
      </w:pPr>
      <w:r>
        <w:rPr>
          <w:rFonts w:ascii="Times New Roman" w:hAnsi="Times New Roman" w:eastAsia="Times New Roman"/>
          <w:sz w:val="26"/>
        </w:rPr>
        <w:t>"Giang Lan? Vô dụng, bọn hắn cái này tư thế, khẳng định đem ngươi cùng Giang Lan tổ hợp chiến lực cân nhắc tiến vào, thậm chí Giang Lan ở bên ngoài khả năng đều tao ngộ bất trắc, Đồng Đồng, về sau ba ba không có cách nào hầu ở bên cạnh ngươi, chiếu cố tốt tự mình!"</w:t>
      </w:r>
    </w:p>
    <w:p>
      <w:pPr>
        <w:spacing w:after="120" w:line="360" w:lineRule="auto"/>
        <w:ind w:firstLine="720"/>
        <w:jc w:val="both"/>
      </w:pPr>
      <w:r>
        <w:rPr>
          <w:rFonts w:ascii="Times New Roman" w:hAnsi="Times New Roman" w:eastAsia="Times New Roman"/>
          <w:sz w:val="26"/>
        </w:rPr>
        <w:t>Nói, lão Ninh giơ lên ống tiêm, dứt khoát hướng về phía tự mình vị trí trái tim đâm vào!</w:t>
      </w:r>
    </w:p>
    <w:p>
      <w:pPr>
        <w:spacing w:after="120" w:line="360" w:lineRule="auto"/>
        <w:ind w:firstLine="720"/>
        <w:jc w:val="both"/>
      </w:pPr>
      <w:r>
        <w:rPr>
          <w:rFonts w:ascii="Times New Roman" w:hAnsi="Times New Roman" w:eastAsia="Times New Roman"/>
          <w:sz w:val="26"/>
        </w:rPr>
        <w:t>Nổi bồng bềnh giữa không trung Lôi Mễ Nhĩ, thần sắc biến đổi, quát.</w:t>
      </w:r>
    </w:p>
    <w:p>
      <w:pPr>
        <w:spacing w:after="120" w:line="360" w:lineRule="auto"/>
        <w:ind w:firstLine="720"/>
        <w:jc w:val="both"/>
      </w:pPr>
      <w:r>
        <w:rPr>
          <w:rFonts w:ascii="Times New Roman" w:hAnsi="Times New Roman" w:eastAsia="Times New Roman"/>
          <w:sz w:val="26"/>
        </w:rPr>
        <w:t>"Ngăn cản hắn!"</w:t>
      </w:r>
    </w:p>
    <w:p>
      <w:pPr>
        <w:spacing w:after="120" w:line="360" w:lineRule="auto"/>
        <w:ind w:firstLine="720"/>
        <w:jc w:val="both"/>
      </w:pPr>
      <w:r>
        <w:rPr>
          <w:rFonts w:ascii="Times New Roman" w:hAnsi="Times New Roman" w:eastAsia="Times New Roman"/>
          <w:sz w:val="26"/>
        </w:rPr>
        <w:t>Nhưng đã tới không kịp, mắt thấy Ninh Chính Tân trong tay cây kim liền muốn đâm vào trái tim của hắn.</w:t>
      </w:r>
    </w:p>
    <w:p>
      <w:pPr>
        <w:spacing w:after="120" w:line="360" w:lineRule="auto"/>
        <w:ind w:firstLine="720"/>
        <w:jc w:val="both"/>
      </w:pPr>
      <w:r>
        <w:rPr>
          <w:rFonts w:ascii="Times New Roman" w:hAnsi="Times New Roman" w:eastAsia="Times New Roman"/>
          <w:sz w:val="26"/>
        </w:rPr>
        <w:t>Đột nhiên. . . . .</w:t>
      </w:r>
    </w:p>
    <w:p>
      <w:pPr>
        <w:spacing w:after="120" w:line="360" w:lineRule="auto"/>
        <w:ind w:firstLine="720"/>
        <w:jc w:val="both"/>
      </w:pPr>
      <w:r>
        <w:rPr>
          <w:rFonts w:ascii="Times New Roman" w:hAnsi="Times New Roman" w:eastAsia="Times New Roman"/>
          <w:sz w:val="26"/>
        </w:rPr>
        <w:t>"Đinh" một tiếng, lão Ninh trong tay ống tiêm phảng phất đâm vào thép tấm phía trên, kim tiêm triệt để uốn lượn, mắt thấy không cách nào lại dùng.</w:t>
      </w:r>
    </w:p>
    <w:p>
      <w:pPr>
        <w:spacing w:after="120" w:line="360" w:lineRule="auto"/>
        <w:ind w:firstLine="720"/>
        <w:jc w:val="both"/>
      </w:pPr>
      <w:r>
        <w:rPr>
          <w:rFonts w:ascii="Times New Roman" w:hAnsi="Times New Roman" w:eastAsia="Times New Roman"/>
          <w:sz w:val="26"/>
        </w:rPr>
        <w:t>Tất cả mọi người thấy hoa mắt, một cái cường tráng nam nhân, người mặc xám Lam Chiến bào, màu đỏ áo choàng, đỉnh lấy một đầu tóc đen dày đặc, xuất hiện tại tất cả mọi người trước mặt.</w:t>
      </w:r>
    </w:p>
    <w:p>
      <w:pPr>
        <w:spacing w:after="120" w:line="360" w:lineRule="auto"/>
        <w:ind w:firstLine="720"/>
        <w:jc w:val="both"/>
      </w:pPr>
      <w:r>
        <w:rPr>
          <w:rFonts w:ascii="Times New Roman" w:hAnsi="Times New Roman" w:eastAsia="Times New Roman"/>
          <w:sz w:val="26"/>
        </w:rPr>
        <w:t>Chính là hắn, đưa tay ngăn lại lão Ninh đâm về phía mình trái tim một châm.</w:t>
      </w:r>
    </w:p>
    <w:p>
      <w:pPr>
        <w:spacing w:after="120" w:line="360" w:lineRule="auto"/>
        <w:ind w:firstLine="720"/>
        <w:jc w:val="both"/>
      </w:pPr>
      <w:r>
        <w:rPr>
          <w:rFonts w:ascii="Times New Roman" w:hAnsi="Times New Roman" w:eastAsia="Times New Roman"/>
          <w:sz w:val="26"/>
        </w:rPr>
        <w:t>Hắn trừng lão Ninh một nhãn, đoạt lấy ống tiêm, oán giận nói.</w:t>
      </w:r>
    </w:p>
    <w:p>
      <w:pPr>
        <w:spacing w:after="120" w:line="360" w:lineRule="auto"/>
        <w:ind w:firstLine="720"/>
        <w:jc w:val="both"/>
      </w:pPr>
      <w:r>
        <w:rPr>
          <w:rFonts w:ascii="Times New Roman" w:hAnsi="Times New Roman" w:eastAsia="Times New Roman"/>
          <w:sz w:val="26"/>
        </w:rPr>
        <w:t>"Tuổi đã cao, liền nên hảo hảo dưỡng sinh, mỗi ngày chém chém giết giết làm gì, ta muốn đến chậm một bước, ngươi có phải hay không liền dát."</w:t>
      </w:r>
    </w:p>
    <w:p>
      <w:pPr>
        <w:spacing w:after="120" w:line="360" w:lineRule="auto"/>
        <w:ind w:firstLine="720"/>
        <w:jc w:val="both"/>
      </w:pPr>
      <w:r>
        <w:rPr>
          <w:rFonts w:ascii="Times New Roman" w:hAnsi="Times New Roman" w:eastAsia="Times New Roman"/>
          <w:sz w:val="26"/>
        </w:rPr>
        <w:t>Lão Ninh chần chờ nói.</w:t>
      </w:r>
    </w:p>
    <w:p>
      <w:pPr>
        <w:spacing w:after="120" w:line="360" w:lineRule="auto"/>
        <w:ind w:firstLine="720"/>
        <w:jc w:val="both"/>
      </w:pPr>
      <w:r>
        <w:rPr>
          <w:rFonts w:ascii="Times New Roman" w:hAnsi="Times New Roman" w:eastAsia="Times New Roman"/>
          <w:sz w:val="26"/>
        </w:rPr>
        <w:t>"Xin hỏi, ngươi là vị nào?"</w:t>
      </w:r>
    </w:p>
    <w:p>
      <w:pPr>
        <w:spacing w:after="120" w:line="360" w:lineRule="auto"/>
        <w:ind w:firstLine="720"/>
        <w:jc w:val="both"/>
      </w:pPr>
      <w:r>
        <w:rPr>
          <w:rFonts w:ascii="Times New Roman" w:hAnsi="Times New Roman" w:eastAsia="Times New Roman"/>
          <w:sz w:val="26"/>
        </w:rPr>
        <w:t>Giang Lan khuôn mặt cứng đờ, nhớ tới hiện tại tự mình là Superman sắt thép thân thể hình thái, vừa rồi những lời kia, hắn dưới tình thế cấp bách, dùng Giang Lan giọng điệu nói ra, khó trách lão Ninh một mặt mộng bức.</w:t>
      </w:r>
    </w:p>
    <w:p>
      <w:pPr>
        <w:spacing w:after="120" w:line="360" w:lineRule="auto"/>
        <w:ind w:firstLine="720"/>
        <w:jc w:val="both"/>
      </w:pPr>
      <w:r>
        <w:rPr>
          <w:rFonts w:ascii="Times New Roman" w:hAnsi="Times New Roman" w:eastAsia="Times New Roman"/>
          <w:sz w:val="26"/>
        </w:rPr>
        <w:t>Hắn tằng hắng một cái nói.</w:t>
      </w:r>
    </w:p>
    <w:p>
      <w:pPr>
        <w:spacing w:after="120" w:line="360" w:lineRule="auto"/>
        <w:ind w:firstLine="720"/>
        <w:jc w:val="both"/>
      </w:pPr>
      <w:r>
        <w:rPr>
          <w:rFonts w:ascii="Times New Roman" w:hAnsi="Times New Roman" w:eastAsia="Times New Roman"/>
          <w:sz w:val="26"/>
        </w:rPr>
        <w:t>"Ta là bạn của Đồng Đồng, phát hiện các ngươi gặp nguy hiểm, tới cứu các ngươi."</w:t>
      </w:r>
    </w:p>
    <w:p>
      <w:pPr>
        <w:spacing w:after="120" w:line="360" w:lineRule="auto"/>
        <w:ind w:firstLine="720"/>
        <w:jc w:val="both"/>
      </w:pPr>
      <w:r>
        <w:rPr>
          <w:rFonts w:ascii="Times New Roman" w:hAnsi="Times New Roman" w:eastAsia="Times New Roman"/>
          <w:sz w:val="26"/>
        </w:rPr>
        <w:t>"Đồng Đồng?"</w:t>
      </w:r>
    </w:p>
    <w:p>
      <w:pPr>
        <w:spacing w:after="120" w:line="360" w:lineRule="auto"/>
        <w:ind w:firstLine="720"/>
        <w:jc w:val="both"/>
      </w:pPr>
      <w:r>
        <w:rPr>
          <w:rFonts w:ascii="Times New Roman" w:hAnsi="Times New Roman" w:eastAsia="Times New Roman"/>
          <w:sz w:val="26"/>
        </w:rPr>
        <w:t>Mọi người tại đây đều một mặt mộng bức, nam tử này, vì cái gì cùng Ninh Đồng học tỷ thân mật như vậy, chẳng lẽ lại, Ninh Đồng học tỷ cõng Giang Lan, cùng hắn có cái gì không thể cho ai biết bí mật?</w:t>
      </w:r>
    </w:p>
    <w:p>
      <w:pPr>
        <w:spacing w:after="120" w:line="360" w:lineRule="auto"/>
        <w:ind w:firstLine="720"/>
        <w:jc w:val="both"/>
      </w:pPr>
      <w:r>
        <w:rPr>
          <w:rFonts w:ascii="Times New Roman" w:hAnsi="Times New Roman" w:eastAsia="Times New Roman"/>
          <w:sz w:val="26"/>
        </w:rPr>
        <w:t>Sau lưng một đám trong đám bạn học, đã có người nhận ra Giang Lan cái này hình thái.</w:t>
      </w:r>
    </w:p>
    <w:p>
      <w:pPr>
        <w:spacing w:after="120" w:line="360" w:lineRule="auto"/>
        <w:ind w:firstLine="720"/>
        <w:jc w:val="both"/>
      </w:pPr>
      <w:r>
        <w:rPr>
          <w:rFonts w:ascii="Times New Roman" w:hAnsi="Times New Roman" w:eastAsia="Times New Roman"/>
          <w:sz w:val="26"/>
        </w:rPr>
        <w:t>Vạn Nhị một mặt ửng hồng, hướng hắn vẫy tay , liên đới lấy hai cái cự hình đèn xe, vừa đi vừa về dò xét chiếu, sáng rõ Giang Lan có chút quáng mắt.</w:t>
      </w:r>
    </w:p>
    <w:p>
      <w:pPr>
        <w:spacing w:after="120" w:line="360" w:lineRule="auto"/>
        <w:ind w:firstLine="720"/>
        <w:jc w:val="both"/>
      </w:pPr>
      <w:r>
        <w:rPr>
          <w:rFonts w:ascii="Times New Roman" w:hAnsi="Times New Roman" w:eastAsia="Times New Roman"/>
          <w:sz w:val="26"/>
        </w:rPr>
        <w:t>"Là Superman a, so Giang Lan còn đẹp trai cái kia Superman, trong mộng của ta tình nhân, Superman đại thúc, xe của ta đèn vì ngươi mà sáng!"</w:t>
      </w:r>
    </w:p>
    <w:p>
      <w:pPr>
        <w:spacing w:after="120" w:line="360" w:lineRule="auto"/>
        <w:ind w:firstLine="720"/>
        <w:jc w:val="both"/>
      </w:pPr>
      <w:r>
        <w:rPr>
          <w:rFonts w:ascii="Times New Roman" w:hAnsi="Times New Roman" w:eastAsia="Times New Roman"/>
          <w:sz w:val="26"/>
        </w:rPr>
        <w:t>Câu nói này lập tức đã dẫn phát hai người bất mãn.</w:t>
      </w:r>
    </w:p>
    <w:p>
      <w:pPr>
        <w:spacing w:after="120" w:line="360" w:lineRule="auto"/>
        <w:ind w:firstLine="720"/>
        <w:jc w:val="both"/>
      </w:pPr>
      <w:r>
        <w:rPr>
          <w:rFonts w:ascii="Times New Roman" w:hAnsi="Times New Roman" w:eastAsia="Times New Roman"/>
          <w:sz w:val="26"/>
        </w:rPr>
        <w:t>Giang Lan giật mình há to miệng, đây là cái gì hổ lang chi từ, đèn xe vì ta mà sáng, chẳng lẽ về sau mỗi lần nhìn thấy ta, ngươi cũng không thèm đếm xỉa một lần sao?</w:t>
      </w:r>
    </w:p>
    <w:p>
      <w:pPr>
        <w:spacing w:after="120" w:line="360" w:lineRule="auto"/>
        <w:ind w:firstLine="720"/>
        <w:jc w:val="both"/>
      </w:pPr>
      <w:r>
        <w:rPr>
          <w:rFonts w:ascii="Times New Roman" w:hAnsi="Times New Roman" w:eastAsia="Times New Roman"/>
          <w:sz w:val="26"/>
        </w:rPr>
        <w:t>Còn có, cái gì Superman đại thúc, ta và ngươi cùng tuổi được không, nói ta giống như thăm dò tiểu cô nương pantsu quái đại thúc đồng dạng.</w:t>
      </w:r>
    </w:p>
    <w:p>
      <w:pPr>
        <w:spacing w:after="120" w:line="360" w:lineRule="auto"/>
        <w:ind w:firstLine="720"/>
        <w:jc w:val="both"/>
      </w:pPr>
      <w:r>
        <w:rPr>
          <w:rFonts w:ascii="Times New Roman" w:hAnsi="Times New Roman" w:eastAsia="Times New Roman"/>
          <w:sz w:val="26"/>
        </w:rPr>
        <w:t>Ninh Đồng nhịn không được trừng Vạn Nhị một nhãn, cái gì trong mộng của ngươi tình nhân, Giang Lan cùng Superman đều là ta được không.</w:t>
      </w:r>
    </w:p>
    <w:p>
      <w:pPr>
        <w:spacing w:after="120" w:line="360" w:lineRule="auto"/>
        <w:ind w:firstLine="720"/>
        <w:jc w:val="both"/>
      </w:pPr>
      <w:r>
        <w:rPr>
          <w:rFonts w:ascii="Times New Roman" w:hAnsi="Times New Roman" w:eastAsia="Times New Roman"/>
          <w:sz w:val="26"/>
        </w:rPr>
        <w:t>Coi như xe của ngươi đèn lớn hơn ta, cũng đừng nghĩ cướp đi Giang Lan cùng Superman, không đối cái này hai chính là một người, đều là của ta.</w:t>
      </w:r>
    </w:p>
    <w:p>
      <w:pPr>
        <w:spacing w:after="120" w:line="360" w:lineRule="auto"/>
        <w:ind w:firstLine="720"/>
        <w:jc w:val="both"/>
      </w:pPr>
      <w:r>
        <w:rPr>
          <w:rFonts w:ascii="Times New Roman" w:hAnsi="Times New Roman" w:eastAsia="Times New Roman"/>
          <w:sz w:val="26"/>
        </w:rPr>
        <w:t>Một loại kỳ quái lòng ham chiếm hữu tại lên men, Ninh Đồng gương mặt xinh đẹp nghiêm, chăm chú đối lão Ninh giới thiệu.</w:t>
      </w:r>
    </w:p>
    <w:p>
      <w:pPr>
        <w:spacing w:after="120" w:line="360" w:lineRule="auto"/>
        <w:ind w:firstLine="720"/>
        <w:jc w:val="both"/>
      </w:pPr>
      <w:r>
        <w:rPr>
          <w:rFonts w:ascii="Times New Roman" w:hAnsi="Times New Roman" w:eastAsia="Times New Roman"/>
          <w:sz w:val="26"/>
        </w:rPr>
        <w:t>"Ba ba, đây là bạn trai ta, Superman!"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Chung quanh đồng học, bao quát các người áo đen đều kinh điệu cái cằm, không thể nào, Ninh Đồng, ngươi cùng Giang Lan không là một đôi sao?</w:t>
      </w:r>
    </w:p>
    <w:p>
      <w:pPr>
        <w:spacing w:after="120" w:line="360" w:lineRule="auto"/>
        <w:ind w:firstLine="720"/>
        <w:jc w:val="both"/>
      </w:pPr>
      <w:r>
        <w:rPr>
          <w:rFonts w:ascii="Times New Roman" w:hAnsi="Times New Roman" w:eastAsia="Times New Roman"/>
          <w:sz w:val="26"/>
        </w:rPr>
        <w:t>Làm sao đột nhiên lại cùng cái này Superman làm ở cùng một chỗ, còn tự xưng Superman là bạn trai ngươi.</w:t>
      </w:r>
    </w:p>
    <w:p>
      <w:pPr>
        <w:spacing w:after="120" w:line="360" w:lineRule="auto"/>
        <w:ind w:firstLine="720"/>
        <w:jc w:val="both"/>
      </w:pPr>
      <w:r>
        <w:rPr>
          <w:rFonts w:ascii="Times New Roman" w:hAnsi="Times New Roman" w:eastAsia="Times New Roman"/>
          <w:sz w:val="26"/>
        </w:rPr>
        <w:t>Mặc dù nhưng cái này Superman nhìn cũng rất đẹp trai, còn có một đầu đen nhánh tịnh lệ mái tóc, cơ bắp cũng lớn hơn một chút, nhưng có phải hay không đối Giang Lan có chút không công bằng.</w:t>
      </w:r>
    </w:p>
    <w:p>
      <w:pPr>
        <w:spacing w:after="120" w:line="360" w:lineRule="auto"/>
        <w:ind w:firstLine="720"/>
        <w:jc w:val="both"/>
      </w:pPr>
      <w:r>
        <w:rPr>
          <w:rFonts w:ascii="Times New Roman" w:hAnsi="Times New Roman" w:eastAsia="Times New Roman"/>
          <w:sz w:val="26"/>
        </w:rPr>
        <w:t>Lão Ninh nhớ tới lần trước tại phòng bếp, nhìn thấy một vòng màu đỏ chót, cùng Giang Lan hiện tại hình thái đối chiếu một cái, hắn bừng tỉnh đại ngộ, nhịn đau không được tâm ôm đầu nói.</w:t>
      </w:r>
    </w:p>
    <w:p>
      <w:pPr>
        <w:spacing w:after="120" w:line="360" w:lineRule="auto"/>
        <w:ind w:firstLine="720"/>
        <w:jc w:val="both"/>
      </w:pPr>
      <w:r>
        <w:rPr>
          <w:rFonts w:ascii="Times New Roman" w:hAnsi="Times New Roman" w:eastAsia="Times New Roman"/>
          <w:sz w:val="26"/>
        </w:rPr>
        <w:t>"Nguyên lai, các ngươi một mực giấu diếm đến ta thật đắng a!"</w:t>
      </w:r>
    </w:p>
    <w:p>
      <w:pPr>
        <w:spacing w:after="120" w:line="360" w:lineRule="auto"/>
        <w:ind w:firstLine="720"/>
        <w:jc w:val="both"/>
      </w:pPr>
      <w:r>
        <w:rPr>
          <w:rFonts w:ascii="Times New Roman" w:hAnsi="Times New Roman" w:eastAsia="Times New Roman"/>
          <w:sz w:val="26"/>
        </w:rPr>
        <w:t>Giang Lan, Ninh Đồng trong lòng giật mình, chẳng lẽ bị lão Ninh phát hiện Giang Lan cùng Superman là cùng một người sao?</w:t>
      </w:r>
    </w:p>
    <w:p>
      <w:pPr>
        <w:spacing w:after="120" w:line="360" w:lineRule="auto"/>
        <w:ind w:firstLine="720"/>
        <w:jc w:val="both"/>
      </w:pPr>
      <w:r>
        <w:rPr>
          <w:rFonts w:ascii="Times New Roman" w:hAnsi="Times New Roman" w:eastAsia="Times New Roman"/>
          <w:sz w:val="26"/>
        </w:rPr>
        <w:t>Mặc dù tình thế cực kỳ nghiêm trọng trước mặt, lão Ninh cũng không nhịn được nói.</w:t>
      </w:r>
    </w:p>
    <w:p>
      <w:pPr>
        <w:spacing w:after="120" w:line="360" w:lineRule="auto"/>
        <w:ind w:firstLine="720"/>
        <w:jc w:val="both"/>
      </w:pPr>
      <w:r>
        <w:rPr>
          <w:rFonts w:ascii="Times New Roman" w:hAnsi="Times New Roman" w:eastAsia="Times New Roman"/>
          <w:sz w:val="26"/>
        </w:rPr>
        <w:t>"Đồng Đồng, ngươi học xấu a, sao có thể chân đạp hai con thuyền đâu, cái này gọi Superman, thanh danh cũng không tốt lắm, vẫn là hỗn chữ cái vòng, ngươi sớm làm cùng hắn chia tay đi."</w:t>
      </w:r>
    </w:p>
    <w:p>
      <w:pPr>
        <w:spacing w:after="120" w:line="360" w:lineRule="auto"/>
        <w:ind w:firstLine="720"/>
        <w:jc w:val="both"/>
      </w:pPr>
      <w:r>
        <w:rPr>
          <w:rFonts w:ascii="Times New Roman" w:hAnsi="Times New Roman" w:eastAsia="Times New Roman"/>
          <w:sz w:val="26"/>
        </w:rPr>
        <w:t>Bên cạnh các người áo đen nhìn xem gia đình luân lý kịch, trong lúc nhất thời lại có chút mê mẩn, dù sao người người đều có yêu một viên Bát Quái tâm, quên khởi xướng tiến công.</w:t>
      </w:r>
    </w:p>
    <w:p>
      <w:pPr>
        <w:spacing w:after="120" w:line="360" w:lineRule="auto"/>
        <w:ind w:firstLine="720"/>
        <w:jc w:val="both"/>
      </w:pPr>
      <w:r>
        <w:rPr>
          <w:rFonts w:ascii="Times New Roman" w:hAnsi="Times New Roman" w:eastAsia="Times New Roman"/>
          <w:sz w:val="26"/>
        </w:rPr>
        <w:t>Trong bọn họ tâm nhao nhao nghĩ đến.</w:t>
      </w:r>
    </w:p>
    <w:p>
      <w:pPr>
        <w:spacing w:after="120" w:line="360" w:lineRule="auto"/>
        <w:ind w:firstLine="720"/>
        <w:jc w:val="both"/>
      </w:pPr>
      <w:r>
        <w:rPr>
          <w:rFonts w:ascii="Times New Roman" w:hAnsi="Times New Roman" w:eastAsia="Times New Roman"/>
          <w:sz w:val="26"/>
        </w:rPr>
        <w:t>"Tốt khôn đem kích thích, hiện tại sinh viên như thế mở ra sao? Nhìn xem bạch bạch nộn nộn tiểu cô nương, vậy mà đồng thời đàm hai cái, nó bên trong một cái vẫn là hỗn chữ cái vòng, chậc chậc, cái này cần chơi có bao nhiêu hoa a."</w:t>
      </w:r>
    </w:p>
    <w:p>
      <w:pPr>
        <w:spacing w:after="120" w:line="360" w:lineRule="auto"/>
        <w:ind w:firstLine="720"/>
        <w:jc w:val="both"/>
      </w:pPr>
      <w:r>
        <w:rPr>
          <w:rFonts w:ascii="Times New Roman" w:hAnsi="Times New Roman" w:eastAsia="Times New Roman"/>
          <w:sz w:val="26"/>
        </w:rPr>
        <w:t>"Không nghĩ tới Ninh Đồng còn thích cái này một ngụm a, một hồi ta càng không nỡ giết nàng, đáng tiếc, nàng là Gabriel đại nhân chỉ định tế phẩm, không được bất tử."</w:t>
      </w:r>
    </w:p>
    <w:p>
      <w:pPr>
        <w:spacing w:after="120" w:line="360" w:lineRule="auto"/>
        <w:ind w:firstLine="720"/>
        <w:jc w:val="both"/>
      </w:pPr>
      <w:r>
        <w:rPr>
          <w:rFonts w:ascii="Times New Roman" w:hAnsi="Times New Roman" w:eastAsia="Times New Roman"/>
          <w:sz w:val="26"/>
        </w:rPr>
        <w:t>Lôi Mễ Nhĩ đột nhiên tỉnh ngộ lại, cái gia đình này làm sao loạn như vậy, chúng ta đang làm gì, đây là cái gì cẩu huyết tình huống.</w:t>
      </w:r>
    </w:p>
    <w:p>
      <w:pPr>
        <w:spacing w:after="120" w:line="360" w:lineRule="auto"/>
        <w:ind w:firstLine="720"/>
        <w:jc w:val="both"/>
      </w:pPr>
      <w:r>
        <w:rPr>
          <w:rFonts w:ascii="Times New Roman" w:hAnsi="Times New Roman" w:eastAsia="Times New Roman"/>
          <w:sz w:val="26"/>
        </w:rPr>
        <w:t>Chúng ta là đến giết người, không phải đến xem cẩu huyết luân lý kịch.</w:t>
      </w:r>
    </w:p>
    <w:p>
      <w:pPr>
        <w:spacing w:after="120" w:line="360" w:lineRule="auto"/>
        <w:ind w:firstLine="720"/>
        <w:jc w:val="both"/>
      </w:pPr>
      <w:r>
        <w:rPr>
          <w:rFonts w:ascii="Times New Roman" w:hAnsi="Times New Roman" w:eastAsia="Times New Roman"/>
          <w:sz w:val="26"/>
        </w:rPr>
        <w:t>Hắn khí tức có chút bất ổn, phẫn nộ quát.</w:t>
      </w:r>
    </w:p>
    <w:p>
      <w:pPr>
        <w:spacing w:after="120" w:line="360" w:lineRule="auto"/>
        <w:ind w:firstLine="720"/>
        <w:jc w:val="both"/>
      </w:pPr>
      <w:r>
        <w:rPr>
          <w:rFonts w:ascii="Times New Roman" w:hAnsi="Times New Roman" w:eastAsia="Times New Roman"/>
          <w:sz w:val="26"/>
        </w:rPr>
        <w:t>"Các ngươi đang làm gì, giết bọn hắn, đừng lại chậm trễ!"</w:t>
      </w:r>
    </w:p>
    <w:p>
      <w:pPr>
        <w:spacing w:after="120" w:line="360" w:lineRule="auto"/>
        <w:ind w:firstLine="720"/>
        <w:jc w:val="both"/>
      </w:pPr>
      <w:r>
        <w:rPr>
          <w:rFonts w:ascii="Times New Roman" w:hAnsi="Times New Roman" w:eastAsia="Times New Roman"/>
          <w:sz w:val="26"/>
        </w:rPr>
        <w:t>Những người áo đen này mới nhao nhao tỉnh ngộ lại, ban đầu xâm nhập phòng học che mặt tên cơ bắp cười gằn nói.</w:t>
      </w:r>
    </w:p>
    <w:p>
      <w:pPr>
        <w:spacing w:after="120" w:line="360" w:lineRule="auto"/>
        <w:ind w:firstLine="720"/>
        <w:jc w:val="both"/>
      </w:pPr>
      <w:r>
        <w:rPr>
          <w:rFonts w:ascii="Times New Roman" w:hAnsi="Times New Roman" w:eastAsia="Times New Roman"/>
          <w:sz w:val="26"/>
        </w:rPr>
        <w:t>"Liền ngươi còn dám gọi Superman? Ta đến cùng ngươi hảo hảo chơi đùa."</w:t>
      </w:r>
    </w:p>
    <w:p>
      <w:pPr>
        <w:spacing w:after="120" w:line="360" w:lineRule="auto"/>
        <w:ind w:firstLine="720"/>
        <w:jc w:val="both"/>
      </w:pPr>
      <w:r>
        <w:rPr>
          <w:rFonts w:ascii="Times New Roman" w:hAnsi="Times New Roman" w:eastAsia="Times New Roman"/>
          <w:sz w:val="26"/>
        </w:rPr>
        <w:t>Hắn giận quát một tiếng, thân thể bành trướng, biến thành một cái khoảng chừng cao ba mét cự nhân, làn da biến thành màu đỏ, khối khối hở ra, giống như nham thạch đồng dạng cứng rắn.</w:t>
      </w:r>
    </w:p>
    <w:p>
      <w:pPr>
        <w:spacing w:after="120" w:line="360" w:lineRule="auto"/>
        <w:ind w:firstLine="720"/>
        <w:jc w:val="both"/>
      </w:pPr>
      <w:r>
        <w:rPr>
          <w:rFonts w:ascii="Times New Roman" w:hAnsi="Times New Roman" w:eastAsia="Times New Roman"/>
          <w:sz w:val="26"/>
        </w:rPr>
        <w:t>"Thế nào, tiểu tử, một hồi ta sẽ không giết ch.ết ngươi, sẽ hảo hảo thương yêu yêu ngươi!"</w:t>
      </w:r>
    </w:p>
    <w:p>
      <w:pPr>
        <w:spacing w:after="120" w:line="360" w:lineRule="auto"/>
        <w:ind w:firstLine="720"/>
        <w:jc w:val="both"/>
      </w:pPr>
      <w:r>
        <w:rPr>
          <w:rFonts w:ascii="Times New Roman" w:hAnsi="Times New Roman" w:eastAsia="Times New Roman"/>
          <w:sz w:val="26"/>
        </w:rPr>
        <w:t>Lời còn chưa dứt, đám người chỉ cảm thấy thấy hoa mắt, sau đó trong tai chỉ nghe thấy bành! một tiếng vang thật lớn.</w:t>
      </w:r>
    </w:p>
    <w:p>
      <w:pPr>
        <w:spacing w:after="120" w:line="360" w:lineRule="auto"/>
        <w:ind w:firstLine="720"/>
        <w:jc w:val="both"/>
      </w:pPr>
      <w:r>
        <w:rPr>
          <w:rFonts w:ascii="Times New Roman" w:hAnsi="Times New Roman" w:eastAsia="Times New Roman"/>
          <w:sz w:val="26"/>
        </w:rPr>
        <w:t>Lại nhìn tên kia tên cơ bắp, đã biến mất không thấy gì nữa, chỉ có trên mặt đất thật dài một chuỗi vết máu, cho thấy vừa rồi đích xác có người, đã từng đứng ở chỗ này, nói muốn cùng cái kia tên là Superman nam tử chơi đùa.</w:t>
      </w:r>
    </w:p>
    <w:p>
      <w:pPr>
        <w:spacing w:after="120" w:line="360" w:lineRule="auto"/>
        <w:ind w:firstLine="720"/>
        <w:jc w:val="both"/>
      </w:pPr>
      <w:r>
        <w:rPr>
          <w:rFonts w:ascii="Times New Roman" w:hAnsi="Times New Roman" w:eastAsia="Times New Roman"/>
          <w:sz w:val="26"/>
        </w:rPr>
        <w:t>Giang Lan khuôn mặt bình tĩnh, thản nhiên nói.</w:t>
      </w:r>
    </w:p>
    <w:p>
      <w:pPr>
        <w:spacing w:after="120" w:line="360" w:lineRule="auto"/>
        <w:ind w:firstLine="720"/>
        <w:jc w:val="both"/>
      </w:pPr>
      <w:r>
        <w:rPr>
          <w:rFonts w:ascii="Times New Roman" w:hAnsi="Times New Roman" w:eastAsia="Times New Roman"/>
          <w:sz w:val="26"/>
        </w:rPr>
        <w:t>"Cùng ta chơi, ngươi cũng xứng?"</w:t>
      </w:r>
    </w:p>
    <w:p>
      <w:pPr>
        <w:spacing w:after="120" w:line="360" w:lineRule="auto"/>
        <w:ind w:firstLine="720"/>
        <w:jc w:val="both"/>
      </w:pPr>
      <w:r>
        <w:rPr>
          <w:rFonts w:ascii="Times New Roman" w:hAnsi="Times New Roman" w:eastAsia="Times New Roman"/>
          <w:sz w:val="26"/>
        </w:rPr>
        <w:t>Lúc này, người áo đen sau lưng kết giới, mới phát ra bịch một tiếng tiếng vang, ấn ra một cái to lớn huyết sắc hình người.</w:t>
      </w:r>
    </w:p>
    <w:p>
      <w:pPr>
        <w:spacing w:after="120" w:line="360" w:lineRule="auto"/>
        <w:ind w:firstLine="720"/>
        <w:jc w:val="both"/>
      </w:pPr>
      <w:r>
        <w:rPr>
          <w:rFonts w:ascii="Times New Roman" w:hAnsi="Times New Roman" w:eastAsia="Times New Roman"/>
          <w:sz w:val="26"/>
        </w:rPr>
        <w:t>Đông đảo người áo đen quay đầu nhìn thoáng qua, lập tức hai mắt đăm đăm.</w:t>
      </w:r>
    </w:p>
    <w:p>
      <w:pPr>
        <w:spacing w:after="120" w:line="360" w:lineRule="auto"/>
        <w:ind w:firstLine="720"/>
        <w:jc w:val="both"/>
      </w:pPr>
      <w:r>
        <w:rPr>
          <w:rFonts w:ascii="Times New Roman" w:hAnsi="Times New Roman" w:eastAsia="Times New Roman"/>
          <w:sz w:val="26"/>
        </w:rPr>
        <w:t>Bọn hắn cái này mới tỉnh ngộ, vừa rồi tên kia cơ bắp tráng hán, hẳn là bị trước mắt, tên là Superman nam tử một quyền đánh nổ, thịt nát xương tan, ch.ết không toàn thây.</w:t>
      </w:r>
    </w:p>
    <w:p>
      <w:pPr>
        <w:spacing w:after="120" w:line="360" w:lineRule="auto"/>
        <w:ind w:firstLine="720"/>
        <w:jc w:val="both"/>
      </w:pPr>
      <w:r>
        <w:rPr>
          <w:rFonts w:ascii="Times New Roman" w:hAnsi="Times New Roman" w:eastAsia="Times New Roman"/>
          <w:sz w:val="26"/>
        </w:rPr>
        <w:t>Lôi Mễ Nhĩ con ngươi kịch liệt co rút lại, hắn biết gặp gỡ cọng rơm cứng.</w:t>
      </w:r>
    </w:p>
    <w:p>
      <w:pPr>
        <w:spacing w:after="120" w:line="360" w:lineRule="auto"/>
        <w:ind w:firstLine="720"/>
        <w:jc w:val="both"/>
      </w:pPr>
      <w:r>
        <w:rPr>
          <w:rFonts w:ascii="Times New Roman" w:hAnsi="Times New Roman" w:eastAsia="Times New Roman"/>
          <w:sz w:val="26"/>
        </w:rPr>
        <w:t>ch.ết đi tên cơ bắp tử, mặc dù che mặt, nhưng hắn làm hành động người lãnh đạo, là biết tất cả mọi người thân phận.</w:t>
      </w:r>
    </w:p>
    <w:p>
      <w:pPr>
        <w:spacing w:after="120" w:line="360" w:lineRule="auto"/>
        <w:ind w:firstLine="720"/>
        <w:jc w:val="both"/>
      </w:pPr>
      <w:r>
        <w:rPr>
          <w:rFonts w:ascii="Times New Roman" w:hAnsi="Times New Roman" w:eastAsia="Times New Roman"/>
          <w:sz w:val="26"/>
        </w:rPr>
        <w:t>Hoa quốc lục giai cường giả, S28 thiên phú màu đỏ Tanker, cường hóa hệ giác tỉnh giả, kiều cách, cứ như vậy bị một quyền đánh thành tranh vẽ trên tường?..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