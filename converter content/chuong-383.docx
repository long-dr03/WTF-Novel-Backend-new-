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383: Xã chết thiếu nữ, Orihime xâm lấn?</w:t>
      </w:r>
    </w:p>
    <w:p>
      <w:pPr>
        <w:spacing w:after="120" w:line="360" w:lineRule="auto"/>
        <w:ind w:firstLine="720"/>
        <w:jc w:val="both"/>
      </w:pPr>
      <w:r>
        <w:rPr>
          <w:rFonts w:ascii="Times New Roman" w:hAnsi="Times New Roman" w:eastAsia="Times New Roman"/>
          <w:sz w:val="26"/>
        </w:rPr>
        <w:t>Giang Lan không hiểu cảm thấy vị kia 0 nguyên mua ngu tỷ, số điện thoại dị thường nhìn quen mắt, không chờ hắn nghĩ lại.</w:t>
      </w:r>
    </w:p>
    <w:p>
      <w:pPr>
        <w:spacing w:after="120" w:line="360" w:lineRule="auto"/>
        <w:ind w:firstLine="720"/>
        <w:jc w:val="both"/>
      </w:pPr>
      <w:r>
        <w:rPr>
          <w:rFonts w:ascii="Times New Roman" w:hAnsi="Times New Roman" w:eastAsia="Times New Roman"/>
          <w:sz w:val="26"/>
        </w:rPr>
        <w:t>Ninh Đồng nhìn xem Đường Nguyệt cùng Vạn Nhị như là bị như giết heo, liên tục kêu thảm, tại trước mắt mọi người bán thảm, nhịn không được chớp chớp đôi mi thanh tú, lạnh hừ một tiếng.</w:t>
      </w:r>
    </w:p>
    <w:p>
      <w:pPr>
        <w:spacing w:after="120" w:line="360" w:lineRule="auto"/>
        <w:ind w:firstLine="720"/>
        <w:jc w:val="both"/>
      </w:pPr>
      <w:r>
        <w:rPr>
          <w:rFonts w:ascii="Times New Roman" w:hAnsi="Times New Roman" w:eastAsia="Times New Roman"/>
          <w:sz w:val="26"/>
        </w:rPr>
        <w:t>"Ngươi lại hỏi nàng một chút nhóm, mấy thứ này là cái gì?"</w:t>
      </w:r>
    </w:p>
    <w:p>
      <w:pPr>
        <w:spacing w:after="120" w:line="360" w:lineRule="auto"/>
        <w:ind w:firstLine="720"/>
        <w:jc w:val="both"/>
      </w:pPr>
      <w:r>
        <w:rPr>
          <w:rFonts w:ascii="Times New Roman" w:hAnsi="Times New Roman" w:eastAsia="Times New Roman"/>
          <w:sz w:val="26"/>
        </w:rPr>
        <w:t>Theo Ninh Đồng ánh mắt, Giang Lan cũng chú ý tới nằm ở một bên mấy cây côn trạng vật.</w:t>
      </w:r>
    </w:p>
    <w:p>
      <w:pPr>
        <w:spacing w:after="120" w:line="360" w:lineRule="auto"/>
        <w:ind w:firstLine="720"/>
        <w:jc w:val="both"/>
      </w:pPr>
      <w:r>
        <w:rPr>
          <w:rFonts w:ascii="Times New Roman" w:hAnsi="Times New Roman" w:eastAsia="Times New Roman"/>
          <w:sz w:val="26"/>
        </w:rPr>
        <w:t>Hắn mở to hai mắt nhìn, khó có thể tin cầm lấy một cây côn trạng vật.</w:t>
      </w:r>
    </w:p>
    <w:p>
      <w:pPr>
        <w:spacing w:after="120" w:line="360" w:lineRule="auto"/>
        <w:ind w:firstLine="720"/>
        <w:jc w:val="both"/>
      </w:pPr>
      <w:r>
        <w:rPr>
          <w:rFonts w:ascii="Times New Roman" w:hAnsi="Times New Roman" w:eastAsia="Times New Roman"/>
          <w:sz w:val="26"/>
        </w:rPr>
        <w:t>Dù hắn tính tình cho dù tốt, cũng không nhịn được huyệt Thái Dương trực nhảy, căn này côn trạng vật bên trên vậy mà khắc lấy một cái to lớn S chữ cái, dưới đáy lại còn có chốt mở cùng pin kho.</w:t>
      </w:r>
    </w:p>
    <w:p>
      <w:pPr>
        <w:spacing w:after="120" w:line="360" w:lineRule="auto"/>
        <w:ind w:firstLine="720"/>
        <w:jc w:val="both"/>
      </w:pPr>
      <w:r>
        <w:rPr>
          <w:rFonts w:ascii="Times New Roman" w:hAnsi="Times New Roman" w:eastAsia="Times New Roman"/>
          <w:sz w:val="26"/>
        </w:rPr>
        <w:t>Thân là Superman, Giang Lan chỗ nào vẫn không rõ, đây rốt cuộc là thứ đồ gì!</w:t>
      </w:r>
    </w:p>
    <w:p>
      <w:pPr>
        <w:spacing w:after="120" w:line="360" w:lineRule="auto"/>
        <w:ind w:firstLine="720"/>
        <w:jc w:val="both"/>
      </w:pPr>
      <w:r>
        <w:rPr>
          <w:rFonts w:ascii="Times New Roman" w:hAnsi="Times New Roman" w:eastAsia="Times New Roman"/>
          <w:sz w:val="26"/>
        </w:rPr>
        <w:t>Superman tượng trưng cho hi vọng cùng lực lượng S chữ cái, lại bị khắc vào cái đồ chơi này lên!</w:t>
      </w:r>
    </w:p>
    <w:p>
      <w:pPr>
        <w:spacing w:after="120" w:line="360" w:lineRule="auto"/>
        <w:ind w:firstLine="720"/>
        <w:jc w:val="both"/>
      </w:pPr>
      <w:r>
        <w:rPr>
          <w:rFonts w:ascii="Times New Roman" w:hAnsi="Times New Roman" w:eastAsia="Times New Roman"/>
          <w:sz w:val="26"/>
        </w:rPr>
        <w:t>Hắn xanh mặt, nhìn về phía trên không trung thành hình chữ đại mở ra hai vị thiếu nữ, từ trong hàm răng gạt ra mấy chữ.</w:t>
      </w:r>
    </w:p>
    <w:p>
      <w:pPr>
        <w:spacing w:after="120" w:line="360" w:lineRule="auto"/>
        <w:ind w:firstLine="720"/>
        <w:jc w:val="both"/>
      </w:pPr>
      <w:r>
        <w:rPr>
          <w:rFonts w:ascii="Times New Roman" w:hAnsi="Times New Roman" w:eastAsia="Times New Roman"/>
          <w:sz w:val="26"/>
        </w:rPr>
        <w:t>"Thứ này, đến cùng là ai mua?"</w:t>
      </w:r>
    </w:p>
    <w:p>
      <w:pPr>
        <w:spacing w:after="120" w:line="360" w:lineRule="auto"/>
        <w:ind w:firstLine="720"/>
        <w:jc w:val="both"/>
      </w:pPr>
      <w:r>
        <w:rPr>
          <w:rFonts w:ascii="Times New Roman" w:hAnsi="Times New Roman" w:eastAsia="Times New Roman"/>
          <w:sz w:val="26"/>
        </w:rPr>
        <w:t>Đường Nguyệt cùng Vạn Nhị giờ phút này trên mặt biểu lộ, có thể nói là dị thường đặc sắc, một hồi Bạch Nhất sẽ đỏ.</w:t>
      </w:r>
    </w:p>
    <w:p>
      <w:pPr>
        <w:spacing w:after="120" w:line="360" w:lineRule="auto"/>
        <w:ind w:firstLine="720"/>
        <w:jc w:val="both"/>
      </w:pPr>
      <w:r>
        <w:rPr>
          <w:rFonts w:ascii="Times New Roman" w:hAnsi="Times New Roman" w:eastAsia="Times New Roman"/>
          <w:sz w:val="26"/>
        </w:rPr>
        <w:t>Mấu chốt nếu là chỉ có Giang Lan cùng Ninh Đồng, hai nàng liền đau khổ cầu khẩn, cầu Ninh Đồng tha cho các nàng một mạng.</w:t>
      </w:r>
    </w:p>
    <w:p>
      <w:pPr>
        <w:spacing w:after="120" w:line="360" w:lineRule="auto"/>
        <w:ind w:firstLine="720"/>
        <w:jc w:val="both"/>
      </w:pPr>
      <w:r>
        <w:rPr>
          <w:rFonts w:ascii="Times New Roman" w:hAnsi="Times New Roman" w:eastAsia="Times New Roman"/>
          <w:sz w:val="26"/>
        </w:rPr>
        <w:t>Nhưng mới vừa ở một đám mới vừa vào học tiểu nữ sinh trước mặt chứa qua chén, được xưng là đại tỷ đầu hai nàng, hiện tại làm sao xuống đài?</w:t>
      </w:r>
    </w:p>
    <w:p>
      <w:pPr>
        <w:spacing w:after="120" w:line="360" w:lineRule="auto"/>
        <w:ind w:firstLine="720"/>
        <w:jc w:val="both"/>
      </w:pPr>
      <w:r>
        <w:rPr>
          <w:rFonts w:ascii="Times New Roman" w:hAnsi="Times New Roman" w:eastAsia="Times New Roman"/>
          <w:sz w:val="26"/>
        </w:rPr>
        <w:t>Xấu hổ, không cam lòng, khuất nhục, xã ch.ết, đủ loại phức tạp tình cảm xông lên đầu.</w:t>
      </w:r>
    </w:p>
    <w:p>
      <w:pPr>
        <w:spacing w:after="120" w:line="360" w:lineRule="auto"/>
        <w:ind w:firstLine="720"/>
        <w:jc w:val="both"/>
      </w:pPr>
      <w:r>
        <w:rPr>
          <w:rFonts w:ascii="Times New Roman" w:hAnsi="Times New Roman" w:eastAsia="Times New Roman"/>
          <w:sz w:val="26"/>
        </w:rPr>
        <w:t>Hai nàng liếc nhau, đồng thời có ăn ý ngẹo đầu, đảo Bạch Nhãn, phun ra phấn đầu lưỡi đỏ, bắt đầu giả ch.ết.</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Đêm đó, Đường Nguyệt cùng Vạn Nhị ngồi tại Tam Giang sân trường đại học phía sau Anh Hoa trong rừng, hai vị thiếu nữ trắng nõn mỹ lệ gương mặt đều đã mất đi ngày xưa quang trạch.</w:t>
      </w:r>
    </w:p>
    <w:p>
      <w:pPr>
        <w:spacing w:after="120" w:line="360" w:lineRule="auto"/>
        <w:ind w:firstLine="720"/>
        <w:jc w:val="both"/>
      </w:pPr>
      <w:r>
        <w:rPr>
          <w:rFonts w:ascii="Times New Roman" w:hAnsi="Times New Roman" w:eastAsia="Times New Roman"/>
          <w:sz w:val="26"/>
        </w:rPr>
        <w:t>Tóc tai bù xù, tựa như là bị cặn bã nam vứt bỏ oán phụ đồng dạng, không còn muốn sống.</w:t>
      </w:r>
    </w:p>
    <w:p>
      <w:pPr>
        <w:spacing w:after="120" w:line="360" w:lineRule="auto"/>
        <w:ind w:firstLine="720"/>
        <w:jc w:val="both"/>
      </w:pPr>
      <w:r>
        <w:rPr>
          <w:rFonts w:ascii="Times New Roman" w:hAnsi="Times New Roman" w:eastAsia="Times New Roman"/>
          <w:sz w:val="26"/>
        </w:rPr>
        <w:t>Hai nàng ánh mắt ngốc trệ, dâng lên một đống lửa, ngay tại lật nướng động vật gì.</w:t>
      </w:r>
    </w:p>
    <w:p>
      <w:pPr>
        <w:spacing w:after="120" w:line="360" w:lineRule="auto"/>
        <w:ind w:firstLine="720"/>
        <w:jc w:val="both"/>
      </w:pPr>
      <w:r>
        <w:rPr>
          <w:rFonts w:ascii="Times New Roman" w:hAnsi="Times New Roman" w:eastAsia="Times New Roman"/>
          <w:sz w:val="26"/>
        </w:rPr>
        <w:t>Đường Nguyệt nướng nướng, nước mắt cùng ngụm nước cùng một chỗ chảy xuống.</w:t>
      </w:r>
    </w:p>
    <w:p>
      <w:pPr>
        <w:spacing w:after="120" w:line="360" w:lineRule="auto"/>
        <w:ind w:firstLine="720"/>
        <w:jc w:val="both"/>
      </w:pPr>
      <w:r>
        <w:rPr>
          <w:rFonts w:ascii="Times New Roman" w:hAnsi="Times New Roman" w:eastAsia="Times New Roman"/>
          <w:sz w:val="26"/>
        </w:rPr>
        <w:t>"Ô ô, thật mất thể diện, tại nhiều như vậy học muội trước mặt, mất hết thể diện!"</w:t>
      </w:r>
    </w:p>
    <w:p>
      <w:pPr>
        <w:spacing w:after="120" w:line="360" w:lineRule="auto"/>
        <w:ind w:firstLine="720"/>
        <w:jc w:val="both"/>
      </w:pPr>
      <w:r>
        <w:rPr>
          <w:rFonts w:ascii="Times New Roman" w:hAnsi="Times New Roman" w:eastAsia="Times New Roman"/>
          <w:sz w:val="26"/>
        </w:rPr>
        <w:t>"Chúng ta Tam Giang đại học, phong hoa tuyệt đại song tỷ từ đây tại học muội trước mặt không ngóc đầu lên được, lan ca cũng thế, không giúp chúng ta biện hộ cho, còn lấy đi ta bản số lượng có hạn trân tàng phẩm."</w:t>
      </w:r>
    </w:p>
    <w:p>
      <w:pPr>
        <w:spacing w:after="120" w:line="360" w:lineRule="auto"/>
        <w:ind w:firstLine="720"/>
        <w:jc w:val="both"/>
      </w:pPr>
      <w:r>
        <w:rPr>
          <w:rFonts w:ascii="Times New Roman" w:hAnsi="Times New Roman" w:eastAsia="Times New Roman"/>
          <w:sz w:val="26"/>
        </w:rPr>
        <w:t>Nghe được câu này, Vạn Nhị cũng nhịn không được lạnh hừ một tiếng.</w:t>
      </w:r>
    </w:p>
    <w:p>
      <w:pPr>
        <w:spacing w:after="120" w:line="360" w:lineRule="auto"/>
        <w:ind w:firstLine="720"/>
        <w:jc w:val="both"/>
      </w:pPr>
      <w:r>
        <w:rPr>
          <w:rFonts w:ascii="Times New Roman" w:hAnsi="Times New Roman" w:eastAsia="Times New Roman"/>
          <w:sz w:val="26"/>
        </w:rPr>
        <w:t>"Ngươi còn không biết xấu hổ nói, thanh danh của ta đều bị ngươi làm hư tốt a, nhìn xem ngươi cất giữ đều là chút thứ đồ gì, Kim Cương gậy đấm bóp, Superman gậy đấm bóp, lan. . . . Lan ca bài gậy đấm bóp!"</w:t>
      </w:r>
    </w:p>
    <w:p>
      <w:pPr>
        <w:spacing w:after="120" w:line="360" w:lineRule="auto"/>
        <w:ind w:firstLine="720"/>
        <w:jc w:val="both"/>
      </w:pPr>
      <w:r>
        <w:rPr>
          <w:rFonts w:ascii="Times New Roman" w:hAnsi="Times New Roman" w:eastAsia="Times New Roman"/>
          <w:sz w:val="26"/>
        </w:rPr>
        <w:t>"Ta đến bây giờ, nghĩ tới lan ca lúc ấy cái kia sắc mặt, đã cảm thấy mặt mũi tràn đầy phát sốt, ngươi nghĩ như thế nào a, mua loại đồ vật này, còn mua ba cây."</w:t>
      </w:r>
    </w:p>
    <w:p>
      <w:pPr>
        <w:spacing w:after="120" w:line="360" w:lineRule="auto"/>
        <w:ind w:firstLine="720"/>
        <w:jc w:val="both"/>
      </w:pPr>
      <w:r>
        <w:rPr>
          <w:rFonts w:ascii="Times New Roman" w:hAnsi="Times New Roman" w:eastAsia="Times New Roman"/>
          <w:sz w:val="26"/>
        </w:rPr>
        <w:t>Vạn Nhị nhớ tới Giang Lan sắc mặt xanh xám, giơ lên cái kia mấy cây bổng trạng vật tràng cảnh, lập tức cảm thấy cái này thế gian phồn hoa cũng không có gì có thể lưu luyến.</w:t>
      </w:r>
    </w:p>
    <w:p>
      <w:pPr>
        <w:spacing w:after="120" w:line="360" w:lineRule="auto"/>
        <w:ind w:firstLine="720"/>
        <w:jc w:val="both"/>
      </w:pPr>
      <w:r>
        <w:rPr>
          <w:rFonts w:ascii="Times New Roman" w:hAnsi="Times New Roman" w:eastAsia="Times New Roman"/>
          <w:sz w:val="26"/>
        </w:rPr>
        <w:t>Nàng dùng sức ôm lấy đầu của mình, vùi vào mặt khác hai cái đầu to bên trong.</w:t>
      </w:r>
    </w:p>
    <w:p>
      <w:pPr>
        <w:spacing w:after="120" w:line="360" w:lineRule="auto"/>
        <w:ind w:firstLine="720"/>
        <w:jc w:val="both"/>
      </w:pPr>
      <w:r>
        <w:rPr>
          <w:rFonts w:ascii="Times New Roman" w:hAnsi="Times New Roman" w:eastAsia="Times New Roman"/>
          <w:sz w:val="26"/>
        </w:rPr>
        <w:t>Đường Nguyệt cũng giống cái mông bị lửa vẩy lấy đồng dạng, từ dưới đất vụt một tiếng, nhảy dựng lên.</w:t>
      </w:r>
    </w:p>
    <w:p>
      <w:pPr>
        <w:spacing w:after="120" w:line="360" w:lineRule="auto"/>
        <w:ind w:firstLine="720"/>
        <w:jc w:val="both"/>
      </w:pPr>
      <w:r>
        <w:rPr>
          <w:rFonts w:ascii="Times New Roman" w:hAnsi="Times New Roman" w:eastAsia="Times New Roman"/>
          <w:sz w:val="26"/>
        </w:rPr>
        <w:t>Nàng giơ tay lên, dựng thẳng hai ngón tay, vẻ mặt thành thật đối mặt trăng thề nói.</w:t>
      </w:r>
    </w:p>
    <w:p>
      <w:pPr>
        <w:spacing w:after="120" w:line="360" w:lineRule="auto"/>
        <w:ind w:firstLine="720"/>
        <w:jc w:val="both"/>
      </w:pPr>
      <w:r>
        <w:rPr>
          <w:rFonts w:ascii="Times New Roman" w:hAnsi="Times New Roman" w:eastAsia="Times New Roman"/>
          <w:sz w:val="26"/>
        </w:rPr>
        <w:t>"Ta Đường Nguyệt đối nguyệt sáng lên thề, cái kia mấy cây xoa bóp. . . . Thật không phải là chính ta dùng, ta là nghĩ đến độn một chút hàng, về sau trở thành không xuất bản nữa, hẳn là có thể bán Đại Tiền!"</w:t>
      </w:r>
    </w:p>
    <w:p>
      <w:pPr>
        <w:spacing w:after="120" w:line="360" w:lineRule="auto"/>
        <w:ind w:firstLine="720"/>
        <w:jc w:val="both"/>
      </w:pPr>
      <w:r>
        <w:rPr>
          <w:rFonts w:ascii="Times New Roman" w:hAnsi="Times New Roman" w:eastAsia="Times New Roman"/>
          <w:sz w:val="26"/>
        </w:rPr>
        <w:t>Từ khi Superman Phong Thần về sau, Superman bài sản phẩm đã trở thành cấm bán phẩm, cho nên Đường Nguyệt rất có kinh tế ánh mắt, độn một chút hàng.</w:t>
      </w:r>
    </w:p>
    <w:p>
      <w:pPr>
        <w:spacing w:after="120" w:line="360" w:lineRule="auto"/>
        <w:ind w:firstLine="720"/>
        <w:jc w:val="both"/>
      </w:pPr>
      <w:r>
        <w:rPr>
          <w:rFonts w:ascii="Times New Roman" w:hAnsi="Times New Roman" w:eastAsia="Times New Roman"/>
          <w:sz w:val="26"/>
        </w:rPr>
        <w:t>Trước mấy ngày khách hàng lớn Chu tỷ nguyện ý ra một vạn mua sắm một cây, Đường Nguyệt cảm giác hẳn là còn có thể trướng, liền tiếc không nỡ bán, kết quả, tại xế chiều đại thanh tr.a bên trong, bị Ninh Đồng toàn bộ dò xét ra. . .</w:t>
      </w:r>
    </w:p>
    <w:p>
      <w:pPr>
        <w:spacing w:after="120" w:line="360" w:lineRule="auto"/>
        <w:ind w:firstLine="720"/>
        <w:jc w:val="both"/>
      </w:pPr>
      <w:r>
        <w:rPr>
          <w:rFonts w:ascii="Times New Roman" w:hAnsi="Times New Roman" w:eastAsia="Times New Roman"/>
          <w:sz w:val="26"/>
        </w:rPr>
        <w:t>"Đáng ch.ết, sớm biết trước mấy ngày liền bán cho Chu tỷ, ô ô!"</w:t>
      </w:r>
    </w:p>
    <w:p>
      <w:pPr>
        <w:spacing w:after="120" w:line="360" w:lineRule="auto"/>
        <w:ind w:firstLine="720"/>
        <w:jc w:val="both"/>
      </w:pPr>
      <w:r>
        <w:rPr>
          <w:rFonts w:ascii="Times New Roman" w:hAnsi="Times New Roman" w:eastAsia="Times New Roman"/>
          <w:sz w:val="26"/>
        </w:rPr>
        <w:t>Đường Nguyệt khóc càng thương tâm.</w:t>
      </w:r>
    </w:p>
    <w:p>
      <w:pPr>
        <w:spacing w:after="120" w:line="360" w:lineRule="auto"/>
        <w:ind w:firstLine="720"/>
        <w:jc w:val="both"/>
      </w:pPr>
      <w:r>
        <w:rPr>
          <w:rFonts w:ascii="Times New Roman" w:hAnsi="Times New Roman" w:eastAsia="Times New Roman"/>
          <w:sz w:val="26"/>
        </w:rPr>
        <w:t>Nói chuyện đến tiền, Vạn Nhị nước mắt cũng khống chế không nổi chảy xuống.</w:t>
      </w:r>
    </w:p>
    <w:p>
      <w:pPr>
        <w:spacing w:after="120" w:line="360" w:lineRule="auto"/>
        <w:ind w:firstLine="720"/>
        <w:jc w:val="both"/>
      </w:pPr>
      <w:r>
        <w:rPr>
          <w:rFonts w:ascii="Times New Roman" w:hAnsi="Times New Roman" w:eastAsia="Times New Roman"/>
          <w:sz w:val="26"/>
        </w:rPr>
        <w:t>"Ô ô, hai ta tân tân khổ khổ lâu như vậy, một chút đều bị Ninh Đồng cái này lão vu bà đoạt đi, hơn một trăm năm mươi vạn a, muốn mua bao, có thể mua nhiều ít, ô ô!"</w:t>
      </w:r>
    </w:p>
    <w:p>
      <w:pPr>
        <w:spacing w:after="120" w:line="360" w:lineRule="auto"/>
        <w:ind w:firstLine="720"/>
        <w:jc w:val="both"/>
      </w:pPr>
      <w:r>
        <w:rPr>
          <w:rFonts w:ascii="Times New Roman" w:hAnsi="Times New Roman" w:eastAsia="Times New Roman"/>
          <w:sz w:val="26"/>
        </w:rPr>
        <w:t>Đường Nguyệt cùng nàng ôm đầu khóc rống, thật lâu hai thiếu nữ mới bình tĩnh một chút.</w:t>
      </w:r>
    </w:p>
    <w:p>
      <w:pPr>
        <w:spacing w:after="120" w:line="360" w:lineRule="auto"/>
        <w:ind w:firstLine="720"/>
        <w:jc w:val="both"/>
      </w:pPr>
      <w:r>
        <w:rPr>
          <w:rFonts w:ascii="Times New Roman" w:hAnsi="Times New Roman" w:eastAsia="Times New Roman"/>
          <w:sz w:val="26"/>
        </w:rPr>
        <w:t>Đường Nguyệt nắm chặt khối tiếp theo nướng xong khối thịt đưa cho Vạn Nhị.</w:t>
      </w:r>
    </w:p>
    <w:p>
      <w:pPr>
        <w:spacing w:after="120" w:line="360" w:lineRule="auto"/>
        <w:ind w:firstLine="720"/>
        <w:jc w:val="both"/>
      </w:pPr>
      <w:r>
        <w:rPr>
          <w:rFonts w:ascii="Times New Roman" w:hAnsi="Times New Roman" w:eastAsia="Times New Roman"/>
          <w:sz w:val="26"/>
        </w:rPr>
        <w:t>"Không sao, buổi chiều bị treo thời điểm, ta liền có chủ ý, chỉ cần hộ khách quan hệ cùng quần thể vẫn còn, hai ta về sau làm càng bí ẩn chút, nhất định rất nhanh có thể vãn hồi tổn thất."</w:t>
      </w:r>
    </w:p>
    <w:p>
      <w:pPr>
        <w:spacing w:after="120" w:line="360" w:lineRule="auto"/>
        <w:ind w:firstLine="720"/>
        <w:jc w:val="both"/>
      </w:pPr>
      <w:r>
        <w:rPr>
          <w:rFonts w:ascii="Times New Roman" w:hAnsi="Times New Roman" w:eastAsia="Times New Roman"/>
          <w:sz w:val="26"/>
        </w:rPr>
        <w:t>Vạn Nhị cắn mập đến chảy mỡ khối thịt, ăn bờ môi đỏ bừng, nhẹ gật đầu.</w:t>
      </w:r>
    </w:p>
    <w:p>
      <w:pPr>
        <w:spacing w:after="120" w:line="360" w:lineRule="auto"/>
        <w:ind w:firstLine="720"/>
        <w:jc w:val="both"/>
      </w:pPr>
      <w:r>
        <w:rPr>
          <w:rFonts w:ascii="Times New Roman" w:hAnsi="Times New Roman" w:eastAsia="Times New Roman"/>
          <w:sz w:val="26"/>
        </w:rPr>
        <w:t>"Đúng, chúng ta có thể lắp đặt bí ẩn lỗ kim camera, hừ hừ. . ."</w:t>
      </w:r>
    </w:p>
    <w:p>
      <w:pPr>
        <w:spacing w:after="120" w:line="360" w:lineRule="auto"/>
        <w:ind w:firstLine="720"/>
        <w:jc w:val="both"/>
      </w:pPr>
      <w:r>
        <w:rPr>
          <w:rFonts w:ascii="Times New Roman" w:hAnsi="Times New Roman" w:eastAsia="Times New Roman"/>
          <w:sz w:val="26"/>
        </w:rPr>
        <w:t>Hai thiếu nữ hóa bi phẫn làm thức ăn lượng, rất nhanh nửa cái đồ nướng liền hạ xuống bụng.</w:t>
      </w:r>
    </w:p>
    <w:p>
      <w:pPr>
        <w:spacing w:after="120" w:line="360" w:lineRule="auto"/>
        <w:ind w:firstLine="720"/>
        <w:jc w:val="both"/>
      </w:pPr>
      <w:r>
        <w:rPr>
          <w:rFonts w:ascii="Times New Roman" w:hAnsi="Times New Roman" w:eastAsia="Times New Roman"/>
          <w:sz w:val="26"/>
        </w:rPr>
        <w:t>Nhưng có cái thanh âm dần dần từ xa mà đến gần.</w:t>
      </w:r>
    </w:p>
    <w:p>
      <w:pPr>
        <w:spacing w:after="120" w:line="360" w:lineRule="auto"/>
        <w:ind w:firstLine="720"/>
        <w:jc w:val="both"/>
      </w:pPr>
      <w:r>
        <w:rPr>
          <w:rFonts w:ascii="Times New Roman" w:hAnsi="Times New Roman" w:eastAsia="Times New Roman"/>
          <w:sz w:val="26"/>
        </w:rPr>
        <w:t>"Đại Tráng, Đại Tráng ngươi ở đâu a?"</w:t>
      </w:r>
    </w:p>
    <w:p>
      <w:pPr>
        <w:spacing w:after="120" w:line="360" w:lineRule="auto"/>
        <w:ind w:firstLine="720"/>
        <w:jc w:val="both"/>
      </w:pPr>
      <w:r>
        <w:rPr>
          <w:rFonts w:ascii="Times New Roman" w:hAnsi="Times New Roman" w:eastAsia="Times New Roman"/>
          <w:sz w:val="26"/>
        </w:rPr>
        <w:t>Đường Nguyệt mặt xoát một chút liền trợn nhìn, nàng nhìn về phía Vạn Nhị trong tay nửa cái chân heo.</w:t>
      </w:r>
    </w:p>
    <w:p>
      <w:pPr>
        <w:spacing w:after="120" w:line="360" w:lineRule="auto"/>
        <w:ind w:firstLine="720"/>
        <w:jc w:val="both"/>
      </w:pPr>
      <w:r>
        <w:rPr>
          <w:rFonts w:ascii="Times New Roman" w:hAnsi="Times New Roman" w:eastAsia="Times New Roman"/>
          <w:sz w:val="26"/>
        </w:rPr>
        <w:t>"Cái này heo giống như dưới đáy viết tráng chữ. . ."</w:t>
      </w:r>
    </w:p>
    <w:p>
      <w:pPr>
        <w:spacing w:after="120" w:line="360" w:lineRule="auto"/>
        <w:ind w:firstLine="720"/>
        <w:jc w:val="both"/>
      </w:pPr>
      <w:r>
        <w:rPr>
          <w:rFonts w:ascii="Times New Roman" w:hAnsi="Times New Roman" w:eastAsia="Times New Roman"/>
          <w:sz w:val="26"/>
        </w:rPr>
        <w:t>Vạn Nhị không thèm quan tâm.</w:t>
      </w:r>
    </w:p>
    <w:p>
      <w:pPr>
        <w:spacing w:after="120" w:line="360" w:lineRule="auto"/>
        <w:ind w:firstLine="720"/>
        <w:jc w:val="both"/>
      </w:pPr>
      <w:r>
        <w:rPr>
          <w:rFonts w:ascii="Times New Roman" w:hAnsi="Times New Roman" w:eastAsia="Times New Roman"/>
          <w:sz w:val="26"/>
        </w:rPr>
        <w:t>"Không có chuyện gì, một con heo mà thôi, ta ở gầm giường hạ ẩn giấu ít tiền, quay đầu bồi cho hắn chính là! Thật đúng là đừng nói, Nhâm Bằng chăn heo có chút trình độ, lần trước con kia tiểu nhân hương vị cũng không tệ, cái này lớn càng càng mỹ vị!"</w:t>
      </w:r>
    </w:p>
    <w:p>
      <w:pPr>
        <w:spacing w:after="120" w:line="360" w:lineRule="auto"/>
        <w:ind w:firstLine="720"/>
        <w:jc w:val="both"/>
      </w:pPr>
      <w:r>
        <w:rPr>
          <w:rFonts w:ascii="Times New Roman" w:hAnsi="Times New Roman" w:eastAsia="Times New Roman"/>
          <w:sz w:val="26"/>
        </w:rPr>
        <w:t>"Bị phát hiện vẫn là không tốt lắm đâu, chúng ta về ký túc xá ăn."</w:t>
      </w:r>
    </w:p>
    <w:p>
      <w:pPr>
        <w:spacing w:after="120" w:line="360" w:lineRule="auto"/>
        <w:ind w:firstLine="720"/>
        <w:jc w:val="both"/>
      </w:pPr>
      <w:r>
        <w:rPr>
          <w:rFonts w:ascii="Times New Roman" w:hAnsi="Times New Roman" w:eastAsia="Times New Roman"/>
          <w:sz w:val="26"/>
        </w:rPr>
        <w:t>Hai thiếu nữ mang theo chỉ còn một nửa đáng thương Đại Tráng, chạy về ký túc xá, chỉ có Nhâm Bằng phát hiện còn sót lại tại trong rừng cây xương sườn heo, hắn lập tức hỏng mất, đập đất khóc rống.</w:t>
      </w:r>
    </w:p>
    <w:p>
      <w:pPr>
        <w:spacing w:after="120" w:line="360" w:lineRule="auto"/>
        <w:ind w:firstLine="720"/>
        <w:jc w:val="both"/>
      </w:pPr>
      <w:r>
        <w:rPr>
          <w:rFonts w:ascii="Times New Roman" w:hAnsi="Times New Roman" w:eastAsia="Times New Roman"/>
          <w:sz w:val="26"/>
        </w:rPr>
        <w:t>"Cái kia trời đánh! Súc sinh!"</w:t>
      </w:r>
    </w:p>
    <w:p>
      <w:pPr>
        <w:spacing w:after="120" w:line="360" w:lineRule="auto"/>
        <w:ind w:firstLine="720"/>
        <w:jc w:val="both"/>
      </w:pPr>
      <w:r>
        <w:rPr>
          <w:rFonts w:ascii="Times New Roman" w:hAnsi="Times New Roman" w:eastAsia="Times New Roman"/>
          <w:sz w:val="26"/>
        </w:rPr>
        <w:t>Liên tiếp hai chỉ hi vọng chi heo qua đời, để Nhâm Bằng đã triệt để sụp đổ.</w:t>
      </w:r>
    </w:p>
    <w:p>
      <w:pPr>
        <w:spacing w:after="120" w:line="360" w:lineRule="auto"/>
        <w:ind w:firstLine="720"/>
        <w:jc w:val="both"/>
      </w:pPr>
      <w:r>
        <w:rPr>
          <w:rFonts w:ascii="Times New Roman" w:hAnsi="Times New Roman" w:eastAsia="Times New Roman"/>
          <w:sz w:val="26"/>
        </w:rPr>
        <w:t>Từ phía sau cây đi ra một vị sắc mặt tái nhợt, người mặc kỳ quái trang phục trung niên nam nhân, hắn lè lưỡi, ɭϊếʍƈ ɭϊếʍƈ tự mình tử sắc bờ môi.</w:t>
      </w:r>
    </w:p>
    <w:p>
      <w:pPr>
        <w:spacing w:after="120" w:line="360" w:lineRule="auto"/>
        <w:ind w:firstLine="720"/>
        <w:jc w:val="both"/>
      </w:pPr>
      <w:r>
        <w:rPr>
          <w:rFonts w:ascii="Times New Roman" w:hAnsi="Times New Roman" w:eastAsia="Times New Roman"/>
          <w:sz w:val="26"/>
        </w:rPr>
        <w:t>Trong mắt hắn, Nhâm Bằng cả người là hình người cùng một con kỳ diệu cự trùng kết hợp thể, loại này thần kỳ sinh vật hình thái, để rắn thúc kích động toàn thân phát run.</w:t>
      </w:r>
    </w:p>
    <w:p>
      <w:pPr>
        <w:spacing w:after="120" w:line="360" w:lineRule="auto"/>
        <w:ind w:firstLine="720"/>
        <w:jc w:val="both"/>
      </w:pPr>
      <w:r>
        <w:rPr>
          <w:rFonts w:ascii="Times New Roman" w:hAnsi="Times New Roman" w:eastAsia="Times New Roman"/>
          <w:sz w:val="26"/>
        </w:rPr>
        <w:t>Vừa tới ngày đầu tiên, liền liên tiếp gặp mấy vị sinh mệnh hình thái khác nhau thần kỳ sinh vật.</w:t>
      </w:r>
    </w:p>
    <w:p>
      <w:pPr>
        <w:spacing w:after="120" w:line="360" w:lineRule="auto"/>
        <w:ind w:firstLine="720"/>
        <w:jc w:val="both"/>
      </w:pPr>
      <w:r>
        <w:rPr>
          <w:rFonts w:ascii="Times New Roman" w:hAnsi="Times New Roman" w:eastAsia="Times New Roman"/>
          <w:sz w:val="26"/>
        </w:rPr>
        <w:t>Hắn trầm thấp tiếng nói, khàn giọng nói.</w:t>
      </w:r>
    </w:p>
    <w:p>
      <w:pPr>
        <w:spacing w:after="120" w:line="360" w:lineRule="auto"/>
        <w:ind w:firstLine="720"/>
        <w:jc w:val="both"/>
      </w:pPr>
      <w:r>
        <w:rPr>
          <w:rFonts w:ascii="Times New Roman" w:hAnsi="Times New Roman" w:eastAsia="Times New Roman"/>
          <w:sz w:val="26"/>
        </w:rPr>
        <w:t>"Thiếu niên, ngươi có cái gì phiền não, nói ra nghe một chút, có lẽ ta có thể giúp ngươi thực hiện nguyện vọng. . . . ."</w:t>
      </w:r>
    </w:p>
    <w:p>
      <w:pPr>
        <w:spacing w:after="120" w:line="360" w:lineRule="auto"/>
        <w:ind w:firstLine="720"/>
        <w:jc w:val="both"/>
      </w:pPr>
      <w:r>
        <w:rPr>
          <w:rFonts w:ascii="Times New Roman" w:hAnsi="Times New Roman" w:eastAsia="Times New Roman"/>
          <w:sz w:val="26"/>
        </w:rPr>
        <w:t>Nhâm Bằng cũng nhận ra Orochimaru, là Giang Lan từ số tám linh cảnh mang ra, nghe nói y thuật phi thường cao minh, trong lòng của hắn lập tức dấy lên vô hạn hi vọng.</w:t>
      </w:r>
    </w:p>
    <w:p>
      <w:pPr>
        <w:spacing w:after="120" w:line="360" w:lineRule="auto"/>
        <w:ind w:firstLine="720"/>
        <w:jc w:val="both"/>
      </w:pPr>
      <w:r>
        <w:rPr>
          <w:rFonts w:ascii="Times New Roman" w:hAnsi="Times New Roman" w:eastAsia="Times New Roman"/>
          <w:sz w:val="26"/>
        </w:rPr>
        <w:t>"Gãy chi có thể tái sinh sao?"</w:t>
      </w:r>
    </w:p>
    <w:p>
      <w:pPr>
        <w:spacing w:after="120" w:line="360" w:lineRule="auto"/>
        <w:ind w:firstLine="720"/>
        <w:jc w:val="both"/>
      </w:pPr>
      <w:r>
        <w:rPr>
          <w:rFonts w:ascii="Times New Roman" w:hAnsi="Times New Roman" w:eastAsia="Times New Roman"/>
          <w:sz w:val="26"/>
        </w:rPr>
        <w:t>Orochimaru lộ ra sắp bắt được con mồi thỏa mãn mỉm cười.</w:t>
      </w:r>
    </w:p>
    <w:p>
      <w:pPr>
        <w:spacing w:after="120" w:line="360" w:lineRule="auto"/>
        <w:ind w:firstLine="720"/>
        <w:jc w:val="both"/>
      </w:pPr>
      <w:r>
        <w:rPr>
          <w:rFonts w:ascii="Times New Roman" w:hAnsi="Times New Roman" w:eastAsia="Times New Roman"/>
          <w:sz w:val="26"/>
        </w:rPr>
        <w:t>"Đừng nói gãy chi, chỉ cần có một tế bào sống sót, đều có thể tái sinh!"</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Ngay tại lúc đó, Lam Tinh Ma Đô, không trung đột nhiên xuất hiện một cái kiểu dáng cổ phác bình phong.</w:t>
      </w:r>
    </w:p>
    <w:p>
      <w:pPr>
        <w:spacing w:after="120" w:line="360" w:lineRule="auto"/>
        <w:ind w:firstLine="720"/>
        <w:jc w:val="both"/>
      </w:pPr>
      <w:r>
        <w:rPr>
          <w:rFonts w:ascii="Times New Roman" w:hAnsi="Times New Roman" w:eastAsia="Times New Roman"/>
          <w:sz w:val="26"/>
        </w:rPr>
        <w:t>Một tên mọc ra cam mái tóc dài màu đỏ cùng xám hai con ngươi màu xanh lam Đại Hùng thiếu nữ, từ sau tấm bình phong vội vàng nhảy ra ngoài, nàng trở lại hô to.</w:t>
      </w:r>
    </w:p>
    <w:p>
      <w:pPr>
        <w:spacing w:after="120" w:line="360" w:lineRule="auto"/>
        <w:ind w:firstLine="720"/>
        <w:jc w:val="both"/>
      </w:pPr>
      <w:r>
        <w:rPr>
          <w:rFonts w:ascii="Times New Roman" w:hAnsi="Times New Roman" w:eastAsia="Times New Roman"/>
          <w:sz w:val="26"/>
        </w:rPr>
        <w:t>"Rukia, Kisuke đại thúc, các ngươi kiên trì một đoạn thời gian nữa, ta nhất định sẽ tìm tới Giang Lan, về tới cứu các ngươi!"</w:t>
      </w:r>
    </w:p>
    <w:p>
      <w:pPr>
        <w:spacing w:after="120" w:line="360" w:lineRule="auto"/>
        <w:ind w:firstLine="720"/>
        <w:jc w:val="both"/>
      </w:pPr>
      <w:r>
        <w:rPr>
          <w:rFonts w:ascii="Times New Roman" w:hAnsi="Times New Roman" w:eastAsia="Times New Roman"/>
          <w:sz w:val="26"/>
        </w:rPr>
        <w:t>Nàng tại nhanh chóng rơi xuống bên trong, toàn thân sáng lên màu da cam quang thuẫn, trì hoãn hạ lạc tốc độ.</w:t>
      </w:r>
    </w:p>
    <w:p>
      <w:pPr>
        <w:spacing w:after="120" w:line="360" w:lineRule="auto"/>
        <w:ind w:firstLine="720"/>
        <w:jc w:val="both"/>
      </w:pPr>
      <w:r>
        <w:rPr>
          <w:rFonts w:ascii="Times New Roman" w:hAnsi="Times New Roman" w:eastAsia="Times New Roman"/>
          <w:sz w:val="26"/>
        </w:rPr>
        <w:t>Lúc này chính vào đêm khuya, cũng không có bao nhiêu người chú ý tới tên này ngốc manh thiếu nữ, nàng chẳng có mục đích tại trên đường cái du đãng, trong miệng tự lẩm bẩm.</w:t>
      </w:r>
    </w:p>
    <w:p>
      <w:pPr>
        <w:spacing w:after="120" w:line="360" w:lineRule="auto"/>
        <w:ind w:firstLine="720"/>
        <w:jc w:val="both"/>
      </w:pPr>
      <w:r>
        <w:rPr>
          <w:rFonts w:ascii="Times New Roman" w:hAnsi="Times New Roman" w:eastAsia="Times New Roman"/>
          <w:sz w:val="26"/>
        </w:rPr>
        <w:t>"Giang Lan, Giang Lan ngươi ở đâu a, mau ra đây a, đại sự không ổn, đây là nơi nào a!"</w:t>
      </w:r>
    </w:p>
    <w:p>
      <w:pPr>
        <w:spacing w:after="120" w:line="360" w:lineRule="auto"/>
        <w:ind w:firstLine="720"/>
        <w:jc w:val="both"/>
      </w:pPr>
      <w:r>
        <w:rPr>
          <w:rFonts w:ascii="Times New Roman" w:hAnsi="Times New Roman" w:eastAsia="Times New Roman"/>
          <w:sz w:val="26"/>
        </w:rPr>
        <w:t>Theo Orihime đến, đã rời xa Hoa quốc đông đảo Menos nhao nhao nhìn về phía Ma Đô phương hướng, bọn chúng trống rỗng ánh mắt bên trong dần dần sáng lên tinh hồng quang mang, Tề Tề phát ra trầm thấp rống lên một tiếng.</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Sau đó, những thứ này Menos thay đổi phương hướng, hướng phía Hoa quốc Ma Đô phương tiến về phía trước.</w:t>
      </w:r>
    </w:p>
    <w:p>
      <w:pPr>
        <w:spacing w:after="120" w:line="360" w:lineRule="auto"/>
        <w:ind w:firstLine="720"/>
        <w:jc w:val="both"/>
      </w:pPr>
      <w:r>
        <w:rPr>
          <w:rFonts w:ascii="Times New Roman" w:hAnsi="Times New Roman" w:eastAsia="Times New Roman"/>
          <w:sz w:val="26"/>
        </w:rPr>
        <w:t>Anh Hoa quốc, theo chính phủ suy sụp cùng Godzilla tứ ngược, chính thể đã triệt để sụp đổ, mỗi ngày đều có vô số giết người, cướp bóc, cưỡng gian sự kiện trình diễn.</w:t>
      </w:r>
    </w:p>
    <w:p>
      <w:pPr>
        <w:spacing w:after="120" w:line="360" w:lineRule="auto"/>
        <w:ind w:firstLine="720"/>
        <w:jc w:val="both"/>
      </w:pPr>
      <w:r>
        <w:rPr>
          <w:rFonts w:ascii="Times New Roman" w:hAnsi="Times New Roman" w:eastAsia="Times New Roman"/>
          <w:sz w:val="26"/>
        </w:rPr>
        <w:t>Tất cả Anh Hoa quốc quốc dân, nội tâm đều tràn ngập tuyệt vọng, tất cả mọi người tại nguyền rủa, nguyền rủa cái này tàn khốc thế giới.</w:t>
      </w:r>
    </w:p>
    <w:p>
      <w:pPr>
        <w:spacing w:after="120" w:line="360" w:lineRule="auto"/>
        <w:ind w:firstLine="720"/>
        <w:jc w:val="both"/>
      </w:pPr>
      <w:r>
        <w:rPr>
          <w:rFonts w:ascii="Times New Roman" w:hAnsi="Times New Roman" w:eastAsia="Times New Roman"/>
          <w:sz w:val="26"/>
        </w:rPr>
        <w:t>"Hủy diệt đi, thế giới này!"</w:t>
      </w:r>
    </w:p>
    <w:p>
      <w:pPr>
        <w:spacing w:after="120" w:line="360" w:lineRule="auto"/>
        <w:ind w:firstLine="720"/>
        <w:jc w:val="both"/>
      </w:pPr>
      <w:r>
        <w:rPr>
          <w:rFonts w:ascii="Times New Roman" w:hAnsi="Times New Roman" w:eastAsia="Times New Roman"/>
          <w:sz w:val="26"/>
        </w:rPr>
        <w:t>"Quốc gia của chúng ta diệt vong, quốc gia của các ngươi cũng đừng nghĩ tốt hơn! Muốn ch.ết mọi người cùng nhau ch.ết!"</w:t>
      </w:r>
    </w:p>
    <w:p>
      <w:pPr>
        <w:spacing w:after="120" w:line="360" w:lineRule="auto"/>
        <w:ind w:firstLine="720"/>
        <w:jc w:val="both"/>
      </w:pPr>
      <w:r>
        <w:rPr>
          <w:rFonts w:ascii="Times New Roman" w:hAnsi="Times New Roman" w:eastAsia="Times New Roman"/>
          <w:sz w:val="26"/>
        </w:rPr>
        <w:t>"Dựa vào cái gì chỉ có chúng ta cảm thụ thống khổ, hẳn là để người của toàn thế giới loại, đều giống như chúng ta kinh lịch đau xót!"</w:t>
      </w:r>
    </w:p>
    <w:p>
      <w:pPr>
        <w:spacing w:after="120" w:line="360" w:lineRule="auto"/>
        <w:ind w:firstLine="720"/>
        <w:jc w:val="both"/>
      </w:pPr>
      <w:r>
        <w:rPr>
          <w:rFonts w:ascii="Times New Roman" w:hAnsi="Times New Roman" w:eastAsia="Times New Roman"/>
          <w:sz w:val="26"/>
        </w:rPr>
        <w:t>Bởi vì Godzilla phá hư, Anh Hoa quốc trong không khí đều tràn ngập đại lượng phóng xạ tro bụi, quốc gia khác đã triệt để cắt đứt tiến về Anh Hoa quốc chuyến bay.</w:t>
      </w:r>
    </w:p>
    <w:p>
      <w:pPr>
        <w:spacing w:after="120" w:line="360" w:lineRule="auto"/>
        <w:ind w:firstLine="720"/>
        <w:jc w:val="both"/>
      </w:pPr>
      <w:r>
        <w:rPr>
          <w:rFonts w:ascii="Times New Roman" w:hAnsi="Times New Roman" w:eastAsia="Times New Roman"/>
          <w:sz w:val="26"/>
        </w:rPr>
        <w:t>Hiện tại Anh Hoa quốc, triệt để trở thành một cái đảo hoang, bị toàn thế giới chỗ vứt bỏ.</w:t>
      </w:r>
    </w:p>
    <w:p>
      <w:pPr>
        <w:spacing w:after="120" w:line="360" w:lineRule="auto"/>
        <w:ind w:firstLine="720"/>
        <w:jc w:val="both"/>
      </w:pPr>
      <w:r>
        <w:rPr>
          <w:rFonts w:ascii="Times New Roman" w:hAnsi="Times New Roman" w:eastAsia="Times New Roman"/>
          <w:sz w:val="26"/>
        </w:rPr>
        <w:t>Long cấp hung thú 0 01 ca tổng thường trú địa, đã không thích hợp nữa nhân loại sinh tồn...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