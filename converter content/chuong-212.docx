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212: Thức tỉnh, tam thể hư vương!</w:t>
      </w:r>
    </w:p>
    <w:p>
      <w:pPr>
        <w:spacing w:after="120" w:line="360" w:lineRule="auto"/>
        <w:ind w:firstLine="720"/>
        <w:jc w:val="both"/>
      </w:pPr>
      <w:r>
        <w:rPr>
          <w:rFonts w:ascii="Times New Roman" w:hAnsi="Times New Roman" w:eastAsia="Times New Roman"/>
          <w:sz w:val="26"/>
        </w:rPr>
        <w:t>Hắn nằm rạp trên mặt đất, ngay cả bò dậy lực lượng đều không thể ngưng tụ, càng là tự lẩm bẩm.</w:t>
      </w:r>
    </w:p>
    <w:p>
      <w:pPr>
        <w:spacing w:after="120" w:line="360" w:lineRule="auto"/>
        <w:ind w:firstLine="720"/>
        <w:jc w:val="both"/>
      </w:pPr>
      <w:r>
        <w:rPr>
          <w:rFonts w:ascii="Times New Roman" w:hAnsi="Times New Roman" w:eastAsia="Times New Roman"/>
          <w:sz w:val="26"/>
        </w:rPr>
        <w:t>"Ta quả nhiên là cái phế vật, ngay cả chút chuyện này đều làm không được!"</w:t>
      </w:r>
    </w:p>
    <w:p>
      <w:pPr>
        <w:spacing w:after="120" w:line="360" w:lineRule="auto"/>
        <w:ind w:firstLine="720"/>
        <w:jc w:val="both"/>
      </w:pPr>
      <w:r>
        <w:rPr>
          <w:rFonts w:ascii="Times New Roman" w:hAnsi="Times New Roman" w:eastAsia="Times New Roman"/>
          <w:sz w:val="26"/>
        </w:rPr>
        <w:t>Đúng lúc này, bên ngoài Giang Lan thanh âm truyền vào.</w:t>
      </w:r>
    </w:p>
    <w:p>
      <w:pPr>
        <w:spacing w:after="120" w:line="360" w:lineRule="auto"/>
        <w:ind w:firstLine="720"/>
        <w:jc w:val="both"/>
      </w:pPr>
      <w:r>
        <w:rPr>
          <w:rFonts w:ascii="Times New Roman" w:hAnsi="Times New Roman" w:eastAsia="Times New Roman"/>
          <w:sz w:val="26"/>
        </w:rPr>
        <w:t>"Tin tưởng mình, ngươi ta đều là Giang Lan, chúng ta không hề có sự khác biệt, ngươi có thể, thử một lần nữa! Còn nhớ rõ lời ta nói sao, lúc trước thiên phú thức tỉnh lúc, có một vị anh hùng lựa chọn là ngươi, tìm tới vị anh hùng kia, ngươi liền có thể đột phá tự mình!"</w:t>
      </w:r>
    </w:p>
    <w:p>
      <w:pPr>
        <w:spacing w:after="120" w:line="360" w:lineRule="auto"/>
        <w:ind w:firstLine="720"/>
        <w:jc w:val="both"/>
      </w:pPr>
      <w:r>
        <w:rPr>
          <w:rFonts w:ascii="Times New Roman" w:hAnsi="Times New Roman" w:eastAsia="Times New Roman"/>
          <w:sz w:val="26"/>
        </w:rPr>
        <w:t>Nghe được câu này, Lam Tinh Giang Lan ngẩng đầu lên, nhìn về phía ba đại truyền thừa hư ảnh.</w:t>
      </w:r>
    </w:p>
    <w:p>
      <w:pPr>
        <w:spacing w:after="120" w:line="360" w:lineRule="auto"/>
        <w:ind w:firstLine="720"/>
        <w:jc w:val="both"/>
      </w:pPr>
      <w:r>
        <w:rPr>
          <w:rFonts w:ascii="Times New Roman" w:hAnsi="Times New Roman" w:eastAsia="Times New Roman"/>
          <w:sz w:val="26"/>
        </w:rPr>
        <w:t>Songoku là về sau tại Long Châu thế giới lấy được truyền thừa, tại thiên phú thức tỉnh nghi thức bên trên lấy được truyền thừa, chỉ có Saitama lão sư cùng lớn siêu.</w:t>
      </w:r>
    </w:p>
    <w:p>
      <w:pPr>
        <w:spacing w:after="120" w:line="360" w:lineRule="auto"/>
        <w:ind w:firstLine="720"/>
        <w:jc w:val="both"/>
      </w:pPr>
      <w:r>
        <w:rPr>
          <w:rFonts w:ascii="Times New Roman" w:hAnsi="Times New Roman" w:eastAsia="Times New Roman"/>
          <w:sz w:val="26"/>
        </w:rPr>
        <w:t>Hai chọn một, nếu như chọn sai, lấy hắn hiện tại hồn thể trạng thái, sẽ triệt để hồn phi phách tán.</w:t>
      </w:r>
    </w:p>
    <w:p>
      <w:pPr>
        <w:spacing w:after="120" w:line="360" w:lineRule="auto"/>
        <w:ind w:firstLine="720"/>
        <w:jc w:val="both"/>
      </w:pPr>
      <w:r>
        <w:rPr>
          <w:rFonts w:ascii="Times New Roman" w:hAnsi="Times New Roman" w:eastAsia="Times New Roman"/>
          <w:sz w:val="26"/>
        </w:rPr>
        <w:t>Lam Tinh Giang Lan trên mặt đã rút đi nhu nhược cùng khiếp đảm, hắn lộ ra nụ cười xán lạn.</w:t>
      </w:r>
    </w:p>
    <w:p>
      <w:pPr>
        <w:spacing w:after="120" w:line="360" w:lineRule="auto"/>
        <w:ind w:firstLine="720"/>
        <w:jc w:val="both"/>
      </w:pPr>
      <w:r>
        <w:rPr>
          <w:rFonts w:ascii="Times New Roman" w:hAnsi="Times New Roman" w:eastAsia="Times New Roman"/>
          <w:sz w:val="26"/>
        </w:rPr>
        <w:t>"Lựa chọn là hai chiều, ta lựa chọn ngươi, Saitama lão sư, xin nhiều chỉ giáo!"</w:t>
      </w:r>
    </w:p>
    <w:p>
      <w:pPr>
        <w:spacing w:after="120" w:line="360" w:lineRule="auto"/>
        <w:ind w:firstLine="720"/>
        <w:jc w:val="both"/>
      </w:pPr>
      <w:r>
        <w:rPr>
          <w:rFonts w:ascii="Times New Roman" w:hAnsi="Times New Roman" w:eastAsia="Times New Roman"/>
          <w:sz w:val="26"/>
        </w:rPr>
        <w:t>Hắn không còn phóng tới đầm nước, ngược lại từng bước một đi hướng Saitama lão sư hư ảnh, nắm chặt song quyền, ánh mắt nhìn thẳng Saitama hư ảnh.</w:t>
      </w:r>
    </w:p>
    <w:p>
      <w:pPr>
        <w:spacing w:after="120" w:line="360" w:lineRule="auto"/>
        <w:ind w:firstLine="720"/>
        <w:jc w:val="both"/>
      </w:pPr>
      <w:r>
        <w:rPr>
          <w:rFonts w:ascii="Times New Roman" w:hAnsi="Times New Roman" w:eastAsia="Times New Roman"/>
          <w:sz w:val="26"/>
        </w:rPr>
        <w:t>"Saitama lão sư, hoặc là để cho ta qua đi, hoặc là đánh ch.ết ta!"</w:t>
      </w:r>
    </w:p>
    <w:p>
      <w:pPr>
        <w:spacing w:after="120" w:line="360" w:lineRule="auto"/>
        <w:ind w:firstLine="720"/>
        <w:jc w:val="both"/>
      </w:pPr>
      <w:r>
        <w:rPr>
          <w:rFonts w:ascii="Times New Roman" w:hAnsi="Times New Roman" w:eastAsia="Times New Roman"/>
          <w:sz w:val="26"/>
        </w:rPr>
        <w:t>Saitama hư ảnh, không do dự chút nào, nắm chặt nắm đấm, hướng đầu của hắn đánh tới, một con to lớn nắm đấm, mang theo vô thượng uy năng, ra hiện tại hắn trước mắt.</w:t>
      </w:r>
    </w:p>
    <w:p>
      <w:pPr>
        <w:spacing w:after="120" w:line="360" w:lineRule="auto"/>
        <w:ind w:firstLine="720"/>
        <w:jc w:val="both"/>
      </w:pPr>
      <w:r>
        <w:rPr>
          <w:rFonts w:ascii="Times New Roman" w:hAnsi="Times New Roman" w:eastAsia="Times New Roman"/>
          <w:sz w:val="26"/>
        </w:rPr>
        <w:t>"Cược sai lầm rồi sao, thừa nhận anh hùng của ta, không phải Saitama lão sư sao?"</w:t>
      </w:r>
    </w:p>
    <w:p>
      <w:pPr>
        <w:spacing w:after="120" w:line="360" w:lineRule="auto"/>
        <w:ind w:firstLine="720"/>
        <w:jc w:val="both"/>
      </w:pPr>
      <w:r>
        <w:rPr>
          <w:rFonts w:ascii="Times New Roman" w:hAnsi="Times New Roman" w:eastAsia="Times New Roman"/>
          <w:sz w:val="26"/>
        </w:rPr>
        <w:t>Hắn hai mắt nhắm lại, không tránh không né, lẳng lặng chờ đợi tử vong phủ xuống.</w:t>
      </w:r>
    </w:p>
    <w:p>
      <w:pPr>
        <w:spacing w:after="120" w:line="360" w:lineRule="auto"/>
        <w:ind w:firstLine="720"/>
        <w:jc w:val="both"/>
      </w:pPr>
      <w:r>
        <w:rPr>
          <w:rFonts w:ascii="Times New Roman" w:hAnsi="Times New Roman" w:eastAsia="Times New Roman"/>
          <w:sz w:val="26"/>
        </w:rPr>
        <w:t>Nằm ngoài sự dự liệu của hắn, cũng không có chờ đến loại kia vỡ vụn hết thảy cảm giác đau.</w:t>
      </w:r>
    </w:p>
    <w:p>
      <w:pPr>
        <w:spacing w:after="120" w:line="360" w:lineRule="auto"/>
        <w:ind w:firstLine="720"/>
        <w:jc w:val="both"/>
      </w:pPr>
      <w:r>
        <w:rPr>
          <w:rFonts w:ascii="Times New Roman" w:hAnsi="Times New Roman" w:eastAsia="Times New Roman"/>
          <w:sz w:val="26"/>
        </w:rPr>
        <w:t>Lam Tinh Giang Lan, mở to mắt, trước mắt Saitama lão sư, lộ ra một tia nhân tính hóa tiếu dung, dùng ngón tay nhẹ nhàng gảy hạ ót của hắn.</w:t>
      </w:r>
    </w:p>
    <w:p>
      <w:pPr>
        <w:spacing w:after="120" w:line="360" w:lineRule="auto"/>
        <w:ind w:firstLine="720"/>
        <w:jc w:val="both"/>
      </w:pPr>
      <w:r>
        <w:rPr>
          <w:rFonts w:ascii="Times New Roman" w:hAnsi="Times New Roman" w:eastAsia="Times New Roman"/>
          <w:sz w:val="26"/>
        </w:rPr>
        <w:t>"Đi thôi, ngươi chiến thắng tự mình nhu nhược, quá quan!"</w:t>
      </w:r>
    </w:p>
    <w:p>
      <w:pPr>
        <w:spacing w:after="120" w:line="360" w:lineRule="auto"/>
        <w:ind w:firstLine="720"/>
        <w:jc w:val="both"/>
      </w:pPr>
      <w:r>
        <w:rPr>
          <w:rFonts w:ascii="Times New Roman" w:hAnsi="Times New Roman" w:eastAsia="Times New Roman"/>
          <w:sz w:val="26"/>
        </w:rPr>
        <w:t>Kỳ thật hắn cùng Giang Lan vốn là một thể, chẳng qua là Giang Lan âm u nhu nhược mặt, giờ phút này hắn chiến thắng tự mình, rốt cục đạt được anh hùng truyền thừa tán thành, coi như hắn tìm là Superman, cũng sẽ là giống nhau kết quả.</w:t>
      </w:r>
    </w:p>
    <w:p>
      <w:pPr>
        <w:spacing w:after="120" w:line="360" w:lineRule="auto"/>
        <w:ind w:firstLine="720"/>
        <w:jc w:val="both"/>
      </w:pPr>
      <w:r>
        <w:rPr>
          <w:rFonts w:ascii="Times New Roman" w:hAnsi="Times New Roman" w:eastAsia="Times New Roman"/>
          <w:sz w:val="26"/>
        </w:rPr>
        <w:t>Giang Lan nhẹ gật đầu, không do dự nữa, hắn xông vào đầm nước, duỗi hai tay ra, vô số hồn tuyến giống như rắn độc đem hắn hung hăng cắn, kéo ra ngoài thân thể.</w:t>
      </w:r>
    </w:p>
    <w:p>
      <w:pPr>
        <w:spacing w:after="120" w:line="360" w:lineRule="auto"/>
        <w:ind w:firstLine="720"/>
        <w:jc w:val="both"/>
      </w:pPr>
      <w:r>
        <w:rPr>
          <w:rFonts w:ascii="Times New Roman" w:hAnsi="Times New Roman" w:eastAsia="Times New Roman"/>
          <w:sz w:val="26"/>
        </w:rPr>
        <w:t>Ba đại truyền thừa hư ảnh, nhẹ gật đầu, phân ra một tia khí tức, rót vào vị này Giang Lan thể nội, bọn hắn liền lần nữa đứng im giữa không trung.</w:t>
      </w:r>
    </w:p>
    <w:p>
      <w:pPr>
        <w:spacing w:after="120" w:line="360" w:lineRule="auto"/>
        <w:ind w:firstLine="720"/>
        <w:jc w:val="both"/>
      </w:pPr>
      <w:r>
        <w:rPr>
          <w:rFonts w:ascii="Times New Roman" w:hAnsi="Times New Roman" w:eastAsia="Times New Roman"/>
          <w:sz w:val="26"/>
        </w:rPr>
        <w:t>Giang Lan thể nội triệt để hóa thành tĩnh mịch, ngay cả một mực nổi lên gợn sóng đầm nước đều phảng phất bị đông cứng, lâm vào vĩnh đông.</w:t>
      </w:r>
    </w:p>
    <w:p>
      <w:pPr>
        <w:spacing w:after="120" w:line="360" w:lineRule="auto"/>
        <w:ind w:firstLine="720"/>
        <w:jc w:val="both"/>
      </w:pPr>
      <w:r>
        <w:rPr>
          <w:rFonts w:ascii="Times New Roman" w:hAnsi="Times New Roman" w:eastAsia="Times New Roman"/>
          <w:sz w:val="26"/>
        </w:rPr>
        <w:t>Cái thứ hai Giang Lan, bị kéo ra về sau, bị rất nhiều hư nhào tới, chìm không ở tại bên trong.</w:t>
      </w:r>
    </w:p>
    <w:p>
      <w:pPr>
        <w:spacing w:after="120" w:line="360" w:lineRule="auto"/>
        <w:ind w:firstLine="720"/>
        <w:jc w:val="both"/>
      </w:pPr>
      <w:r>
        <w:rPr>
          <w:rFonts w:ascii="Times New Roman" w:hAnsi="Times New Roman" w:eastAsia="Times New Roman"/>
          <w:sz w:val="26"/>
        </w:rPr>
        <w:t>Nhưng hắn cũng không có ngồi chờ ch.ết, khóe miệng lộ ra một tia cuồng tiếu.</w:t>
      </w:r>
    </w:p>
    <w:p>
      <w:pPr>
        <w:spacing w:after="120" w:line="360" w:lineRule="auto"/>
        <w:ind w:firstLine="720"/>
        <w:jc w:val="both"/>
      </w:pPr>
      <w:r>
        <w:rPr>
          <w:rFonts w:ascii="Times New Roman" w:hAnsi="Times New Roman" w:eastAsia="Times New Roman"/>
          <w:sz w:val="26"/>
        </w:rPr>
        <w:t>"Tất cả mọi người là linh hồn, các ngươi nghĩ thôn phệ ta? Vậy liền nhìn xem, ai sống tiếp dục vọng càng cường liệt đi!"</w:t>
      </w:r>
    </w:p>
    <w:p>
      <w:pPr>
        <w:spacing w:after="120" w:line="360" w:lineRule="auto"/>
        <w:ind w:firstLine="720"/>
        <w:jc w:val="both"/>
      </w:pPr>
      <w:r>
        <w:rPr>
          <w:rFonts w:ascii="Times New Roman" w:hAnsi="Times New Roman" w:eastAsia="Times New Roman"/>
          <w:sz w:val="26"/>
        </w:rPr>
        <w:t>Cho dù thân thể vỡ vụn, tứ chi bị kéo đứt, hắn cũng không có chút nào e ngại, cùng hư chém giết cắn xé, tại thời khắc mấu chốt, luôn có tam sắc quang mang hiện lên, bảo vệ linh hồn của hắn bất diệt.</w:t>
      </w:r>
    </w:p>
    <w:p>
      <w:pPr>
        <w:spacing w:after="120" w:line="360" w:lineRule="auto"/>
        <w:ind w:firstLine="720"/>
        <w:jc w:val="both"/>
      </w:pPr>
      <w:r>
        <w:rPr>
          <w:rFonts w:ascii="Times New Roman" w:hAnsi="Times New Roman" w:eastAsia="Times New Roman"/>
          <w:sz w:val="26"/>
        </w:rPr>
        <w:t>Cái này Giang Lan đang nhanh chóng biến hóa, toàn thân mọc ra màu trắng cốt giáp, cốt giáp càng ngày càng bóng loáng, càng ngày càng cứng cỏi. . . .</w:t>
      </w:r>
    </w:p>
    <w:p>
      <w:pPr>
        <w:spacing w:after="120" w:line="360" w:lineRule="auto"/>
        <w:ind w:firstLine="720"/>
        <w:jc w:val="both"/>
      </w:pPr>
      <w:r>
        <w:rPr>
          <w:rFonts w:ascii="Times New Roman" w:hAnsi="Times New Roman" w:eastAsia="Times New Roman"/>
          <w:sz w:val="26"/>
        </w:rPr>
        <w:t>Một vị khác Giang Lan, chờ đợi lo lắng, mặc dù chỉ có ngắn ngủi mấy phút, để hắn cảm giác có một thế kỷ dài như vậy, từ đầu đến cuối không có đợi đến một thanh hắc nhận bay đến trong tay hắn.</w:t>
      </w:r>
    </w:p>
    <w:p>
      <w:pPr>
        <w:spacing w:after="120" w:line="360" w:lineRule="auto"/>
        <w:ind w:firstLine="720"/>
        <w:jc w:val="both"/>
      </w:pPr>
      <w:r>
        <w:rPr>
          <w:rFonts w:ascii="Times New Roman" w:hAnsi="Times New Roman" w:eastAsia="Times New Roman"/>
          <w:sz w:val="26"/>
        </w:rPr>
        <w:t>Adjuchas nhóm chen đến chỗ gần, trong miệng tụ lực, hắc quả cầu ánh sáng màu đỏ chậm rãi thành hình.</w:t>
      </w:r>
    </w:p>
    <w:p>
      <w:pPr>
        <w:spacing w:after="120" w:line="360" w:lineRule="auto"/>
        <w:ind w:firstLine="720"/>
        <w:jc w:val="both"/>
      </w:pPr>
      <w:r>
        <w:rPr>
          <w:rFonts w:ascii="Times New Roman" w:hAnsi="Times New Roman" w:eastAsia="Times New Roman"/>
          <w:sz w:val="26"/>
        </w:rPr>
        <w:t>Đây là Gillian trở lên cấp bậc hư, mới có thể kỹ năng, Cero!</w:t>
      </w:r>
    </w:p>
    <w:p>
      <w:pPr>
        <w:spacing w:after="120" w:line="360" w:lineRule="auto"/>
        <w:ind w:firstLine="720"/>
        <w:jc w:val="both"/>
      </w:pPr>
      <w:r>
        <w:rPr>
          <w:rFonts w:ascii="Times New Roman" w:hAnsi="Times New Roman" w:eastAsia="Times New Roman"/>
          <w:sz w:val="26"/>
        </w:rPr>
        <w:t>Cùng EVA thế giới, sứ đồ tử quang pháo phi thường cùng loại, bất quá một cái là tại thế giới hiện thực, một cái khác thì là tại linh hồn phương diện.</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Theo gầm lên giận dữ, Cero trực tiếp đánh vào hai viên Đại Xa Đăng bên trên, Vạn Nhị xong hiện thuật chỗ cụ hiện tường ánh sáng, lại cũng không chịu nổi, răng rắc một tiếng, trên không trung hóa thành mảnh vỡ, như là như hồ điệp nhẹ nhàng bay múa, thê mỹ lại kiên quyết.</w:t>
      </w:r>
    </w:p>
    <w:p>
      <w:pPr>
        <w:spacing w:after="120" w:line="360" w:lineRule="auto"/>
        <w:ind w:firstLine="720"/>
        <w:jc w:val="both"/>
      </w:pPr>
      <w:r>
        <w:rPr>
          <w:rFonts w:ascii="Times New Roman" w:hAnsi="Times New Roman" w:eastAsia="Times New Roman"/>
          <w:sz w:val="26"/>
        </w:rPr>
        <w:t>Phảng phất biểu thị Giang Lan chung yên.</w:t>
      </w:r>
    </w:p>
    <w:p>
      <w:pPr>
        <w:spacing w:after="120" w:line="360" w:lineRule="auto"/>
        <w:ind w:firstLine="720"/>
        <w:jc w:val="both"/>
      </w:pPr>
      <w:r>
        <w:rPr>
          <w:rFonts w:ascii="Times New Roman" w:hAnsi="Times New Roman" w:eastAsia="Times New Roman"/>
          <w:sz w:val="26"/>
        </w:rPr>
        <w:t>Giang Lan nắm chặt nắm đấm, thở dài, hắn hiện tại lại nghĩ trở lại thân thể bên trong, đã làm không được, phóng tầm mắt nhìn tới, hắn trên dưới trái phải, tất cả đều bị lít nha lít nhít hư bao quanh, vô cùng vô tận!</w:t>
      </w:r>
    </w:p>
    <w:p>
      <w:pPr>
        <w:spacing w:after="120" w:line="360" w:lineRule="auto"/>
        <w:ind w:firstLine="720"/>
        <w:jc w:val="both"/>
      </w:pPr>
      <w:r>
        <w:rPr>
          <w:rFonts w:ascii="Times New Roman" w:hAnsi="Times New Roman" w:eastAsia="Times New Roman"/>
          <w:sz w:val="26"/>
        </w:rPr>
        <w:t>Đối mặt như thế ngon miệng linh hồn, hư nhóm toàn bộ an tĩnh, cùng loại với vào ăn trước cầu nguyện giống như, tại phân loạn trên chiến trường, xuất hiện một lát yên tĩnh.</w:t>
      </w:r>
    </w:p>
    <w:p>
      <w:pPr>
        <w:spacing w:after="120" w:line="360" w:lineRule="auto"/>
        <w:ind w:firstLine="720"/>
        <w:jc w:val="both"/>
      </w:pPr>
      <w:r>
        <w:rPr>
          <w:rFonts w:ascii="Times New Roman" w:hAnsi="Times New Roman" w:eastAsia="Times New Roman"/>
          <w:sz w:val="26"/>
        </w:rPr>
        <w:t>Cuối cùng, một con hình thể, hình dạng cùng loại với lão hổ màu trắng Adjuchas, trực tiếp nhào tới, đối Giang Lan bả vai, hung hăng cắn một cái hạ.</w:t>
      </w:r>
    </w:p>
    <w:p>
      <w:pPr>
        <w:spacing w:after="120" w:line="360" w:lineRule="auto"/>
        <w:ind w:firstLine="720"/>
        <w:jc w:val="both"/>
      </w:pPr>
      <w:r>
        <w:rPr>
          <w:rFonts w:ascii="Times New Roman" w:hAnsi="Times New Roman" w:eastAsia="Times New Roman"/>
          <w:sz w:val="26"/>
        </w:rPr>
        <w:t>Giang Lan gần nửa người bị xé nát, linh hồn hắn vỡ vụn, ý thức dần dần làm nhạt, hắn nhìn về phía Ninh Đồng cùng Vạn Nhị phương hướng của các nàng , nhưng bị hư hoàn toàn ngăn trở, hắn chỉ có thể lộ ra một tia không cam lòng cười khổ.</w:t>
      </w:r>
    </w:p>
    <w:p>
      <w:pPr>
        <w:spacing w:after="120" w:line="360" w:lineRule="auto"/>
        <w:ind w:firstLine="720"/>
        <w:jc w:val="both"/>
      </w:pPr>
      <w:r>
        <w:rPr>
          <w:rFonts w:ascii="Times New Roman" w:hAnsi="Times New Roman" w:eastAsia="Times New Roman"/>
          <w:sz w:val="26"/>
        </w:rPr>
        <w:t>"Rốt cục vẫn là quá mạo hiểm sao? Đồng Đồng, đáp ứng ta, hảo hảo sống sót!"</w:t>
      </w:r>
    </w:p>
    <w:p>
      <w:pPr>
        <w:spacing w:after="120" w:line="360" w:lineRule="auto"/>
        <w:ind w:firstLine="720"/>
        <w:jc w:val="both"/>
      </w:pPr>
      <w:r>
        <w:rPr>
          <w:rFonts w:ascii="Times New Roman" w:hAnsi="Times New Roman" w:eastAsia="Times New Roman"/>
          <w:sz w:val="26"/>
        </w:rPr>
        <w:t>Ninh Đồng phảng phất cảm ứng được cái gì, nàng che ngực, khó có thể tin hai mắt trợn lên, phát ra thê lương gọi.</w:t>
      </w:r>
    </w:p>
    <w:p>
      <w:pPr>
        <w:spacing w:after="120" w:line="360" w:lineRule="auto"/>
        <w:ind w:firstLine="720"/>
        <w:jc w:val="both"/>
      </w:pPr>
      <w:r>
        <w:rPr>
          <w:rFonts w:ascii="Times New Roman" w:hAnsi="Times New Roman" w:eastAsia="Times New Roman"/>
          <w:sz w:val="26"/>
        </w:rPr>
        <w:t>"Không!"</w:t>
      </w:r>
    </w:p>
    <w:p>
      <w:pPr>
        <w:spacing w:after="120" w:line="360" w:lineRule="auto"/>
        <w:ind w:firstLine="720"/>
        <w:jc w:val="both"/>
      </w:pPr>
      <w:r>
        <w:rPr>
          <w:rFonts w:ascii="Times New Roman" w:hAnsi="Times New Roman" w:eastAsia="Times New Roman"/>
          <w:sz w:val="26"/>
        </w:rPr>
        <w:t>Nàng toàn thân hiện ra màu xanh thẳm sinh vật lập trường, dứt khoát kiên quyết, hướng về Giang Lan phương hướng bay tới.</w:t>
      </w:r>
    </w:p>
    <w:p>
      <w:pPr>
        <w:spacing w:after="120" w:line="360" w:lineRule="auto"/>
        <w:ind w:firstLine="720"/>
        <w:jc w:val="both"/>
      </w:pPr>
      <w:r>
        <w:rPr>
          <w:rFonts w:ascii="Times New Roman" w:hAnsi="Times New Roman" w:eastAsia="Times New Roman"/>
          <w:sz w:val="26"/>
        </w:rPr>
        <w:t>Vạn Nhị bọn hắn liên tục kinh hô.</w:t>
      </w:r>
    </w:p>
    <w:p>
      <w:pPr>
        <w:spacing w:after="120" w:line="360" w:lineRule="auto"/>
        <w:ind w:firstLine="720"/>
        <w:jc w:val="both"/>
      </w:pPr>
      <w:r>
        <w:rPr>
          <w:rFonts w:ascii="Times New Roman" w:hAnsi="Times New Roman" w:eastAsia="Times New Roman"/>
          <w:sz w:val="26"/>
        </w:rPr>
        <w:t>"Đừng đi, Đồng tỷ!"</w:t>
      </w:r>
    </w:p>
    <w:p>
      <w:pPr>
        <w:spacing w:after="120" w:line="360" w:lineRule="auto"/>
        <w:ind w:firstLine="720"/>
        <w:jc w:val="both"/>
      </w:pPr>
      <w:r>
        <w:rPr>
          <w:rFonts w:ascii="Times New Roman" w:hAnsi="Times New Roman" w:eastAsia="Times New Roman"/>
          <w:sz w:val="26"/>
        </w:rPr>
        <w:t>"Mau trở lại! Sẽ ch.ết!"</w:t>
      </w:r>
    </w:p>
    <w:p>
      <w:pPr>
        <w:spacing w:after="120" w:line="360" w:lineRule="auto"/>
        <w:ind w:firstLine="720"/>
        <w:jc w:val="both"/>
      </w:pPr>
      <w:r>
        <w:rPr>
          <w:rFonts w:ascii="Times New Roman" w:hAnsi="Times New Roman" w:eastAsia="Times New Roman"/>
          <w:sz w:val="26"/>
        </w:rPr>
        <w:t>Nhưng bốn vị này ngay cả tứ giai đều không có, căn bản ngăn không được Ninh Đồng.</w:t>
      </w:r>
    </w:p>
    <w:p>
      <w:pPr>
        <w:spacing w:after="120" w:line="360" w:lineRule="auto"/>
        <w:ind w:firstLine="720"/>
        <w:jc w:val="both"/>
      </w:pPr>
      <w:r>
        <w:rPr>
          <w:rFonts w:ascii="Times New Roman" w:hAnsi="Times New Roman" w:eastAsia="Times New Roman"/>
          <w:sz w:val="26"/>
        </w:rPr>
        <w:t>Mắt thấy Ninh Đồng liền muốn nhào vào hư đống.</w:t>
      </w:r>
    </w:p>
    <w:p>
      <w:pPr>
        <w:spacing w:after="120" w:line="360" w:lineRule="auto"/>
        <w:ind w:firstLine="720"/>
        <w:jc w:val="both"/>
      </w:pPr>
      <w:r>
        <w:rPr>
          <w:rFonts w:ascii="Times New Roman" w:hAnsi="Times New Roman" w:eastAsia="Times New Roman"/>
          <w:sz w:val="26"/>
        </w:rPr>
        <w:t>Cắn Giang Lan Adjuchas đột nhiên buông ra miệng, phát ra gào lên đau đớn, phía sau hắn, một cái hình người Adjuchas hung hăng cắn cổ của nó.</w:t>
      </w:r>
    </w:p>
    <w:p>
      <w:pPr>
        <w:spacing w:after="120" w:line="360" w:lineRule="auto"/>
        <w:ind w:firstLine="720"/>
        <w:jc w:val="both"/>
      </w:pPr>
      <w:r>
        <w:rPr>
          <w:rFonts w:ascii="Times New Roman" w:hAnsi="Times New Roman" w:eastAsia="Times New Roman"/>
          <w:sz w:val="26"/>
        </w:rPr>
        <w:t>Nó ngẩng đầu, hai mắt tinh hồng, cười hắc hắc.</w:t>
      </w:r>
    </w:p>
    <w:p>
      <w:pPr>
        <w:spacing w:after="120" w:line="360" w:lineRule="auto"/>
        <w:ind w:firstLine="720"/>
        <w:jc w:val="both"/>
      </w:pPr>
      <w:r>
        <w:rPr>
          <w:rFonts w:ascii="Times New Roman" w:hAnsi="Times New Roman" w:eastAsia="Times New Roman"/>
          <w:sz w:val="26"/>
        </w:rPr>
        <w:t>"Không tới chậm đi! Không có ta, ngươi quả nhiên không được!"</w:t>
      </w:r>
    </w:p>
    <w:p>
      <w:pPr>
        <w:spacing w:after="120" w:line="360" w:lineRule="auto"/>
        <w:ind w:firstLine="720"/>
        <w:jc w:val="both"/>
      </w:pPr>
      <w:r>
        <w:rPr>
          <w:rFonts w:ascii="Times New Roman" w:hAnsi="Times New Roman" w:eastAsia="Times New Roman"/>
          <w:sz w:val="26"/>
        </w:rPr>
        <w:t>Hắn không nói thêm lời, miệng lớn cắn xé hổ trạng Adjuchas hồn thể.</w:t>
      </w:r>
    </w:p>
    <w:p>
      <w:pPr>
        <w:spacing w:after="120" w:line="360" w:lineRule="auto"/>
        <w:ind w:firstLine="720"/>
        <w:jc w:val="both"/>
      </w:pPr>
      <w:r>
        <w:rPr>
          <w:rFonts w:ascii="Times New Roman" w:hAnsi="Times New Roman" w:eastAsia="Times New Roman"/>
          <w:sz w:val="26"/>
        </w:rPr>
        <w:t>Rất nhanh cái này Adjuchas liền bị màu trắng Giang Lan hấp thu hầu như không còn, Giang Lan con ngươi biến thành màu đỏ sậm, toàn thân hư hóa, ngực hình thành một cái hình tròn trống rỗng.</w:t>
      </w:r>
    </w:p>
    <w:p>
      <w:pPr>
        <w:spacing w:after="120" w:line="360" w:lineRule="auto"/>
        <w:ind w:firstLine="720"/>
        <w:jc w:val="both"/>
      </w:pPr>
      <w:r>
        <w:rPr>
          <w:rFonts w:ascii="Times New Roman" w:hAnsi="Times New Roman" w:eastAsia="Times New Roman"/>
          <w:sz w:val="26"/>
        </w:rPr>
        <w:t>"Ta mới biết được, nguyên lai ta cũng có thể như thế cường đại, để ta xem một chút ai sẽ chủ đạo thân thể này!"</w:t>
      </w:r>
    </w:p>
    <w:p>
      <w:pPr>
        <w:spacing w:after="120" w:line="360" w:lineRule="auto"/>
        <w:ind w:firstLine="720"/>
        <w:jc w:val="both"/>
      </w:pPr>
      <w:r>
        <w:rPr>
          <w:rFonts w:ascii="Times New Roman" w:hAnsi="Times New Roman" w:eastAsia="Times New Roman"/>
          <w:sz w:val="26"/>
        </w:rPr>
        <w:t>Hắn đón lấy bản ngã ý thức, điền vào Giang Lan linh hồn không trọn vẹn, hai giao hòa vào nhau.</w:t>
      </w:r>
    </w:p>
    <w:p>
      <w:pPr>
        <w:spacing w:after="120" w:line="360" w:lineRule="auto"/>
        <w:ind w:firstLine="720"/>
        <w:jc w:val="both"/>
      </w:pPr>
      <w:r>
        <w:rPr>
          <w:rFonts w:ascii="Times New Roman" w:hAnsi="Times New Roman" w:eastAsia="Times New Roman"/>
          <w:sz w:val="26"/>
        </w:rPr>
        <w:t>Giang Lan trong nháy mắt đi vào màu xám trắng linh hồn không gian, đối diện Lam Tinh Giang Lan đã hoàn toàn hư hóa, bị thật dày Cốt Khải nơi bao bọc, hai tay của hắn đầu ngón tay còn như lưỡi đao giống như sắc bén.</w:t>
      </w:r>
    </w:p>
    <w:p>
      <w:pPr>
        <w:spacing w:after="120" w:line="360" w:lineRule="auto"/>
        <w:ind w:firstLine="720"/>
        <w:jc w:val="both"/>
      </w:pPr>
      <w:r>
        <w:rPr>
          <w:rFonts w:ascii="Times New Roman" w:hAnsi="Times New Roman" w:eastAsia="Times New Roman"/>
          <w:sz w:val="26"/>
        </w:rPr>
        <w:t>Giang Lan giờ phút này, tuyệt không phải hấp thu mấy trăm Hư Linh hồn đối thủ của mình, hắn cũng không có làm ra quá nhiều phản kháng, mở ra hai tay, nhắm hai mắt lại.</w:t>
      </w:r>
    </w:p>
    <w:p>
      <w:pPr>
        <w:spacing w:after="120" w:line="360" w:lineRule="auto"/>
        <w:ind w:firstLine="720"/>
        <w:jc w:val="both"/>
      </w:pPr>
      <w:r>
        <w:rPr>
          <w:rFonts w:ascii="Times New Roman" w:hAnsi="Times New Roman" w:eastAsia="Times New Roman"/>
          <w:sz w:val="26"/>
        </w:rPr>
        <w:t>Hư hóa Giang Lan tựa như tia chớp đánh tới, hung hăng ngón tay giữa nhọn cắm vào Giang Lan vị trí trái tim.</w:t>
      </w:r>
    </w:p>
    <w:p>
      <w:pPr>
        <w:spacing w:after="120" w:line="360" w:lineRule="auto"/>
        <w:ind w:firstLine="720"/>
        <w:jc w:val="both"/>
      </w:pPr>
      <w:r>
        <w:rPr>
          <w:rFonts w:ascii="Times New Roman" w:hAnsi="Times New Roman" w:eastAsia="Times New Roman"/>
          <w:sz w:val="26"/>
        </w:rPr>
        <w:t>Hai tấm giống nhau như đúc anh tuấn mặt đẹp trai trên không trung giao hội, một thanh âm tại Giang Lan trong đầu vang lên.</w:t>
      </w:r>
    </w:p>
    <w:p>
      <w:pPr>
        <w:spacing w:after="120" w:line="360" w:lineRule="auto"/>
        <w:ind w:firstLine="720"/>
        <w:jc w:val="both"/>
      </w:pPr>
      <w:r>
        <w:rPr>
          <w:rFonts w:ascii="Times New Roman" w:hAnsi="Times New Roman" w:eastAsia="Times New Roman"/>
          <w:sz w:val="26"/>
        </w:rPr>
        <w:t>"Mặc dù rất không cam tâm, nhưng vẫn là phải cám ơn ngươi, không nghĩ tới nhân sinh của mình, có thể sống được đặc sắc như vậy, đến từ dị thế Giang Lan, mang theo nguyện vọng của ta, sống sót, ta nguyện hóa thành trong tay ngươi lưỡi dao, trảm phá thế gian hết thảy trói buộc, ta chi danh vì, freedom!"</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Một đạo xen lẫn hoàng, đỏ, cam tam sắc thần quang to lớn linh áp trụ phóng lên tận trời!</w:t>
      </w:r>
    </w:p>
    <w:p>
      <w:pPr>
        <w:spacing w:after="120" w:line="360" w:lineRule="auto"/>
        <w:ind w:firstLine="720"/>
        <w:jc w:val="both"/>
      </w:pPr>
      <w:r>
        <w:rPr>
          <w:rFonts w:ascii="Times New Roman" w:hAnsi="Times New Roman" w:eastAsia="Times New Roman"/>
          <w:sz w:val="26"/>
        </w:rPr>
        <w:t>Đột nhiên xuất hiện to lớn linh áp, đem linh áp trụ chung quanh mấy cây số, tất cả hư tất cả đều thổi bay.</w:t>
      </w:r>
    </w:p>
    <w:p>
      <w:pPr>
        <w:spacing w:after="120" w:line="360" w:lineRule="auto"/>
        <w:ind w:firstLine="720"/>
        <w:jc w:val="both"/>
      </w:pPr>
      <w:r>
        <w:rPr>
          <w:rFonts w:ascii="Times New Roman" w:hAnsi="Times New Roman" w:eastAsia="Times New Roman"/>
          <w:sz w:val="26"/>
        </w:rPr>
        <w:t>Ninh Đồng mặc dù không nhìn thấy linh áp trụ, nhưng cũng bị không thể ngăn cản cự lực, vọt thẳng trở về Vạn Nhị cùng Đường Nguyệt bên người.</w:t>
      </w:r>
    </w:p>
    <w:p>
      <w:pPr>
        <w:spacing w:after="120" w:line="360" w:lineRule="auto"/>
        <w:ind w:firstLine="720"/>
        <w:jc w:val="both"/>
      </w:pPr>
      <w:r>
        <w:rPr>
          <w:rFonts w:ascii="Times New Roman" w:hAnsi="Times New Roman" w:eastAsia="Times New Roman"/>
          <w:sz w:val="26"/>
        </w:rPr>
        <w:t>Nàng kinh hô, bắt lấy Vạn Nhị cánh tay, phảng phất người ch.ết chìm bắt lấy cuối cùng một cọng cỏ.</w:t>
      </w:r>
    </w:p>
    <w:p>
      <w:pPr>
        <w:spacing w:after="120" w:line="360" w:lineRule="auto"/>
        <w:ind w:firstLine="720"/>
        <w:jc w:val="both"/>
      </w:pPr>
      <w:r>
        <w:rPr>
          <w:rFonts w:ascii="Times New Roman" w:hAnsi="Times New Roman" w:eastAsia="Times New Roman"/>
          <w:sz w:val="26"/>
        </w:rPr>
        <w:t>"Xảy ra chuyện gì, mau nói cho ta biết!"</w:t>
      </w:r>
    </w:p>
    <w:p>
      <w:pPr>
        <w:spacing w:after="120" w:line="360" w:lineRule="auto"/>
        <w:ind w:firstLine="720"/>
        <w:jc w:val="both"/>
      </w:pPr>
      <w:r>
        <w:rPr>
          <w:rFonts w:ascii="Times New Roman" w:hAnsi="Times New Roman" w:eastAsia="Times New Roman"/>
          <w:sz w:val="26"/>
        </w:rPr>
        <w:t>Vạn Nhị đã không để ý tới nói chuyện, nàng kinh ngạc nhìn trước mắt, trong mắt lộ ra vui sướng quang mang.</w:t>
      </w:r>
    </w:p>
    <w:p>
      <w:pPr>
        <w:spacing w:after="120" w:line="360" w:lineRule="auto"/>
        <w:ind w:firstLine="720"/>
        <w:jc w:val="both"/>
      </w:pPr>
      <w:r>
        <w:rPr>
          <w:rFonts w:ascii="Times New Roman" w:hAnsi="Times New Roman" w:eastAsia="Times New Roman"/>
          <w:sz w:val="26"/>
        </w:rPr>
        <w:t>"Là hắn sao, cảm giác này, là hắn, là lan ca, hắn không ch.ết!"</w:t>
      </w:r>
    </w:p>
    <w:p>
      <w:pPr>
        <w:spacing w:after="120" w:line="360" w:lineRule="auto"/>
        <w:ind w:firstLine="720"/>
        <w:jc w:val="both"/>
      </w:pPr>
      <w:r>
        <w:rPr>
          <w:rFonts w:ascii="Times New Roman" w:hAnsi="Times New Roman" w:eastAsia="Times New Roman"/>
          <w:sz w:val="26"/>
        </w:rPr>
        <w:t>Giữa không trung hư đứng thẳng, một vị người mặc hai màu trắng đen ch.ết bá phục, một nửa bộ mặt bị khô lâu xương cốt bao trùm màu đen tóc ngắn nam tử.</w:t>
      </w:r>
    </w:p>
    <w:p>
      <w:pPr>
        <w:spacing w:after="120" w:line="360" w:lineRule="auto"/>
        <w:ind w:firstLine="720"/>
        <w:jc w:val="both"/>
      </w:pPr>
      <w:r>
        <w:rPr>
          <w:rFonts w:ascii="Times New Roman" w:hAnsi="Times New Roman" w:eastAsia="Times New Roman"/>
          <w:sz w:val="26"/>
        </w:rPr>
        <w:t>Bên hông hắn cắm ba thanh kiếm vỏ phân biệt là đỏ, kim, cam, nhan sắc hình dạng khác lạ Đường đao.</w:t>
      </w:r>
    </w:p>
    <w:p>
      <w:pPr>
        <w:spacing w:after="120" w:line="360" w:lineRule="auto"/>
        <w:ind w:firstLine="720"/>
        <w:jc w:val="both"/>
      </w:pPr>
      <w:r>
        <w:rPr>
          <w:rFonts w:ascii="Times New Roman" w:hAnsi="Times New Roman" w:eastAsia="Times New Roman"/>
          <w:sz w:val="26"/>
        </w:rPr>
        <w:t>Hắn đánh giá tự mình trắng noãn xương cốt tạo thành hai tay, tự lẩm bẩm.</w:t>
      </w:r>
    </w:p>
    <w:p>
      <w:pPr>
        <w:spacing w:after="120" w:line="360" w:lineRule="auto"/>
        <w:ind w:firstLine="720"/>
        <w:jc w:val="both"/>
      </w:pPr>
      <w:r>
        <w:rPr>
          <w:rFonts w:ascii="Times New Roman" w:hAnsi="Times New Roman" w:eastAsia="Times New Roman"/>
          <w:sz w:val="26"/>
        </w:rPr>
        <w:t>"Ta trạng thái này, chẳng lẽ là hư? Mặc kệ nhiều như vậy, hiện tại cảm giác này, rất không tệ!"</w:t>
      </w:r>
    </w:p>
    <w:p>
      <w:pPr>
        <w:spacing w:after="120" w:line="360" w:lineRule="auto"/>
        <w:ind w:firstLine="720"/>
        <w:jc w:val="both"/>
      </w:pPr>
      <w:r>
        <w:rPr>
          <w:rFonts w:ascii="Times New Roman" w:hAnsi="Times New Roman" w:eastAsia="Times New Roman"/>
          <w:sz w:val="26"/>
        </w:rPr>
        <w:t>Thân thể của hắn hướng về sau uốn lượn, hai tay hướng hai bên tách ra, cốt trảo dữ tợn, càng là phát ra cười khằng khặc quái dị.</w:t>
      </w:r>
    </w:p>
    <w:p>
      <w:pPr>
        <w:spacing w:after="120" w:line="360" w:lineRule="auto"/>
        <w:ind w:firstLine="720"/>
        <w:jc w:val="both"/>
      </w:pPr>
      <w:r>
        <w:rPr>
          <w:rFonts w:ascii="Times New Roman" w:hAnsi="Times New Roman" w:eastAsia="Times New Roman"/>
          <w:sz w:val="26"/>
        </w:rPr>
        <w:t>"Tạp toái môn! Chuẩn bị kỹ càng nghênh đón các ngươi tân vương sao!"</w:t>
      </w:r>
    </w:p>
    <w:p>
      <w:pPr>
        <w:spacing w:after="120" w:line="360" w:lineRule="auto"/>
        <w:ind w:firstLine="720"/>
        <w:jc w:val="both"/>
      </w:pPr>
      <w:r>
        <w:rPr>
          <w:rFonts w:ascii="Times New Roman" w:hAnsi="Times New Roman" w:eastAsia="Times New Roman"/>
          <w:sz w:val="26"/>
        </w:rPr>
        <w:t>"Rống!"..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