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373: Garou? Thần Minh? Hủy diệt thế giới!</w:t>
      </w:r>
    </w:p>
    <w:p>
      <w:pPr>
        <w:spacing w:after="120" w:line="360" w:lineRule="auto"/>
        <w:ind w:firstLine="720"/>
        <w:jc w:val="both"/>
      </w:pPr>
      <w:r>
        <w:rPr>
          <w:rFonts w:ascii="Times New Roman" w:hAnsi="Times New Roman" w:eastAsia="Times New Roman"/>
          <w:sz w:val="26"/>
        </w:rPr>
        <w:t>Giang Lan trước mặt, để hắn có chút ngoài ý muốn chính là, con rết tiên nhân chịu hắn chính diện một kích, vậy mà không có trước tiên hóa thành bột phấn.</w:t>
      </w:r>
    </w:p>
    <w:p>
      <w:pPr>
        <w:spacing w:after="120" w:line="360" w:lineRule="auto"/>
        <w:ind w:firstLine="720"/>
        <w:jc w:val="both"/>
      </w:pPr>
      <w:r>
        <w:rPr>
          <w:rFonts w:ascii="Times New Roman" w:hAnsi="Times New Roman" w:eastAsia="Times New Roman"/>
          <w:sz w:val="26"/>
        </w:rPr>
        <w:t>Nó trong ánh mắt lộ ra một tia kinh ngạc, càng nhiều thì là giải thoát cùng thoải mái.</w:t>
      </w:r>
    </w:p>
    <w:p>
      <w:pPr>
        <w:spacing w:after="120" w:line="360" w:lineRule="auto"/>
        <w:ind w:firstLine="720"/>
        <w:jc w:val="both"/>
      </w:pPr>
      <w:r>
        <w:rPr>
          <w:rFonts w:ascii="Times New Roman" w:hAnsi="Times New Roman" w:eastAsia="Times New Roman"/>
          <w:sz w:val="26"/>
        </w:rPr>
        <w:t>Nó tự lẩm bẩm.</w:t>
      </w:r>
    </w:p>
    <w:p>
      <w:pPr>
        <w:spacing w:after="120" w:line="360" w:lineRule="auto"/>
        <w:ind w:firstLine="720"/>
        <w:jc w:val="both"/>
      </w:pPr>
      <w:r>
        <w:rPr>
          <w:rFonts w:ascii="Times New Roman" w:hAnsi="Times New Roman" w:eastAsia="Times New Roman"/>
          <w:sz w:val="26"/>
        </w:rPr>
        <w:t>"Một quyền này cảm giác. . . . . Thì ra là thế, ngươi là cái kia đầu trọc người thừa kế a. . ."</w:t>
      </w:r>
    </w:p>
    <w:p>
      <w:pPr>
        <w:spacing w:after="120" w:line="360" w:lineRule="auto"/>
        <w:ind w:firstLine="720"/>
        <w:jc w:val="both"/>
      </w:pPr>
      <w:r>
        <w:rPr>
          <w:rFonts w:ascii="Times New Roman" w:hAnsi="Times New Roman" w:eastAsia="Times New Roman"/>
          <w:sz w:val="26"/>
        </w:rPr>
        <w:t>Con rết tiên nhân chỉ tới kịp, thấp trầm giọng nói một câu như vậy.</w:t>
      </w:r>
    </w:p>
    <w:p>
      <w:pPr>
        <w:spacing w:after="120" w:line="360" w:lineRule="auto"/>
        <w:ind w:firstLine="720"/>
        <w:jc w:val="both"/>
      </w:pPr>
      <w:r>
        <w:rPr>
          <w:rFonts w:ascii="Times New Roman" w:hAnsi="Times New Roman" w:eastAsia="Times New Roman"/>
          <w:sz w:val="26"/>
        </w:rPr>
        <w:t>Lập tức nó giáp xác trong khe hở, lộ ra đếm không hết bạch sắc quang mang, bịch một tiếng vang trầm về sau.</w:t>
      </w:r>
    </w:p>
    <w:p>
      <w:pPr>
        <w:spacing w:after="120" w:line="360" w:lineRule="auto"/>
        <w:ind w:firstLine="720"/>
        <w:jc w:val="both"/>
      </w:pPr>
      <w:r>
        <w:rPr>
          <w:rFonts w:ascii="Times New Roman" w:hAnsi="Times New Roman" w:eastAsia="Times New Roman"/>
          <w:sz w:val="26"/>
        </w:rPr>
        <w:t>Nó trong không khí triệt để phân giải thành vô số nhỏ bé hạt, như là như hồ điệp bay múa, từng li từng tí nhập đại địa.</w:t>
      </w:r>
    </w:p>
    <w:p>
      <w:pPr>
        <w:spacing w:after="120" w:line="360" w:lineRule="auto"/>
        <w:ind w:firstLine="720"/>
        <w:jc w:val="both"/>
      </w:pPr>
      <w:r>
        <w:rPr>
          <w:rFonts w:ascii="Times New Roman" w:hAnsi="Times New Roman" w:eastAsia="Times New Roman"/>
          <w:sz w:val="26"/>
        </w:rPr>
        <w:t>Mỗi khỏa điểm sáng sau khi hạ xuống, đều sinh trưởng vì một gốc lục sắc cỏ nhỏ, vừa bị đại chiến bạo lực đổi mới qua thổ địa, lần nữa toả ra tân sinh.</w:t>
      </w:r>
    </w:p>
    <w:p>
      <w:pPr>
        <w:spacing w:after="120" w:line="360" w:lineRule="auto"/>
        <w:ind w:firstLine="720"/>
        <w:jc w:val="both"/>
      </w:pPr>
      <w:r>
        <w:rPr>
          <w:rFonts w:ascii="Times New Roman" w:hAnsi="Times New Roman" w:eastAsia="Times New Roman"/>
          <w:sz w:val="26"/>
        </w:rPr>
        <w:t>Không nghĩ tới như thế xấu xí con rết tiên nhân, ch.ết đi thời điểm vậy mà xinh đẹp như vậy, Giang Lan có chút tin tưởng, nó là Lam Tinh đại địa ý chí biến thành.</w:t>
      </w:r>
    </w:p>
    <w:p>
      <w:pPr>
        <w:spacing w:after="120" w:line="360" w:lineRule="auto"/>
        <w:ind w:firstLine="720"/>
        <w:jc w:val="both"/>
      </w:pPr>
      <w:r>
        <w:rPr>
          <w:rFonts w:ascii="Times New Roman" w:hAnsi="Times New Roman" w:eastAsia="Times New Roman"/>
          <w:sz w:val="26"/>
        </w:rPr>
        <w:t>Giang Lan không để ý tới thu thập còn lại quái nhân, có chút long cấp quái nhân, có được kinh khủng năng lực tái sinh, mặc dù chịu Garou một cái quái hại thần sát quyền, cũng chưa triệt để tử vong.</w:t>
      </w:r>
    </w:p>
    <w:p>
      <w:pPr>
        <w:spacing w:after="120" w:line="360" w:lineRule="auto"/>
        <w:ind w:firstLine="720"/>
        <w:jc w:val="both"/>
      </w:pPr>
      <w:r>
        <w:rPr>
          <w:rFonts w:ascii="Times New Roman" w:hAnsi="Times New Roman" w:eastAsia="Times New Roman"/>
          <w:sz w:val="26"/>
        </w:rPr>
        <w:t>Thật giống như Black Sperm, Pochi, a-xít đậm đặc tổng thống, Phượng Hoàng nam chi lưu, bọn hắn hoặc bỏ qua đại bộ phận thân thể, biến thành cỡ nhỏ quái nhân, hoặc chậm rãi đem tàn phá nhục thân ngưng tụ.</w:t>
      </w:r>
    </w:p>
    <w:p>
      <w:pPr>
        <w:spacing w:after="120" w:line="360" w:lineRule="auto"/>
        <w:ind w:firstLine="720"/>
        <w:jc w:val="both"/>
      </w:pPr>
      <w:r>
        <w:rPr>
          <w:rFonts w:ascii="Times New Roman" w:hAnsi="Times New Roman" w:eastAsia="Times New Roman"/>
          <w:sz w:val="26"/>
        </w:rPr>
        <w:t>Phượng Hoàng nam thì là biến thành một viên trứng chờ đợi dục hỏa trùng sinh một khắc này.</w:t>
      </w:r>
    </w:p>
    <w:p>
      <w:pPr>
        <w:spacing w:after="120" w:line="360" w:lineRule="auto"/>
        <w:ind w:firstLine="720"/>
        <w:jc w:val="both"/>
      </w:pPr>
      <w:r>
        <w:rPr>
          <w:rFonts w:ascii="Times New Roman" w:hAnsi="Times New Roman" w:eastAsia="Times New Roman"/>
          <w:sz w:val="26"/>
        </w:rPr>
        <w:t>Những thứ này quái nhân, đã nhận thương tổn nghiêm trọng, không có bao nhiêu sức chiến đấu.</w:t>
      </w:r>
    </w:p>
    <w:p>
      <w:pPr>
        <w:spacing w:after="120" w:line="360" w:lineRule="auto"/>
        <w:ind w:firstLine="720"/>
        <w:jc w:val="both"/>
      </w:pPr>
      <w:r>
        <w:rPr>
          <w:rFonts w:ascii="Times New Roman" w:hAnsi="Times New Roman" w:eastAsia="Times New Roman"/>
          <w:sz w:val="26"/>
        </w:rPr>
        <w:t>Có lão Vương, Renee những thứ này cao giai giác tỉnh giả ở đây, hoàn toàn không cần hắn lại ra tay.</w:t>
      </w:r>
    </w:p>
    <w:p>
      <w:pPr>
        <w:spacing w:after="120" w:line="360" w:lineRule="auto"/>
        <w:ind w:firstLine="720"/>
        <w:jc w:val="both"/>
      </w:pPr>
      <w:r>
        <w:rPr>
          <w:rFonts w:ascii="Times New Roman" w:hAnsi="Times New Roman" w:eastAsia="Times New Roman"/>
          <w:sz w:val="26"/>
        </w:rPr>
        <w:t>Hiện tại việc cấp bách, đến mau chóng tìm tới Túc Hạo, cho hắn tiêm vào giải dược, mới có cơ hội đem Túc Hạo chửng cứu trở về.</w:t>
      </w:r>
    </w:p>
    <w:p>
      <w:pPr>
        <w:spacing w:after="120" w:line="360" w:lineRule="auto"/>
        <w:ind w:firstLine="720"/>
        <w:jc w:val="both"/>
      </w:pPr>
      <w:r>
        <w:rPr>
          <w:rFonts w:ascii="Times New Roman" w:hAnsi="Times New Roman" w:eastAsia="Times New Roman"/>
          <w:sz w:val="26"/>
        </w:rPr>
        <w:t>Vừa rồi đột nhiên xuất hiện đường cong trạng Uzumaki, đã là lần thứ ba nhìn thấy, Giang Lan cảm giác, hắn sắp đối mặt quái nhân sự kiện phía sau màn hắc thủ.</w:t>
      </w:r>
    </w:p>
    <w:p>
      <w:pPr>
        <w:spacing w:after="120" w:line="360" w:lineRule="auto"/>
        <w:ind w:firstLine="720"/>
        <w:jc w:val="both"/>
      </w:pPr>
      <w:r>
        <w:rPr>
          <w:rFonts w:ascii="Times New Roman" w:hAnsi="Times New Roman" w:eastAsia="Times New Roman"/>
          <w:sz w:val="26"/>
        </w:rPr>
        <w:t>Hắn dùng hai ngón đè lại mi tâm, phát động khí tức cảm ứng, nếm thử tìm kiếm Túc Hạo.</w:t>
      </w:r>
    </w:p>
    <w:p>
      <w:pPr>
        <w:spacing w:after="120" w:line="360" w:lineRule="auto"/>
        <w:ind w:firstLine="720"/>
        <w:jc w:val="both"/>
      </w:pPr>
      <w:r>
        <w:rPr>
          <w:rFonts w:ascii="Times New Roman" w:hAnsi="Times New Roman" w:eastAsia="Times New Roman"/>
          <w:sz w:val="26"/>
        </w:rPr>
        <w:t>Rất nhanh, Giang Lan hai mắt tỏa sáng, hắn thân ảnh ở trước mặt mọi người biến mất không thấy gì nữa.</w:t>
      </w:r>
    </w:p>
    <w:p>
      <w:pPr>
        <w:spacing w:after="120" w:line="360" w:lineRule="auto"/>
        <w:ind w:firstLine="720"/>
        <w:jc w:val="both"/>
      </w:pPr>
      <w:r>
        <w:rPr>
          <w:rFonts w:ascii="Times New Roman" w:hAnsi="Times New Roman" w:eastAsia="Times New Roman"/>
          <w:sz w:val="26"/>
        </w:rPr>
        <w:t>Sau khi truyền tống kết thúc, Giang Lan trước mắt tối sầm lại, hắn xuất hiện tại một cái cự đại dưới mặt đất kiến trúc bên trong, trước mắt của hắn, là một vũng từ huyết thủy tạo thành to lớn huyết trì.</w:t>
      </w:r>
    </w:p>
    <w:p>
      <w:pPr>
        <w:spacing w:after="120" w:line="360" w:lineRule="auto"/>
        <w:ind w:firstLine="720"/>
        <w:jc w:val="both"/>
      </w:pPr>
      <w:r>
        <w:rPr>
          <w:rFonts w:ascii="Times New Roman" w:hAnsi="Times New Roman" w:eastAsia="Times New Roman"/>
          <w:sz w:val="26"/>
        </w:rPr>
        <w:t>Trong Huyết Trì một bộ to lớn tàn phá như là ngàn năm cổ thụ giống như thi thể, cùng Garou ở giữa không đoạn giao đổi lấy huyết sắc quang mang.</w:t>
      </w:r>
    </w:p>
    <w:p>
      <w:pPr>
        <w:spacing w:after="120" w:line="360" w:lineRule="auto"/>
        <w:ind w:firstLine="720"/>
        <w:jc w:val="both"/>
      </w:pPr>
      <w:r>
        <w:rPr>
          <w:rFonts w:ascii="Times New Roman" w:hAnsi="Times New Roman" w:eastAsia="Times New Roman"/>
          <w:sz w:val="26"/>
        </w:rPr>
        <w:t>Túc Hạo hóa thân Garou, chính làm trái phản trọng lực giống như, lơ lửng giữa không trung.</w:t>
      </w:r>
    </w:p>
    <w:p>
      <w:pPr>
        <w:spacing w:after="120" w:line="360" w:lineRule="auto"/>
        <w:ind w:firstLine="720"/>
        <w:jc w:val="both"/>
      </w:pPr>
      <w:r>
        <w:rPr>
          <w:rFonts w:ascii="Times New Roman" w:hAnsi="Times New Roman" w:eastAsia="Times New Roman"/>
          <w:sz w:val="26"/>
        </w:rPr>
        <w:t>Nó thậm chí có thừa lực chú ý tới Giang Lan đến.</w:t>
      </w:r>
    </w:p>
    <w:p>
      <w:pPr>
        <w:spacing w:after="120" w:line="360" w:lineRule="auto"/>
        <w:ind w:firstLine="720"/>
        <w:jc w:val="both"/>
      </w:pPr>
      <w:r>
        <w:rPr>
          <w:rFonts w:ascii="Times New Roman" w:hAnsi="Times New Roman" w:eastAsia="Times New Roman"/>
          <w:sz w:val="26"/>
        </w:rPr>
        <w:t>Garou nghiêng đầu sang chỗ khác, trên mặt đoàn kia Tinh Vân, xoay tròn đều nhanh thêm mấy phần, nó toét ra tràn đầy răng nanh miệng, phảng phất là đang cười nhạo giống như, phát ra thanh âm điếc tai nhức óc.</w:t>
      </w:r>
    </w:p>
    <w:p>
      <w:pPr>
        <w:spacing w:after="120" w:line="360" w:lineRule="auto"/>
        <w:ind w:firstLine="720"/>
        <w:jc w:val="both"/>
      </w:pPr>
      <w:r>
        <w:rPr>
          <w:rFonts w:ascii="Times New Roman" w:hAnsi="Times New Roman" w:eastAsia="Times New Roman"/>
          <w:sz w:val="26"/>
        </w:rPr>
        <w:t>"Superman, ngươi nhanh như vậy có thể tìm tới nơi này, ta thật bất ngờ!"</w:t>
      </w:r>
    </w:p>
    <w:p>
      <w:pPr>
        <w:spacing w:after="120" w:line="360" w:lineRule="auto"/>
        <w:ind w:firstLine="720"/>
        <w:jc w:val="both"/>
      </w:pPr>
      <w:r>
        <w:rPr>
          <w:rFonts w:ascii="Times New Roman" w:hAnsi="Times New Roman" w:eastAsia="Times New Roman"/>
          <w:sz w:val="26"/>
        </w:rPr>
        <w:t>"Nhưng, rất đáng tiếc, ngươi tới chậm, hiện tại thân thể này, đã triệt để thuộc sở hữu của ta!"</w:t>
      </w:r>
    </w:p>
    <w:p>
      <w:pPr>
        <w:spacing w:after="120" w:line="360" w:lineRule="auto"/>
        <w:ind w:firstLine="720"/>
        <w:jc w:val="both"/>
      </w:pPr>
      <w:r>
        <w:rPr>
          <w:rFonts w:ascii="Times New Roman" w:hAnsi="Times New Roman" w:eastAsia="Times New Roman"/>
          <w:sz w:val="26"/>
        </w:rPr>
        <w:t>Giang Lan lạnh hừ một tiếng, chậm rãi đạp vào mấy bước.</w:t>
      </w:r>
    </w:p>
    <w:p>
      <w:pPr>
        <w:spacing w:after="120" w:line="360" w:lineRule="auto"/>
        <w:ind w:firstLine="720"/>
        <w:jc w:val="both"/>
      </w:pPr>
      <w:r>
        <w:rPr>
          <w:rFonts w:ascii="Times New Roman" w:hAnsi="Times New Roman" w:eastAsia="Times New Roman"/>
          <w:sz w:val="26"/>
        </w:rPr>
        <w:t>"Không có khả năng, Túc Hạo võ đạo tên là bất khuất, hắn tuyệt sẽ không dễ dàng như vậy bị ngươi xoá bỏ!"</w:t>
      </w:r>
    </w:p>
    <w:p>
      <w:pPr>
        <w:spacing w:after="120" w:line="360" w:lineRule="auto"/>
        <w:ind w:firstLine="720"/>
        <w:jc w:val="both"/>
      </w:pPr>
      <w:r>
        <w:rPr>
          <w:rFonts w:ascii="Times New Roman" w:hAnsi="Times New Roman" w:eastAsia="Times New Roman"/>
          <w:sz w:val="26"/>
        </w:rPr>
        <w:t>Hắn hướng về Garou, chậm rãi đưa tay phải ra, trong ánh mắt có vô hạn chờ đợi.</w:t>
      </w:r>
    </w:p>
    <w:p>
      <w:pPr>
        <w:spacing w:after="120" w:line="360" w:lineRule="auto"/>
        <w:ind w:firstLine="720"/>
        <w:jc w:val="both"/>
      </w:pPr>
      <w:r>
        <w:rPr>
          <w:rFonts w:ascii="Times New Roman" w:hAnsi="Times New Roman" w:eastAsia="Times New Roman"/>
          <w:sz w:val="26"/>
        </w:rPr>
        <w:t>"Hạo ca, tỉnh lại, ta tìm được có thể trị tận gốc ngươi quái nhân hóa giải dược, chỉ cần ngươi nắm ở của ta tay, hết thảy đều có thể trở lại quá khứ!"</w:t>
      </w:r>
    </w:p>
    <w:p>
      <w:pPr>
        <w:spacing w:after="120" w:line="360" w:lineRule="auto"/>
        <w:ind w:firstLine="720"/>
        <w:jc w:val="both"/>
      </w:pPr>
      <w:r>
        <w:rPr>
          <w:rFonts w:ascii="Times New Roman" w:hAnsi="Times New Roman" w:eastAsia="Times New Roman"/>
          <w:sz w:val="26"/>
        </w:rPr>
        <w:t>Garou trên mặt đoàn kia Tinh Vân đột nhiên đình chỉ xoay tròn, tản mát ra hào quang màu xanh lam, một cái tuổi trẻ nam tử thanh âm tại Giang Lan trong đầu vang lên.</w:t>
      </w:r>
    </w:p>
    <w:p>
      <w:pPr>
        <w:spacing w:after="120" w:line="360" w:lineRule="auto"/>
        <w:ind w:firstLine="720"/>
        <w:jc w:val="both"/>
      </w:pPr>
      <w:r>
        <w:rPr>
          <w:rFonts w:ascii="Times New Roman" w:hAnsi="Times New Roman" w:eastAsia="Times New Roman"/>
          <w:sz w:val="26"/>
        </w:rPr>
        <w:t>"Superman, cứu, cứu ta!"</w:t>
      </w:r>
    </w:p>
    <w:p>
      <w:pPr>
        <w:spacing w:after="120" w:line="360" w:lineRule="auto"/>
        <w:ind w:firstLine="720"/>
        <w:jc w:val="both"/>
      </w:pPr>
      <w:r>
        <w:rPr>
          <w:rFonts w:ascii="Times New Roman" w:hAnsi="Times New Roman" w:eastAsia="Times New Roman"/>
          <w:sz w:val="26"/>
        </w:rPr>
        <w:t>Nghe thấy thanh âm quen thuộc, Giang Lan nội tâm nhịn không được kích động vạn phần.</w:t>
      </w:r>
    </w:p>
    <w:p>
      <w:pPr>
        <w:spacing w:after="120" w:line="360" w:lineRule="auto"/>
        <w:ind w:firstLine="720"/>
        <w:jc w:val="both"/>
      </w:pPr>
      <w:r>
        <w:rPr>
          <w:rFonts w:ascii="Times New Roman" w:hAnsi="Times New Roman" w:eastAsia="Times New Roman"/>
          <w:sz w:val="26"/>
        </w:rPr>
        <w:t>Hạo ca, ta rốt cục không có nhục sứ mệnh, vượt qua linh cảnh tìm được y trị phương pháp của ngươi, hiện tại chỉ cần ngươi nắm ở của ta tay, ta liền mang ngươi về nhà!</w:t>
      </w:r>
    </w:p>
    <w:p>
      <w:pPr>
        <w:spacing w:after="120" w:line="360" w:lineRule="auto"/>
        <w:ind w:firstLine="720"/>
        <w:jc w:val="both"/>
      </w:pPr>
      <w:r>
        <w:rPr>
          <w:rFonts w:ascii="Times New Roman" w:hAnsi="Times New Roman" w:eastAsia="Times New Roman"/>
          <w:sz w:val="26"/>
        </w:rPr>
        <w:t>Một giây sau, Giang Lan thần sắc cứng đờ, cổ tay của hắn, bị Túc Hạo nắm chắc!</w:t>
      </w:r>
    </w:p>
    <w:p>
      <w:pPr>
        <w:spacing w:after="120" w:line="360" w:lineRule="auto"/>
        <w:ind w:firstLine="720"/>
        <w:jc w:val="both"/>
      </w:pPr>
      <w:r>
        <w:rPr>
          <w:rFonts w:ascii="Times New Roman" w:hAnsi="Times New Roman" w:eastAsia="Times New Roman"/>
          <w:sz w:val="26"/>
        </w:rPr>
        <w:t>Túc Hạo, không nên nói là, quái nhân Garou, toét ra răng nanh giao thoa miệng rộng, quyền thượng sáng lên lục sắc quang mang, hung hăng một quyền, đánh về phía Giang Lan phần bụng!</w:t>
      </w:r>
    </w:p>
    <w:p>
      <w:pPr>
        <w:spacing w:after="120" w:line="360" w:lineRule="auto"/>
        <w:ind w:firstLine="720"/>
        <w:jc w:val="both"/>
      </w:pPr>
      <w:r>
        <w:rPr>
          <w:rFonts w:ascii="Times New Roman" w:hAnsi="Times New Roman" w:eastAsia="Times New Roman"/>
          <w:sz w:val="26"/>
        </w:rPr>
        <w:t>Một quyền này uy năng có thể so với tiểu hành tinh đụng Địa Cầu, mắt trần có thể thấy không gian đều dưới một quyền này sụp đổ.</w:t>
      </w:r>
    </w:p>
    <w:p>
      <w:pPr>
        <w:spacing w:after="120" w:line="360" w:lineRule="auto"/>
        <w:ind w:firstLine="720"/>
        <w:jc w:val="both"/>
      </w:pPr>
      <w:r>
        <w:rPr>
          <w:rFonts w:ascii="Times New Roman" w:hAnsi="Times New Roman" w:eastAsia="Times New Roman"/>
          <w:sz w:val="26"/>
        </w:rPr>
        <w:t>Giang Lan lộ ra khó có thể tin thần sắc, hắn thậm chí nhìn qua, hoàn toàn không có một tia đề phòng, Túc Hạo sẽ đối với hắn đột nhiên xuất thủ.</w:t>
      </w:r>
    </w:p>
    <w:p>
      <w:pPr>
        <w:spacing w:after="120" w:line="360" w:lineRule="auto"/>
        <w:ind w:firstLine="720"/>
        <w:jc w:val="both"/>
      </w:pPr>
      <w:r>
        <w:rPr>
          <w:rFonts w:ascii="Times New Roman" w:hAnsi="Times New Roman" w:eastAsia="Times New Roman"/>
          <w:sz w:val="26"/>
        </w:rPr>
        <w:t>Garou nắm đấm hung hăng đánh trúng Giang Lan phần bụng, Giang Lan thân thể lập tức giống tôm bự đồng dạng cong lại!</w:t>
      </w:r>
    </w:p>
    <w:p>
      <w:pPr>
        <w:spacing w:after="120" w:line="360" w:lineRule="auto"/>
        <w:ind w:firstLine="720"/>
        <w:jc w:val="both"/>
      </w:pPr>
      <w:r>
        <w:rPr>
          <w:rFonts w:ascii="Times New Roman" w:hAnsi="Times New Roman" w:eastAsia="Times New Roman"/>
          <w:sz w:val="26"/>
        </w:rPr>
        <w:t>Sau đó, cả người vậy mà phát ra bịch một tiếng!</w:t>
      </w:r>
    </w:p>
    <w:p>
      <w:pPr>
        <w:spacing w:after="120" w:line="360" w:lineRule="auto"/>
        <w:ind w:firstLine="720"/>
        <w:jc w:val="both"/>
      </w:pPr>
      <w:r>
        <w:rPr>
          <w:rFonts w:ascii="Times New Roman" w:hAnsi="Times New Roman" w:eastAsia="Times New Roman"/>
          <w:sz w:val="26"/>
        </w:rPr>
        <w:t>Tại Garou trước mặt biến thành một đoàn sương mù.</w:t>
      </w:r>
    </w:p>
    <w:p>
      <w:pPr>
        <w:spacing w:after="120" w:line="360" w:lineRule="auto"/>
        <w:ind w:firstLine="720"/>
        <w:jc w:val="both"/>
      </w:pPr>
      <w:r>
        <w:rPr>
          <w:rFonts w:ascii="Times New Roman" w:hAnsi="Times New Roman" w:eastAsia="Times New Roman"/>
          <w:sz w:val="26"/>
        </w:rPr>
        <w:t>Sương mù tán đi!</w:t>
      </w:r>
    </w:p>
    <w:p>
      <w:pPr>
        <w:spacing w:after="120" w:line="360" w:lineRule="auto"/>
        <w:ind w:firstLine="720"/>
        <w:jc w:val="both"/>
      </w:pPr>
      <w:r>
        <w:rPr>
          <w:rFonts w:ascii="Times New Roman" w:hAnsi="Times New Roman" w:eastAsia="Times New Roman"/>
          <w:sz w:val="26"/>
        </w:rPr>
        <w:t>Garou trước mặt đã không có một ai!</w:t>
      </w:r>
    </w:p>
    <w:p>
      <w:pPr>
        <w:spacing w:after="120" w:line="360" w:lineRule="auto"/>
        <w:ind w:firstLine="720"/>
        <w:jc w:val="both"/>
      </w:pPr>
      <w:r>
        <w:rPr>
          <w:rFonts w:ascii="Times New Roman" w:hAnsi="Times New Roman" w:eastAsia="Times New Roman"/>
          <w:sz w:val="26"/>
        </w:rPr>
        <w:t>Một cái khác Superman từ trong bóng tối chậm rãi đi ra, hắn ánh mắt phức tạp, mặt lộ vẻ vẻ tiếc hận.</w:t>
      </w:r>
    </w:p>
    <w:p>
      <w:pPr>
        <w:spacing w:after="120" w:line="360" w:lineRule="auto"/>
        <w:ind w:firstLine="720"/>
        <w:jc w:val="both"/>
      </w:pPr>
      <w:r>
        <w:rPr>
          <w:rFonts w:ascii="Times New Roman" w:hAnsi="Times New Roman" w:eastAsia="Times New Roman"/>
          <w:sz w:val="26"/>
        </w:rPr>
        <w:t>"Hạo ca, ngươi quả nhiên bị hắn triệt để khống chế, nếu như ngươi còn có bản thân ý thức, đáp lại ta một tiếng!"</w:t>
      </w:r>
    </w:p>
    <w:p>
      <w:pPr>
        <w:spacing w:after="120" w:line="360" w:lineRule="auto"/>
        <w:ind w:firstLine="720"/>
        <w:jc w:val="both"/>
      </w:pPr>
      <w:r>
        <w:rPr>
          <w:rFonts w:ascii="Times New Roman" w:hAnsi="Times New Roman" w:eastAsia="Times New Roman"/>
          <w:sz w:val="26"/>
        </w:rPr>
        <w:t>Garou phát ra ôi ôi cuồng tiếu.</w:t>
      </w:r>
    </w:p>
    <w:p>
      <w:pPr>
        <w:spacing w:after="120" w:line="360" w:lineRule="auto"/>
        <w:ind w:firstLine="720"/>
        <w:jc w:val="both"/>
      </w:pPr>
      <w:r>
        <w:rPr>
          <w:rFonts w:ascii="Times New Roman" w:hAnsi="Times New Roman" w:eastAsia="Times New Roman"/>
          <w:sz w:val="26"/>
        </w:rPr>
        <w:t>"Superman, Túc Hạo đã không còn tồn tại, hiện tại ta, đã thu được mạnh nhất thần khu, mặc dù tạm thời còn không có đột phá hạn chế khí, nhưng Lam Tinh người mạnh nhất là ta, ngươi không phải là đối thủ của ta!"</w:t>
      </w:r>
    </w:p>
    <w:p>
      <w:pPr>
        <w:spacing w:after="120" w:line="360" w:lineRule="auto"/>
        <w:ind w:firstLine="720"/>
        <w:jc w:val="both"/>
      </w:pPr>
      <w:r>
        <w:rPr>
          <w:rFonts w:ascii="Times New Roman" w:hAnsi="Times New Roman" w:eastAsia="Times New Roman"/>
          <w:sz w:val="26"/>
        </w:rPr>
        <w:t>Giang Lan cũng không bởi vì Garou khiêu khích ngôn ngữ, sinh ra tâm tình chập chờn, hắn bình tĩnh nói.</w:t>
      </w:r>
    </w:p>
    <w:p>
      <w:pPr>
        <w:spacing w:after="120" w:line="360" w:lineRule="auto"/>
        <w:ind w:firstLine="720"/>
        <w:jc w:val="both"/>
      </w:pPr>
      <w:r>
        <w:rPr>
          <w:rFonts w:ascii="Times New Roman" w:hAnsi="Times New Roman" w:eastAsia="Times New Roman"/>
          <w:sz w:val="26"/>
        </w:rPr>
        <w:t>"Ngươi đến cùng là ai, ngươi lại muốn cái gì, thả Hạo ca, hết thảy chúng ta đều có thể thương lượng!"</w:t>
      </w:r>
    </w:p>
    <w:p>
      <w:pPr>
        <w:spacing w:after="120" w:line="360" w:lineRule="auto"/>
        <w:ind w:firstLine="720"/>
        <w:jc w:val="both"/>
      </w:pPr>
      <w:r>
        <w:rPr>
          <w:rFonts w:ascii="Times New Roman" w:hAnsi="Times New Roman" w:eastAsia="Times New Roman"/>
          <w:sz w:val="26"/>
        </w:rPr>
        <w:t>Garou lạnh hừ một tiếng.</w:t>
      </w:r>
    </w:p>
    <w:p>
      <w:pPr>
        <w:spacing w:after="120" w:line="360" w:lineRule="auto"/>
        <w:ind w:firstLine="720"/>
        <w:jc w:val="both"/>
      </w:pPr>
      <w:r>
        <w:rPr>
          <w:rFonts w:ascii="Times New Roman" w:hAnsi="Times New Roman" w:eastAsia="Times New Roman"/>
          <w:sz w:val="26"/>
        </w:rPr>
        <w:t>"Ta sao, đã từng là Thần Minh đồng dạng tồn tại, bất quá bị cái kia tồn tại bắt được về sau, hiện tại chẳng qua là chỉ chó nhà có tang thôi."</w:t>
      </w:r>
    </w:p>
    <w:p>
      <w:pPr>
        <w:spacing w:after="120" w:line="360" w:lineRule="auto"/>
        <w:ind w:firstLine="720"/>
        <w:jc w:val="both"/>
      </w:pPr>
      <w:r>
        <w:rPr>
          <w:rFonts w:ascii="Times New Roman" w:hAnsi="Times New Roman" w:eastAsia="Times New Roman"/>
          <w:sz w:val="26"/>
        </w:rPr>
        <w:t>"Về phần muốn ta làm cái gì, ngươi chỉ sợ không thể nào hiểu được, ngươi chỉ cần biết, ta là vì cứu vớt thế giới này."</w:t>
      </w:r>
    </w:p>
    <w:p>
      <w:pPr>
        <w:spacing w:after="120" w:line="360" w:lineRule="auto"/>
        <w:ind w:firstLine="720"/>
        <w:jc w:val="both"/>
      </w:pPr>
      <w:r>
        <w:rPr>
          <w:rFonts w:ascii="Times New Roman" w:hAnsi="Times New Roman" w:eastAsia="Times New Roman"/>
          <w:sz w:val="26"/>
        </w:rPr>
        <w:t>Giang Lan nhịn không được a cười nói.</w:t>
      </w:r>
    </w:p>
    <w:p>
      <w:pPr>
        <w:spacing w:after="120" w:line="360" w:lineRule="auto"/>
        <w:ind w:firstLine="720"/>
        <w:jc w:val="both"/>
      </w:pPr>
      <w:r>
        <w:rPr>
          <w:rFonts w:ascii="Times New Roman" w:hAnsi="Times New Roman" w:eastAsia="Times New Roman"/>
          <w:sz w:val="26"/>
        </w:rPr>
        <w:t>"Ngươi, vì cứu vớt thế giới này?"</w:t>
      </w:r>
    </w:p>
    <w:p>
      <w:pPr>
        <w:spacing w:after="120" w:line="360" w:lineRule="auto"/>
        <w:ind w:firstLine="720"/>
        <w:jc w:val="both"/>
      </w:pPr>
      <w:r>
        <w:rPr>
          <w:rFonts w:ascii="Times New Roman" w:hAnsi="Times New Roman" w:eastAsia="Times New Roman"/>
          <w:sz w:val="26"/>
        </w:rPr>
        <w:t>"Nếu như ta không có đoán sai, tất cả quái nhân đều là xuất từ bút tích của ngươi đi, ngươi phạm vào tội ác, đưa ngươi chém thành muôn mảnh đều không đủ!"</w:t>
      </w:r>
    </w:p>
    <w:p>
      <w:pPr>
        <w:spacing w:after="120" w:line="360" w:lineRule="auto"/>
        <w:ind w:firstLine="720"/>
        <w:jc w:val="both"/>
      </w:pPr>
      <w:r>
        <w:rPr>
          <w:rFonts w:ascii="Times New Roman" w:hAnsi="Times New Roman" w:eastAsia="Times New Roman"/>
          <w:sz w:val="26"/>
        </w:rPr>
        <w:t>"Buông ra Túc Hạo, ta có thể cho ngươi lưu lại toàn thây!"</w:t>
      </w:r>
    </w:p>
    <w:p>
      <w:pPr>
        <w:spacing w:after="120" w:line="360" w:lineRule="auto"/>
        <w:ind w:firstLine="720"/>
        <w:jc w:val="both"/>
      </w:pPr>
      <w:r>
        <w:rPr>
          <w:rFonts w:ascii="Times New Roman" w:hAnsi="Times New Roman" w:eastAsia="Times New Roman"/>
          <w:sz w:val="26"/>
        </w:rPr>
        <w:t>Garou ngẩng đầu nhìn hướng lên bầu trời, phảng phất có thể xem thấu thật dày lòng đất đồng dạng, hắn buồn bã nói.</w:t>
      </w:r>
    </w:p>
    <w:p>
      <w:pPr>
        <w:spacing w:after="120" w:line="360" w:lineRule="auto"/>
        <w:ind w:firstLine="720"/>
        <w:jc w:val="both"/>
      </w:pPr>
      <w:r>
        <w:rPr>
          <w:rFonts w:ascii="Times New Roman" w:hAnsi="Times New Roman" w:eastAsia="Times New Roman"/>
          <w:sz w:val="26"/>
        </w:rPr>
        <w:t>"Có một số việc, ngươi cấp độ không đến, nói cho ngươi, ngươi cũng sẽ không hiểu."</w:t>
      </w:r>
    </w:p>
    <w:p>
      <w:pPr>
        <w:spacing w:after="120" w:line="360" w:lineRule="auto"/>
        <w:ind w:firstLine="720"/>
        <w:jc w:val="both"/>
      </w:pPr>
      <w:r>
        <w:rPr>
          <w:rFonts w:ascii="Times New Roman" w:hAnsi="Times New Roman" w:eastAsia="Times New Roman"/>
          <w:sz w:val="26"/>
        </w:rPr>
        <w:t>"Đã từng ta cũng là một cái thế giới Thần Minh, nhưng khi hắn giáng lâm thời điểm, ta mới biết được, Thần Minh cũng chia đẳng cấp, tại hắn trước mặt hết thảy chống cự đều là phí công, loại kia thôn phệ toàn bộ vũ trụ lực lượng phía dưới, ngươi ta đều là sâu kiến!"</w:t>
      </w:r>
    </w:p>
    <w:p>
      <w:pPr>
        <w:spacing w:after="120" w:line="360" w:lineRule="auto"/>
        <w:ind w:firstLine="720"/>
        <w:jc w:val="both"/>
      </w:pPr>
      <w:r>
        <w:rPr>
          <w:rFonts w:ascii="Times New Roman" w:hAnsi="Times New Roman" w:eastAsia="Times New Roman"/>
          <w:sz w:val="26"/>
        </w:rPr>
        <w:t>"Nhân loại sướng vui giận buồn thất tình lục dục, đều sẽ gia tốc hắn trở về tốc độ, tất cả nhân loại đều có tội, chỉ có thể đem nhân loại diệt tuyệt đến số lượng nhất định phía dưới, mới có thể bảo chứng cái vũ trụ này an toàn!"</w:t>
      </w:r>
    </w:p>
    <w:p>
      <w:pPr>
        <w:spacing w:after="120" w:line="360" w:lineRule="auto"/>
        <w:ind w:firstLine="720"/>
        <w:jc w:val="both"/>
      </w:pPr>
      <w:r>
        <w:rPr>
          <w:rFonts w:ascii="Times New Roman" w:hAnsi="Times New Roman" w:eastAsia="Times New Roman"/>
          <w:sz w:val="26"/>
        </w:rPr>
        <w:t>"Cho nên ta mới sáng tạo ra quái nhân nhất tộc, bầy cừu số lượng, cần dựa vào sói hoang đến khống chế!"</w:t>
      </w:r>
    </w:p>
    <w:p>
      <w:pPr>
        <w:spacing w:after="120" w:line="360" w:lineRule="auto"/>
        <w:ind w:firstLine="720"/>
        <w:jc w:val="both"/>
      </w:pPr>
      <w:r>
        <w:rPr>
          <w:rFonts w:ascii="Times New Roman" w:hAnsi="Times New Roman" w:eastAsia="Times New Roman"/>
          <w:sz w:val="26"/>
        </w:rPr>
        <w:t>Giang Lan nghe một hồi, hắn nhịn không được nói.</w:t>
      </w:r>
    </w:p>
    <w:p>
      <w:pPr>
        <w:spacing w:after="120" w:line="360" w:lineRule="auto"/>
        <w:ind w:firstLine="720"/>
        <w:jc w:val="both"/>
      </w:pPr>
      <w:r>
        <w:rPr>
          <w:rFonts w:ascii="Times New Roman" w:hAnsi="Times New Roman" w:eastAsia="Times New Roman"/>
          <w:sz w:val="26"/>
        </w:rPr>
        <w:t>"Như lời ngươi nói cái kia tồn tại, phải chăng chỉ tồn tại ở thế giới linh hồn, thân thể khổng lồ không thể nhìn?"</w:t>
      </w:r>
    </w:p>
    <w:p>
      <w:pPr>
        <w:spacing w:after="120" w:line="360" w:lineRule="auto"/>
        <w:ind w:firstLine="720"/>
        <w:jc w:val="both"/>
      </w:pPr>
      <w:r>
        <w:rPr>
          <w:rFonts w:ascii="Times New Roman" w:hAnsi="Times New Roman" w:eastAsia="Times New Roman"/>
          <w:sz w:val="26"/>
        </w:rPr>
        <w:t>Garou nghe được Giang Lan nói như vậy, hắn nhịn không được lui về phía sau mấy bước, trên mặt lần thứ nhất lộ ra vẻ hoảng sợ.</w:t>
      </w:r>
    </w:p>
    <w:p>
      <w:pPr>
        <w:spacing w:after="120" w:line="360" w:lineRule="auto"/>
        <w:ind w:firstLine="720"/>
        <w:jc w:val="both"/>
      </w:pPr>
      <w:r>
        <w:rPr>
          <w:rFonts w:ascii="Times New Roman" w:hAnsi="Times New Roman" w:eastAsia="Times New Roman"/>
          <w:sz w:val="26"/>
        </w:rPr>
        <w:t>"Ngươi làm sao lại biết rõ ràng như vậy, chẳng lẽ nói ngươi gặp qua hắn?"</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"Không sai, ta đã từng cùng hắn nhiều lần giao thủ, hắn mưu toan để cho ta niệm tụng tên thật, trợ giúp hắn trở về."</w:t>
      </w:r>
    </w:p>
    <w:p>
      <w:pPr>
        <w:spacing w:after="120" w:line="360" w:lineRule="auto"/>
        <w:ind w:firstLine="720"/>
        <w:jc w:val="both"/>
      </w:pPr>
      <w:r>
        <w:rPr>
          <w:rFonts w:ascii="Times New Roman" w:hAnsi="Times New Roman" w:eastAsia="Times New Roman"/>
          <w:sz w:val="26"/>
        </w:rPr>
        <w:t>Giang Lan con mắt chăm chú nhìn chằm chằm Garou, thấp trầm giọng nói.</w:t>
      </w:r>
    </w:p>
    <w:p>
      <w:pPr>
        <w:spacing w:after="120" w:line="360" w:lineRule="auto"/>
        <w:ind w:firstLine="720"/>
        <w:jc w:val="both"/>
      </w:pPr>
      <w:r>
        <w:rPr>
          <w:rFonts w:ascii="Times New Roman" w:hAnsi="Times New Roman" w:eastAsia="Times New Roman"/>
          <w:sz w:val="26"/>
        </w:rPr>
        <w:t>"Hắn đến tột cùng là cái gì, hắn tại thế giới của các ngươi, lại từng làm qua cái gì? Nói ra, hết thảy đều còn có cơ hội!"</w:t>
      </w:r>
    </w:p>
    <w:p>
      <w:pPr>
        <w:spacing w:after="120" w:line="360" w:lineRule="auto"/>
        <w:ind w:firstLine="720"/>
        <w:jc w:val="both"/>
      </w:pPr>
      <w:r>
        <w:rPr>
          <w:rFonts w:ascii="Times New Roman" w:hAnsi="Times New Roman" w:eastAsia="Times New Roman"/>
          <w:sz w:val="26"/>
        </w:rPr>
        <w:t>Garou trầm mặc một lát, đột nhiên dùng hai tay bưng lấy đầu mình, điên cuồng hét lên.</w:t>
      </w:r>
    </w:p>
    <w:p>
      <w:pPr>
        <w:spacing w:after="120" w:line="360" w:lineRule="auto"/>
        <w:ind w:firstLine="720"/>
        <w:jc w:val="both"/>
      </w:pPr>
      <w:r>
        <w:rPr>
          <w:rFonts w:ascii="Times New Roman" w:hAnsi="Times New Roman" w:eastAsia="Times New Roman"/>
          <w:sz w:val="26"/>
        </w:rPr>
        <w:t>"Không, không thể nào, hắn là không thể ngăn cản tồn tại, ta đã từng ngây thơ coi là, ta chính là thần, nhưng tại hắn trước mặt, ta như là kiến hôi nhỏ yếu, ngươi đã bị hắn neo định, ngươi phải ch.ết, thế giới này mới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