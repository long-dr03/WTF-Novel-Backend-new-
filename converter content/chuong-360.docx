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360: Kim Cương - Kamehameha, Giang Lan - Superman?</w:t>
      </w:r>
    </w:p>
    <w:p>
      <w:pPr>
        <w:spacing w:after="120" w:line="360" w:lineRule="auto"/>
        <w:ind w:firstLine="720"/>
        <w:jc w:val="both"/>
      </w:pPr>
      <w:r>
        <w:rPr>
          <w:rFonts w:ascii="Times New Roman" w:hAnsi="Times New Roman" w:eastAsia="Times New Roman"/>
          <w:sz w:val="26"/>
        </w:rPr>
        <w:t>Psykos diện mục triệt để dữ tợn, nàng một đôi hoàn mỹ lớn trái bưởi, bị Kim Cương nóng ánh mắt công kích, đã triệt để cháy đen thậm chí tàn phá, để nàng hoàn toàn đánh mất lý trí.</w:t>
      </w:r>
    </w:p>
    <w:p>
      <w:pPr>
        <w:spacing w:after="120" w:line="360" w:lineRule="auto"/>
        <w:ind w:firstLine="720"/>
        <w:jc w:val="both"/>
      </w:pPr>
      <w:r>
        <w:rPr>
          <w:rFonts w:ascii="Times New Roman" w:hAnsi="Times New Roman" w:eastAsia="Times New Roman"/>
          <w:sz w:val="26"/>
        </w:rPr>
        <w:t>Đương nhiên trực tiếp thời gian, một đám lão sắc phê lập tức phát ra kêu rên.</w:t>
      </w:r>
    </w:p>
    <w:p>
      <w:pPr>
        <w:spacing w:after="120" w:line="360" w:lineRule="auto"/>
        <w:ind w:firstLine="720"/>
        <w:jc w:val="both"/>
      </w:pPr>
      <w:r>
        <w:rPr>
          <w:rFonts w:ascii="Times New Roman" w:hAnsi="Times New Roman" w:eastAsia="Times New Roman"/>
          <w:sz w:val="26"/>
        </w:rPr>
        <w:t>"A, thi đấu tương trắng sữa Tuyết Tử lại bị hủy, thật là đáng tiếc!"</w:t>
      </w:r>
    </w:p>
    <w:p>
      <w:pPr>
        <w:spacing w:after="120" w:line="360" w:lineRule="auto"/>
        <w:ind w:firstLine="720"/>
        <w:jc w:val="both"/>
      </w:pPr>
      <w:r>
        <w:rPr>
          <w:rFonts w:ascii="Times New Roman" w:hAnsi="Times New Roman" w:eastAsia="Times New Roman"/>
          <w:sz w:val="26"/>
        </w:rPr>
        <w:t>"Đúng vậy a, vừa rồi nằm trên mặt đất như thế cũng không tệ, ta còn nói nhân lúc còn nóng cũng có thể sử dụng đây."</w:t>
      </w:r>
    </w:p>
    <w:p>
      <w:pPr>
        <w:spacing w:after="120" w:line="360" w:lineRule="auto"/>
        <w:ind w:firstLine="720"/>
        <w:jc w:val="both"/>
      </w:pPr>
      <w:r>
        <w:rPr>
          <w:rFonts w:ascii="Times New Roman" w:hAnsi="Times New Roman" w:eastAsia="Times New Roman"/>
          <w:sz w:val="26"/>
        </w:rPr>
        <w:t>"Chính là thật vất vả phục sinh, trắng sữa Tuyết Tử còn biến lớn, ta quần đều thoát, đột nhiên cho ta đến một màn như thế, trực tiếp liệt!"</w:t>
      </w:r>
    </w:p>
    <w:p>
      <w:pPr>
        <w:spacing w:after="120" w:line="360" w:lineRule="auto"/>
        <w:ind w:firstLine="720"/>
        <w:jc w:val="both"/>
      </w:pPr>
      <w:r>
        <w:rPr>
          <w:rFonts w:ascii="Times New Roman" w:hAnsi="Times New Roman" w:eastAsia="Times New Roman"/>
          <w:sz w:val="26"/>
        </w:rPr>
        <w:t>"Trên lầu, ta cũng xong rồi, triệt để suy sụp!"</w:t>
      </w:r>
    </w:p>
    <w:p>
      <w:pPr>
        <w:spacing w:after="120" w:line="360" w:lineRule="auto"/>
        <w:ind w:firstLine="720"/>
        <w:jc w:val="both"/>
      </w:pPr>
      <w:r>
        <w:rPr>
          <w:rFonts w:ascii="Times New Roman" w:hAnsi="Times New Roman" w:eastAsia="Times New Roman"/>
          <w:sz w:val="26"/>
        </w:rPr>
        <w:t>Psykos phát ra như bát phụ giống như gầm thét.</w:t>
      </w:r>
    </w:p>
    <w:p>
      <w:pPr>
        <w:spacing w:after="120" w:line="360" w:lineRule="auto"/>
        <w:ind w:firstLine="720"/>
        <w:jc w:val="both"/>
      </w:pPr>
      <w:r>
        <w:rPr>
          <w:rFonts w:ascii="Times New Roman" w:hAnsi="Times New Roman" w:eastAsia="Times New Roman"/>
          <w:sz w:val="26"/>
        </w:rPr>
        <w:t>"Giết nó, đem nó cho ta chém thành muôn mảnh!"</w:t>
      </w:r>
    </w:p>
    <w:p>
      <w:pPr>
        <w:spacing w:after="120" w:line="360" w:lineRule="auto"/>
        <w:ind w:firstLine="720"/>
        <w:jc w:val="both"/>
      </w:pPr>
      <w:r>
        <w:rPr>
          <w:rFonts w:ascii="Times New Roman" w:hAnsi="Times New Roman" w:eastAsia="Times New Roman"/>
          <w:sz w:val="26"/>
        </w:rPr>
        <w:t>Ở đây tất cả quái nhân, cũng bị Kim Cương hấp dẫn ánh mắt, nhao nhao cười gằn vây lại.</w:t>
      </w:r>
    </w:p>
    <w:p>
      <w:pPr>
        <w:spacing w:after="120" w:line="360" w:lineRule="auto"/>
        <w:ind w:firstLine="720"/>
        <w:jc w:val="both"/>
      </w:pPr>
      <w:r>
        <w:rPr>
          <w:rFonts w:ascii="Times New Roman" w:hAnsi="Times New Roman" w:eastAsia="Times New Roman"/>
          <w:sz w:val="26"/>
        </w:rPr>
        <w:t>"Thật lớn một con, hôm nay có thể ăn no nê!"</w:t>
      </w:r>
    </w:p>
    <w:p>
      <w:pPr>
        <w:spacing w:after="120" w:line="360" w:lineRule="auto"/>
        <w:ind w:firstLine="720"/>
        <w:jc w:val="both"/>
      </w:pPr>
      <w:r>
        <w:rPr>
          <w:rFonts w:ascii="Times New Roman" w:hAnsi="Times New Roman" w:eastAsia="Times New Roman"/>
          <w:sz w:val="26"/>
        </w:rPr>
        <w:t>"Tinh Tinh roi nghe nói đại bổ, các ngươi đều không cần cùng ta đoạt!"</w:t>
      </w:r>
    </w:p>
    <w:p>
      <w:pPr>
        <w:spacing w:after="120" w:line="360" w:lineRule="auto"/>
        <w:ind w:firstLine="720"/>
        <w:jc w:val="both"/>
      </w:pPr>
      <w:r>
        <w:rPr>
          <w:rFonts w:ascii="Times New Roman" w:hAnsi="Times New Roman" w:eastAsia="Times New Roman"/>
          <w:sz w:val="26"/>
        </w:rPr>
        <w:t>"Gâu gâu!"</w:t>
      </w:r>
    </w:p>
    <w:p>
      <w:pPr>
        <w:spacing w:after="120" w:line="360" w:lineRule="auto"/>
        <w:ind w:firstLine="720"/>
        <w:jc w:val="both"/>
      </w:pPr>
      <w:r>
        <w:rPr>
          <w:rFonts w:ascii="Times New Roman" w:hAnsi="Times New Roman" w:eastAsia="Times New Roman"/>
          <w:sz w:val="26"/>
        </w:rPr>
        <w:t>Pochi chảy ngụm nước, sáu con ánh mắt lộ ra tham lam thần sắc, chậm rãi vây quanh kim cương thân bên cạnh, mở ra che kín răng nanh huyết bồn đại khẩu, chuẩn bị đem Kim Cương ngã nhào xuống đất.</w:t>
      </w:r>
    </w:p>
    <w:p>
      <w:pPr>
        <w:spacing w:after="120" w:line="360" w:lineRule="auto"/>
        <w:ind w:firstLine="720"/>
        <w:jc w:val="both"/>
      </w:pPr>
      <w:r>
        <w:rPr>
          <w:rFonts w:ascii="Times New Roman" w:hAnsi="Times New Roman" w:eastAsia="Times New Roman"/>
          <w:sz w:val="26"/>
        </w:rPr>
        <w:t>Kim Cương hình thể cao đạt (Gundam)</w:t>
      </w:r>
    </w:p>
    <w:p>
      <w:pPr>
        <w:spacing w:after="120" w:line="360" w:lineRule="auto"/>
        <w:ind w:firstLine="720"/>
        <w:jc w:val="both"/>
      </w:pPr>
      <w:r>
        <w:rPr>
          <w:rFonts w:ascii="Times New Roman" w:hAnsi="Times New Roman" w:eastAsia="Times New Roman"/>
          <w:sz w:val="26"/>
        </w:rPr>
        <w:t>tiếp cận ba trăm mét, nhưng ở những thứ này quái nhân trước mặt, không chút nào chiếm ưu thế.</w:t>
      </w:r>
    </w:p>
    <w:p>
      <w:pPr>
        <w:spacing w:after="120" w:line="360" w:lineRule="auto"/>
        <w:ind w:firstLine="720"/>
        <w:jc w:val="both"/>
      </w:pPr>
      <w:r>
        <w:rPr>
          <w:rFonts w:ascii="Times New Roman" w:hAnsi="Times New Roman" w:eastAsia="Times New Roman"/>
          <w:sz w:val="26"/>
        </w:rPr>
        <w:t>So với nó hình thể to lớn hơn có Orochi Psykos, Evil Natural Water.</w:t>
      </w:r>
    </w:p>
    <w:p>
      <w:pPr>
        <w:spacing w:after="120" w:line="360" w:lineRule="auto"/>
        <w:ind w:firstLine="720"/>
        <w:jc w:val="both"/>
      </w:pPr>
      <w:r>
        <w:rPr>
          <w:rFonts w:ascii="Times New Roman" w:hAnsi="Times New Roman" w:eastAsia="Times New Roman"/>
          <w:sz w:val="26"/>
        </w:rPr>
        <w:t>Cùng nó hình thể không sai biệt lắm có Pochi, cái khác quái nhân, tỉ như Black Sperm cùng cường toan tổng thống đứng tại trước mặt của nó, cũng không hiện đặc biệt nhỏ bé.</w:t>
      </w:r>
    </w:p>
    <w:p>
      <w:pPr>
        <w:spacing w:after="120" w:line="360" w:lineRule="auto"/>
        <w:ind w:firstLine="720"/>
        <w:jc w:val="both"/>
      </w:pPr>
      <w:r>
        <w:rPr>
          <w:rFonts w:ascii="Times New Roman" w:hAnsi="Times New Roman" w:eastAsia="Times New Roman"/>
          <w:sz w:val="26"/>
        </w:rPr>
        <w:t>"Không tốt lắm a, Kim Cương mạnh hơn, đồng thời muốn đối phó nhiều như vậy quái nhân, cũng có chút miễn cưỡng!"</w:t>
      </w:r>
    </w:p>
    <w:p>
      <w:pPr>
        <w:spacing w:after="120" w:line="360" w:lineRule="auto"/>
        <w:ind w:firstLine="720"/>
        <w:jc w:val="both"/>
      </w:pPr>
      <w:r>
        <w:rPr>
          <w:rFonts w:ascii="Times New Roman" w:hAnsi="Times New Roman" w:eastAsia="Times New Roman"/>
          <w:sz w:val="26"/>
        </w:rPr>
        <w:t>"Kim Cương phải có thể sớm một chút đến liền tốt, hiện tại sợ rằng sẽ bị vây đánh đến ch.ết!"</w:t>
      </w:r>
    </w:p>
    <w:p>
      <w:pPr>
        <w:spacing w:after="120" w:line="360" w:lineRule="auto"/>
        <w:ind w:firstLine="720"/>
        <w:jc w:val="both"/>
      </w:pPr>
      <w:r>
        <w:rPr>
          <w:rFonts w:ascii="Times New Roman" w:hAnsi="Times New Roman" w:eastAsia="Times New Roman"/>
          <w:sz w:val="26"/>
        </w:rPr>
        <w:t>Cương Tử bởi vì hình thể quá lớn, Ngu Linh cũng vô pháp mang theo nó thời gian dài phi hành, càng đừng đề cập vượt qua mấy ngàn cây số đại dương.</w:t>
      </w:r>
    </w:p>
    <w:p>
      <w:pPr>
        <w:spacing w:after="120" w:line="360" w:lineRule="auto"/>
        <w:ind w:firstLine="720"/>
        <w:jc w:val="both"/>
      </w:pPr>
      <w:r>
        <w:rPr>
          <w:rFonts w:ascii="Times New Roman" w:hAnsi="Times New Roman" w:eastAsia="Times New Roman"/>
          <w:sz w:val="26"/>
        </w:rPr>
        <w:t>Cho nên, Kim Cương là bị cỡ lớn tàu hàng vận đưa tới, cho nên đến chậm một chút, nhưng đến dù sao cũng so không tới tốt.</w:t>
      </w:r>
    </w:p>
    <w:p>
      <w:pPr>
        <w:spacing w:after="120" w:line="360" w:lineRule="auto"/>
        <w:ind w:firstLine="720"/>
        <w:jc w:val="both"/>
      </w:pPr>
      <w:r>
        <w:rPr>
          <w:rFonts w:ascii="Times New Roman" w:hAnsi="Times New Roman" w:eastAsia="Times New Roman"/>
          <w:sz w:val="26"/>
        </w:rPr>
        <w:t>Kim Cương tấm kia nghiêm túc Tinh Tinh mặt, không hề sợ hãi, hắn ghim lên trung bình tấn, hai bàn tay hiện lên Liên Hoa hình, trong miệng nói hàm hồ không rõ.</w:t>
      </w:r>
    </w:p>
    <w:p>
      <w:pPr>
        <w:spacing w:after="120" w:line="360" w:lineRule="auto"/>
        <w:ind w:firstLine="720"/>
        <w:jc w:val="both"/>
      </w:pPr>
      <w:r>
        <w:rPr>
          <w:rFonts w:ascii="Times New Roman" w:hAnsi="Times New Roman" w:eastAsia="Times New Roman"/>
          <w:sz w:val="26"/>
        </w:rPr>
        <w:t>"ka... me. . . . . ka. . . ."</w:t>
      </w:r>
    </w:p>
    <w:p>
      <w:pPr>
        <w:spacing w:after="120" w:line="360" w:lineRule="auto"/>
        <w:ind w:firstLine="720"/>
        <w:jc w:val="both"/>
      </w:pPr>
      <w:r>
        <w:rPr>
          <w:rFonts w:ascii="Times New Roman" w:hAnsi="Times New Roman" w:eastAsia="Times New Roman"/>
          <w:sz w:val="26"/>
        </w:rPr>
        <w:t>Nhìn thấy cái tư thế này, trực tiếp thời gian trong nháy mắt sôi trào!</w:t>
      </w:r>
    </w:p>
    <w:p>
      <w:pPr>
        <w:spacing w:after="120" w:line="360" w:lineRule="auto"/>
        <w:ind w:firstLine="720"/>
        <w:jc w:val="both"/>
      </w:pPr>
      <w:r>
        <w:rPr>
          <w:rFonts w:ascii="Times New Roman" w:hAnsi="Times New Roman" w:eastAsia="Times New Roman"/>
          <w:sz w:val="26"/>
        </w:rPr>
        <w:t>"A a, đây là Superman tuyệt chiêu Kamehameha sóng đi!"</w:t>
      </w:r>
    </w:p>
    <w:p>
      <w:pPr>
        <w:spacing w:after="120" w:line="360" w:lineRule="auto"/>
        <w:ind w:firstLine="720"/>
        <w:jc w:val="both"/>
      </w:pPr>
      <w:r>
        <w:rPr>
          <w:rFonts w:ascii="Times New Roman" w:hAnsi="Times New Roman" w:eastAsia="Times New Roman"/>
          <w:sz w:val="26"/>
        </w:rPr>
        <w:t>"Ta dựa vào, chẳng lẽ Kim Cương học xong Kamehameha sóng?"</w:t>
      </w:r>
    </w:p>
    <w:p>
      <w:pPr>
        <w:spacing w:after="120" w:line="360" w:lineRule="auto"/>
        <w:ind w:firstLine="720"/>
        <w:jc w:val="both"/>
      </w:pPr>
      <w:r>
        <w:rPr>
          <w:rFonts w:ascii="Times New Roman" w:hAnsi="Times New Roman" w:eastAsia="Times New Roman"/>
          <w:sz w:val="26"/>
        </w:rPr>
        <w:t>"Nói đùa cái gì, Lam Tinh đến bây giờ còn không có những người khác có thể học được một chiêu này, lại bị một con Đại Tinh Tinh nắm giữ?"</w:t>
      </w:r>
    </w:p>
    <w:p>
      <w:pPr>
        <w:spacing w:after="120" w:line="360" w:lineRule="auto"/>
        <w:ind w:firstLine="720"/>
        <w:jc w:val="both"/>
      </w:pPr>
      <w:r>
        <w:rPr>
          <w:rFonts w:ascii="Times New Roman" w:hAnsi="Times New Roman" w:eastAsia="Times New Roman"/>
          <w:sz w:val="26"/>
        </w:rPr>
        <w:t>"Nó phải học được chiêu này, nhân loại chúng ta không có học được, vậy chúng ta tính là gì? Vượn người?"</w:t>
      </w:r>
    </w:p>
    <w:p>
      <w:pPr>
        <w:spacing w:after="120" w:line="360" w:lineRule="auto"/>
        <w:ind w:firstLine="720"/>
        <w:jc w:val="both"/>
      </w:pPr>
      <w:r>
        <w:rPr>
          <w:rFonts w:ascii="Times New Roman" w:hAnsi="Times New Roman" w:eastAsia="Times New Roman"/>
          <w:sz w:val="26"/>
        </w:rPr>
        <w:t>Đông đảo quái nhân trong lòng cũng giật mình, bọn hắn nhận ra đây là Superman công kích mạnh nhất kỹ, nhao nhao dừng bước lại, nghiêm mật đề phòng, chuẩn bị nghênh đón Kim Cương thạch phá thiên kinh một kích.</w:t>
      </w:r>
    </w:p>
    <w:p>
      <w:pPr>
        <w:spacing w:after="120" w:line="360" w:lineRule="auto"/>
        <w:ind w:firstLine="720"/>
        <w:jc w:val="both"/>
      </w:pPr>
      <w:r>
        <w:rPr>
          <w:rFonts w:ascii="Times New Roman" w:hAnsi="Times New Roman" w:eastAsia="Times New Roman"/>
          <w:sz w:val="26"/>
        </w:rPr>
        <w:t>Lại không người chú ý tới, theo Kim Cương cường thế ra sân, niệm lực quang cầu run rẩy mấy lần, tự hành trôi nổi, hướng về phương xa di động, niệm lực cầu dưới đáy, có một cái như ong mật lớn nhỏ, người mặc màu vàng cận chiến áo yểu điệu nữ tử.</w:t>
      </w:r>
    </w:p>
    <w:p>
      <w:pPr>
        <w:spacing w:after="120" w:line="360" w:lineRule="auto"/>
        <w:ind w:firstLine="720"/>
        <w:jc w:val="both"/>
      </w:pPr>
      <w:r>
        <w:rPr>
          <w:rFonts w:ascii="Times New Roman" w:hAnsi="Times New Roman" w:eastAsia="Times New Roman"/>
          <w:sz w:val="26"/>
        </w:rPr>
        <w:t>Kim Cương song mắt đỏ bừng, bày biện Kamehameha tư thế, khóe mắt tràn lan lấy màu đỏ ám quang, lần lượt nhìn chăm chú trong tràng cường đại quái nhân.</w:t>
      </w:r>
    </w:p>
    <w:p>
      <w:pPr>
        <w:spacing w:after="120" w:line="360" w:lineRule="auto"/>
        <w:ind w:firstLine="720"/>
        <w:jc w:val="both"/>
      </w:pPr>
      <w:r>
        <w:rPr>
          <w:rFonts w:ascii="Times New Roman" w:hAnsi="Times New Roman" w:eastAsia="Times New Roman"/>
          <w:sz w:val="26"/>
        </w:rPr>
        <w:t>Đông đảo quái nhân bị khí thế của nó chấn nhiếp, vậy mà không dám trước tiên xuất thủ, dù sao ai cũng không muốn tiến lên ăn Kim Cương nóng ánh mắt thêm Kamehameha sóng.</w:t>
      </w:r>
    </w:p>
    <w:p>
      <w:pPr>
        <w:spacing w:after="120" w:line="360" w:lineRule="auto"/>
        <w:ind w:firstLine="720"/>
        <w:jc w:val="both"/>
      </w:pPr>
      <w:r>
        <w:rPr>
          <w:rFonts w:ascii="Times New Roman" w:hAnsi="Times New Roman" w:eastAsia="Times New Roman"/>
          <w:sz w:val="26"/>
        </w:rPr>
        <w:t>Đám quái nhân nhao nhao nghiêm mật đề phòng, bày ra phòng ngự tư thế, nhất là Tái Đại Xà, hai tay che nước của mình tích hình lớn trái bưởi, sợ lại bị Kim Cương đến truy cập.</w:t>
      </w:r>
    </w:p>
    <w:p>
      <w:pPr>
        <w:spacing w:after="120" w:line="360" w:lineRule="auto"/>
        <w:ind w:firstLine="720"/>
        <w:jc w:val="both"/>
      </w:pPr>
      <w:r>
        <w:rPr>
          <w:rFonts w:ascii="Times New Roman" w:hAnsi="Times New Roman" w:eastAsia="Times New Roman"/>
          <w:sz w:val="26"/>
        </w:rPr>
        <w:t>Lại bị Kim Cương tới một lần, có thể trực tiếp cắt mất, dù sao đều nhanh chín mọng!</w:t>
      </w:r>
    </w:p>
    <w:p>
      <w:pPr>
        <w:spacing w:after="120" w:line="360" w:lineRule="auto"/>
        <w:ind w:firstLine="720"/>
        <w:jc w:val="both"/>
      </w:pPr>
      <w:r>
        <w:rPr>
          <w:rFonts w:ascii="Times New Roman" w:hAnsi="Times New Roman" w:eastAsia="Times New Roman"/>
          <w:sz w:val="26"/>
        </w:rPr>
        <w:t>Nơi xa truyền đến một vị nữ tử tiếng kêu.</w:t>
      </w:r>
    </w:p>
    <w:p>
      <w:pPr>
        <w:spacing w:after="120" w:line="360" w:lineRule="auto"/>
        <w:ind w:firstLine="720"/>
        <w:jc w:val="both"/>
      </w:pPr>
      <w:r>
        <w:rPr>
          <w:rFonts w:ascii="Times New Roman" w:hAnsi="Times New Roman" w:eastAsia="Times New Roman"/>
          <w:sz w:val="26"/>
        </w:rPr>
        <w:t>"Kim Cương, chạy mau!"</w:t>
      </w:r>
    </w:p>
    <w:p>
      <w:pPr>
        <w:spacing w:after="120" w:line="360" w:lineRule="auto"/>
        <w:ind w:firstLine="720"/>
        <w:jc w:val="both"/>
      </w:pPr>
      <w:r>
        <w:rPr>
          <w:rFonts w:ascii="Times New Roman" w:hAnsi="Times New Roman" w:eastAsia="Times New Roman"/>
          <w:sz w:val="26"/>
        </w:rPr>
        <w:t>Một giây sau, Kim Cương nắm lấy tự mình tổ truyền đại phủ, quay đầu liền chạy, đại địa tại nó dưới chân không ở rung động, phát ra đông đông đông kịch liệt vang động.</w:t>
      </w:r>
    </w:p>
    <w:p>
      <w:pPr>
        <w:spacing w:after="120" w:line="360" w:lineRule="auto"/>
        <w:ind w:firstLine="720"/>
        <w:jc w:val="both"/>
      </w:pPr>
      <w:r>
        <w:rPr>
          <w:rFonts w:ascii="Times New Roman" w:hAnsi="Times New Roman" w:eastAsia="Times New Roman"/>
          <w:sz w:val="26"/>
        </w:rPr>
        <w:t>Đông đảo quái nhân nhất thời có chút mộng bức, tình huống như thế nào, con hàng này đi lên khí thế hùng hổ, kết quả quay đầu liền chạy?</w:t>
      </w:r>
    </w:p>
    <w:p>
      <w:pPr>
        <w:spacing w:after="120" w:line="360" w:lineRule="auto"/>
        <w:ind w:firstLine="720"/>
        <w:jc w:val="both"/>
      </w:pPr>
      <w:r>
        <w:rPr>
          <w:rFonts w:ascii="Times New Roman" w:hAnsi="Times New Roman" w:eastAsia="Times New Roman"/>
          <w:sz w:val="26"/>
        </w:rPr>
        <w:t>Cho tới giờ khắc này, Tái Đại Xà mới chú ý tới, vây khốn đông đảo giác tỉnh giả niệm lực quang cầu, vậy mà biến mất không thấy gì nữa.</w:t>
      </w:r>
    </w:p>
    <w:p>
      <w:pPr>
        <w:spacing w:after="120" w:line="360" w:lineRule="auto"/>
        <w:ind w:firstLine="720"/>
        <w:jc w:val="both"/>
      </w:pPr>
      <w:r>
        <w:rPr>
          <w:rFonts w:ascii="Times New Roman" w:hAnsi="Times New Roman" w:eastAsia="Times New Roman"/>
          <w:sz w:val="26"/>
        </w:rPr>
        <w:t>Nàng tức hổn hển, mỹ lệ thành thục khuôn mặt đều có chút vặn vẹo, Tái Đại Xà không để ý tới che ngực, nàng chỉ hướng Kim Cương chạy trốn phương hướng liên đới lấy một đôi cháy đen xe ngựa đèn loạn chiến, phát ra cuồng loạn thét lên!</w:t>
      </w:r>
    </w:p>
    <w:p>
      <w:pPr>
        <w:spacing w:after="120" w:line="360" w:lineRule="auto"/>
        <w:ind w:firstLine="720"/>
        <w:jc w:val="both"/>
      </w:pPr>
      <w:r>
        <w:rPr>
          <w:rFonts w:ascii="Times New Roman" w:hAnsi="Times New Roman" w:eastAsia="Times New Roman"/>
          <w:sz w:val="26"/>
        </w:rPr>
        <w:t>"Các ngươi bọn này ngu xuẩn, bị một con Tinh Tinh đùa bỡn, đều đuổi theo cho ta, cầm niệm lực của ta cầu còn muốn trốn được sao?"</w:t>
      </w:r>
    </w:p>
    <w:p>
      <w:pPr>
        <w:spacing w:after="120" w:line="360" w:lineRule="auto"/>
        <w:ind w:firstLine="720"/>
        <w:jc w:val="both"/>
      </w:pPr>
      <w:r>
        <w:rPr>
          <w:rFonts w:ascii="Times New Roman" w:hAnsi="Times New Roman" w:eastAsia="Times New Roman"/>
          <w:sz w:val="26"/>
        </w:rPr>
        <w:t>Hai mắt của nàng biến thành kim hoàng sắc, một đạo cường đại niệm lực sóng bay thẳng Kim Cương mà đi.</w:t>
      </w:r>
    </w:p>
    <w:p>
      <w:pPr>
        <w:spacing w:after="120" w:line="360" w:lineRule="auto"/>
        <w:ind w:firstLine="720"/>
        <w:jc w:val="both"/>
      </w:pPr>
      <w:r>
        <w:rPr>
          <w:rFonts w:ascii="Times New Roman" w:hAnsi="Times New Roman" w:eastAsia="Times New Roman"/>
          <w:sz w:val="26"/>
        </w:rPr>
        <w:t>Kim Cương không hề sợ hãi, dùng nóng ánh mắt đánh trả, hai đạo cửu giai phía trên sóng năng lượng chạm vào nhau, tạo thành kịch liệt bạo tạc, kịch liệt không khí ba động, phá hủy lấy mắt trần có thể thấy hết thảy kiến trúc.</w:t>
      </w:r>
    </w:p>
    <w:p>
      <w:pPr>
        <w:spacing w:after="120" w:line="360" w:lineRule="auto"/>
        <w:ind w:firstLine="720"/>
        <w:jc w:val="both"/>
      </w:pPr>
      <w:r>
        <w:rPr>
          <w:rFonts w:ascii="Times New Roman" w:hAnsi="Times New Roman" w:eastAsia="Times New Roman"/>
          <w:sz w:val="26"/>
        </w:rPr>
        <w:t>Vốn là tàn phá không chịu nổi Hoa Thành lần nữa bị trọng thương, giống như tận thế.</w:t>
      </w:r>
    </w:p>
    <w:p>
      <w:pPr>
        <w:spacing w:after="120" w:line="360" w:lineRule="auto"/>
        <w:ind w:firstLine="720"/>
        <w:jc w:val="both"/>
      </w:pPr>
      <w:r>
        <w:rPr>
          <w:rFonts w:ascii="Times New Roman" w:hAnsi="Times New Roman" w:eastAsia="Times New Roman"/>
          <w:sz w:val="26"/>
        </w:rPr>
        <w:t>Tái Đại Xà lần nữa phát xạ niệm lực sóng, Kim Cương hai mắt đỏ ngầu lại đột nhiên khôi phục thành phổ thông Tinh Tinh mắt, không còn có vừa rồi hung ác tư thế.</w:t>
      </w:r>
    </w:p>
    <w:p>
      <w:pPr>
        <w:spacing w:after="120" w:line="360" w:lineRule="auto"/>
        <w:ind w:firstLine="720"/>
        <w:jc w:val="both"/>
      </w:pPr>
      <w:r>
        <w:rPr>
          <w:rFonts w:ascii="Times New Roman" w:hAnsi="Times New Roman" w:eastAsia="Times New Roman"/>
          <w:sz w:val="26"/>
        </w:rPr>
        <w:t>Kim Cương chỉ có thể chật vật lăn khỏi chỗ, tránh thoát Tái Đại Xà công kích từ xa.</w:t>
      </w:r>
    </w:p>
    <w:p>
      <w:pPr>
        <w:spacing w:after="120" w:line="360" w:lineRule="auto"/>
        <w:ind w:firstLine="720"/>
        <w:jc w:val="both"/>
      </w:pPr>
      <w:r>
        <w:rPr>
          <w:rFonts w:ascii="Times New Roman" w:hAnsi="Times New Roman" w:eastAsia="Times New Roman"/>
          <w:sz w:val="26"/>
        </w:rPr>
        <w:t>Nó cũng không dám lại ham chiến, tay chân cùng sử dụng, liều mạng bắt đầu chạy.</w:t>
      </w:r>
    </w:p>
    <w:p>
      <w:pPr>
        <w:spacing w:after="120" w:line="360" w:lineRule="auto"/>
        <w:ind w:firstLine="720"/>
        <w:jc w:val="both"/>
      </w:pPr>
      <w:r>
        <w:rPr>
          <w:rFonts w:ascii="Times New Roman" w:hAnsi="Times New Roman" w:eastAsia="Times New Roman"/>
          <w:sz w:val="26"/>
        </w:rPr>
        <w:t>Nó khoan hậu trên bờ vai, đột nhiên xuất hiện một vị người mặc màu vàng cận chiến áo nữ nhân trẻ tuổi, phía sau một cặp hơi mỏng cánh chim, hai tay phí sức nâng viên kia niệm lực quang cầu, Diễm Lệ gương mặt, toát ra thần sắc khẩn trương.</w:t>
      </w:r>
    </w:p>
    <w:p>
      <w:pPr>
        <w:spacing w:after="120" w:line="360" w:lineRule="auto"/>
        <w:ind w:firstLine="720"/>
        <w:jc w:val="both"/>
      </w:pPr>
      <w:r>
        <w:rPr>
          <w:rFonts w:ascii="Times New Roman" w:hAnsi="Times New Roman" w:eastAsia="Times New Roman"/>
          <w:sz w:val="26"/>
        </w:rPr>
        <w:t>"Vị này là ai, ta nhìn nàng giống như đột nhiên xuất hiện, lúc nào đem cái quang cầu kia trộm ra?"</w:t>
      </w:r>
    </w:p>
    <w:p>
      <w:pPr>
        <w:spacing w:after="120" w:line="360" w:lineRule="auto"/>
        <w:ind w:firstLine="720"/>
        <w:jc w:val="both"/>
      </w:pPr>
      <w:r>
        <w:rPr>
          <w:rFonts w:ascii="Times New Roman" w:hAnsi="Times New Roman" w:eastAsia="Times New Roman"/>
          <w:sz w:val="26"/>
        </w:rPr>
        <w:t>"Không biết, cho tới bây giờ chưa thấy qua vị nữ sĩ này, xem ra vẫn là Âu Mỹ người, chẳng lẽ là Newla Thánh Điện giác tỉnh giả."</w:t>
      </w:r>
    </w:p>
    <w:p>
      <w:pPr>
        <w:spacing w:after="120" w:line="360" w:lineRule="auto"/>
        <w:ind w:firstLine="720"/>
        <w:jc w:val="both"/>
      </w:pPr>
      <w:r>
        <w:rPr>
          <w:rFonts w:ascii="Times New Roman" w:hAnsi="Times New Roman" w:eastAsia="Times New Roman"/>
          <w:sz w:val="26"/>
        </w:rPr>
        <w:t>Không thể không nói, internet thời đại bất kỳ người nào đều không có tư ẩn.</w:t>
      </w:r>
    </w:p>
    <w:p>
      <w:pPr>
        <w:spacing w:after="120" w:line="360" w:lineRule="auto"/>
        <w:ind w:firstLine="720"/>
        <w:jc w:val="both"/>
      </w:pPr>
      <w:r>
        <w:rPr>
          <w:rFonts w:ascii="Times New Roman" w:hAnsi="Times New Roman" w:eastAsia="Times New Roman"/>
          <w:sz w:val="26"/>
        </w:rPr>
        <w:t>Tên này mới xuất hiện nữ tử, lập tức bị Tam Giang thành phố thị dân nhận ra được.</w:t>
      </w:r>
    </w:p>
    <w:p>
      <w:pPr>
        <w:spacing w:after="120" w:line="360" w:lineRule="auto"/>
        <w:ind w:firstLine="720"/>
        <w:jc w:val="both"/>
      </w:pPr>
      <w:r>
        <w:rPr>
          <w:rFonts w:ascii="Times New Roman" w:hAnsi="Times New Roman" w:eastAsia="Times New Roman"/>
          <w:sz w:val="26"/>
        </w:rPr>
        <w:t>"Ta biết nàng, nàng là Tam Giang đại học, Ninh hiệu trưởng lão bà a!"</w:t>
      </w:r>
    </w:p>
    <w:p>
      <w:pPr>
        <w:spacing w:after="120" w:line="360" w:lineRule="auto"/>
        <w:ind w:firstLine="720"/>
        <w:jc w:val="both"/>
      </w:pPr>
      <w:r>
        <w:rPr>
          <w:rFonts w:ascii="Times New Roman" w:hAnsi="Times New Roman" w:eastAsia="Times New Roman"/>
          <w:sz w:val="26"/>
        </w:rPr>
        <w:t>"A, Ninh hiệu trưởng lão bà? Còn trẻ như vậy xinh đẹp sao, không phải là học sinh đi."</w:t>
      </w:r>
    </w:p>
    <w:p>
      <w:pPr>
        <w:spacing w:after="120" w:line="360" w:lineRule="auto"/>
        <w:ind w:firstLine="720"/>
        <w:jc w:val="both"/>
      </w:pPr>
      <w:r>
        <w:rPr>
          <w:rFonts w:ascii="Times New Roman" w:hAnsi="Times New Roman" w:eastAsia="Times New Roman"/>
          <w:sz w:val="26"/>
        </w:rPr>
        <w:t>"Ngô, nhìn không ra a, Ninh hiệu trưởng chẳng lẽ thích trâu già gặm cỏ non à."</w:t>
      </w:r>
    </w:p>
    <w:p>
      <w:pPr>
        <w:spacing w:after="120" w:line="360" w:lineRule="auto"/>
        <w:ind w:firstLine="720"/>
        <w:jc w:val="both"/>
      </w:pPr>
      <w:r>
        <w:rPr>
          <w:rFonts w:ascii="Times New Roman" w:hAnsi="Times New Roman" w:eastAsia="Times New Roman"/>
          <w:sz w:val="26"/>
        </w:rPr>
        <w:t>"Mấy người các ngươi đứng đắn một chút, nhân loại sinh tử tồn vong thời điểm, làm sao còn tại còn quan tâm loại sự tình này!"</w:t>
      </w:r>
    </w:p>
    <w:p>
      <w:pPr>
        <w:spacing w:after="120" w:line="360" w:lineRule="auto"/>
        <w:ind w:firstLine="720"/>
        <w:jc w:val="both"/>
      </w:pPr>
      <w:r>
        <w:rPr>
          <w:rFonts w:ascii="Times New Roman" w:hAnsi="Times New Roman" w:eastAsia="Times New Roman"/>
          <w:sz w:val="26"/>
        </w:rPr>
        <w:t>Đám quái nhân càng đuổi càng gần, Pochi huyết bồn đại khẩu sắp cắn trúng Kim Cương đùi.</w:t>
      </w:r>
    </w:p>
    <w:p>
      <w:pPr>
        <w:spacing w:after="120" w:line="360" w:lineRule="auto"/>
        <w:ind w:firstLine="720"/>
        <w:jc w:val="both"/>
      </w:pPr>
      <w:r>
        <w:rPr>
          <w:rFonts w:ascii="Times New Roman" w:hAnsi="Times New Roman" w:eastAsia="Times New Roman"/>
          <w:sz w:val="26"/>
        </w:rPr>
        <w:t>Một vị người mặc màu đỏ thẫm quần áo bó nữ tính, đột nhiên xuất hiện tại Kim Cương mặt khác một bên trên bờ vai.</w:t>
      </w:r>
    </w:p>
    <w:p>
      <w:pPr>
        <w:spacing w:after="120" w:line="360" w:lineRule="auto"/>
        <w:ind w:firstLine="720"/>
        <w:jc w:val="both"/>
      </w:pPr>
      <w:r>
        <w:rPr>
          <w:rFonts w:ascii="Times New Roman" w:hAnsi="Times New Roman" w:eastAsia="Times New Roman"/>
          <w:sz w:val="26"/>
        </w:rPr>
        <w:t>Nàng thần tình nghiêm túc, hai tay run rẩy, đem hết toàn lực thi triển ra thiên phú kỹ,</w:t>
      </w:r>
    </w:p>
    <w:p>
      <w:pPr>
        <w:spacing w:after="120" w:line="360" w:lineRule="auto"/>
        <w:ind w:firstLine="720"/>
        <w:jc w:val="both"/>
      </w:pPr>
      <w:r>
        <w:rPr>
          <w:rFonts w:ascii="Times New Roman" w:hAnsi="Times New Roman" w:eastAsia="Times New Roman"/>
          <w:sz w:val="26"/>
        </w:rPr>
        <w:t>Đại lượng năng lượng màu đỏ, như hơi nước giống như khuynh tiết tại mặt đất, từ hư vô biến thành hữu hình, rất sắp trở thành từng cây từng cây che trời Đại Thụ, ngăn cản đám quái nhân truy kích bộ pháp.</w:t>
      </w:r>
    </w:p>
    <w:p>
      <w:pPr>
        <w:spacing w:after="120" w:line="360" w:lineRule="auto"/>
        <w:ind w:firstLine="720"/>
        <w:jc w:val="both"/>
      </w:pPr>
      <w:r>
        <w:rPr>
          <w:rFonts w:ascii="Times New Roman" w:hAnsi="Times New Roman" w:eastAsia="Times New Roman"/>
          <w:sz w:val="26"/>
        </w:rPr>
        <w:t>Nữ tử này rất nhanh cũng bị người nhận ra được.</w:t>
      </w:r>
    </w:p>
    <w:p>
      <w:pPr>
        <w:spacing w:after="120" w:line="360" w:lineRule="auto"/>
        <w:ind w:firstLine="720"/>
        <w:jc w:val="both"/>
      </w:pPr>
      <w:r>
        <w:rPr>
          <w:rFonts w:ascii="Times New Roman" w:hAnsi="Times New Roman" w:eastAsia="Times New Roman"/>
          <w:sz w:val="26"/>
        </w:rPr>
        <w:t>"Vị này là ai? Làm sao đột nhiên xuất hiện nhiều như vậy cường đại giác tỉnh giả?"</w:t>
      </w:r>
    </w:p>
    <w:p>
      <w:pPr>
        <w:spacing w:after="120" w:line="360" w:lineRule="auto"/>
        <w:ind w:firstLine="720"/>
        <w:jc w:val="both"/>
      </w:pPr>
      <w:r>
        <w:rPr>
          <w:rFonts w:ascii="Times New Roman" w:hAnsi="Times New Roman" w:eastAsia="Times New Roman"/>
          <w:sz w:val="26"/>
        </w:rPr>
        <w:t>"Vị này ta biết, là Giang Lan bạn gái trước, Nhan Thiến, Kinh Đô đại học đại nhị học sinh, trước đó vài ngày cùng Ninh Đồng vì tranh đoạt Giang Lan sở thuộc quyền, ra tay đánh nhau, chậc chậc, lúc ấy cái kia tràng diện, đơn giản có thể so với chiến tranh mảng lớn!"</w:t>
      </w:r>
    </w:p>
    <w:p>
      <w:pPr>
        <w:spacing w:after="120" w:line="360" w:lineRule="auto"/>
        <w:ind w:firstLine="720"/>
        <w:jc w:val="both"/>
      </w:pPr>
      <w:r>
        <w:rPr>
          <w:rFonts w:ascii="Times New Roman" w:hAnsi="Times New Roman" w:eastAsia="Times New Roman"/>
          <w:sz w:val="26"/>
        </w:rPr>
        <w:t>"Ta đột nhiên có cái to gan suy đoán, Giang Lan không có xuất hiện, hắn bạn gái trước, sủng vật của hắn, toàn đều tới, phẩm, các ngươi tế phẩm!"</w:t>
      </w:r>
    </w:p>
    <w:p>
      <w:pPr>
        <w:spacing w:after="120" w:line="360" w:lineRule="auto"/>
        <w:ind w:firstLine="720"/>
        <w:jc w:val="both"/>
      </w:pPr>
      <w:r>
        <w:rPr>
          <w:rFonts w:ascii="Times New Roman" w:hAnsi="Times New Roman" w:eastAsia="Times New Roman"/>
          <w:sz w:val="26"/>
        </w:rPr>
        <w:t>"Phẩm cái gì, Giang Lan không có xuất hiện, khẳng định đi số tám linh cảnh thôi, còn có thể có nguyên nhân gì khác sao!"</w:t>
      </w:r>
    </w:p>
    <w:p>
      <w:pPr>
        <w:spacing w:after="120" w:line="360" w:lineRule="auto"/>
        <w:ind w:firstLine="720"/>
        <w:jc w:val="both"/>
      </w:pPr>
      <w:r>
        <w:rPr>
          <w:rFonts w:ascii="Times New Roman" w:hAnsi="Times New Roman" w:eastAsia="Times New Roman"/>
          <w:sz w:val="26"/>
        </w:rPr>
        <w:t>"Ngọa tào, trên lầu, Superman cái này mấy ngày cũng không có xuất hiện, Giang Lan tiến vào số tám linh cảnh, ngươi còn không có tỉnh táo lại sao!"</w:t>
      </w:r>
    </w:p>
    <w:p>
      <w:pPr>
        <w:spacing w:after="120" w:line="360" w:lineRule="auto"/>
        <w:ind w:firstLine="720"/>
        <w:jc w:val="both"/>
      </w:pPr>
      <w:r>
        <w:rPr>
          <w:rFonts w:ascii="Times New Roman" w:hAnsi="Times New Roman" w:eastAsia="Times New Roman"/>
          <w:sz w:val="26"/>
        </w:rPr>
        <w:t>"Trời ạ, ý của ngươi là? Giang Lan hắn là Superman?"</w:t>
      </w:r>
    </w:p>
    <w:p>
      <w:pPr>
        <w:spacing w:after="120" w:line="360" w:lineRule="auto"/>
        <w:ind w:firstLine="720"/>
        <w:jc w:val="both"/>
      </w:pPr>
      <w:r>
        <w:rPr>
          <w:rFonts w:ascii="Times New Roman" w:hAnsi="Times New Roman" w:eastAsia="Times New Roman"/>
          <w:sz w:val="26"/>
        </w:rPr>
        <w:t>"Ha ha ha, các ngươi thật là tưởng tượng lực phong phú, Giang Lan hắn mạnh hơn, cũng bất quá là đại nhị học sinh, làm sao có thể là Lam Tinh cường đại nhất nam nhân kia!"</w:t>
      </w:r>
    </w:p>
    <w:p>
      <w:pPr>
        <w:spacing w:after="120" w:line="360" w:lineRule="auto"/>
        <w:ind w:firstLine="720"/>
        <w:jc w:val="both"/>
      </w:pPr>
      <w:r>
        <w:rPr>
          <w:rFonts w:ascii="Times New Roman" w:hAnsi="Times New Roman" w:eastAsia="Times New Roman"/>
          <w:sz w:val="26"/>
        </w:rPr>
        <w:t>"Ta dùng tiểu đệ đệ, tương lai năm mươi năm tính phúc thề, Giang Lan hắn khẳng định cùng Superman có chặt chẽ không thể tách rời quan hệ!"</w:t>
      </w:r>
    </w:p>
    <w:p>
      <w:pPr>
        <w:spacing w:after="120" w:line="360" w:lineRule="auto"/>
        <w:ind w:firstLine="720"/>
        <w:jc w:val="both"/>
      </w:pPr>
      <w:r>
        <w:rPr>
          <w:rFonts w:ascii="Times New Roman" w:hAnsi="Times New Roman" w:eastAsia="Times New Roman"/>
          <w:sz w:val="26"/>
        </w:rPr>
        <w:t>"Các ngươi tất cả câm miệng đi, hiện tại là quan tâm Giang Lan cùng Superman quan hệ thời điểm sao, Kim Cương bị bọn chúng đuổi kịp, nhất định phải ch.ết!"</w:t>
      </w:r>
    </w:p>
    <w:p>
      <w:pPr>
        <w:spacing w:after="120" w:line="360" w:lineRule="auto"/>
        <w:ind w:firstLine="720"/>
        <w:jc w:val="both"/>
      </w:pPr>
      <w:r>
        <w:rPr>
          <w:rFonts w:ascii="Times New Roman" w:hAnsi="Times New Roman" w:eastAsia="Times New Roman"/>
          <w:sz w:val="26"/>
        </w:rPr>
        <w:t>Hopper thúc giục Kim Cương.</w:t>
      </w:r>
    </w:p>
    <w:p>
      <w:pPr>
        <w:spacing w:after="120" w:line="360" w:lineRule="auto"/>
        <w:ind w:firstLine="720"/>
        <w:jc w:val="both"/>
      </w:pPr>
      <w:r>
        <w:rPr>
          <w:rFonts w:ascii="Times New Roman" w:hAnsi="Times New Roman" w:eastAsia="Times New Roman"/>
          <w:sz w:val="26"/>
        </w:rPr>
        <w:t>"Cố lên Kim Cương, đến bờ biển chúng ta liền có cơ hội đào thoát!"</w:t>
      </w:r>
    </w:p>
    <w:p>
      <w:pPr>
        <w:spacing w:after="120" w:line="360" w:lineRule="auto"/>
        <w:ind w:firstLine="720"/>
        <w:jc w:val="both"/>
      </w:pPr>
      <w:r>
        <w:rPr>
          <w:rFonts w:ascii="Times New Roman" w:hAnsi="Times New Roman" w:eastAsia="Times New Roman"/>
          <w:sz w:val="26"/>
        </w:rPr>
        <w:t>Nhưng nàng nhưng lại không biết, khổng lồ Evil Natural Water sớm đã chui vào Wallace sông, tại nó thiên nhiên đặc tính tác dụng dưới, tiếp quản Hoa Thành, xung quanh chỗ có Mỹ quốc đường ven biển!..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