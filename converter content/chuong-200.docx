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200: Bí cảnh vé vào cửa, Gabriel hiện thế!</w:t>
      </w:r>
    </w:p>
    <w:p>
      <w:pPr>
        <w:spacing w:after="120" w:line="360" w:lineRule="auto"/>
        <w:ind w:firstLine="720"/>
        <w:jc w:val="both"/>
      </w:pPr>
      <w:r>
        <w:rPr>
          <w:rFonts w:ascii="Times New Roman" w:hAnsi="Times New Roman" w:eastAsia="Times New Roman"/>
          <w:sz w:val="26"/>
        </w:rPr>
        <w:t>Đối mặt cái này không thích hợp thiếu nhi một màn, Giang Lan vội vàng xua tan, ở một bên xem náo nhiệt ăn dưa đồng học.</w:t>
      </w:r>
    </w:p>
    <w:p>
      <w:pPr>
        <w:spacing w:after="120" w:line="360" w:lineRule="auto"/>
        <w:ind w:firstLine="720"/>
        <w:jc w:val="both"/>
      </w:pPr>
      <w:r>
        <w:rPr>
          <w:rFonts w:ascii="Times New Roman" w:hAnsi="Times New Roman" w:eastAsia="Times New Roman"/>
          <w:sz w:val="26"/>
        </w:rPr>
        <w:t>"Nhìn cái gì vậy, làm việc đều viết xong sao? Còn không nhanh đi bên trên tự học!"</w:t>
      </w:r>
    </w:p>
    <w:p>
      <w:pPr>
        <w:spacing w:after="120" w:line="360" w:lineRule="auto"/>
        <w:ind w:firstLine="720"/>
        <w:jc w:val="both"/>
      </w:pPr>
      <w:r>
        <w:rPr>
          <w:rFonts w:ascii="Times New Roman" w:hAnsi="Times New Roman" w:eastAsia="Times New Roman"/>
          <w:sz w:val="26"/>
        </w:rPr>
        <w:t>Các bạn học nhao nhao phát ra bất mãn hư thanh, tứ tán đi ra.</w:t>
      </w:r>
    </w:p>
    <w:p>
      <w:pPr>
        <w:spacing w:after="120" w:line="360" w:lineRule="auto"/>
        <w:ind w:firstLine="720"/>
        <w:jc w:val="both"/>
      </w:pPr>
      <w:r>
        <w:rPr>
          <w:rFonts w:ascii="Times New Roman" w:hAnsi="Times New Roman" w:eastAsia="Times New Roman"/>
          <w:sz w:val="26"/>
        </w:rPr>
        <w:t>Chỉ có Nhâm Bằng che mặt phi nước đại, thất hồn lạc phách, thụ thương nặng nhất.</w:t>
      </w:r>
    </w:p>
    <w:p>
      <w:pPr>
        <w:spacing w:after="120" w:line="360" w:lineRule="auto"/>
        <w:ind w:firstLine="720"/>
        <w:jc w:val="both"/>
      </w:pPr>
      <w:r>
        <w:rPr>
          <w:rFonts w:ascii="Times New Roman" w:hAnsi="Times New Roman" w:eastAsia="Times New Roman"/>
          <w:sz w:val="26"/>
        </w:rPr>
        <w:t>"Nàng làm sao lại nhào vào hiệu trưởng trong ngực rồi? Hiệu trưởng, ngươi đây là trâu già gặm cỏ non a!"</w:t>
      </w:r>
    </w:p>
    <w:p>
      <w:pPr>
        <w:spacing w:after="120" w:line="360" w:lineRule="auto"/>
        <w:ind w:firstLine="720"/>
        <w:jc w:val="both"/>
      </w:pPr>
      <w:r>
        <w:rPr>
          <w:rFonts w:ascii="Times New Roman" w:hAnsi="Times New Roman" w:eastAsia="Times New Roman"/>
          <w:sz w:val="26"/>
        </w:rPr>
        <w:t>Đường Nguyệt nheo mắt lại, lộ ra may mắn tiếu dung.</w:t>
      </w:r>
    </w:p>
    <w:p>
      <w:pPr>
        <w:spacing w:after="120" w:line="360" w:lineRule="auto"/>
        <w:ind w:firstLine="720"/>
        <w:jc w:val="both"/>
      </w:pPr>
      <w:r>
        <w:rPr>
          <w:rFonts w:ascii="Times New Roman" w:hAnsi="Times New Roman" w:eastAsia="Times New Roman"/>
          <w:sz w:val="26"/>
        </w:rPr>
        <w:t>"Hắc hắc, nguyên lai là tìm đến hiệu trưởng a, lần này an tâm, đi ngủ cảm giác đi đi!"</w:t>
      </w:r>
    </w:p>
    <w:p>
      <w:pPr>
        <w:spacing w:after="120" w:line="360" w:lineRule="auto"/>
        <w:ind w:firstLine="720"/>
        <w:jc w:val="both"/>
      </w:pPr>
      <w:r>
        <w:rPr>
          <w:rFonts w:ascii="Times New Roman" w:hAnsi="Times New Roman" w:eastAsia="Times New Roman"/>
          <w:sz w:val="26"/>
        </w:rPr>
        <w:t>Giang Lan đuổi đi các bạn học, nhìn xem rúc vào với nhau hai người, lập tức cảm giác lần này linh cảnh đáng giá.</w:t>
      </w:r>
    </w:p>
    <w:p>
      <w:pPr>
        <w:spacing w:after="120" w:line="360" w:lineRule="auto"/>
        <w:ind w:firstLine="720"/>
        <w:jc w:val="both"/>
      </w:pPr>
      <w:r>
        <w:rPr>
          <w:rFonts w:ascii="Times New Roman" w:hAnsi="Times New Roman" w:eastAsia="Times New Roman"/>
          <w:sz w:val="26"/>
        </w:rPr>
        <w:t>Hắn kỳ thật một mực rất cảm tạ lão Ninh năm đó, đem hắn chiêu nhập Tam Giang đại học, càng là an bài Ninh Đồng làm hắn cộng tác.</w:t>
      </w:r>
    </w:p>
    <w:p>
      <w:pPr>
        <w:spacing w:after="120" w:line="360" w:lineRule="auto"/>
        <w:ind w:firstLine="720"/>
        <w:jc w:val="both"/>
      </w:pPr>
      <w:r>
        <w:rPr>
          <w:rFonts w:ascii="Times New Roman" w:hAnsi="Times New Roman" w:eastAsia="Times New Roman"/>
          <w:sz w:val="26"/>
        </w:rPr>
        <w:t>Lần này rốt cục có cơ hội báo đáp sư ân, Giang Lan cũng là tận tâm tận lực, toàn lực mà vì.</w:t>
      </w:r>
    </w:p>
    <w:p>
      <w:pPr>
        <w:spacing w:after="120" w:line="360" w:lineRule="auto"/>
        <w:ind w:firstLine="720"/>
        <w:jc w:val="both"/>
      </w:pPr>
      <w:r>
        <w:rPr>
          <w:rFonts w:ascii="Times New Roman" w:hAnsi="Times New Roman" w:eastAsia="Times New Roman"/>
          <w:sz w:val="26"/>
        </w:rPr>
        <w:t>Mà lại lần này linh cảnh, hắn cũng là thu hoạch tràn đầy.</w:t>
      </w:r>
    </w:p>
    <w:p>
      <w:pPr>
        <w:spacing w:after="120" w:line="360" w:lineRule="auto"/>
        <w:ind w:firstLine="720"/>
        <w:jc w:val="both"/>
      </w:pPr>
      <w:r>
        <w:rPr>
          <w:rFonts w:ascii="Times New Roman" w:hAnsi="Times New Roman" w:eastAsia="Times New Roman"/>
          <w:sz w:val="26"/>
        </w:rPr>
        <w:t>Mặc dù tiềm năng điểm bất quá 500 điểm, chỉ là hắn một tuần lễ rèn luyện đoạt được điểm thuộc tính.</w:t>
      </w:r>
    </w:p>
    <w:p>
      <w:pPr>
        <w:spacing w:after="120" w:line="360" w:lineRule="auto"/>
        <w:ind w:firstLine="720"/>
        <w:jc w:val="both"/>
      </w:pPr>
      <w:r>
        <w:rPr>
          <w:rFonts w:ascii="Times New Roman" w:hAnsi="Times New Roman" w:eastAsia="Times New Roman"/>
          <w:sz w:val="26"/>
        </w:rPr>
        <w:t>Nhưng hắn nắm giữ hướng tự thân mượn lực phương pháp, để Kamar-Taj bí pháp có cơ hội tại Lam Tinh tái hiện.</w:t>
      </w:r>
    </w:p>
    <w:p>
      <w:pPr>
        <w:spacing w:after="120" w:line="360" w:lineRule="auto"/>
        <w:ind w:firstLine="720"/>
        <w:jc w:val="both"/>
      </w:pPr>
      <w:r>
        <w:rPr>
          <w:rFonts w:ascii="Times New Roman" w:hAnsi="Times New Roman" w:eastAsia="Times New Roman"/>
          <w:sz w:val="26"/>
        </w:rPr>
        <w:t>Thuần thục nắm giữ bí pháp về sau, hắn có thể muốn đi đâu thì đi đó.</w:t>
      </w:r>
    </w:p>
    <w:p>
      <w:pPr>
        <w:spacing w:after="120" w:line="360" w:lineRule="auto"/>
        <w:ind w:firstLine="720"/>
        <w:jc w:val="both"/>
      </w:pPr>
      <w:r>
        <w:rPr>
          <w:rFonts w:ascii="Times New Roman" w:hAnsi="Times New Roman" w:eastAsia="Times New Roman"/>
          <w:sz w:val="26"/>
        </w:rPr>
        <w:t>Tỉ như có thể mang theo Ninh Đồng đi Nam Cực đánh chim cánh cụt, đi Bắc Cực cưỡi gấu bắc cực.</w:t>
      </w:r>
    </w:p>
    <w:p>
      <w:pPr>
        <w:spacing w:after="120" w:line="360" w:lineRule="auto"/>
        <w:ind w:firstLine="720"/>
        <w:jc w:val="both"/>
      </w:pPr>
      <w:r>
        <w:rPr>
          <w:rFonts w:ascii="Times New Roman" w:hAnsi="Times New Roman" w:eastAsia="Times New Roman"/>
          <w:sz w:val="26"/>
        </w:rPr>
        <w:t>Tại Everest lưu lại thâm tình hò hét, chui vào rãnh biển Mariana chế tạo nhân ngư truyền thuyết.</w:t>
      </w:r>
    </w:p>
    <w:p>
      <w:pPr>
        <w:spacing w:after="120" w:line="360" w:lineRule="auto"/>
        <w:ind w:firstLine="720"/>
        <w:jc w:val="both"/>
      </w:pPr>
      <w:r>
        <w:rPr>
          <w:rFonts w:ascii="Times New Roman" w:hAnsi="Times New Roman" w:eastAsia="Times New Roman"/>
          <w:sz w:val="26"/>
        </w:rPr>
        <w:t>Hơn nữa còn thu được một cái Asgard ra trận khoán, mặc dù không biết có làm được cái gì.</w:t>
      </w:r>
    </w:p>
    <w:p>
      <w:pPr>
        <w:spacing w:after="120" w:line="360" w:lineRule="auto"/>
        <w:ind w:firstLine="720"/>
        <w:jc w:val="both"/>
      </w:pPr>
      <w:r>
        <w:rPr>
          <w:rFonts w:ascii="Times New Roman" w:hAnsi="Times New Roman" w:eastAsia="Times New Roman"/>
          <w:sz w:val="26"/>
        </w:rPr>
        <w:t>Giang Lan nghĩ tới đây, một bên hướng về phòng y tế đi đến, một bên lấy ra điện thoại di động, gọi cho Ngu Linh.</w:t>
      </w:r>
    </w:p>
    <w:p>
      <w:pPr>
        <w:spacing w:after="120" w:line="360" w:lineRule="auto"/>
        <w:ind w:firstLine="720"/>
        <w:jc w:val="both"/>
      </w:pPr>
      <w:r>
        <w:rPr>
          <w:rFonts w:ascii="Times New Roman" w:hAnsi="Times New Roman" w:eastAsia="Times New Roman"/>
          <w:sz w:val="26"/>
        </w:rPr>
        <w:t>Điện thoại kết nối, Ngu Linh tâm tình tốt giống rất tốt, mang theo ý cười nói.</w:t>
      </w:r>
    </w:p>
    <w:p>
      <w:pPr>
        <w:spacing w:after="120" w:line="360" w:lineRule="auto"/>
        <w:ind w:firstLine="720"/>
        <w:jc w:val="both"/>
      </w:pPr>
      <w:r>
        <w:rPr>
          <w:rFonts w:ascii="Times New Roman" w:hAnsi="Times New Roman" w:eastAsia="Times New Roman"/>
          <w:sz w:val="26"/>
        </w:rPr>
        <w:t>"Hoa quốc tốt dáng người, tại sao có thể có không đánh cho ta?"</w:t>
      </w:r>
    </w:p>
    <w:p>
      <w:pPr>
        <w:spacing w:after="120" w:line="360" w:lineRule="auto"/>
        <w:ind w:firstLine="720"/>
        <w:jc w:val="both"/>
      </w:pPr>
      <w:r>
        <w:rPr>
          <w:rFonts w:ascii="Times New Roman" w:hAnsi="Times New Roman" w:eastAsia="Times New Roman"/>
          <w:sz w:val="26"/>
        </w:rPr>
        <w:t>Giang Lan cũng không nói nhảm, trực tiếp hỏi Ngu Linh nói.</w:t>
      </w:r>
    </w:p>
    <w:p>
      <w:pPr>
        <w:spacing w:after="120" w:line="360" w:lineRule="auto"/>
        <w:ind w:firstLine="720"/>
        <w:jc w:val="both"/>
      </w:pPr>
      <w:r>
        <w:rPr>
          <w:rFonts w:ascii="Times New Roman" w:hAnsi="Times New Roman" w:eastAsia="Times New Roman"/>
          <w:sz w:val="26"/>
        </w:rPr>
        <w:t>"Ta lần này linh cảnh, thu được một cái ra trận khoán, có chỗ lợi gì sao?"</w:t>
      </w:r>
    </w:p>
    <w:p>
      <w:pPr>
        <w:spacing w:after="120" w:line="360" w:lineRule="auto"/>
        <w:ind w:firstLine="720"/>
        <w:jc w:val="both"/>
      </w:pPr>
      <w:r>
        <w:rPr>
          <w:rFonts w:ascii="Times New Roman" w:hAnsi="Times New Roman" w:eastAsia="Times New Roman"/>
          <w:sz w:val="26"/>
        </w:rPr>
        <w:t>Điện thoại bên kia, Ngu Linh thanh âm lập tức cao tám độ.</w:t>
      </w:r>
    </w:p>
    <w:p>
      <w:pPr>
        <w:spacing w:after="120" w:line="360" w:lineRule="auto"/>
        <w:ind w:firstLine="720"/>
        <w:jc w:val="both"/>
      </w:pPr>
      <w:r>
        <w:rPr>
          <w:rFonts w:ascii="Times New Roman" w:hAnsi="Times New Roman" w:eastAsia="Times New Roman"/>
          <w:sz w:val="26"/>
        </w:rPr>
        <w:t>"A! Cái gì? Ngươi thu được một cái ra trận khoán? Là tại số sáu linh cảnh sao?"</w:t>
      </w:r>
    </w:p>
    <w:p>
      <w:pPr>
        <w:spacing w:after="120" w:line="360" w:lineRule="auto"/>
        <w:ind w:firstLine="720"/>
        <w:jc w:val="both"/>
      </w:pPr>
      <w:r>
        <w:rPr>
          <w:rFonts w:ascii="Times New Roman" w:hAnsi="Times New Roman" w:eastAsia="Times New Roman"/>
          <w:sz w:val="26"/>
        </w:rPr>
        <w:t>Giang Lan đem điện thoại cầm xa một chút, bất mãn nói.</w:t>
      </w:r>
    </w:p>
    <w:p>
      <w:pPr>
        <w:spacing w:after="120" w:line="360" w:lineRule="auto"/>
        <w:ind w:firstLine="720"/>
        <w:jc w:val="both"/>
      </w:pPr>
      <w:r>
        <w:rPr>
          <w:rFonts w:ascii="Times New Roman" w:hAnsi="Times New Roman" w:eastAsia="Times New Roman"/>
          <w:sz w:val="26"/>
        </w:rPr>
        <w:t>"Đại tỷ, ngươi gọi cái gì, rất dễ dàng bị người khác lầm sẽ, cái này ra trận khoán có chỗ lợi gì sao?"</w:t>
      </w:r>
    </w:p>
    <w:p>
      <w:pPr>
        <w:spacing w:after="120" w:line="360" w:lineRule="auto"/>
        <w:ind w:firstLine="720"/>
        <w:jc w:val="both"/>
      </w:pPr>
      <w:r>
        <w:rPr>
          <w:rFonts w:ascii="Times New Roman" w:hAnsi="Times New Roman" w:eastAsia="Times New Roman"/>
          <w:sz w:val="26"/>
        </w:rPr>
        <w:t>Ngu Linh bình phục hạ tâm tình kích động, giải thích nói.</w:t>
      </w:r>
    </w:p>
    <w:p>
      <w:pPr>
        <w:spacing w:after="120" w:line="360" w:lineRule="auto"/>
        <w:ind w:firstLine="720"/>
        <w:jc w:val="both"/>
      </w:pPr>
      <w:r>
        <w:rPr>
          <w:rFonts w:ascii="Times New Roman" w:hAnsi="Times New Roman" w:eastAsia="Times New Roman"/>
          <w:sz w:val="26"/>
        </w:rPr>
        <w:t>"Lam Tinh xuất hiện cửa không gian truyền tống, ngoại trừ công khai linh cảnh bên ngoài, còn có một số không công khai linh cảnh, được xưng là bí cảnh."</w:t>
      </w:r>
    </w:p>
    <w:p>
      <w:pPr>
        <w:spacing w:after="120" w:line="360" w:lineRule="auto"/>
        <w:ind w:firstLine="720"/>
        <w:jc w:val="both"/>
      </w:pPr>
      <w:r>
        <w:rPr>
          <w:rFonts w:ascii="Times New Roman" w:hAnsi="Times New Roman" w:eastAsia="Times New Roman"/>
          <w:sz w:val="26"/>
        </w:rPr>
        <w:t>"Mà bí cảnh, thì cần muốn đối ứng ra trận khoán, mới có thể mở ra, có thể tự do lựa chọn thời gian tiến vào, một trương ra trận khoán, thì tương đương với một lần linh cảnh."</w:t>
      </w:r>
    </w:p>
    <w:p>
      <w:pPr>
        <w:spacing w:after="120" w:line="360" w:lineRule="auto"/>
        <w:ind w:firstLine="720"/>
        <w:jc w:val="both"/>
      </w:pPr>
      <w:r>
        <w:rPr>
          <w:rFonts w:ascii="Times New Roman" w:hAnsi="Times New Roman" w:eastAsia="Times New Roman"/>
          <w:sz w:val="26"/>
        </w:rPr>
        <w:t>"Bí cảnh độ khó tương đối đơn giản, thậm chí đại đa số là hòa bình hình thức, cho nên ra trận khoán phi thường trân quý."</w:t>
      </w:r>
    </w:p>
    <w:p>
      <w:pPr>
        <w:spacing w:after="120" w:line="360" w:lineRule="auto"/>
        <w:ind w:firstLine="720"/>
        <w:jc w:val="both"/>
      </w:pPr>
      <w:r>
        <w:rPr>
          <w:rFonts w:ascii="Times New Roman" w:hAnsi="Times New Roman" w:eastAsia="Times New Roman"/>
          <w:sz w:val="26"/>
        </w:rPr>
        <w:t>Giang Lan lắc đầu, Asgard cũng không phải cái gì đơn giản địa phương.</w:t>
      </w:r>
    </w:p>
    <w:p>
      <w:pPr>
        <w:spacing w:after="120" w:line="360" w:lineRule="auto"/>
        <w:ind w:firstLine="720"/>
        <w:jc w:val="both"/>
      </w:pPr>
      <w:r>
        <w:rPr>
          <w:rFonts w:ascii="Times New Roman" w:hAnsi="Times New Roman" w:eastAsia="Times New Roman"/>
          <w:sz w:val="26"/>
        </w:rPr>
        <w:t>Nếu như tao ngộ hắc ám tinh linh xâm lấn, hoặc là Hella trở về kịch bản, lấy Tam Hoàng thực lực, đều không nhất định có thể còn sống trở về.</w:t>
      </w:r>
    </w:p>
    <w:p>
      <w:pPr>
        <w:spacing w:after="120" w:line="360" w:lineRule="auto"/>
        <w:ind w:firstLine="720"/>
        <w:jc w:val="both"/>
      </w:pPr>
      <w:r>
        <w:rPr>
          <w:rFonts w:ascii="Times New Roman" w:hAnsi="Times New Roman" w:eastAsia="Times New Roman"/>
          <w:sz w:val="26"/>
        </w:rPr>
        <w:t>Ngu Linh còn nói thêm.</w:t>
      </w:r>
    </w:p>
    <w:p>
      <w:pPr>
        <w:spacing w:after="120" w:line="360" w:lineRule="auto"/>
        <w:ind w:firstLine="720"/>
        <w:jc w:val="both"/>
      </w:pPr>
      <w:r>
        <w:rPr>
          <w:rFonts w:ascii="Times New Roman" w:hAnsi="Times New Roman" w:eastAsia="Times New Roman"/>
          <w:sz w:val="26"/>
        </w:rPr>
        <w:t>"Giang Lan, nếu như ngươi nguyện ý trợ giúp chúng ta, trương này ra trận khoán hẳn là có thể trì hoãn, Nộ Hoàng thiên phú tức sắp biến mất vấn đề, cho hắn tranh thủ thêm thời gian một năm."</w:t>
      </w:r>
    </w:p>
    <w:p>
      <w:pPr>
        <w:spacing w:after="120" w:line="360" w:lineRule="auto"/>
        <w:ind w:firstLine="720"/>
        <w:jc w:val="both"/>
      </w:pPr>
      <w:r>
        <w:rPr>
          <w:rFonts w:ascii="Times New Roman" w:hAnsi="Times New Roman" w:eastAsia="Times New Roman"/>
          <w:sz w:val="26"/>
        </w:rPr>
        <w:t>Nàng giải thích ra trận khoán cách dùng.</w:t>
      </w:r>
    </w:p>
    <w:p>
      <w:pPr>
        <w:spacing w:after="120" w:line="360" w:lineRule="auto"/>
        <w:ind w:firstLine="720"/>
        <w:jc w:val="both"/>
      </w:pPr>
      <w:r>
        <w:rPr>
          <w:rFonts w:ascii="Times New Roman" w:hAnsi="Times New Roman" w:eastAsia="Times New Roman"/>
          <w:sz w:val="26"/>
        </w:rPr>
        <w:t>"Ngươi mang theo Nộ Hoàng, để Ninh Đồng mang ta lên, dạng này một lần có thể giải quyết ta cùng Nộ Hoàng hai người linh cảnh kỳ hạn vấn đề."</w:t>
      </w:r>
    </w:p>
    <w:p>
      <w:pPr>
        <w:spacing w:after="120" w:line="360" w:lineRule="auto"/>
        <w:ind w:firstLine="720"/>
        <w:jc w:val="both"/>
      </w:pPr>
      <w:r>
        <w:rPr>
          <w:rFonts w:ascii="Times New Roman" w:hAnsi="Times New Roman" w:eastAsia="Times New Roman"/>
          <w:sz w:val="26"/>
        </w:rPr>
        <w:t>Giang Lan nhún vai, không có vấn đề nói.</w:t>
      </w:r>
    </w:p>
    <w:p>
      <w:pPr>
        <w:spacing w:after="120" w:line="360" w:lineRule="auto"/>
        <w:ind w:firstLine="720"/>
        <w:jc w:val="both"/>
      </w:pPr>
      <w:r>
        <w:rPr>
          <w:rFonts w:ascii="Times New Roman" w:hAnsi="Times New Roman" w:eastAsia="Times New Roman"/>
          <w:sz w:val="26"/>
        </w:rPr>
        <w:t>"Ta ngược lại thật ra không quan trọng, các ngươi chọn tốt thời gian cho ta biết chính là."</w:t>
      </w:r>
    </w:p>
    <w:p>
      <w:pPr>
        <w:spacing w:after="120" w:line="360" w:lineRule="auto"/>
        <w:ind w:firstLine="720"/>
        <w:jc w:val="both"/>
      </w:pPr>
      <w:r>
        <w:rPr>
          <w:rFonts w:ascii="Times New Roman" w:hAnsi="Times New Roman" w:eastAsia="Times New Roman"/>
          <w:sz w:val="26"/>
        </w:rPr>
        <w:t>Dù sao đi Asgard, Giang Lan coi như đi du lịch.</w:t>
      </w:r>
    </w:p>
    <w:p>
      <w:pPr>
        <w:spacing w:after="120" w:line="360" w:lineRule="auto"/>
        <w:ind w:firstLine="720"/>
        <w:jc w:val="both"/>
      </w:pPr>
      <w:r>
        <w:rPr>
          <w:rFonts w:ascii="Times New Roman" w:hAnsi="Times New Roman" w:eastAsia="Times New Roman"/>
          <w:sz w:val="26"/>
        </w:rPr>
        <w:t>Kể từ khi biết Marvel vũ trụ vô hạn bảo thạch, trở lại Lam Tinh vô hiệu, tăng thêm muốn học nhất Kamar-Taj pháp thuật đã tới tay, hắn liền đối Marvel vũ trụ không có hứng thú gì.</w:t>
      </w:r>
    </w:p>
    <w:p>
      <w:pPr>
        <w:spacing w:after="120" w:line="360" w:lineRule="auto"/>
        <w:ind w:firstLine="720"/>
        <w:jc w:val="both"/>
      </w:pPr>
      <w:r>
        <w:rPr>
          <w:rFonts w:ascii="Times New Roman" w:hAnsi="Times New Roman" w:eastAsia="Times New Roman"/>
          <w:sz w:val="26"/>
        </w:rPr>
        <w:t>"Tốt, quá tốt rồi, ta cái này đi cùng Vương đại thúc thương lượng một chút, ngươi đợi ta điện thoại."</w:t>
      </w:r>
    </w:p>
    <w:p>
      <w:pPr>
        <w:spacing w:after="120" w:line="360" w:lineRule="auto"/>
        <w:ind w:firstLine="720"/>
        <w:jc w:val="both"/>
      </w:pPr>
      <w:r>
        <w:rPr>
          <w:rFonts w:ascii="Times New Roman" w:hAnsi="Times New Roman" w:eastAsia="Times New Roman"/>
          <w:sz w:val="26"/>
        </w:rPr>
        <w:t>Ngu Linh vội vàng cúp điện thoại, nội tâm kích động không thôi.</w:t>
      </w:r>
    </w:p>
    <w:p>
      <w:pPr>
        <w:spacing w:after="120" w:line="360" w:lineRule="auto"/>
        <w:ind w:firstLine="720"/>
        <w:jc w:val="both"/>
      </w:pPr>
      <w:r>
        <w:rPr>
          <w:rFonts w:ascii="Times New Roman" w:hAnsi="Times New Roman" w:eastAsia="Times New Roman"/>
          <w:sz w:val="26"/>
        </w:rPr>
        <w:t>Nàng cùng Túc Hạo, thuở nhỏ phụ mẫu ch.ết bởi thú triều, là Vương đại thúc đem bọn hắn bồi dưỡng lớn lên, hiện tại rốt cục có cơ hội báo đáp Vương đại thúc, để nàng sao có thể bình tĩnh.</w:t>
      </w:r>
    </w:p>
    <w:p>
      <w:pPr>
        <w:spacing w:after="120" w:line="360" w:lineRule="auto"/>
        <w:ind w:firstLine="720"/>
        <w:jc w:val="both"/>
      </w:pPr>
      <w:r>
        <w:rPr>
          <w:rFonts w:ascii="Times New Roman" w:hAnsi="Times New Roman" w:eastAsia="Times New Roman"/>
          <w:sz w:val="26"/>
        </w:rPr>
        <w:t>Nhưng mấy phút về sau, Ngu Linh phẫn nộ cầm trong tay điện thoại, dùng niệm lực bóp thành một đoàn.</w:t>
      </w:r>
    </w:p>
    <w:p>
      <w:pPr>
        <w:spacing w:after="120" w:line="360" w:lineRule="auto"/>
        <w:ind w:firstLine="720"/>
        <w:jc w:val="both"/>
      </w:pPr>
      <w:r>
        <w:rPr>
          <w:rFonts w:ascii="Times New Roman" w:hAnsi="Times New Roman" w:eastAsia="Times New Roman"/>
          <w:sz w:val="26"/>
        </w:rPr>
        <w:t>Mặc kệ nàng khuyên như thế nào nói, vương tông cây đều ch.ết sống không chịu.</w:t>
      </w:r>
    </w:p>
    <w:p>
      <w:pPr>
        <w:spacing w:after="120" w:line="360" w:lineRule="auto"/>
        <w:ind w:firstLine="720"/>
        <w:jc w:val="both"/>
      </w:pPr>
      <w:r>
        <w:rPr>
          <w:rFonts w:ascii="Times New Roman" w:hAnsi="Times New Roman" w:eastAsia="Times New Roman"/>
          <w:sz w:val="26"/>
        </w:rPr>
        <w:t>Còn nói gì đó, người chỉ có một lần ch.ết, hoặc nhẹ tựa lông hồng, hoặc nặng như Thái Sơn, muốn lưu trong sạch ở nhân gian, loại này không rõ ràng cho lắm.</w:t>
      </w:r>
    </w:p>
    <w:p>
      <w:pPr>
        <w:spacing w:after="120" w:line="360" w:lineRule="auto"/>
        <w:ind w:firstLine="720"/>
        <w:jc w:val="both"/>
      </w:pPr>
      <w:r>
        <w:rPr>
          <w:rFonts w:ascii="Times New Roman" w:hAnsi="Times New Roman" w:eastAsia="Times New Roman"/>
          <w:sz w:val="26"/>
        </w:rPr>
        <w:t>Ngu Linh dùng răng trắng cắn môi đỏ, đối Túc Hạo phẫn hận nói.</w:t>
      </w:r>
    </w:p>
    <w:p>
      <w:pPr>
        <w:spacing w:after="120" w:line="360" w:lineRule="auto"/>
        <w:ind w:firstLine="720"/>
        <w:jc w:val="both"/>
      </w:pPr>
      <w:r>
        <w:rPr>
          <w:rFonts w:ascii="Times New Roman" w:hAnsi="Times New Roman" w:eastAsia="Times New Roman"/>
          <w:sz w:val="26"/>
        </w:rPr>
        <w:t>"Ngươi nói, đại thúc có phải hay không lão niên si ngốc, hiện tại có bên trên cơ hội tốt, trì hoãn hắn thiên phú biến mất vấn đề, có thể hắn ch.ết sống không chịu, thật là muốn chọc giận ch.ết ta à!"</w:t>
      </w:r>
    </w:p>
    <w:p>
      <w:pPr>
        <w:spacing w:after="120" w:line="360" w:lineRule="auto"/>
        <w:ind w:firstLine="720"/>
        <w:jc w:val="both"/>
      </w:pPr>
      <w:r>
        <w:rPr>
          <w:rFonts w:ascii="Times New Roman" w:hAnsi="Times New Roman" w:eastAsia="Times New Roman"/>
          <w:sz w:val="26"/>
        </w:rPr>
        <w:t>Túc Hạo tại nàng bên cạnh, ngồi xếp bằng, kiên trì không ngừng tu luyện khí tức cảm ứng pháp.</w:t>
      </w:r>
    </w:p>
    <w:p>
      <w:pPr>
        <w:spacing w:after="120" w:line="360" w:lineRule="auto"/>
        <w:ind w:firstLine="720"/>
        <w:jc w:val="both"/>
      </w:pPr>
      <w:r>
        <w:rPr>
          <w:rFonts w:ascii="Times New Roman" w:hAnsi="Times New Roman" w:eastAsia="Times New Roman"/>
          <w:sz w:val="26"/>
        </w:rPr>
        <w:t>Hắn nghe vậy mở ra một con mắt, khóe môi nhếch lên một vòng bất cần đời tiếu dung.</w:t>
      </w:r>
    </w:p>
    <w:p>
      <w:pPr>
        <w:spacing w:after="120" w:line="360" w:lineRule="auto"/>
        <w:ind w:firstLine="720"/>
        <w:jc w:val="both"/>
      </w:pPr>
      <w:r>
        <w:rPr>
          <w:rFonts w:ascii="Times New Roman" w:hAnsi="Times New Roman" w:eastAsia="Times New Roman"/>
          <w:sz w:val="26"/>
        </w:rPr>
        <w:t>"Đại thúc có lo nghĩ của mình, ngươi cũng biết, đại thúc hạ quyết tâm sự tình, trâu chín con đều kéo không trở lại, theo hắn đi thôi, có Giang Lan tại, hắn thiên phú biến mất cũng không sao."</w:t>
      </w:r>
    </w:p>
    <w:p>
      <w:pPr>
        <w:spacing w:after="120" w:line="360" w:lineRule="auto"/>
        <w:ind w:firstLine="720"/>
        <w:jc w:val="both"/>
      </w:pPr>
      <w:r>
        <w:rPr>
          <w:rFonts w:ascii="Times New Roman" w:hAnsi="Times New Roman" w:eastAsia="Times New Roman"/>
          <w:sz w:val="26"/>
        </w:rPr>
        <w:t>Ngu Linh nắm chặt nắm đấm, một lát sau mới không cam lòng buông xuống, phát ra thở dài một tiếng.</w:t>
      </w:r>
    </w:p>
    <w:p>
      <w:pPr>
        <w:spacing w:after="120" w:line="360" w:lineRule="auto"/>
        <w:ind w:firstLine="720"/>
        <w:jc w:val="both"/>
      </w:pPr>
      <w:r>
        <w:rPr>
          <w:rFonts w:ascii="Times New Roman" w:hAnsi="Times New Roman" w:eastAsia="Times New Roman"/>
          <w:sz w:val="26"/>
        </w:rPr>
        <w:t>Tam Giang đại học, trải qua trị liệu đã thức tỉnh Ninh Đồng, cùng Hopper, lão Ninh ôm ở cùng nhau, người một nhà vui đến phát khóc.</w:t>
      </w:r>
    </w:p>
    <w:p>
      <w:pPr>
        <w:spacing w:after="120" w:line="360" w:lineRule="auto"/>
        <w:ind w:firstLine="720"/>
        <w:jc w:val="both"/>
      </w:pPr>
      <w:r>
        <w:rPr>
          <w:rFonts w:ascii="Times New Roman" w:hAnsi="Times New Roman" w:eastAsia="Times New Roman"/>
          <w:sz w:val="26"/>
        </w:rPr>
        <w:t>Vương đại thúc thì tựa ở Tam Giang đại học mái nhà trên cột cờ, đối bầu trời đêm trăng tròn, hung hăng toát một điếu thuốc đế, biểu lộ có chút cô đơn.</w:t>
      </w:r>
    </w:p>
    <w:p>
      <w:pPr>
        <w:spacing w:after="120" w:line="360" w:lineRule="auto"/>
        <w:ind w:firstLine="720"/>
        <w:jc w:val="both"/>
      </w:pPr>
      <w:r>
        <w:rPr>
          <w:rFonts w:ascii="Times New Roman" w:hAnsi="Times New Roman" w:eastAsia="Times New Roman"/>
          <w:sz w:val="26"/>
        </w:rPr>
        <w:t>Hắn nhìn về phía Mỹ quốc phương hướng, phát ra yếu ớt thở dài.</w:t>
      </w:r>
    </w:p>
    <w:p>
      <w:pPr>
        <w:spacing w:after="120" w:line="360" w:lineRule="auto"/>
        <w:ind w:firstLine="720"/>
        <w:jc w:val="both"/>
      </w:pPr>
      <w:r>
        <w:rPr>
          <w:rFonts w:ascii="Times New Roman" w:hAnsi="Times New Roman" w:eastAsia="Times New Roman"/>
          <w:sz w:val="26"/>
        </w:rPr>
        <w:t>"Triệu hồng, ngươi cái cháu con rùa lại không đến, ta thật đợi không được ngươi a!"</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Thần phạt căn cứ, dưới mặt đất hang động tiếng gầm, dần ngừng lại, Gabriel thân thể cao lớn, dọc theo mà xuống lầu bậc thang một tiết một tiết đi tới.</w:t>
      </w:r>
    </w:p>
    <w:p>
      <w:pPr>
        <w:spacing w:after="120" w:line="360" w:lineRule="auto"/>
        <w:ind w:firstLine="720"/>
        <w:jc w:val="both"/>
      </w:pPr>
      <w:r>
        <w:rPr>
          <w:rFonts w:ascii="Times New Roman" w:hAnsi="Times New Roman" w:eastAsia="Times New Roman"/>
          <w:sz w:val="26"/>
        </w:rPr>
        <w:t>Cổng có người áo đen nửa quỳ tại mặt đất.</w:t>
      </w:r>
    </w:p>
    <w:p>
      <w:pPr>
        <w:spacing w:after="120" w:line="360" w:lineRule="auto"/>
        <w:ind w:firstLine="720"/>
        <w:jc w:val="both"/>
      </w:pPr>
      <w:r>
        <w:rPr>
          <w:rFonts w:ascii="Times New Roman" w:hAnsi="Times New Roman" w:eastAsia="Times New Roman"/>
          <w:sz w:val="26"/>
        </w:rPr>
        <w:t>"Gabriel đại nhân, mục tiêu đã trở về hiện thực, ngài nhìn phải chăng cần xuất kích?"</w:t>
      </w:r>
    </w:p>
    <w:p>
      <w:pPr>
        <w:spacing w:after="120" w:line="360" w:lineRule="auto"/>
        <w:ind w:firstLine="720"/>
        <w:jc w:val="both"/>
      </w:pPr>
      <w:r>
        <w:rPr>
          <w:rFonts w:ascii="Times New Roman" w:hAnsi="Times New Roman" w:eastAsia="Times New Roman"/>
          <w:sz w:val="26"/>
        </w:rPr>
        <w:t>Gabriel cả khuôn mặt đều giấu ở áo choàng phía dưới, thanh âm hắn có chút quái dị.</w:t>
      </w:r>
    </w:p>
    <w:p>
      <w:pPr>
        <w:spacing w:after="120" w:line="360" w:lineRule="auto"/>
        <w:ind w:firstLine="720"/>
        <w:jc w:val="both"/>
      </w:pPr>
      <w:r>
        <w:rPr>
          <w:rFonts w:ascii="Times New Roman" w:hAnsi="Times New Roman" w:eastAsia="Times New Roman"/>
          <w:sz w:val="26"/>
        </w:rPr>
        <w:t>"Đang chờ mấy ngày, để nàng sống lâu mấy ngày này, ta cần thích ứng, mới được đến thiên phú."</w:t>
      </w:r>
    </w:p>
    <w:p>
      <w:pPr>
        <w:spacing w:after="120" w:line="360" w:lineRule="auto"/>
        <w:ind w:firstLine="720"/>
        <w:jc w:val="both"/>
      </w:pPr>
      <w:r>
        <w:rPr>
          <w:rFonts w:ascii="Times New Roman" w:hAnsi="Times New Roman" w:eastAsia="Times New Roman"/>
          <w:sz w:val="26"/>
        </w:rPr>
        <w:t>Mấy tên người áo đen trong lòng run lên, Gabriel đại nhân, lại hấp thu một hạng mới thiên phú sao, hắn đến cùng có thể dung hợp nhiều ít thiên phú?</w:t>
      </w:r>
    </w:p>
    <w:p>
      <w:pPr>
        <w:spacing w:after="120" w:line="360" w:lineRule="auto"/>
        <w:ind w:firstLine="720"/>
        <w:jc w:val="both"/>
      </w:pPr>
      <w:r>
        <w:rPr>
          <w:rFonts w:ascii="Times New Roman" w:hAnsi="Times New Roman" w:eastAsia="Times New Roman"/>
          <w:sz w:val="26"/>
        </w:rPr>
        <w:t>Gabriel không nói thêm gì nữa, bước chân nặng nề hướng mặt đất đi đến, hắn áo đen dưới, không ngừng có cái gì tại nhô lên biến hình.</w:t>
      </w:r>
    </w:p>
    <w:p>
      <w:pPr>
        <w:spacing w:after="120" w:line="360" w:lineRule="auto"/>
        <w:ind w:firstLine="720"/>
        <w:jc w:val="both"/>
      </w:pPr>
      <w:r>
        <w:rPr>
          <w:rFonts w:ascii="Times New Roman" w:hAnsi="Times New Roman" w:eastAsia="Times New Roman"/>
          <w:sz w:val="26"/>
        </w:rPr>
        <w:t>Một thanh âm tại trong đầu hắn cuồng tiếu.</w:t>
      </w:r>
    </w:p>
    <w:p>
      <w:pPr>
        <w:spacing w:after="120" w:line="360" w:lineRule="auto"/>
        <w:ind w:firstLine="720"/>
        <w:jc w:val="both"/>
      </w:pPr>
      <w:r>
        <w:rPr>
          <w:rFonts w:ascii="Times New Roman" w:hAnsi="Times New Roman" w:eastAsia="Times New Roman"/>
          <w:sz w:val="26"/>
        </w:rPr>
        <w:t>"Hiện tại chúng ta tỷ số thắng xác suất chỉ có 76%, lại cho ta một đoạn thời gian, chiến thắng tỉ lệ đem đến gần vô hạn tại trăm phần trăm, khi đó, chúng ta đem không người có thể địch!"</w:t>
      </w:r>
    </w:p>
    <w:p>
      <w:pPr>
        <w:spacing w:after="120" w:line="360" w:lineRule="auto"/>
        <w:ind w:firstLine="720"/>
        <w:jc w:val="both"/>
      </w:pPr>
      <w:r>
        <w:rPr>
          <w:rFonts w:ascii="Times New Roman" w:hAnsi="Times New Roman" w:eastAsia="Times New Roman"/>
          <w:sz w:val="26"/>
        </w:rPr>
        <w:t>Gabriel trong đầu gầm nhẹ.</w:t>
      </w:r>
    </w:p>
    <w:p>
      <w:pPr>
        <w:spacing w:after="120" w:line="360" w:lineRule="auto"/>
        <w:ind w:firstLine="720"/>
        <w:jc w:val="both"/>
      </w:pPr>
      <w:r>
        <w:rPr>
          <w:rFonts w:ascii="Times New Roman" w:hAnsi="Times New Roman" w:eastAsia="Times New Roman"/>
          <w:sz w:val="26"/>
        </w:rPr>
        <w:t>"Ta mặc kệ nhiều như vậy, nữ nhân kia thiên phú, ta nhất định phải đạt được, chỉ cần có thể cứu sống Tiểu An, ta có thể để ngươi chủ đạo thân thể."</w:t>
      </w:r>
    </w:p>
    <w:p>
      <w:pPr>
        <w:spacing w:after="120" w:line="360" w:lineRule="auto"/>
        <w:ind w:firstLine="720"/>
        <w:jc w:val="both"/>
      </w:pPr>
      <w:r>
        <w:rPr>
          <w:rFonts w:ascii="Times New Roman" w:hAnsi="Times New Roman" w:eastAsia="Times New Roman"/>
          <w:sz w:val="26"/>
        </w:rPr>
        <w:t>Cái thanh âm kia quái tiếu.</w:t>
      </w:r>
    </w:p>
    <w:p>
      <w:pPr>
        <w:spacing w:after="120" w:line="360" w:lineRule="auto"/>
        <w:ind w:firstLine="720"/>
        <w:jc w:val="both"/>
      </w:pPr>
      <w:r>
        <w:rPr>
          <w:rFonts w:ascii="Times New Roman" w:hAnsi="Times New Roman" w:eastAsia="Times New Roman"/>
          <w:sz w:val="26"/>
        </w:rPr>
        <w:t>"Hắc hắc, rất tốt, hi vọng ngươi nói được thì làm được!"</w:t>
      </w:r>
    </w:p>
    <w:p>
      <w:pPr>
        <w:spacing w:after="120" w:line="360" w:lineRule="auto"/>
        <w:ind w:firstLine="720"/>
        <w:jc w:val="both"/>
      </w:pPr>
      <w:r>
        <w:rPr>
          <w:rFonts w:ascii="Times New Roman" w:hAnsi="Times New Roman" w:eastAsia="Times New Roman"/>
          <w:sz w:val="26"/>
        </w:rPr>
        <w:t>Gabriel đến tới mặt đất, hắn mở rộng ra hai tay.</w:t>
      </w:r>
    </w:p>
    <w:p>
      <w:pPr>
        <w:spacing w:after="120" w:line="360" w:lineRule="auto"/>
        <w:ind w:firstLine="720"/>
        <w:jc w:val="both"/>
      </w:pPr>
      <w:r>
        <w:rPr>
          <w:rFonts w:ascii="Times New Roman" w:hAnsi="Times New Roman" w:eastAsia="Times New Roman"/>
          <w:sz w:val="26"/>
        </w:rPr>
        <w:t>Nguyên bản khô cạn nhỏ gầy cánh tay, đã kinh biến đến mức thô to mà cường tráng, từng chiếc gân bắp thịt hở ra, làn da giống như khủng long giống như cứng cỏi thô ráp, đồng thời mang tới một vòng lục sắc.</w:t>
      </w:r>
    </w:p>
    <w:p>
      <w:pPr>
        <w:spacing w:after="120" w:line="360" w:lineRule="auto"/>
        <w:ind w:firstLine="720"/>
        <w:jc w:val="both"/>
      </w:pPr>
      <w:r>
        <w:rPr>
          <w:rFonts w:ascii="Times New Roman" w:hAnsi="Times New Roman" w:eastAsia="Times New Roman"/>
          <w:sz w:val="26"/>
        </w:rPr>
        <w:t>Hắn chậm rãi hai mắt nhắm lại, trôi nổi, mấy trăm mét bên ngoài dưới mặt đất điện cao thế lãm, tuôn ra từng đạo hồ quang điện, tràn vào thân thể của hắn.</w:t>
      </w:r>
    </w:p>
    <w:p>
      <w:pPr>
        <w:spacing w:after="120" w:line="360" w:lineRule="auto"/>
        <w:ind w:firstLine="720"/>
        <w:jc w:val="both"/>
      </w:pPr>
      <w:r>
        <w:rPr>
          <w:rFonts w:ascii="Times New Roman" w:hAnsi="Times New Roman" w:eastAsia="Times New Roman"/>
          <w:sz w:val="26"/>
        </w:rPr>
        <w:t>Gabriel mở to hai mắt nhìn, toàn thân run rẩy.</w:t>
      </w:r>
    </w:p>
    <w:p>
      <w:pPr>
        <w:spacing w:after="120" w:line="360" w:lineRule="auto"/>
        <w:ind w:firstLine="720"/>
        <w:jc w:val="both"/>
      </w:pPr>
      <w:r>
        <w:rPr>
          <w:rFonts w:ascii="Times New Roman" w:hAnsi="Times New Roman" w:eastAsia="Times New Roman"/>
          <w:sz w:val="26"/>
        </w:rPr>
        <w:t>"Nguyên lai, nguyên lai, đây mới thật sự là lực lượng, ha ha ha!"</w:t>
      </w:r>
    </w:p>
    <w:p>
      <w:pPr>
        <w:spacing w:after="120" w:line="360" w:lineRule="auto"/>
        <w:ind w:firstLine="720"/>
        <w:jc w:val="both"/>
      </w:pPr>
      <w:r>
        <w:rPr>
          <w:rFonts w:ascii="Times New Roman" w:hAnsi="Times New Roman" w:eastAsia="Times New Roman"/>
          <w:sz w:val="26"/>
        </w:rPr>
        <w:t>Thân thể của hắn mặt ngoài, có vô số thô to hồ quang điện du tẩu, đôm đốp rung động, nhưng cuối cùng đều ngoan ngoãn không có vào Gabriel thân hình khổng lồ.</w:t>
      </w:r>
    </w:p>
    <w:p>
      <w:pPr>
        <w:spacing w:after="120" w:line="360" w:lineRule="auto"/>
        <w:ind w:firstLine="720"/>
        <w:jc w:val="both"/>
      </w:pPr>
      <w:r>
        <w:rPr>
          <w:rFonts w:ascii="Times New Roman" w:hAnsi="Times New Roman" w:eastAsia="Times New Roman"/>
          <w:sz w:val="26"/>
        </w:rPr>
        <w:t>Theo hồ quang điện tràn vào, Gabriel thân thể càng lên càng cao, dần dần phiêu phù ở Mỹ quốc đại lục trên không...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