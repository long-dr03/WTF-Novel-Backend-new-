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609: Kỷ nguyên hình chiếu, linh cảnh xuyên thẳng qua</w:t>
      </w:r>
    </w:p>
    <w:p>
      <w:pPr>
        <w:spacing w:after="120" w:line="360" w:lineRule="auto"/>
        <w:ind w:firstLine="720"/>
        <w:jc w:val="both"/>
      </w:pPr>
      <w:r>
        <w:rPr>
          <w:rFonts w:ascii="Times New Roman" w:hAnsi="Times New Roman" w:eastAsia="Times New Roman"/>
          <w:sz w:val="26"/>
        </w:rPr>
        <w:t>Giang Lan cắn chặt răng, toàn thân run rẩy, hắn chuyện lo lắng nhất vẫn là phát sinh.</w:t>
      </w:r>
    </w:p>
    <w:p>
      <w:pPr>
        <w:spacing w:after="120" w:line="360" w:lineRule="auto"/>
        <w:ind w:firstLine="720"/>
        <w:jc w:val="both"/>
      </w:pPr>
      <w:r>
        <w:rPr>
          <w:rFonts w:ascii="Times New Roman" w:hAnsi="Times New Roman" w:eastAsia="Times New Roman"/>
          <w:sz w:val="26"/>
        </w:rPr>
        <w:t>Trước đây hắn liền liền hoài nghi tới, Thần Nghiệt không có khả năng thôn phệ năm cái kỷ nguyên, đều không có sinh ra bản thân ý thức.</w:t>
      </w:r>
    </w:p>
    <w:p>
      <w:pPr>
        <w:spacing w:after="120" w:line="360" w:lineRule="auto"/>
        <w:ind w:firstLine="720"/>
        <w:jc w:val="both"/>
      </w:pPr>
      <w:r>
        <w:rPr>
          <w:rFonts w:ascii="Times New Roman" w:hAnsi="Times New Roman" w:eastAsia="Times New Roman"/>
          <w:sz w:val="26"/>
        </w:rPr>
        <w:t>Hiện tại hắn rốt cuộc hiểu rõ hết thảy, nhục thể của hắn cùng nguyên bản linh hồn, đều là Thần Nghiệt bố cục.</w:t>
      </w:r>
    </w:p>
    <w:p>
      <w:pPr>
        <w:spacing w:after="120" w:line="360" w:lineRule="auto"/>
        <w:ind w:firstLine="720"/>
        <w:jc w:val="both"/>
      </w:pPr>
      <w:r>
        <w:rPr>
          <w:rFonts w:ascii="Times New Roman" w:hAnsi="Times New Roman" w:eastAsia="Times New Roman"/>
          <w:sz w:val="26"/>
        </w:rPr>
        <w:t>Thần Nghiệt tại hai mươi năm trước, mượn dùng Thường Tuệ trong thân thể phôi thai, sinh ra tại Lam Tinh.</w:t>
      </w:r>
    </w:p>
    <w:p>
      <w:pPr>
        <w:spacing w:after="120" w:line="360" w:lineRule="auto"/>
        <w:ind w:firstLine="720"/>
        <w:jc w:val="both"/>
      </w:pPr>
      <w:r>
        <w:rPr>
          <w:rFonts w:ascii="Times New Roman" w:hAnsi="Times New Roman" w:eastAsia="Times New Roman"/>
          <w:sz w:val="26"/>
        </w:rPr>
        <w:t>Giang Lan tại Lam Tinh xảy ra tai nạn xe cộ về sau, duy nhất đem linh hồn của hắn để vào cỗ thân thể này, cưỡng ép cướp đi vốn nên thuộc về Thần Nghiệt hết thảy.</w:t>
      </w:r>
    </w:p>
    <w:p>
      <w:pPr>
        <w:spacing w:after="120" w:line="360" w:lineRule="auto"/>
        <w:ind w:firstLine="720"/>
        <w:jc w:val="both"/>
      </w:pPr>
      <w:r>
        <w:rPr>
          <w:rFonts w:ascii="Times New Roman" w:hAnsi="Times New Roman" w:eastAsia="Times New Roman"/>
          <w:sz w:val="26"/>
        </w:rPr>
        <w:t>Mới tạo thành hiện tại hắn cùng Thần Nghiệt đồng thời xuất hiện tại trên thế giới tình huống.</w:t>
      </w:r>
    </w:p>
    <w:p>
      <w:pPr>
        <w:spacing w:after="120" w:line="360" w:lineRule="auto"/>
        <w:ind w:firstLine="720"/>
        <w:jc w:val="both"/>
      </w:pPr>
      <w:r>
        <w:rPr>
          <w:rFonts w:ascii="Times New Roman" w:hAnsi="Times New Roman" w:eastAsia="Times New Roman"/>
          <w:sz w:val="26"/>
        </w:rPr>
        <w:t>Cho nên thiên phú 0: Thôn phệ, thật là cỗ thân thể này tự mang thiên phú!</w:t>
      </w:r>
    </w:p>
    <w:p>
      <w:pPr>
        <w:spacing w:after="120" w:line="360" w:lineRule="auto"/>
        <w:ind w:firstLine="720"/>
        <w:jc w:val="both"/>
      </w:pPr>
      <w:r>
        <w:rPr>
          <w:rFonts w:ascii="Times New Roman" w:hAnsi="Times New Roman" w:eastAsia="Times New Roman"/>
          <w:sz w:val="26"/>
        </w:rPr>
        <w:t>Thần Nghiệt căn bản không có qua muốn thôn phệ duy nhất, mà là sớm tại hai mươi năm trước, ngay tại Lam Tinh bố cục, ra đời thuộc tại thân thể của mình cùng linh hồn.</w:t>
      </w:r>
    </w:p>
    <w:p>
      <w:pPr>
        <w:spacing w:after="120" w:line="360" w:lineRule="auto"/>
        <w:ind w:firstLine="720"/>
        <w:jc w:val="both"/>
      </w:pPr>
      <w:r>
        <w:rPr>
          <w:rFonts w:ascii="Times New Roman" w:hAnsi="Times New Roman" w:eastAsia="Times New Roman"/>
          <w:sz w:val="26"/>
        </w:rPr>
        <w:t>Lấy Thần Nghiệt thực lực cùng vị cách, khiếm khuyết chỉ là một cái lý trí đại não, hiện tại hắn có.</w:t>
      </w:r>
    </w:p>
    <w:p>
      <w:pPr>
        <w:spacing w:after="120" w:line="360" w:lineRule="auto"/>
        <w:ind w:firstLine="720"/>
        <w:jc w:val="both"/>
      </w:pPr>
      <w:r>
        <w:rPr>
          <w:rFonts w:ascii="Times New Roman" w:hAnsi="Times New Roman" w:eastAsia="Times New Roman"/>
          <w:sz w:val="26"/>
        </w:rPr>
        <w:t>Giết Thần Nghiệt, biện pháp bây giờ, chỉ cần giết Thần Nghiệt, liền có thể đem hết thảy kéo về quỹ đạo.</w:t>
      </w:r>
    </w:p>
    <w:p>
      <w:pPr>
        <w:spacing w:after="120" w:line="360" w:lineRule="auto"/>
        <w:ind w:firstLine="720"/>
        <w:jc w:val="both"/>
      </w:pPr>
      <w:r>
        <w:rPr>
          <w:rFonts w:ascii="Times New Roman" w:hAnsi="Times New Roman" w:eastAsia="Times New Roman"/>
          <w:sz w:val="26"/>
        </w:rPr>
        <w:t>Tương lai còn có thời gian đi chư thiên vạn giới thu hoạch được sinh linh tín nhiệm, từ đó ngưng tụ Nguyên Khí Đạn, tiêu diệt Thần Nghiệt bản thể.</w:t>
      </w:r>
    </w:p>
    <w:p>
      <w:pPr>
        <w:spacing w:after="120" w:line="360" w:lineRule="auto"/>
        <w:ind w:firstLine="720"/>
        <w:jc w:val="both"/>
      </w:pPr>
      <w:r>
        <w:rPr>
          <w:rFonts w:ascii="Times New Roman" w:hAnsi="Times New Roman" w:eastAsia="Times New Roman"/>
          <w:sz w:val="26"/>
        </w:rPr>
        <w:t>Giang Lan trong nháy mắt xuất hiện tại Thần Nghiệt trước mắt, một thanh bóp lấy cổ của hắn, đem hắn mang rời khỏi trong nhà, hai người trong nháy mắt xuất hiện ở trên không.</w:t>
      </w:r>
    </w:p>
    <w:p>
      <w:pPr>
        <w:spacing w:after="120" w:line="360" w:lineRule="auto"/>
        <w:ind w:firstLine="720"/>
        <w:jc w:val="both"/>
      </w:pPr>
      <w:r>
        <w:rPr>
          <w:rFonts w:ascii="Times New Roman" w:hAnsi="Times New Roman" w:eastAsia="Times New Roman"/>
          <w:sz w:val="26"/>
        </w:rPr>
        <w:t>Giang Lan khẽ quát một tiếng một quyền đánh ra, theo bịch một tiếng vang thật lớn, Thần Nghiệt thân thể lập tức vỡ nát, lực quyền dư ba, kích phát một đạo cự đại hình quạt gợn sóng, vạch phá Trường Không, chế tạo ra to lớn chỉ toàn không khu.</w:t>
      </w:r>
    </w:p>
    <w:p>
      <w:pPr>
        <w:spacing w:after="120" w:line="360" w:lineRule="auto"/>
        <w:ind w:firstLine="720"/>
        <w:jc w:val="both"/>
      </w:pPr>
      <w:r>
        <w:rPr>
          <w:rFonts w:ascii="Times New Roman" w:hAnsi="Times New Roman" w:eastAsia="Times New Roman"/>
          <w:sz w:val="26"/>
        </w:rPr>
        <w:t>Dễ dàng như vậy liền giết ch.ết hắn sao? Giang Lan không khỏi có chút khó có thể tin.</w:t>
      </w:r>
    </w:p>
    <w:p>
      <w:pPr>
        <w:spacing w:after="120" w:line="360" w:lineRule="auto"/>
        <w:ind w:firstLine="720"/>
        <w:jc w:val="both"/>
      </w:pPr>
      <w:r>
        <w:rPr>
          <w:rFonts w:ascii="Times New Roman" w:hAnsi="Times New Roman" w:eastAsia="Times New Roman"/>
          <w:sz w:val="26"/>
        </w:rPr>
        <w:t>Nhưng lệnh đáy lòng của hắn hoàn toàn lạnh lẽo chính là, Thần Nghiệt thân thể, tại trước mắt hắn lần nữa chậm rãi ngưng tụ, nhìn lông tóc không thương.</w:t>
      </w:r>
    </w:p>
    <w:p>
      <w:pPr>
        <w:spacing w:after="120" w:line="360" w:lineRule="auto"/>
        <w:ind w:firstLine="720"/>
        <w:jc w:val="both"/>
      </w:pPr>
      <w:r>
        <w:rPr>
          <w:rFonts w:ascii="Times New Roman" w:hAnsi="Times New Roman" w:eastAsia="Times New Roman"/>
          <w:sz w:val="26"/>
        </w:rPr>
        <w:t>Thần Nghiệt thần sắc lạnh nhạt, cũng không bởi vì Giang Lan đột nhiên tập kích mà động giận.</w:t>
      </w:r>
    </w:p>
    <w:p>
      <w:pPr>
        <w:spacing w:after="120" w:line="360" w:lineRule="auto"/>
        <w:ind w:firstLine="720"/>
        <w:jc w:val="both"/>
      </w:pPr>
      <w:r>
        <w:rPr>
          <w:rFonts w:ascii="Times New Roman" w:hAnsi="Times New Roman" w:eastAsia="Times New Roman"/>
          <w:sz w:val="26"/>
        </w:rPr>
        <w:t>"Ca ca, làm đơn kỷ nguyên sinh vật, ngươi rất khó minh bạch, cái gì gọi là kỷ nguyên hình chiếu!"</w:t>
      </w:r>
    </w:p>
    <w:p>
      <w:pPr>
        <w:spacing w:after="120" w:line="360" w:lineRule="auto"/>
        <w:ind w:firstLine="720"/>
        <w:jc w:val="both"/>
      </w:pPr>
      <w:r>
        <w:rPr>
          <w:rFonts w:ascii="Times New Roman" w:hAnsi="Times New Roman" w:eastAsia="Times New Roman"/>
          <w:sz w:val="26"/>
        </w:rPr>
        <w:t>"Nói như vậy, đa nguyên vũ trụ cấp cường giả phân thân hình chiếu, ngươi hẳn là minh bạch đi? Ngươi giết ch.ết đa nguyên vũ trụ cường giả một bộ phân thân, chỉ có thể đối bản thể của hắn tạo thành một chút xíu tổn thương."</w:t>
      </w:r>
    </w:p>
    <w:p>
      <w:pPr>
        <w:spacing w:after="120" w:line="360" w:lineRule="auto"/>
        <w:ind w:firstLine="720"/>
        <w:jc w:val="both"/>
      </w:pPr>
      <w:r>
        <w:rPr>
          <w:rFonts w:ascii="Times New Roman" w:hAnsi="Times New Roman" w:eastAsia="Times New Roman"/>
          <w:sz w:val="26"/>
        </w:rPr>
        <w:t>"Mà thân thể này là ta kỷ nguyên hình chiếu, ngươi công kích thân thể của ta, tựa như thông qua công kích một người Ảnh Tử, muốn đi tổn thương đến người này đồng dạng buồn cười."</w:t>
      </w:r>
    </w:p>
    <w:p>
      <w:pPr>
        <w:spacing w:after="120" w:line="360" w:lineRule="auto"/>
        <w:ind w:firstLine="720"/>
        <w:jc w:val="both"/>
      </w:pPr>
      <w:r>
        <w:rPr>
          <w:rFonts w:ascii="Times New Roman" w:hAnsi="Times New Roman" w:eastAsia="Times New Roman"/>
          <w:sz w:val="26"/>
        </w:rPr>
        <w:t>"Bản thể của ta vượt ngang năm cái kỷ nguyên, mỗi cái kỷ nguyên đều có thể tương hỗ là hình chiếu, ngươi muốn thông qua Nguyên Khí Đạn giết ch.ết ta, giản thủ là người si nói mộng."</w:t>
      </w:r>
    </w:p>
    <w:p>
      <w:pPr>
        <w:spacing w:after="120" w:line="360" w:lineRule="auto"/>
        <w:ind w:firstLine="720"/>
        <w:jc w:val="both"/>
      </w:pPr>
      <w:r>
        <w:rPr>
          <w:rFonts w:ascii="Times New Roman" w:hAnsi="Times New Roman" w:eastAsia="Times New Roman"/>
          <w:sz w:val="26"/>
        </w:rPr>
        <w:t>Thần Nghiệt nói, tùy ý đưa tay trái ra, một viên nguyên khí màu trắng gảy tại hắn lòng bàn tay thành hình.</w:t>
      </w:r>
    </w:p>
    <w:p>
      <w:pPr>
        <w:spacing w:after="120" w:line="360" w:lineRule="auto"/>
        <w:ind w:firstLine="720"/>
        <w:jc w:val="both"/>
      </w:pPr>
      <w:r>
        <w:rPr>
          <w:rFonts w:ascii="Times New Roman" w:hAnsi="Times New Roman" w:eastAsia="Times New Roman"/>
          <w:sz w:val="26"/>
        </w:rPr>
        <w:t>"Giang Lan, ngươi có được năng lực, ta đều có, ngươi không cụ bị năng lực, ta cũng có, ngươi lấy cái gì cùng ta đấu?"</w:t>
      </w:r>
    </w:p>
    <w:p>
      <w:pPr>
        <w:spacing w:after="120" w:line="360" w:lineRule="auto"/>
        <w:ind w:firstLine="720"/>
        <w:jc w:val="both"/>
      </w:pPr>
      <w:r>
        <w:rPr>
          <w:rFonts w:ascii="Times New Roman" w:hAnsi="Times New Roman" w:eastAsia="Times New Roman"/>
          <w:sz w:val="26"/>
        </w:rPr>
        <w:t>Hắn đem Nguyên Khí Đạn nuốt vào trong bụng, theo bịch một tiếng vang trầm, Thần Nghiệt ợ một cái, hắn hé miệng, phun ra một sợi khói trắng.</w:t>
      </w:r>
    </w:p>
    <w:p>
      <w:pPr>
        <w:spacing w:after="120" w:line="360" w:lineRule="auto"/>
        <w:ind w:firstLine="720"/>
        <w:jc w:val="both"/>
      </w:pPr>
      <w:r>
        <w:rPr>
          <w:rFonts w:ascii="Times New Roman" w:hAnsi="Times New Roman" w:eastAsia="Times New Roman"/>
          <w:sz w:val="26"/>
        </w:rPr>
        <w:t>"Nhìn thấy đi, cỗ thân thể này căn bản không sợ Nguyên Khí Đạn loại này cấp thấp chiêu số."</w:t>
      </w:r>
    </w:p>
    <w:p>
      <w:pPr>
        <w:spacing w:after="120" w:line="360" w:lineRule="auto"/>
        <w:ind w:firstLine="720"/>
        <w:jc w:val="both"/>
      </w:pPr>
      <w:r>
        <w:rPr>
          <w:rFonts w:ascii="Times New Roman" w:hAnsi="Times New Roman" w:eastAsia="Times New Roman"/>
          <w:sz w:val="26"/>
        </w:rPr>
        <w:t>Hắn hướng Giang Lan thành khẩn mời nói.</w:t>
      </w:r>
    </w:p>
    <w:p>
      <w:pPr>
        <w:spacing w:after="120" w:line="360" w:lineRule="auto"/>
        <w:ind w:firstLine="720"/>
        <w:jc w:val="both"/>
      </w:pPr>
      <w:r>
        <w:rPr>
          <w:rFonts w:ascii="Times New Roman" w:hAnsi="Times New Roman" w:eastAsia="Times New Roman"/>
          <w:sz w:val="26"/>
        </w:rPr>
        <w:t>"Tới đi, đại ca, ngươi ta ruột thịt cùng mẹ sinh ra, càng là đã từng dùng chung một thân thể, đừng lại kháng cự, nếu có thể, ta không muốn thương tổn ngươi, ngươi ta có thể chung vì hắc ám kỷ nguyên chi chủ."</w:t>
      </w:r>
    </w:p>
    <w:p>
      <w:pPr>
        <w:spacing w:after="120" w:line="360" w:lineRule="auto"/>
        <w:ind w:firstLine="720"/>
        <w:jc w:val="both"/>
      </w:pPr>
      <w:r>
        <w:rPr>
          <w:rFonts w:ascii="Times New Roman" w:hAnsi="Times New Roman" w:eastAsia="Times New Roman"/>
          <w:sz w:val="26"/>
        </w:rPr>
        <w:t>Giang Lan không có mạo muội đáp ứng, hắn hỏi Thần Nghiệt nói.</w:t>
      </w:r>
    </w:p>
    <w:p>
      <w:pPr>
        <w:spacing w:after="120" w:line="360" w:lineRule="auto"/>
        <w:ind w:firstLine="720"/>
        <w:jc w:val="both"/>
      </w:pPr>
      <w:r>
        <w:rPr>
          <w:rFonts w:ascii="Times New Roman" w:hAnsi="Times New Roman" w:eastAsia="Times New Roman"/>
          <w:sz w:val="26"/>
        </w:rPr>
        <w:t>"Ngươi nếu vì kỷ nguyên chi chủ, thứ sáu kỷ Nguyên Hòa kỷ nguyên thứ năm Địa Cầu sẽ như thế nào?"</w:t>
      </w:r>
    </w:p>
    <w:p>
      <w:pPr>
        <w:spacing w:after="120" w:line="360" w:lineRule="auto"/>
        <w:ind w:firstLine="720"/>
        <w:jc w:val="both"/>
      </w:pPr>
      <w:r>
        <w:rPr>
          <w:rFonts w:ascii="Times New Roman" w:hAnsi="Times New Roman" w:eastAsia="Times New Roman"/>
          <w:sz w:val="26"/>
        </w:rPr>
        <w:t>Thần Nghiệt cười.</w:t>
      </w:r>
    </w:p>
    <w:p>
      <w:pPr>
        <w:spacing w:after="120" w:line="360" w:lineRule="auto"/>
        <w:ind w:firstLine="720"/>
        <w:jc w:val="both"/>
      </w:pPr>
      <w:r>
        <w:rPr>
          <w:rFonts w:ascii="Times New Roman" w:hAnsi="Times New Roman" w:eastAsia="Times New Roman"/>
          <w:sz w:val="26"/>
        </w:rPr>
        <w:t>"Đại ca, ngươi lo lắng liền là chuyện này sao? Một chút sâu kiến, cần gì phải để ý sống ch.ết của bọn hắn, ngươi ta dung hợp về sau, có thể hư không tạo vật bất kỳ cái gì sinh linh, đều sẽ ngoan ngoãn thần phục với dưới chân của ngươi!"</w:t>
      </w:r>
    </w:p>
    <w:p>
      <w:pPr>
        <w:spacing w:after="120" w:line="360" w:lineRule="auto"/>
        <w:ind w:firstLine="720"/>
        <w:jc w:val="both"/>
      </w:pPr>
      <w:r>
        <w:rPr>
          <w:rFonts w:ascii="Times New Roman" w:hAnsi="Times New Roman" w:eastAsia="Times New Roman"/>
          <w:sz w:val="26"/>
        </w:rPr>
        <w:t>"Kỳ thật chờ ngươi trở thành kỷ nguyên chi chủ về sau, ngươi liền sẽ phát hiện, đã từng thân vì nhân loại ý nghĩ, đến tột cùng có buồn cười biết bao!"</w:t>
      </w:r>
    </w:p>
    <w:p>
      <w:pPr>
        <w:spacing w:after="120" w:line="360" w:lineRule="auto"/>
        <w:ind w:firstLine="720"/>
        <w:jc w:val="both"/>
      </w:pPr>
      <w:r>
        <w:rPr>
          <w:rFonts w:ascii="Times New Roman" w:hAnsi="Times New Roman" w:eastAsia="Times New Roman"/>
          <w:sz w:val="26"/>
        </w:rPr>
        <w:t>Giang Lan cũng cười, hắn chậm rãi đưa tay trái ra.</w:t>
      </w:r>
    </w:p>
    <w:p>
      <w:pPr>
        <w:spacing w:after="120" w:line="360" w:lineRule="auto"/>
        <w:ind w:firstLine="720"/>
        <w:jc w:val="both"/>
      </w:pPr>
      <w:r>
        <w:rPr>
          <w:rFonts w:ascii="Times New Roman" w:hAnsi="Times New Roman" w:eastAsia="Times New Roman"/>
          <w:sz w:val="26"/>
        </w:rPr>
        <w:t>Thần Nghiệt trong ánh mắt ẩn ẩn hàm chờ đợi, đồng dạng duỗi ra một cánh tay, cánh tay của hắn hóa là màu đen lưu trạng vật, hướng Giang Lan trên thân quấn quanh mà đi.</w:t>
      </w:r>
    </w:p>
    <w:p>
      <w:pPr>
        <w:spacing w:after="120" w:line="360" w:lineRule="auto"/>
        <w:ind w:firstLine="720"/>
        <w:jc w:val="both"/>
      </w:pPr>
      <w:r>
        <w:rPr>
          <w:rFonts w:ascii="Times New Roman" w:hAnsi="Times New Roman" w:eastAsia="Times New Roman"/>
          <w:sz w:val="26"/>
        </w:rPr>
        <w:t>Màu đen lưu trạng vật dần dần leo lên chậm Giang Lan toàn thân, Giang Lan nửa người bị sinh vật màu đen áo giáp nơi bao bọc, hắn nửa gương mặt là anh tuấn thiếu niên, nửa gương mặt là dữ tợn kinh khủng màu đen quái vật.</w:t>
      </w:r>
    </w:p>
    <w:p>
      <w:pPr>
        <w:spacing w:after="120" w:line="360" w:lineRule="auto"/>
        <w:ind w:firstLine="720"/>
        <w:jc w:val="both"/>
      </w:pPr>
      <w:r>
        <w:rPr>
          <w:rFonts w:ascii="Times New Roman" w:hAnsi="Times New Roman" w:eastAsia="Times New Roman"/>
          <w:sz w:val="26"/>
        </w:rPr>
        <w:t>Giang Lan chậm rãi hai mắt nhắm lại, tự lẩm bẩm.</w:t>
      </w:r>
    </w:p>
    <w:p>
      <w:pPr>
        <w:spacing w:after="120" w:line="360" w:lineRule="auto"/>
        <w:ind w:firstLine="720"/>
        <w:jc w:val="both"/>
      </w:pPr>
      <w:r>
        <w:rPr>
          <w:rFonts w:ascii="Times New Roman" w:hAnsi="Times New Roman" w:eastAsia="Times New Roman"/>
          <w:sz w:val="26"/>
        </w:rPr>
        <w:t>"Thần Nghiệt, hoặc là nói đệ đệ, ngươi quá coi thường ca của ngươi a!"</w:t>
      </w:r>
    </w:p>
    <w:p>
      <w:pPr>
        <w:spacing w:after="120" w:line="360" w:lineRule="auto"/>
        <w:ind w:firstLine="720"/>
        <w:jc w:val="both"/>
      </w:pPr>
      <w:r>
        <w:rPr>
          <w:rFonts w:ascii="Times New Roman" w:hAnsi="Times New Roman" w:eastAsia="Times New Roman"/>
          <w:sz w:val="26"/>
        </w:rPr>
        <w:t>"Ừm? Có ý tứ gì?"</w:t>
      </w:r>
    </w:p>
    <w:p>
      <w:pPr>
        <w:spacing w:after="120" w:line="360" w:lineRule="auto"/>
        <w:ind w:firstLine="720"/>
        <w:jc w:val="both"/>
      </w:pPr>
      <w:r>
        <w:rPr>
          <w:rFonts w:ascii="Times New Roman" w:hAnsi="Times New Roman" w:eastAsia="Times New Roman"/>
          <w:sz w:val="26"/>
        </w:rPr>
        <w:t>Thần Nghiệt thân thể cũng hòa tan hơn phân nửa, hắn mặt lộ vẻ nghi Hoặc Thần sắc.</w:t>
      </w:r>
    </w:p>
    <w:p>
      <w:pPr>
        <w:spacing w:after="120" w:line="360" w:lineRule="auto"/>
        <w:ind w:firstLine="720"/>
        <w:jc w:val="both"/>
      </w:pPr>
      <w:r>
        <w:rPr>
          <w:rFonts w:ascii="Times New Roman" w:hAnsi="Times New Roman" w:eastAsia="Times New Roman"/>
          <w:sz w:val="26"/>
        </w:rPr>
        <w:t>Giang Lan mở hai mắt ra, lớn tiếng rống giận nói.</w:t>
      </w:r>
    </w:p>
    <w:p>
      <w:pPr>
        <w:spacing w:after="120" w:line="360" w:lineRule="auto"/>
        <w:ind w:firstLine="720"/>
        <w:jc w:val="both"/>
      </w:pPr>
      <w:r>
        <w:rPr>
          <w:rFonts w:ascii="Times New Roman" w:hAnsi="Times New Roman" w:eastAsia="Times New Roman"/>
          <w:sz w:val="26"/>
        </w:rPr>
        <w:t>"Động thủ!"</w:t>
      </w:r>
    </w:p>
    <w:p>
      <w:pPr>
        <w:spacing w:after="120" w:line="360" w:lineRule="auto"/>
        <w:ind w:firstLine="720"/>
        <w:jc w:val="both"/>
      </w:pPr>
      <w:r>
        <w:rPr>
          <w:rFonts w:ascii="Times New Roman" w:hAnsi="Times New Roman" w:eastAsia="Times New Roman"/>
          <w:sz w:val="26"/>
        </w:rPr>
        <w:t>Ông!</w:t>
      </w:r>
    </w:p>
    <w:p>
      <w:pPr>
        <w:spacing w:after="120" w:line="360" w:lineRule="auto"/>
        <w:ind w:firstLine="720"/>
        <w:jc w:val="both"/>
      </w:pPr>
      <w:r>
        <w:rPr>
          <w:rFonts w:ascii="Times New Roman" w:hAnsi="Times New Roman" w:eastAsia="Times New Roman"/>
          <w:sz w:val="26"/>
        </w:rPr>
        <w:t>Không gian run rẩy kịch liệt, một vị trần như nhộng, màu lam sinh vật xuất hiện ở phương xa, hắn chỉ một ngón tay, trống rỗng hiện ra vô số nhỏ bé hạt, trên không trung tổ hợp thành một đài câu thúc trang bị, đem Giang Lan cùng Thần Nghiệt đồng thời vây quanh ở trong đó.</w:t>
      </w:r>
    </w:p>
    <w:p>
      <w:pPr>
        <w:spacing w:after="120" w:line="360" w:lineRule="auto"/>
        <w:ind w:firstLine="720"/>
        <w:jc w:val="both"/>
      </w:pPr>
      <w:r>
        <w:rPr>
          <w:rFonts w:ascii="Times New Roman" w:hAnsi="Times New Roman" w:eastAsia="Times New Roman"/>
          <w:sz w:val="26"/>
        </w:rPr>
        <w:t>Sau đó một mèo một chó đột nhiên bật đi ra, bọn chúng dùng miệng cắn câu thúc trang bị hai đầu dây điện, toàn thân kim quang lấp lóe, từng đạo kim sắc dòng điện xông vào câu thúc trang bị.</w:t>
      </w:r>
    </w:p>
    <w:p>
      <w:pPr>
        <w:spacing w:after="120" w:line="360" w:lineRule="auto"/>
        <w:ind w:firstLine="720"/>
        <w:jc w:val="both"/>
      </w:pPr>
      <w:r>
        <w:rPr>
          <w:rFonts w:ascii="Times New Roman" w:hAnsi="Times New Roman" w:eastAsia="Times New Roman"/>
          <w:sz w:val="26"/>
        </w:rPr>
        <w:t>Câu thúc trang bị run rẩy kịch liệt, từ nội bộ truyền đến, giống như Giang Lan giống như quái vật thanh âm trầm thấp.</w:t>
      </w:r>
    </w:p>
    <w:p>
      <w:pPr>
        <w:spacing w:after="120" w:line="360" w:lineRule="auto"/>
        <w:ind w:firstLine="720"/>
        <w:jc w:val="both"/>
      </w:pPr>
      <w:r>
        <w:rPr>
          <w:rFonts w:ascii="Times New Roman" w:hAnsi="Times New Roman" w:eastAsia="Times New Roman"/>
          <w:sz w:val="26"/>
        </w:rPr>
        <w:t>"Chỉ bằng cái này, muốn đem ta đưa vào linh cảnh, các ngươi quá ngây thơ rồi!"</w:t>
      </w:r>
    </w:p>
    <w:p>
      <w:pPr>
        <w:spacing w:after="120" w:line="360" w:lineRule="auto"/>
        <w:ind w:firstLine="720"/>
        <w:jc w:val="both"/>
      </w:pPr>
      <w:r>
        <w:rPr>
          <w:rFonts w:ascii="Times New Roman" w:hAnsi="Times New Roman" w:eastAsia="Times New Roman"/>
          <w:sz w:val="26"/>
        </w:rPr>
        <w:t>Không trung đột ngột mở ra một đạo từ đường cong tạo thành cổng truyền tống, một con tàn phá cánh tay, từ trên trời giáng xuống, hung hăng khắc ở câu thúc trang bị bên trên.</w:t>
      </w:r>
    </w:p>
    <w:p>
      <w:pPr>
        <w:spacing w:after="120" w:line="360" w:lineRule="auto"/>
        <w:ind w:firstLine="720"/>
        <w:jc w:val="both"/>
      </w:pPr>
      <w:r>
        <w:rPr>
          <w:rFonts w:ascii="Times New Roman" w:hAnsi="Times New Roman" w:eastAsia="Times New Roman"/>
          <w:sz w:val="26"/>
        </w:rPr>
        <w:t>Theo đông! một tiếng vang trầm, kim sắc gợn sóng quét sạch đại địa. . .</w:t>
      </w:r>
    </w:p>
    <w:p>
      <w:pPr>
        <w:spacing w:after="120" w:line="360" w:lineRule="auto"/>
        <w:ind w:firstLine="720"/>
        <w:jc w:val="both"/>
      </w:pPr>
      <w:r>
        <w:rPr>
          <w:rFonts w:ascii="Times New Roman" w:hAnsi="Times New Roman" w:eastAsia="Times New Roman"/>
          <w:sz w:val="26"/>
        </w:rPr>
        <w:t>Câu thúc trang bị rốt cục an tĩnh lại, nơi xa màu lam sinh vật biến trở về hình người, sau khi hạ xuống từng ngụm từng ngụm thở hổn hển.</w:t>
      </w:r>
    </w:p>
    <w:p>
      <w:pPr>
        <w:spacing w:after="120" w:line="360" w:lineRule="auto"/>
        <w:ind w:firstLine="720"/>
        <w:jc w:val="both"/>
      </w:pPr>
      <w:r>
        <w:rPr>
          <w:rFonts w:ascii="Times New Roman" w:hAnsi="Times New Roman" w:eastAsia="Times New Roman"/>
          <w:sz w:val="26"/>
        </w:rPr>
        <w:t>Lão Vương, Ngu Linh đi đến bên cạnh hắn, thần sắc lo lắng hỏi.</w:t>
      </w:r>
    </w:p>
    <w:p>
      <w:pPr>
        <w:spacing w:after="120" w:line="360" w:lineRule="auto"/>
        <w:ind w:firstLine="720"/>
        <w:jc w:val="both"/>
      </w:pPr>
      <w:r>
        <w:rPr>
          <w:rFonts w:ascii="Times New Roman" w:hAnsi="Times New Roman" w:eastAsia="Times New Roman"/>
          <w:sz w:val="26"/>
        </w:rPr>
        <w:t>"Thế nào, đoạn tiến sĩ?"</w:t>
      </w:r>
    </w:p>
    <w:p>
      <w:pPr>
        <w:spacing w:after="120" w:line="360" w:lineRule="auto"/>
        <w:ind w:firstLine="720"/>
        <w:jc w:val="both"/>
      </w:pPr>
      <w:r>
        <w:rPr>
          <w:rFonts w:ascii="Times New Roman" w:hAnsi="Times New Roman" w:eastAsia="Times New Roman"/>
          <w:sz w:val="26"/>
        </w:rPr>
        <w:t>Đoạn Kỳ trong ánh mắt lộ ra một tia may mắn.</w:t>
      </w:r>
    </w:p>
    <w:p>
      <w:pPr>
        <w:spacing w:after="120" w:line="360" w:lineRule="auto"/>
        <w:ind w:firstLine="720"/>
        <w:jc w:val="both"/>
      </w:pPr>
      <w:r>
        <w:rPr>
          <w:rFonts w:ascii="Times New Roman" w:hAnsi="Times New Roman" w:eastAsia="Times New Roman"/>
          <w:sz w:val="26"/>
        </w:rPr>
        <w:t>"Trong thời gian ngắn, bọn hắn hẳn là không về được, nhưng ta sợ Giang Lan nhịn không được quá lâu. . ."</w:t>
      </w:r>
    </w:p>
    <w:p>
      <w:pPr>
        <w:spacing w:after="120" w:line="360" w:lineRule="auto"/>
        <w:ind w:firstLine="720"/>
        <w:jc w:val="both"/>
      </w:pPr>
      <w:r>
        <w:rPr>
          <w:rFonts w:ascii="Times New Roman" w:hAnsi="Times New Roman" w:eastAsia="Times New Roman"/>
          <w:sz w:val="26"/>
        </w:rPr>
        <w:t>Kỳ thật Giang Lan đã sớm đối với mình tồn tại có mang nghi vấn, liền giống như Kurosaki Ichigo, quá nhiều trùng hợp phát sinh ở trên người hắn.</w:t>
      </w:r>
    </w:p>
    <w:p>
      <w:pPr>
        <w:spacing w:after="120" w:line="360" w:lineRule="auto"/>
        <w:ind w:firstLine="720"/>
        <w:jc w:val="both"/>
      </w:pPr>
      <w:r>
        <w:rPr>
          <w:rFonts w:ascii="Times New Roman" w:hAnsi="Times New Roman" w:eastAsia="Times New Roman"/>
          <w:sz w:val="26"/>
        </w:rPr>
        <w:t>Để hắn không thể không hoài nghi, đây hết thảy đều là bị người đã sớm an bài tốt.</w:t>
      </w:r>
    </w:p>
    <w:p>
      <w:pPr>
        <w:spacing w:after="120" w:line="360" w:lineRule="auto"/>
        <w:ind w:firstLine="720"/>
        <w:jc w:val="both"/>
      </w:pPr>
      <w:r>
        <w:rPr>
          <w:rFonts w:ascii="Times New Roman" w:hAnsi="Times New Roman" w:eastAsia="Times New Roman"/>
          <w:sz w:val="26"/>
        </w:rPr>
        <w:t>Cho nên hắn tại về nhà trước đó, thực đã định tốt kỹ càng kế hoạch.</w:t>
      </w:r>
    </w:p>
    <w:p>
      <w:pPr>
        <w:spacing w:after="120" w:line="360" w:lineRule="auto"/>
        <w:ind w:firstLine="720"/>
        <w:jc w:val="both"/>
      </w:pPr>
      <w:r>
        <w:rPr>
          <w:rFonts w:ascii="Times New Roman" w:hAnsi="Times New Roman" w:eastAsia="Times New Roman"/>
          <w:sz w:val="26"/>
        </w:rPr>
        <w:t>Nếu như xảy ra bất trắc, hắn sẽ tận lực ngăn chặn duy nhất hoặc là cái gì khác tồn tại, sau đó lợi dụng Đoạn Kỳ phần tử gây dựng lại năng lực, cùng cái mông, Tế Cẩu, Thần Thi linh cảnh năng lực chưởng khống, đem hắn truyền tống đến ngẫu nhiên linh cảnh bên trong.</w:t>
      </w:r>
    </w:p>
    <w:p>
      <w:pPr>
        <w:spacing w:after="120" w:line="360" w:lineRule="auto"/>
        <w:ind w:firstLine="720"/>
        <w:jc w:val="both"/>
      </w:pPr>
      <w:r>
        <w:rPr>
          <w:rFonts w:ascii="Times New Roman" w:hAnsi="Times New Roman" w:eastAsia="Times New Roman"/>
          <w:sz w:val="26"/>
        </w:rPr>
        <w:t>Thần Thi nói kỳ thật hắn có một loại trục xuất năng lực, có thể để cho giác tỉnh giả tại từng cái linh cảnh bên trong không khô sóng, thủ đến sinh mệnh kết thúc, đều không thể trở lại Lam Tinh.</w:t>
      </w:r>
    </w:p>
    <w:p>
      <w:pPr>
        <w:spacing w:after="120" w:line="360" w:lineRule="auto"/>
        <w:ind w:firstLine="720"/>
        <w:jc w:val="both"/>
      </w:pPr>
      <w:r>
        <w:rPr>
          <w:rFonts w:ascii="Times New Roman" w:hAnsi="Times New Roman" w:eastAsia="Times New Roman"/>
          <w:sz w:val="26"/>
        </w:rPr>
        <w:t>Lệnh Giang Lan có chút ngoài ý muốn chính là, cái mông, Tế Cẩu cùng Thần Thi tại hắn đi một quyền thế giới cái này mấy ngày, thực đã bị Orochimaru lợi dụng sinh vật tổ hợp lại gien, thành công tách ra.</w:t>
      </w:r>
    </w:p>
    <w:p>
      <w:pPr>
        <w:spacing w:after="120" w:line="360" w:lineRule="auto"/>
        <w:ind w:firstLine="720"/>
        <w:jc w:val="both"/>
      </w:pPr>
      <w:r>
        <w:rPr>
          <w:rFonts w:ascii="Times New Roman" w:hAnsi="Times New Roman" w:eastAsia="Times New Roman"/>
          <w:sz w:val="26"/>
        </w:rPr>
        <w:t>Phát động linh cảnh xuyên thẳng qua năng lực, thì cần muốn ba hợp lực mới được.</w:t>
      </w:r>
    </w:p>
    <w:p>
      <w:pPr>
        <w:spacing w:after="120" w:line="360" w:lineRule="auto"/>
        <w:ind w:firstLine="720"/>
        <w:jc w:val="both"/>
      </w:pPr>
      <w:r>
        <w:rPr>
          <w:rFonts w:ascii="Times New Roman" w:hAnsi="Times New Roman" w:eastAsia="Times New Roman"/>
          <w:sz w:val="26"/>
        </w:rPr>
        <w:t>Cho nên mới cần Đoạn Kỳ xuất thủ, trước dùng Manhattan tiến sĩ năng lực vây khốn hắn, dù là ngắn ngủi một cái chớp mắt là được.</w:t>
      </w:r>
    </w:p>
    <w:p>
      <w:pPr>
        <w:spacing w:after="120" w:line="360" w:lineRule="auto"/>
        <w:ind w:firstLine="720"/>
        <w:jc w:val="both"/>
      </w:pPr>
      <w:r>
        <w:rPr>
          <w:rFonts w:ascii="Times New Roman" w:hAnsi="Times New Roman" w:eastAsia="Times New Roman"/>
          <w:sz w:val="26"/>
        </w:rPr>
        <w:t>Giang Lan tại Lam Tinh là mạnh nhất giác tỉnh giả, nhưng tại cái khác linh cảnh có thể không nhất định, cái khác linh cảnh bên trong có thật nhiều thực lực siêu phàm cường giả, mà lại Giang Lan cùng bọn hắn trong đó một chút kết thâm hậu ràng buộc, luôn có người có thể giúp được hắn.</w:t>
      </w:r>
    </w:p>
    <w:p>
      <w:pPr>
        <w:spacing w:after="120" w:line="360" w:lineRule="auto"/>
        <w:ind w:firstLine="720"/>
        <w:jc w:val="both"/>
      </w:pPr>
      <w:r>
        <w:rPr>
          <w:rFonts w:ascii="Times New Roman" w:hAnsi="Times New Roman" w:eastAsia="Times New Roman"/>
          <w:sz w:val="26"/>
        </w:rPr>
        <w:t>Cho nên Giang Lan thực đã nghĩ kỹ, một khi chuyện không thể làm, liền ôm lấy địch quân, tiến vào linh cảnh về sau, lại nghĩ biện pháp.</w:t>
      </w:r>
    </w:p>
    <w:p>
      <w:pPr>
        <w:spacing w:after="120" w:line="360" w:lineRule="auto"/>
        <w:ind w:firstLine="720"/>
        <w:jc w:val="both"/>
      </w:pPr>
      <w:r>
        <w:rPr>
          <w:rFonts w:ascii="Times New Roman" w:hAnsi="Times New Roman" w:eastAsia="Times New Roman"/>
          <w:sz w:val="26"/>
        </w:rPr>
        <w:t>Hắn thử qua dùng chăm chú một quyền đánh Tử Thần nghiệt, nhưng rất đáng tiếc thất bại, cuối cùng chỉ có thể lấy thân làm mồi, kéo lấy Thần Nghiệt tiến vào linh cảnh, vì Lam Tinh, vì chính mình tìm kiếm một đường sinh cơ kia.</w:t>
      </w:r>
    </w:p>
    <w:p>
      <w:pPr>
        <w:spacing w:after="120" w:line="360" w:lineRule="auto"/>
        <w:ind w:firstLine="720"/>
        <w:jc w:val="both"/>
      </w:pPr>
      <w:r>
        <w:rPr>
          <w:rFonts w:ascii="Times New Roman" w:hAnsi="Times New Roman" w:eastAsia="Times New Roman"/>
          <w:sz w:val="26"/>
        </w:rPr>
        <w:t>Giang Lan kế hoạch mặc dù thành công, nhưng có thể bảo chứng Lam Tinh bao lâu bình tĩnh, hết thảy đều là ẩn số.</w:t>
      </w:r>
    </w:p>
    <w:p>
      <w:pPr>
        <w:spacing w:after="120" w:line="360" w:lineRule="auto"/>
        <w:ind w:firstLine="720"/>
        <w:jc w:val="both"/>
      </w:pPr>
      <w:r>
        <w:rPr>
          <w:rFonts w:ascii="Times New Roman" w:hAnsi="Times New Roman" w:eastAsia="Times New Roman"/>
          <w:sz w:val="26"/>
        </w:rPr>
        <w:t>Lão Vương cùng Ngu Linh ánh mắt phức tạp, nhìn về phía giữa không trung, Giang Lan thực đã nói cho bọn hắn, nếu như hắn bất hạnh thất bại, cũng đừng lại vùng vẫy, hướng toàn cầu tuyên bố nhân loại văn minh tức sẽ kết thúc tin tức.</w:t>
      </w:r>
    </w:p>
    <w:p>
      <w:pPr>
        <w:spacing w:after="120" w:line="360" w:lineRule="auto"/>
        <w:ind w:firstLine="720"/>
        <w:jc w:val="both"/>
      </w:pPr>
      <w:r>
        <w:rPr>
          <w:rFonts w:ascii="Times New Roman" w:hAnsi="Times New Roman" w:eastAsia="Times New Roman"/>
          <w:sz w:val="26"/>
        </w:rPr>
        <w:t>Ngu Linh cắn môi đỏ, nội tâm âm thầm cầu nguyện.</w:t>
      </w:r>
    </w:p>
    <w:p>
      <w:pPr>
        <w:spacing w:after="120" w:line="360" w:lineRule="auto"/>
        <w:ind w:firstLine="720"/>
        <w:jc w:val="both"/>
      </w:pPr>
      <w:r>
        <w:rPr>
          <w:rFonts w:ascii="Times New Roman" w:hAnsi="Times New Roman" w:eastAsia="Times New Roman"/>
          <w:sz w:val="26"/>
        </w:rPr>
        <w:t>"Cố lên a, Giang Lan! Nhất định phải sống trở về!"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