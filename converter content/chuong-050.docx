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50: Trong nhà chưa tỏ, ngoài ngõ đã tường, thành thị bên ngoài</w:t>
      </w:r>
    </w:p>
    <w:p>
      <w:pPr>
        <w:spacing w:after="120" w:line="360" w:lineRule="auto"/>
        <w:ind w:firstLine="720"/>
        <w:jc w:val="both"/>
      </w:pPr>
      <w:r>
        <w:rPr>
          <w:rFonts w:ascii="Times New Roman" w:hAnsi="Times New Roman" w:eastAsia="Times New Roman"/>
          <w:sz w:val="26"/>
        </w:rPr>
        <w:t>Giang Lan trên thân bí mật quá nhiều, mà bí mật lớn nhất, hắn là người xuyên việt.</w:t>
      </w:r>
    </w:p>
    <w:p>
      <w:pPr>
        <w:spacing w:after="120" w:line="360" w:lineRule="auto"/>
        <w:ind w:firstLine="720"/>
        <w:jc w:val="both"/>
      </w:pPr>
      <w:r>
        <w:rPr>
          <w:rFonts w:ascii="Times New Roman" w:hAnsi="Times New Roman" w:eastAsia="Times New Roman"/>
          <w:sz w:val="26"/>
        </w:rPr>
        <w:t>Hắn có thể thức tỉnh siêu cấp song thiên phú, tại linh cảnh bên trong lẫn vào phong sinh thủy khởi, đều cùng hắn người xuyên việt thân phận có chặt chẽ không thể tách rời quan hệ.</w:t>
      </w:r>
    </w:p>
    <w:p>
      <w:pPr>
        <w:spacing w:after="120" w:line="360" w:lineRule="auto"/>
        <w:ind w:firstLine="720"/>
        <w:jc w:val="both"/>
      </w:pPr>
      <w:r>
        <w:rPr>
          <w:rFonts w:ascii="Times New Roman" w:hAnsi="Times New Roman" w:eastAsia="Times New Roman"/>
          <w:sz w:val="26"/>
        </w:rPr>
        <w:t>Bí mật này, là Giang Lan đáy lòng bí mật lớn nhất, vô luận như thế nào, hắn đều sẽ không nói cho người khác.</w:t>
      </w:r>
    </w:p>
    <w:p>
      <w:pPr>
        <w:spacing w:after="120" w:line="360" w:lineRule="auto"/>
        <w:ind w:firstLine="720"/>
        <w:jc w:val="both"/>
      </w:pPr>
      <w:r>
        <w:rPr>
          <w:rFonts w:ascii="Times New Roman" w:hAnsi="Times New Roman" w:eastAsia="Times New Roman"/>
          <w:sz w:val="26"/>
        </w:rPr>
        <w:t>Cho nên, hắn tuyệt không có khả năng đi làm cái gì chính thức chứng nhận, muốn làm cũng là chờ hắn vô địch thiên hạ, quang minh chính đại đi làm.</w:t>
      </w:r>
    </w:p>
    <w:p>
      <w:pPr>
        <w:spacing w:after="120" w:line="360" w:lineRule="auto"/>
        <w:ind w:firstLine="720"/>
        <w:jc w:val="both"/>
      </w:pPr>
      <w:r>
        <w:rPr>
          <w:rFonts w:ascii="Times New Roman" w:hAnsi="Times New Roman" w:eastAsia="Times New Roman"/>
          <w:sz w:val="26"/>
        </w:rPr>
        <w:t>Giang Lan phát sầu, vậy phải làm sao bây giờ, bằng vào tự mình gương mặt đẹp trai cùng tám khối cơ bụng, đi Ninh Đồng cái kia ăn chực, cũng không phải không được, mấu chốt là không đủ ăn.</w:t>
      </w:r>
    </w:p>
    <w:p>
      <w:pPr>
        <w:spacing w:after="120" w:line="360" w:lineRule="auto"/>
        <w:ind w:firstLine="720"/>
        <w:jc w:val="both"/>
      </w:pPr>
      <w:r>
        <w:rPr>
          <w:rFonts w:ascii="Times New Roman" w:hAnsi="Times New Roman" w:eastAsia="Times New Roman"/>
          <w:sz w:val="26"/>
        </w:rPr>
        <w:t>Hai mươi cân, coi như đều cho một mình hắn ăn, cũng liền chỉ đủ một tuần lễ, huống chi, lão Ninh bình thường sẽ còn cầm một chút ra, cho các bạn học cải thiện cơm nước.</w:t>
      </w:r>
    </w:p>
    <w:p>
      <w:pPr>
        <w:spacing w:after="120" w:line="360" w:lineRule="auto"/>
        <w:ind w:firstLine="720"/>
        <w:jc w:val="both"/>
      </w:pPr>
      <w:r>
        <w:rPr>
          <w:rFonts w:ascii="Times New Roman" w:hAnsi="Times New Roman" w:eastAsia="Times New Roman"/>
          <w:sz w:val="26"/>
        </w:rPr>
        <w:t>Một mình hắn đều cho tạo, xác thực không quá phù hợp.</w:t>
      </w:r>
    </w:p>
    <w:p>
      <w:pPr>
        <w:spacing w:after="120" w:line="360" w:lineRule="auto"/>
        <w:ind w:firstLine="720"/>
        <w:jc w:val="both"/>
      </w:pPr>
      <w:r>
        <w:rPr>
          <w:rFonts w:ascii="Times New Roman" w:hAnsi="Times New Roman" w:eastAsia="Times New Roman"/>
          <w:sz w:val="26"/>
        </w:rPr>
        <w:t>Diệp Thành nhìn ra khốn cảnh của hắn, mặc dù không biết Giang Lan vì cái gì không thể đi chính thức, đăng ký thân phận.</w:t>
      </w:r>
    </w:p>
    <w:p>
      <w:pPr>
        <w:spacing w:after="120" w:line="360" w:lineRule="auto"/>
        <w:ind w:firstLine="720"/>
        <w:jc w:val="both"/>
      </w:pPr>
      <w:r>
        <w:rPr>
          <w:rFonts w:ascii="Times New Roman" w:hAnsi="Times New Roman" w:eastAsia="Times New Roman"/>
          <w:sz w:val="26"/>
        </w:rPr>
        <w:t>Nhưng trẻ tuổi như vậy có triển vọng cường giả, hiện tại gặp rủi ro, giúp hắn một chút, về sau chờ hắn trưởng thành, tiện tay hồi báo một chút, hắn ích lợi đều là to lớn, thế là nhắc nhở Giang Lan.</w:t>
      </w:r>
    </w:p>
    <w:p>
      <w:pPr>
        <w:spacing w:after="120" w:line="360" w:lineRule="auto"/>
        <w:ind w:firstLine="720"/>
        <w:jc w:val="both"/>
      </w:pPr>
      <w:r>
        <w:rPr>
          <w:rFonts w:ascii="Times New Roman" w:hAnsi="Times New Roman" w:eastAsia="Times New Roman"/>
          <w:sz w:val="26"/>
        </w:rPr>
        <w:t>"Superman tiểu huynh đệ, ngươi là trong nhà chưa tỏ, ngoài ngõ đã tường a, ngươi suy nghĩ kỹ một chút, hung thú linh nhục từ đâu tới?"</w:t>
      </w:r>
    </w:p>
    <w:p>
      <w:pPr>
        <w:spacing w:after="120" w:line="360" w:lineRule="auto"/>
        <w:ind w:firstLine="720"/>
        <w:jc w:val="both"/>
      </w:pPr>
      <w:r>
        <w:rPr>
          <w:rFonts w:ascii="Times New Roman" w:hAnsi="Times New Roman" w:eastAsia="Times New Roman"/>
          <w:sz w:val="26"/>
        </w:rPr>
        <w:t>Giang Lan nghe được tin tức này, lập tức hai mắt tỏa sáng, đúng a, hung thú linh nhục, hung thú linh nhục, đó không phải là từ hung thú thân đi lên.</w:t>
      </w:r>
    </w:p>
    <w:p>
      <w:pPr>
        <w:spacing w:after="120" w:line="360" w:lineRule="auto"/>
        <w:ind w:firstLine="720"/>
        <w:jc w:val="both"/>
      </w:pPr>
      <w:r>
        <w:rPr>
          <w:rFonts w:ascii="Times New Roman" w:hAnsi="Times New Roman" w:eastAsia="Times New Roman"/>
          <w:sz w:val="26"/>
        </w:rPr>
        <w:t>Hắn vội vàng truy vấn.</w:t>
      </w:r>
    </w:p>
    <w:p>
      <w:pPr>
        <w:spacing w:after="120" w:line="360" w:lineRule="auto"/>
        <w:ind w:firstLine="720"/>
        <w:jc w:val="both"/>
      </w:pPr>
      <w:r>
        <w:rPr>
          <w:rFonts w:ascii="Times New Roman" w:hAnsi="Times New Roman" w:eastAsia="Times New Roman"/>
          <w:sz w:val="26"/>
        </w:rPr>
        <w:t>"Hung thú linh nhục, là tất cả hung thú đều có, vẫn là chỉ có bộ phận hung thú có, là cái kia bộ vị thịt?"</w:t>
      </w:r>
    </w:p>
    <w:p>
      <w:pPr>
        <w:spacing w:after="120" w:line="360" w:lineRule="auto"/>
        <w:ind w:firstLine="720"/>
        <w:jc w:val="both"/>
      </w:pPr>
      <w:r>
        <w:rPr>
          <w:rFonts w:ascii="Times New Roman" w:hAnsi="Times New Roman" w:eastAsia="Times New Roman"/>
          <w:sz w:val="26"/>
        </w:rPr>
        <w:t>Diệp Thành lộ ra vẻ suy tư.</w:t>
      </w:r>
    </w:p>
    <w:p>
      <w:pPr>
        <w:spacing w:after="120" w:line="360" w:lineRule="auto"/>
        <w:ind w:firstLine="720"/>
        <w:jc w:val="both"/>
      </w:pPr>
      <w:r>
        <w:rPr>
          <w:rFonts w:ascii="Times New Roman" w:hAnsi="Times New Roman" w:eastAsia="Times New Roman"/>
          <w:sz w:val="26"/>
        </w:rPr>
        <w:t>"Cái này ta ngược lại thật ra có nghe thấy, không phải tất cả bộ vị thịt đều có thể ăn, chỉ có linh nhục, nhân loại dùng ăn về sau, sẽ không phát sinh đột biến, biến thành đánh mất nhân tính quái vật."</w:t>
      </w:r>
    </w:p>
    <w:p>
      <w:pPr>
        <w:spacing w:after="120" w:line="360" w:lineRule="auto"/>
        <w:ind w:firstLine="720"/>
        <w:jc w:val="both"/>
      </w:pPr>
      <w:r>
        <w:rPr>
          <w:rFonts w:ascii="Times New Roman" w:hAnsi="Times New Roman" w:eastAsia="Times New Roman"/>
          <w:sz w:val="26"/>
        </w:rPr>
        <w:t>"Cái khác, bởi vì ta thực lực vừa tới tứ giai, không có săn giết qua hung thú, ta cũng không rõ lắm."</w:t>
      </w:r>
    </w:p>
    <w:p>
      <w:pPr>
        <w:spacing w:after="120" w:line="360" w:lineRule="auto"/>
        <w:ind w:firstLine="720"/>
        <w:jc w:val="both"/>
      </w:pPr>
      <w:r>
        <w:rPr>
          <w:rFonts w:ascii="Times New Roman" w:hAnsi="Times New Roman" w:eastAsia="Times New Roman"/>
          <w:sz w:val="26"/>
        </w:rPr>
        <w:t>"Superman tiểu huynh đệ, thực lực của ngươi đến cái này, không bằng tự mình đi thăm dò một phen, lấy thực lực của ngươi, chỉ cần cẩn thận điểm, chắc chắn sẽ không có vấn đề quá lớn."</w:t>
      </w:r>
    </w:p>
    <w:p>
      <w:pPr>
        <w:spacing w:after="120" w:line="360" w:lineRule="auto"/>
        <w:ind w:firstLine="720"/>
        <w:jc w:val="both"/>
      </w:pPr>
      <w:r>
        <w:rPr>
          <w:rFonts w:ascii="Times New Roman" w:hAnsi="Times New Roman" w:eastAsia="Times New Roman"/>
          <w:sz w:val="26"/>
        </w:rPr>
        <w:t>Giang Lan cũng minh bạch là đạo lý này, hắn hướng về phía Diệp Thành liền ôm quyền.</w:t>
      </w:r>
    </w:p>
    <w:p>
      <w:pPr>
        <w:spacing w:after="120" w:line="360" w:lineRule="auto"/>
        <w:ind w:firstLine="720"/>
        <w:jc w:val="both"/>
      </w:pPr>
      <w:r>
        <w:rPr>
          <w:rFonts w:ascii="Times New Roman" w:hAnsi="Times New Roman" w:eastAsia="Times New Roman"/>
          <w:sz w:val="26"/>
        </w:rPr>
        <w:t>"Cảm ơn, Diệp Thành lão ca, chúng ta sau này còn gặp lại."</w:t>
      </w:r>
    </w:p>
    <w:p>
      <w:pPr>
        <w:spacing w:after="120" w:line="360" w:lineRule="auto"/>
        <w:ind w:firstLine="720"/>
        <w:jc w:val="both"/>
      </w:pPr>
      <w:r>
        <w:rPr>
          <w:rFonts w:ascii="Times New Roman" w:hAnsi="Times New Roman" w:eastAsia="Times New Roman"/>
          <w:sz w:val="26"/>
        </w:rPr>
        <w:t>Nói xong co cẳng liền đi.</w:t>
      </w:r>
    </w:p>
    <w:p>
      <w:pPr>
        <w:spacing w:after="120" w:line="360" w:lineRule="auto"/>
        <w:ind w:firstLine="720"/>
        <w:jc w:val="both"/>
      </w:pPr>
      <w:r>
        <w:rPr>
          <w:rFonts w:ascii="Times New Roman" w:hAnsi="Times New Roman" w:eastAsia="Times New Roman"/>
          <w:sz w:val="26"/>
        </w:rPr>
        <w:t>Diệp Thành vội vàng gọi hắn.</w:t>
      </w:r>
    </w:p>
    <w:p>
      <w:pPr>
        <w:spacing w:after="120" w:line="360" w:lineRule="auto"/>
        <w:ind w:firstLine="720"/>
        <w:jc w:val="both"/>
      </w:pPr>
      <w:r>
        <w:rPr>
          <w:rFonts w:ascii="Times New Roman" w:hAnsi="Times New Roman" w:eastAsia="Times New Roman"/>
          <w:sz w:val="26"/>
        </w:rPr>
        <w:t>"Ai, chớ đi a, ngươi không phải muốn gia nhập Ngũ Hành Minh sao? Thủ tục còn không có xử lý đâu."</w:t>
      </w:r>
    </w:p>
    <w:p>
      <w:pPr>
        <w:spacing w:after="120" w:line="360" w:lineRule="auto"/>
        <w:ind w:firstLine="720"/>
        <w:jc w:val="both"/>
      </w:pPr>
      <w:r>
        <w:rPr>
          <w:rFonts w:ascii="Times New Roman" w:hAnsi="Times New Roman" w:eastAsia="Times New Roman"/>
          <w:sz w:val="26"/>
        </w:rPr>
        <w:t>Giang Lan cũng không quay đầu lại, thêm cái gì Ngũ Hành Minh, ta nào có thời gian thêm Ngũ Hành Minh.</w:t>
      </w:r>
    </w:p>
    <w:p>
      <w:pPr>
        <w:spacing w:after="120" w:line="360" w:lineRule="auto"/>
        <w:ind w:firstLine="720"/>
        <w:jc w:val="both"/>
      </w:pPr>
      <w:r>
        <w:rPr>
          <w:rFonts w:ascii="Times New Roman" w:hAnsi="Times New Roman" w:eastAsia="Times New Roman"/>
          <w:sz w:val="26"/>
        </w:rPr>
        <w:t>Mỗi ngày rèn luyện, phơi Thái Dương, học tập, đùa giỡn Ninh Đồng muội tử, đã đem hắn thời gian đều chiếm hết.</w:t>
      </w:r>
    </w:p>
    <w:p>
      <w:pPr>
        <w:spacing w:after="120" w:line="360" w:lineRule="auto"/>
        <w:ind w:firstLine="720"/>
        <w:jc w:val="both"/>
      </w:pPr>
      <w:r>
        <w:rPr>
          <w:rFonts w:ascii="Times New Roman" w:hAnsi="Times New Roman" w:eastAsia="Times New Roman"/>
          <w:sz w:val="26"/>
        </w:rPr>
        <w:t>Hắn lần này tới, lúc đầu coi là có thể tại Ngũ Hành Minh, lấy tới hung thú linh nhục.</w:t>
      </w:r>
    </w:p>
    <w:p>
      <w:pPr>
        <w:spacing w:after="120" w:line="360" w:lineRule="auto"/>
        <w:ind w:firstLine="720"/>
        <w:jc w:val="both"/>
      </w:pPr>
      <w:r>
        <w:rPr>
          <w:rFonts w:ascii="Times New Roman" w:hAnsi="Times New Roman" w:eastAsia="Times New Roman"/>
          <w:sz w:val="26"/>
        </w:rPr>
        <w:t>Có thể chưa từng nghĩ, còn phải dựa vào chính mình, cái kia còn thêm cái rắm.</w:t>
      </w:r>
    </w:p>
    <w:p>
      <w:pPr>
        <w:spacing w:after="120" w:line="360" w:lineRule="auto"/>
        <w:ind w:firstLine="720"/>
        <w:jc w:val="both"/>
      </w:pPr>
      <w:r>
        <w:rPr>
          <w:rFonts w:ascii="Times New Roman" w:hAnsi="Times New Roman" w:eastAsia="Times New Roman"/>
          <w:sz w:val="26"/>
        </w:rPr>
        <w:t>Một người liền có thể giải quyết sự tình, vì cái gì còn muốn tìm cái tổ chức ước thúc chính mình.</w:t>
      </w:r>
    </w:p>
    <w:p>
      <w:pPr>
        <w:spacing w:after="120" w:line="360" w:lineRule="auto"/>
        <w:ind w:firstLine="720"/>
        <w:jc w:val="both"/>
      </w:pPr>
      <w:r>
        <w:rPr>
          <w:rFonts w:ascii="Times New Roman" w:hAnsi="Times New Roman" w:eastAsia="Times New Roman"/>
          <w:sz w:val="26"/>
        </w:rPr>
        <w:t>Giang Lan mấy cái bước xa, liền hoàn toàn biến mất tại Diệp Thành trước mắt.</w:t>
      </w:r>
    </w:p>
    <w:p>
      <w:pPr>
        <w:spacing w:after="120" w:line="360" w:lineRule="auto"/>
        <w:ind w:firstLine="720"/>
        <w:jc w:val="both"/>
      </w:pPr>
      <w:r>
        <w:rPr>
          <w:rFonts w:ascii="Times New Roman" w:hAnsi="Times New Roman" w:eastAsia="Times New Roman"/>
          <w:sz w:val="26"/>
        </w:rPr>
        <w:t>Lưu lại Diệp Thành chống quải trượng, hai mắt ngốc trệ, nhìn xem bừa bộn một mảnh khảo thí đại sảnh, khóc không ra nước mắt.</w:t>
      </w:r>
    </w:p>
    <w:p>
      <w:pPr>
        <w:spacing w:after="120" w:line="360" w:lineRule="auto"/>
        <w:ind w:firstLine="720"/>
        <w:jc w:val="both"/>
      </w:pPr>
      <w:r>
        <w:rPr>
          <w:rFonts w:ascii="Times New Roman" w:hAnsi="Times New Roman" w:eastAsia="Times New Roman"/>
          <w:sz w:val="26"/>
        </w:rPr>
        <w:t>Quang máy kiểm tr.a hư hao, dự tính tổn thất liền vượt qua một ngàn vạn liên minh tệ.</w:t>
      </w:r>
    </w:p>
    <w:p>
      <w:pPr>
        <w:spacing w:after="120" w:line="360" w:lineRule="auto"/>
        <w:ind w:firstLine="720"/>
        <w:jc w:val="both"/>
      </w:pPr>
      <w:r>
        <w:rPr>
          <w:rFonts w:ascii="Times New Roman" w:hAnsi="Times New Roman" w:eastAsia="Times New Roman"/>
          <w:sz w:val="26"/>
        </w:rPr>
        <w:t>Bồi lớn a!</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cũng không có trì hoãn, cùng Diệp Thành trò chuyện xong, hắn lập tức đi vào Tam Giang thành phố biên giới.</w:t>
      </w:r>
    </w:p>
    <w:p>
      <w:pPr>
        <w:spacing w:after="120" w:line="360" w:lineRule="auto"/>
        <w:ind w:firstLine="720"/>
        <w:jc w:val="both"/>
      </w:pPr>
      <w:r>
        <w:rPr>
          <w:rFonts w:ascii="Times New Roman" w:hAnsi="Times New Roman" w:eastAsia="Times New Roman"/>
          <w:sz w:val="26"/>
        </w:rPr>
        <w:t>Hắn trong trí nhớ, từ nhỏ, biên giới thành thị chính là cấm khu, hiện đầy lít nha lít nhít lưới sắt cùng lưới điện, dưới mặt đất còn chôn lấy đến hàng vạn mà tính từ trường máy phát xạ, dùng để mê hoặc hung thú.</w:t>
      </w:r>
    </w:p>
    <w:p>
      <w:pPr>
        <w:spacing w:after="120" w:line="360" w:lineRule="auto"/>
        <w:ind w:firstLine="720"/>
        <w:jc w:val="both"/>
      </w:pPr>
      <w:r>
        <w:rPr>
          <w:rFonts w:ascii="Times New Roman" w:hAnsi="Times New Roman" w:eastAsia="Times New Roman"/>
          <w:sz w:val="26"/>
        </w:rPr>
        <w:t>Lưới sắt bên cạnh, cách mỗi mười mấy mét đều có một vị chiến sĩ đóng giữ, cấm chỉ bất luận kẻ nào tới gần, để phòng từ trường máy phát xạ bị phá hư.</w:t>
      </w:r>
    </w:p>
    <w:p>
      <w:pPr>
        <w:spacing w:after="120" w:line="360" w:lineRule="auto"/>
        <w:ind w:firstLine="720"/>
        <w:jc w:val="both"/>
      </w:pPr>
      <w:r>
        <w:rPr>
          <w:rFonts w:ascii="Times New Roman" w:hAnsi="Times New Roman" w:eastAsia="Times New Roman"/>
          <w:sz w:val="26"/>
        </w:rPr>
        <w:t>Giang Lan từ trên TV, thấy qua thú triều tiến đến lúc kinh khủng tràng diện, các loại hình thái khác nhau hung thú, hướng về phía nhân loại thành thị phát ra gầm nhẹ, sau đó chính là vô tận hủy diệt cùng tử vong.</w:t>
      </w:r>
    </w:p>
    <w:p>
      <w:pPr>
        <w:spacing w:after="120" w:line="360" w:lineRule="auto"/>
        <w:ind w:firstLine="720"/>
        <w:jc w:val="both"/>
      </w:pPr>
      <w:r>
        <w:rPr>
          <w:rFonts w:ascii="Times New Roman" w:hAnsi="Times New Roman" w:eastAsia="Times New Roman"/>
          <w:sz w:val="26"/>
        </w:rPr>
        <w:t>Cái kia tràng diện, liền xem như từ trên TV nhìn, cũng làm cho người vì đó sợ hãi.</w:t>
      </w:r>
    </w:p>
    <w:p>
      <w:pPr>
        <w:spacing w:after="120" w:line="360" w:lineRule="auto"/>
        <w:ind w:firstLine="720"/>
        <w:jc w:val="both"/>
      </w:pPr>
      <w:r>
        <w:rPr>
          <w:rFonts w:ascii="Times New Roman" w:hAnsi="Times New Roman" w:eastAsia="Times New Roman"/>
          <w:sz w:val="26"/>
        </w:rPr>
        <w:t>Hôm nay, Giang Lan muốn đích thân nhìn xem, thế giới bên ngoài đến cùng biến thành dạng gì.</w:t>
      </w:r>
    </w:p>
    <w:p>
      <w:pPr>
        <w:spacing w:after="120" w:line="360" w:lineRule="auto"/>
        <w:ind w:firstLine="720"/>
        <w:jc w:val="both"/>
      </w:pPr>
      <w:r>
        <w:rPr>
          <w:rFonts w:ascii="Times New Roman" w:hAnsi="Times New Roman" w:eastAsia="Times New Roman"/>
          <w:sz w:val="26"/>
        </w:rPr>
        <w:t>Hung thú đẳng cấp, từ bọn hắn trên thể hình cũng có thể thấy được đại khái, càng lớn hung thú , đẳng cấp càng cao.</w:t>
      </w:r>
    </w:p>
    <w:p>
      <w:pPr>
        <w:spacing w:after="120" w:line="360" w:lineRule="auto"/>
        <w:ind w:firstLine="720"/>
        <w:jc w:val="both"/>
      </w:pPr>
      <w:r>
        <w:rPr>
          <w:rFonts w:ascii="Times New Roman" w:hAnsi="Times New Roman" w:eastAsia="Times New Roman"/>
          <w:sz w:val="26"/>
        </w:rPr>
        <w:t>Theo chính thức phân chia, hung thú bị giới định vì sáu cấp bậc:</w:t>
      </w:r>
    </w:p>
    <w:p>
      <w:pPr>
        <w:spacing w:after="120" w:line="360" w:lineRule="auto"/>
        <w:ind w:firstLine="720"/>
        <w:jc w:val="both"/>
      </w:pPr>
      <w:r>
        <w:rPr>
          <w:rFonts w:ascii="Times New Roman" w:hAnsi="Times New Roman" w:eastAsia="Times New Roman"/>
          <w:sz w:val="26"/>
        </w:rPr>
        <w:t>Linh cấp: Tương đương với nhân loại nhị giai giác tỉnh giả.</w:t>
      </w:r>
    </w:p>
    <w:p>
      <w:pPr>
        <w:spacing w:after="120" w:line="360" w:lineRule="auto"/>
        <w:ind w:firstLine="720"/>
        <w:jc w:val="both"/>
      </w:pPr>
      <w:r>
        <w:rPr>
          <w:rFonts w:ascii="Times New Roman" w:hAnsi="Times New Roman" w:eastAsia="Times New Roman"/>
          <w:sz w:val="26"/>
        </w:rPr>
        <w:t>Yêu cấp: Tương đương với nhân loại tam giai giác tỉnh giả.</w:t>
      </w:r>
    </w:p>
    <w:p>
      <w:pPr>
        <w:spacing w:after="120" w:line="360" w:lineRule="auto"/>
        <w:ind w:firstLine="720"/>
        <w:jc w:val="both"/>
      </w:pPr>
      <w:r>
        <w:rPr>
          <w:rFonts w:ascii="Times New Roman" w:hAnsi="Times New Roman" w:eastAsia="Times New Roman"/>
          <w:sz w:val="26"/>
        </w:rPr>
        <w:t>Quỷ cấp: Tương đương với nhân loại tứ giai, ngũ giai giác tỉnh giả.</w:t>
      </w:r>
    </w:p>
    <w:p>
      <w:pPr>
        <w:spacing w:after="120" w:line="360" w:lineRule="auto"/>
        <w:ind w:firstLine="720"/>
        <w:jc w:val="both"/>
      </w:pPr>
      <w:r>
        <w:rPr>
          <w:rFonts w:ascii="Times New Roman" w:hAnsi="Times New Roman" w:eastAsia="Times New Roman"/>
          <w:sz w:val="26"/>
        </w:rPr>
        <w:t>Ma cấp: Tương đương với nhân loại ngũ giai, lục giai giác tỉnh giả.</w:t>
      </w:r>
    </w:p>
    <w:p>
      <w:pPr>
        <w:spacing w:after="120" w:line="360" w:lineRule="auto"/>
        <w:ind w:firstLine="720"/>
        <w:jc w:val="both"/>
      </w:pPr>
      <w:r>
        <w:rPr>
          <w:rFonts w:ascii="Times New Roman" w:hAnsi="Times New Roman" w:eastAsia="Times New Roman"/>
          <w:sz w:val="26"/>
        </w:rPr>
        <w:t>Long cấp: Tương đương với nhân loại bảy đến bát giai giác tỉnh giả.</w:t>
      </w:r>
    </w:p>
    <w:p>
      <w:pPr>
        <w:spacing w:after="120" w:line="360" w:lineRule="auto"/>
        <w:ind w:firstLine="720"/>
        <w:jc w:val="both"/>
      </w:pPr>
      <w:r>
        <w:rPr>
          <w:rFonts w:ascii="Times New Roman" w:hAnsi="Times New Roman" w:eastAsia="Times New Roman"/>
          <w:sz w:val="26"/>
        </w:rPr>
        <w:t>Thần cấp: Tương đương với nhân loại cửu giai trở lên giác tỉnh giả.</w:t>
      </w:r>
    </w:p>
    <w:p>
      <w:pPr>
        <w:spacing w:after="120" w:line="360" w:lineRule="auto"/>
        <w:ind w:firstLine="720"/>
        <w:jc w:val="both"/>
      </w:pPr>
      <w:r>
        <w:rPr>
          <w:rFonts w:ascii="Times New Roman" w:hAnsi="Times New Roman" w:eastAsia="Times New Roman"/>
          <w:sz w:val="26"/>
        </w:rPr>
        <w:t>Thần cấp hung thú cho đến nay, còn chưa có xuất hiện qua.</w:t>
      </w:r>
    </w:p>
    <w:p>
      <w:pPr>
        <w:spacing w:after="120" w:line="360" w:lineRule="auto"/>
        <w:ind w:firstLine="720"/>
        <w:jc w:val="both"/>
      </w:pPr>
      <w:r>
        <w:rPr>
          <w:rFonts w:ascii="Times New Roman" w:hAnsi="Times New Roman" w:eastAsia="Times New Roman"/>
          <w:sz w:val="26"/>
        </w:rPr>
        <w:t>Nhưng đã tự sát Mỹ quốc Dự Ngôn Giả, Nicolas, tại trước khi ch.ết từng cho ra cuối cùng tiên đoán.</w:t>
      </w:r>
    </w:p>
    <w:p>
      <w:pPr>
        <w:spacing w:after="120" w:line="360" w:lineRule="auto"/>
        <w:ind w:firstLine="720"/>
        <w:jc w:val="both"/>
      </w:pPr>
      <w:r>
        <w:rPr>
          <w:rFonts w:ascii="Times New Roman" w:hAnsi="Times New Roman" w:eastAsia="Times New Roman"/>
          <w:sz w:val="26"/>
        </w:rPr>
        <w:t>Nhân loại cuối cùng rồi sẽ bị thần cấp hung thú triệt để diệt tuyệt, nếu có người có thể vượt qua cái kia đạo lạch trời, nhân loại mới có một tia may mắn còn sống sót khả năng.</w:t>
      </w:r>
    </w:p>
    <w:p>
      <w:pPr>
        <w:spacing w:after="120" w:line="360" w:lineRule="auto"/>
        <w:ind w:firstLine="720"/>
        <w:jc w:val="both"/>
      </w:pPr>
      <w:r>
        <w:rPr>
          <w:rFonts w:ascii="Times New Roman" w:hAnsi="Times New Roman" w:eastAsia="Times New Roman"/>
          <w:sz w:val="26"/>
        </w:rPr>
        <w:t>Nicolas cả đời làm ra qua hơn một ngàn cái tiên đoán, tất cả đều linh nghiệm, chỉ có hắn khi còn sống cuối cùng đầu này tiên đoán, tạm thời còn không có thực hiện.</w:t>
      </w:r>
    </w:p>
    <w:p>
      <w:pPr>
        <w:spacing w:after="120" w:line="360" w:lineRule="auto"/>
        <w:ind w:firstLine="720"/>
        <w:jc w:val="both"/>
      </w:pPr>
      <w:r>
        <w:rPr>
          <w:rFonts w:ascii="Times New Roman" w:hAnsi="Times New Roman" w:eastAsia="Times New Roman"/>
          <w:sz w:val="26"/>
        </w:rPr>
        <w:t>Nhưng tất cả mọi người tin tưởng, đầu này tiên đoán chịu chắc chắn lúc tương lai một ngày nào đó biến thành sự thật.</w:t>
      </w:r>
    </w:p>
    <w:p>
      <w:pPr>
        <w:spacing w:after="120" w:line="360" w:lineRule="auto"/>
        <w:ind w:firstLine="720"/>
        <w:jc w:val="both"/>
      </w:pPr>
      <w:r>
        <w:rPr>
          <w:rFonts w:ascii="Times New Roman" w:hAnsi="Times New Roman" w:eastAsia="Times New Roman"/>
          <w:sz w:val="26"/>
        </w:rPr>
        <w:t>Giang Lan lại căn bản xem thường, cái gì thần cấp hung thú, cái gì Nicolas.</w:t>
      </w:r>
    </w:p>
    <w:p>
      <w:pPr>
        <w:spacing w:after="120" w:line="360" w:lineRule="auto"/>
        <w:ind w:firstLine="720"/>
        <w:jc w:val="both"/>
      </w:pPr>
      <w:r>
        <w:rPr>
          <w:rFonts w:ascii="Times New Roman" w:hAnsi="Times New Roman" w:eastAsia="Times New Roman"/>
          <w:sz w:val="26"/>
        </w:rPr>
        <w:t>Chờ ta thuộc tính bốn hạng phá ức.</w:t>
      </w:r>
    </w:p>
    <w:p>
      <w:pPr>
        <w:spacing w:after="120" w:line="360" w:lineRule="auto"/>
        <w:ind w:firstLine="720"/>
        <w:jc w:val="both"/>
      </w:pPr>
      <w:r>
        <w:rPr>
          <w:rFonts w:ascii="Times New Roman" w:hAnsi="Times New Roman" w:eastAsia="Times New Roman"/>
          <w:sz w:val="26"/>
        </w:rPr>
        <w:t>Đừng nói thần cấp hung thú, liền xem như thần, ta cũng như thường giết cho ngươi xem.</w:t>
      </w:r>
    </w:p>
    <w:p>
      <w:pPr>
        <w:spacing w:after="120" w:line="360" w:lineRule="auto"/>
        <w:ind w:firstLine="720"/>
        <w:jc w:val="both"/>
      </w:pPr>
      <w:r>
        <w:rPr>
          <w:rFonts w:ascii="Times New Roman" w:hAnsi="Times New Roman" w:eastAsia="Times New Roman"/>
          <w:sz w:val="26"/>
        </w:rPr>
        <w:t>Hắn đi vào biên cảnh chỗ, trông thấy hai mươi bốn giờ đều sẽ đứng ở nơi đó, như là như pho tượng biên cảnh thủ vệ.</w:t>
      </w:r>
    </w:p>
    <w:p>
      <w:pPr>
        <w:spacing w:after="120" w:line="360" w:lineRule="auto"/>
        <w:ind w:firstLine="720"/>
        <w:jc w:val="both"/>
      </w:pPr>
      <w:r>
        <w:rPr>
          <w:rFonts w:ascii="Times New Roman" w:hAnsi="Times New Roman" w:eastAsia="Times New Roman"/>
          <w:sz w:val="26"/>
        </w:rPr>
        <w:t>Giang Lan nội tâm nổi lòng tôn kính, chính là có những quân nhân này, cẩn trọng thủ hộ lấy thành thị, nhân loại mới có thể ở thời đại này may mắn còn sống sót.</w:t>
      </w:r>
    </w:p>
    <w:p>
      <w:pPr>
        <w:spacing w:after="120" w:line="360" w:lineRule="auto"/>
        <w:ind w:firstLine="720"/>
        <w:jc w:val="both"/>
      </w:pPr>
      <w:r>
        <w:rPr>
          <w:rFonts w:ascii="Times New Roman" w:hAnsi="Times New Roman" w:eastAsia="Times New Roman"/>
          <w:sz w:val="26"/>
        </w:rPr>
        <w:t>Mặc dù biên cảnh thủ vệ phi thường tẫn trách, nhưng Giang Lan muốn đi ra ngoài vẫn là rất dễ dàng.</w:t>
      </w:r>
    </w:p>
    <w:p>
      <w:pPr>
        <w:spacing w:after="120" w:line="360" w:lineRule="auto"/>
        <w:ind w:firstLine="720"/>
        <w:jc w:val="both"/>
      </w:pPr>
      <w:r>
        <w:rPr>
          <w:rFonts w:ascii="Times New Roman" w:hAnsi="Times New Roman" w:eastAsia="Times New Roman"/>
          <w:sz w:val="26"/>
        </w:rPr>
        <w:t>Lấy tốc độ của hắn bây giờ, người bình thường căn bản không phát hiện được.</w:t>
      </w:r>
    </w:p>
    <w:p>
      <w:pPr>
        <w:spacing w:after="120" w:line="360" w:lineRule="auto"/>
        <w:ind w:firstLine="720"/>
        <w:jc w:val="both"/>
      </w:pPr>
      <w:r>
        <w:rPr>
          <w:rFonts w:ascii="Times New Roman" w:hAnsi="Times New Roman" w:eastAsia="Times New Roman"/>
          <w:sz w:val="26"/>
        </w:rPr>
        <w:t>Biên cảnh thủ vệ một cái hoảng hốt ở giữa, giống như cảm thấy có cái bóng đen chạy qua.</w:t>
      </w:r>
    </w:p>
    <w:p>
      <w:pPr>
        <w:spacing w:after="120" w:line="360" w:lineRule="auto"/>
        <w:ind w:firstLine="720"/>
        <w:jc w:val="both"/>
      </w:pPr>
      <w:r>
        <w:rPr>
          <w:rFonts w:ascii="Times New Roman" w:hAnsi="Times New Roman" w:eastAsia="Times New Roman"/>
          <w:sz w:val="26"/>
        </w:rPr>
        <w:t>Nhưng nhìn kỹ, lại không hề phát hiện thứ gì.</w:t>
      </w:r>
    </w:p>
    <w:p>
      <w:pPr>
        <w:spacing w:after="120" w:line="360" w:lineRule="auto"/>
        <w:ind w:firstLine="720"/>
        <w:jc w:val="both"/>
      </w:pPr>
      <w:r>
        <w:rPr>
          <w:rFonts w:ascii="Times New Roman" w:hAnsi="Times New Roman" w:eastAsia="Times New Roman"/>
          <w:sz w:val="26"/>
        </w:rPr>
        <w:t>Hắn lắc đầu, tưởng rằng mèo hoang hoặc là quạ đen, không có quá nhiều để ý.</w:t>
      </w:r>
    </w:p>
    <w:p>
      <w:pPr>
        <w:spacing w:after="120" w:line="360" w:lineRule="auto"/>
        <w:ind w:firstLine="720"/>
        <w:jc w:val="both"/>
      </w:pPr>
      <w:r>
        <w:rPr>
          <w:rFonts w:ascii="Times New Roman" w:hAnsi="Times New Roman" w:eastAsia="Times New Roman"/>
          <w:sz w:val="26"/>
        </w:rPr>
        <w:t>Giang Lan tại lưới sắt bên trên hơi mượn lực, liền có thể nhảy ra ngoài xa mấy chục mét, chỉ chốc lát liền đi tới Tam Giang thành phố bên ngoài.</w:t>
      </w:r>
    </w:p>
    <w:p>
      <w:pPr>
        <w:spacing w:after="120" w:line="360" w:lineRule="auto"/>
        <w:ind w:firstLine="720"/>
        <w:jc w:val="both"/>
      </w:pPr>
      <w:r>
        <w:rPr>
          <w:rFonts w:ascii="Times New Roman" w:hAnsi="Times New Roman" w:eastAsia="Times New Roman"/>
          <w:sz w:val="26"/>
        </w:rPr>
        <w:t>Mấy chục năm không có nhân loại can thiệp, thành thị bên ngoài đã mọc đầy cao cỡ một người cỏ dại.</w:t>
      </w:r>
    </w:p>
    <w:p>
      <w:pPr>
        <w:spacing w:after="120" w:line="360" w:lineRule="auto"/>
        <w:ind w:firstLine="720"/>
        <w:jc w:val="both"/>
      </w:pPr>
      <w:r>
        <w:rPr>
          <w:rFonts w:ascii="Times New Roman" w:hAnsi="Times New Roman" w:eastAsia="Times New Roman"/>
          <w:sz w:val="26"/>
        </w:rPr>
        <w:t>Cây cối bởi vì không người tu bổ, cũng cũng đã lớn thành che trời Đại Thụ, phóng tầm mắt nhìn tới, như là tiền sử nguyên thủy sâm Lâm Nhất giống như, lộ ra Man Hoang khí tức.</w:t>
      </w:r>
    </w:p>
    <w:p>
      <w:pPr>
        <w:spacing w:after="120" w:line="360" w:lineRule="auto"/>
        <w:ind w:firstLine="720"/>
        <w:jc w:val="both"/>
      </w:pPr>
      <w:r>
        <w:rPr>
          <w:rFonts w:ascii="Times New Roman" w:hAnsi="Times New Roman" w:eastAsia="Times New Roman"/>
          <w:sz w:val="26"/>
        </w:rPr>
        <w:t>Thành thị chung quanh, bởi vì điện từ trường nguyên nhân, không có hung thú tồn tại.</w:t>
      </w:r>
    </w:p>
    <w:p>
      <w:pPr>
        <w:spacing w:after="120" w:line="360" w:lineRule="auto"/>
        <w:ind w:firstLine="720"/>
        <w:jc w:val="both"/>
      </w:pPr>
      <w:r>
        <w:rPr>
          <w:rFonts w:ascii="Times New Roman" w:hAnsi="Times New Roman" w:eastAsia="Times New Roman"/>
          <w:sz w:val="26"/>
        </w:rPr>
        <w:t>Giang Lan vừa tới đến thành thị bên ngoài, đã cảm thấy đại địa đang không ngừng rung động.</w:t>
      </w:r>
    </w:p>
    <w:p>
      <w:pPr>
        <w:spacing w:after="120" w:line="360" w:lineRule="auto"/>
        <w:ind w:firstLine="720"/>
        <w:jc w:val="both"/>
      </w:pPr>
      <w:r>
        <w:rPr>
          <w:rFonts w:ascii="Times New Roman" w:hAnsi="Times New Roman" w:eastAsia="Times New Roman"/>
          <w:sz w:val="26"/>
        </w:rPr>
        <w:t>Trước mắt cây cối từng cây từng cây ngã xuống, một con to lớn dữ tợn cự thú, thân thể chiều dài độ rộng, đều siêu loại cỡ càng lớn máy bay hành khách, lung la lung lay xuất hiện tại Giang Lan trước mặt.</w:t>
      </w:r>
    </w:p>
    <w:p>
      <w:pPr>
        <w:spacing w:after="120" w:line="360" w:lineRule="auto"/>
        <w:ind w:firstLine="720"/>
        <w:jc w:val="both"/>
      </w:pPr>
      <w:r>
        <w:rPr>
          <w:rFonts w:ascii="Times New Roman" w:hAnsi="Times New Roman" w:eastAsia="Times New Roman"/>
          <w:sz w:val="26"/>
        </w:rPr>
        <w:t>Nó phảng phất nhận qua tổn thương, toàn thân cao thấp có mười mấy vết thương, chảy ra dòng máu màu tím.</w:t>
      </w:r>
    </w:p>
    <w:p>
      <w:pPr>
        <w:spacing w:after="120" w:line="360" w:lineRule="auto"/>
        <w:ind w:firstLine="720"/>
        <w:jc w:val="both"/>
      </w:pPr>
      <w:r>
        <w:rPr>
          <w:rFonts w:ascii="Times New Roman" w:hAnsi="Times New Roman" w:eastAsia="Times New Roman"/>
          <w:sz w:val="26"/>
        </w:rPr>
        <w:t>Giang Lan ánh mắt ngưng tụ, hắn còn là lần đầu tiên nhìn thấy sống sờ sờ hung thú.</w:t>
      </w:r>
    </w:p>
    <w:p>
      <w:pPr>
        <w:spacing w:after="120" w:line="360" w:lineRule="auto"/>
        <w:ind w:firstLine="720"/>
        <w:jc w:val="both"/>
      </w:pPr>
      <w:r>
        <w:rPr>
          <w:rFonts w:ascii="Times New Roman" w:hAnsi="Times New Roman" w:eastAsia="Times New Roman"/>
          <w:sz w:val="26"/>
        </w:rPr>
        <w:t>Đối mặt hung thú như gò núi giống như thân thể khổng lồ, Giang Lan nhịn không được toàn thân run rẩy lên.</w:t>
      </w:r>
    </w:p>
    <w:p>
      <w:pPr>
        <w:spacing w:after="120" w:line="360" w:lineRule="auto"/>
        <w:ind w:firstLine="720"/>
        <w:jc w:val="both"/>
      </w:pPr>
      <w:r>
        <w:rPr>
          <w:rFonts w:ascii="Times New Roman" w:hAnsi="Times New Roman" w:eastAsia="Times New Roman"/>
          <w:sz w:val="26"/>
        </w:rPr>
        <w:t>Không nên hiểu lầm, hắn là hưng phấn phát run, như thế lớn hung thú, trên thân linh nhục nhất định rất nhiều đi.</w:t>
      </w:r>
    </w:p>
    <w:p>
      <w:pPr>
        <w:spacing w:after="120" w:line="360" w:lineRule="auto"/>
        <w:ind w:firstLine="720"/>
        <w:jc w:val="both"/>
      </w:pPr>
      <w:r>
        <w:rPr>
          <w:rFonts w:ascii="Times New Roman" w:hAnsi="Times New Roman" w:eastAsia="Times New Roman"/>
          <w:sz w:val="26"/>
        </w:rPr>
        <w:t>Hung thú phát ra trầm thấp gầm rú, mở ra răng nanh sửa chữa sai huyết bồn đại khẩu, hướng về phía hắn liền đánh tới.</w:t>
      </w:r>
    </w:p>
    <w:p>
      <w:pPr>
        <w:spacing w:after="120" w:line="360" w:lineRule="auto"/>
        <w:ind w:firstLine="720"/>
        <w:jc w:val="both"/>
      </w:pPr>
      <w:r>
        <w:rPr>
          <w:rFonts w:ascii="Times New Roman" w:hAnsi="Times New Roman" w:eastAsia="Times New Roman"/>
          <w:sz w:val="26"/>
        </w:rPr>
        <w:t>Trong miệng nồng đậm mùi tanh, để cho người ta nghe ngóng muốn ói.</w:t>
      </w:r>
    </w:p>
    <w:p>
      <w:pPr>
        <w:spacing w:after="120" w:line="360" w:lineRule="auto"/>
        <w:ind w:firstLine="720"/>
        <w:jc w:val="both"/>
      </w:pPr>
      <w:r>
        <w:rPr>
          <w:rFonts w:ascii="Times New Roman" w:hAnsi="Times New Roman" w:eastAsia="Times New Roman"/>
          <w:sz w:val="26"/>
        </w:rPr>
        <w:t>Đến hay lắm!</w:t>
      </w:r>
    </w:p>
    <w:p>
      <w:pPr>
        <w:spacing w:after="120" w:line="360" w:lineRule="auto"/>
        <w:ind w:firstLine="720"/>
        <w:jc w:val="both"/>
      </w:pPr>
      <w:r>
        <w:rPr>
          <w:rFonts w:ascii="Times New Roman" w:hAnsi="Times New Roman" w:eastAsia="Times New Roman"/>
          <w:sz w:val="26"/>
        </w:rPr>
        <w:t>Giang Lan hai chân phát lực, nhảy lên thật cao, chính diện nghênh đón tiếp lấy.</w:t>
      </w:r>
    </w:p>
    <w:p>
      <w:pPr>
        <w:spacing w:after="120" w:line="360" w:lineRule="auto"/>
        <w:ind w:firstLine="720"/>
        <w:jc w:val="both"/>
      </w:pPr>
      <w:r>
        <w:rPr>
          <w:rFonts w:ascii="Times New Roman" w:hAnsi="Times New Roman" w:eastAsia="Times New Roman"/>
          <w:sz w:val="26"/>
        </w:rPr>
        <w:t>Hắn nắm chặt nắm đấm, tay phải tụ lực, tại cự thú huyết bồn đại khẩu sắp đem hắn nuốt hết thời điểm, trong mắt của hắn tinh quang lóe lên.</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Nắm đấm hóa thành một đạo hư ảnh, chính giữa cự thú xương đầu.</w:t>
      </w:r>
    </w:p>
    <w:p>
      <w:pPr>
        <w:spacing w:after="120" w:line="360" w:lineRule="auto"/>
        <w:ind w:firstLine="720"/>
        <w:jc w:val="both"/>
      </w:pPr>
      <w:r>
        <w:rPr>
          <w:rFonts w:ascii="Times New Roman" w:hAnsi="Times New Roman" w:eastAsia="Times New Roman"/>
          <w:sz w:val="26"/>
        </w:rPr>
        <w:t>Cự thú to lớn xung lực bị trực tiếp ngăn chặn, trong không khí tuôn ra một vòng khí lãng.</w:t>
      </w:r>
    </w:p>
    <w:p>
      <w:pPr>
        <w:spacing w:after="120" w:line="360" w:lineRule="auto"/>
        <w:ind w:firstLine="720"/>
        <w:jc w:val="both"/>
      </w:pPr>
      <w:r>
        <w:rPr>
          <w:rFonts w:ascii="Times New Roman" w:hAnsi="Times New Roman" w:eastAsia="Times New Roman"/>
          <w:sz w:val="26"/>
        </w:rPr>
        <w:t>Nó ngốc tại chỗ, sửng sốt nửa ngày, sau đó.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