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172: Đổ bộ Fukushima, cự tuyệt xuất kích</w:t>
      </w:r>
    </w:p>
    <w:p>
      <w:pPr>
        <w:spacing w:after="120" w:line="360" w:lineRule="auto"/>
        <w:ind w:firstLine="720"/>
        <w:jc w:val="both"/>
      </w:pPr>
      <w:r>
        <w:rPr>
          <w:rFonts w:ascii="Times New Roman" w:hAnsi="Times New Roman" w:eastAsia="Times New Roman"/>
          <w:sz w:val="26"/>
        </w:rPr>
        <w:t>Nhìn thấy tấm hình này, trực tiếp thời gian trong nháy mắt trầm mặc trầm mặc xuống dưới.</w:t>
      </w:r>
    </w:p>
    <w:p>
      <w:pPr>
        <w:spacing w:after="120" w:line="360" w:lineRule="auto"/>
        <w:ind w:firstLine="720"/>
        <w:jc w:val="both"/>
      </w:pPr>
      <w:r>
        <w:rPr>
          <w:rFonts w:ascii="Times New Roman" w:hAnsi="Times New Roman" w:eastAsia="Times New Roman"/>
          <w:sz w:val="26"/>
        </w:rPr>
        <w:t>Toàn thế giới nhân loại đều bị triệt để chấn kinh.</w:t>
      </w:r>
    </w:p>
    <w:p>
      <w:pPr>
        <w:spacing w:after="120" w:line="360" w:lineRule="auto"/>
        <w:ind w:firstLine="720"/>
        <w:jc w:val="both"/>
      </w:pPr>
      <w:r>
        <w:rPr>
          <w:rFonts w:ascii="Times New Roman" w:hAnsi="Times New Roman" w:eastAsia="Times New Roman"/>
          <w:sz w:val="26"/>
        </w:rPr>
        <w:t>Chúng ta nhìn thấy cái gì?</w:t>
      </w:r>
    </w:p>
    <w:p>
      <w:pPr>
        <w:spacing w:after="120" w:line="360" w:lineRule="auto"/>
        <w:ind w:firstLine="720"/>
        <w:jc w:val="both"/>
      </w:pPr>
      <w:r>
        <w:rPr>
          <w:rFonts w:ascii="Times New Roman" w:hAnsi="Times New Roman" w:eastAsia="Times New Roman"/>
          <w:sz w:val="26"/>
        </w:rPr>
        <w:t>Hoa quốc thật thắng, còn đem long cấp hung thú 0 01 đánh thảm hại như vậy?</w:t>
      </w:r>
    </w:p>
    <w:p>
      <w:pPr>
        <w:spacing w:after="120" w:line="360" w:lineRule="auto"/>
        <w:ind w:firstLine="720"/>
        <w:jc w:val="both"/>
      </w:pPr>
      <w:r>
        <w:rPr>
          <w:rFonts w:ascii="Times New Roman" w:hAnsi="Times New Roman" w:eastAsia="Times New Roman"/>
          <w:sz w:val="26"/>
        </w:rPr>
        <w:t>Bọn hắn làm sao làm được?</w:t>
      </w:r>
    </w:p>
    <w:p>
      <w:pPr>
        <w:spacing w:after="120" w:line="360" w:lineRule="auto"/>
        <w:ind w:firstLine="720"/>
        <w:jc w:val="both"/>
      </w:pPr>
      <w:r>
        <w:rPr>
          <w:rFonts w:ascii="Times New Roman" w:hAnsi="Times New Roman" w:eastAsia="Times New Roman"/>
          <w:sz w:val="26"/>
        </w:rPr>
        <w:t>Phải biết trước đó, nhân loại đối long cấp hung thú, chỉ có thể hao hết long cấp hung thú thể lực, đem nó xua đuổi, lấy được huy hoàng như vậy chiến tích, vẫn là lần đầu tiên lần đầu.</w:t>
      </w:r>
    </w:p>
    <w:p>
      <w:pPr>
        <w:spacing w:after="120" w:line="360" w:lineRule="auto"/>
        <w:ind w:firstLine="720"/>
        <w:jc w:val="both"/>
      </w:pPr>
      <w:r>
        <w:rPr>
          <w:rFonts w:ascii="Times New Roman" w:hAnsi="Times New Roman" w:eastAsia="Times New Roman"/>
          <w:sz w:val="26"/>
        </w:rPr>
        <w:t>Có người lập tức phát mưa đạn nói.</w:t>
      </w:r>
    </w:p>
    <w:p>
      <w:pPr>
        <w:spacing w:after="120" w:line="360" w:lineRule="auto"/>
        <w:ind w:firstLine="720"/>
        <w:jc w:val="both"/>
      </w:pPr>
      <w:r>
        <w:rPr>
          <w:rFonts w:ascii="Times New Roman" w:hAnsi="Times New Roman" w:eastAsia="Times New Roman"/>
          <w:sz w:val="26"/>
        </w:rPr>
        <w:t>"Ngọa tào, thật thắng?"</w:t>
      </w:r>
    </w:p>
    <w:p>
      <w:pPr>
        <w:spacing w:after="120" w:line="360" w:lineRule="auto"/>
        <w:ind w:firstLine="720"/>
        <w:jc w:val="both"/>
      </w:pPr>
      <w:r>
        <w:rPr>
          <w:rFonts w:ascii="Times New Roman" w:hAnsi="Times New Roman" w:eastAsia="Times New Roman"/>
          <w:sz w:val="26"/>
        </w:rPr>
        <w:t>"Đến cùng xảy ra chuyện gì? Cơ giáp không phải vừa mới bắt đầu liền bị phá hủy rồi? Bọn hắn dựa vào cái gì đánh bại long cấp hung thú 0 01?"</w:t>
      </w:r>
    </w:p>
    <w:p>
      <w:pPr>
        <w:spacing w:after="120" w:line="360" w:lineRule="auto"/>
        <w:ind w:firstLine="720"/>
        <w:jc w:val="both"/>
      </w:pPr>
      <w:r>
        <w:rPr>
          <w:rFonts w:ascii="Times New Roman" w:hAnsi="Times New Roman" w:eastAsia="Times New Roman"/>
          <w:sz w:val="26"/>
        </w:rPr>
        <w:t>"Có thể đem long cấp hung thú 0 01 đánh thành dạng này, ngu hạo cùng túc linh, khẳng định cũng bỏ ra cực lớn đại giới đi."</w:t>
      </w:r>
    </w:p>
    <w:p>
      <w:pPr>
        <w:spacing w:after="120" w:line="360" w:lineRule="auto"/>
        <w:ind w:firstLine="720"/>
        <w:jc w:val="both"/>
      </w:pPr>
      <w:r>
        <w:rPr>
          <w:rFonts w:ascii="Times New Roman" w:hAnsi="Times New Roman" w:eastAsia="Times New Roman"/>
          <w:sz w:val="26"/>
        </w:rPr>
        <w:t>"Mới từ Hoa quốc nội bộ nhận được tin tức mới nhất, ngoại trừ cơ giáp có chỗ tổn thương, những nhân viên khác đều bình yên vô sự."</w:t>
      </w:r>
    </w:p>
    <w:p>
      <w:pPr>
        <w:spacing w:after="120" w:line="360" w:lineRule="auto"/>
        <w:ind w:firstLine="720"/>
        <w:jc w:val="both"/>
      </w:pPr>
      <w:r>
        <w:rPr>
          <w:rFonts w:ascii="Times New Roman" w:hAnsi="Times New Roman" w:eastAsia="Times New Roman"/>
          <w:sz w:val="26"/>
        </w:rPr>
        <w:t>"Chẳng lẽ long cấp hung thú 0 01, là cái hàng lởm, chỉ là khổ người lớn mà thôi?"</w:t>
      </w:r>
    </w:p>
    <w:p>
      <w:pPr>
        <w:spacing w:after="120" w:line="360" w:lineRule="auto"/>
        <w:ind w:firstLine="720"/>
        <w:jc w:val="both"/>
      </w:pPr>
      <w:r>
        <w:rPr>
          <w:rFonts w:ascii="Times New Roman" w:hAnsi="Times New Roman" w:eastAsia="Times New Roman"/>
          <w:sz w:val="26"/>
        </w:rPr>
        <w:t>"Bây giờ nhìn, rất có thể. . . ."</w:t>
      </w:r>
    </w:p>
    <w:p>
      <w:pPr>
        <w:spacing w:after="120" w:line="360" w:lineRule="auto"/>
        <w:ind w:firstLine="720"/>
        <w:jc w:val="both"/>
      </w:pPr>
      <w:r>
        <w:rPr>
          <w:rFonts w:ascii="Times New Roman" w:hAnsi="Times New Roman" w:eastAsia="Times New Roman"/>
          <w:sz w:val="26"/>
        </w:rPr>
        <w:t>"Có thể hay không, Hoa quốc đã có giết ch.ết long cấp hung thú thực lực?"</w:t>
      </w:r>
    </w:p>
    <w:p>
      <w:pPr>
        <w:spacing w:after="120" w:line="360" w:lineRule="auto"/>
        <w:ind w:firstLine="720"/>
        <w:jc w:val="both"/>
      </w:pPr>
      <w:r>
        <w:rPr>
          <w:rFonts w:ascii="Times New Roman" w:hAnsi="Times New Roman" w:eastAsia="Times New Roman"/>
          <w:sz w:val="26"/>
        </w:rPr>
        <w:t>"Nếu thật là dạng này, thế giới sẽ phát sinh kịch biến, dài đến mấy chục năm hung thú nguy cơ, cũng đem triệt để kết thúc."</w:t>
      </w:r>
    </w:p>
    <w:p>
      <w:pPr>
        <w:spacing w:after="120" w:line="360" w:lineRule="auto"/>
        <w:ind w:firstLine="720"/>
        <w:jc w:val="both"/>
      </w:pPr>
      <w:r>
        <w:rPr>
          <w:rFonts w:ascii="Times New Roman" w:hAnsi="Times New Roman" w:eastAsia="Times New Roman"/>
          <w:sz w:val="26"/>
        </w:rPr>
        <w:t>Các quốc gia thủ lĩnh, cũng thông qua đủ loại con đường, trước tiên thu hoạch đến.</w:t>
      </w:r>
    </w:p>
    <w:p>
      <w:pPr>
        <w:spacing w:after="120" w:line="360" w:lineRule="auto"/>
        <w:ind w:firstLine="720"/>
        <w:jc w:val="both"/>
      </w:pPr>
      <w:r>
        <w:rPr>
          <w:rFonts w:ascii="Times New Roman" w:hAnsi="Times New Roman" w:eastAsia="Times New Roman"/>
          <w:sz w:val="26"/>
        </w:rPr>
        <w:t>Ngu Linh, Túc Hạo, còn có long cấp Tinh Tinh hung thú, an toàn trở về Hoa quốc tin tức.</w:t>
      </w:r>
    </w:p>
    <w:p>
      <w:pPr>
        <w:spacing w:after="120" w:line="360" w:lineRule="auto"/>
        <w:ind w:firstLine="720"/>
        <w:jc w:val="both"/>
      </w:pPr>
      <w:r>
        <w:rPr>
          <w:rFonts w:ascii="Times New Roman" w:hAnsi="Times New Roman" w:eastAsia="Times New Roman"/>
          <w:sz w:val="26"/>
        </w:rPr>
        <w:t>Đối Hoa quốc lòng có ác ý mấy cái quốc gia thủ lĩnh, sắc mặt âm trầm.</w:t>
      </w:r>
    </w:p>
    <w:p>
      <w:pPr>
        <w:spacing w:after="120" w:line="360" w:lineRule="auto"/>
        <w:ind w:firstLine="720"/>
        <w:jc w:val="both"/>
      </w:pPr>
      <w:r>
        <w:rPr>
          <w:rFonts w:ascii="Times New Roman" w:hAnsi="Times New Roman" w:eastAsia="Times New Roman"/>
          <w:sz w:val="26"/>
        </w:rPr>
        <w:t>Liền phảng phất phát hiện mình lão bà, cùng người khác ngủ ở trên một cái giường như vậy.</w:t>
      </w:r>
    </w:p>
    <w:p>
      <w:pPr>
        <w:spacing w:after="120" w:line="360" w:lineRule="auto"/>
        <w:ind w:firstLine="720"/>
        <w:jc w:val="both"/>
      </w:pPr>
      <w:r>
        <w:rPr>
          <w:rFonts w:ascii="Times New Roman" w:hAnsi="Times New Roman" w:eastAsia="Times New Roman"/>
          <w:sz w:val="26"/>
        </w:rPr>
        <w:t>Hoa quốc, thực lực đến tột cùng mạnh bao nhiêu?</w:t>
      </w:r>
    </w:p>
    <w:p>
      <w:pPr>
        <w:spacing w:after="120" w:line="360" w:lineRule="auto"/>
        <w:ind w:firstLine="720"/>
        <w:jc w:val="both"/>
      </w:pPr>
      <w:r>
        <w:rPr>
          <w:rFonts w:ascii="Times New Roman" w:hAnsi="Times New Roman" w:eastAsia="Times New Roman"/>
          <w:sz w:val="26"/>
        </w:rPr>
        <w:t>Thậm chí ngay cả long cấp hung thú 0 01 đều có thể đánh lui, đồng thời chủ yếu chiến lực không có bất kỳ cái gì tổn thương, bọn hắn đến cùng là làm được bằng cách nào?</w:t>
      </w:r>
    </w:p>
    <w:p>
      <w:pPr>
        <w:spacing w:after="120" w:line="360" w:lineRule="auto"/>
        <w:ind w:firstLine="720"/>
        <w:jc w:val="both"/>
      </w:pPr>
      <w:r>
        <w:rPr>
          <w:rFonts w:ascii="Times New Roman" w:hAnsi="Times New Roman" w:eastAsia="Times New Roman"/>
          <w:sz w:val="26"/>
        </w:rPr>
        <w:t>Chẳng lẽ bọn hắn còn có ẩn tàng thủ đoạn?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Anh Hoa quốc Abe Shinzō cười lạnh, đối với hắn thủ tịch phụ tá, Daisuke Higen nói.</w:t>
      </w:r>
    </w:p>
    <w:p>
      <w:pPr>
        <w:spacing w:after="120" w:line="360" w:lineRule="auto"/>
        <w:ind w:firstLine="720"/>
        <w:jc w:val="both"/>
      </w:pPr>
      <w:r>
        <w:rPr>
          <w:rFonts w:ascii="Times New Roman" w:hAnsi="Times New Roman" w:eastAsia="Times New Roman"/>
          <w:sz w:val="26"/>
        </w:rPr>
        <w:t>"Theo ta thấy đến, long cấp hung thú 0 01, không gì hơn cái này, bị mấy cái giác tỉnh giả đánh thành dạng này, mất hết long cấp hung thú mặt mũi."</w:t>
      </w:r>
    </w:p>
    <w:p>
      <w:pPr>
        <w:spacing w:after="120" w:line="360" w:lineRule="auto"/>
        <w:ind w:firstLine="720"/>
        <w:jc w:val="both"/>
      </w:pPr>
      <w:r>
        <w:rPr>
          <w:rFonts w:ascii="Times New Roman" w:hAnsi="Times New Roman" w:eastAsia="Times New Roman"/>
          <w:sz w:val="26"/>
        </w:rPr>
        <w:t>Daisuke Higen cũng đầy mặt khinh bỉ.</w:t>
      </w:r>
    </w:p>
    <w:p>
      <w:pPr>
        <w:spacing w:after="120" w:line="360" w:lineRule="auto"/>
        <w:ind w:firstLine="720"/>
        <w:jc w:val="both"/>
      </w:pPr>
      <w:r>
        <w:rPr>
          <w:rFonts w:ascii="Times New Roman" w:hAnsi="Times New Roman" w:eastAsia="Times New Roman"/>
          <w:sz w:val="26"/>
        </w:rPr>
        <w:t>"Ta cảm thấy cũng thế, long cấp hung thú, thế nhưng là ngay cả đạn hạt nhân đều không thể đánh bại tồn tại, mấy cái bát giai giác tỉnh giả, có thể đem nó đánh thành dạng này, long cấp hung thú no. 1 vị trí, chỉ sợ có tiếng không có miếng."</w:t>
      </w:r>
    </w:p>
    <w:p>
      <w:pPr>
        <w:spacing w:after="120" w:line="360" w:lineRule="auto"/>
        <w:ind w:firstLine="720"/>
        <w:jc w:val="both"/>
      </w:pPr>
      <w:r>
        <w:rPr>
          <w:rFonts w:ascii="Times New Roman" w:hAnsi="Times New Roman" w:eastAsia="Times New Roman"/>
          <w:sz w:val="26"/>
        </w:rPr>
        <w:t>Tiếng nói của hắn chưa rơi, có người đẩy cửa phòng ra, mạo muội xông vào, trong mắt viết đầy sợ hãi.</w:t>
      </w:r>
    </w:p>
    <w:p>
      <w:pPr>
        <w:spacing w:after="120" w:line="360" w:lineRule="auto"/>
        <w:ind w:firstLine="720"/>
        <w:jc w:val="both"/>
      </w:pPr>
      <w:r>
        <w:rPr>
          <w:rFonts w:ascii="Times New Roman" w:hAnsi="Times New Roman" w:eastAsia="Times New Roman"/>
          <w:sz w:val="26"/>
        </w:rPr>
        <w:t>"Thủ tướng, đại sự không ổn, long cấp hung thú 0 01, đột nhiên đổ bộ nước ta, chính đang tập kích Fukushima địa khu nhà máy năng lượng nguyên tử!"</w:t>
      </w:r>
    </w:p>
    <w:p>
      <w:pPr>
        <w:spacing w:after="120" w:line="360" w:lineRule="auto"/>
        <w:ind w:firstLine="720"/>
        <w:jc w:val="both"/>
      </w:pPr>
      <w:r>
        <w:rPr>
          <w:rFonts w:ascii="Times New Roman" w:hAnsi="Times New Roman" w:eastAsia="Times New Roman"/>
          <w:sz w:val="26"/>
        </w:rPr>
        <w:t>Abe Shinzō cùng Daisuke Higen lập tức từ trên chỗ ngồi đứng lên, Tề Tề kinh hô.</w:t>
      </w:r>
    </w:p>
    <w:p>
      <w:pPr>
        <w:spacing w:after="120" w:line="360" w:lineRule="auto"/>
        <w:ind w:firstLine="720"/>
        <w:jc w:val="both"/>
      </w:pPr>
      <w:r>
        <w:rPr>
          <w:rFonts w:ascii="Times New Roman" w:hAnsi="Times New Roman" w:eastAsia="Times New Roman"/>
          <w:sz w:val="26"/>
        </w:rPr>
        <w:t>"Cái gì?"</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Godzilla leo lên lục địa về sau, nhân loại có thể quay chụp đến Godzilla thứ nhất thị giác.</w:t>
      </w:r>
    </w:p>
    <w:p>
      <w:pPr>
        <w:spacing w:after="120" w:line="360" w:lineRule="auto"/>
        <w:ind w:firstLine="720"/>
        <w:jc w:val="both"/>
      </w:pPr>
      <w:r>
        <w:rPr>
          <w:rFonts w:ascii="Times New Roman" w:hAnsi="Times New Roman" w:eastAsia="Times New Roman"/>
          <w:sz w:val="26"/>
        </w:rPr>
        <w:t>Đấu âm bên trên Godzilla tại Fukushima tứ ngược video chảy ra, trong nháy mắt leo lên bảng xếp hạng thứ nhất.</w:t>
      </w:r>
    </w:p>
    <w:p>
      <w:pPr>
        <w:spacing w:after="120" w:line="360" w:lineRule="auto"/>
        <w:ind w:firstLine="720"/>
        <w:jc w:val="both"/>
      </w:pPr>
      <w:r>
        <w:rPr>
          <w:rFonts w:ascii="Times New Roman" w:hAnsi="Times New Roman" w:eastAsia="Times New Roman"/>
          <w:sz w:val="26"/>
        </w:rPr>
        <w:t>Trước đó mọi người từ vệ Tinh Vân Đồ bên trong quan sát Godzilla, bởi vì khuyết thiếu vật tham chiếu, chỉ có thể nhìn thấy cái đại khái hình dạng, cũng không cảm thấy nó đáng sợ đến cỡ nào.</w:t>
      </w:r>
    </w:p>
    <w:p>
      <w:pPr>
        <w:spacing w:after="120" w:line="360" w:lineRule="auto"/>
        <w:ind w:firstLine="720"/>
        <w:jc w:val="both"/>
      </w:pPr>
      <w:r>
        <w:rPr>
          <w:rFonts w:ascii="Times New Roman" w:hAnsi="Times New Roman" w:eastAsia="Times New Roman"/>
          <w:sz w:val="26"/>
        </w:rPr>
        <w:t>Nhưng khi ca tổng đổ bộ về sau, có rõ ràng vật tham chiếu, mọi người mới sâu sắc nhận thức đến, long cấp hung thú 0 01, đến tột cùng là khổng lồ cỡ nào kinh khủng quái thú.</w:t>
      </w:r>
    </w:p>
    <w:p>
      <w:pPr>
        <w:spacing w:after="120" w:line="360" w:lineRule="auto"/>
        <w:ind w:firstLine="720"/>
        <w:jc w:val="both"/>
      </w:pPr>
      <w:r>
        <w:rPr>
          <w:rFonts w:ascii="Times New Roman" w:hAnsi="Times New Roman" w:eastAsia="Times New Roman"/>
          <w:sz w:val="26"/>
        </w:rPr>
        <w:t>Tầng hai mươi nhà chọc trời, chỉ có thể đến tới bắp đùi của nó bộ vị, ô tô liền phảng phất từng cái hộp diêm, nhân loại thì giống như con kiến, tại nó dưới chân điên cuồng đào mệnh.</w:t>
      </w:r>
    </w:p>
    <w:p>
      <w:pPr>
        <w:spacing w:after="120" w:line="360" w:lineRule="auto"/>
        <w:ind w:firstLine="720"/>
        <w:jc w:val="both"/>
      </w:pPr>
      <w:r>
        <w:rPr>
          <w:rFonts w:ascii="Times New Roman" w:hAnsi="Times New Roman" w:eastAsia="Times New Roman"/>
          <w:sz w:val="26"/>
        </w:rPr>
        <w:t>Video hạ vô số người nhao nhao hét lên kinh ngạc.</w:t>
      </w:r>
    </w:p>
    <w:p>
      <w:pPr>
        <w:spacing w:after="120" w:line="360" w:lineRule="auto"/>
        <w:ind w:firstLine="720"/>
        <w:jc w:val="both"/>
      </w:pPr>
      <w:r>
        <w:rPr>
          <w:rFonts w:ascii="Times New Roman" w:hAnsi="Times New Roman" w:eastAsia="Times New Roman"/>
          <w:sz w:val="26"/>
        </w:rPr>
        <w:t>"Ngọa tào, long cấp hung thú số 001, như thế lớn sao? Nhìn độ cao của nó, khoảng chừng hơn 100 mét đi."</w:t>
      </w:r>
    </w:p>
    <w:p>
      <w:pPr>
        <w:spacing w:after="120" w:line="360" w:lineRule="auto"/>
        <w:ind w:firstLine="720"/>
        <w:jc w:val="both"/>
      </w:pPr>
      <w:r>
        <w:rPr>
          <w:rFonts w:ascii="Times New Roman" w:hAnsi="Times New Roman" w:eastAsia="Times New Roman"/>
          <w:sz w:val="26"/>
        </w:rPr>
        <w:t>"Trên lầu, Hoa quốc vừa cho ra tài liệu cặn kẽ, long cấp hung thú 0 01, bị Hoa quốc phương mệnh danh là Godzilla, độ cao 15 3 mét!"</w:t>
      </w:r>
    </w:p>
    <w:p>
      <w:pPr>
        <w:spacing w:after="120" w:line="360" w:lineRule="auto"/>
        <w:ind w:firstLine="720"/>
        <w:jc w:val="both"/>
      </w:pPr>
      <w:r>
        <w:rPr>
          <w:rFonts w:ascii="Times New Roman" w:hAnsi="Times New Roman" w:eastAsia="Times New Roman"/>
          <w:sz w:val="26"/>
        </w:rPr>
        <w:t>"Quá kinh khủng, đây quả thật là nhân loại có khả năng đối kháng tồn ở đây sao?"</w:t>
      </w:r>
    </w:p>
    <w:p>
      <w:pPr>
        <w:spacing w:after="120" w:line="360" w:lineRule="auto"/>
        <w:ind w:firstLine="720"/>
        <w:jc w:val="both"/>
      </w:pPr>
      <w:r>
        <w:rPr>
          <w:rFonts w:ascii="Times New Roman" w:hAnsi="Times New Roman" w:eastAsia="Times New Roman"/>
          <w:sz w:val="26"/>
        </w:rPr>
        <w:t>"Nó đã có thể trực tiếp đổ bộ Fukushima, cũng đã nói lên, nó có thể không lọt vào mắt hung thú xua tan lực trường!"</w:t>
      </w:r>
    </w:p>
    <w:p>
      <w:pPr>
        <w:spacing w:after="120" w:line="360" w:lineRule="auto"/>
        <w:ind w:firstLine="720"/>
        <w:jc w:val="both"/>
      </w:pPr>
      <w:r>
        <w:rPr>
          <w:rFonts w:ascii="Times New Roman" w:hAnsi="Times New Roman" w:eastAsia="Times New Roman"/>
          <w:sz w:val="26"/>
        </w:rPr>
        <w:t>"Hoa quốc chủ động xuất kích là đúng, loại này kinh khủng cự thú một khi xâm lấn đất liền, coi như có thể đem đánh lui, cũng sẽ tổn thất nặng nề."</w:t>
      </w:r>
    </w:p>
    <w:p>
      <w:pPr>
        <w:spacing w:after="120" w:line="360" w:lineRule="auto"/>
        <w:ind w:firstLine="720"/>
        <w:jc w:val="both"/>
      </w:pPr>
      <w:r>
        <w:rPr>
          <w:rFonts w:ascii="Times New Roman" w:hAnsi="Times New Roman" w:eastAsia="Times New Roman"/>
          <w:sz w:val="26"/>
        </w:rPr>
        <w:t>Anh Hoa quốc xuất động đại lượng bộ đội vũ trang, Tanker máy bay phát xạ đối hung thú đốt cháy đạn xuyên giáp, tại Godzilla thô ráp da bên trên nổ tung, lại ngay cả một vệt trắng đều không thể lưu lại.</w:t>
      </w:r>
    </w:p>
    <w:p>
      <w:pPr>
        <w:spacing w:after="120" w:line="360" w:lineRule="auto"/>
        <w:ind w:firstLine="720"/>
        <w:jc w:val="both"/>
      </w:pPr>
      <w:r>
        <w:rPr>
          <w:rFonts w:ascii="Times New Roman" w:hAnsi="Times New Roman" w:eastAsia="Times New Roman"/>
          <w:sz w:val="26"/>
        </w:rPr>
        <w:t>Godzilla mặc dù không có AT lực trường, nhưng lực phòng ngự của nó không thể so với sứ đồ hung thú kém.</w:t>
      </w:r>
    </w:p>
    <w:p>
      <w:pPr>
        <w:spacing w:after="120" w:line="360" w:lineRule="auto"/>
        <w:ind w:firstLine="720"/>
        <w:jc w:val="both"/>
      </w:pPr>
      <w:r>
        <w:rPr>
          <w:rFonts w:ascii="Times New Roman" w:hAnsi="Times New Roman" w:eastAsia="Times New Roman"/>
          <w:sz w:val="26"/>
        </w:rPr>
        <w:t>Cho dù mặt ngoài thân thể nhóm lửa diễm, cũng chẳng mấy chốc sẽ dập tắt, căn bản đối Godzilla không cách nào tạo thành bất cứ thương tổn gì.</w:t>
      </w:r>
    </w:p>
    <w:p>
      <w:pPr>
        <w:spacing w:after="120" w:line="360" w:lineRule="auto"/>
        <w:ind w:firstLine="720"/>
        <w:jc w:val="both"/>
      </w:pPr>
      <w:r>
        <w:rPr>
          <w:rFonts w:ascii="Times New Roman" w:hAnsi="Times New Roman" w:eastAsia="Times New Roman"/>
          <w:sz w:val="26"/>
        </w:rPr>
        <w:t>Godzilla bước vào Nhà máy nguyên tử Fukushima, trực tiếp xâm nhập lò phản ứng hạt nhân, hấp thu bức xạ hạt nhân.</w:t>
      </w:r>
    </w:p>
    <w:p>
      <w:pPr>
        <w:spacing w:after="120" w:line="360" w:lineRule="auto"/>
        <w:ind w:firstLine="720"/>
        <w:jc w:val="both"/>
      </w:pPr>
      <w:r>
        <w:rPr>
          <w:rFonts w:ascii="Times New Roman" w:hAnsi="Times New Roman" w:eastAsia="Times New Roman"/>
          <w:sz w:val="26"/>
        </w:rPr>
        <w:t>Nó vết thương trên người tại cấp tốc khép lại, càng là ngửa mặt lên trời thét dài.</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Godzilla tru lên xa xa truyền ra ngoài, toàn bộ Fukushima địa khu đều có thể nghe thấy.</w:t>
      </w:r>
    </w:p>
    <w:p>
      <w:pPr>
        <w:spacing w:after="120" w:line="360" w:lineRule="auto"/>
        <w:ind w:firstLine="720"/>
        <w:jc w:val="both"/>
      </w:pPr>
      <w:r>
        <w:rPr>
          <w:rFonts w:ascii="Times New Roman" w:hAnsi="Times New Roman" w:eastAsia="Times New Roman"/>
          <w:sz w:val="26"/>
        </w:rPr>
        <w:t>Anh Hoa quốc quân đội, tại nó nguyên tử thổ tức công kích đến, trong nháy mắt sụp đổ.</w:t>
      </w:r>
    </w:p>
    <w:p>
      <w:pPr>
        <w:spacing w:after="120" w:line="360" w:lineRule="auto"/>
        <w:ind w:firstLine="720"/>
        <w:jc w:val="both"/>
      </w:pPr>
      <w:r>
        <w:rPr>
          <w:rFonts w:ascii="Times New Roman" w:hAnsi="Times New Roman" w:eastAsia="Times New Roman"/>
          <w:sz w:val="26"/>
        </w:rPr>
        <w:t>Chỉ có đối mặt Godzilla, Anh Hoa quốc mới biết được nó là cỡ nào cường đại quái thú.</w:t>
      </w:r>
    </w:p>
    <w:p>
      <w:pPr>
        <w:spacing w:after="120" w:line="360" w:lineRule="auto"/>
        <w:ind w:firstLine="720"/>
        <w:jc w:val="both"/>
      </w:pPr>
      <w:r>
        <w:rPr>
          <w:rFonts w:ascii="Times New Roman" w:hAnsi="Times New Roman" w:eastAsia="Times New Roman"/>
          <w:sz w:val="26"/>
        </w:rPr>
        <w:t>Anh Hoa quốc trên internet một mảnh kêu rên.</w:t>
      </w:r>
    </w:p>
    <w:p>
      <w:pPr>
        <w:spacing w:after="120" w:line="360" w:lineRule="auto"/>
        <w:ind w:firstLine="720"/>
        <w:jc w:val="both"/>
      </w:pPr>
      <w:r>
        <w:rPr>
          <w:rFonts w:ascii="Times New Roman" w:hAnsi="Times New Roman" w:eastAsia="Times New Roman"/>
          <w:sz w:val="26"/>
        </w:rPr>
        <w:t>"Mau phái ra giác tỉnh giả, Hoa quốc đã có thể đánh lui nó, chúng ta giác tỉnh giả cũng nhất định có thể."</w:t>
      </w:r>
    </w:p>
    <w:p>
      <w:pPr>
        <w:spacing w:after="120" w:line="360" w:lineRule="auto"/>
        <w:ind w:firstLine="720"/>
        <w:jc w:val="both"/>
      </w:pPr>
      <w:r>
        <w:rPr>
          <w:rFonts w:ascii="Times New Roman" w:hAnsi="Times New Roman" w:eastAsia="Times New Roman"/>
          <w:sz w:val="26"/>
        </w:rPr>
        <w:t>"Giác tỉnh giả đại nhân, cứu lấy chúng ta!"</w:t>
      </w:r>
    </w:p>
    <w:p>
      <w:pPr>
        <w:spacing w:after="120" w:line="360" w:lineRule="auto"/>
        <w:ind w:firstLine="720"/>
        <w:jc w:val="both"/>
      </w:pPr>
      <w:r>
        <w:rPr>
          <w:rFonts w:ascii="Times New Roman" w:hAnsi="Times New Roman" w:eastAsia="Times New Roman"/>
          <w:sz w:val="26"/>
        </w:rPr>
        <w:t>"Nhân dân cần muốn các ngươi thời điểm đến, những anh hùng!"</w:t>
      </w:r>
    </w:p>
    <w:p>
      <w:pPr>
        <w:spacing w:after="120" w:line="360" w:lineRule="auto"/>
        <w:ind w:firstLine="720"/>
        <w:jc w:val="both"/>
      </w:pPr>
      <w:r>
        <w:rPr>
          <w:rFonts w:ascii="Times New Roman" w:hAnsi="Times New Roman" w:eastAsia="Times New Roman"/>
          <w:sz w:val="26"/>
        </w:rPr>
        <w:t>Thủ phủ văn phòng, Daisuke Higen để điện thoại xuống, ánh mắt tuyệt vọng mà bất lực.</w:t>
      </w:r>
    </w:p>
    <w:p>
      <w:pPr>
        <w:spacing w:after="120" w:line="360" w:lineRule="auto"/>
        <w:ind w:firstLine="720"/>
        <w:jc w:val="both"/>
      </w:pPr>
      <w:r>
        <w:rPr>
          <w:rFonts w:ascii="Times New Roman" w:hAnsi="Times New Roman" w:eastAsia="Times New Roman"/>
          <w:sz w:val="26"/>
        </w:rPr>
        <w:t>"Thủ tướng đại nhân, giác tỉnh giả liên minh, cự tuyệt chặn đánh long cấp hung thú 0 01, thậm chí còn nói, cùng long cấp hung thú tác chiến , chẳng khác gì là đi không công chịu ch.ết!"</w:t>
      </w:r>
    </w:p>
    <w:p>
      <w:pPr>
        <w:spacing w:after="120" w:line="360" w:lineRule="auto"/>
        <w:ind w:firstLine="720"/>
        <w:jc w:val="both"/>
      </w:pPr>
      <w:r>
        <w:rPr>
          <w:rFonts w:ascii="Times New Roman" w:hAnsi="Times New Roman" w:eastAsia="Times New Roman"/>
          <w:sz w:val="26"/>
        </w:rPr>
        <w:t>Abe Shinzō đem trên bàn văn kiện đều quét rơi xuống đất, hắn trán nổi gân xanh lên, vô năng rống giận.</w:t>
      </w:r>
    </w:p>
    <w:p>
      <w:pPr>
        <w:spacing w:after="120" w:line="360" w:lineRule="auto"/>
        <w:ind w:firstLine="720"/>
        <w:jc w:val="both"/>
      </w:pPr>
      <w:r>
        <w:rPr>
          <w:rFonts w:ascii="Times New Roman" w:hAnsi="Times New Roman" w:eastAsia="Times New Roman"/>
          <w:sz w:val="26"/>
        </w:rPr>
        <w:t>"Quốc gia nuôi dưỡng bọn hắn, hiện tại là bọn hắn vì nước hiến thân thời khắc, bọn hắn sao có thể lâm chiến lùi bước!"</w:t>
      </w:r>
    </w:p>
    <w:p>
      <w:pPr>
        <w:spacing w:after="120" w:line="360" w:lineRule="auto"/>
        <w:ind w:firstLine="720"/>
        <w:jc w:val="both"/>
      </w:pPr>
      <w:r>
        <w:rPr>
          <w:rFonts w:ascii="Times New Roman" w:hAnsi="Times New Roman" w:eastAsia="Times New Roman"/>
          <w:sz w:val="26"/>
        </w:rPr>
        <w:t>"Những quỷ nhát gan này, đều hẳn là mổ bụng tự vận!"</w:t>
      </w:r>
    </w:p>
    <w:p>
      <w:pPr>
        <w:spacing w:after="120" w:line="360" w:lineRule="auto"/>
        <w:ind w:firstLine="720"/>
        <w:jc w:val="both"/>
      </w:pPr>
      <w:r>
        <w:rPr>
          <w:rFonts w:ascii="Times New Roman" w:hAnsi="Times New Roman" w:eastAsia="Times New Roman"/>
          <w:sz w:val="26"/>
        </w:rPr>
        <w:t>Nhưng hắn cũng chỉ có thể trong phòng làm việc gầm rú một phen mà thôi, đối mặt giác tỉnh giả, hắn không có bất kỳ biện pháp nào, cưỡng chế bọn hắn xuất kích.</w:t>
      </w:r>
    </w:p>
    <w:p>
      <w:pPr>
        <w:spacing w:after="120" w:line="360" w:lineRule="auto"/>
        <w:ind w:firstLine="720"/>
        <w:jc w:val="both"/>
      </w:pPr>
      <w:r>
        <w:rPr>
          <w:rFonts w:ascii="Times New Roman" w:hAnsi="Times New Roman" w:eastAsia="Times New Roman"/>
          <w:sz w:val="26"/>
        </w:rPr>
        <w:t>Đảo quốc Skalan mấy ngàn giác tỉnh giả, bị Godzilla một chiêu miểu sát thảm trạng, trực tiếp dọa phá đám này hèn nhát lá gan.</w:t>
      </w:r>
    </w:p>
    <w:p>
      <w:pPr>
        <w:spacing w:after="120" w:line="360" w:lineRule="auto"/>
        <w:ind w:firstLine="720"/>
        <w:jc w:val="both"/>
      </w:pPr>
      <w:r>
        <w:rPr>
          <w:rFonts w:ascii="Times New Roman" w:hAnsi="Times New Roman" w:eastAsia="Times New Roman"/>
          <w:sz w:val="26"/>
        </w:rPr>
        <w:t>Daisuke Higen do dự đề nghị.</w:t>
      </w:r>
    </w:p>
    <w:p>
      <w:pPr>
        <w:spacing w:after="120" w:line="360" w:lineRule="auto"/>
        <w:ind w:firstLine="720"/>
        <w:jc w:val="both"/>
      </w:pPr>
      <w:r>
        <w:rPr>
          <w:rFonts w:ascii="Times New Roman" w:hAnsi="Times New Roman" w:eastAsia="Times New Roman"/>
          <w:sz w:val="26"/>
        </w:rPr>
        <w:t>"Hiện tại chỉ có một cái biện pháp, thỉnh cầu Hoa quốc trợ giúp, bọn hắn đã có thể đánh lui Godzilla một lần, liền có thể đánh lui lần thứ hai."</w:t>
      </w:r>
    </w:p>
    <w:p>
      <w:pPr>
        <w:spacing w:after="120" w:line="360" w:lineRule="auto"/>
        <w:ind w:firstLine="720"/>
        <w:jc w:val="both"/>
      </w:pPr>
      <w:r>
        <w:rPr>
          <w:rFonts w:ascii="Times New Roman" w:hAnsi="Times New Roman" w:eastAsia="Times New Roman"/>
          <w:sz w:val="26"/>
        </w:rPr>
        <w:t>Abe Shinzō cúi đầu, thanh âm hơi không thể hơi.</w:t>
      </w:r>
    </w:p>
    <w:p>
      <w:pPr>
        <w:spacing w:after="120" w:line="360" w:lineRule="auto"/>
        <w:ind w:firstLine="720"/>
        <w:jc w:val="both"/>
      </w:pPr>
      <w:r>
        <w:rPr>
          <w:rFonts w:ascii="Times New Roman" w:hAnsi="Times New Roman" w:eastAsia="Times New Roman"/>
          <w:sz w:val="26"/>
        </w:rPr>
        <w:t>"Cho ta tiếp Hoa quốc đại sứ quán, nói ta có chuyện quan trọng muốn nhờ."</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bọn hắn còn không có trở lại Tam Giang thành phố, Ngu Linh liền tiếp vào chính thức điện báo, nàng một bên nghe một bên trên khóe miệng chọn, lộ ra một tia nụ cười giễu cợt.</w:t>
      </w:r>
    </w:p>
    <w:p>
      <w:pPr>
        <w:spacing w:after="120" w:line="360" w:lineRule="auto"/>
        <w:ind w:firstLine="720"/>
        <w:jc w:val="both"/>
      </w:pPr>
      <w:r>
        <w:rPr>
          <w:rFonts w:ascii="Times New Roman" w:hAnsi="Times New Roman" w:eastAsia="Times New Roman"/>
          <w:sz w:val="26"/>
        </w:rPr>
        <w:t>Sau khi cúp điện thoại, Ngu Linh nghiêng đầu sang chỗ khác, nhìn xem Giang Lan cười nói.</w:t>
      </w:r>
    </w:p>
    <w:p>
      <w:pPr>
        <w:spacing w:after="120" w:line="360" w:lineRule="auto"/>
        <w:ind w:firstLine="720"/>
        <w:jc w:val="both"/>
      </w:pPr>
      <w:r>
        <w:rPr>
          <w:rFonts w:ascii="Times New Roman" w:hAnsi="Times New Roman" w:eastAsia="Times New Roman"/>
          <w:sz w:val="26"/>
        </w:rPr>
        <w:t>"Godzilla đi Anh Hoa quốc, mới vừa ở Fukushima đổ bộ, Anh Hoa quốc không có bất kỳ biện pháp nào đánh lui nó, ngay tại hướng chúng ta cầu viện."</w:t>
      </w:r>
    </w:p>
    <w:p>
      <w:pPr>
        <w:spacing w:after="120" w:line="360" w:lineRule="auto"/>
        <w:ind w:firstLine="720"/>
        <w:jc w:val="both"/>
      </w:pPr>
      <w:r>
        <w:rPr>
          <w:rFonts w:ascii="Times New Roman" w:hAnsi="Times New Roman" w:eastAsia="Times New Roman"/>
          <w:sz w:val="26"/>
        </w:rPr>
        <w:t>Giang Lan mở to hai mắt nhìn, giật mình nói.</w:t>
      </w:r>
    </w:p>
    <w:p>
      <w:pPr>
        <w:spacing w:after="120" w:line="360" w:lineRule="auto"/>
        <w:ind w:firstLine="720"/>
        <w:jc w:val="both"/>
      </w:pPr>
      <w:r>
        <w:rPr>
          <w:rFonts w:ascii="Times New Roman" w:hAnsi="Times New Roman" w:eastAsia="Times New Roman"/>
          <w:sz w:val="26"/>
        </w:rPr>
        <w:t>"Linh tỷ, ngươi sẽ không đáp ứng đi."</w:t>
      </w:r>
    </w:p>
    <w:p>
      <w:pPr>
        <w:spacing w:after="120" w:line="360" w:lineRule="auto"/>
        <w:ind w:firstLine="720"/>
        <w:jc w:val="both"/>
      </w:pPr>
      <w:r>
        <w:rPr>
          <w:rFonts w:ascii="Times New Roman" w:hAnsi="Times New Roman" w:eastAsia="Times New Roman"/>
          <w:sz w:val="26"/>
        </w:rPr>
        <w:t>Ngu Linh a cười.</w:t>
      </w:r>
    </w:p>
    <w:p>
      <w:pPr>
        <w:spacing w:after="120" w:line="360" w:lineRule="auto"/>
        <w:ind w:firstLine="720"/>
        <w:jc w:val="both"/>
      </w:pPr>
      <w:r>
        <w:rPr>
          <w:rFonts w:ascii="Times New Roman" w:hAnsi="Times New Roman" w:eastAsia="Times New Roman"/>
          <w:sz w:val="26"/>
        </w:rPr>
        <w:t>"Làm sao có thể, chỉ cần không tại nước ta đổ bộ, quản nhiều như vậy nhàn sự làm gì, ta cùng bộ ngoại giao nói, bởi vì vừa kinh lịch một trận đại chiến, không có mười ngày nửa tháng chỉnh đốn, căn bản là không có cách lần nữa xuất kích."</w:t>
      </w:r>
    </w:p>
    <w:p>
      <w:pPr>
        <w:spacing w:after="120" w:line="360" w:lineRule="auto"/>
        <w:ind w:firstLine="720"/>
        <w:jc w:val="both"/>
      </w:pPr>
      <w:r>
        <w:rPr>
          <w:rFonts w:ascii="Times New Roman" w:hAnsi="Times New Roman" w:eastAsia="Times New Roman"/>
          <w:sz w:val="26"/>
        </w:rPr>
        <w:t>Giang Lan nhẹ gật đầu, dạng này mới đúng, mỗi ngày vụng trộm hướng trong biển xả thải nước thải hạt nhân rác rưởi quốc gia, sớm nên phái ca tổng đi chiếu cố hạ bọn hắn.</w:t>
      </w:r>
    </w:p>
    <w:p>
      <w:pPr>
        <w:spacing w:after="120" w:line="360" w:lineRule="auto"/>
        <w:ind w:firstLine="720"/>
        <w:jc w:val="both"/>
      </w:pPr>
      <w:r>
        <w:rPr>
          <w:rFonts w:ascii="Times New Roman" w:hAnsi="Times New Roman" w:eastAsia="Times New Roman"/>
          <w:sz w:val="26"/>
        </w:rPr>
        <w:t>Anh Hoa quốc bởi vì chỗ đảo quốc, căn bản là dựa vào hạch điện cùng triều tịch cung cấp năng lượng.</w:t>
      </w:r>
    </w:p>
    <w:p>
      <w:pPr>
        <w:spacing w:after="120" w:line="360" w:lineRule="auto"/>
        <w:ind w:firstLine="720"/>
        <w:jc w:val="both"/>
      </w:pPr>
      <w:r>
        <w:rPr>
          <w:rFonts w:ascii="Times New Roman" w:hAnsi="Times New Roman" w:eastAsia="Times New Roman"/>
          <w:sz w:val="26"/>
        </w:rPr>
        <w:t>Godzilla lần này tìm được nó nhạc viên, chắc hẳn sẽ thường thường đến thăm Anh Hoa quốc.</w:t>
      </w:r>
    </w:p>
    <w:p>
      <w:pPr>
        <w:spacing w:after="120" w:line="360" w:lineRule="auto"/>
        <w:ind w:firstLine="720"/>
        <w:jc w:val="both"/>
      </w:pPr>
      <w:r>
        <w:rPr>
          <w:rFonts w:ascii="Times New Roman" w:hAnsi="Times New Roman" w:eastAsia="Times New Roman"/>
          <w:sz w:val="26"/>
        </w:rPr>
        <w:t>Về sau có thể thường xuyên thưởng thức được ca tổng dáng người.</w:t>
      </w:r>
    </w:p>
    <w:p>
      <w:pPr>
        <w:spacing w:after="120" w:line="360" w:lineRule="auto"/>
        <w:ind w:firstLine="720"/>
        <w:jc w:val="both"/>
      </w:pPr>
      <w:r>
        <w:rPr>
          <w:rFonts w:ascii="Times New Roman" w:hAnsi="Times New Roman" w:eastAsia="Times New Roman"/>
          <w:sz w:val="26"/>
        </w:rPr>
        <w:t>Trở lại Tam Giang ngoại ô thành phố bên ngoài, Kim Cương sớm đã mệt mỏi không chịu nổi, nằm trên mặt đất, liền tiến vào mộng đẹp.</w:t>
      </w:r>
    </w:p>
    <w:p>
      <w:pPr>
        <w:spacing w:after="120" w:line="360" w:lineRule="auto"/>
        <w:ind w:firstLine="720"/>
        <w:jc w:val="both"/>
      </w:pPr>
      <w:r>
        <w:rPr>
          <w:rFonts w:ascii="Times New Roman" w:hAnsi="Times New Roman" w:eastAsia="Times New Roman"/>
          <w:sz w:val="26"/>
        </w:rPr>
        <w:t>Giang Lan đem Ninh Đồng đưa về nhà về sau, bay lên trên trời.</w:t>
      </w:r>
    </w:p>
    <w:p>
      <w:pPr>
        <w:spacing w:after="120" w:line="360" w:lineRule="auto"/>
        <w:ind w:firstLine="720"/>
        <w:jc w:val="both"/>
      </w:pPr>
      <w:r>
        <w:rPr>
          <w:rFonts w:ascii="Times New Roman" w:hAnsi="Times New Roman" w:eastAsia="Times New Roman"/>
          <w:sz w:val="26"/>
        </w:rPr>
        <w:t>Thân hình của hắn chuyển đổi thành Superman sắt thép thân thể, vượt qua tốc độ âm thanh, hóa thành một đạo hồng sắc lưu quang bay lên vũ trụ, tiếp tục tiếp nhận hằng tinh phóng xạ.</w:t>
      </w:r>
    </w:p>
    <w:p>
      <w:pPr>
        <w:spacing w:after="120" w:line="360" w:lineRule="auto"/>
        <w:ind w:firstLine="720"/>
        <w:jc w:val="both"/>
      </w:pPr>
      <w:r>
        <w:rPr>
          <w:rFonts w:ascii="Times New Roman" w:hAnsi="Times New Roman" w:eastAsia="Times New Roman"/>
          <w:sz w:val="26"/>
        </w:rPr>
        <w:t>Vừa rồi đại chiến đối Giang Lan tới nói, chẳng qua là một trận vận động nóng người...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