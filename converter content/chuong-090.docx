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90: Là thiên phú, cũng là gông cùm xiềng xích, Goku cái chết</w:t>
      </w:r>
    </w:p>
    <w:p>
      <w:pPr>
        <w:spacing w:after="120" w:line="360" w:lineRule="auto"/>
        <w:ind w:firstLine="720"/>
        <w:jc w:val="both"/>
      </w:pPr>
      <w:r>
        <w:rPr>
          <w:rFonts w:ascii="Times New Roman" w:hAnsi="Times New Roman" w:eastAsia="Times New Roman"/>
          <w:sz w:val="26"/>
        </w:rPr>
        <w:t>Cuộc sống ngày ngày trôi qua, Ninh Đồng từ đầu đến cuối không cách nào nắm giữ khí tức cảm ứng, dẫn đến nàng cùng Quy Tiên lưu phái triệt để vô duyên.</w:t>
      </w:r>
    </w:p>
    <w:p>
      <w:pPr>
        <w:spacing w:after="120" w:line="360" w:lineRule="auto"/>
        <w:ind w:firstLine="720"/>
        <w:jc w:val="both"/>
      </w:pPr>
      <w:r>
        <w:rPr>
          <w:rFonts w:ascii="Times New Roman" w:hAnsi="Times New Roman" w:eastAsia="Times New Roman"/>
          <w:sz w:val="26"/>
        </w:rPr>
        <w:t>Nàng cũng không phải là rất gấp, theo nàng thuộc tính chậm rãi tăng cường, không gian chi lực, thức tỉnh thiên phú kỹ, chủ yếu vẫn là công kích từ xa.</w:t>
      </w:r>
    </w:p>
    <w:p>
      <w:pPr>
        <w:spacing w:after="120" w:line="360" w:lineRule="auto"/>
        <w:ind w:firstLine="720"/>
        <w:jc w:val="both"/>
      </w:pPr>
      <w:r>
        <w:rPr>
          <w:rFonts w:ascii="Times New Roman" w:hAnsi="Times New Roman" w:eastAsia="Times New Roman"/>
          <w:sz w:val="26"/>
        </w:rPr>
        <w:t>Học được Quy Tiên lưu phái cố nhiên rất tốt, học không được, cũng không phải rất đáng tiếc.</w:t>
      </w:r>
    </w:p>
    <w:p>
      <w:pPr>
        <w:spacing w:after="120" w:line="360" w:lineRule="auto"/>
        <w:ind w:firstLine="720"/>
        <w:jc w:val="both"/>
      </w:pPr>
      <w:r>
        <w:rPr>
          <w:rFonts w:ascii="Times New Roman" w:hAnsi="Times New Roman" w:eastAsia="Times New Roman"/>
          <w:sz w:val="26"/>
        </w:rPr>
        <w:t>Dù sao nàng làm vì một cái viễn trình người thi pháp, nhất định phải đi lên cùng địch nhân vật lộn, chỉ sợ ch.ết sẽ nhanh hơn.</w:t>
      </w:r>
    </w:p>
    <w:p>
      <w:pPr>
        <w:spacing w:after="120" w:line="360" w:lineRule="auto"/>
        <w:ind w:firstLine="720"/>
        <w:jc w:val="both"/>
      </w:pPr>
      <w:r>
        <w:rPr>
          <w:rFonts w:ascii="Times New Roman" w:hAnsi="Times New Roman" w:eastAsia="Times New Roman"/>
          <w:sz w:val="26"/>
        </w:rPr>
        <w:t>Mà Giang Lan ngoại trừ ngày đầu tiên liền cảm ứng được khí tức, cũng gặp phải bình cảnh.</w:t>
      </w:r>
    </w:p>
    <w:p>
      <w:pPr>
        <w:spacing w:after="120" w:line="360" w:lineRule="auto"/>
        <w:ind w:firstLine="720"/>
        <w:jc w:val="both"/>
      </w:pPr>
      <w:r>
        <w:rPr>
          <w:rFonts w:ascii="Times New Roman" w:hAnsi="Times New Roman" w:eastAsia="Times New Roman"/>
          <w:sz w:val="26"/>
        </w:rPr>
        <w:t>Hắn từ đầu đến cuối không cách nào đem khí chuyển hóa thành khí công ba, đánh không ra Kamehameha.</w:t>
      </w:r>
    </w:p>
    <w:p>
      <w:pPr>
        <w:spacing w:after="120" w:line="360" w:lineRule="auto"/>
        <w:ind w:firstLine="720"/>
        <w:jc w:val="both"/>
      </w:pPr>
      <w:r>
        <w:rPr>
          <w:rFonts w:ascii="Times New Roman" w:hAnsi="Times New Roman" w:eastAsia="Times New Roman"/>
          <w:sz w:val="26"/>
        </w:rPr>
        <w:t>Quy lão Kamê cũng đối Giang Lan vấn đề cảm thấy hoang mang, hắn tử tế quan sát kỹ Giang Lan mấy ngày, cấp ra phân tích của hắn kết quả.</w:t>
      </w:r>
    </w:p>
    <w:p>
      <w:pPr>
        <w:spacing w:after="120" w:line="360" w:lineRule="auto"/>
        <w:ind w:firstLine="720"/>
        <w:jc w:val="both"/>
      </w:pPr>
      <w:r>
        <w:rPr>
          <w:rFonts w:ascii="Times New Roman" w:hAnsi="Times New Roman" w:eastAsia="Times New Roman"/>
          <w:sz w:val="26"/>
        </w:rPr>
        <w:t>Hẳn là Giang Lan bản thân thực lực quá cường đại, dẫn đến hắn mặc dù năng lực đủ, cũng có thể cảm nhận được khí tức, nhưng lại không cách nào đem tự thân khí, chuyển hóa thành Kamehameha.</w:t>
      </w:r>
    </w:p>
    <w:p>
      <w:pPr>
        <w:spacing w:after="120" w:line="360" w:lineRule="auto"/>
        <w:ind w:firstLine="720"/>
        <w:jc w:val="both"/>
      </w:pPr>
      <w:r>
        <w:rPr>
          <w:rFonts w:ascii="Times New Roman" w:hAnsi="Times New Roman" w:eastAsia="Times New Roman"/>
          <w:sz w:val="26"/>
        </w:rPr>
        <w:t>Giang Lan trong lòng rõ ràng, hắn thân phụ hai vị siêu anh hùng cường hãn thiên phú, tại mỗi giờ mỗi khắc cải biến thân thể của hắn.</w:t>
      </w:r>
    </w:p>
    <w:p>
      <w:pPr>
        <w:spacing w:after="120" w:line="360" w:lineRule="auto"/>
        <w:ind w:firstLine="720"/>
        <w:jc w:val="both"/>
      </w:pPr>
      <w:r>
        <w:rPr>
          <w:rFonts w:ascii="Times New Roman" w:hAnsi="Times New Roman" w:eastAsia="Times New Roman"/>
          <w:sz w:val="26"/>
        </w:rPr>
        <w:t>Mà hắn, nghĩ tại Saitama cùng Superman thiên phú bên ngoài, đi ra một đầu thuộc về mình con đường, nhất định sẽ phi thường gian nan.</w:t>
      </w:r>
    </w:p>
    <w:p>
      <w:pPr>
        <w:spacing w:after="120" w:line="360" w:lineRule="auto"/>
        <w:ind w:firstLine="720"/>
        <w:jc w:val="both"/>
      </w:pPr>
      <w:r>
        <w:rPr>
          <w:rFonts w:ascii="Times New Roman" w:hAnsi="Times New Roman" w:eastAsia="Times New Roman"/>
          <w:sz w:val="26"/>
        </w:rPr>
        <w:t>Nhưng Giang Lan cũng không có vì vậy mà uể oải, nhân sinh chính là muốn đi leo lên từng tòa cao phong, vượt qua từng đầu dòng nước xiết hiểm trở.</w:t>
      </w:r>
    </w:p>
    <w:p>
      <w:pPr>
        <w:spacing w:after="120" w:line="360" w:lineRule="auto"/>
        <w:ind w:firstLine="720"/>
        <w:jc w:val="both"/>
      </w:pPr>
      <w:r>
        <w:rPr>
          <w:rFonts w:ascii="Times New Roman" w:hAnsi="Times New Roman" w:eastAsia="Times New Roman"/>
          <w:sz w:val="26"/>
        </w:rPr>
        <w:t>Như thế, khi hắn trải qua gian nan hiểm trở, đăng đỉnh thế giới đỉnh thời điểm, mới có thể không thẹn lương tâm.</w:t>
      </w:r>
    </w:p>
    <w:p>
      <w:pPr>
        <w:spacing w:after="120" w:line="360" w:lineRule="auto"/>
        <w:ind w:firstLine="720"/>
        <w:jc w:val="both"/>
      </w:pPr>
      <w:r>
        <w:rPr>
          <w:rFonts w:ascii="Times New Roman" w:hAnsi="Times New Roman" w:eastAsia="Times New Roman"/>
          <w:sz w:val="26"/>
        </w:rPr>
        <w:t>Giang Lan nội tâm hào không gợn sóng, hắn mỗi ngày kiên trì tiếp tục Saitama rèn luyện pháp, phơi Thái Dương, cảm thụ khí tức, nếm thử Kamehameha.</w:t>
      </w:r>
    </w:p>
    <w:p>
      <w:pPr>
        <w:spacing w:after="120" w:line="360" w:lineRule="auto"/>
        <w:ind w:firstLine="720"/>
        <w:jc w:val="both"/>
      </w:pPr>
      <w:r>
        <w:rPr>
          <w:rFonts w:ascii="Times New Roman" w:hAnsi="Times New Roman" w:eastAsia="Times New Roman"/>
          <w:sz w:val="26"/>
        </w:rPr>
        <w:t>Hắn kiên nghị tuấn lãng gương mặt, ánh mắt kiên định mà Minh Lượng, cảm xúc bên trên càng không có bởi vì học không được Kamehameha, sinh ra bất luận cái gì một tia chấn động.</w:t>
      </w:r>
    </w:p>
    <w:p>
      <w:pPr>
        <w:spacing w:after="120" w:line="360" w:lineRule="auto"/>
        <w:ind w:firstLine="720"/>
        <w:jc w:val="both"/>
      </w:pPr>
      <w:r>
        <w:rPr>
          <w:rFonts w:ascii="Times New Roman" w:hAnsi="Times New Roman" w:eastAsia="Times New Roman"/>
          <w:sz w:val="26"/>
        </w:rPr>
        <w:t>Một màn này bị Quy lão Kamê nhìn ở trong mắt, nhịn không được nhẹ gật đầu, nội tâm đối Giang Lan tán thành độ gia tăng thật lớn.</w:t>
      </w:r>
    </w:p>
    <w:p>
      <w:pPr>
        <w:spacing w:after="120" w:line="360" w:lineRule="auto"/>
        <w:ind w:firstLine="720"/>
        <w:jc w:val="both"/>
      </w:pPr>
      <w:r>
        <w:rPr>
          <w:rFonts w:ascii="Times New Roman" w:hAnsi="Times New Roman" w:eastAsia="Times New Roman"/>
          <w:sz w:val="26"/>
        </w:rPr>
        <w:t>Đem Giang Lan ẩn ẩn nhìn thành, trừ Songoku bên ngoài, hắn đệ tử đắc ý nhất.</w:t>
      </w:r>
    </w:p>
    <w:p>
      <w:pPr>
        <w:spacing w:after="120" w:line="360" w:lineRule="auto"/>
        <w:ind w:firstLine="720"/>
        <w:jc w:val="both"/>
      </w:pPr>
      <w:r>
        <w:rPr>
          <w:rFonts w:ascii="Times New Roman" w:hAnsi="Times New Roman" w:eastAsia="Times New Roman"/>
          <w:sz w:val="26"/>
        </w:rPr>
        <w:t>Lão thần rùa phòng nhỏ rất hẹp, bởi vì tại trên hải đảo, thiết bị có hạn, trong phòng công trình cũng phi thường đơn sơ.</w:t>
      </w:r>
    </w:p>
    <w:p>
      <w:pPr>
        <w:spacing w:after="120" w:line="360" w:lineRule="auto"/>
        <w:ind w:firstLine="720"/>
        <w:jc w:val="both"/>
      </w:pPr>
      <w:r>
        <w:rPr>
          <w:rFonts w:ascii="Times New Roman" w:hAnsi="Times New Roman" w:eastAsia="Times New Roman"/>
          <w:sz w:val="26"/>
        </w:rPr>
        <w:t>Giang Lan trải qua qua mấy ngày rèn luyện, ngạc nhiên phát hiện, Saitama rèn luyện pháp, từ mỗi ngày gia tăng sáu điểm, vậy mà biến thành mỗi ngày chín điểm.</w:t>
      </w:r>
    </w:p>
    <w:p>
      <w:pPr>
        <w:spacing w:after="120" w:line="360" w:lineRule="auto"/>
        <w:ind w:firstLine="720"/>
        <w:jc w:val="both"/>
      </w:pPr>
      <w:r>
        <w:rPr>
          <w:rFonts w:ascii="Times New Roman" w:hAnsi="Times New Roman" w:eastAsia="Times New Roman"/>
          <w:sz w:val="26"/>
        </w:rPr>
        <w:t>Hắn cẩn thận hồi tưởng dưới, rất có thể là bởi vì lão thần rùa phòng nhỏ, không có chứa điều hoà không khí.</w:t>
      </w:r>
    </w:p>
    <w:p>
      <w:pPr>
        <w:spacing w:after="120" w:line="360" w:lineRule="auto"/>
        <w:ind w:firstLine="720"/>
        <w:jc w:val="both"/>
      </w:pPr>
      <w:r>
        <w:rPr>
          <w:rFonts w:ascii="Times New Roman" w:hAnsi="Times New Roman" w:eastAsia="Times New Roman"/>
          <w:sz w:val="26"/>
        </w:rPr>
        <w:t>Saitama lão sư cũng không chứa điều hoà không khí, bất quá Saitama lão sư thuần túy là bởi vì nghèo.</w:t>
      </w:r>
    </w:p>
    <w:p>
      <w:pPr>
        <w:spacing w:after="120" w:line="360" w:lineRule="auto"/>
        <w:ind w:firstLine="720"/>
        <w:jc w:val="both"/>
      </w:pPr>
      <w:r>
        <w:rPr>
          <w:rFonts w:ascii="Times New Roman" w:hAnsi="Times New Roman" w:eastAsia="Times New Roman"/>
          <w:sz w:val="26"/>
        </w:rPr>
        <w:t>Giang Lan bên trên đại học về sau, phòng học hoàn cảnh coi như không tệ, thiên Thiên Đô có thể thổi trên không điều, dẫn đến hắn Saitama rèn luyện pháp, một mực kẹt tại nhất giai đoạn sơ cấp.</w:t>
      </w:r>
    </w:p>
    <w:p>
      <w:pPr>
        <w:spacing w:after="120" w:line="360" w:lineRule="auto"/>
        <w:ind w:firstLine="720"/>
        <w:jc w:val="both"/>
      </w:pPr>
      <w:r>
        <w:rPr>
          <w:rFonts w:ascii="Times New Roman" w:hAnsi="Times New Roman" w:eastAsia="Times New Roman"/>
          <w:sz w:val="26"/>
        </w:rPr>
        <w:t>Mà lần này đến Long Châu thế giới, trong lúc lơ đãng, hắn đạt thành cùng Saitama lão sư đồng dạng hoàn cảnh.</w:t>
      </w:r>
    </w:p>
    <w:p>
      <w:pPr>
        <w:spacing w:after="120" w:line="360" w:lineRule="auto"/>
        <w:ind w:firstLine="720"/>
        <w:jc w:val="both"/>
      </w:pPr>
      <w:r>
        <w:rPr>
          <w:rFonts w:ascii="Times New Roman" w:hAnsi="Times New Roman" w:eastAsia="Times New Roman"/>
          <w:sz w:val="26"/>
        </w:rPr>
        <w:t>Saitama rèn luyện pháp cung cấp điểm thuộc tính, cũng bởi vậy thăng cấp.</w:t>
      </w:r>
    </w:p>
    <w:p>
      <w:pPr>
        <w:spacing w:after="120" w:line="360" w:lineRule="auto"/>
        <w:ind w:firstLine="720"/>
        <w:jc w:val="both"/>
      </w:pPr>
      <w:r>
        <w:rPr>
          <w:rFonts w:ascii="Times New Roman" w:hAnsi="Times New Roman" w:eastAsia="Times New Roman"/>
          <w:sz w:val="26"/>
        </w:rPr>
        <w:t>Dạng này, hắn mỗi ngày rèn luyện thêm phơi Thái Dương, lấy được điểm thuộc tính liền đạt đến 17 điểm.</w:t>
      </w:r>
    </w:p>
    <w:p>
      <w:pPr>
        <w:spacing w:after="120" w:line="360" w:lineRule="auto"/>
        <w:ind w:firstLine="720"/>
        <w:jc w:val="both"/>
      </w:pPr>
      <w:r>
        <w:rPr>
          <w:rFonts w:ascii="Times New Roman" w:hAnsi="Times New Roman" w:eastAsia="Times New Roman"/>
          <w:sz w:val="26"/>
        </w:rPr>
        <w:t>So với vừa thức tỉnh thời điểm mỗi ngày 8 điểm, trọn vẹn tăng lên gấp đôi còn không chỉ.</w:t>
      </w:r>
    </w:p>
    <w:p>
      <w:pPr>
        <w:spacing w:after="120" w:line="360" w:lineRule="auto"/>
        <w:ind w:firstLine="720"/>
        <w:jc w:val="both"/>
      </w:pPr>
      <w:r>
        <w:rPr>
          <w:rFonts w:ascii="Times New Roman" w:hAnsi="Times New Roman" w:eastAsia="Times New Roman"/>
          <w:sz w:val="26"/>
        </w:rPr>
        <w:t>Thời gian thấm thoắt, gần hai tháng, như thời gian qua nhanh, Giang Lan thuộc tính cũng biến thành.</w:t>
      </w:r>
    </w:p>
    <w:p>
      <w:pPr>
        <w:spacing w:after="120" w:line="360" w:lineRule="auto"/>
        <w:ind w:firstLine="720"/>
        <w:jc w:val="both"/>
      </w:pPr>
      <w:r>
        <w:rPr>
          <w:rFonts w:ascii="Times New Roman" w:hAnsi="Times New Roman" w:eastAsia="Times New Roman"/>
          <w:sz w:val="26"/>
        </w:rPr>
        <w:t>Thể chất: 1222</w:t>
      </w:r>
    </w:p>
    <w:p>
      <w:pPr>
        <w:spacing w:after="120" w:line="360" w:lineRule="auto"/>
        <w:ind w:firstLine="720"/>
        <w:jc w:val="both"/>
      </w:pPr>
      <w:r>
        <w:rPr>
          <w:rFonts w:ascii="Times New Roman" w:hAnsi="Times New Roman" w:eastAsia="Times New Roman"/>
          <w:sz w:val="26"/>
        </w:rPr>
        <w:t>Tinh thần: 1222</w:t>
      </w:r>
    </w:p>
    <w:p>
      <w:pPr>
        <w:spacing w:after="120" w:line="360" w:lineRule="auto"/>
        <w:ind w:firstLine="720"/>
        <w:jc w:val="both"/>
      </w:pPr>
      <w:r>
        <w:rPr>
          <w:rFonts w:ascii="Times New Roman" w:hAnsi="Times New Roman" w:eastAsia="Times New Roman"/>
          <w:sz w:val="26"/>
        </w:rPr>
        <w:t>Lực lượng: 1222</w:t>
      </w:r>
    </w:p>
    <w:p>
      <w:pPr>
        <w:spacing w:after="120" w:line="360" w:lineRule="auto"/>
        <w:ind w:firstLine="720"/>
        <w:jc w:val="both"/>
      </w:pPr>
      <w:r>
        <w:rPr>
          <w:rFonts w:ascii="Times New Roman" w:hAnsi="Times New Roman" w:eastAsia="Times New Roman"/>
          <w:sz w:val="26"/>
        </w:rPr>
        <w:t>Nhanh nhẹn: 1222</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Lão thần rùa trên đảo nhỏ hai tháng khổ tu, cho hắn cung cấp hơn 1000 điểm thuộc tính, để Giang Lan càng thêm cường đại, so với vừa tiến vào Long Châu thế giới hắn, chí ít tăng lên ba mươi phần trăm cũng không chỉ.</w:t>
      </w:r>
    </w:p>
    <w:p>
      <w:pPr>
        <w:spacing w:after="120" w:line="360" w:lineRule="auto"/>
        <w:ind w:firstLine="720"/>
        <w:jc w:val="both"/>
      </w:pPr>
      <w:r>
        <w:rPr>
          <w:rFonts w:ascii="Times New Roman" w:hAnsi="Times New Roman" w:eastAsia="Times New Roman"/>
          <w:sz w:val="26"/>
        </w:rPr>
        <w:t>Nhưng để Giang Lan có chút đắng buồn bực chính là, hắn vẫn là không bay lên được, bốn hạng thuộc tính phá ngàn, hắn cũng không thể thức tỉnh phi hành kỹ năng.</w:t>
      </w:r>
    </w:p>
    <w:p>
      <w:pPr>
        <w:spacing w:after="120" w:line="360" w:lineRule="auto"/>
        <w:ind w:firstLine="720"/>
        <w:jc w:val="both"/>
      </w:pPr>
      <w:r>
        <w:rPr>
          <w:rFonts w:ascii="Times New Roman" w:hAnsi="Times New Roman" w:eastAsia="Times New Roman"/>
          <w:sz w:val="26"/>
        </w:rPr>
        <w:t>Giang Lan chỉ có thể an ủi tự mình, sớm muộn sẽ bay lên, bất quá là vấn đề sớm hay muộn.</w:t>
      </w:r>
    </w:p>
    <w:p>
      <w:pPr>
        <w:spacing w:after="120" w:line="360" w:lineRule="auto"/>
        <w:ind w:firstLine="720"/>
        <w:jc w:val="both"/>
      </w:pPr>
      <w:r>
        <w:rPr>
          <w:rFonts w:ascii="Times New Roman" w:hAnsi="Times New Roman" w:eastAsia="Times New Roman"/>
          <w:sz w:val="26"/>
        </w:rPr>
        <w:t>Hắn toàn lực nhảy một cái, chí ít có thể nhảy đến mấy ngàn mét không trung, nhưng bởi vì không cách nào thời gian dài trệ không, tại Long Châu thế giới đối chiến, hơi sẽ có một chút ảnh hưởng.</w:t>
      </w:r>
    </w:p>
    <w:p>
      <w:pPr>
        <w:spacing w:after="120" w:line="360" w:lineRule="auto"/>
        <w:ind w:firstLine="720"/>
        <w:jc w:val="both"/>
      </w:pPr>
      <w:r>
        <w:rPr>
          <w:rFonts w:ascii="Times New Roman" w:hAnsi="Times New Roman" w:eastAsia="Times New Roman"/>
          <w:sz w:val="26"/>
        </w:rPr>
        <w:t>Từ tháng thứ hai bắt đầu, Quy lão Kamê liền đem Long Châu các chiến sĩ đều triệu tập tới, bồi Giang Lan chiến đấu.</w:t>
      </w:r>
    </w:p>
    <w:p>
      <w:pPr>
        <w:spacing w:after="120" w:line="360" w:lineRule="auto"/>
        <w:ind w:firstLine="720"/>
        <w:jc w:val="both"/>
      </w:pPr>
      <w:r>
        <w:rPr>
          <w:rFonts w:ascii="Times New Roman" w:hAnsi="Times New Roman" w:eastAsia="Times New Roman"/>
          <w:sz w:val="26"/>
        </w:rPr>
        <w:t>Theo Quy lão Kamê thuyết pháp, chỉ có đang kịch liệt chém giết ở giữa, Giang Lan mới có một khả năng nhỏ nhoi nắm giữ vận dụng khí tức phương pháp.</w:t>
      </w:r>
    </w:p>
    <w:p>
      <w:pPr>
        <w:spacing w:after="120" w:line="360" w:lineRule="auto"/>
        <w:ind w:firstLine="720"/>
        <w:jc w:val="both"/>
      </w:pPr>
      <w:r>
        <w:rPr>
          <w:rFonts w:ascii="Times New Roman" w:hAnsi="Times New Roman" w:eastAsia="Times New Roman"/>
          <w:sz w:val="26"/>
        </w:rPr>
        <w:t>Giang Lan chỉ có thể cưỡng ép áp chế bản thân lực lượng, dùng Quy Tiên lưu phái võ công cùng Long Châu các chiến sĩ vật lộn.</w:t>
      </w:r>
    </w:p>
    <w:p>
      <w:pPr>
        <w:spacing w:after="120" w:line="360" w:lineRule="auto"/>
        <w:ind w:firstLine="720"/>
        <w:jc w:val="both"/>
      </w:pPr>
      <w:r>
        <w:rPr>
          <w:rFonts w:ascii="Times New Roman" w:hAnsi="Times New Roman" w:eastAsia="Times New Roman"/>
          <w:sz w:val="26"/>
        </w:rPr>
        <w:t>Cái này cũng đưa đến Giang Lan, vốn định đằng sau một tháng, đi Thiên Thần Điện, mượn dùng thời gian phòng tu luyện ý nghĩ, triệt để phá sản.</w:t>
      </w:r>
    </w:p>
    <w:p>
      <w:pPr>
        <w:spacing w:after="120" w:line="360" w:lineRule="auto"/>
        <w:ind w:firstLine="720"/>
        <w:jc w:val="both"/>
      </w:pPr>
      <w:r>
        <w:rPr>
          <w:rFonts w:ascii="Times New Roman" w:hAnsi="Times New Roman" w:eastAsia="Times New Roman"/>
          <w:sz w:val="26"/>
        </w:rPr>
        <w:t>Dù sao Kamehameha đều không có nắm giữ, hắn vụng trộm chạy đi, để Quy lão Kamê cùng Long Châu các chiến sĩ thấy thế nào hắn.</w:t>
      </w:r>
    </w:p>
    <w:p>
      <w:pPr>
        <w:spacing w:after="120" w:line="360" w:lineRule="auto"/>
        <w:ind w:firstLine="720"/>
        <w:jc w:val="both"/>
      </w:pPr>
      <w:r>
        <w:rPr>
          <w:rFonts w:ascii="Times New Roman" w:hAnsi="Times New Roman" w:eastAsia="Times New Roman"/>
          <w:sz w:val="26"/>
        </w:rPr>
        <w:t>Giang Lan trực giác nói cho hắn biết, số bốn linh cảnh Long Châu thế giới, rất có thể chỉ là một cái bắt đầu.</w:t>
      </w:r>
    </w:p>
    <w:p>
      <w:pPr>
        <w:spacing w:after="120" w:line="360" w:lineRule="auto"/>
        <w:ind w:firstLine="720"/>
        <w:jc w:val="both"/>
      </w:pPr>
      <w:r>
        <w:rPr>
          <w:rFonts w:ascii="Times New Roman" w:hAnsi="Times New Roman" w:eastAsia="Times New Roman"/>
          <w:sz w:val="26"/>
        </w:rPr>
        <w:t>Về sau linh cảnh bên trong, hắn rất có thể sẽ lấy hắn hình thức, lần nữa bái phỏng Long Châu thế giới.</w:t>
      </w:r>
    </w:p>
    <w:p>
      <w:pPr>
        <w:spacing w:after="120" w:line="360" w:lineRule="auto"/>
        <w:ind w:firstLine="720"/>
        <w:jc w:val="both"/>
      </w:pPr>
      <w:r>
        <w:rPr>
          <w:rFonts w:ascii="Times New Roman" w:hAnsi="Times New Roman" w:eastAsia="Times New Roman"/>
          <w:sz w:val="26"/>
        </w:rPr>
        <w:t>Cho nên đánh nhân mạch tốt cơ sở, cũng là đang vì tương lai, lần nữa đi vào Long Châu thế giới chuẩn bị sẵn sàng.</w:t>
      </w:r>
    </w:p>
    <w:p>
      <w:pPr>
        <w:spacing w:after="120" w:line="360" w:lineRule="auto"/>
        <w:ind w:firstLine="720"/>
        <w:jc w:val="both"/>
      </w:pPr>
      <w:r>
        <w:rPr>
          <w:rFonts w:ascii="Times New Roman" w:hAnsi="Times New Roman" w:eastAsia="Times New Roman"/>
          <w:sz w:val="26"/>
        </w:rPr>
        <w:t>Tổng hợp cân nhắc, Giang Lan quyết định vẫn là chân thật tại Quy lão Kamê cái này tu hành, mới là tối ưu phương án.</w:t>
      </w:r>
    </w:p>
    <w:p>
      <w:pPr>
        <w:spacing w:after="120" w:line="360" w:lineRule="auto"/>
        <w:ind w:firstLine="720"/>
        <w:jc w:val="both"/>
      </w:pPr>
      <w:r>
        <w:rPr>
          <w:rFonts w:ascii="Times New Roman" w:hAnsi="Times New Roman" w:eastAsia="Times New Roman"/>
          <w:sz w:val="26"/>
        </w:rPr>
        <w:t>Hắn nếu như không có lương người tốt mạch, mạo muội tiến về Thiên Thần Điện, chỉ sợ thần tiên cũng sẽ không để hắn mượn dùng thời gian phòng đi.</w:t>
      </w:r>
    </w:p>
    <w:p>
      <w:pPr>
        <w:spacing w:after="120" w:line="360" w:lineRule="auto"/>
        <w:ind w:firstLine="720"/>
        <w:jc w:val="both"/>
      </w:pPr>
      <w:r>
        <w:rPr>
          <w:rFonts w:ascii="Times New Roman" w:hAnsi="Times New Roman" w:eastAsia="Times New Roman"/>
          <w:sz w:val="26"/>
        </w:rPr>
        <w:t>Quy lão Kamê điểm xuất phát là tốt, hắn muốn thông qua kịch liệt đối chiến, để Giang Lan trong chiến đấu nắm giữ Kamehameha tinh túy.</w:t>
      </w:r>
    </w:p>
    <w:p>
      <w:pPr>
        <w:spacing w:after="120" w:line="360" w:lineRule="auto"/>
        <w:ind w:firstLine="720"/>
        <w:jc w:val="both"/>
      </w:pPr>
      <w:r>
        <w:rPr>
          <w:rFonts w:ascii="Times New Roman" w:hAnsi="Times New Roman" w:eastAsia="Times New Roman"/>
          <w:sz w:val="26"/>
        </w:rPr>
        <w:t>Thời khắc sinh tử, có thể nhất kích phát tiềm lực của một người.</w:t>
      </w:r>
    </w:p>
    <w:p>
      <w:pPr>
        <w:spacing w:after="120" w:line="360" w:lineRule="auto"/>
        <w:ind w:firstLine="720"/>
        <w:jc w:val="both"/>
      </w:pPr>
      <w:r>
        <w:rPr>
          <w:rFonts w:ascii="Times New Roman" w:hAnsi="Times New Roman" w:eastAsia="Times New Roman"/>
          <w:sz w:val="26"/>
        </w:rPr>
        <w:t>Nhưng đáng tiếc là, Long Châu thế giới chiến sĩ may mắn còn sống sót, đều quá mức nhỏ yếu.</w:t>
      </w:r>
    </w:p>
    <w:p>
      <w:pPr>
        <w:spacing w:after="120" w:line="360" w:lineRule="auto"/>
        <w:ind w:firstLine="720"/>
        <w:jc w:val="both"/>
      </w:pPr>
      <w:r>
        <w:rPr>
          <w:rFonts w:ascii="Times New Roman" w:hAnsi="Times New Roman" w:eastAsia="Times New Roman"/>
          <w:sz w:val="26"/>
        </w:rPr>
        <w:t>Giang Lan chỉ dùng một phần mười thực lực, đem Krillin, Thên Xin Hăng, Yamcha đánh cho hoa rơi nước chảy.</w:t>
      </w:r>
    </w:p>
    <w:p>
      <w:pPr>
        <w:spacing w:after="120" w:line="360" w:lineRule="auto"/>
        <w:ind w:firstLine="720"/>
        <w:jc w:val="both"/>
      </w:pPr>
      <w:r>
        <w:rPr>
          <w:rFonts w:ascii="Times New Roman" w:hAnsi="Times New Roman" w:eastAsia="Times New Roman"/>
          <w:sz w:val="26"/>
        </w:rPr>
        <w:t>Tất cả mọi người cùng tiến lên, đều không thể đối Giang Lan tạo thành một điểm thương tổn, dù sao lấy Saitama Đại Ma Vương cùng Superman cường hãn lực phòng ngự, chồng cộng lại, Krillin lực công kích của bọn họ không đủ, chính là không phá được phòng.</w:t>
      </w:r>
    </w:p>
    <w:p>
      <w:pPr>
        <w:spacing w:after="120" w:line="360" w:lineRule="auto"/>
        <w:ind w:firstLine="720"/>
        <w:jc w:val="both"/>
      </w:pPr>
      <w:r>
        <w:rPr>
          <w:rFonts w:ascii="Times New Roman" w:hAnsi="Times New Roman" w:eastAsia="Times New Roman"/>
          <w:sz w:val="26"/>
        </w:rPr>
        <w:t>Lực phòng ngự, Giang Lan có thể không có cách nào khống chế.</w:t>
      </w:r>
    </w:p>
    <w:p>
      <w:pPr>
        <w:spacing w:after="120" w:line="360" w:lineRule="auto"/>
        <w:ind w:firstLine="720"/>
        <w:jc w:val="both"/>
      </w:pPr>
      <w:r>
        <w:rPr>
          <w:rFonts w:ascii="Times New Roman" w:hAnsi="Times New Roman" w:eastAsia="Times New Roman"/>
          <w:sz w:val="26"/>
        </w:rPr>
        <w:t>Đang không ngừng chiến đấu trong rèn luyện, Giang Lan đã học xong khống chế khí tức.</w:t>
      </w:r>
    </w:p>
    <w:p>
      <w:pPr>
        <w:spacing w:after="120" w:line="360" w:lineRule="auto"/>
        <w:ind w:firstLine="720"/>
        <w:jc w:val="both"/>
      </w:pPr>
      <w:r>
        <w:rPr>
          <w:rFonts w:ascii="Times New Roman" w:hAnsi="Times New Roman" w:eastAsia="Times New Roman"/>
          <w:sz w:val="26"/>
        </w:rPr>
        <w:t>Nếu như hắn không biến mất khí tức, dùng Krillin nói tới nói, khí tức của hắn, đã là cái tinh cầu này, sáng nhất cái kia tể.</w:t>
      </w:r>
    </w:p>
    <w:p>
      <w:pPr>
        <w:spacing w:after="120" w:line="360" w:lineRule="auto"/>
        <w:ind w:firstLine="720"/>
        <w:jc w:val="both"/>
      </w:pPr>
      <w:r>
        <w:rPr>
          <w:rFonts w:ascii="Times New Roman" w:hAnsi="Times New Roman" w:eastAsia="Times New Roman"/>
          <w:sz w:val="26"/>
        </w:rPr>
        <w:t>Trong nháy mắt liền đi tới cuối tháng , dựa theo Ninh hiệu trưởng căn dặn, Giang Lan bọn hắn nhất định phải tại ngày mai trở về, nếu không đem đứng trước chuyện kinh khủng, đạo đưa bọn họ triệt để không cách nào trở về thế giới hiện thực.</w:t>
      </w:r>
    </w:p>
    <w:p>
      <w:pPr>
        <w:spacing w:after="120" w:line="360" w:lineRule="auto"/>
        <w:ind w:firstLine="720"/>
        <w:jc w:val="both"/>
      </w:pPr>
      <w:r>
        <w:rPr>
          <w:rFonts w:ascii="Times New Roman" w:hAnsi="Times New Roman" w:eastAsia="Times New Roman"/>
          <w:sz w:val="26"/>
        </w:rPr>
        <w:t>Đêm đó, Giang Lan đi săn một con lớn khủng long, làm lên đồ nướng tiệc.</w:t>
      </w:r>
    </w:p>
    <w:p>
      <w:pPr>
        <w:spacing w:after="120" w:line="360" w:lineRule="auto"/>
        <w:ind w:firstLine="720"/>
        <w:jc w:val="both"/>
      </w:pPr>
      <w:r>
        <w:rPr>
          <w:rFonts w:ascii="Times New Roman" w:hAnsi="Times New Roman" w:eastAsia="Times New Roman"/>
          <w:sz w:val="26"/>
        </w:rPr>
        <w:t>Đánh qua náo qua, mọi người uống vào bia, cùng một chỗ nằm tại trên bờ cát, lắng nghe sóng biển đập bãi cát thanh âm, thưởng thức tuyệt mỹ bầu trời đêm.</w:t>
      </w:r>
    </w:p>
    <w:p>
      <w:pPr>
        <w:spacing w:after="120" w:line="360" w:lineRule="auto"/>
        <w:ind w:firstLine="720"/>
        <w:jc w:val="both"/>
      </w:pPr>
      <w:r>
        <w:rPr>
          <w:rFonts w:ascii="Times New Roman" w:hAnsi="Times New Roman" w:eastAsia="Times New Roman"/>
          <w:sz w:val="26"/>
        </w:rPr>
        <w:t>Krillin đột nhiên có chút thương cảm, hỏi Giang Lan.</w:t>
      </w:r>
    </w:p>
    <w:p>
      <w:pPr>
        <w:spacing w:after="120" w:line="360" w:lineRule="auto"/>
        <w:ind w:firstLine="720"/>
        <w:jc w:val="both"/>
      </w:pPr>
      <w:r>
        <w:rPr>
          <w:rFonts w:ascii="Times New Roman" w:hAnsi="Times New Roman" w:eastAsia="Times New Roman"/>
          <w:sz w:val="26"/>
        </w:rPr>
        <w:t>"Các ngươi phải đi về đi."</w:t>
      </w:r>
    </w:p>
    <w:p>
      <w:pPr>
        <w:spacing w:after="120" w:line="360" w:lineRule="auto"/>
        <w:ind w:firstLine="720"/>
        <w:jc w:val="both"/>
      </w:pPr>
      <w:r>
        <w:rPr>
          <w:rFonts w:ascii="Times New Roman" w:hAnsi="Times New Roman" w:eastAsia="Times New Roman"/>
          <w:sz w:val="26"/>
        </w:rPr>
        <w:t>Những ngày này sớm chiều ở chung, Giang Lan cũng đem Long Châu các chiến sĩ, xem như có thể tín nhiệm hảo huynh đệ, anh em tốt.</w:t>
      </w:r>
    </w:p>
    <w:p>
      <w:pPr>
        <w:spacing w:after="120" w:line="360" w:lineRule="auto"/>
        <w:ind w:firstLine="720"/>
        <w:jc w:val="both"/>
      </w:pPr>
      <w:r>
        <w:rPr>
          <w:rFonts w:ascii="Times New Roman" w:hAnsi="Times New Roman" w:eastAsia="Times New Roman"/>
          <w:sz w:val="26"/>
        </w:rPr>
        <w:t>Hắn cũng không nghĩ, đối Krillin giấu diếm, tự mình là dị giới khách tới sự thật, thế là nhẹ gật đầu.</w:t>
      </w:r>
    </w:p>
    <w:p>
      <w:pPr>
        <w:spacing w:after="120" w:line="360" w:lineRule="auto"/>
        <w:ind w:firstLine="720"/>
        <w:jc w:val="both"/>
      </w:pPr>
      <w:r>
        <w:rPr>
          <w:rFonts w:ascii="Times New Roman" w:hAnsi="Times New Roman" w:eastAsia="Times New Roman"/>
          <w:sz w:val="26"/>
        </w:rPr>
        <w:t>"Ừm, ngày mai sẽ là chúng ta trở về nguyên tới thế giới thời gian, những ngày này cảm tạ các ngươi trợ giúp, Krillin sư huynh."</w:t>
      </w:r>
    </w:p>
    <w:p>
      <w:pPr>
        <w:spacing w:after="120" w:line="360" w:lineRule="auto"/>
        <w:ind w:firstLine="720"/>
        <w:jc w:val="both"/>
      </w:pPr>
      <w:r>
        <w:rPr>
          <w:rFonts w:ascii="Times New Roman" w:hAnsi="Times New Roman" w:eastAsia="Times New Roman"/>
          <w:sz w:val="26"/>
        </w:rPr>
        <w:t>Krillin nhịn không được có chút thương cảm, hắn miễn cưỡng vui cười.</w:t>
      </w:r>
    </w:p>
    <w:p>
      <w:pPr>
        <w:spacing w:after="120" w:line="360" w:lineRule="auto"/>
        <w:ind w:firstLine="720"/>
        <w:jc w:val="both"/>
      </w:pPr>
      <w:r>
        <w:rPr>
          <w:rFonts w:ascii="Times New Roman" w:hAnsi="Times New Roman" w:eastAsia="Times New Roman"/>
          <w:sz w:val="26"/>
        </w:rPr>
        <w:t>"Vậy là tốt rồi, Giang Lan, nhớ kỹ, muốn đem rùa Tiên Lưu truyền thừa tiếp a!"</w:t>
      </w:r>
    </w:p>
    <w:p>
      <w:pPr>
        <w:spacing w:after="120" w:line="360" w:lineRule="auto"/>
        <w:ind w:firstLine="720"/>
        <w:jc w:val="both"/>
      </w:pPr>
      <w:r>
        <w:rPr>
          <w:rFonts w:ascii="Times New Roman" w:hAnsi="Times New Roman" w:eastAsia="Times New Roman"/>
          <w:sz w:val="26"/>
        </w:rPr>
        <w:t>Giang Lan ngồi dậy, nhìn xem Krillin dưới ánh trăng phản quang đầu trọc, chăm chú nhẹ gật đầu.</w:t>
      </w:r>
    </w:p>
    <w:p>
      <w:pPr>
        <w:spacing w:after="120" w:line="360" w:lineRule="auto"/>
        <w:ind w:firstLine="720"/>
        <w:jc w:val="both"/>
      </w:pPr>
      <w:r>
        <w:rPr>
          <w:rFonts w:ascii="Times New Roman" w:hAnsi="Times New Roman" w:eastAsia="Times New Roman"/>
          <w:sz w:val="26"/>
        </w:rPr>
        <w:t>"Yên tâm đi, Krillin sư huynh, ta sẽ kéo dài luyện tập, có cơ hội càng sẽ đem Quy Tiên lưu phái truyền thừa tiếp."</w:t>
      </w:r>
    </w:p>
    <w:p>
      <w:pPr>
        <w:spacing w:after="120" w:line="360" w:lineRule="auto"/>
        <w:ind w:firstLine="720"/>
        <w:jc w:val="both"/>
      </w:pPr>
      <w:r>
        <w:rPr>
          <w:rFonts w:ascii="Times New Roman" w:hAnsi="Times New Roman" w:eastAsia="Times New Roman"/>
          <w:sz w:val="26"/>
        </w:rPr>
        <w:t>Hắn nhịn không được kỳ quái nói.</w:t>
      </w:r>
    </w:p>
    <w:p>
      <w:pPr>
        <w:spacing w:after="120" w:line="360" w:lineRule="auto"/>
        <w:ind w:firstLine="720"/>
        <w:jc w:val="both"/>
      </w:pPr>
      <w:r>
        <w:rPr>
          <w:rFonts w:ascii="Times New Roman" w:hAnsi="Times New Roman" w:eastAsia="Times New Roman"/>
          <w:sz w:val="26"/>
        </w:rPr>
        <w:t>"Lại không là sinh ly tử biệt, có lẽ chúng ta tương lai còn có cơ hội gặp mặt, Krillin sư huynh, ngươi làm sao đột nhiên thương cảm như vậy?"</w:t>
      </w:r>
    </w:p>
    <w:p>
      <w:pPr>
        <w:spacing w:after="120" w:line="360" w:lineRule="auto"/>
        <w:ind w:firstLine="720"/>
        <w:jc w:val="both"/>
      </w:pPr>
      <w:r>
        <w:rPr>
          <w:rFonts w:ascii="Times New Roman" w:hAnsi="Times New Roman" w:eastAsia="Times New Roman"/>
          <w:sz w:val="26"/>
        </w:rPr>
        <w:t>Bunma đột nhiên cũng không nhịn được, đem đầu chôn ở đầu gối ở giữa, ô ô khóc lên.</w:t>
      </w:r>
    </w:p>
    <w:p>
      <w:pPr>
        <w:spacing w:after="120" w:line="360" w:lineRule="auto"/>
        <w:ind w:firstLine="720"/>
        <w:jc w:val="both"/>
      </w:pPr>
      <w:r>
        <w:rPr>
          <w:rFonts w:ascii="Times New Roman" w:hAnsi="Times New Roman" w:eastAsia="Times New Roman"/>
          <w:sz w:val="26"/>
        </w:rPr>
        <w:t>Những người khác trên mặt cũng viết đầy bi tráng thần sắc.</w:t>
      </w:r>
    </w:p>
    <w:p>
      <w:pPr>
        <w:spacing w:after="120" w:line="360" w:lineRule="auto"/>
        <w:ind w:firstLine="720"/>
        <w:jc w:val="both"/>
      </w:pPr>
      <w:r>
        <w:rPr>
          <w:rFonts w:ascii="Times New Roman" w:hAnsi="Times New Roman" w:eastAsia="Times New Roman"/>
          <w:sz w:val="26"/>
        </w:rPr>
        <w:t>Giang Lan sắc mặt có chút ngưng trọng, làm biết kịch bản đi hướng người, hắn nhịn không được chần chờ.</w:t>
      </w:r>
    </w:p>
    <w:p>
      <w:pPr>
        <w:spacing w:after="120" w:line="360" w:lineRule="auto"/>
        <w:ind w:firstLine="720"/>
        <w:jc w:val="both"/>
      </w:pPr>
      <w:r>
        <w:rPr>
          <w:rFonts w:ascii="Times New Roman" w:hAnsi="Times New Roman" w:eastAsia="Times New Roman"/>
          <w:sz w:val="26"/>
        </w:rPr>
        <w:t>"Các ngươi làm sao vậy, Songoku không phải rất nhanh, liền có thể thông qua Long Châu phục sinh sao? Không cần bi quan như vậy đi."</w:t>
      </w:r>
    </w:p>
    <w:p>
      <w:pPr>
        <w:spacing w:after="120" w:line="360" w:lineRule="auto"/>
        <w:ind w:firstLine="720"/>
        <w:jc w:val="both"/>
      </w:pPr>
      <w:r>
        <w:rPr>
          <w:rFonts w:ascii="Times New Roman" w:hAnsi="Times New Roman" w:eastAsia="Times New Roman"/>
          <w:sz w:val="26"/>
        </w:rPr>
        <w:t>Quy lão Kamê đi tới, trầm giọng nói.</w:t>
      </w:r>
    </w:p>
    <w:p>
      <w:pPr>
        <w:spacing w:after="120" w:line="360" w:lineRule="auto"/>
        <w:ind w:firstLine="720"/>
        <w:jc w:val="both"/>
      </w:pPr>
      <w:r>
        <w:rPr>
          <w:rFonts w:ascii="Times New Roman" w:hAnsi="Times New Roman" w:eastAsia="Times New Roman"/>
          <w:sz w:val="26"/>
        </w:rPr>
        <w:t>"Mặc dù không biết, ngươi là thế nào đối thế giới của chúng ta, hiểu rõ như vậy, nhưng Long Châu đã hóa thành tảng đá, Songoku cũng vô pháp phục sinh."</w:t>
      </w:r>
    </w:p>
    <w:p>
      <w:pPr>
        <w:spacing w:after="120" w:line="360" w:lineRule="auto"/>
        <w:ind w:firstLine="720"/>
        <w:jc w:val="both"/>
      </w:pPr>
      <w:r>
        <w:rPr>
          <w:rFonts w:ascii="Times New Roman" w:hAnsi="Times New Roman" w:eastAsia="Times New Roman"/>
          <w:sz w:val="26"/>
        </w:rPr>
        <w:t>Cái, cái gì?</w:t>
      </w:r>
    </w:p>
    <w:p>
      <w:pPr>
        <w:spacing w:after="120" w:line="360" w:lineRule="auto"/>
        <w:ind w:firstLine="720"/>
        <w:jc w:val="both"/>
      </w:pPr>
      <w:r>
        <w:rPr>
          <w:rFonts w:ascii="Times New Roman" w:hAnsi="Times New Roman" w:eastAsia="Times New Roman"/>
          <w:sz w:val="26"/>
        </w:rPr>
        <w:t>Giang Lan giật nảy cả mình, hắn lập tức minh bạch, vì cái gì lưu lại đến hai tháng về sau giác tỉnh giả, đều không thể trở về hiện thực.</w:t>
      </w:r>
    </w:p>
    <w:p>
      <w:pPr>
        <w:spacing w:after="120" w:line="360" w:lineRule="auto"/>
        <w:ind w:firstLine="720"/>
        <w:jc w:val="both"/>
      </w:pPr>
      <w:r>
        <w:rPr>
          <w:rFonts w:ascii="Times New Roman" w:hAnsi="Times New Roman" w:eastAsia="Times New Roman"/>
          <w:sz w:val="26"/>
        </w:rPr>
        <w:t>Đó là bởi vì, Vegeta cùng Nappa đến, đem toàn bộ Địa Cầu sinh linh đều hủy diệt.</w:t>
      </w:r>
    </w:p>
    <w:p>
      <w:pPr>
        <w:spacing w:after="120" w:line="360" w:lineRule="auto"/>
        <w:ind w:firstLine="720"/>
        <w:jc w:val="both"/>
      </w:pPr>
      <w:r>
        <w:rPr>
          <w:rFonts w:ascii="Times New Roman" w:hAnsi="Times New Roman" w:eastAsia="Times New Roman"/>
          <w:sz w:val="26"/>
        </w:rPr>
        <w:t>Vegeta cùng kéo đế tư làm chính là thanh lý tinh cầu sinh ý, bọn hắn sẽ hủy diệt một khỏa tinh cầu bên trên chỗ có sinh vật có trí khôn, sau đó lại đem tinh cầu giá cao bán đi.</w:t>
      </w:r>
    </w:p>
    <w:p>
      <w:pPr>
        <w:spacing w:after="120" w:line="360" w:lineRule="auto"/>
        <w:ind w:firstLine="720"/>
        <w:jc w:val="both"/>
      </w:pPr>
      <w:r>
        <w:rPr>
          <w:rFonts w:ascii="Times New Roman" w:hAnsi="Times New Roman" w:eastAsia="Times New Roman"/>
          <w:sz w:val="26"/>
        </w:rPr>
        <w:t>Nếu như Songoku không cách nào phục sinh, cái kia làm Vegeta cùng Nappa giáng lâm Long Châu Địa Cầu thời điểm, chính là toàn thể nhân loại ch.ết hết thời gian.</w:t>
      </w:r>
    </w:p>
    <w:p>
      <w:pPr>
        <w:spacing w:after="120" w:line="360" w:lineRule="auto"/>
        <w:ind w:firstLine="720"/>
        <w:jc w:val="both"/>
      </w:pPr>
      <w:r>
        <w:rPr>
          <w:rFonts w:ascii="Times New Roman" w:hAnsi="Times New Roman" w:eastAsia="Times New Roman"/>
          <w:sz w:val="26"/>
        </w:rPr>
        <w:t>Nếu là như vậy, Giang Lan những ngày này khổ tâm kinh doanh mạng lưới quan hệ, chẳng phải uổng phí sao, mà lại, hắn còn không có học được Kamehameha.</w:t>
      </w:r>
    </w:p>
    <w:p>
      <w:pPr>
        <w:spacing w:after="120" w:line="360" w:lineRule="auto"/>
        <w:ind w:firstLine="720"/>
        <w:jc w:val="both"/>
      </w:pPr>
      <w:r>
        <w:rPr>
          <w:rFonts w:ascii="Times New Roman" w:hAnsi="Times New Roman" w:eastAsia="Times New Roman"/>
          <w:sz w:val="26"/>
        </w:rPr>
        <w:t>Giang Lan sắc mặt nặng nề, hắn thấp trầm giọng nói.</w:t>
      </w:r>
    </w:p>
    <w:p>
      <w:pPr>
        <w:spacing w:after="120" w:line="360" w:lineRule="auto"/>
        <w:ind w:firstLine="720"/>
        <w:jc w:val="both"/>
      </w:pPr>
      <w:r>
        <w:rPr>
          <w:rFonts w:ascii="Times New Roman" w:hAnsi="Times New Roman" w:eastAsia="Times New Roman"/>
          <w:sz w:val="26"/>
        </w:rPr>
        <w:t>"Đến tột cùng xảy ra chuyện gì, có thể kỹ càng cùng ta nói một chút sao?"</w:t>
      </w:r>
    </w:p>
    <w:p>
      <w:pPr>
        <w:spacing w:after="120" w:line="360" w:lineRule="auto"/>
        <w:ind w:firstLine="720"/>
        <w:jc w:val="both"/>
      </w:pPr>
      <w:r>
        <w:rPr>
          <w:rFonts w:ascii="Times New Roman" w:hAnsi="Times New Roman" w:eastAsia="Times New Roman"/>
          <w:sz w:val="26"/>
        </w:rPr>
        <w:t>Giang Lan lòng tràn đầy nghi hoặc, đến cùng là chỗ đó có vấn đề?..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