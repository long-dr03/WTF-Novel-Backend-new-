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526: Lục bảo thạch Ultron, Mjolnir, hắn xứng với?</w:t>
      </w:r>
    </w:p>
    <w:p>
      <w:pPr>
        <w:spacing w:after="120" w:line="360" w:lineRule="auto"/>
        <w:ind w:firstLine="720"/>
        <w:jc w:val="both"/>
      </w:pPr>
      <w:r>
        <w:rPr>
          <w:rFonts w:ascii="Times New Roman" w:hAnsi="Times New Roman" w:eastAsia="Times New Roman"/>
          <w:sz w:val="26"/>
        </w:rPr>
        <w:t>Theo Ultron bị không chứng tỏ tại đánh giết, tất cả máy móc đại quân như cùng ch.ết cơ đồng dạng, máy móc trong mắt quang mang lập tức dập tắt.</w:t>
      </w:r>
    </w:p>
    <w:p>
      <w:pPr>
        <w:spacing w:after="120" w:line="360" w:lineRule="auto"/>
        <w:ind w:firstLine="720"/>
        <w:jc w:val="both"/>
      </w:pPr>
      <w:r>
        <w:rPr>
          <w:rFonts w:ascii="Times New Roman" w:hAnsi="Times New Roman" w:eastAsia="Times New Roman"/>
          <w:sz w:val="26"/>
        </w:rPr>
        <w:t>Vô luận là chính đang chạy trốn, cũng hoặc chiến đấu bên trong, vẫn là phi hành bên trong tất cả đều té ngã trên đất, trên thân hiện lên một trận điện hỏa hoa, triệt để không có động tĩnh.</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"Ta sát?"</w:t>
      </w:r>
    </w:p>
    <w:p>
      <w:pPr>
        <w:spacing w:after="120" w:line="360" w:lineRule="auto"/>
        <w:ind w:firstLine="720"/>
        <w:jc w:val="both"/>
      </w:pPr>
      <w:r>
        <w:rPr>
          <w:rFonts w:ascii="Times New Roman" w:hAnsi="Times New Roman" w:eastAsia="Times New Roman"/>
          <w:sz w:val="26"/>
        </w:rPr>
        <w:t>Giác tỉnh giả nhóm lập tức sững sờ ngay tại chỗ, tình huống như thế nào, vì cái gì tất cả máy móc đại quân tất cả đều tập thể nghỉ cơm?</w:t>
      </w:r>
    </w:p>
    <w:p>
      <w:pPr>
        <w:spacing w:after="120" w:line="360" w:lineRule="auto"/>
        <w:ind w:firstLine="720"/>
        <w:jc w:val="both"/>
      </w:pPr>
      <w:r>
        <w:rPr>
          <w:rFonts w:ascii="Times New Roman" w:hAnsi="Times New Roman" w:eastAsia="Times New Roman"/>
          <w:sz w:val="26"/>
        </w:rPr>
        <w:t>Đến cùng xảy ra chuyện gì?</w:t>
      </w:r>
    </w:p>
    <w:p>
      <w:pPr>
        <w:spacing w:after="120" w:line="360" w:lineRule="auto"/>
        <w:ind w:firstLine="720"/>
        <w:jc w:val="both"/>
      </w:pPr>
      <w:r>
        <w:rPr>
          <w:rFonts w:ascii="Times New Roman" w:hAnsi="Times New Roman" w:eastAsia="Times New Roman"/>
          <w:sz w:val="26"/>
        </w:rPr>
        <w:t>Chẳng lẽ lần này linh cảnh cứ như vậy kết thúc?</w:t>
      </w:r>
    </w:p>
    <w:p>
      <w:pPr>
        <w:spacing w:after="120" w:line="360" w:lineRule="auto"/>
        <w:ind w:firstLine="720"/>
        <w:jc w:val="both"/>
      </w:pPr>
      <w:r>
        <w:rPr>
          <w:rFonts w:ascii="Times New Roman" w:hAnsi="Times New Roman" w:eastAsia="Times New Roman"/>
          <w:sz w:val="26"/>
        </w:rPr>
        <w:t>Đơn giản rời cái lớn phổ, linh cảnh càng ngày càng dị thường, mấy lần trước là có người bật hack, các loại xoát tiềm năng điểm, lần này là còn không chút chiến đấu đâu, liền trực tiếp đại kết cục rồi?</w:t>
      </w:r>
    </w:p>
    <w:p>
      <w:pPr>
        <w:spacing w:after="120" w:line="360" w:lineRule="auto"/>
        <w:ind w:firstLine="720"/>
        <w:jc w:val="both"/>
      </w:pPr>
      <w:r>
        <w:rPr>
          <w:rFonts w:ascii="Times New Roman" w:hAnsi="Times New Roman" w:eastAsia="Times New Roman"/>
          <w:sz w:val="26"/>
        </w:rPr>
        <w:t>Nhưng là không có trên chiến trường trông thấy Giang Lan a, chỉ nhìn thấy hắn bốn cái vật trang sức, chẳng lẽ trước kia chúng ta đều trách lầm hắn?</w:t>
      </w:r>
    </w:p>
    <w:p>
      <w:pPr>
        <w:spacing w:after="120" w:line="360" w:lineRule="auto"/>
        <w:ind w:firstLine="720"/>
        <w:jc w:val="both"/>
      </w:pPr>
      <w:r>
        <w:rPr>
          <w:rFonts w:ascii="Times New Roman" w:hAnsi="Times New Roman" w:eastAsia="Times New Roman"/>
          <w:sz w:val="26"/>
        </w:rPr>
        <w:t>Không chờ bọn hắn kịp phản ứng, bầu trời bị thô bạo xé mở, một đạo cự đại vết thương nằm ngang bổ xuống, giống như là sinh mổ đồng dạng, từ không trung cái này một đầu thẳng tới một bên khác.</w:t>
      </w:r>
    </w:p>
    <w:p>
      <w:pPr>
        <w:spacing w:after="120" w:line="360" w:lineRule="auto"/>
        <w:ind w:firstLine="720"/>
        <w:jc w:val="both"/>
      </w:pPr>
      <w:r>
        <w:rPr>
          <w:rFonts w:ascii="Times New Roman" w:hAnsi="Times New Roman" w:eastAsia="Times New Roman"/>
          <w:sz w:val="26"/>
        </w:rPr>
        <w:t>Từ bên trong bay ra một vị người mặc màu nâu xanh toàn thân máy móc áo giáp, sau lưng khoác lấy mũ che màu đỏ, ngực có năm viên bảo thạch, cái trán còn có một viên bảo thạch sinh vật hình người.</w:t>
      </w:r>
    </w:p>
    <w:p>
      <w:pPr>
        <w:spacing w:after="120" w:line="360" w:lineRule="auto"/>
        <w:ind w:firstLine="720"/>
        <w:jc w:val="both"/>
      </w:pPr>
      <w:r>
        <w:rPr>
          <w:rFonts w:ascii="Times New Roman" w:hAnsi="Times New Roman" w:eastAsia="Times New Roman"/>
          <w:sz w:val="26"/>
        </w:rPr>
        <w:t>Sinh vật hình người nhẹ nhàng trôi nổi giữa không trung, mũ giáp xốc lên, lộ ra một trương màu đỏ tím không chút biểu tình lạnh lùng gương mặt, hắn nhìn quanh một vòng, khẽ vuốt cằm.</w:t>
      </w:r>
    </w:p>
    <w:p>
      <w:pPr>
        <w:spacing w:after="120" w:line="360" w:lineRule="auto"/>
        <w:ind w:firstLine="720"/>
        <w:jc w:val="both"/>
      </w:pPr>
      <w:r>
        <w:rPr>
          <w:rFonts w:ascii="Times New Roman" w:hAnsi="Times New Roman" w:eastAsia="Times New Roman"/>
          <w:sz w:val="26"/>
        </w:rPr>
        <w:t>"Không tệ, viên này Địa Cầu, lại còn có nhiều người như vậy loại! Có thể hảo hảo chơi một chút!"</w:t>
      </w:r>
    </w:p>
    <w:p>
      <w:pPr>
        <w:spacing w:after="120" w:line="360" w:lineRule="auto"/>
        <w:ind w:firstLine="720"/>
        <w:jc w:val="both"/>
      </w:pPr>
      <w:r>
        <w:rPr>
          <w:rFonts w:ascii="Times New Roman" w:hAnsi="Times New Roman" w:eastAsia="Times New Roman"/>
          <w:sz w:val="26"/>
        </w:rPr>
        <w:t>Nếu như Giang Lan ở đây, nhất định có thể trước tiên nhận ra, hắn không muốn nhìn thấy tràng cảnh còn là trở thành hiện thực, lục bảo thạch Ultron giáng lâm!</w:t>
      </w:r>
    </w:p>
    <w:p>
      <w:pPr>
        <w:spacing w:after="120" w:line="360" w:lineRule="auto"/>
        <w:ind w:firstLine="720"/>
        <w:jc w:val="both"/>
      </w:pPr>
      <w:r>
        <w:rPr>
          <w:rFonts w:ascii="Times New Roman" w:hAnsi="Times New Roman" w:eastAsia="Times New Roman"/>
          <w:sz w:val="26"/>
        </w:rPr>
        <w:t>Trên mặt đất, giác tỉnh giả nhóm không có trước tiên hướng lục bảo thạch Ultron xuất thủ, thậm chí có chút giác tỉnh giả còn coi nó là thành người một nhà.</w:t>
      </w:r>
    </w:p>
    <w:p>
      <w:pPr>
        <w:spacing w:after="120" w:line="360" w:lineRule="auto"/>
        <w:ind w:firstLine="720"/>
        <w:jc w:val="both"/>
      </w:pPr>
      <w:r>
        <w:rPr>
          <w:rFonts w:ascii="Times New Roman" w:hAnsi="Times New Roman" w:eastAsia="Times New Roman"/>
          <w:sz w:val="26"/>
        </w:rPr>
        <w:t>"Hắn cũng là giác tỉnh giả sao, là năng lực gì, vì cái gì hắn vừa xuất hiện, chỗ có người máy tất cả đều nằm xuống rồi?"</w:t>
      </w:r>
    </w:p>
    <w:p>
      <w:pPr>
        <w:spacing w:after="120" w:line="360" w:lineRule="auto"/>
        <w:ind w:firstLine="720"/>
        <w:jc w:val="both"/>
      </w:pPr>
      <w:r>
        <w:rPr>
          <w:rFonts w:ascii="Times New Roman" w:hAnsi="Times New Roman" w:eastAsia="Times New Roman"/>
          <w:sz w:val="26"/>
        </w:rPr>
        <w:t>"Lão Tử tiềm năng điểm a! Vừa xoát mấy ngàn điểm, phân đến mỗi người mới mấy điểm mà thôi."</w:t>
      </w:r>
    </w:p>
    <w:p>
      <w:pPr>
        <w:spacing w:after="120" w:line="360" w:lineRule="auto"/>
        <w:ind w:firstLine="720"/>
        <w:jc w:val="both"/>
      </w:pPr>
      <w:r>
        <w:rPr>
          <w:rFonts w:ascii="Times New Roman" w:hAnsi="Times New Roman" w:eastAsia="Times New Roman"/>
          <w:sz w:val="26"/>
        </w:rPr>
        <w:t>"Không biết, hẳn là chúng ta bên này đi, cái này thân khôi giáp vẫn rất đẹp trai, bất quá bắt chước tú vẫn là chênh lệch chút ý tứ, cho là mình phủ thêm đỏ chót áo choàng, chính là siêu nhân sao?"</w:t>
      </w:r>
    </w:p>
    <w:p>
      <w:pPr>
        <w:spacing w:after="120" w:line="360" w:lineRule="auto"/>
        <w:ind w:firstLine="720"/>
        <w:jc w:val="both"/>
      </w:pPr>
      <w:r>
        <w:rPr>
          <w:rFonts w:ascii="Times New Roman" w:hAnsi="Times New Roman" w:eastAsia="Times New Roman"/>
          <w:sz w:val="26"/>
        </w:rPr>
        <w:t>"Ha ha, quá khôi hài! Chẳng qua là cái Joker thôi!"</w:t>
      </w:r>
    </w:p>
    <w:p>
      <w:pPr>
        <w:spacing w:after="120" w:line="360" w:lineRule="auto"/>
        <w:ind w:firstLine="720"/>
        <w:jc w:val="both"/>
      </w:pPr>
      <w:r>
        <w:rPr>
          <w:rFonts w:ascii="Times New Roman" w:hAnsi="Times New Roman" w:eastAsia="Times New Roman"/>
          <w:sz w:val="26"/>
        </w:rPr>
        <w:t>Có người hướng về phía không trung lục bảo thạch Ultron kêu lên.</w:t>
      </w:r>
    </w:p>
    <w:p>
      <w:pPr>
        <w:spacing w:after="120" w:line="360" w:lineRule="auto"/>
        <w:ind w:firstLine="720"/>
        <w:jc w:val="both"/>
      </w:pPr>
      <w:r>
        <w:rPr>
          <w:rFonts w:ascii="Times New Roman" w:hAnsi="Times New Roman" w:eastAsia="Times New Roman"/>
          <w:sz w:val="26"/>
        </w:rPr>
        <w:t>"Uy, ngươi làm sao làm, mau đem những thứ này phá máy móc đều sống lại, chúng ta tốt xoát tiềm năng điểm a!"</w:t>
      </w:r>
    </w:p>
    <w:p>
      <w:pPr>
        <w:spacing w:after="120" w:line="360" w:lineRule="auto"/>
        <w:ind w:firstLine="720"/>
        <w:jc w:val="both"/>
      </w:pPr>
      <w:r>
        <w:rPr>
          <w:rFonts w:ascii="Times New Roman" w:hAnsi="Times New Roman" w:eastAsia="Times New Roman"/>
          <w:sz w:val="26"/>
        </w:rPr>
        <w:t>"Đúng a, huynh đệ, ngươi tổ đội không có, cùng chúng ta một đội đi!"</w:t>
      </w:r>
    </w:p>
    <w:p>
      <w:pPr>
        <w:spacing w:after="120" w:line="360" w:lineRule="auto"/>
        <w:ind w:firstLine="720"/>
        <w:jc w:val="both"/>
      </w:pPr>
      <w:r>
        <w:rPr>
          <w:rFonts w:ascii="Times New Roman" w:hAnsi="Times New Roman" w:eastAsia="Times New Roman"/>
          <w:sz w:val="26"/>
        </w:rPr>
        <w:t>Ultron khóe miệng bốc lên, trong tay biến ra một cái cực lớn chiến kích, nó nhẹ nhàng vung lên, vừa rồi nói chuyện cùng hắn giác tỉnh giả trong nháy mắt ngây ngẩn cả người, hắn khó có thể tin nhìn mình hạ thân, hai chân của hắn vậy mà hóa thành lưu sa, đồng thời sa hóa hướng toàn thân của hắn bắt đầu lan tràn.</w:t>
      </w:r>
    </w:p>
    <w:p>
      <w:pPr>
        <w:spacing w:after="120" w:line="360" w:lineRule="auto"/>
        <w:ind w:firstLine="720"/>
        <w:jc w:val="both"/>
      </w:pPr>
      <w:r>
        <w:rPr>
          <w:rFonts w:ascii="Times New Roman" w:hAnsi="Times New Roman" w:eastAsia="Times New Roman"/>
          <w:sz w:val="26"/>
        </w:rPr>
        <w:t>"Cứu, cứu mạng!"</w:t>
      </w:r>
    </w:p>
    <w:p>
      <w:pPr>
        <w:spacing w:after="120" w:line="360" w:lineRule="auto"/>
        <w:ind w:firstLine="720"/>
        <w:jc w:val="both"/>
      </w:pPr>
      <w:r>
        <w:rPr>
          <w:rFonts w:ascii="Times New Roman" w:hAnsi="Times New Roman" w:eastAsia="Times New Roman"/>
          <w:sz w:val="26"/>
        </w:rPr>
        <w:t>Tên này giác tỉnh giả giãy dụa lấy, hướng giác tỉnh giả đại quân phương hướng bò đi, không có bò mấy bước, liền biến thành một bãi cát vàng, hoàn toàn biến mất không thấy.</w:t>
      </w:r>
    </w:p>
    <w:p>
      <w:pPr>
        <w:spacing w:after="120" w:line="360" w:lineRule="auto"/>
        <w:ind w:firstLine="720"/>
        <w:jc w:val="both"/>
      </w:pPr>
      <w:r>
        <w:rPr>
          <w:rFonts w:ascii="Times New Roman" w:hAnsi="Times New Roman" w:eastAsia="Times New Roman"/>
          <w:sz w:val="26"/>
        </w:rPr>
        <w:t>Thấy cảnh này, giác tỉnh giả nhóm nuốt nước miếng một cái, bọn hắn lại nhìn về phía Ultron tấm kia màu đỏ tím khuôn mặt, lập tức cảm giác giống ác ma đồng dạng đáng sợ!</w:t>
      </w:r>
    </w:p>
    <w:p>
      <w:pPr>
        <w:spacing w:after="120" w:line="360" w:lineRule="auto"/>
        <w:ind w:firstLine="720"/>
        <w:jc w:val="both"/>
      </w:pPr>
      <w:r>
        <w:rPr>
          <w:rFonts w:ascii="Times New Roman" w:hAnsi="Times New Roman" w:eastAsia="Times New Roman"/>
          <w:sz w:val="26"/>
        </w:rPr>
        <w:t>"Cùng các ngươi sẽ chơi đi, một kích hủy diệt tinh hệ quá mức không thú vị, các ngươi không phải muốn xoát cái gì tiềm năng điểm sao, như các ngươi mong muốn!"</w:t>
      </w:r>
    </w:p>
    <w:p>
      <w:pPr>
        <w:spacing w:after="120" w:line="360" w:lineRule="auto"/>
        <w:ind w:firstLine="720"/>
        <w:jc w:val="both"/>
      </w:pPr>
      <w:r>
        <w:rPr>
          <w:rFonts w:ascii="Times New Roman" w:hAnsi="Times New Roman" w:eastAsia="Times New Roman"/>
          <w:sz w:val="26"/>
        </w:rPr>
        <w:t>Ultron ngực sáu viên bảo thạch đồng thời phát ra quang mang, trên mặt đất máy móc đại quân giống ném Ảnh Nhất giống như, liên miên liên miên xuất hiện, từ hư huyễn hóa thành thực thể, không cao hơn một giây đồng hồ.</w:t>
      </w:r>
    </w:p>
    <w:p>
      <w:pPr>
        <w:spacing w:after="120" w:line="360" w:lineRule="auto"/>
        <w:ind w:firstLine="720"/>
        <w:jc w:val="both"/>
      </w:pPr>
      <w:r>
        <w:rPr>
          <w:rFonts w:ascii="Times New Roman" w:hAnsi="Times New Roman" w:eastAsia="Times New Roman"/>
          <w:sz w:val="26"/>
        </w:rPr>
        <w:t>Rất nhanh tình thế nghịch chuyển, giác tỉnh giả nhóm bị gấp mấy vạn máy móc đại quân vây quanh.</w:t>
      </w:r>
    </w:p>
    <w:p>
      <w:pPr>
        <w:spacing w:after="120" w:line="360" w:lineRule="auto"/>
        <w:ind w:firstLine="720"/>
        <w:jc w:val="both"/>
      </w:pPr>
      <w:r>
        <w:rPr>
          <w:rFonts w:ascii="Times New Roman" w:hAnsi="Times New Roman" w:eastAsia="Times New Roman"/>
          <w:sz w:val="26"/>
        </w:rPr>
        <w:t>"Giả, giả đi!"</w:t>
      </w:r>
    </w:p>
    <w:p>
      <w:pPr>
        <w:spacing w:after="120" w:line="360" w:lineRule="auto"/>
        <w:ind w:firstLine="720"/>
        <w:jc w:val="both"/>
      </w:pPr>
      <w:r>
        <w:rPr>
          <w:rFonts w:ascii="Times New Roman" w:hAnsi="Times New Roman" w:eastAsia="Times New Roman"/>
          <w:sz w:val="26"/>
        </w:rPr>
        <w:t>Có giác tỉnh giả thử nghiệm hướng bên cạnh máy móc binh sĩ phát ra một kích, bị máy móc binh sĩ một tay ngăn trở, trong mắt hai đạo tử quang lướt qua nên giác tỉnh giả cổ, một cái đầu lâu trong nháy mắt cùng thân thể phân gia, ùng ục ục lăn rơi xuống mặt đất.</w:t>
      </w:r>
    </w:p>
    <w:p>
      <w:pPr>
        <w:spacing w:after="120" w:line="360" w:lineRule="auto"/>
        <w:ind w:firstLine="720"/>
        <w:jc w:val="both"/>
      </w:pPr>
      <w:r>
        <w:rPr>
          <w:rFonts w:ascii="Times New Roman" w:hAnsi="Times New Roman" w:eastAsia="Times New Roman"/>
          <w:sz w:val="26"/>
        </w:rPr>
        <w:t>Đầu lâu trừng lớn hai mắt, trong mắt tràn đầy khó có thể tin thần sắc, thậm chí tại trước khi ch.ết lẩm bẩm trong lòng chất vấn.</w:t>
      </w:r>
    </w:p>
    <w:p>
      <w:pPr>
        <w:spacing w:after="120" w:line="360" w:lineRule="auto"/>
        <w:ind w:firstLine="720"/>
        <w:jc w:val="both"/>
      </w:pPr>
      <w:r>
        <w:rPr>
          <w:rFonts w:ascii="Times New Roman" w:hAnsi="Times New Roman" w:eastAsia="Times New Roman"/>
          <w:sz w:val="26"/>
        </w:rPr>
        <w:t>"Sao, làm sao có thể. . ."</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Còn thừa giác tỉnh giả không do dự nữa, trong nháy mắt phát động công kích, nhưng bị lục bảo thạch Ultron dùng hiện thực bảo thạch sáng tạo ra máy móc đại quân, thực lực so với ban đầu máy móc binh sĩ mạnh đến bằng một phần mười.</w:t>
      </w:r>
    </w:p>
    <w:p>
      <w:pPr>
        <w:spacing w:after="120" w:line="360" w:lineRule="auto"/>
        <w:ind w:firstLine="720"/>
        <w:jc w:val="both"/>
      </w:pPr>
      <w:r>
        <w:rPr>
          <w:rFonts w:ascii="Times New Roman" w:hAnsi="Times New Roman" w:eastAsia="Times New Roman"/>
          <w:sz w:val="26"/>
        </w:rPr>
        <w:t>Trong lúc nhất thời tử thương thảm trọng.</w:t>
      </w:r>
    </w:p>
    <w:p>
      <w:pPr>
        <w:spacing w:after="120" w:line="360" w:lineRule="auto"/>
        <w:ind w:firstLine="720"/>
        <w:jc w:val="both"/>
      </w:pPr>
      <w:r>
        <w:rPr>
          <w:rFonts w:ascii="Times New Roman" w:hAnsi="Times New Roman" w:eastAsia="Times New Roman"/>
          <w:sz w:val="26"/>
        </w:rPr>
        <w:t>Tam Giang đại học bốn nhỏ chỉ, đã sớm tìm tới một gian nhà né đi vào, bọn hắn khi tiến vào số mười hai linh cảnh trước, đã từng đạt được Giang Lan chỉ thị.</w:t>
      </w:r>
    </w:p>
    <w:p>
      <w:pPr>
        <w:spacing w:after="120" w:line="360" w:lineRule="auto"/>
        <w:ind w:firstLine="720"/>
        <w:jc w:val="both"/>
      </w:pPr>
      <w:r>
        <w:rPr>
          <w:rFonts w:ascii="Times New Roman" w:hAnsi="Times New Roman" w:eastAsia="Times New Roman"/>
          <w:sz w:val="26"/>
        </w:rPr>
        <w:t>"Nếu như các ngươi trông thấy một cái ngực khảm nạm lấy sáu viên bảo thạch, phía sau có màu đỏ áo choàng máy móc quái vật xuất hiện, không muốn do dự, mau chóng chạy trốn, có bao xa liền chạy bao xa, chờ ta trở lại, nếu như chạy không thoát, tìm địa phương trốn đi, dùng Vạn Nhị thiếu nữ chi thủ hộ đem tự mình khí tức che khuất, nhớ kỹ tuyệt đối đừng cùng hắn liều mạng!"</w:t>
      </w:r>
    </w:p>
    <w:p>
      <w:pPr>
        <w:spacing w:after="120" w:line="360" w:lineRule="auto"/>
        <w:ind w:firstLine="720"/>
        <w:jc w:val="both"/>
      </w:pPr>
      <w:r>
        <w:rPr>
          <w:rFonts w:ascii="Times New Roman" w:hAnsi="Times New Roman" w:eastAsia="Times New Roman"/>
          <w:sz w:val="26"/>
        </w:rPr>
        <w:t>Cho nên khi nhìn đến lục bảo thạch Ultron xuất hiện trong nháy mắt, Nhâm Bằng lúc này quyết đoán, bỏ Titan Thủy Tổ chi thân, Trương Tinh Hà tại biến thân trạng thái dưới, đơn giản có thể được xưng là trương Nhật Thiên, Nhật Thiên ngày địa ngày không khí.</w:t>
      </w:r>
    </w:p>
    <w:p>
      <w:pPr>
        <w:spacing w:after="120" w:line="360" w:lineRule="auto"/>
        <w:ind w:firstLine="720"/>
        <w:jc w:val="both"/>
      </w:pPr>
      <w:r>
        <w:rPr>
          <w:rFonts w:ascii="Times New Roman" w:hAnsi="Times New Roman" w:eastAsia="Times New Roman"/>
          <w:sz w:val="26"/>
        </w:rPr>
        <w:t>Hắn thậm chí chuẩn bị khiêu chiến lục bảo thạch Ultron, may mắn bị Nhâm Bằng gắt gao giữ chặt.</w:t>
      </w:r>
    </w:p>
    <w:p>
      <w:pPr>
        <w:spacing w:after="120" w:line="360" w:lineRule="auto"/>
        <w:ind w:firstLine="720"/>
        <w:jc w:val="both"/>
      </w:pPr>
      <w:r>
        <w:rPr>
          <w:rFonts w:ascii="Times New Roman" w:hAnsi="Times New Roman" w:eastAsia="Times New Roman"/>
          <w:sz w:val="26"/>
        </w:rPr>
        <w:t>"Tinh Hà, không đến mức, không đến mức, ngươi tỉnh táo lại, nghe lan ca, ổn một tay lại nói. . .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Cùng một thời gian, Stark trong cao ốc, tướng mạo cùng Ultron cơ hồ giống nhau như đúc, từ máy móc, tế bào cùng chấn kim qua lại kết hợp màu đỏ tím thân thể, cái trán một viên màu vàng lăng trạng bảo thạch quang mang đại thịnh.</w:t>
      </w:r>
    </w:p>
    <w:p>
      <w:pPr>
        <w:spacing w:after="120" w:line="360" w:lineRule="auto"/>
        <w:ind w:firstLine="720"/>
        <w:jc w:val="both"/>
      </w:pPr>
      <w:r>
        <w:rPr>
          <w:rFonts w:ascii="Times New Roman" w:hAnsi="Times New Roman" w:eastAsia="Times New Roman"/>
          <w:sz w:val="26"/>
        </w:rPr>
        <w:t>Bộ thân thể này bên cạnh, Iron Man, Hulk, đẹp đội, Hawkeye, Lôi Thần, Black Widow đều ở đây.</w:t>
      </w:r>
    </w:p>
    <w:p>
      <w:pPr>
        <w:spacing w:after="120" w:line="360" w:lineRule="auto"/>
        <w:ind w:firstLine="720"/>
        <w:jc w:val="both"/>
      </w:pPr>
      <w:r>
        <w:rPr>
          <w:rFonts w:ascii="Times New Roman" w:hAnsi="Times New Roman" w:eastAsia="Times New Roman"/>
          <w:sz w:val="26"/>
        </w:rPr>
        <w:t>Bọn hắn chia hai phái, chính đang đối đầu, giương cung bạt kiếm, mắt thấy một giây sau liền sẽ ra tay đánh nhau.</w:t>
      </w:r>
    </w:p>
    <w:p>
      <w:pPr>
        <w:spacing w:after="120" w:line="360" w:lineRule="auto"/>
        <w:ind w:firstLine="720"/>
        <w:jc w:val="both"/>
      </w:pPr>
      <w:r>
        <w:rPr>
          <w:rFonts w:ascii="Times New Roman" w:hAnsi="Times New Roman" w:eastAsia="Times New Roman"/>
          <w:sz w:val="26"/>
        </w:rPr>
        <w:t>Captain America Steve sắc mặt nghiêm túc, Trịnh Trọng khuyên bảo Tony Stark.</w:t>
      </w:r>
    </w:p>
    <w:p>
      <w:pPr>
        <w:spacing w:after="120" w:line="360" w:lineRule="auto"/>
        <w:ind w:firstLine="720"/>
        <w:jc w:val="both"/>
      </w:pPr>
      <w:r>
        <w:rPr>
          <w:rFonts w:ascii="Times New Roman" w:hAnsi="Times New Roman" w:eastAsia="Times New Roman"/>
          <w:sz w:val="26"/>
        </w:rPr>
        <w:t>"Tony, dừng tay đi, cũng là bởi vì ngươi, đưa đến Ultron xuất hiện, sự thật chứng minh máy móc trí năng, căn bản sẽ không nghe theo ngươi ý nghĩ?"</w:t>
      </w:r>
    </w:p>
    <w:p>
      <w:pPr>
        <w:spacing w:after="120" w:line="360" w:lineRule="auto"/>
        <w:ind w:firstLine="720"/>
        <w:jc w:val="both"/>
      </w:pPr>
      <w:r>
        <w:rPr>
          <w:rFonts w:ascii="Times New Roman" w:hAnsi="Times New Roman" w:eastAsia="Times New Roman"/>
          <w:sz w:val="26"/>
        </w:rPr>
        <w:t>"Chúng ta đối trí năng máy móc nhận biết quá nông cạn, căn bản không có khả năng khống chế bọn chúng!"</w:t>
      </w:r>
    </w:p>
    <w:p>
      <w:pPr>
        <w:spacing w:after="120" w:line="360" w:lineRule="auto"/>
        <w:ind w:firstLine="720"/>
        <w:jc w:val="both"/>
      </w:pPr>
      <w:r>
        <w:rPr>
          <w:rFonts w:ascii="Times New Roman" w:hAnsi="Times New Roman" w:eastAsia="Times New Roman"/>
          <w:sz w:val="26"/>
        </w:rPr>
        <w:t>"Thân thể này từ Ultron chế tạo, tuyệt đối không thể để cho hắn thức tỉnh!"</w:t>
      </w:r>
    </w:p>
    <w:p>
      <w:pPr>
        <w:spacing w:after="120" w:line="360" w:lineRule="auto"/>
        <w:ind w:firstLine="720"/>
        <w:jc w:val="both"/>
      </w:pPr>
      <w:r>
        <w:rPr>
          <w:rFonts w:ascii="Times New Roman" w:hAnsi="Times New Roman" w:eastAsia="Times New Roman"/>
          <w:sz w:val="26"/>
        </w:rPr>
        <w:t>Stark người mặc Mark số 43 chiến giáp, cản đang nỗ lực phá hủy thân thể đẹp đội trước người.</w:t>
      </w:r>
    </w:p>
    <w:p>
      <w:pPr>
        <w:spacing w:after="120" w:line="360" w:lineRule="auto"/>
        <w:ind w:firstLine="720"/>
        <w:jc w:val="both"/>
      </w:pPr>
      <w:r>
        <w:rPr>
          <w:rFonts w:ascii="Times New Roman" w:hAnsi="Times New Roman" w:eastAsia="Times New Roman"/>
          <w:sz w:val="26"/>
        </w:rPr>
        <w:t>"Steve, ngươi nghe ta nói, trải qua ta cùng bản nạp tiến sĩ cố gắng, dung nhập Jarvis trí năng hạch tâm, ta có lòng tin, lần này tuyệt sẽ không là tà ác, tương phản, hắn sẽ là chúng ta đối kháng Ultron cường đại trợ lực!"</w:t>
      </w:r>
    </w:p>
    <w:p>
      <w:pPr>
        <w:spacing w:after="120" w:line="360" w:lineRule="auto"/>
        <w:ind w:firstLine="720"/>
        <w:jc w:val="both"/>
      </w:pPr>
      <w:r>
        <w:rPr>
          <w:rFonts w:ascii="Times New Roman" w:hAnsi="Times New Roman" w:eastAsia="Times New Roman"/>
          <w:sz w:val="26"/>
        </w:rPr>
        <w:t>Tony nói còn chưa dứt lời, đám người liền bị thân thể đột nhiên biến hóa hấp dẫn, một bên máy giám thị, các loại trị số bắt đầu căng vọt!</w:t>
      </w:r>
    </w:p>
    <w:p>
      <w:pPr>
        <w:spacing w:after="120" w:line="360" w:lineRule="auto"/>
        <w:ind w:firstLine="720"/>
        <w:jc w:val="both"/>
      </w:pPr>
      <w:r>
        <w:rPr>
          <w:rFonts w:ascii="Times New Roman" w:hAnsi="Times New Roman" w:eastAsia="Times New Roman"/>
          <w:sz w:val="26"/>
        </w:rPr>
        <w:t>Stark nhìn về phía Banner tiến sĩ, mặt mũi tràn đầy nghi hoặc.</w:t>
      </w:r>
    </w:p>
    <w:p>
      <w:pPr>
        <w:spacing w:after="120" w:line="360" w:lineRule="auto"/>
        <w:ind w:firstLine="720"/>
        <w:jc w:val="both"/>
      </w:pPr>
      <w:r>
        <w:rPr>
          <w:rFonts w:ascii="Times New Roman" w:hAnsi="Times New Roman" w:eastAsia="Times New Roman"/>
          <w:sz w:val="26"/>
        </w:rPr>
        <w:t>"Banner? Là ngươi làm?"</w:t>
      </w:r>
    </w:p>
    <w:p>
      <w:pPr>
        <w:spacing w:after="120" w:line="360" w:lineRule="auto"/>
        <w:ind w:firstLine="720"/>
        <w:jc w:val="both"/>
      </w:pPr>
      <w:r>
        <w:rPr>
          <w:rFonts w:ascii="Times New Roman" w:hAnsi="Times New Roman" w:eastAsia="Times New Roman"/>
          <w:sz w:val="26"/>
        </w:rPr>
        <w:t>Banner nhún vai, lắc đầu.</w:t>
      </w:r>
    </w:p>
    <w:p>
      <w:pPr>
        <w:spacing w:after="120" w:line="360" w:lineRule="auto"/>
        <w:ind w:firstLine="720"/>
        <w:jc w:val="both"/>
      </w:pPr>
      <w:r>
        <w:rPr>
          <w:rFonts w:ascii="Times New Roman" w:hAnsi="Times New Roman" w:eastAsia="Times New Roman"/>
          <w:sz w:val="26"/>
        </w:rPr>
        <w:t>"Không phải ta, nhưng nhìn bộ dáng, hắn hẳn là muốn tỉnh."</w:t>
      </w:r>
    </w:p>
    <w:p>
      <w:pPr>
        <w:spacing w:after="120" w:line="360" w:lineRule="auto"/>
        <w:ind w:firstLine="720"/>
        <w:jc w:val="both"/>
      </w:pPr>
      <w:r>
        <w:rPr>
          <w:rFonts w:ascii="Times New Roman" w:hAnsi="Times New Roman" w:eastAsia="Times New Roman"/>
          <w:sz w:val="26"/>
        </w:rPr>
        <w:t>"Tránh ra!"</w:t>
      </w:r>
    </w:p>
    <w:p>
      <w:pPr>
        <w:spacing w:after="120" w:line="360" w:lineRule="auto"/>
        <w:ind w:firstLine="720"/>
        <w:jc w:val="both"/>
      </w:pPr>
      <w:r>
        <w:rPr>
          <w:rFonts w:ascii="Times New Roman" w:hAnsi="Times New Roman" w:eastAsia="Times New Roman"/>
          <w:sz w:val="26"/>
        </w:rPr>
        <w:t>Đẹp đội giận quát một tiếng, ném ra chấn kim tấm chắn, hung hăng hướng về thân thể kia đập tới, một khi đánh trúng, cùng là chấn kim, tấm chắn sắc bén biên giới, có thể đưa nó triệt để một phân thành hai.</w:t>
      </w:r>
    </w:p>
    <w:p>
      <w:pPr>
        <w:spacing w:after="120" w:line="360" w:lineRule="auto"/>
        <w:ind w:firstLine="720"/>
        <w:jc w:val="both"/>
      </w:pPr>
      <w:r>
        <w:rPr>
          <w:rFonts w:ascii="Times New Roman" w:hAnsi="Times New Roman" w:eastAsia="Times New Roman"/>
          <w:sz w:val="26"/>
        </w:rPr>
        <w:t>Đang!</w:t>
      </w:r>
    </w:p>
    <w:p>
      <w:pPr>
        <w:spacing w:after="120" w:line="360" w:lineRule="auto"/>
        <w:ind w:firstLine="720"/>
        <w:jc w:val="both"/>
      </w:pPr>
      <w:r>
        <w:rPr>
          <w:rFonts w:ascii="Times New Roman" w:hAnsi="Times New Roman" w:eastAsia="Times New Roman"/>
          <w:sz w:val="26"/>
        </w:rPr>
        <w:t>Thân thể trong nháy mắt ngồi dậy, hắn duỗi ra một cánh tay, nhẹ nhõm tiếp được ẩn chứa đẹp đội ngàn quân lực tấm chắn.</w:t>
      </w:r>
    </w:p>
    <w:p>
      <w:pPr>
        <w:spacing w:after="120" w:line="360" w:lineRule="auto"/>
        <w:ind w:firstLine="720"/>
        <w:jc w:val="both"/>
      </w:pPr>
      <w:r>
        <w:rPr>
          <w:rFonts w:ascii="Times New Roman" w:hAnsi="Times New Roman" w:eastAsia="Times New Roman"/>
          <w:sz w:val="26"/>
        </w:rPr>
        <w:t>Lôi Thần Thor thấy tình thế không ổn, ném ra trong tay meo meo chùy, lại bị thân thể dùng khác một cánh tay nhẹ nhõm tiếp được.</w:t>
      </w:r>
    </w:p>
    <w:p>
      <w:pPr>
        <w:spacing w:after="120" w:line="360" w:lineRule="auto"/>
        <w:ind w:firstLine="720"/>
        <w:jc w:val="both"/>
      </w:pPr>
      <w:r>
        <w:rPr>
          <w:rFonts w:ascii="Times New Roman" w:hAnsi="Times New Roman" w:eastAsia="Times New Roman"/>
          <w:sz w:val="26"/>
        </w:rPr>
        <w:t>Mọi người nhất thời bị sợ ngây người, bọn hắn mới vừa rồi còn khảo nghiệm qua Thor meo meo chùy, bởi vì bị Thần Vương Odin thực hiện chú ngữ: Phàm tâm tồn chính nghĩa lại vừa cách người, đều có thể thao túng chiến chùy!</w:t>
      </w:r>
    </w:p>
    <w:p>
      <w:pPr>
        <w:spacing w:after="120" w:line="360" w:lineRule="auto"/>
        <w:ind w:firstLine="720"/>
        <w:jc w:val="both"/>
      </w:pPr>
      <w:r>
        <w:rPr>
          <w:rFonts w:ascii="Times New Roman" w:hAnsi="Times New Roman" w:eastAsia="Times New Roman"/>
          <w:sz w:val="26"/>
        </w:rPr>
        <w:t>Nói cách khác, chỉ có trong lòng còn có chính nghĩa cùng không sợ người, mới có thể cầm lấy thanh này Mjolnir.</w:t>
      </w:r>
    </w:p>
    <w:p>
      <w:pPr>
        <w:spacing w:after="120" w:line="360" w:lineRule="auto"/>
        <w:ind w:firstLine="720"/>
        <w:jc w:val="both"/>
      </w:pPr>
      <w:r>
        <w:rPr>
          <w:rFonts w:ascii="Times New Roman" w:hAnsi="Times New Roman" w:eastAsia="Times New Roman"/>
          <w:sz w:val="26"/>
        </w:rPr>
        <w:t>Avengers mấy đại cự đầu, đều thử qua một lần, không người có thể đem di động mảy may, đương nhiên đẹp đội cái này lão Lục là giả vờ, hắn thậm chí đem liên chiêu đều nghĩ kỹ.</w:t>
      </w:r>
    </w:p>
    <w:p>
      <w:pPr>
        <w:spacing w:after="120" w:line="360" w:lineRule="auto"/>
        <w:ind w:firstLine="720"/>
        <w:jc w:val="both"/>
      </w:pPr>
      <w:r>
        <w:rPr>
          <w:rFonts w:ascii="Times New Roman" w:hAnsi="Times New Roman" w:eastAsia="Times New Roman"/>
          <w:sz w:val="26"/>
        </w:rPr>
        <w:t>Không nghĩ tới bây giờ, lại bị cái này đột nhiên tỉnh lại kì lạ sinh vật nhẹ nhõm giơ lên, chẳng lẽ nói, hắn xứng với?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