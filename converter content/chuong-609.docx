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629: Triệu hoán vô hạn bảo thạch, lại lần nữa tấn thăng bạch ngân siêu</w:t>
      </w:r>
    </w:p>
    <w:p>
      <w:pPr>
        <w:spacing w:after="120" w:line="360" w:lineRule="auto"/>
        <w:ind w:firstLine="720"/>
        <w:jc w:val="both"/>
      </w:pPr>
      <w:r>
        <w:rPr>
          <w:rFonts w:ascii="Times New Roman" w:hAnsi="Times New Roman" w:eastAsia="Times New Roman"/>
          <w:sz w:val="26"/>
        </w:rPr>
        <w:t>Thần Nghiệt cười ha ha, phát ra như tiếng sấm giống như gầm thét.</w:t>
      </w:r>
    </w:p>
    <w:p>
      <w:pPr>
        <w:spacing w:after="120" w:line="360" w:lineRule="auto"/>
        <w:ind w:firstLine="720"/>
        <w:jc w:val="both"/>
      </w:pPr>
      <w:r>
        <w:rPr>
          <w:rFonts w:ascii="Times New Roman" w:hAnsi="Times New Roman" w:eastAsia="Times New Roman"/>
          <w:sz w:val="26"/>
        </w:rPr>
        <w:t>"Sáu viên vô hạn bảo thạch đều không có gom góp, cũng mưu toan phong ấn ta sao?"</w:t>
      </w:r>
    </w:p>
    <w:p>
      <w:pPr>
        <w:spacing w:after="120" w:line="360" w:lineRule="auto"/>
        <w:ind w:firstLine="720"/>
        <w:jc w:val="both"/>
      </w:pPr>
      <w:r>
        <w:rPr>
          <w:rFonts w:ascii="Times New Roman" w:hAnsi="Times New Roman" w:eastAsia="Times New Roman"/>
          <w:sz w:val="26"/>
        </w:rPr>
        <w:t>"Mở cho ta!"</w:t>
      </w:r>
    </w:p>
    <w:p>
      <w:pPr>
        <w:spacing w:after="120" w:line="360" w:lineRule="auto"/>
        <w:ind w:firstLine="720"/>
        <w:jc w:val="both"/>
      </w:pPr>
      <w:r>
        <w:rPr>
          <w:rFonts w:ascii="Times New Roman" w:hAnsi="Times New Roman" w:eastAsia="Times New Roman"/>
          <w:sz w:val="26"/>
        </w:rPr>
        <w:t>Thần Nghiệt ra sức một kích, lực lượng cường đại lập tức đem lồṅg giam xé thành mảnh nhỏ, nhưng ngay sau đó một cái tiếp một cái lồṅg giam trống rỗng xuất hiện.</w:t>
      </w:r>
    </w:p>
    <w:p>
      <w:pPr>
        <w:spacing w:after="120" w:line="360" w:lineRule="auto"/>
        <w:ind w:firstLine="720"/>
        <w:jc w:val="both"/>
      </w:pPr>
      <w:r>
        <w:rPr>
          <w:rFonts w:ascii="Times New Roman" w:hAnsi="Times New Roman" w:eastAsia="Times New Roman"/>
          <w:sz w:val="26"/>
        </w:rPr>
        <w:t>Thần Nghiệt giống như lâm vào vũng bùn bên trong thú bị nhốt, vừa nâng lên một cái chân, mặt khác một cái chân lại lâm vào bùn trong đàm, trong lúc nhất thời mệt mỏi ứng phó, bất lực tránh thoát.</w:t>
      </w:r>
    </w:p>
    <w:p>
      <w:pPr>
        <w:spacing w:after="120" w:line="360" w:lineRule="auto"/>
        <w:ind w:firstLine="720"/>
        <w:jc w:val="both"/>
      </w:pPr>
      <w:r>
        <w:rPr>
          <w:rFonts w:ascii="Times New Roman" w:hAnsi="Times New Roman" w:eastAsia="Times New Roman"/>
          <w:sz w:val="26"/>
        </w:rPr>
        <w:t>Giang Lan thừa dịp cơ hội, hai mắt bên trong sung doanh thất thải quang mang, hắn chậm rãi phiêu khởi, mở ra hai tay, cao giọng quát.</w:t>
      </w:r>
    </w:p>
    <w:p>
      <w:pPr>
        <w:spacing w:after="120" w:line="360" w:lineRule="auto"/>
        <w:ind w:firstLine="720"/>
        <w:jc w:val="both"/>
      </w:pPr>
      <w:r>
        <w:rPr>
          <w:rFonts w:ascii="Times New Roman" w:hAnsi="Times New Roman" w:eastAsia="Times New Roman"/>
          <w:sz w:val="26"/>
        </w:rPr>
        <w:t>"Vô hạn vũ trụ lực lượng, tụ đến, vô hạn bảo thạch, ta ở đây triệu hoán các ngươi!"</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Vô số Kamar-Taj cổng truyền tống, tại Marvel các chiều không gian mở ra, các trong đại vũ trụ vô hạn bảo thạch, nhao nhao hiện thế, như yến non về rừng giống như, bay vào cổng truyền tống bên trong.</w:t>
      </w:r>
    </w:p>
    <w:p>
      <w:pPr>
        <w:spacing w:after="120" w:line="360" w:lineRule="auto"/>
        <w:ind w:firstLine="720"/>
        <w:jc w:val="both"/>
      </w:pPr>
      <w:r>
        <w:rPr>
          <w:rFonts w:ascii="Times New Roman" w:hAnsi="Times New Roman" w:eastAsia="Times New Roman"/>
          <w:sz w:val="26"/>
        </w:rPr>
        <w:t>Thanos cùng Avengers mấy vị anh hùng, đã sớm dừng tay, si ngốc nhìn xem không trung phát sinh hết thảy, Giang Lan sử dụng vô hạn bảo thạch phương thức, để Thanos cùng Iron Man, Tinh Tước các loại mở rộng tầm mắt.</w:t>
      </w:r>
    </w:p>
    <w:p>
      <w:pPr>
        <w:spacing w:after="120" w:line="360" w:lineRule="auto"/>
        <w:ind w:firstLine="720"/>
        <w:jc w:val="both"/>
      </w:pPr>
      <w:r>
        <w:rPr>
          <w:rFonts w:ascii="Times New Roman" w:hAnsi="Times New Roman" w:eastAsia="Times New Roman"/>
          <w:sz w:val="26"/>
        </w:rPr>
        <w:t>"Ta sát, vô hạn bảo thạch là như thế dùng sao?"</w:t>
      </w:r>
    </w:p>
    <w:p>
      <w:pPr>
        <w:spacing w:after="120" w:line="360" w:lineRule="auto"/>
        <w:ind w:firstLine="720"/>
        <w:jc w:val="both"/>
      </w:pPr>
      <w:r>
        <w:rPr>
          <w:rFonts w:ascii="Times New Roman" w:hAnsi="Times New Roman" w:eastAsia="Times New Roman"/>
          <w:sz w:val="26"/>
        </w:rPr>
        <w:t>"Không có khả năng a, làm sao có thể có phàm nhân đem vô hạn bảo thạch dung nạp tại trong thân thể mình?"</w:t>
      </w:r>
    </w:p>
    <w:p>
      <w:pPr>
        <w:spacing w:after="120" w:line="360" w:lineRule="auto"/>
        <w:ind w:firstLine="720"/>
        <w:jc w:val="both"/>
      </w:pPr>
      <w:r>
        <w:rPr>
          <w:rFonts w:ascii="Times New Roman" w:hAnsi="Times New Roman" w:eastAsia="Times New Roman"/>
          <w:sz w:val="26"/>
        </w:rPr>
        <w:t>"Ghê tởm, ta muốn cái này găng tay vô cực có làm được cái gì?"</w:t>
      </w:r>
    </w:p>
    <w:p>
      <w:pPr>
        <w:spacing w:after="120" w:line="360" w:lineRule="auto"/>
        <w:ind w:firstLine="720"/>
        <w:jc w:val="both"/>
      </w:pPr>
      <w:r>
        <w:rPr>
          <w:rFonts w:ascii="Times New Roman" w:hAnsi="Times New Roman" w:eastAsia="Times New Roman"/>
          <w:sz w:val="26"/>
        </w:rPr>
        <w:t>Không chờ bọn hắn kinh ngạc bao lâu, trên bầu trời trong nháy mắt dày đặc Kamar-Taj cổng truyền tống hòa, thông qua cổng truyền tống, từ từng cái đa nguyên vũ trụ, như mưa rơi mà đến vô hạn bảo thạch, triệt để phá hủy bọn hắn tam quan.</w:t>
      </w:r>
    </w:p>
    <w:p>
      <w:pPr>
        <w:spacing w:after="120" w:line="360" w:lineRule="auto"/>
        <w:ind w:firstLine="720"/>
        <w:jc w:val="both"/>
      </w:pPr>
      <w:r>
        <w:rPr>
          <w:rFonts w:ascii="Times New Roman" w:hAnsi="Times New Roman" w:eastAsia="Times New Roman"/>
          <w:sz w:val="26"/>
        </w:rPr>
        <w:t>"Ta mẹ nó? Nếu như ta không nhìn lầm, đều là vô hạn bảo thạch?"</w:t>
      </w:r>
    </w:p>
    <w:p>
      <w:pPr>
        <w:spacing w:after="120" w:line="360" w:lineRule="auto"/>
        <w:ind w:firstLine="720"/>
        <w:jc w:val="both"/>
      </w:pPr>
      <w:r>
        <w:rPr>
          <w:rFonts w:ascii="Times New Roman" w:hAnsi="Times New Roman" w:eastAsia="Times New Roman"/>
          <w:sz w:val="26"/>
        </w:rPr>
        <w:t>"Đùa, đùa cái gì, hắn đến tột cùng là ai, vì cái gì có thể triệu hoán tất cả vô hạn bảo thạch?"</w:t>
      </w:r>
    </w:p>
    <w:p>
      <w:pPr>
        <w:spacing w:after="120" w:line="360" w:lineRule="auto"/>
        <w:ind w:firstLine="720"/>
        <w:jc w:val="both"/>
      </w:pPr>
      <w:r>
        <w:rPr>
          <w:rFonts w:ascii="Times New Roman" w:hAnsi="Times New Roman" w:eastAsia="Times New Roman"/>
          <w:sz w:val="26"/>
        </w:rPr>
        <w:t>"Ta vừa rồi cũng dám ra tay với hắn, thật là ngại tự mình mạng dài!"</w:t>
      </w:r>
    </w:p>
    <w:p>
      <w:pPr>
        <w:spacing w:after="120" w:line="360" w:lineRule="auto"/>
        <w:ind w:firstLine="720"/>
        <w:jc w:val="both"/>
      </w:pPr>
      <w:r>
        <w:rPr>
          <w:rFonts w:ascii="Times New Roman" w:hAnsi="Times New Roman" w:eastAsia="Times New Roman"/>
          <w:sz w:val="26"/>
        </w:rPr>
        <w:t>Giang Lan đã từng khống chế qua vô hạn bảo thạch, tại Marvel vũ trụ tấn thăng qua vĩnh hằng, giờ phút này lại lần nữa mượn dùng vô hạn bảo thạch năng lực, hắn chẳng những cảm thấy bản vũ trụ quy tắc liên đới cái khác vũ trụ vô hạn bảo thạch, đều tại Giang Lan cảm ứng bên trong.</w:t>
      </w:r>
    </w:p>
    <w:p>
      <w:pPr>
        <w:spacing w:after="120" w:line="360" w:lineRule="auto"/>
        <w:ind w:firstLine="720"/>
        <w:jc w:val="both"/>
      </w:pPr>
      <w:r>
        <w:rPr>
          <w:rFonts w:ascii="Times New Roman" w:hAnsi="Times New Roman" w:eastAsia="Times New Roman"/>
          <w:sz w:val="26"/>
        </w:rPr>
        <w:t>Hắn thử triệu hoán cái khác vô hạn bảo thạch, vậy mà nhất hô bách ứng, toàn bộ ứng triệu hoán đến đến trước mặt hắn.</w:t>
      </w:r>
    </w:p>
    <w:p>
      <w:pPr>
        <w:spacing w:after="120" w:line="360" w:lineRule="auto"/>
        <w:ind w:firstLine="720"/>
        <w:jc w:val="both"/>
      </w:pPr>
      <w:r>
        <w:rPr>
          <w:rFonts w:ascii="Times New Roman" w:hAnsi="Times New Roman" w:eastAsia="Times New Roman"/>
          <w:sz w:val="26"/>
        </w:rPr>
        <w:t>Giang Lan khóe miệng hơi bốc lên, nội tâm đại định.</w:t>
      </w:r>
    </w:p>
    <w:p>
      <w:pPr>
        <w:spacing w:after="120" w:line="360" w:lineRule="auto"/>
        <w:ind w:firstLine="720"/>
        <w:jc w:val="both"/>
      </w:pPr>
      <w:r>
        <w:rPr>
          <w:rFonts w:ascii="Times New Roman" w:hAnsi="Times New Roman" w:eastAsia="Times New Roman"/>
          <w:sz w:val="26"/>
        </w:rPr>
        <w:t>"Đã như vậy, đệ đệ, ta thắng!"</w:t>
      </w:r>
    </w:p>
    <w:p>
      <w:pPr>
        <w:spacing w:after="120" w:line="360" w:lineRule="auto"/>
        <w:ind w:firstLine="720"/>
        <w:jc w:val="both"/>
      </w:pPr>
      <w:r>
        <w:rPr>
          <w:rFonts w:ascii="Times New Roman" w:hAnsi="Times New Roman" w:eastAsia="Times New Roman"/>
          <w:sz w:val="26"/>
        </w:rPr>
        <w:t>Giang Lan hai mắt nhắm lại, mở ra hai tay, thấp giọng nói.</w:t>
      </w:r>
    </w:p>
    <w:p>
      <w:pPr>
        <w:spacing w:after="120" w:line="360" w:lineRule="auto"/>
        <w:ind w:firstLine="720"/>
        <w:jc w:val="both"/>
      </w:pPr>
      <w:r>
        <w:rPr>
          <w:rFonts w:ascii="Times New Roman" w:hAnsi="Times New Roman" w:eastAsia="Times New Roman"/>
          <w:sz w:val="26"/>
        </w:rPr>
        <w:t>"Vinh quang đều quy về thân ta."</w:t>
      </w:r>
    </w:p>
    <w:p>
      <w:pPr>
        <w:spacing w:after="120" w:line="360" w:lineRule="auto"/>
        <w:ind w:firstLine="720"/>
        <w:jc w:val="both"/>
      </w:pPr>
      <w:r>
        <w:rPr>
          <w:rFonts w:ascii="Times New Roman" w:hAnsi="Times New Roman" w:eastAsia="Times New Roman"/>
          <w:sz w:val="26"/>
        </w:rPr>
        <w:t>Giang Lan thân thể tản mát ra cường đại lực hút, vô hạn bảo thạch một viên một viên đều dung nhập thân thể của hắn.</w:t>
      </w:r>
    </w:p>
    <w:p>
      <w:pPr>
        <w:spacing w:after="120" w:line="360" w:lineRule="auto"/>
        <w:ind w:firstLine="720"/>
        <w:jc w:val="both"/>
      </w:pPr>
      <w:r>
        <w:rPr>
          <w:rFonts w:ascii="Times New Roman" w:hAnsi="Times New Roman" w:eastAsia="Times New Roman"/>
          <w:sz w:val="26"/>
        </w:rPr>
        <w:t>Oanh!</w:t>
      </w:r>
    </w:p>
    <w:p>
      <w:pPr>
        <w:spacing w:after="120" w:line="360" w:lineRule="auto"/>
        <w:ind w:firstLine="720"/>
        <w:jc w:val="both"/>
      </w:pPr>
      <w:r>
        <w:rPr>
          <w:rFonts w:ascii="Times New Roman" w:hAnsi="Times New Roman" w:eastAsia="Times New Roman"/>
          <w:sz w:val="26"/>
        </w:rPr>
        <w:t>Giang Lan thân thể phát ra vô số quang mang, hắn chậm rãi mở hai mắt ra, tràn ngập màu trắng bạc thần quang, đã từng trải rộng đa nguyên vũ trụ quy tắc chi lực, giờ phút này lại lần nữa bị tỉnh lại, giữa thiên địa tràn đầy Giang Lan lực lượng.</w:t>
      </w:r>
    </w:p>
    <w:p>
      <w:pPr>
        <w:spacing w:after="120" w:line="360" w:lineRule="auto"/>
        <w:ind w:firstLine="720"/>
        <w:jc w:val="both"/>
      </w:pPr>
      <w:r>
        <w:rPr>
          <w:rFonts w:ascii="Times New Roman" w:hAnsi="Times New Roman" w:eastAsia="Times New Roman"/>
          <w:sz w:val="26"/>
        </w:rPr>
        <w:t>Thời gian qua đi mấy tháng, Giang Lan tại Marvel vũ trụ, lại lần nữa tấn thăng vĩnh hằng!</w:t>
      </w:r>
    </w:p>
    <w:p>
      <w:pPr>
        <w:spacing w:after="120" w:line="360" w:lineRule="auto"/>
        <w:ind w:firstLine="720"/>
        <w:jc w:val="both"/>
      </w:pPr>
      <w:r>
        <w:rPr>
          <w:rFonts w:ascii="Times New Roman" w:hAnsi="Times New Roman" w:eastAsia="Times New Roman"/>
          <w:sz w:val="26"/>
        </w:rPr>
        <w:t>"Hiện tại thế nào, đệ đệ! Một tổ vô hạn bảo thạch không làm gì được ngươi, ngàn tổ, vạn tổ như thế nào!"</w:t>
      </w:r>
    </w:p>
    <w:p>
      <w:pPr>
        <w:spacing w:after="120" w:line="360" w:lineRule="auto"/>
        <w:ind w:firstLine="720"/>
        <w:jc w:val="both"/>
      </w:pPr>
      <w:r>
        <w:rPr>
          <w:rFonts w:ascii="Times New Roman" w:hAnsi="Times New Roman" w:eastAsia="Times New Roman"/>
          <w:sz w:val="26"/>
        </w:rPr>
        <w:t>Nhìn xem thực đã nhanh từ vô hạn trong lồṅg giam thoát thân Thần Nghiệt, Giang Lan duỗi ra một ngón tay, thấp giọng quát nói.</w:t>
      </w:r>
    </w:p>
    <w:p>
      <w:pPr>
        <w:spacing w:after="120" w:line="360" w:lineRule="auto"/>
        <w:ind w:firstLine="720"/>
        <w:jc w:val="both"/>
      </w:pPr>
      <w:r>
        <w:rPr>
          <w:rFonts w:ascii="Times New Roman" w:hAnsi="Times New Roman" w:eastAsia="Times New Roman"/>
          <w:sz w:val="26"/>
        </w:rPr>
        <w:t>"Phong cấm!"</w:t>
      </w:r>
    </w:p>
    <w:p>
      <w:pPr>
        <w:spacing w:after="120" w:line="360" w:lineRule="auto"/>
        <w:ind w:firstLine="720"/>
        <w:jc w:val="both"/>
      </w:pPr>
      <w:r>
        <w:rPr>
          <w:rFonts w:ascii="Times New Roman" w:hAnsi="Times New Roman" w:eastAsia="Times New Roman"/>
          <w:sz w:val="26"/>
        </w:rPr>
        <w:t>Theo Giang Lan lời nói, trong lồṅg giam vô số đạo thời không quy tắc chi lực biến thành trong suốt xiềng xích, phối hợp hắn cường đại lực lượng, lập tức đem Thần Nghiệt một mực cầm cố lại, để hắn không cách nào di động mảy may.</w:t>
      </w:r>
    </w:p>
    <w:p>
      <w:pPr>
        <w:spacing w:after="120" w:line="360" w:lineRule="auto"/>
        <w:ind w:firstLine="720"/>
        <w:jc w:val="both"/>
      </w:pPr>
      <w:r>
        <w:rPr>
          <w:rFonts w:ascii="Times New Roman" w:hAnsi="Times New Roman" w:eastAsia="Times New Roman"/>
          <w:sz w:val="26"/>
        </w:rPr>
        <w:t>Thần Nghiệt thử tránh ra khỏi, nhưng không nghĩ tới xiềng xích vậy mà ngoài ý muốn kiên cố, hội tụ toàn bộ Marvel vũ trụ lực lượng, để Giang Lan thời khắc này lực lượng đạt đến đỉnh phong.</w:t>
      </w:r>
    </w:p>
    <w:p>
      <w:pPr>
        <w:spacing w:after="120" w:line="360" w:lineRule="auto"/>
        <w:ind w:firstLine="720"/>
        <w:jc w:val="both"/>
      </w:pPr>
      <w:r>
        <w:rPr>
          <w:rFonts w:ascii="Times New Roman" w:hAnsi="Times New Roman" w:eastAsia="Times New Roman"/>
          <w:sz w:val="26"/>
        </w:rPr>
        <w:t>Thần Nghiệt lập tức có chút thất kinh, bắt đầu ngược lại cầu khẩn Giang Lan.</w:t>
      </w:r>
    </w:p>
    <w:p>
      <w:pPr>
        <w:spacing w:after="120" w:line="360" w:lineRule="auto"/>
        <w:ind w:firstLine="720"/>
        <w:jc w:val="both"/>
      </w:pPr>
      <w:r>
        <w:rPr>
          <w:rFonts w:ascii="Times New Roman" w:hAnsi="Times New Roman" w:eastAsia="Times New Roman"/>
          <w:sz w:val="26"/>
        </w:rPr>
        <w:t>"Đừng, đừng phong ấn ta, ca!"</w:t>
      </w:r>
    </w:p>
    <w:p>
      <w:pPr>
        <w:spacing w:after="120" w:line="360" w:lineRule="auto"/>
        <w:ind w:firstLine="720"/>
        <w:jc w:val="both"/>
      </w:pPr>
      <w:r>
        <w:rPr>
          <w:rFonts w:ascii="Times New Roman" w:hAnsi="Times New Roman" w:eastAsia="Times New Roman"/>
          <w:sz w:val="26"/>
        </w:rPr>
        <w:t>Giang Lan không khỏi ánh mắt phức tạp, nếu như từ cha mẹ mình bên kia tính lên, Thần Nghiệt đúng là hắn ruột thịt cùng mẹ sinh ra thân đệ đệ.</w:t>
      </w:r>
    </w:p>
    <w:p>
      <w:pPr>
        <w:spacing w:after="120" w:line="360" w:lineRule="auto"/>
        <w:ind w:firstLine="720"/>
        <w:jc w:val="both"/>
      </w:pPr>
      <w:r>
        <w:rPr>
          <w:rFonts w:ascii="Times New Roman" w:hAnsi="Times New Roman" w:eastAsia="Times New Roman"/>
          <w:sz w:val="26"/>
        </w:rPr>
        <w:t>Những ngày này sớm chiều ở chung lâu như vậy, hai người mặc dù không đứng ở tranh đấu, nhưng Thần Nghiệt từ đầu đến cuối không đối hắn làm ra đặc biệt chuyện gì quá phận.</w:t>
      </w:r>
    </w:p>
    <w:p>
      <w:pPr>
        <w:spacing w:after="120" w:line="360" w:lineRule="auto"/>
        <w:ind w:firstLine="720"/>
        <w:jc w:val="both"/>
      </w:pPr>
      <w:r>
        <w:rPr>
          <w:rFonts w:ascii="Times New Roman" w:hAnsi="Times New Roman" w:eastAsia="Times New Roman"/>
          <w:sz w:val="26"/>
        </w:rPr>
        <w:t>"Ngươi có thể làm được ước thúc bản thể, không hủy diệt kỷ nguyên thứ sáu sao?"</w:t>
      </w:r>
    </w:p>
    <w:p>
      <w:pPr>
        <w:spacing w:after="120" w:line="360" w:lineRule="auto"/>
        <w:ind w:firstLine="720"/>
        <w:jc w:val="both"/>
      </w:pPr>
      <w:r>
        <w:rPr>
          <w:rFonts w:ascii="Times New Roman" w:hAnsi="Times New Roman" w:eastAsia="Times New Roman"/>
          <w:sz w:val="26"/>
        </w:rPr>
        <w:t>Giang Lan rốt cục vẫn là mở miệng hỏi.</w:t>
      </w:r>
    </w:p>
    <w:p>
      <w:pPr>
        <w:spacing w:after="120" w:line="360" w:lineRule="auto"/>
        <w:ind w:firstLine="720"/>
        <w:jc w:val="both"/>
      </w:pPr>
      <w:r>
        <w:rPr>
          <w:rFonts w:ascii="Times New Roman" w:hAnsi="Times New Roman" w:eastAsia="Times New Roman"/>
          <w:sz w:val="26"/>
        </w:rPr>
        <w:t>Thần Nghiệt do dự một lát, nhưng ở loại này hình thái Giang Lan trước mặt nói dối không có ý nghĩa, hắn cuối cùng vẫn ăn ngay nói thật.</w:t>
      </w:r>
    </w:p>
    <w:p>
      <w:pPr>
        <w:spacing w:after="120" w:line="360" w:lineRule="auto"/>
        <w:ind w:firstLine="720"/>
        <w:jc w:val="both"/>
      </w:pPr>
      <w:r>
        <w:rPr>
          <w:rFonts w:ascii="Times New Roman" w:hAnsi="Times New Roman" w:eastAsia="Times New Roman"/>
          <w:sz w:val="26"/>
        </w:rPr>
        <w:t>"Không được, hủy diệt hết thảy quang minh, sự vật tốt đẹp là ta bản năng, liền giống nhân loại, miễn là còn sống liền phải ăn cơm uống nước, không thể tránh né."</w:t>
      </w:r>
    </w:p>
    <w:p>
      <w:pPr>
        <w:spacing w:after="120" w:line="360" w:lineRule="auto"/>
        <w:ind w:firstLine="720"/>
        <w:jc w:val="both"/>
      </w:pPr>
      <w:r>
        <w:rPr>
          <w:rFonts w:ascii="Times New Roman" w:hAnsi="Times New Roman" w:eastAsia="Times New Roman"/>
          <w:sz w:val="26"/>
        </w:rPr>
        <w:t>Giang Lan thở dài, phát động vô hạn bảo thạch lực lượng, lồṅg giam một chút xíu thu nhỏ, biến thành kín không kẽ hở két sắt kiểu dáng.</w:t>
      </w:r>
    </w:p>
    <w:p>
      <w:pPr>
        <w:spacing w:after="120" w:line="360" w:lineRule="auto"/>
        <w:ind w:firstLine="720"/>
        <w:jc w:val="both"/>
      </w:pPr>
      <w:r>
        <w:rPr>
          <w:rFonts w:ascii="Times New Roman" w:hAnsi="Times New Roman" w:eastAsia="Times New Roman"/>
          <w:sz w:val="26"/>
        </w:rPr>
        <w:t>Thần Nghiệt cái kia Trương Ban bác mặt, dần dần bị lồṅg giam triệt để che khuất, cuối cùng biến mất trước, Giang Lan lờ mờ cảm giác Thần Nghiệt trong mắt vậy mà ngậm lấy ý cười. . . .</w:t>
      </w:r>
    </w:p>
    <w:p>
      <w:pPr>
        <w:spacing w:after="120" w:line="360" w:lineRule="auto"/>
        <w:ind w:firstLine="720"/>
        <w:jc w:val="both"/>
      </w:pPr>
      <w:r>
        <w:rPr>
          <w:rFonts w:ascii="Times New Roman" w:hAnsi="Times New Roman" w:eastAsia="Times New Roman"/>
          <w:sz w:val="26"/>
        </w:rPr>
        <w:t>Hội tụ tất cả vũ trụ vô hạn bảo thạch, chế tạo vô hạn lồṅg giam, hẳn là có thể phong ấn lại Thần Nghiệt đi.</w:t>
      </w:r>
    </w:p>
    <w:p>
      <w:pPr>
        <w:spacing w:after="120" w:line="360" w:lineRule="auto"/>
        <w:ind w:firstLine="720"/>
        <w:jc w:val="both"/>
      </w:pPr>
      <w:r>
        <w:rPr>
          <w:rFonts w:ascii="Times New Roman" w:hAnsi="Times New Roman" w:eastAsia="Times New Roman"/>
          <w:sz w:val="26"/>
        </w:rPr>
        <w:t>Lồṅg giam dần dần co lại thành một viên bóng đá lớn nhỏ hình tròn hình đa diện. . . .</w:t>
      </w:r>
    </w:p>
    <w:p>
      <w:pPr>
        <w:spacing w:after="120" w:line="360" w:lineRule="auto"/>
        <w:ind w:firstLine="720"/>
        <w:jc w:val="both"/>
      </w:pPr>
      <w:r>
        <w:rPr>
          <w:rFonts w:ascii="Times New Roman" w:hAnsi="Times New Roman" w:eastAsia="Times New Roman"/>
          <w:sz w:val="26"/>
        </w:rPr>
        <w:t>Giang Lan đi tới, đem viên cầu nắm ở trong tay, không khỏi cảm khái vạn phần, cứ như vậy thắng lợi sao, vì cảm giác gì có một tia không chân thực?</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Ông! Ông! Ông!</w:t>
      </w:r>
    </w:p>
    <w:p>
      <w:pPr>
        <w:spacing w:after="120" w:line="360" w:lineRule="auto"/>
        <w:ind w:firstLine="720"/>
        <w:jc w:val="both"/>
      </w:pPr>
      <w:r>
        <w:rPr>
          <w:rFonts w:ascii="Times New Roman" w:hAnsi="Times New Roman" w:eastAsia="Times New Roman"/>
          <w:sz w:val="26"/>
        </w:rPr>
        <w:t>Không gian như sóng biển giống như chấn động, Titan tinh trên không, năm cái to lớn thân ảnh hiển hiện ra, càng xa xôi còn có màu đen như ác ma giống như bàng Đại Hắc ảnh, xa xa nhìn chăm chú lên chiến trường. .</w:t>
      </w:r>
    </w:p>
    <w:p>
      <w:pPr>
        <w:spacing w:after="120" w:line="360" w:lineRule="auto"/>
        <w:ind w:firstLine="720"/>
        <w:jc w:val="both"/>
      </w:pPr>
      <w:r>
        <w:rPr>
          <w:rFonts w:ascii="Times New Roman" w:hAnsi="Times New Roman" w:eastAsia="Times New Roman"/>
          <w:sz w:val="26"/>
        </w:rPr>
        <w:t>Hắn quơ như bạch tuộc giống như to lớn xúc tu, hướng Giang Lan chào hỏi, là hắc ám Doctor Strange, Strange!</w:t>
      </w:r>
    </w:p>
    <w:p>
      <w:pPr>
        <w:spacing w:after="120" w:line="360" w:lineRule="auto"/>
        <w:ind w:firstLine="720"/>
        <w:jc w:val="both"/>
      </w:pPr>
      <w:r>
        <w:rPr>
          <w:rFonts w:ascii="Times New Roman" w:hAnsi="Times New Roman" w:eastAsia="Times New Roman"/>
          <w:sz w:val="26"/>
        </w:rPr>
        <w:t>Giang Lan thời khắc này thực lực cùng tầm mắt, lập tức nhận ra mấy vị này là Marvel vũ trụ năm Đại Vĩnh hằng cấp Thần Minh: Vĩnh hằng, tử vong, vô hạn, chôn vùi cùng nuốt thúc!</w:t>
      </w:r>
    </w:p>
    <w:p>
      <w:pPr>
        <w:spacing w:after="120" w:line="360" w:lineRule="auto"/>
        <w:ind w:firstLine="720"/>
        <w:jc w:val="both"/>
      </w:pPr>
      <w:r>
        <w:rPr>
          <w:rFonts w:ascii="Times New Roman" w:hAnsi="Times New Roman" w:eastAsia="Times New Roman"/>
          <w:sz w:val="26"/>
        </w:rPr>
        <w:t>Càng xa xôi cái bóng đen kia, hẳn là chiến thắng Đa Mã mẫu hắc ám Doctor Strange.</w:t>
      </w:r>
    </w:p>
    <w:p>
      <w:pPr>
        <w:spacing w:after="120" w:line="360" w:lineRule="auto"/>
        <w:ind w:firstLine="720"/>
        <w:jc w:val="both"/>
      </w:pPr>
      <w:r>
        <w:rPr>
          <w:rFonts w:ascii="Times New Roman" w:hAnsi="Times New Roman" w:eastAsia="Times New Roman"/>
          <w:sz w:val="26"/>
        </w:rPr>
        <w:t>Năm Đại Vĩnh hằng ở đây, hắn tới liền là chịu ch.ết, chỉ có thể xa xa cùng Giang Lan chào hỏi.</w:t>
      </w:r>
    </w:p>
    <w:p>
      <w:pPr>
        <w:spacing w:after="120" w:line="360" w:lineRule="auto"/>
        <w:ind w:firstLine="720"/>
        <w:jc w:val="both"/>
      </w:pPr>
      <w:r>
        <w:rPr>
          <w:rFonts w:ascii="Times New Roman" w:hAnsi="Times New Roman" w:eastAsia="Times New Roman"/>
          <w:sz w:val="26"/>
        </w:rPr>
        <w:t>Giang Lan không khỏi khí cười, ta cái này đều đánh xong, các ngươi mới đến? Các ngươi là đến khôi hài a.</w:t>
      </w:r>
    </w:p>
    <w:p>
      <w:pPr>
        <w:spacing w:after="120" w:line="360" w:lineRule="auto"/>
        <w:ind w:firstLine="720"/>
        <w:jc w:val="both"/>
      </w:pPr>
      <w:r>
        <w:rPr>
          <w:rFonts w:ascii="Times New Roman" w:hAnsi="Times New Roman" w:eastAsia="Times New Roman"/>
          <w:sz w:val="26"/>
        </w:rPr>
        <w:t>Hắn hiện tại cần phải làm là trở về Lam Tinh, đem Thần Nghiệt phong ấn giao cho Ninh Đồng, vĩnh viễn cất đặt tại nàng trong trữ vật không gian, Ninh Đồng bất tử, Thần Nghiệt vĩnh viễn sẽ không bị người khác tìm tới.</w:t>
      </w:r>
    </w:p>
    <w:p>
      <w:pPr>
        <w:spacing w:after="120" w:line="360" w:lineRule="auto"/>
        <w:ind w:firstLine="720"/>
        <w:jc w:val="both"/>
      </w:pPr>
      <w:r>
        <w:rPr>
          <w:rFonts w:ascii="Times New Roman" w:hAnsi="Times New Roman" w:eastAsia="Times New Roman"/>
          <w:sz w:val="26"/>
        </w:rPr>
        <w:t>Giang Lan không thèm để ý những thứ này vĩnh hằng, hắn duỗi ra một ngón tay, vạch phá không gian, kinh lịch đại lượng linh cảnh về sau, Giang Lan đối Lam Tinh tại kỷ nguyên thứ sáu vị trí, thực đã hiểu rõ tại tâm.</w:t>
      </w:r>
    </w:p>
    <w:p>
      <w:pPr>
        <w:spacing w:after="120" w:line="360" w:lineRule="auto"/>
        <w:ind w:firstLine="720"/>
        <w:jc w:val="both"/>
      </w:pPr>
      <w:r>
        <w:rPr>
          <w:rFonts w:ascii="Times New Roman" w:hAnsi="Times New Roman" w:eastAsia="Times New Roman"/>
          <w:sz w:val="26"/>
        </w:rPr>
        <w:t>Trước đó không cách nào trở về Lam Tinh, là bởi vì không có giải trừ Thần Nghiệt tai hoạ ngầm, đồng thời lực lượng không đủ.</w:t>
      </w:r>
    </w:p>
    <w:p>
      <w:pPr>
        <w:spacing w:after="120" w:line="360" w:lineRule="auto"/>
        <w:ind w:firstLine="720"/>
        <w:jc w:val="both"/>
      </w:pPr>
      <w:r>
        <w:rPr>
          <w:rFonts w:ascii="Times New Roman" w:hAnsi="Times New Roman" w:eastAsia="Times New Roman"/>
          <w:sz w:val="26"/>
        </w:rPr>
        <w:t>Nhưng bây giờ hắn tấn thăng làm vĩnh hằng cấp, truyền thừa Silver Superman bị hoàn toàn kích phát, thực đã sẽ không lại bị chỉ là linh cảnh trói buộc.</w:t>
      </w:r>
    </w:p>
    <w:p>
      <w:pPr>
        <w:spacing w:after="120" w:line="360" w:lineRule="auto"/>
        <w:ind w:firstLine="720"/>
        <w:jc w:val="both"/>
      </w:pPr>
      <w:r>
        <w:rPr>
          <w:rFonts w:ascii="Times New Roman" w:hAnsi="Times New Roman" w:eastAsia="Times New Roman"/>
          <w:sz w:val="26"/>
        </w:rPr>
        <w:t>Khe hở không gian mở ra, một viên tinh cầu màu xanh lam xuất hiện tại Giang Lan trước mắt.</w:t>
      </w:r>
    </w:p>
    <w:p>
      <w:pPr>
        <w:spacing w:after="120" w:line="360" w:lineRule="auto"/>
        <w:ind w:firstLine="720"/>
        <w:jc w:val="both"/>
      </w:pPr>
      <w:r>
        <w:rPr>
          <w:rFonts w:ascii="Times New Roman" w:hAnsi="Times New Roman" w:eastAsia="Times New Roman"/>
          <w:sz w:val="26"/>
        </w:rPr>
        <w:t>Lam Tinh. . . . Nơi đó có cha mẹ của mình, bạn lữ, bằng hữu, chiến hữu.</w:t>
      </w:r>
    </w:p>
    <w:p>
      <w:pPr>
        <w:spacing w:after="120" w:line="360" w:lineRule="auto"/>
        <w:ind w:firstLine="720"/>
        <w:jc w:val="both"/>
      </w:pPr>
      <w:r>
        <w:rPr>
          <w:rFonts w:ascii="Times New Roman" w:hAnsi="Times New Roman" w:eastAsia="Times New Roman"/>
          <w:sz w:val="26"/>
        </w:rPr>
        <w:t>Rốt cục, ta rốt cục có thể trở về nhà!</w:t>
      </w:r>
    </w:p>
    <w:p>
      <w:pPr>
        <w:spacing w:after="120" w:line="360" w:lineRule="auto"/>
        <w:ind w:firstLine="720"/>
        <w:jc w:val="both"/>
      </w:pPr>
      <w:r>
        <w:rPr>
          <w:rFonts w:ascii="Times New Roman" w:hAnsi="Times New Roman" w:eastAsia="Times New Roman"/>
          <w:sz w:val="26"/>
        </w:rPr>
        <w:t>Giang Lan lập tức lệ nóng doanh tròng, hắn đang muốn bước nhập khe hở không gian, trước mắt đột nhiên hắc Ảnh Thiểm động, hình dạng quái dị, mọc ra tây căn cánh tay vĩnh hằng ngăn tại Liễu Không ở giữa khe hở trước đó.</w:t>
      </w:r>
    </w:p>
    <w:p>
      <w:pPr>
        <w:spacing w:after="120" w:line="360" w:lineRule="auto"/>
        <w:ind w:firstLine="720"/>
        <w:jc w:val="both"/>
      </w:pPr>
      <w:r>
        <w:rPr>
          <w:rFonts w:ascii="Times New Roman" w:hAnsi="Times New Roman" w:eastAsia="Times New Roman"/>
          <w:sz w:val="26"/>
        </w:rPr>
        <w:t>"Vĩnh hằng, ngươi là có ý gì?"</w:t>
      </w:r>
    </w:p>
    <w:p>
      <w:pPr>
        <w:spacing w:after="120" w:line="360" w:lineRule="auto"/>
        <w:ind w:firstLine="720"/>
        <w:jc w:val="both"/>
      </w:pPr>
      <w:r>
        <w:rPr>
          <w:rFonts w:ascii="Times New Roman" w:hAnsi="Times New Roman" w:eastAsia="Times New Roman"/>
          <w:sz w:val="26"/>
        </w:rPr>
        <w:t>Giang Lan nhịn không được hỏi.</w:t>
      </w:r>
    </w:p>
    <w:p>
      <w:pPr>
        <w:spacing w:after="120" w:line="360" w:lineRule="auto"/>
        <w:ind w:firstLine="720"/>
        <w:jc w:val="both"/>
      </w:pPr>
      <w:r>
        <w:rPr>
          <w:rFonts w:ascii="Times New Roman" w:hAnsi="Times New Roman" w:eastAsia="Times New Roman"/>
          <w:sz w:val="26"/>
        </w:rPr>
        <w:t>Strange thanh âm truyền vào Giang Lan trong tai.</w:t>
      </w:r>
    </w:p>
    <w:p>
      <w:pPr>
        <w:spacing w:after="120" w:line="360" w:lineRule="auto"/>
        <w:ind w:firstLine="720"/>
        <w:jc w:val="both"/>
      </w:pPr>
      <w:r>
        <w:rPr>
          <w:rFonts w:ascii="Times New Roman" w:hAnsi="Times New Roman" w:eastAsia="Times New Roman"/>
          <w:sz w:val="26"/>
        </w:rPr>
        <w:t>"Cẩn thận Giang Lan, năm Đại Vĩnh hằng khả năng đều đầu nhập vào Thần Nghiệt!"</w:t>
      </w:r>
    </w:p>
    <w:p>
      <w:pPr>
        <w:spacing w:after="120" w:line="360" w:lineRule="auto"/>
        <w:ind w:firstLine="720"/>
        <w:jc w:val="both"/>
      </w:pPr>
      <w:r>
        <w:rPr>
          <w:rFonts w:ascii="Times New Roman" w:hAnsi="Times New Roman" w:eastAsia="Times New Roman"/>
          <w:sz w:val="26"/>
        </w:rPr>
        <w:t>Cái gì? Năm Đại Vĩnh hằng đều đầu nhập vào thần bên trong, làm sao có thể, bọn hắn đồ chính là cái gì?</w:t>
      </w:r>
    </w:p>
    <w:p>
      <w:pPr>
        <w:spacing w:after="120" w:line="360" w:lineRule="auto"/>
        <w:ind w:firstLine="720"/>
        <w:jc w:val="both"/>
      </w:pPr>
      <w:r>
        <w:rPr>
          <w:rFonts w:ascii="Times New Roman" w:hAnsi="Times New Roman" w:eastAsia="Times New Roman"/>
          <w:sz w:val="26"/>
        </w:rPr>
        <w:t>Giang Lan chưa kịp suy nghĩ nhiều, trong tay chợt nhẹ, Thần Nghiệt biến thành hình đa diện biến mất không thấy gì nữa.</w:t>
      </w:r>
    </w:p>
    <w:p>
      <w:pPr>
        <w:spacing w:after="120" w:line="360" w:lineRule="auto"/>
        <w:ind w:firstLine="720"/>
        <w:jc w:val="both"/>
      </w:pPr>
      <w:r>
        <w:rPr>
          <w:rFonts w:ascii="Times New Roman" w:hAnsi="Times New Roman" w:eastAsia="Times New Roman"/>
          <w:sz w:val="26"/>
        </w:rPr>
        <w:t>Một giây sau, phong ấn Thần Nghiệt viên cầu trên không trung đột nhiên nổ tung, Thần Nghiệt đứng thẳng người lên, phía sau một bộ hắc ám áo choàng đón gió triển khai.</w:t>
      </w:r>
    </w:p>
    <w:p>
      <w:pPr>
        <w:spacing w:after="120" w:line="360" w:lineRule="auto"/>
        <w:ind w:firstLine="720"/>
        <w:jc w:val="both"/>
      </w:pPr>
      <w:r>
        <w:rPr>
          <w:rFonts w:ascii="Times New Roman" w:hAnsi="Times New Roman" w:eastAsia="Times New Roman"/>
          <w:sz w:val="26"/>
        </w:rPr>
        <w:t>Thần Nghiệt phách lối tiếng cười truyền ra.</w:t>
      </w:r>
    </w:p>
    <w:p>
      <w:pPr>
        <w:spacing w:after="120" w:line="360" w:lineRule="auto"/>
        <w:ind w:firstLine="720"/>
        <w:jc w:val="both"/>
      </w:pPr>
      <w:r>
        <w:rPr>
          <w:rFonts w:ascii="Times New Roman" w:hAnsi="Times New Roman" w:eastAsia="Times New Roman"/>
          <w:sz w:val="26"/>
        </w:rPr>
        <w:t>"Ha ha ha, Giang Lan, rất khó lý giải sao? Tại nhất định đi hướng diệt vong Khởi Nguyên Thần Thụ, cùng tương lai kỷ nguyên chi chủ bên trong, làm ra chính xác lựa chọn, có gì có thể do dự sao?"</w:t>
      </w:r>
    </w:p>
    <w:p>
      <w:pPr>
        <w:spacing w:after="120" w:line="360" w:lineRule="auto"/>
        <w:ind w:firstLine="720"/>
        <w:jc w:val="both"/>
      </w:pPr>
      <w:r>
        <w:rPr>
          <w:rFonts w:ascii="Times New Roman" w:hAnsi="Times New Roman" w:eastAsia="Times New Roman"/>
          <w:sz w:val="26"/>
        </w:rPr>
        <w:t>Thần Nghiệt dưới thân tạo ra một tòa thần ghế dựa, hắn quay người ngồi tại thần trong ghế, bao quát chúng sinh.</w:t>
      </w:r>
    </w:p>
    <w:p>
      <w:pPr>
        <w:spacing w:after="120" w:line="360" w:lineRule="auto"/>
        <w:ind w:firstLine="720"/>
        <w:jc w:val="both"/>
      </w:pPr>
      <w:r>
        <w:rPr>
          <w:rFonts w:ascii="Times New Roman" w:hAnsi="Times New Roman" w:eastAsia="Times New Roman"/>
          <w:sz w:val="26"/>
        </w:rPr>
        <w:t>Năm Đại Vĩnh hằng nửa quỳ tại Thần Nghiệt trước mặt, cúi đầu xuống, biểu thị thần phục.</w:t>
      </w:r>
    </w:p>
    <w:p>
      <w:pPr>
        <w:spacing w:after="120" w:line="360" w:lineRule="auto"/>
        <w:ind w:firstLine="720"/>
        <w:jc w:val="both"/>
      </w:pPr>
      <w:r>
        <w:rPr>
          <w:rFonts w:ascii="Times New Roman" w:hAnsi="Times New Roman" w:eastAsia="Times New Roman"/>
          <w:sz w:val="26"/>
        </w:rPr>
        <w:t>Giang Lan nội tâm một mảnh lạnh buốt, Thần Nghiệt đắc ý nói.</w:t>
      </w:r>
    </w:p>
    <w:p>
      <w:pPr>
        <w:spacing w:after="120" w:line="360" w:lineRule="auto"/>
        <w:ind w:firstLine="720"/>
        <w:jc w:val="both"/>
      </w:pPr>
      <w:r>
        <w:rPr>
          <w:rFonts w:ascii="Times New Roman" w:hAnsi="Times New Roman" w:eastAsia="Times New Roman"/>
          <w:sz w:val="26"/>
        </w:rPr>
        <w:t>"Giang Lan, ngươi tự cho là tỉ mỉ bày kế lộ tuyến, kỳ thật đều tại ta mưu đồ bên trong!"~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