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441: Chúng ta báo cáo, có người gian lận</w:t>
      </w:r>
    </w:p>
    <w:p>
      <w:pPr>
        <w:spacing w:after="120" w:line="360" w:lineRule="auto"/>
        <w:ind w:firstLine="720"/>
        <w:jc w:val="both"/>
      </w:pPr>
      <w:r>
        <w:rPr>
          <w:rFonts w:ascii="Times New Roman" w:hAnsi="Times New Roman" w:eastAsia="Times New Roman"/>
          <w:sz w:val="26"/>
        </w:rPr>
        <w:t>Rất nhiều đã công lược đến hơn hai mươi hào linh cảnh cao giai giác tỉnh giả, thì âm thầm cuồng hỉ, Lão Tử năm đó công lược số mười linh cảnh thời điểm, quá mức nhỏ yếu, hiện tại ta đã là ngũ giai, lục giai cường giả!</w:t>
      </w:r>
    </w:p>
    <w:p>
      <w:pPr>
        <w:spacing w:after="120" w:line="360" w:lineRule="auto"/>
        <w:ind w:firstLine="720"/>
        <w:jc w:val="both"/>
      </w:pPr>
      <w:r>
        <w:rPr>
          <w:rFonts w:ascii="Times New Roman" w:hAnsi="Times New Roman" w:eastAsia="Times New Roman"/>
          <w:sz w:val="26"/>
        </w:rPr>
        <w:t>Lần này rất có cơ hội cầm tới quán quân, chúng ta nhất định phải toàn lực làm phó, đền bù năm đó tiếc nuối.</w:t>
      </w:r>
    </w:p>
    <w:p>
      <w:pPr>
        <w:spacing w:after="120" w:line="360" w:lineRule="auto"/>
        <w:ind w:firstLine="720"/>
        <w:jc w:val="both"/>
      </w:pPr>
      <w:r>
        <w:rPr>
          <w:rFonts w:ascii="Times New Roman" w:hAnsi="Times New Roman" w:eastAsia="Times New Roman"/>
          <w:sz w:val="26"/>
        </w:rPr>
        <w:t>Có chút giác tỉnh giả, chú ý tới Giang Lan bọn hắn cái này đặc thù tiểu đoàn thể, nhao nhao quăng tới ánh mắt khác thường.</w:t>
      </w:r>
    </w:p>
    <w:p>
      <w:pPr>
        <w:spacing w:after="120" w:line="360" w:lineRule="auto"/>
        <w:ind w:firstLine="720"/>
        <w:jc w:val="both"/>
      </w:pPr>
      <w:r>
        <w:rPr>
          <w:rFonts w:ascii="Times New Roman" w:hAnsi="Times New Roman" w:eastAsia="Times New Roman"/>
          <w:sz w:val="26"/>
        </w:rPr>
        <w:t>"A, mấy người bọn họ là ai, vì cái gì liền bốn người tại trong phòng?"</w:t>
      </w:r>
    </w:p>
    <w:p>
      <w:pPr>
        <w:spacing w:after="120" w:line="360" w:lineRule="auto"/>
        <w:ind w:firstLine="720"/>
        <w:jc w:val="both"/>
      </w:pPr>
      <w:r>
        <w:rPr>
          <w:rFonts w:ascii="Times New Roman" w:hAnsi="Times New Roman" w:eastAsia="Times New Roman"/>
          <w:sz w:val="26"/>
        </w:rPr>
        <w:t>"Có phải hay không linh cảnh bên trong người a, không có đạo để ý đến chúng ta đều ngồi bên ngoài thính phòng, bọn hắn đơn độc có căn phòng nhỏ."</w:t>
      </w:r>
    </w:p>
    <w:p>
      <w:pPr>
        <w:spacing w:after="120" w:line="360" w:lineRule="auto"/>
        <w:ind w:firstLine="720"/>
        <w:jc w:val="both"/>
      </w:pPr>
      <w:r>
        <w:rPr>
          <w:rFonts w:ascii="Times New Roman" w:hAnsi="Times New Roman" w:eastAsia="Times New Roman"/>
          <w:sz w:val="26"/>
        </w:rPr>
        <w:t>"Đúng vậy a, mà lại trên người bọn họ quần áo vẫn là chế thức trang phục, thoạt nhìn như là một cái võ quán."</w:t>
      </w:r>
    </w:p>
    <w:p>
      <w:pPr>
        <w:spacing w:after="120" w:line="360" w:lineRule="auto"/>
        <w:ind w:firstLine="720"/>
        <w:jc w:val="both"/>
      </w:pPr>
      <w:r>
        <w:rPr>
          <w:rFonts w:ascii="Times New Roman" w:hAnsi="Times New Roman" w:eastAsia="Times New Roman"/>
          <w:sz w:val="26"/>
        </w:rPr>
        <w:t>Giác tỉnh giả nhóm tiến vào thiên hạ đệ nhất võ đạo hội về sau, bị linh cảnh thống nhất phối phát màu trắng võ đạo phục, tránh khỏi gần trăm vạn người tập thể chạy trần truồng xấu hổ tràng diện.</w:t>
      </w:r>
    </w:p>
    <w:p>
      <w:pPr>
        <w:spacing w:after="120" w:line="360" w:lineRule="auto"/>
        <w:ind w:firstLine="720"/>
        <w:jc w:val="both"/>
      </w:pPr>
      <w:r>
        <w:rPr>
          <w:rFonts w:ascii="Times New Roman" w:hAnsi="Times New Roman" w:eastAsia="Times New Roman"/>
          <w:sz w:val="26"/>
        </w:rPr>
        <w:t>Chỉ có Giang Lan bốn người bọn họ, người mặc Quy Tiên lưu phái màu cam võ đạo phục, tại trăm trong vạn người hết sức dễ thấy.</w:t>
      </w:r>
    </w:p>
    <w:p>
      <w:pPr>
        <w:spacing w:after="120" w:line="360" w:lineRule="auto"/>
        <w:ind w:firstLine="720"/>
        <w:jc w:val="both"/>
      </w:pPr>
      <w:r>
        <w:rPr>
          <w:rFonts w:ascii="Times New Roman" w:hAnsi="Times New Roman" w:eastAsia="Times New Roman"/>
          <w:sz w:val="26"/>
        </w:rPr>
        <w:t>Rất nhanh có người chú ý tới Giang Lan đầu trọc cùng tuấn lãng bề ngoài.</w:t>
      </w:r>
    </w:p>
    <w:p>
      <w:pPr>
        <w:spacing w:after="120" w:line="360" w:lineRule="auto"/>
        <w:ind w:firstLine="720"/>
        <w:jc w:val="both"/>
      </w:pPr>
      <w:r>
        <w:rPr>
          <w:rFonts w:ascii="Times New Roman" w:hAnsi="Times New Roman" w:eastAsia="Times New Roman"/>
          <w:sz w:val="26"/>
        </w:rPr>
        <w:t>"A, không đúng, cái kia đầu trọc ta nhìn nhìn rất quen mắt, bọn hắn không phải linh cảnh bản thổ thổ dân, hắn là Tam Giang đại học Giang Lan!"</w:t>
      </w:r>
    </w:p>
    <w:p>
      <w:pPr>
        <w:spacing w:after="120" w:line="360" w:lineRule="auto"/>
        <w:ind w:firstLine="720"/>
        <w:jc w:val="both"/>
      </w:pPr>
      <w:r>
        <w:rPr>
          <w:rFonts w:ascii="Times New Roman" w:hAnsi="Times New Roman" w:eastAsia="Times New Roman"/>
          <w:sz w:val="26"/>
        </w:rPr>
        <w:t>"Còn có bên cạnh hắn cái kia tịnh lệ thanh xuân thiếu nữ, khẳng định là Ninh Đồng!"</w:t>
      </w:r>
    </w:p>
    <w:p>
      <w:pPr>
        <w:spacing w:after="120" w:line="360" w:lineRule="auto"/>
        <w:ind w:firstLine="720"/>
        <w:jc w:val="both"/>
      </w:pPr>
      <w:r>
        <w:rPr>
          <w:rFonts w:ascii="Times New Roman" w:hAnsi="Times New Roman" w:eastAsia="Times New Roman"/>
          <w:sz w:val="26"/>
        </w:rPr>
        <w:t>"Tê, cái kia mặt thẹo đại hán, hóa thành tro ta đều biết, là Hoa quốc Nộ Hoàng! Nghe nói hắn đã là cửu giai cường giả!"</w:t>
      </w:r>
    </w:p>
    <w:p>
      <w:pPr>
        <w:spacing w:after="120" w:line="360" w:lineRule="auto"/>
        <w:ind w:firstLine="720"/>
        <w:jc w:val="both"/>
      </w:pPr>
      <w:r>
        <w:rPr>
          <w:rFonts w:ascii="Times New Roman" w:hAnsi="Times New Roman" w:eastAsia="Times New Roman"/>
          <w:sz w:val="26"/>
        </w:rPr>
        <w:t>"Nộ Hoàng tại, Ngu Hoàng cùng Túc Hoàng làm sao không có ở? Bọn hắn là tình huống như thế nào, ngực một cái rùa chữ là có ý gì?"</w:t>
      </w:r>
    </w:p>
    <w:p>
      <w:pPr>
        <w:spacing w:after="120" w:line="360" w:lineRule="auto"/>
        <w:ind w:firstLine="720"/>
        <w:jc w:val="both"/>
      </w:pPr>
      <w:r>
        <w:rPr>
          <w:rFonts w:ascii="Times New Roman" w:hAnsi="Times New Roman" w:eastAsia="Times New Roman"/>
          <w:sz w:val="26"/>
        </w:rPr>
        <w:t>"Ngọa tào, bọn hắn cái đoàn đội này là thế nào tạo thành, mặc dù chỉ có bốn người, nhưng thực lực mạnh đáng sợ a! Chỉ là một cái Nộ Hoàng liền có thể thiêu phiên chúng ta toàn bộ đi!"</w:t>
      </w:r>
    </w:p>
    <w:p>
      <w:pPr>
        <w:spacing w:after="120" w:line="360" w:lineRule="auto"/>
        <w:ind w:firstLine="720"/>
        <w:jc w:val="both"/>
      </w:pPr>
      <w:r>
        <w:rPr>
          <w:rFonts w:ascii="Times New Roman" w:hAnsi="Times New Roman" w:eastAsia="Times New Roman"/>
          <w:sz w:val="26"/>
        </w:rPr>
        <w:t>"Trọng tài, ta muốn báo cáo, có người gian lận!"</w:t>
      </w:r>
    </w:p>
    <w:p>
      <w:pPr>
        <w:spacing w:after="120" w:line="360" w:lineRule="auto"/>
        <w:ind w:firstLine="720"/>
        <w:jc w:val="both"/>
      </w:pPr>
      <w:r>
        <w:rPr>
          <w:rFonts w:ascii="Times New Roman" w:hAnsi="Times New Roman" w:eastAsia="Times New Roman"/>
          <w:sz w:val="26"/>
        </w:rPr>
        <w:t>"Đúng vậy a, dựa vào cái gì chỉ có bọn hắn có phòng đơn! Trang phục còn có nhan sắc, nạp tiền sao?"</w:t>
      </w:r>
    </w:p>
    <w:p>
      <w:pPr>
        <w:spacing w:after="120" w:line="360" w:lineRule="auto"/>
        <w:ind w:firstLine="720"/>
        <w:jc w:val="both"/>
      </w:pPr>
      <w:r>
        <w:rPr>
          <w:rFonts w:ascii="Times New Roman" w:hAnsi="Times New Roman" w:eastAsia="Times New Roman"/>
          <w:sz w:val="26"/>
        </w:rPr>
        <w:t>Tiềng ồn ào bên trong, một cái đột nhiên xuất hiện thanh âm hấp dẫn tất cả mọi người chú ý.</w:t>
      </w:r>
    </w:p>
    <w:p>
      <w:pPr>
        <w:spacing w:after="120" w:line="360" w:lineRule="auto"/>
        <w:ind w:firstLine="720"/>
        <w:jc w:val="both"/>
      </w:pPr>
      <w:r>
        <w:rPr>
          <w:rFonts w:ascii="Times New Roman" w:hAnsi="Times New Roman" w:eastAsia="Times New Roman"/>
          <w:sz w:val="26"/>
        </w:rPr>
        <w:t>"Khụ khụ!"</w:t>
      </w:r>
    </w:p>
    <w:p>
      <w:pPr>
        <w:spacing w:after="120" w:line="360" w:lineRule="auto"/>
        <w:ind w:firstLine="720"/>
        <w:jc w:val="both"/>
      </w:pPr>
      <w:r>
        <w:rPr>
          <w:rFonts w:ascii="Times New Roman" w:hAnsi="Times New Roman" w:eastAsia="Times New Roman"/>
          <w:sz w:val="26"/>
        </w:rPr>
        <w:t>Vang dội Microphone âm thanh bên trong, một vị thân xuyên âu phục màu đen, đeo kính đen tao khí người da trắng nam tử, đi tới.</w:t>
      </w:r>
    </w:p>
    <w:p>
      <w:pPr>
        <w:spacing w:after="120" w:line="360" w:lineRule="auto"/>
        <w:ind w:firstLine="720"/>
        <w:jc w:val="both"/>
      </w:pPr>
      <w:r>
        <w:rPr>
          <w:rFonts w:ascii="Times New Roman" w:hAnsi="Times New Roman" w:eastAsia="Times New Roman"/>
          <w:sz w:val="26"/>
        </w:rPr>
        <w:t>Tay phải hắn giơ lên microphone, bày ra một cái ngưỡng vọng tinh không tao bao tư thế, kêu lớn.</w:t>
      </w:r>
    </w:p>
    <w:p>
      <w:pPr>
        <w:spacing w:after="120" w:line="360" w:lineRule="auto"/>
        <w:ind w:firstLine="720"/>
        <w:jc w:val="both"/>
      </w:pPr>
      <w:r>
        <w:rPr>
          <w:rFonts w:ascii="Times New Roman" w:hAnsi="Times New Roman" w:eastAsia="Times New Roman"/>
          <w:sz w:val="26"/>
        </w:rPr>
        <w:t>"Ta tuyên bố, năm nay thiên hạ đệ nhất võ đạo hội, hiện tại bắt đầu!"</w:t>
      </w:r>
    </w:p>
    <w:p>
      <w:pPr>
        <w:spacing w:after="120" w:line="360" w:lineRule="auto"/>
        <w:ind w:firstLine="720"/>
        <w:jc w:val="both"/>
      </w:pPr>
      <w:r>
        <w:rPr>
          <w:rFonts w:ascii="Times New Roman" w:hAnsi="Times New Roman" w:eastAsia="Times New Roman"/>
          <w:sz w:val="26"/>
        </w:rPr>
        <w:t>Giang Lan nhìn thấy vị nam tử này, chính là thiên hạ đệ nhất võ đạo hội chính thức ngự dụng người chủ trì, giờ phút này hắn vẫn là trẻ tuổi nhất hình thái, xem ra số mười linh cảnh vị trí thời không, vẫn là trước mấy lần thiên hạ đệ nhất võ đạo hội.</w:t>
      </w:r>
    </w:p>
    <w:p>
      <w:pPr>
        <w:spacing w:after="120" w:line="360" w:lineRule="auto"/>
        <w:ind w:firstLine="720"/>
        <w:jc w:val="both"/>
      </w:pPr>
      <w:r>
        <w:rPr>
          <w:rFonts w:ascii="Times New Roman" w:hAnsi="Times New Roman" w:eastAsia="Times New Roman"/>
          <w:sz w:val="26"/>
        </w:rPr>
        <w:t>Trên khán đài một mảnh xôn xao, đại bộ phận giác tỉnh giả phát ra kháng nghị.</w:t>
      </w:r>
    </w:p>
    <w:p>
      <w:pPr>
        <w:spacing w:after="120" w:line="360" w:lineRule="auto"/>
        <w:ind w:firstLine="720"/>
        <w:jc w:val="both"/>
      </w:pPr>
      <w:r>
        <w:rPr>
          <w:rFonts w:ascii="Times New Roman" w:hAnsi="Times New Roman" w:eastAsia="Times New Roman"/>
          <w:sz w:val="26"/>
        </w:rPr>
        <w:t>"Tình huống như thế nào, ta vừa thức tỉnh hơn hai tháng, chỉ vượt qua một cái linh cảnh, làm sao chẳng hiểu ra sao liền đến tham gia tỷ võ đại hội!"</w:t>
      </w:r>
    </w:p>
    <w:p>
      <w:pPr>
        <w:spacing w:after="120" w:line="360" w:lineRule="auto"/>
        <w:ind w:firstLine="720"/>
        <w:jc w:val="both"/>
      </w:pPr>
      <w:r>
        <w:rPr>
          <w:rFonts w:ascii="Times New Roman" w:hAnsi="Times New Roman" w:eastAsia="Times New Roman"/>
          <w:sz w:val="26"/>
        </w:rPr>
        <w:t>"Ô ô, mụ mụ ta muốn về nhà!"</w:t>
      </w:r>
    </w:p>
    <w:p>
      <w:pPr>
        <w:spacing w:after="120" w:line="360" w:lineRule="auto"/>
        <w:ind w:firstLine="720"/>
        <w:jc w:val="both"/>
      </w:pPr>
      <w:r>
        <w:rPr>
          <w:rFonts w:ascii="Times New Roman" w:hAnsi="Times New Roman" w:eastAsia="Times New Roman"/>
          <w:sz w:val="26"/>
        </w:rPr>
        <w:t>"Ta không muốn làm cái gì thiên hạ đệ nhất, thả ta trở về!"</w:t>
      </w:r>
    </w:p>
    <w:p>
      <w:pPr>
        <w:spacing w:after="120" w:line="360" w:lineRule="auto"/>
        <w:ind w:firstLine="720"/>
        <w:jc w:val="both"/>
      </w:pPr>
      <w:r>
        <w:rPr>
          <w:rFonts w:ascii="Times New Roman" w:hAnsi="Times New Roman" w:eastAsia="Times New Roman"/>
          <w:sz w:val="26"/>
        </w:rPr>
        <w:t>Lão điểu nhóm thì bình tĩnh rất nhiều, mặc dù không biết vì sao lại bị kéo vào số mười linh cảnh, lần nữa tham gia thiên hạ đệ nhất tỷ võ đại hội, nhưng đã trải qua một lần giải thi đấu, biết quy tắc bọn hắn cũng không thế nào kinh hoảng.</w:t>
      </w:r>
    </w:p>
    <w:p>
      <w:pPr>
        <w:spacing w:after="120" w:line="360" w:lineRule="auto"/>
        <w:ind w:firstLine="720"/>
        <w:jc w:val="both"/>
      </w:pPr>
      <w:r>
        <w:rPr>
          <w:rFonts w:ascii="Times New Roman" w:hAnsi="Times New Roman" w:eastAsia="Times New Roman"/>
          <w:sz w:val="26"/>
        </w:rPr>
        <w:t>Đánh không lại nhận thua chính là, chí ít không có nguy hiểm tính mạng, nói không chừng còn có thể bạch chơi một chút tiềm năng điểm.</w:t>
      </w:r>
    </w:p>
    <w:p>
      <w:pPr>
        <w:spacing w:after="120" w:line="360" w:lineRule="auto"/>
        <w:ind w:firstLine="720"/>
        <w:jc w:val="both"/>
      </w:pPr>
      <w:r>
        <w:rPr>
          <w:rFonts w:ascii="Times New Roman" w:hAnsi="Times New Roman" w:eastAsia="Times New Roman"/>
          <w:sz w:val="26"/>
        </w:rPr>
        <w:t>Nhưng đại bộ phận đều là tân thủ Tiểu Bạch, ở trường sinh viên, bọn hắn rất nhiều người, trước khi tốt nghiệp có thể công lược đến mười mấy linh cảnh coi như rất lợi hại, bọn hắn đối số mười linh cảnh quy tắc hoàn toàn không biết gì cả.</w:t>
      </w:r>
    </w:p>
    <w:p>
      <w:pPr>
        <w:spacing w:after="120" w:line="360" w:lineRule="auto"/>
        <w:ind w:firstLine="720"/>
        <w:jc w:val="both"/>
      </w:pPr>
      <w:r>
        <w:rPr>
          <w:rFonts w:ascii="Times New Roman" w:hAnsi="Times New Roman" w:eastAsia="Times New Roman"/>
          <w:sz w:val="26"/>
        </w:rPr>
        <w:t>Số mười linh cảnh đối bọn hắn tới nói, cùng loại với Địa Ngục đồng dạng độ khó.</w:t>
      </w:r>
    </w:p>
    <w:p>
      <w:pPr>
        <w:spacing w:after="120" w:line="360" w:lineRule="auto"/>
        <w:ind w:firstLine="720"/>
        <w:jc w:val="both"/>
      </w:pPr>
      <w:r>
        <w:rPr>
          <w:rFonts w:ascii="Times New Roman" w:hAnsi="Times New Roman" w:eastAsia="Times New Roman"/>
          <w:sz w:val="26"/>
        </w:rPr>
        <w:t>Đối linh cảnh sợ hãi, để bọn hắn trong nháy mắt phá phòng, rất nhiều người ngay cả khóc mang hô.</w:t>
      </w:r>
    </w:p>
    <w:p>
      <w:pPr>
        <w:spacing w:after="120" w:line="360" w:lineRule="auto"/>
        <w:ind w:firstLine="720"/>
        <w:jc w:val="both"/>
      </w:pPr>
      <w:r>
        <w:rPr>
          <w:rFonts w:ascii="Times New Roman" w:hAnsi="Times New Roman" w:eastAsia="Times New Roman"/>
          <w:sz w:val="26"/>
        </w:rPr>
        <w:t>"Ta muốn hô hấp không được, cứu mạng!"</w:t>
      </w:r>
    </w:p>
    <w:p>
      <w:pPr>
        <w:spacing w:after="120" w:line="360" w:lineRule="auto"/>
        <w:ind w:firstLine="720"/>
        <w:jc w:val="both"/>
      </w:pPr>
      <w:r>
        <w:rPr>
          <w:rFonts w:ascii="Times New Roman" w:hAnsi="Times New Roman" w:eastAsia="Times New Roman"/>
          <w:sz w:val="26"/>
        </w:rPr>
        <w:t>"Sớm biết hôm qua nên đáp ứng hắn a, đều phải ch.ết, ta còn là xử nữ!"</w:t>
      </w:r>
    </w:p>
    <w:p>
      <w:pPr>
        <w:spacing w:after="120" w:line="360" w:lineRule="auto"/>
        <w:ind w:firstLine="720"/>
        <w:jc w:val="both"/>
      </w:pPr>
      <w:r>
        <w:rPr>
          <w:rFonts w:ascii="Times New Roman" w:hAnsi="Times New Roman" w:eastAsia="Times New Roman"/>
          <w:sz w:val="26"/>
        </w:rPr>
        <w:t>Đeo kính đen người chủ trì cười ha ha, lớn tiếng tuyên bố.</w:t>
      </w:r>
    </w:p>
    <w:p>
      <w:pPr>
        <w:spacing w:after="120" w:line="360" w:lineRule="auto"/>
        <w:ind w:firstLine="720"/>
        <w:jc w:val="both"/>
      </w:pPr>
      <w:r>
        <w:rPr>
          <w:rFonts w:ascii="Times New Roman" w:hAnsi="Times New Roman" w:eastAsia="Times New Roman"/>
          <w:sz w:val="26"/>
        </w:rPr>
        <w:t>"Kháng nghị vô hiệu, lần này giải thi đấu là trăm năm mới có thể nâng làm một lần siêu cấp không khác biệt cách đấu đại hội, phía dưới để ta tới tuyên bố một chút lần này giải thi đấu quy tắc!"</w:t>
      </w:r>
    </w:p>
    <w:p>
      <w:pPr>
        <w:spacing w:after="120" w:line="360" w:lineRule="auto"/>
        <w:ind w:firstLine="720"/>
        <w:jc w:val="both"/>
      </w:pPr>
      <w:r>
        <w:rPr>
          <w:rFonts w:ascii="Times New Roman" w:hAnsi="Times New Roman" w:eastAsia="Times New Roman"/>
          <w:sz w:val="26"/>
        </w:rPr>
        <w:t>"Thứ nhất, xét thấy dự thi nhân số nguyên nhân, không còn tổ chức người thi đấu, mà cải thành đoàn thể thi đấu, lấy khối lập phương làm đơn vị, mỗi vòng tuyển ra phe mình mạnh nhất chiến sĩ lên đài dự thi."</w:t>
      </w:r>
    </w:p>
    <w:p>
      <w:pPr>
        <w:spacing w:after="120" w:line="360" w:lineRule="auto"/>
        <w:ind w:firstLine="720"/>
        <w:jc w:val="both"/>
      </w:pPr>
      <w:r>
        <w:rPr>
          <w:rFonts w:ascii="Times New Roman" w:hAnsi="Times New Roman" w:eastAsia="Times New Roman"/>
          <w:sz w:val="26"/>
        </w:rPr>
        <w:t>"Người thắng trận, có thể tiếp tục tham gia hạ một vòng đấu, thẳng đến nhận thua hoặc tử vong."</w:t>
      </w:r>
    </w:p>
    <w:p>
      <w:pPr>
        <w:spacing w:after="120" w:line="360" w:lineRule="auto"/>
        <w:ind w:firstLine="720"/>
        <w:jc w:val="both"/>
      </w:pPr>
      <w:r>
        <w:rPr>
          <w:rFonts w:ascii="Times New Roman" w:hAnsi="Times New Roman" w:eastAsia="Times New Roman"/>
          <w:sz w:val="26"/>
        </w:rPr>
        <w:t>Người chủ trì trong miệng khối lập phương, là các quốc gia giác tỉnh giả căn cứ, nói như vậy, mỗi quốc gia chỉ cần phái ra mạnh nhất chiến sĩ lên đài là được, cũng là không cần tất cả mọi người tham gia giải thi đấu.</w:t>
      </w:r>
    </w:p>
    <w:p>
      <w:pPr>
        <w:spacing w:after="120" w:line="360" w:lineRule="auto"/>
        <w:ind w:firstLine="720"/>
        <w:jc w:val="both"/>
      </w:pPr>
      <w:r>
        <w:rPr>
          <w:rFonts w:ascii="Times New Roman" w:hAnsi="Times New Roman" w:eastAsia="Times New Roman"/>
          <w:sz w:val="26"/>
        </w:rPr>
        <w:t>Nhìn như vậy cũng coi như hợp lý, dù sao gần trăm vạn người từng bước từng bước so với quá khứ, một năm cũng so không hết.</w:t>
      </w:r>
    </w:p>
    <w:p>
      <w:pPr>
        <w:spacing w:after="120" w:line="360" w:lineRule="auto"/>
        <w:ind w:firstLine="720"/>
        <w:jc w:val="both"/>
      </w:pPr>
      <w:r>
        <w:rPr>
          <w:rFonts w:ascii="Times New Roman" w:hAnsi="Times New Roman" w:eastAsia="Times New Roman"/>
          <w:sz w:val="26"/>
        </w:rPr>
        <w:t>"Thứ hai, lần này giải thi đấu chia làm mười vòng, tranh tài xong toàn kết thúc về sau, tất cả người mới có thể rời sân, người thắng trận đoàn đội, có thể thực hiện tùy ý một cái nguyện vọng!"</w:t>
      </w:r>
    </w:p>
    <w:p>
      <w:pPr>
        <w:spacing w:after="120" w:line="360" w:lineRule="auto"/>
        <w:ind w:firstLine="720"/>
        <w:jc w:val="both"/>
      </w:pPr>
      <w:r>
        <w:rPr>
          <w:rFonts w:ascii="Times New Roman" w:hAnsi="Times New Roman" w:eastAsia="Times New Roman"/>
          <w:sz w:val="26"/>
        </w:rPr>
        <w:t>A? Giang Lan nhạy cảm đã nhận ra lần so tài này quy tắc dị thường, chẳng lẽ là duy nhất sửa đổi quy tắc tranh tài sao?</w:t>
      </w:r>
    </w:p>
    <w:p>
      <w:pPr>
        <w:spacing w:after="120" w:line="360" w:lineRule="auto"/>
        <w:ind w:firstLine="720"/>
        <w:jc w:val="both"/>
      </w:pPr>
      <w:r>
        <w:rPr>
          <w:rFonts w:ascii="Times New Roman" w:hAnsi="Times New Roman" w:eastAsia="Times New Roman"/>
          <w:sz w:val="26"/>
        </w:rPr>
        <w:t>Các quốc gia giác tỉnh giả nhóm, coi như thất bại, cũng không sẽ rời đi số mười linh cảnh, thẳng đến quyết ra cuối cùng quán quân sao?</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Dưới đài chư vị giác tỉnh giả lập tức vỡ tổ, lấy quốc gia làm đơn vị, chiến thắng đoàn đội thực hiện tùy ý một cái nguyện vọng, nói cách khác, một người chiến thắng, cả nước đến lợi!</w:t>
      </w:r>
    </w:p>
    <w:p>
      <w:pPr>
        <w:spacing w:after="120" w:line="360" w:lineRule="auto"/>
        <w:ind w:firstLine="720"/>
        <w:jc w:val="both"/>
      </w:pPr>
      <w:r>
        <w:rPr>
          <w:rFonts w:ascii="Times New Roman" w:hAnsi="Times New Roman" w:eastAsia="Times New Roman"/>
          <w:sz w:val="26"/>
        </w:rPr>
        <w:t>"Thứ ba, mỗi cái phương trận, mỗi vòng khiêu chiến nhiều nhất có thể nếm thử ba lần, lần vòng số lần thất bại thiết lập lại, ba lần khiêu chiến đồng đều thất bại về sau, thì tuyên cáo nên phương trận triệt để đánh mất tư cách khiêu chiến!"</w:t>
      </w:r>
    </w:p>
    <w:p>
      <w:pPr>
        <w:spacing w:after="120" w:line="360" w:lineRule="auto"/>
        <w:ind w:firstLine="720"/>
        <w:jc w:val="both"/>
      </w:pPr>
      <w:r>
        <w:rPr>
          <w:rFonts w:ascii="Times New Roman" w:hAnsi="Times New Roman" w:eastAsia="Times New Roman"/>
          <w:sz w:val="26"/>
        </w:rPr>
        <w:t>Nghe được cái tin tức này về sau, giác tỉnh giả nhóm càng thêm hưng phấn lên, nói cách khác, mỗi quốc gia, mười vòng đấu, hết thảy có thể lấy thất bại ba mươi lần, gia tăng thật lớn tỉ lệ sai số.</w:t>
      </w:r>
    </w:p>
    <w:p>
      <w:pPr>
        <w:spacing w:after="120" w:line="360" w:lineRule="auto"/>
        <w:ind w:firstLine="720"/>
        <w:jc w:val="both"/>
      </w:pPr>
      <w:r>
        <w:rPr>
          <w:rFonts w:ascii="Times New Roman" w:hAnsi="Times New Roman" w:eastAsia="Times New Roman"/>
          <w:sz w:val="26"/>
        </w:rPr>
        <w:t>Các quốc gia cường đại giác tỉnh giả, ngày bình thường đều là đại nhân vật, trong lòng mọi người đều nắm chắc.</w:t>
      </w:r>
    </w:p>
    <w:p>
      <w:pPr>
        <w:spacing w:after="120" w:line="360" w:lineRule="auto"/>
        <w:ind w:firstLine="720"/>
        <w:jc w:val="both"/>
      </w:pPr>
      <w:r>
        <w:rPr>
          <w:rFonts w:ascii="Times New Roman" w:hAnsi="Times New Roman" w:eastAsia="Times New Roman"/>
          <w:sz w:val="26"/>
        </w:rPr>
        <w:t>Bọn hắn nhao nhao đưa ánh mắt về phía bổn quốc ngôi sao hi vọng, trong ánh mắt bao hàm chờ đợi.</w:t>
      </w:r>
    </w:p>
    <w:p>
      <w:pPr>
        <w:spacing w:after="120" w:line="360" w:lineRule="auto"/>
        <w:ind w:firstLine="720"/>
        <w:jc w:val="both"/>
      </w:pPr>
      <w:r>
        <w:rPr>
          <w:rFonts w:ascii="Times New Roman" w:hAnsi="Times New Roman" w:eastAsia="Times New Roman"/>
          <w:sz w:val="26"/>
        </w:rPr>
        <w:t>Người chủ trì chống nạnh cười ha ha một tiếng.</w:t>
      </w:r>
    </w:p>
    <w:p>
      <w:pPr>
        <w:spacing w:after="120" w:line="360" w:lineRule="auto"/>
        <w:ind w:firstLine="720"/>
        <w:jc w:val="both"/>
      </w:pPr>
      <w:r>
        <w:rPr>
          <w:rFonts w:ascii="Times New Roman" w:hAnsi="Times New Roman" w:eastAsia="Times New Roman"/>
          <w:sz w:val="26"/>
        </w:rPr>
        <w:t>"Thế nào, các vị cường đại võ đạo nhà, có phải hay không đã nhiệt huyết sôi trào đâu, hiện tại để chúng ta đến ngẫu nhiên phỏng vấn ba vị hiện trường người xem! Như vậy vị thứ nhất, chính là ngươi đi, vẽ lấy son môi đầu trọc đại thúc!"</w:t>
      </w:r>
    </w:p>
    <w:p>
      <w:pPr>
        <w:spacing w:after="120" w:line="360" w:lineRule="auto"/>
        <w:ind w:firstLine="720"/>
        <w:jc w:val="both"/>
      </w:pPr>
      <w:r>
        <w:rPr>
          <w:rFonts w:ascii="Times New Roman" w:hAnsi="Times New Roman" w:eastAsia="Times New Roman"/>
          <w:sz w:val="26"/>
        </w:rPr>
        <w:t>Mỹ quốc phương trận Daniel bị một đạo bạch quang bao phủ toàn thân, trên lôi đài hiển hiện một cái cự đại màn sáng, đem hắn nùng trang diễm mạt cái kia gương mặt to biểu hiện mảy may tất hiện.</w:t>
      </w:r>
    </w:p>
    <w:p>
      <w:pPr>
        <w:spacing w:after="120" w:line="360" w:lineRule="auto"/>
        <w:ind w:firstLine="720"/>
        <w:jc w:val="both"/>
      </w:pPr>
      <w:r>
        <w:rPr>
          <w:rFonts w:ascii="Times New Roman" w:hAnsi="Times New Roman" w:eastAsia="Times New Roman"/>
          <w:sz w:val="26"/>
        </w:rPr>
        <w:t>Daniel sắc mặt tái xanh, sờ lên tự mình thưa thớt tóc, nhịn không được nắm chặt song quyền.</w:t>
      </w:r>
    </w:p>
    <w:p>
      <w:pPr>
        <w:spacing w:after="120" w:line="360" w:lineRule="auto"/>
        <w:ind w:firstLine="720"/>
        <w:jc w:val="both"/>
      </w:pPr>
      <w:r>
        <w:rPr>
          <w:rFonts w:ascii="Times New Roman" w:hAnsi="Times New Roman" w:eastAsia="Times New Roman"/>
          <w:sz w:val="26"/>
        </w:rPr>
        <w:t>"Đầu trọc đại thúc? Đáng ch.ết! Ta rõ ràng còn có mấy trăm cây tóc, cũng dám tại Lan Lan trước mặt như thế hình dung ta!"</w:t>
      </w:r>
    </w:p>
    <w:p>
      <w:pPr>
        <w:spacing w:after="120" w:line="360" w:lineRule="auto"/>
        <w:ind w:firstLine="720"/>
        <w:jc w:val="both"/>
      </w:pPr>
      <w:r>
        <w:rPr>
          <w:rFonts w:ascii="Times New Roman" w:hAnsi="Times New Roman" w:eastAsia="Times New Roman"/>
          <w:sz w:val="26"/>
        </w:rPr>
        <w:t>Nhưng giờ phút này hắn bị giam tại trong phương trận, dù có khó chịu, cũng chỉ có thể âm thầm để ở trong lòng, nắm vuốt tay hoa, xông người chủ trì liếc mắt đưa tình, dịu dàng nói.</w:t>
      </w:r>
    </w:p>
    <w:p>
      <w:pPr>
        <w:spacing w:after="120" w:line="360" w:lineRule="auto"/>
        <w:ind w:firstLine="720"/>
        <w:jc w:val="both"/>
      </w:pPr>
      <w:r>
        <w:rPr>
          <w:rFonts w:ascii="Times New Roman" w:hAnsi="Times New Roman" w:eastAsia="Times New Roman"/>
          <w:sz w:val="26"/>
        </w:rPr>
        <w:t>"Người chủ trì, cái kia bốn cái xuyên màu cam võ đạo phục chính là tình huống như thế nào, vì cái gì chúng ta nhiều người như vậy một cái phương trận, bọn hắn chỉ có bốn cái cũng là một cái phương trận? Có thể hay không quá không công bằng!"</w:t>
      </w:r>
    </w:p>
    <w:p>
      <w:pPr>
        <w:spacing w:after="120" w:line="360" w:lineRule="auto"/>
        <w:ind w:firstLine="720"/>
        <w:jc w:val="both"/>
      </w:pPr>
      <w:r>
        <w:rPr>
          <w:rFonts w:ascii="Times New Roman" w:hAnsi="Times New Roman" w:eastAsia="Times New Roman"/>
          <w:sz w:val="26"/>
        </w:rPr>
        <w:t>Người chủ trì nghe vậy, đưa ánh mắt về phía Giang Lan bọn hắn ở tại phòng.</w:t>
      </w:r>
    </w:p>
    <w:p>
      <w:pPr>
        <w:spacing w:after="120" w:line="360" w:lineRule="auto"/>
        <w:ind w:firstLine="720"/>
        <w:jc w:val="both"/>
      </w:pPr>
      <w:r>
        <w:rPr>
          <w:rFonts w:ascii="Times New Roman" w:hAnsi="Times New Roman" w:eastAsia="Times New Roman"/>
          <w:sz w:val="26"/>
        </w:rPr>
        <w:t>"Ác ác, vừa rồi quên giới thiệu, nơi đó là khóa trước quán quân Quy Tiên lưu phái sở thuộc đặc thù phòng, làm vệ miện quán quân, có được điểm đặc quyền cũng rất bình thường đi!"</w:t>
      </w:r>
    </w:p>
    <w:p>
      <w:pPr>
        <w:spacing w:after="120" w:line="360" w:lineRule="auto"/>
        <w:ind w:firstLine="720"/>
        <w:jc w:val="both"/>
      </w:pPr>
      <w:r>
        <w:rPr>
          <w:rFonts w:ascii="Times New Roman" w:hAnsi="Times New Roman" w:eastAsia="Times New Roman"/>
          <w:sz w:val="26"/>
        </w:rPr>
        <w:t>Người chủ trì giới thiệu, lập tức hấp dẫn chú ý của mọi người, cho dù mới vừa rồi không có phát hiện Giang Lan bọn hắn cái này phương trận dị thường giác tỉnh giả, cũng nhao nhao đem ánh mắt ném đi qua.</w:t>
      </w:r>
    </w:p>
    <w:p>
      <w:pPr>
        <w:spacing w:after="120" w:line="360" w:lineRule="auto"/>
        <w:ind w:firstLine="720"/>
        <w:jc w:val="both"/>
      </w:pPr>
      <w:r>
        <w:rPr>
          <w:rFonts w:ascii="Times New Roman" w:hAnsi="Times New Roman" w:eastAsia="Times New Roman"/>
          <w:sz w:val="26"/>
        </w:rPr>
        <w:t>Trong lúc nhất thời Giang Lan vị trí, trăm vạn người chú mục, trở thành toàn trường tiêu điểm!..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