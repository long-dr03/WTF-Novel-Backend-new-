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179: Bạo phá truyền thừa tồn tại, Avengers nguy!</w:t>
      </w:r>
    </w:p>
    <w:p>
      <w:pPr>
        <w:spacing w:after="120" w:line="360" w:lineRule="auto"/>
        <w:ind w:firstLine="720"/>
        <w:jc w:val="both"/>
      </w:pPr>
      <w:r>
        <w:rPr>
          <w:rFonts w:ascii="Times New Roman" w:hAnsi="Times New Roman" w:eastAsia="Times New Roman"/>
          <w:sz w:val="26"/>
        </w:rPr>
        <w:t>Giang Lan hỏi thăm Ninh Đồng nói.</w:t>
      </w:r>
    </w:p>
    <w:p>
      <w:pPr>
        <w:spacing w:after="120" w:line="360" w:lineRule="auto"/>
        <w:ind w:firstLine="720"/>
        <w:jc w:val="both"/>
      </w:pPr>
      <w:r>
        <w:rPr>
          <w:rFonts w:ascii="Times New Roman" w:hAnsi="Times New Roman" w:eastAsia="Times New Roman"/>
          <w:sz w:val="26"/>
        </w:rPr>
        <w:t>"Cho nên ngươi lần này tới, là muốn cứu ra mẹ của ngươi?"</w:t>
      </w:r>
    </w:p>
    <w:p>
      <w:pPr>
        <w:spacing w:after="120" w:line="360" w:lineRule="auto"/>
        <w:ind w:firstLine="720"/>
        <w:jc w:val="both"/>
      </w:pPr>
      <w:r>
        <w:rPr>
          <w:rFonts w:ascii="Times New Roman" w:hAnsi="Times New Roman" w:eastAsia="Times New Roman"/>
          <w:sz w:val="26"/>
        </w:rPr>
        <w:t>Ninh Đồng tại bay thật nhanh bên trong, nhẹ gật đầu.</w:t>
      </w:r>
    </w:p>
    <w:p>
      <w:pPr>
        <w:spacing w:after="120" w:line="360" w:lineRule="auto"/>
        <w:ind w:firstLine="720"/>
        <w:jc w:val="both"/>
      </w:pPr>
      <w:r>
        <w:rPr>
          <w:rFonts w:ascii="Times New Roman" w:hAnsi="Times New Roman" w:eastAsia="Times New Roman"/>
          <w:sz w:val="26"/>
        </w:rPr>
        <w:t>Trong ánh mắt của nàng lộ ra vô cùng kiên định.</w:t>
      </w:r>
    </w:p>
    <w:p>
      <w:pPr>
        <w:spacing w:after="120" w:line="360" w:lineRule="auto"/>
        <w:ind w:firstLine="720"/>
        <w:jc w:val="both"/>
      </w:pPr>
      <w:r>
        <w:rPr>
          <w:rFonts w:ascii="Times New Roman" w:hAnsi="Times New Roman" w:eastAsia="Times New Roman"/>
          <w:sz w:val="26"/>
        </w:rPr>
        <w:t>"Mụ mụ bọn hắn, vất vả chống đỡ rất nhiều năm, bên ngoài có thiết lập lại thời gian linh cảnh cơ chế, lượng tử lĩnh vực có Kang cái này hỗn đản, ta muốn đem mụ mụ mang về Lam Tinh, để nàng cùng ba ba đoàn tụ."</w:t>
      </w:r>
    </w:p>
    <w:p>
      <w:pPr>
        <w:spacing w:after="120" w:line="360" w:lineRule="auto"/>
        <w:ind w:firstLine="720"/>
        <w:jc w:val="both"/>
      </w:pPr>
      <w:r>
        <w:rPr>
          <w:rFonts w:ascii="Times New Roman" w:hAnsi="Times New Roman" w:eastAsia="Times New Roman"/>
          <w:sz w:val="26"/>
        </w:rPr>
        <w:t>Ninh Đồng dừng lại, tiếp tục nói.</w:t>
      </w:r>
    </w:p>
    <w:p>
      <w:pPr>
        <w:spacing w:after="120" w:line="360" w:lineRule="auto"/>
        <w:ind w:firstLine="720"/>
        <w:jc w:val="both"/>
      </w:pPr>
      <w:r>
        <w:rPr>
          <w:rFonts w:ascii="Times New Roman" w:hAnsi="Times New Roman" w:eastAsia="Times New Roman"/>
          <w:sz w:val="26"/>
        </w:rPr>
        <w:t>"Năm đó, ta đi vào Lam Tinh, biết có thiên phú thạch loại này thần kỳ vật phẩm, ta liền suy nghĩ, có hay không cùng không gian tương quan năng lực thiên phú."</w:t>
      </w:r>
    </w:p>
    <w:p>
      <w:pPr>
        <w:spacing w:after="120" w:line="360" w:lineRule="auto"/>
        <w:ind w:firstLine="720"/>
        <w:jc w:val="both"/>
      </w:pPr>
      <w:r>
        <w:rPr>
          <w:rFonts w:ascii="Times New Roman" w:hAnsi="Times New Roman" w:eastAsia="Times New Roman"/>
          <w:sz w:val="26"/>
        </w:rPr>
        <w:t>Giang Lan nghĩ tới điều gì, mở to hai mắt nhìn hỏi nàng.</w:t>
      </w:r>
    </w:p>
    <w:p>
      <w:pPr>
        <w:spacing w:after="120" w:line="360" w:lineRule="auto"/>
        <w:ind w:firstLine="720"/>
        <w:jc w:val="both"/>
      </w:pPr>
      <w:r>
        <w:rPr>
          <w:rFonts w:ascii="Times New Roman" w:hAnsi="Times New Roman" w:eastAsia="Times New Roman"/>
          <w:sz w:val="26"/>
        </w:rPr>
        <w:t>"Cho nên, ngươi đang thức tỉnh lúc, kêu gọi anh hùng là?"</w:t>
      </w:r>
    </w:p>
    <w:p>
      <w:pPr>
        <w:spacing w:after="120" w:line="360" w:lineRule="auto"/>
        <w:ind w:firstLine="720"/>
        <w:jc w:val="both"/>
      </w:pPr>
      <w:r>
        <w:rPr>
          <w:rFonts w:ascii="Times New Roman" w:hAnsi="Times New Roman" w:eastAsia="Times New Roman"/>
          <w:sz w:val="26"/>
        </w:rPr>
        <w:t>Ninh Đồng hồi tưởng lại tình cảnh lúc đó, nàng chậm rãi nói.</w:t>
      </w:r>
    </w:p>
    <w:p>
      <w:pPr>
        <w:spacing w:after="120" w:line="360" w:lineRule="auto"/>
        <w:ind w:firstLine="720"/>
        <w:jc w:val="both"/>
      </w:pPr>
      <w:r>
        <w:rPr>
          <w:rFonts w:ascii="Times New Roman" w:hAnsi="Times New Roman" w:eastAsia="Times New Roman"/>
          <w:sz w:val="26"/>
        </w:rPr>
        <w:t>"Ta kêu gọi chính là, vĩ đại những anh hùng, mời giúp ta một chút đi, ta cần không gian năng lực, cứu vớt thân nhân của ta."</w:t>
      </w:r>
    </w:p>
    <w:p>
      <w:pPr>
        <w:spacing w:after="120" w:line="360" w:lineRule="auto"/>
        <w:ind w:firstLine="720"/>
        <w:jc w:val="both"/>
      </w:pPr>
      <w:r>
        <w:rPr>
          <w:rFonts w:ascii="Times New Roman" w:hAnsi="Times New Roman" w:eastAsia="Times New Roman"/>
          <w:sz w:val="26"/>
        </w:rPr>
        <w:t>Giang Lan thế mới biết, vì cái gì Ninh Đồng có thể thức tỉnh thiên phú sổ tay bên trên, đều không có bất kỳ cái gì ghi lại không gian năng lực.</w:t>
      </w:r>
    </w:p>
    <w:p>
      <w:pPr>
        <w:spacing w:after="120" w:line="360" w:lineRule="auto"/>
        <w:ind w:firstLine="720"/>
        <w:jc w:val="both"/>
      </w:pPr>
      <w:r>
        <w:rPr>
          <w:rFonts w:ascii="Times New Roman" w:hAnsi="Times New Roman" w:eastAsia="Times New Roman"/>
          <w:sz w:val="26"/>
        </w:rPr>
        <w:t>Nàng khát vọng chửng cứu thân nhân mình chân tình, đả động bạo phá, cho nên bạo phá mới có thể đem thiên phú chi lực truyền thừa cho nàng.</w:t>
      </w:r>
    </w:p>
    <w:p>
      <w:pPr>
        <w:spacing w:after="120" w:line="360" w:lineRule="auto"/>
        <w:ind w:firstLine="720"/>
        <w:jc w:val="both"/>
      </w:pPr>
      <w:r>
        <w:rPr>
          <w:rFonts w:ascii="Times New Roman" w:hAnsi="Times New Roman" w:eastAsia="Times New Roman"/>
          <w:sz w:val="26"/>
        </w:rPr>
        <w:t>Ninh Đồng mắt to nhìn về phía Giang Lan, thành khẩn thỉnh cầu.</w:t>
      </w:r>
    </w:p>
    <w:p>
      <w:pPr>
        <w:spacing w:after="120" w:line="360" w:lineRule="auto"/>
        <w:ind w:firstLine="720"/>
        <w:jc w:val="both"/>
      </w:pPr>
      <w:r>
        <w:rPr>
          <w:rFonts w:ascii="Times New Roman" w:hAnsi="Times New Roman" w:eastAsia="Times New Roman"/>
          <w:sz w:val="26"/>
        </w:rPr>
        <w:t>"Nếu có thể, ngoại công của ta bà ngoại, nó thúc thúc hắn a di, ta cũng nghĩ cùng một chỗ cứu trở về Lam Tinh, ta không gian trữ vật, phối hợp Ant-Man chiến y, hẳn là có năng lực này."</w:t>
      </w:r>
    </w:p>
    <w:p>
      <w:pPr>
        <w:spacing w:after="120" w:line="360" w:lineRule="auto"/>
        <w:ind w:firstLine="720"/>
        <w:jc w:val="both"/>
      </w:pPr>
      <w:r>
        <w:rPr>
          <w:rFonts w:ascii="Times New Roman" w:hAnsi="Times New Roman" w:eastAsia="Times New Roman"/>
          <w:sz w:val="26"/>
        </w:rPr>
        <w:t>Giang Lan nhẹ gật đầu, nếu thật là Ninh Đồng miêu tả loại tình huống này.</w:t>
      </w:r>
    </w:p>
    <w:p>
      <w:pPr>
        <w:spacing w:after="120" w:line="360" w:lineRule="auto"/>
        <w:ind w:firstLine="720"/>
        <w:jc w:val="both"/>
      </w:pPr>
      <w:r>
        <w:rPr>
          <w:rFonts w:ascii="Times New Roman" w:hAnsi="Times New Roman" w:eastAsia="Times New Roman"/>
          <w:sz w:val="26"/>
        </w:rPr>
        <w:t>Sống ở số sáu linh cảnh bên trong , chẳng khác gì là bị vô hạn thiết lập lại nhân sinh, sống không có chút nào tự chủ có thể nói.</w:t>
      </w:r>
    </w:p>
    <w:p>
      <w:pPr>
        <w:spacing w:after="120" w:line="360" w:lineRule="auto"/>
        <w:ind w:firstLine="720"/>
        <w:jc w:val="both"/>
      </w:pPr>
      <w:r>
        <w:rPr>
          <w:rFonts w:ascii="Times New Roman" w:hAnsi="Times New Roman" w:eastAsia="Times New Roman"/>
          <w:sz w:val="26"/>
        </w:rPr>
        <w:t>Giang Lan hiện tại cảm giác, từng cái linh cảnh hẳn là thế giới chân thật, bọn hắn những thứ này giác tỉnh giả, càng giống là đi sửa chính thế giới thời gian tuyến thời gian tiểu đội.</w:t>
      </w:r>
    </w:p>
    <w:p>
      <w:pPr>
        <w:spacing w:after="120" w:line="360" w:lineRule="auto"/>
        <w:ind w:firstLine="720"/>
        <w:jc w:val="both"/>
      </w:pPr>
      <w:r>
        <w:rPr>
          <w:rFonts w:ascii="Times New Roman" w:hAnsi="Times New Roman" w:eastAsia="Times New Roman"/>
          <w:sz w:val="26"/>
        </w:rPr>
        <w:t>Cũng tỷ như số sáu linh cảnh, bởi vì Avengers nhóm đã trốn vào lượng tử lĩnh vực, sẽ tạo thành Avengers trong lúc nhất thời điểm, New York bị Chitauri đại quân công hãm.</w:t>
      </w:r>
    </w:p>
    <w:p>
      <w:pPr>
        <w:spacing w:after="120" w:line="360" w:lineRule="auto"/>
        <w:ind w:firstLine="720"/>
        <w:jc w:val="both"/>
      </w:pPr>
      <w:r>
        <w:rPr>
          <w:rFonts w:ascii="Times New Roman" w:hAnsi="Times New Roman" w:eastAsia="Times New Roman"/>
          <w:sz w:val="26"/>
        </w:rPr>
        <w:t>Đến tiếp sau rất có thể, sẽ dẫn đến tạo thành một hệ liệt không tốt phản ứng, thậm chí toàn bộ Marvel vũ trụ sụp đổ.</w:t>
      </w:r>
    </w:p>
    <w:p>
      <w:pPr>
        <w:spacing w:after="120" w:line="360" w:lineRule="auto"/>
        <w:ind w:firstLine="720"/>
        <w:jc w:val="both"/>
      </w:pPr>
      <w:r>
        <w:rPr>
          <w:rFonts w:ascii="Times New Roman" w:hAnsi="Times New Roman" w:eastAsia="Times New Roman"/>
          <w:sz w:val="26"/>
        </w:rPr>
        <w:t>Dù sao vô hạn bảo thạch loại này thần khí, rơi xuống xấu trong tay người, chính là một trận tai họa thật lớn.</w:t>
      </w:r>
    </w:p>
    <w:p>
      <w:pPr>
        <w:spacing w:after="120" w:line="360" w:lineRule="auto"/>
        <w:ind w:firstLine="720"/>
        <w:jc w:val="both"/>
      </w:pPr>
      <w:r>
        <w:rPr>
          <w:rFonts w:ascii="Times New Roman" w:hAnsi="Times New Roman" w:eastAsia="Times New Roman"/>
          <w:sz w:val="26"/>
        </w:rPr>
        <w:t>Đối linh cảnh bên trong nhân loại tới nói, đem nhân sinh của bọn hắn lần lượt thiết lập lại, cũng là không công bằng.</w:t>
      </w:r>
    </w:p>
    <w:p>
      <w:pPr>
        <w:spacing w:after="120" w:line="360" w:lineRule="auto"/>
        <w:ind w:firstLine="720"/>
        <w:jc w:val="both"/>
      </w:pPr>
      <w:r>
        <w:rPr>
          <w:rFonts w:ascii="Times New Roman" w:hAnsi="Times New Roman" w:eastAsia="Times New Roman"/>
          <w:sz w:val="26"/>
        </w:rPr>
        <w:t>Nếu như không phải Hans. Pim tình cờ một lần phát hiện, Avengers nhóm khả năng đến nay còn không thể nhận ra cảm giác, tự mình kỳ thật tại bị không ngừng thiết lập lại.</w:t>
      </w:r>
    </w:p>
    <w:p>
      <w:pPr>
        <w:spacing w:after="120" w:line="360" w:lineRule="auto"/>
        <w:ind w:firstLine="720"/>
        <w:jc w:val="both"/>
      </w:pPr>
      <w:r>
        <w:rPr>
          <w:rFonts w:ascii="Times New Roman" w:hAnsi="Times New Roman" w:eastAsia="Times New Roman"/>
          <w:sz w:val="26"/>
        </w:rPr>
        <w:t>So sánh dưới, Lam Tinh mặc dù có một chút nguy hiểm, nhưng ít ra sẽ không bị thiết lập lại ký ức cùng nhân sinh, có thể làm người bình thường, an ổn vượt qua cả đời.</w:t>
      </w:r>
    </w:p>
    <w:p>
      <w:pPr>
        <w:spacing w:after="120" w:line="360" w:lineRule="auto"/>
        <w:ind w:firstLine="720"/>
        <w:jc w:val="both"/>
      </w:pPr>
      <w:r>
        <w:rPr>
          <w:rFonts w:ascii="Times New Roman" w:hAnsi="Times New Roman" w:eastAsia="Times New Roman"/>
          <w:sz w:val="26"/>
        </w:rPr>
        <w:t>Ninh Đồng muốn đem người nhà của nàng, tiếp vào Lam Tinh sinh hoạt, để một nhà đoàn viên ý nghĩ, cũng có thể lý giải.</w:t>
      </w:r>
    </w:p>
    <w:p>
      <w:pPr>
        <w:spacing w:after="120" w:line="360" w:lineRule="auto"/>
        <w:ind w:firstLine="720"/>
        <w:jc w:val="both"/>
      </w:pPr>
      <w:r>
        <w:rPr>
          <w:rFonts w:ascii="Times New Roman" w:hAnsi="Times New Roman" w:eastAsia="Times New Roman"/>
          <w:sz w:val="26"/>
        </w:rPr>
        <w:t>Cũng không biết, linh cảnh đối loại này cướp người tình huống, có thể hay không sinh ra ứng kích cơ chế, sinh ra cái gì không tốt hậu quả.</w:t>
      </w:r>
    </w:p>
    <w:p>
      <w:pPr>
        <w:spacing w:after="120" w:line="360" w:lineRule="auto"/>
        <w:ind w:firstLine="720"/>
        <w:jc w:val="both"/>
      </w:pPr>
      <w:r>
        <w:rPr>
          <w:rFonts w:ascii="Times New Roman" w:hAnsi="Times New Roman" w:eastAsia="Times New Roman"/>
          <w:sz w:val="26"/>
        </w:rPr>
        <w:t>Giang Lan đột nhiên hiểu được, tiến vào số sáu linh cảnh trước đó, Triệu lão sư cùng Ninh Chính Tân dị thường nói chuyện hành động.</w:t>
      </w:r>
    </w:p>
    <w:p>
      <w:pPr>
        <w:spacing w:after="120" w:line="360" w:lineRule="auto"/>
        <w:ind w:firstLine="720"/>
        <w:jc w:val="both"/>
      </w:pPr>
      <w:r>
        <w:rPr>
          <w:rFonts w:ascii="Times New Roman" w:hAnsi="Times New Roman" w:eastAsia="Times New Roman"/>
          <w:sz w:val="26"/>
        </w:rPr>
        <w:t>Hai cái vị này đều là hiểu rõ một chút nội tình, mới có thể biểu lộ cảm xúc.</w:t>
      </w:r>
    </w:p>
    <w:p>
      <w:pPr>
        <w:spacing w:after="120" w:line="360" w:lineRule="auto"/>
        <w:ind w:firstLine="720"/>
        <w:jc w:val="both"/>
      </w:pPr>
      <w:r>
        <w:rPr>
          <w:rFonts w:ascii="Times New Roman" w:hAnsi="Times New Roman" w:eastAsia="Times New Roman"/>
          <w:sz w:val="26"/>
        </w:rPr>
        <w:t>Ninh Đồng mang theo hắn bay một hồi, bắt đầu mặt lộ vẻ lo lắng thần sắc.</w:t>
      </w:r>
    </w:p>
    <w:p>
      <w:pPr>
        <w:spacing w:after="120" w:line="360" w:lineRule="auto"/>
        <w:ind w:firstLine="720"/>
        <w:jc w:val="both"/>
      </w:pPr>
      <w:r>
        <w:rPr>
          <w:rFonts w:ascii="Times New Roman" w:hAnsi="Times New Roman" w:eastAsia="Times New Roman"/>
          <w:sz w:val="26"/>
        </w:rPr>
        <w:t>"Kỳ quái , ấn đạo lý hẳn là ngay ở chỗ này, vì cái gì nhìn không thấy người đâu."</w:t>
      </w:r>
    </w:p>
    <w:p>
      <w:pPr>
        <w:spacing w:after="120" w:line="360" w:lineRule="auto"/>
        <w:ind w:firstLine="720"/>
        <w:jc w:val="both"/>
      </w:pPr>
      <w:r>
        <w:rPr>
          <w:rFonts w:ascii="Times New Roman" w:hAnsi="Times New Roman" w:eastAsia="Times New Roman"/>
          <w:sz w:val="26"/>
        </w:rPr>
        <w:t>Giang Lan nhìn về phía dưới chân, thổ địa đã triệt để hóa thành đất khô cằn.</w:t>
      </w:r>
    </w:p>
    <w:p>
      <w:pPr>
        <w:spacing w:after="120" w:line="360" w:lineRule="auto"/>
        <w:ind w:firstLine="720"/>
        <w:jc w:val="both"/>
      </w:pPr>
      <w:r>
        <w:rPr>
          <w:rFonts w:ascii="Times New Roman" w:hAnsi="Times New Roman" w:eastAsia="Times New Roman"/>
          <w:sz w:val="26"/>
        </w:rPr>
        <w:t>Mặt đất cảm giác giống như là một loại nào đó sinh vật làn da, lam lục sắc mặt đất, bị nhấc lên từng bước từng bước hố to, chất lỏng màu xanh lam tại trong hố lớn chảy xuôi.</w:t>
      </w:r>
    </w:p>
    <w:p>
      <w:pPr>
        <w:spacing w:after="120" w:line="360" w:lineRule="auto"/>
        <w:ind w:firstLine="720"/>
        <w:jc w:val="both"/>
      </w:pPr>
      <w:r>
        <w:rPr>
          <w:rFonts w:ascii="Times New Roman" w:hAnsi="Times New Roman" w:eastAsia="Times New Roman"/>
          <w:sz w:val="26"/>
        </w:rPr>
        <w:t>Còn có thật nhiều tướng mạo cực giống phòng ốc sinh vật, cũng đều bị triệt để phá hủy, hoàn toàn đánh mất sinh cơ, giập nát thân thể lộ ra bên trong thân thể một chút đồ dùng trong nhà.</w:t>
      </w:r>
    </w:p>
    <w:p>
      <w:pPr>
        <w:spacing w:after="120" w:line="360" w:lineRule="auto"/>
        <w:ind w:firstLine="720"/>
        <w:jc w:val="both"/>
      </w:pPr>
      <w:r>
        <w:rPr>
          <w:rFonts w:ascii="Times New Roman" w:hAnsi="Times New Roman" w:eastAsia="Times New Roman"/>
          <w:sz w:val="26"/>
        </w:rPr>
        <w:t>Giang Lan ánh mắt ngưng trọng, nhìn, Avengers nhóm, tại lượng tử lĩnh vực sinh tồn phi thường gian nan.</w:t>
      </w:r>
    </w:p>
    <w:p>
      <w:pPr>
        <w:spacing w:after="120" w:line="360" w:lineRule="auto"/>
        <w:ind w:firstLine="720"/>
        <w:jc w:val="both"/>
      </w:pPr>
      <w:r>
        <w:rPr>
          <w:rFonts w:ascii="Times New Roman" w:hAnsi="Times New Roman" w:eastAsia="Times New Roman"/>
          <w:sz w:val="26"/>
        </w:rPr>
        <w:t>"Chờ một lát, Đồng Đồng, để cho ta tới thử một chút."</w:t>
      </w:r>
    </w:p>
    <w:p>
      <w:pPr>
        <w:spacing w:after="120" w:line="360" w:lineRule="auto"/>
        <w:ind w:firstLine="720"/>
        <w:jc w:val="both"/>
      </w:pPr>
      <w:r>
        <w:rPr>
          <w:rFonts w:ascii="Times New Roman" w:hAnsi="Times New Roman" w:eastAsia="Times New Roman"/>
          <w:sz w:val="26"/>
        </w:rPr>
        <w:t>Giang Lan nếm thử lên khí tức cảm ứng, Avengers một thời kỳ anh hùng bên trong, hẳn là chỉ có Hulk khí, sẽ so với người bình thường lớn mạnh một chút.</w:t>
      </w:r>
    </w:p>
    <w:p>
      <w:pPr>
        <w:spacing w:after="120" w:line="360" w:lineRule="auto"/>
        <w:ind w:firstLine="720"/>
        <w:jc w:val="both"/>
      </w:pPr>
      <w:r>
        <w:rPr>
          <w:rFonts w:ascii="Times New Roman" w:hAnsi="Times New Roman" w:eastAsia="Times New Roman"/>
          <w:sz w:val="26"/>
        </w:rPr>
        <w:t>Mắt ưng, Stark, Ant-Man, The Wasp kỳ thật đều là người bình thường, đẹp đội mặc dù sử dụng siêu cấp chiến sĩ huyết thanh, nhưng trên bản chất cũng là người bình thường.</w:t>
      </w:r>
    </w:p>
    <w:p>
      <w:pPr>
        <w:spacing w:after="120" w:line="360" w:lineRule="auto"/>
        <w:ind w:firstLine="720"/>
        <w:jc w:val="both"/>
      </w:pPr>
      <w:r>
        <w:rPr>
          <w:rFonts w:ascii="Times New Roman" w:hAnsi="Times New Roman" w:eastAsia="Times New Roman"/>
          <w:sz w:val="26"/>
        </w:rPr>
        <w:t>Giang Lan cũng không xác thực nhận, khí tức của hắn sẽ là dạng gì.</w:t>
      </w:r>
    </w:p>
    <w:p>
      <w:pPr>
        <w:spacing w:after="120" w:line="360" w:lineRule="auto"/>
        <w:ind w:firstLine="720"/>
        <w:jc w:val="both"/>
      </w:pPr>
      <w:r>
        <w:rPr>
          <w:rFonts w:ascii="Times New Roman" w:hAnsi="Times New Roman" w:eastAsia="Times New Roman"/>
          <w:sz w:val="26"/>
        </w:rPr>
        <w:t>Qua mấy phút, Giang Lan mở hai mắt ra, hắn cảm giác được một mảnh, mấy cái khí tức cường đại tụ tập địa phương.</w:t>
      </w:r>
    </w:p>
    <w:p>
      <w:pPr>
        <w:spacing w:after="120" w:line="360" w:lineRule="auto"/>
        <w:ind w:firstLine="720"/>
        <w:jc w:val="both"/>
      </w:pPr>
      <w:r>
        <w:rPr>
          <w:rFonts w:ascii="Times New Roman" w:hAnsi="Times New Roman" w:eastAsia="Times New Roman"/>
          <w:sz w:val="26"/>
        </w:rPr>
        <w:t>"Đồng Đồng ngươi đi theo ta!"</w:t>
      </w:r>
    </w:p>
    <w:p>
      <w:pPr>
        <w:spacing w:after="120" w:line="360" w:lineRule="auto"/>
        <w:ind w:firstLine="720"/>
        <w:jc w:val="both"/>
      </w:pPr>
      <w:r>
        <w:rPr>
          <w:rFonts w:ascii="Times New Roman" w:hAnsi="Times New Roman" w:eastAsia="Times New Roman"/>
          <w:sz w:val="26"/>
        </w:rPr>
        <w:t>Hắn cảm ứng được khoảng cách phi thường xa xôi, nếu như chuyển đổi thành Lam Tinh khoảng cách, có chừng mấy ngàn cây số.</w:t>
      </w:r>
    </w:p>
    <w:p>
      <w:pPr>
        <w:spacing w:after="120" w:line="360" w:lineRule="auto"/>
        <w:ind w:firstLine="720"/>
        <w:jc w:val="both"/>
      </w:pPr>
      <w:r>
        <w:rPr>
          <w:rFonts w:ascii="Times New Roman" w:hAnsi="Times New Roman" w:eastAsia="Times New Roman"/>
          <w:sz w:val="26"/>
        </w:rPr>
        <w:t>Ninh Đồng bay mấy giờ, liền hết sạch sức lực, dù sao tinh thần lực của nàng thuộc tính không cao.</w:t>
      </w:r>
    </w:p>
    <w:p>
      <w:pPr>
        <w:spacing w:after="120" w:line="360" w:lineRule="auto"/>
        <w:ind w:firstLine="720"/>
        <w:jc w:val="both"/>
      </w:pPr>
      <w:r>
        <w:rPr>
          <w:rFonts w:ascii="Times New Roman" w:hAnsi="Times New Roman" w:eastAsia="Times New Roman"/>
          <w:sz w:val="26"/>
        </w:rPr>
        <w:t>Cuối cùng chỉ có thể ghé vào Giang Lan trên lưng, để Giang Lan mang theo nàng bay.</w:t>
      </w:r>
    </w:p>
    <w:p>
      <w:pPr>
        <w:spacing w:after="120" w:line="360" w:lineRule="auto"/>
        <w:ind w:firstLine="720"/>
        <w:jc w:val="both"/>
      </w:pPr>
      <w:r>
        <w:rPr>
          <w:rFonts w:ascii="Times New Roman" w:hAnsi="Times New Roman" w:eastAsia="Times New Roman"/>
          <w:sz w:val="26"/>
        </w:rPr>
        <w:t>Quy Tiên lưu phái, bốn hạng thuộc tính có thể toàn bộ chuyển hóa làm tự thân khí tức, cho nên Giang Lan có thể phi hành khoảng cách, muốn so Ninh Đồng xa được nhiều.</w:t>
      </w:r>
    </w:p>
    <w:p>
      <w:pPr>
        <w:spacing w:after="120" w:line="360" w:lineRule="auto"/>
        <w:ind w:firstLine="720"/>
        <w:jc w:val="both"/>
      </w:pPr>
      <w:r>
        <w:rPr>
          <w:rFonts w:ascii="Times New Roman" w:hAnsi="Times New Roman" w:eastAsia="Times New Roman"/>
          <w:sz w:val="26"/>
        </w:rPr>
        <w:t>Không thừa thãi tử lĩnh vực không có Thái Dương, Giang Lan cũng phải tiết kiệm một chút, sử dụng tự mình khí lực.</w:t>
      </w:r>
    </w:p>
    <w:p>
      <w:pPr>
        <w:spacing w:after="120" w:line="360" w:lineRule="auto"/>
        <w:ind w:firstLine="720"/>
        <w:jc w:val="both"/>
      </w:pPr>
      <w:r>
        <w:rPr>
          <w:rFonts w:ascii="Times New Roman" w:hAnsi="Times New Roman" w:eastAsia="Times New Roman"/>
          <w:sz w:val="26"/>
        </w:rPr>
        <w:t>Cảm thụ phía sau lưng lấy đến từ Ninh Đồng xoa bóp phục vụ, Giang Lan lập tức nhớ tới, số một linh cảnh hắn mang theo Ninh Đồng chạy trốn thời điểm, loại kia khó quên xúc cảm, mấy tháng trôi qua, giống như càng lớn càng mềm mại.</w:t>
      </w:r>
    </w:p>
    <w:p>
      <w:pPr>
        <w:spacing w:after="120" w:line="360" w:lineRule="auto"/>
        <w:ind w:firstLine="720"/>
        <w:jc w:val="both"/>
      </w:pPr>
      <w:r>
        <w:rPr>
          <w:rFonts w:ascii="Times New Roman" w:hAnsi="Times New Roman" w:eastAsia="Times New Roman"/>
          <w:sz w:val="26"/>
        </w:rPr>
        <w:t>Chẳng lẽ Đồng Đồng nàng còn không đình chỉ phát dục?</w:t>
      </w:r>
    </w:p>
    <w:p>
      <w:pPr>
        <w:spacing w:after="120" w:line="360" w:lineRule="auto"/>
        <w:ind w:firstLine="720"/>
        <w:jc w:val="both"/>
      </w:pPr>
      <w:r>
        <w:rPr>
          <w:rFonts w:ascii="Times New Roman" w:hAnsi="Times New Roman" w:eastAsia="Times New Roman"/>
          <w:sz w:val="26"/>
        </w:rPr>
        <w:t>Đừng lại biến lớn a, hiện tại cái này kích thước đã rất tốt.</w:t>
      </w:r>
    </w:p>
    <w:p>
      <w:pPr>
        <w:spacing w:after="120" w:line="360" w:lineRule="auto"/>
        <w:ind w:firstLine="720"/>
        <w:jc w:val="both"/>
      </w:pPr>
      <w:r>
        <w:rPr>
          <w:rFonts w:ascii="Times New Roman" w:hAnsi="Times New Roman" w:eastAsia="Times New Roman"/>
          <w:sz w:val="26"/>
        </w:rPr>
        <w:t>Giống Vạn Nhị cái kia kích thước, số tuổi lại lớn điểm, khó tránh khỏi lại nhận tinh cầu lực hút ảnh hưởng, biến thành bao vải to, triệt để đạp kéo xuống.</w:t>
      </w:r>
    </w:p>
    <w:p>
      <w:pPr>
        <w:spacing w:after="120" w:line="360" w:lineRule="auto"/>
        <w:ind w:firstLine="720"/>
        <w:jc w:val="both"/>
      </w:pPr>
      <w:r>
        <w:rPr>
          <w:rFonts w:ascii="Times New Roman" w:hAnsi="Times New Roman" w:eastAsia="Times New Roman"/>
          <w:sz w:val="26"/>
        </w:rPr>
        <w:t>Giang Lan nhịn không được phát tán tư duy.</w:t>
      </w:r>
    </w:p>
    <w:p>
      <w:pPr>
        <w:spacing w:after="120" w:line="360" w:lineRule="auto"/>
        <w:ind w:firstLine="720"/>
        <w:jc w:val="both"/>
      </w:pPr>
      <w:r>
        <w:rPr>
          <w:rFonts w:ascii="Times New Roman" w:hAnsi="Times New Roman" w:eastAsia="Times New Roman"/>
          <w:sz w:val="26"/>
        </w:rPr>
        <w:t>Ninh Đồng cũng hồi tưởng lại ngày đó, sắc mặt nàng đỏ bừng, nhỏ giọng tại Giang Lan bên tai nói.</w:t>
      </w:r>
    </w:p>
    <w:p>
      <w:pPr>
        <w:spacing w:after="120" w:line="360" w:lineRule="auto"/>
        <w:ind w:firstLine="720"/>
        <w:jc w:val="both"/>
      </w:pPr>
      <w:r>
        <w:rPr>
          <w:rFonts w:ascii="Times New Roman" w:hAnsi="Times New Roman" w:eastAsia="Times New Roman"/>
          <w:sz w:val="26"/>
        </w:rPr>
        <w:t>"Có phải hay không nhớ tới số một linh cảnh lần kia, ngươi tên lưu manh này, tiến linh cảnh, liền nhìn ta chằm chằm thân thể nhìn."</w:t>
      </w:r>
    </w:p>
    <w:p>
      <w:pPr>
        <w:spacing w:after="120" w:line="360" w:lineRule="auto"/>
        <w:ind w:firstLine="720"/>
        <w:jc w:val="both"/>
      </w:pPr>
      <w:r>
        <w:rPr>
          <w:rFonts w:ascii="Times New Roman" w:hAnsi="Times New Roman" w:eastAsia="Times New Roman"/>
          <w:sz w:val="26"/>
        </w:rPr>
        <w:t>Giang Lan cười hắc hắc, cũng không nhiều làm giải thích, lấy hắn hiện tại cùng Ninh Đồng tiến triển, ngoại trừ quản bảo chi giao nhào bột mì thụ chân kinh, cái khác nên làm đều đã làm.</w:t>
      </w:r>
    </w:p>
    <w:p>
      <w:pPr>
        <w:spacing w:after="120" w:line="360" w:lineRule="auto"/>
        <w:ind w:firstLine="720"/>
        <w:jc w:val="both"/>
      </w:pPr>
      <w:r>
        <w:rPr>
          <w:rFonts w:ascii="Times New Roman" w:hAnsi="Times New Roman" w:eastAsia="Times New Roman"/>
          <w:sz w:val="26"/>
        </w:rPr>
        <w:t>Giang Lan tại nội tâm âm thầm cảm tạ lão Ninh, năm đó đem hắn chiêu nhập Tam Giang đại học.</w:t>
      </w:r>
    </w:p>
    <w:p>
      <w:pPr>
        <w:spacing w:after="120" w:line="360" w:lineRule="auto"/>
        <w:ind w:firstLine="720"/>
        <w:jc w:val="both"/>
      </w:pPr>
      <w:r>
        <w:rPr>
          <w:rFonts w:ascii="Times New Roman" w:hAnsi="Times New Roman" w:eastAsia="Times New Roman"/>
          <w:sz w:val="26"/>
        </w:rPr>
        <w:t>Cũng cảm tạ mình lúc ấy phúc chí tâm linh, lưu lại.</w:t>
      </w:r>
    </w:p>
    <w:p>
      <w:pPr>
        <w:spacing w:after="120" w:line="360" w:lineRule="auto"/>
        <w:ind w:firstLine="720"/>
        <w:jc w:val="both"/>
      </w:pPr>
      <w:r>
        <w:rPr>
          <w:rFonts w:ascii="Times New Roman" w:hAnsi="Times New Roman" w:eastAsia="Times New Roman"/>
          <w:sz w:val="26"/>
        </w:rPr>
        <w:t>Hỗn huyết muội tử chính là vóc người đẹp a, tại bảo trì lớn đồng thời, còn phi thường rất, chỉ có thể nói đây quả thật là chủng tộc thiên phú.</w:t>
      </w:r>
    </w:p>
    <w:p>
      <w:pPr>
        <w:spacing w:after="120" w:line="360" w:lineRule="auto"/>
        <w:ind w:firstLine="720"/>
        <w:jc w:val="both"/>
      </w:pPr>
      <w:r>
        <w:rPr>
          <w:rFonts w:ascii="Times New Roman" w:hAnsi="Times New Roman" w:eastAsia="Times New Roman"/>
          <w:sz w:val="26"/>
        </w:rPr>
        <w:t>Hắn trong nháy mắt cảm giác toàn thân tràn đầy tinh lực, mang theo Ninh Đồng, một đường hỏa hoa mang thiểm điện, vẽ ra trên không trung thật dài gợn sóng, gào thét lên bay về phía cảm giác địa điểm.</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Captain America, Black Widow, Ant-Man một nhà, Kamar-Taj các pháp sư, từ khi trốn lượng tử lĩnh vực về sau, liền cùng Kang một mực chiến đấu không ngớt.</w:t>
      </w:r>
    </w:p>
    <w:p>
      <w:pPr>
        <w:spacing w:after="120" w:line="360" w:lineRule="auto"/>
        <w:ind w:firstLine="720"/>
        <w:jc w:val="both"/>
      </w:pPr>
      <w:r>
        <w:rPr>
          <w:rFonts w:ascii="Times New Roman" w:hAnsi="Times New Roman" w:eastAsia="Times New Roman"/>
          <w:sz w:val="26"/>
        </w:rPr>
        <w:t>Lượng tử lĩnh vực vị này Kang the Conqueror, đến từ 31 thế kỷ Địa Cầu, hắn có văn minh khoa học kỹ thuật, để hắn nhẹ nhõm nghiền ép Avengers.</w:t>
      </w:r>
    </w:p>
    <w:p>
      <w:pPr>
        <w:spacing w:after="120" w:line="360" w:lineRule="auto"/>
        <w:ind w:firstLine="720"/>
        <w:jc w:val="both"/>
      </w:pPr>
      <w:r>
        <w:rPr>
          <w:rFonts w:ascii="Times New Roman" w:hAnsi="Times New Roman" w:eastAsia="Times New Roman"/>
          <w:sz w:val="26"/>
        </w:rPr>
        <w:t>Cho dù đẹp đội bằng vào tự mình mị lực cá nhân, đem lượng tử lĩnh vực, đại bộ phận dân bản địa đều đoàn kết đến cùng một chỗ, cũng ngăn cản không nổi Kang cuồn cuộn không dứt người nhân bản đại quân.</w:t>
      </w:r>
    </w:p>
    <w:p>
      <w:pPr>
        <w:spacing w:after="120" w:line="360" w:lineRule="auto"/>
        <w:ind w:firstLine="720"/>
        <w:jc w:val="both"/>
      </w:pPr>
      <w:r>
        <w:rPr>
          <w:rFonts w:ascii="Times New Roman" w:hAnsi="Times New Roman" w:eastAsia="Times New Roman"/>
          <w:sz w:val="26"/>
        </w:rPr>
        <w:t>Kang binh sĩ, thông qua gen công trình, trực tiếp nhân bản sản xuất.</w:t>
      </w:r>
    </w:p>
    <w:p>
      <w:pPr>
        <w:spacing w:after="120" w:line="360" w:lineRule="auto"/>
        <w:ind w:firstLine="720"/>
        <w:jc w:val="both"/>
      </w:pPr>
      <w:r>
        <w:rPr>
          <w:rFonts w:ascii="Times New Roman" w:hAnsi="Times New Roman" w:eastAsia="Times New Roman"/>
          <w:sz w:val="26"/>
        </w:rPr>
        <w:t>Chỉ cần có đầy đủ tài nguyên, hắn mấy tháng liền có thể sản xuất ra một chi, hoàn toàn nghe lệnh của hắn, trung thành tuyệt đối trăm vạn đại quân.</w:t>
      </w:r>
    </w:p>
    <w:p>
      <w:pPr>
        <w:spacing w:after="120" w:line="360" w:lineRule="auto"/>
        <w:ind w:firstLine="720"/>
        <w:jc w:val="both"/>
      </w:pPr>
      <w:r>
        <w:rPr>
          <w:rFonts w:ascii="Times New Roman" w:hAnsi="Times New Roman" w:eastAsia="Times New Roman"/>
          <w:sz w:val="26"/>
        </w:rPr>
        <w:t>May mắn Hans. Pim, Ninh Đồng ông ngoại, đem con kiến đại quân cũng đưa vào lượng tử lĩnh vực.</w:t>
      </w:r>
    </w:p>
    <w:p>
      <w:pPr>
        <w:spacing w:after="120" w:line="360" w:lineRule="auto"/>
        <w:ind w:firstLine="720"/>
        <w:jc w:val="both"/>
      </w:pPr>
      <w:r>
        <w:rPr>
          <w:rFonts w:ascii="Times New Roman" w:hAnsi="Times New Roman" w:eastAsia="Times New Roman"/>
          <w:sz w:val="26"/>
        </w:rPr>
        <w:t>Con kiến đại quân bởi vì ngộ nhập tốc độ thời gian trôi qua dị thường lĩnh vực, phát triển ra không thua gì nhân loại văn minh khoa học kỹ thuật.</w:t>
      </w:r>
    </w:p>
    <w:p>
      <w:pPr>
        <w:spacing w:after="120" w:line="360" w:lineRule="auto"/>
        <w:ind w:firstLine="720"/>
        <w:jc w:val="both"/>
      </w:pPr>
      <w:r>
        <w:rPr>
          <w:rFonts w:ascii="Times New Roman" w:hAnsi="Times New Roman" w:eastAsia="Times New Roman"/>
          <w:sz w:val="26"/>
        </w:rPr>
        <w:t>Mới miễn cưỡng cùng Kang có thể chính diện chống lại, nhưng là theo thời gian trôi qua, Kang phát hiện con kiến đại quân lãnh địa, hắn xuất động đại lượng quân đội, phát động Thiểm kích chiến, triệt để phá hủy con kiến đại quân văn minh.</w:t>
      </w:r>
    </w:p>
    <w:p>
      <w:pPr>
        <w:spacing w:after="120" w:line="360" w:lineRule="auto"/>
        <w:ind w:firstLine="720"/>
        <w:jc w:val="both"/>
      </w:pPr>
      <w:r>
        <w:rPr>
          <w:rFonts w:ascii="Times New Roman" w:hAnsi="Times New Roman" w:eastAsia="Times New Roman"/>
          <w:sz w:val="26"/>
        </w:rPr>
        <w:t>Đến tận đây Avengers phương, tại Kang thế công hạ liên tục bại lui.</w:t>
      </w:r>
    </w:p>
    <w:p>
      <w:pPr>
        <w:spacing w:after="120" w:line="360" w:lineRule="auto"/>
        <w:ind w:firstLine="720"/>
        <w:jc w:val="both"/>
      </w:pPr>
      <w:r>
        <w:rPr>
          <w:rFonts w:ascii="Times New Roman" w:hAnsi="Times New Roman" w:eastAsia="Times New Roman"/>
          <w:sz w:val="26"/>
        </w:rPr>
        <w:t>Tại Avengers trong doanh địa, Hans. Pim thở hổn hển, cùng một con lớn con kiến, thông qua xúc giác trao đổi.</w:t>
      </w:r>
    </w:p>
    <w:p>
      <w:pPr>
        <w:spacing w:after="120" w:line="360" w:lineRule="auto"/>
        <w:ind w:firstLine="720"/>
        <w:jc w:val="both"/>
      </w:pPr>
      <w:r>
        <w:rPr>
          <w:rFonts w:ascii="Times New Roman" w:hAnsi="Times New Roman" w:eastAsia="Times New Roman"/>
          <w:sz w:val="26"/>
        </w:rPr>
        <w:t>Hắn tiếp nhận lớn con kiến tin tức về sau, tràn đầy nếp nhăn mặt già bên trên, lộ ra một nụ cười vui mừng..</w:t>
      </w:r>
    </w:p>
    <w:p>
      <w:pPr>
        <w:spacing w:after="120" w:line="360" w:lineRule="auto"/>
        <w:ind w:firstLine="720"/>
        <w:jc w:val="both"/>
      </w:pPr>
      <w:r>
        <w:rPr>
          <w:rFonts w:ascii="Times New Roman" w:hAnsi="Times New Roman" w:eastAsia="Times New Roman"/>
          <w:sz w:val="26"/>
        </w:rPr>
        <w:t>"Ngươi nói Allison sao, nàng đã rời đi thế giới này, ở bên ngoài sống rất tốt, không cần lo lắng nàng."</w:t>
      </w:r>
    </w:p>
    <w:p>
      <w:pPr>
        <w:spacing w:after="120" w:line="360" w:lineRule="auto"/>
        <w:ind w:firstLine="720"/>
        <w:jc w:val="both"/>
      </w:pPr>
      <w:r>
        <w:rPr>
          <w:rFonts w:ascii="Times New Roman" w:hAnsi="Times New Roman" w:eastAsia="Times New Roman"/>
          <w:sz w:val="26"/>
        </w:rPr>
        <w:t>Hans. Pim trước mắt cái này lớn con kiến, gọi Tắc Tây Nhĩ [Cecil]</w:t>
      </w:r>
    </w:p>
    <w:p>
      <w:pPr>
        <w:spacing w:after="120" w:line="360" w:lineRule="auto"/>
        <w:ind w:firstLine="720"/>
        <w:jc w:val="both"/>
      </w:pPr>
      <w:r>
        <w:rPr>
          <w:rFonts w:ascii="Times New Roman" w:hAnsi="Times New Roman" w:eastAsia="Times New Roman"/>
          <w:sz w:val="26"/>
        </w:rPr>
        <w:t>, là Ninh Đồng khi còn bé bạn chơi, nó kinh lịch mấy trận chiến tranh tàn khốc, đỉnh đầu xúc tu đều thiếu một cây.</w:t>
      </w:r>
    </w:p>
    <w:p>
      <w:pPr>
        <w:spacing w:after="120" w:line="360" w:lineRule="auto"/>
        <w:ind w:firstLine="720"/>
        <w:jc w:val="both"/>
      </w:pPr>
      <w:r>
        <w:rPr>
          <w:rFonts w:ascii="Times New Roman" w:hAnsi="Times New Roman" w:eastAsia="Times New Roman"/>
          <w:sz w:val="26"/>
        </w:rPr>
        <w:t>Hans. Pim ngẩng đầu, sắc mặt tràn đầy cảm khái.</w:t>
      </w:r>
    </w:p>
    <w:p>
      <w:pPr>
        <w:spacing w:after="120" w:line="360" w:lineRule="auto"/>
        <w:ind w:firstLine="720"/>
        <w:jc w:val="both"/>
      </w:pPr>
      <w:r>
        <w:rPr>
          <w:rFonts w:ascii="Times New Roman" w:hAnsi="Times New Roman" w:eastAsia="Times New Roman"/>
          <w:sz w:val="26"/>
        </w:rPr>
        <w:t>Nhớ tới nhỏ Allison vây quanh hắn, không ngừng hỏi có quan hệ con kiến tri thức tình cảnh, trong mắt to tràn đầy tính trẻ con, trên mặt của hắn liền đầy tràn hiền lành.</w:t>
      </w:r>
    </w:p>
    <w:p>
      <w:pPr>
        <w:spacing w:after="120" w:line="360" w:lineRule="auto"/>
        <w:ind w:firstLine="720"/>
        <w:jc w:val="both"/>
      </w:pPr>
      <w:r>
        <w:rPr>
          <w:rFonts w:ascii="Times New Roman" w:hAnsi="Times New Roman" w:eastAsia="Times New Roman"/>
          <w:sz w:val="26"/>
        </w:rPr>
        <w:t>Lập tức Hans. Pim thở thật dài một cái, nhìn trước mắt cái này tình hình chiến đấu, chỉ sợ Avengers phương đã ngày giờ không nhiều.</w:t>
      </w:r>
    </w:p>
    <w:p>
      <w:pPr>
        <w:spacing w:after="120" w:line="360" w:lineRule="auto"/>
        <w:ind w:firstLine="720"/>
        <w:jc w:val="both"/>
      </w:pPr>
      <w:r>
        <w:rPr>
          <w:rFonts w:ascii="Times New Roman" w:hAnsi="Times New Roman" w:eastAsia="Times New Roman"/>
          <w:sz w:val="26"/>
        </w:rPr>
        <w:t>Trước khi đi, thật muốn gặp lại cháu ngoại ngoan nữ một mặt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