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eastAsia="Times New Roman"/>
          <w:b/>
          <w:sz w:val="32"/>
        </w:rPr>
        <w:t>Chương 504: Darkseid, Omega xạ tuyến</w:t>
      </w:r>
    </w:p>
    <w:p>
      <w:pPr>
        <w:spacing w:after="120" w:line="360" w:lineRule="auto"/>
        <w:ind w:firstLine="720"/>
        <w:jc w:val="both"/>
      </w:pPr>
      <w:r>
        <w:rPr>
          <w:rFonts w:ascii="Times New Roman" w:hAnsi="Times New Roman" w:eastAsia="Times New Roman"/>
          <w:sz w:val="26"/>
        </w:rPr>
        <w:t>Giang Lan trong mắt tinh quang lóe lên, Hoang Nguyên Lang là Darkseid tâm phúc, không bằng xử lý trước hắn, sẽ chậm chậm cùng Superman câu thông.</w:t>
      </w:r>
    </w:p>
    <w:p>
      <w:pPr>
        <w:spacing w:after="120" w:line="360" w:lineRule="auto"/>
        <w:ind w:firstLine="720"/>
        <w:jc w:val="both"/>
      </w:pPr>
      <w:r>
        <w:rPr>
          <w:rFonts w:ascii="Times New Roman" w:hAnsi="Times New Roman" w:eastAsia="Times New Roman"/>
          <w:sz w:val="26"/>
        </w:rPr>
        <w:t>Thiếu đi Hoang Nguyên Lang cái này giảo cục gia hỏa, hắn cùng Superman ở giữa câu thông hẳn là sẽ thuận lợi rất nhiều, dù sao Superman là truyền thừa của hắn anh hùng.</w:t>
      </w:r>
    </w:p>
    <w:p>
      <w:pPr>
        <w:spacing w:after="120" w:line="360" w:lineRule="auto"/>
        <w:ind w:firstLine="720"/>
        <w:jc w:val="both"/>
      </w:pPr>
      <w:r>
        <w:rPr>
          <w:rFonts w:ascii="Times New Roman" w:hAnsi="Times New Roman" w:eastAsia="Times New Roman"/>
          <w:sz w:val="26"/>
        </w:rPr>
        <w:t>Giữa hai người tồn tại nồng đậm ràng buộc, nếu như nói hiện tại số 31 linh cảnh, còn có ai có thể đem Superman từ trong bóng tối cứu vớt về quang minh, không phải hắn Giang Lan không ai có thể hơn.</w:t>
      </w:r>
    </w:p>
    <w:p>
      <w:pPr>
        <w:spacing w:after="120" w:line="360" w:lineRule="auto"/>
        <w:ind w:firstLine="720"/>
        <w:jc w:val="both"/>
      </w:pPr>
      <w:r>
        <w:rPr>
          <w:rFonts w:ascii="Times New Roman" w:hAnsi="Times New Roman" w:eastAsia="Times New Roman"/>
          <w:sz w:val="26"/>
        </w:rPr>
        <w:t>Hắn nhẹ nhàng tung người một cái, bay lên cao cao đồng thời phát động thần tốc lực, hóa thành một đạo hồng sắc thiểm điện, thẳng đến Hoang Nguyên Lang phi thuyền mà đi.</w:t>
      </w:r>
    </w:p>
    <w:p>
      <w:pPr>
        <w:spacing w:after="120" w:line="360" w:lineRule="auto"/>
        <w:ind w:firstLine="720"/>
        <w:jc w:val="both"/>
      </w:pPr>
      <w:r>
        <w:rPr>
          <w:rFonts w:ascii="Times New Roman" w:hAnsi="Times New Roman" w:eastAsia="Times New Roman"/>
          <w:sz w:val="26"/>
        </w:rPr>
        <w:t>Hắn tại siêu hai hình thái hạ chăm chú một quyền, phi thuyền không thể so với giấy kiên cố bao nhiêu.</w:t>
      </w:r>
    </w:p>
    <w:p>
      <w:pPr>
        <w:spacing w:after="120" w:line="360" w:lineRule="auto"/>
        <w:ind w:firstLine="720"/>
        <w:jc w:val="both"/>
      </w:pPr>
      <w:r>
        <w:rPr>
          <w:rFonts w:ascii="Times New Roman" w:hAnsi="Times New Roman" w:eastAsia="Times New Roman"/>
          <w:sz w:val="26"/>
        </w:rPr>
        <w:t>Nhưng lệnh Giang Lan ngoài ý muốn chính là, Superman đột nhiên xuất hiện ngăn tại hắn cùng Hoang Nguyên Lang ở giữa, giờ phút này Superman làn da đã biến thành kim sắc, hai con mắt của hắn bị vô tận kim sắc thần quang chỗ tràn ngập.</w:t>
      </w:r>
    </w:p>
    <w:p>
      <w:pPr>
        <w:spacing w:after="120" w:line="360" w:lineRule="auto"/>
        <w:ind w:firstLine="720"/>
        <w:jc w:val="both"/>
      </w:pPr>
      <w:r>
        <w:rPr>
          <w:rFonts w:ascii="Times New Roman" w:hAnsi="Times New Roman" w:eastAsia="Times New Roman"/>
          <w:sz w:val="26"/>
        </w:rPr>
        <w:t>Giang Lan dừng lại thân hình, thản nhiên nói.</w:t>
      </w:r>
    </w:p>
    <w:p>
      <w:pPr>
        <w:spacing w:after="120" w:line="360" w:lineRule="auto"/>
        <w:ind w:firstLine="720"/>
        <w:jc w:val="both"/>
      </w:pPr>
      <w:r>
        <w:rPr>
          <w:rFonts w:ascii="Times New Roman" w:hAnsi="Times New Roman" w:eastAsia="Times New Roman"/>
          <w:sz w:val="26"/>
        </w:rPr>
        <w:t>"Superman lão sư, ngươi tránh ra, để cho ta làm thịt Hoang Nguyên Lang, những chuyện khác chúng ta chậm rãi trò chuyện tiếp, ta thề, làm sai sự tình người, nhất định sẽ nỗ lực vốn có đại giới."</w:t>
      </w:r>
    </w:p>
    <w:p>
      <w:pPr>
        <w:spacing w:after="120" w:line="360" w:lineRule="auto"/>
        <w:ind w:firstLine="720"/>
        <w:jc w:val="both"/>
      </w:pPr>
      <w:r>
        <w:rPr>
          <w:rFonts w:ascii="Times New Roman" w:hAnsi="Times New Roman" w:eastAsia="Times New Roman"/>
          <w:sz w:val="26"/>
        </w:rPr>
        <w:t>Superman cắn chặt răng, nắm chặt song quyền, chậm rãi lắc đầu, thần sắc vô cùng kiên định.</w:t>
      </w:r>
    </w:p>
    <w:p>
      <w:pPr>
        <w:spacing w:after="120" w:line="360" w:lineRule="auto"/>
        <w:ind w:firstLine="720"/>
        <w:jc w:val="both"/>
      </w:pPr>
      <w:r>
        <w:rPr>
          <w:rFonts w:ascii="Times New Roman" w:hAnsi="Times New Roman" w:eastAsia="Times New Roman"/>
          <w:sz w:val="26"/>
        </w:rPr>
        <w:t>"Ngươi không thể giết Hoang Nguyên Lang, ngươi đi đi, chuyện ngày hôm nay dừng ở đây, ta biết các ngươi không phải người của thế giới này, xem ở ngươi có Krypton huyết mạch phân thượng, ngươi mang theo đồng bạn của mình rời đi, ta sẽ không ngăn cản!"</w:t>
      </w:r>
    </w:p>
    <w:p>
      <w:pPr>
        <w:spacing w:after="120" w:line="360" w:lineRule="auto"/>
        <w:ind w:firstLine="720"/>
        <w:jc w:val="both"/>
      </w:pPr>
      <w:r>
        <w:rPr>
          <w:rFonts w:ascii="Times New Roman" w:hAnsi="Times New Roman" w:eastAsia="Times New Roman"/>
          <w:sz w:val="26"/>
        </w:rPr>
        <w:t>Giang Lan nhịn không được nghi ngờ nói.</w:t>
      </w:r>
    </w:p>
    <w:p>
      <w:pPr>
        <w:spacing w:after="120" w:line="360" w:lineRule="auto"/>
        <w:ind w:firstLine="720"/>
        <w:jc w:val="both"/>
      </w:pPr>
      <w:r>
        <w:rPr>
          <w:rFonts w:ascii="Times New Roman" w:hAnsi="Times New Roman" w:eastAsia="Times New Roman"/>
          <w:sz w:val="26"/>
        </w:rPr>
        <w:t>"Superman lão sư, ta biết ngươi cũng không hề hoàn toàn bị bọn hắn khống chế, vì cái gì ngươi muốn nghe lệnh của Darkseid?"</w:t>
      </w:r>
    </w:p>
    <w:p>
      <w:pPr>
        <w:spacing w:after="120" w:line="360" w:lineRule="auto"/>
        <w:ind w:firstLine="720"/>
        <w:jc w:val="both"/>
      </w:pPr>
      <w:r>
        <w:rPr>
          <w:rFonts w:ascii="Times New Roman" w:hAnsi="Times New Roman" w:eastAsia="Times New Roman"/>
          <w:sz w:val="26"/>
        </w:rPr>
        <w:t>Superman muốn nói lại thôi, nhìn tựa hồ tại kiêng kị lấy cái gì.</w:t>
      </w:r>
    </w:p>
    <w:p>
      <w:pPr>
        <w:spacing w:after="120" w:line="360" w:lineRule="auto"/>
        <w:ind w:firstLine="720"/>
        <w:jc w:val="both"/>
      </w:pPr>
      <w:r>
        <w:rPr>
          <w:rFonts w:ascii="Times New Roman" w:hAnsi="Times New Roman" w:eastAsia="Times New Roman"/>
          <w:sz w:val="26"/>
        </w:rPr>
        <w:t>Giang Lan trong lòng hơi động, hắn giải thích nói.</w:t>
      </w:r>
    </w:p>
    <w:p>
      <w:pPr>
        <w:spacing w:after="120" w:line="360" w:lineRule="auto"/>
        <w:ind w:firstLine="720"/>
        <w:jc w:val="both"/>
      </w:pPr>
      <w:r>
        <w:rPr>
          <w:rFonts w:ascii="Times New Roman" w:hAnsi="Times New Roman" w:eastAsia="Times New Roman"/>
          <w:sz w:val="26"/>
        </w:rPr>
        <w:t>"Hiện tại ngươi ta đều ở thần tốc lực thời gian bên trong, những người khác không cách nào nghe thấy ngươi ta nói chuyện, có chuyện gì khó xử, Superman lão sư ngươi nói ra đến, chỉ cần ta có thể làm được, nhất định sẽ giúp ngươi."</w:t>
      </w:r>
    </w:p>
    <w:p>
      <w:pPr>
        <w:spacing w:after="120" w:line="360" w:lineRule="auto"/>
        <w:ind w:firstLine="720"/>
        <w:jc w:val="both"/>
      </w:pPr>
      <w:r>
        <w:rPr>
          <w:rFonts w:ascii="Times New Roman" w:hAnsi="Times New Roman" w:eastAsia="Times New Roman"/>
          <w:sz w:val="26"/>
        </w:rPr>
        <w:t>Superman do dự một hồi, lựa chọn nói cho Giang Lan chân tướng.</w:t>
      </w:r>
    </w:p>
    <w:p>
      <w:pPr>
        <w:spacing w:after="120" w:line="360" w:lineRule="auto"/>
        <w:ind w:firstLine="720"/>
        <w:jc w:val="both"/>
      </w:pPr>
      <w:r>
        <w:rPr>
          <w:rFonts w:ascii="Times New Roman" w:hAnsi="Times New Roman" w:eastAsia="Times New Roman"/>
          <w:sz w:val="26"/>
        </w:rPr>
        <w:t>"Darkseid có biện pháp phục sinh Louise, nhưng điều kiện tiên quyết là ta gia nhập hắn trận doanh một trăm năm."</w:t>
      </w:r>
    </w:p>
    <w:p>
      <w:pPr>
        <w:spacing w:after="120" w:line="360" w:lineRule="auto"/>
        <w:ind w:firstLine="720"/>
        <w:jc w:val="both"/>
      </w:pPr>
      <w:r>
        <w:rPr>
          <w:rFonts w:ascii="Times New Roman" w:hAnsi="Times New Roman" w:eastAsia="Times New Roman"/>
          <w:sz w:val="26"/>
        </w:rPr>
        <w:t>Giang Lan nghe được lời nói này, giật mình mở to hai mắt nhìn, hắn đau lòng nhức óc, khuyên lơn Superman.</w:t>
      </w:r>
    </w:p>
    <w:p>
      <w:pPr>
        <w:spacing w:after="120" w:line="360" w:lineRule="auto"/>
        <w:ind w:firstLine="720"/>
        <w:jc w:val="both"/>
      </w:pPr>
      <w:r>
        <w:rPr>
          <w:rFonts w:ascii="Times New Roman" w:hAnsi="Times New Roman" w:eastAsia="Times New Roman"/>
          <w:sz w:val="26"/>
        </w:rPr>
        <w:t>"Superman lão sư, ngươi làm sao có thể cùng Darkseid đạt thành hiệp nghị, Darkseid là hoàn toàn hắc ám ý thức tập hợp thể, hắn sẽ không tin thủ cam kết, coi như trăm năm về sau, Louise có thể quay về thế gian, cũng sẽ vĩnh viễn bị hắc ám lực lượng khống chế, thậm chí không nhất định là bản thân nàng."</w:t>
      </w:r>
    </w:p>
    <w:p>
      <w:pPr>
        <w:spacing w:after="120" w:line="360" w:lineRule="auto"/>
        <w:ind w:firstLine="720"/>
        <w:jc w:val="both"/>
      </w:pPr>
      <w:r>
        <w:rPr>
          <w:rFonts w:ascii="Times New Roman" w:hAnsi="Times New Roman" w:eastAsia="Times New Roman"/>
          <w:sz w:val="26"/>
        </w:rPr>
        <w:t>Giang Lan nghĩ nghĩ, quyết định nói cho Superman, một loại khác phục sinh Louise phương pháp.</w:t>
      </w:r>
    </w:p>
    <w:p>
      <w:pPr>
        <w:spacing w:after="120" w:line="360" w:lineRule="auto"/>
        <w:ind w:firstLine="720"/>
        <w:jc w:val="both"/>
      </w:pPr>
      <w:r>
        <w:rPr>
          <w:rFonts w:ascii="Times New Roman" w:hAnsi="Times New Roman" w:eastAsia="Times New Roman"/>
          <w:sz w:val="26"/>
        </w:rPr>
        <w:t>"Mà lại ngươi ủng có sinh mệnh pháp điển, nếu như có thể đem người Krypton năng lực khai phát đến cực hạn, cũng có được phục sinh hết thảy, cải biến hiện thực, thậm chí sáng tạo sinh mệnh năng lực, ngươi cần gì phải gấp tại cái này nhất thời?"</w:t>
      </w:r>
    </w:p>
    <w:p>
      <w:pPr>
        <w:spacing w:after="120" w:line="360" w:lineRule="auto"/>
        <w:ind w:firstLine="720"/>
        <w:jc w:val="both"/>
      </w:pPr>
      <w:r>
        <w:rPr>
          <w:rFonts w:ascii="Times New Roman" w:hAnsi="Times New Roman" w:eastAsia="Times New Roman"/>
          <w:sz w:val="26"/>
        </w:rPr>
        <w:t>Superman lắc đầu, mặt lộ vẻ cực kỳ bi ai thần sắc, hắn chậm rãi nói.</w:t>
      </w:r>
    </w:p>
    <w:p>
      <w:pPr>
        <w:spacing w:after="120" w:line="360" w:lineRule="auto"/>
        <w:ind w:firstLine="720"/>
        <w:jc w:val="both"/>
      </w:pPr>
      <w:r>
        <w:rPr>
          <w:rFonts w:ascii="Times New Roman" w:hAnsi="Times New Roman" w:eastAsia="Times New Roman"/>
          <w:sz w:val="26"/>
        </w:rPr>
        <w:t>"Ngươi nói những thứ này ta cũng biết, ta tại hằng tinh hạch tâm chờ đợi ba năm, đều không thể đạt tới chiết xuất sinh mệnh pháp điển trình độ, khả năng thế giới này, chỉ có Darkseid Omega xạ tuyến, có thể làm được phục sinh Louise."</w:t>
      </w:r>
    </w:p>
    <w:p>
      <w:pPr>
        <w:spacing w:after="120" w:line="360" w:lineRule="auto"/>
        <w:ind w:firstLine="720"/>
        <w:jc w:val="both"/>
      </w:pPr>
      <w:r>
        <w:rPr>
          <w:rFonts w:ascii="Times New Roman" w:hAnsi="Times New Roman" w:eastAsia="Times New Roman"/>
          <w:sz w:val="26"/>
        </w:rPr>
        <w:t>Giang Lan không khỏi giật mình nói.</w:t>
      </w:r>
    </w:p>
    <w:p>
      <w:pPr>
        <w:spacing w:after="120" w:line="360" w:lineRule="auto"/>
        <w:ind w:firstLine="720"/>
        <w:jc w:val="both"/>
      </w:pPr>
      <w:r>
        <w:rPr>
          <w:rFonts w:ascii="Times New Roman" w:hAnsi="Times New Roman" w:eastAsia="Times New Roman"/>
          <w:sz w:val="26"/>
        </w:rPr>
        <w:t>"Cái gì, Omega xạ tuyến còn có thể phục sinh sinh linh sao?"</w:t>
      </w:r>
    </w:p>
    <w:p>
      <w:pPr>
        <w:spacing w:after="120" w:line="360" w:lineRule="auto"/>
        <w:ind w:firstLine="720"/>
        <w:jc w:val="both"/>
      </w:pPr>
      <w:r>
        <w:rPr>
          <w:rFonts w:ascii="Times New Roman" w:hAnsi="Times New Roman" w:eastAsia="Times New Roman"/>
          <w:sz w:val="26"/>
        </w:rPr>
        <w:t>Superman nhẹ gật đầu.</w:t>
      </w:r>
    </w:p>
    <w:p>
      <w:pPr>
        <w:spacing w:after="120" w:line="360" w:lineRule="auto"/>
        <w:ind w:firstLine="720"/>
        <w:jc w:val="both"/>
      </w:pPr>
      <w:r>
        <w:rPr>
          <w:rFonts w:ascii="Times New Roman" w:hAnsi="Times New Roman" w:eastAsia="Times New Roman"/>
          <w:sz w:val="26"/>
        </w:rPr>
        <w:t>"Ta đã từng cảm thụ qua Darkseid bản thể uy năng, vẻn vẹn một cái hình chiếu, cơ hồ khiến toàn bộ thế giới sụp đổ, phân thân của hắn sử dụng Omega xạ tuyến giết ch.ết lại sống lại một cái sinh vật, ta thử qua dựa vào ta tự thân lực lượng, nhưng sinh mệnh pháp điển chung quy là cái truyền thuyết. . ."</w:t>
      </w:r>
    </w:p>
    <w:p>
      <w:pPr>
        <w:spacing w:after="120" w:line="360" w:lineRule="auto"/>
        <w:ind w:firstLine="720"/>
        <w:jc w:val="both"/>
      </w:pPr>
      <w:r>
        <w:rPr>
          <w:rFonts w:ascii="Times New Roman" w:hAnsi="Times New Roman" w:eastAsia="Times New Roman"/>
          <w:sz w:val="26"/>
        </w:rPr>
        <w:t>Giang Lan há to miệng, hắn không nghĩ tới Darkseid bản thể vậy mà như thế cường đại, để Superman đều thật sâu kiêng kị.</w:t>
      </w:r>
    </w:p>
    <w:p>
      <w:pPr>
        <w:spacing w:after="120" w:line="360" w:lineRule="auto"/>
        <w:ind w:firstLine="720"/>
        <w:jc w:val="both"/>
      </w:pPr>
      <w:r>
        <w:rPr>
          <w:rFonts w:ascii="Times New Roman" w:hAnsi="Times New Roman" w:eastAsia="Times New Roman"/>
          <w:sz w:val="26"/>
        </w:rPr>
        <w:t>Hắn cũng chỉ là suy đoán, sinh mệnh pháp điển sẽ để cho Superman thực lực sinh ra bay vọt về chất, nhưng đến tột cùng như thế nào làm, xác thực không có đầu mối, có một số việc cần hắn tự mình thí nghiệm mới có thể có kết quả.</w:t>
      </w:r>
    </w:p>
    <w:p>
      <w:pPr>
        <w:spacing w:after="120" w:line="360" w:lineRule="auto"/>
        <w:ind w:firstLine="720"/>
        <w:jc w:val="both"/>
      </w:pPr>
      <w:r>
        <w:rPr>
          <w:rFonts w:ascii="Times New Roman" w:hAnsi="Times New Roman" w:eastAsia="Times New Roman"/>
          <w:sz w:val="26"/>
        </w:rPr>
        <w:t>Superman trong mắt hi vọng dần dần dập tắt, hắn thản nhiên nói.</w:t>
      </w:r>
    </w:p>
    <w:p>
      <w:pPr>
        <w:spacing w:after="120" w:line="360" w:lineRule="auto"/>
        <w:ind w:firstLine="720"/>
        <w:jc w:val="both"/>
      </w:pPr>
      <w:r>
        <w:rPr>
          <w:rFonts w:ascii="Times New Roman" w:hAnsi="Times New Roman" w:eastAsia="Times New Roman"/>
          <w:sz w:val="26"/>
        </w:rPr>
        <w:t>"Ngươi đi đi, xem ở cùng là người Krypton phân thượng, ta không làm khó dễ ngươi, đừng lại nhúng tay ta cùng quân phản kháng ở giữa ân oán, nếu không, lần sau gặp mặt, ta sẽ không lại lưu thủ!"</w:t>
      </w:r>
    </w:p>
    <w:p>
      <w:pPr>
        <w:spacing w:after="120" w:line="360" w:lineRule="auto"/>
        <w:ind w:firstLine="720"/>
        <w:jc w:val="both"/>
      </w:pPr>
      <w:r>
        <w:rPr>
          <w:rFonts w:ascii="Times New Roman" w:hAnsi="Times New Roman" w:eastAsia="Times New Roman"/>
          <w:sz w:val="26"/>
        </w:rPr>
        <w:t>Superman quay người rời đi, để lại một câu nói phiêu đãng tại Giang Lan bên tai.</w:t>
      </w:r>
    </w:p>
    <w:p>
      <w:pPr>
        <w:spacing w:after="120" w:line="360" w:lineRule="auto"/>
        <w:ind w:firstLine="720"/>
        <w:jc w:val="both"/>
      </w:pPr>
      <w:r>
        <w:rPr>
          <w:rFonts w:ascii="Times New Roman" w:hAnsi="Times New Roman" w:eastAsia="Times New Roman"/>
          <w:sz w:val="26"/>
        </w:rPr>
        <w:t>"Hoang Nguyên Lang không thể ch.ết, nếu không Darkseid sẽ đem lực chú ý chuyển dời đến nơi này, nếu như bản thể hắn đích thân đến, khi đó hết thảy đều xong."</w:t>
      </w:r>
    </w:p>
    <w:p>
      <w:pPr>
        <w:spacing w:after="120" w:line="360" w:lineRule="auto"/>
        <w:ind w:firstLine="720"/>
        <w:jc w:val="both"/>
      </w:pPr>
      <w:r>
        <w:rPr>
          <w:rFonts w:ascii="Times New Roman" w:hAnsi="Times New Roman" w:eastAsia="Times New Roman"/>
          <w:sz w:val="26"/>
        </w:rPr>
        <w:t>Darkseid là DC thế giới, đa nguyên vũ trụ cấp tân thần.</w:t>
      </w:r>
    </w:p>
    <w:p>
      <w:pPr>
        <w:spacing w:after="120" w:line="360" w:lineRule="auto"/>
        <w:ind w:firstLine="720"/>
        <w:jc w:val="both"/>
      </w:pPr>
      <w:r>
        <w:rPr>
          <w:rFonts w:ascii="Times New Roman" w:hAnsi="Times New Roman" w:eastAsia="Times New Roman"/>
          <w:sz w:val="26"/>
        </w:rPr>
        <w:t>Nếu như hắn bản thể đến, có được Omega xạ tuyến như thế nghịch thiên nhân quả luật kỹ năng, cho dù là Giang Lan cùng kim sắc hằng tinh hình thái Superman liên thủ, cũng không nhất định có thể đánh bại hắn.</w:t>
      </w:r>
    </w:p>
    <w:p>
      <w:pPr>
        <w:spacing w:after="120" w:line="360" w:lineRule="auto"/>
        <w:ind w:firstLine="720"/>
        <w:jc w:val="both"/>
      </w:pPr>
      <w:r>
        <w:rPr>
          <w:rFonts w:ascii="Times New Roman" w:hAnsi="Times New Roman" w:eastAsia="Times New Roman"/>
          <w:sz w:val="26"/>
        </w:rPr>
        <w:t>Giang Lan nghĩ nghĩ quyết định vẫn là trước cùng Túc Hạo bọn hắn thương lượng một chút, lại làm cuối cùng quyết định, dù sao hắn tới mục đích chủ yếu là cứu trở về Túc Hạo cùng Ngu Linh.</w:t>
      </w:r>
    </w:p>
    <w:p>
      <w:pPr>
        <w:spacing w:after="120" w:line="360" w:lineRule="auto"/>
        <w:ind w:firstLine="720"/>
        <w:jc w:val="both"/>
      </w:pPr>
      <w:r>
        <w:rPr>
          <w:rFonts w:ascii="Times New Roman" w:hAnsi="Times New Roman" w:eastAsia="Times New Roman"/>
          <w:sz w:val="26"/>
        </w:rPr>
        <w:t>Nếu như Superman có thể mặc cho bọn hắn rời đi, Giang Lan không cần thiết, không phải cùng Superman tử chiến đến cùng.</w:t>
      </w:r>
    </w:p>
    <w:p>
      <w:pPr>
        <w:spacing w:after="120" w:line="360" w:lineRule="auto"/>
        <w:ind w:firstLine="720"/>
        <w:jc w:val="both"/>
      </w:pPr>
      <w:r>
        <w:rPr>
          <w:rFonts w:ascii="Times New Roman" w:hAnsi="Times New Roman" w:eastAsia="Times New Roman"/>
          <w:sz w:val="26"/>
        </w:rPr>
        <w:t>Bruce cùng Superman, đều có các mục đích bản thân kiên trì cùng quyết tâm, Giang Lan trong lúc nhất thời cũng vô pháp nói ai đúng ai sai.</w:t>
      </w:r>
    </w:p>
    <w:p>
      <w:pPr>
        <w:spacing w:after="120" w:line="360" w:lineRule="auto"/>
        <w:ind w:firstLine="720"/>
        <w:jc w:val="both"/>
      </w:pPr>
      <w:r>
        <w:rPr>
          <w:rFonts w:ascii="Times New Roman" w:hAnsi="Times New Roman" w:eastAsia="Times New Roman"/>
          <w:sz w:val="26"/>
        </w:rPr>
        <w:t>Giang Lan giải trừ thần tốc lực không gian, trong nháy mắt biến mất không thấy gì nữa.</w:t>
      </w:r>
    </w:p>
    <w:p>
      <w:pPr>
        <w:spacing w:after="120" w:line="360" w:lineRule="auto"/>
        <w:ind w:firstLine="720"/>
        <w:jc w:val="both"/>
      </w:pPr>
      <w:r>
        <w:rPr>
          <w:rFonts w:ascii="Times New Roman" w:hAnsi="Times New Roman" w:eastAsia="Times New Roman"/>
          <w:sz w:val="26"/>
        </w:rPr>
        <w:t>Hoang Nguyên Lang chưa tỉnh hồn, vội vàng dẫn đầu còn sót lại loại Ma Đại quân xa cách nơi này.</w:t>
      </w:r>
    </w:p>
    <w:p>
      <w:pPr>
        <w:spacing w:after="120" w:line="360" w:lineRule="auto"/>
        <w:ind w:firstLine="720"/>
        <w:jc w:val="both"/>
      </w:pPr>
      <w:r>
        <w:rPr>
          <w:rFonts w:ascii="Times New Roman" w:hAnsi="Times New Roman" w:eastAsia="Times New Roman"/>
          <w:sz w:val="26"/>
        </w:rPr>
        <w:t>Hắn đã hạ quyết tâm, trở về liền đem Địa Cầu xuất hiện cường giả bí ẩn tin tức, báo cáo cho Darkseid.</w:t>
      </w:r>
    </w:p>
    <w:p>
      <w:pPr>
        <w:spacing w:after="120" w:line="360" w:lineRule="auto"/>
        <w:ind w:firstLine="720"/>
        <w:jc w:val="both"/>
      </w:pPr>
      <w:r>
        <w:rPr>
          <w:rFonts w:ascii="Times New Roman" w:hAnsi="Times New Roman" w:eastAsia="Times New Roman"/>
          <w:sz w:val="26"/>
        </w:rPr>
        <w:t>Hết thảy đều muốn các loại Darkseid phân thân đến đây, lại làm định đoạt.</w:t>
      </w:r>
    </w:p>
    <w:p>
      <w:pPr>
        <w:spacing w:after="120" w:line="360" w:lineRule="auto"/>
        <w:ind w:firstLine="720"/>
        <w:jc w:val="both"/>
      </w:pPr>
      <w:r>
        <w:rPr>
          <w:rFonts w:ascii="Times New Roman" w:hAnsi="Times New Roman" w:eastAsia="Times New Roman"/>
          <w:sz w:val="26"/>
        </w:rPr>
        <w:t>. . . .</w:t>
      </w:r>
    </w:p>
    <w:p>
      <w:pPr>
        <w:spacing w:after="120" w:line="360" w:lineRule="auto"/>
        <w:ind w:firstLine="720"/>
        <w:jc w:val="both"/>
      </w:pPr>
      <w:r>
        <w:rPr>
          <w:rFonts w:ascii="Times New Roman" w:hAnsi="Times New Roman" w:eastAsia="Times New Roman"/>
          <w:sz w:val="26"/>
        </w:rPr>
        <w:t>Cùng lúc đó, thiên khải tinh căn cứ bên trong, một vị người mặc ám kim sắc Ngư Lân khải giáp râu quai nón tráng hán, thừa dịp loạn chạy ra đã hóa thành phế tích căn cứ, thô kệch trên mặt lộ ra hoảng sợ thần sắc.</w:t>
      </w:r>
    </w:p>
    <w:p>
      <w:pPr>
        <w:spacing w:after="120" w:line="360" w:lineRule="auto"/>
        <w:ind w:firstLine="720"/>
        <w:jc w:val="both"/>
      </w:pPr>
      <w:r>
        <w:rPr>
          <w:rFonts w:ascii="Times New Roman" w:hAnsi="Times New Roman" w:eastAsia="Times New Roman"/>
          <w:sz w:val="26"/>
        </w:rPr>
        <w:t>"Nương đấy, đây là vũ khí gì công kích, quá kinh khủng, là ai làm a, kém một chút Lão Tử liền bị ép thành bụi phấn!"</w:t>
      </w:r>
    </w:p>
    <w:p>
      <w:pPr>
        <w:spacing w:after="120" w:line="360" w:lineRule="auto"/>
        <w:ind w:firstLine="720"/>
        <w:jc w:val="both"/>
      </w:pPr>
      <w:r>
        <w:rPr>
          <w:rFonts w:ascii="Times New Roman" w:hAnsi="Times New Roman" w:eastAsia="Times New Roman"/>
          <w:sz w:val="26"/>
        </w:rPr>
        <w:t>"Bất quá Lão Tử vận khí coi như không tệ, may mắn không ch.ết, mà lại những thứ này cẩu nương dưỡng phòng ngự thủ đoạn, toàn bộ mất đi hiệu lực."</w:t>
      </w:r>
    </w:p>
    <w:p>
      <w:pPr>
        <w:spacing w:after="120" w:line="360" w:lineRule="auto"/>
        <w:ind w:firstLine="720"/>
        <w:jc w:val="both"/>
      </w:pPr>
      <w:r>
        <w:rPr>
          <w:rFonts w:ascii="Times New Roman" w:hAnsi="Times New Roman" w:eastAsia="Times New Roman"/>
          <w:sz w:val="26"/>
        </w:rPr>
        <w:t>"Ha ha ha, thật sự là trời cũng giúp ta, bất quá bây giờ đi đâu đây, Lão Tử thần dân tất cả đều bị hóa thành loại ma, đáy biển là không thể đi, lại đụng một cái, Thần Minh lại đến, phù hộ ta an toàn đến sau cùng trụ sở bí mật."</w:t>
      </w:r>
    </w:p>
    <w:p>
      <w:pPr>
        <w:spacing w:after="120" w:line="360" w:lineRule="auto"/>
        <w:ind w:firstLine="720"/>
        <w:jc w:val="both"/>
      </w:pPr>
      <w:r>
        <w:rPr>
          <w:rFonts w:ascii="Times New Roman" w:hAnsi="Times New Roman" w:eastAsia="Times New Roman"/>
          <w:sz w:val="26"/>
        </w:rPr>
        <w:t>Hắn nghĩ nghĩ, cởi xuống trên thân kim lắc lư áo giáp, tại một đống phế tích bên trong, lật ra mấy món còn tính hoàn chỉnh thiên khải tinh áo giáp, miễn cưỡng che khuất hắn cao đạt (Gundam)</w:t>
      </w:r>
    </w:p>
    <w:p>
      <w:pPr>
        <w:spacing w:after="120" w:line="360" w:lineRule="auto"/>
        <w:ind w:firstLine="720"/>
        <w:jc w:val="both"/>
      </w:pPr>
      <w:r>
        <w:rPr>
          <w:rFonts w:ascii="Times New Roman" w:hAnsi="Times New Roman" w:eastAsia="Times New Roman"/>
          <w:sz w:val="26"/>
        </w:rPr>
        <w:t>hai mét thân thể khổng lồ, một đường chạy như điên.</w:t>
      </w:r>
    </w:p>
    <w:p>
      <w:pPr>
        <w:spacing w:after="120" w:line="360" w:lineRule="auto"/>
        <w:ind w:firstLine="720"/>
        <w:jc w:val="both"/>
      </w:pPr>
      <w:r>
        <w:rPr>
          <w:rFonts w:ascii="Times New Roman" w:hAnsi="Times New Roman" w:eastAsia="Times New Roman"/>
          <w:sz w:val="26"/>
        </w:rPr>
        <w:t>. . . . .</w:t>
      </w:r>
    </w:p>
    <w:p>
      <w:pPr>
        <w:spacing w:after="120" w:line="360" w:lineRule="auto"/>
        <w:ind w:firstLine="720"/>
        <w:jc w:val="both"/>
      </w:pPr>
      <w:r>
        <w:rPr>
          <w:rFonts w:ascii="Times New Roman" w:hAnsi="Times New Roman" w:eastAsia="Times New Roman"/>
          <w:sz w:val="26"/>
        </w:rPr>
        <w:t>Dưới mặt đất trong động đá vôi, Giang Lan sử dụng thuấn gian di động trở lại Túc Hạo bên người, quân phản kháng đã thâm nhập dưới đất mười mấy cây số, vẫn còn tiếp tục đi xuống dưới, giờ phút này dưới mặt đất nhiệt độ đã đạt tới hơn bốn mươi độ, may mắn còn sót lại quân phản kháng đều là tinh anh, chỉ là bốn mươi độ cao ấm, bọn hắn còn có thể chịu được.</w:t>
      </w:r>
    </w:p>
    <w:p>
      <w:pPr>
        <w:spacing w:after="120" w:line="360" w:lineRule="auto"/>
        <w:ind w:firstLine="720"/>
        <w:jc w:val="both"/>
      </w:pPr>
      <w:r>
        <w:rPr>
          <w:rFonts w:ascii="Times New Roman" w:hAnsi="Times New Roman" w:eastAsia="Times New Roman"/>
          <w:sz w:val="26"/>
        </w:rPr>
        <w:t>Giang Lan trở về về sau, ngăn lại đội ngũ, thản nhiên nói.</w:t>
      </w:r>
    </w:p>
    <w:p>
      <w:pPr>
        <w:spacing w:after="120" w:line="360" w:lineRule="auto"/>
        <w:ind w:firstLine="720"/>
        <w:jc w:val="both"/>
      </w:pPr>
      <w:r>
        <w:rPr>
          <w:rFonts w:ascii="Times New Roman" w:hAnsi="Times New Roman" w:eastAsia="Times New Roman"/>
          <w:sz w:val="26"/>
        </w:rPr>
        <w:t>"Nghỉ ngơi một chút đi, Hoang Nguyên Lang cùng thiên khải tinh đại quân đã rút lui, Superman thời gian ngắn sẽ không lại ra tay với các ngươi."</w:t>
      </w:r>
    </w:p>
    <w:p>
      <w:pPr>
        <w:spacing w:after="120" w:line="360" w:lineRule="auto"/>
        <w:ind w:firstLine="720"/>
        <w:jc w:val="both"/>
      </w:pPr>
      <w:r>
        <w:rPr>
          <w:rFonts w:ascii="Times New Roman" w:hAnsi="Times New Roman" w:eastAsia="Times New Roman"/>
          <w:sz w:val="26"/>
        </w:rPr>
        <w:t>Giang Lan vừa dứt lời, một mực ráng chống đỡ lấy quân phản kháng, lập tức nhao nhao co quắp ngã xuống đất, liên tiếp đại chiến cùng hoảng sợ, sớm đã ép khô bọn hắn cuối cùng một phần thể lực, trong lúc nhất thời, lại không có mấy người có thể đứng thẳng.</w:t>
      </w:r>
    </w:p>
    <w:p>
      <w:pPr>
        <w:spacing w:after="120" w:line="360" w:lineRule="auto"/>
        <w:ind w:firstLine="720"/>
        <w:jc w:val="both"/>
      </w:pPr>
      <w:r>
        <w:rPr>
          <w:rFonts w:ascii="Times New Roman" w:hAnsi="Times New Roman" w:eastAsia="Times New Roman"/>
          <w:sz w:val="26"/>
        </w:rPr>
        <w:t>Thậm chí ngay cả Giang Lan chiến thắng thiên khải tinh đại quân, bức lui Superman cùng Hoang Nguyên Lang, bọn hắn đều không có tinh lực reo hò chúc mừng.</w:t>
      </w:r>
    </w:p>
    <w:p>
      <w:pPr>
        <w:spacing w:after="120" w:line="360" w:lineRule="auto"/>
        <w:ind w:firstLine="720"/>
        <w:jc w:val="both"/>
      </w:pPr>
      <w:r>
        <w:rPr>
          <w:rFonts w:ascii="Times New Roman" w:hAnsi="Times New Roman" w:eastAsia="Times New Roman"/>
          <w:sz w:val="26"/>
        </w:rPr>
        <w:t>Tất cả mọi người nằm trên mặt đất, trong mắt chậm rãi hiện ra hi vọng sống sót.</w:t>
      </w:r>
    </w:p>
    <w:p>
      <w:pPr>
        <w:spacing w:after="120" w:line="360" w:lineRule="auto"/>
        <w:ind w:firstLine="720"/>
        <w:jc w:val="both"/>
      </w:pPr>
      <w:r>
        <w:rPr>
          <w:rFonts w:ascii="Times New Roman" w:hAnsi="Times New Roman" w:eastAsia="Times New Roman"/>
          <w:sz w:val="26"/>
        </w:rPr>
        <w:t>Trước đây bọn hắn nghe Ngu Linh cùng Túc Hạo đề cập tới tên Giang Lan, nhưng chẳng ai ngờ rằng, Giang Lan vậy mà mạnh tới mức này, vậy mà có thể một người đối kháng toàn bộ thiên khải tinh loại Ma Đại quân.</w:t>
      </w:r>
    </w:p>
    <w:p>
      <w:pPr>
        <w:spacing w:after="120" w:line="360" w:lineRule="auto"/>
        <w:ind w:firstLine="720"/>
        <w:jc w:val="both"/>
      </w:pPr>
      <w:r>
        <w:rPr>
          <w:rFonts w:ascii="Times New Roman" w:hAnsi="Times New Roman" w:eastAsia="Times New Roman"/>
          <w:sz w:val="26"/>
        </w:rPr>
        <w:t>Có lẽ, có lẽ, chúng ta thật sự có cứu được!</w:t>
      </w:r>
    </w:p>
    <w:p>
      <w:pPr>
        <w:spacing w:after="120" w:line="360" w:lineRule="auto"/>
        <w:ind w:firstLine="720"/>
        <w:jc w:val="both"/>
      </w:pPr>
      <w:r>
        <w:rPr>
          <w:rFonts w:ascii="Times New Roman" w:hAnsi="Times New Roman" w:eastAsia="Times New Roman"/>
          <w:sz w:val="26"/>
        </w:rPr>
        <w:t>Địa Cầu tương lai đều có thể, nhân loại có thể kéo dài tiếp.</w:t>
      </w:r>
    </w:p>
    <w:p>
      <w:pPr>
        <w:spacing w:after="120" w:line="360" w:lineRule="auto"/>
        <w:ind w:firstLine="720"/>
        <w:jc w:val="both"/>
      </w:pPr>
      <w:r>
        <w:rPr>
          <w:rFonts w:ascii="Times New Roman" w:hAnsi="Times New Roman" w:eastAsia="Times New Roman"/>
          <w:sz w:val="26"/>
        </w:rPr>
        <w:t>Rất nhiều người khóe mắt chảy xuống kích động nước mắt. . . .</w:t>
      </w:r>
    </w:p>
    <w:p>
      <w:pPr>
        <w:spacing w:after="120" w:line="360" w:lineRule="auto"/>
        <w:ind w:firstLine="720"/>
        <w:jc w:val="both"/>
      </w:pPr>
      <w:r>
        <w:rPr>
          <w:rFonts w:ascii="Times New Roman" w:hAnsi="Times New Roman" w:eastAsia="Times New Roman"/>
          <w:sz w:val="26"/>
        </w:rPr>
        <w:t>Một loại tên là hi vọng ngọn lửa, như là trước tờ mờ sáng Thự Quang, tại tất cả mọi người trong lòng dần dần dấy lên...</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