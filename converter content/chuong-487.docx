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489: Cướp đoạt thần tốc lực, lại gặp Bruce</w:t>
      </w:r>
    </w:p>
    <w:p>
      <w:pPr>
        <w:spacing w:after="120" w:line="360" w:lineRule="auto"/>
        <w:ind w:firstLine="720"/>
        <w:jc w:val="both"/>
      </w:pPr>
      <w:r>
        <w:rPr>
          <w:rFonts w:ascii="Times New Roman" w:hAnsi="Times New Roman" w:eastAsia="Times New Roman"/>
          <w:sz w:val="26"/>
        </w:rPr>
        <w:t>Giang Lan chậm rãi đưa tay phải ra, bóp lấy Flash cổ, lòng bàn tay của hắn hiện ra một con xoay tròn lỗ đen, trong lỗ đen nhô ra vô số lắc lư màu đen xúc tu, không rõ ý nghĩa nỉ non tiếng vang lên, màu đen xúc tu kéo dài tới mở, đem Flash hoàn toàn bao phủ lại.</w:t>
      </w:r>
    </w:p>
    <w:p>
      <w:pPr>
        <w:spacing w:after="120" w:line="360" w:lineRule="auto"/>
        <w:ind w:firstLine="720"/>
        <w:jc w:val="both"/>
      </w:pPr>
      <w:r>
        <w:rPr>
          <w:rFonts w:ascii="Times New Roman" w:hAnsi="Times New Roman" w:eastAsia="Times New Roman"/>
          <w:sz w:val="26"/>
        </w:rPr>
        <w:t>Flash mặc dù còn ở vào chiều sâu trong hôn mê, lập tức toàn thân run rẩy lên.</w:t>
      </w:r>
    </w:p>
    <w:p>
      <w:pPr>
        <w:spacing w:after="120" w:line="360" w:lineRule="auto"/>
        <w:ind w:firstLine="720"/>
        <w:jc w:val="both"/>
      </w:pPr>
      <w:r>
        <w:rPr>
          <w:rFonts w:ascii="Times New Roman" w:hAnsi="Times New Roman" w:eastAsia="Times New Roman"/>
          <w:sz w:val="26"/>
        </w:rPr>
        <w:t>Hắn mặt ngoài thân thể tràn lan ra đại lượng kim sắc hồ quang điện, đây đều là thần tốc lực, giống như bách điểu về Lâm Nhất giống như, tất cả đều bị Giang Lan hấp thu.</w:t>
      </w:r>
    </w:p>
    <w:p>
      <w:pPr>
        <w:spacing w:after="120" w:line="360" w:lineRule="auto"/>
        <w:ind w:firstLine="720"/>
        <w:jc w:val="both"/>
      </w:pPr>
      <w:r>
        <w:rPr>
          <w:rFonts w:ascii="Times New Roman" w:hAnsi="Times New Roman" w:eastAsia="Times New Roman"/>
          <w:sz w:val="26"/>
        </w:rPr>
        <w:t>Giang Lan giao diện thuộc tính, vậy mà đột nhiên hiện ra một nhóm mới thiên phú: Thần tốc lực!</w:t>
      </w:r>
    </w:p>
    <w:p>
      <w:pPr>
        <w:spacing w:after="120" w:line="360" w:lineRule="auto"/>
        <w:ind w:firstLine="720"/>
        <w:jc w:val="both"/>
      </w:pPr>
      <w:r>
        <w:rPr>
          <w:rFonts w:ascii="Times New Roman" w:hAnsi="Times New Roman" w:eastAsia="Times New Roman"/>
          <w:sz w:val="26"/>
        </w:rPr>
        <w:t>Thần tốc lực thiên phú về sau, có một cái tỉ lệ phần trăm số lượng, đang không ngừng tăng lớn, 0. 01. . . 0. 05. . . . 1%.</w:t>
      </w:r>
    </w:p>
    <w:p>
      <w:pPr>
        <w:spacing w:after="120" w:line="360" w:lineRule="auto"/>
        <w:ind w:firstLine="720"/>
        <w:jc w:val="both"/>
      </w:pPr>
      <w:r>
        <w:rPr>
          <w:rFonts w:ascii="Times New Roman" w:hAnsi="Times New Roman" w:eastAsia="Times New Roman"/>
          <w:sz w:val="26"/>
        </w:rPr>
        <w:t>Duy nhất tại Giang Lan trong đầu phát ra trầm thấp tiếng cười.</w:t>
      </w:r>
    </w:p>
    <w:p>
      <w:pPr>
        <w:spacing w:after="120" w:line="360" w:lineRule="auto"/>
        <w:ind w:firstLine="720"/>
        <w:jc w:val="both"/>
      </w:pPr>
      <w:r>
        <w:rPr>
          <w:rFonts w:ascii="Times New Roman" w:hAnsi="Times New Roman" w:eastAsia="Times New Roman"/>
          <w:sz w:val="26"/>
        </w:rPr>
        <w:t>"Đúng, chính là như vậy, nhìn thấy sao, đây mới là ngươi thiên phú chính xác cách dùng. . . ."</w:t>
      </w:r>
    </w:p>
    <w:p>
      <w:pPr>
        <w:spacing w:after="120" w:line="360" w:lineRule="auto"/>
        <w:ind w:firstLine="720"/>
        <w:jc w:val="both"/>
      </w:pPr>
      <w:r>
        <w:rPr>
          <w:rFonts w:ascii="Times New Roman" w:hAnsi="Times New Roman" w:eastAsia="Times New Roman"/>
          <w:sz w:val="26"/>
        </w:rPr>
        <w:t>Barry Allen tại trong hôn mê cảm nhận được thần tốc lực trôi qua, kịch liệt giãy dụa lấy, trong cổ họng phát ra ôi ôi tiếng vang.</w:t>
      </w:r>
    </w:p>
    <w:p>
      <w:pPr>
        <w:spacing w:after="120" w:line="360" w:lineRule="auto"/>
        <w:ind w:firstLine="720"/>
        <w:jc w:val="both"/>
      </w:pPr>
      <w:r>
        <w:rPr>
          <w:rFonts w:ascii="Times New Roman" w:hAnsi="Times New Roman" w:eastAsia="Times New Roman"/>
          <w:sz w:val="26"/>
        </w:rPr>
        <w:t>Giang Lan hai mắt tinh hồng một mảnh, lộ ra tàn nhẫn mà hưng phấn tiếu dung, duy nhất chậm rãi tại Giang Lan trong đầu cười nhẹ.</w:t>
      </w:r>
    </w:p>
    <w:p>
      <w:pPr>
        <w:spacing w:after="120" w:line="360" w:lineRule="auto"/>
        <w:ind w:firstLine="720"/>
        <w:jc w:val="both"/>
      </w:pPr>
      <w:r>
        <w:rPr>
          <w:rFonts w:ascii="Times New Roman" w:hAnsi="Times New Roman" w:eastAsia="Times New Roman"/>
          <w:sz w:val="26"/>
        </w:rPr>
        <w:t>"Hết thảy tất cả, đều có thể bị ngươi cướp đoạt, cảm nhận được sao, loại này quyền sinh sát trong tay khoái cảm!"</w:t>
      </w:r>
    </w:p>
    <w:p>
      <w:pPr>
        <w:spacing w:after="120" w:line="360" w:lineRule="auto"/>
        <w:ind w:firstLine="720"/>
        <w:jc w:val="both"/>
      </w:pPr>
      <w:r>
        <w:rPr>
          <w:rFonts w:ascii="Times New Roman" w:hAnsi="Times New Roman" w:eastAsia="Times New Roman"/>
          <w:sz w:val="26"/>
        </w:rPr>
        <w:t>Đúng vào lúc này, cổng đột nhiên vang lên tiếng đập cửa, một cái thành thục ổn trọng thanh âm thấp giọng nói.</w:t>
      </w:r>
    </w:p>
    <w:p>
      <w:pPr>
        <w:spacing w:after="120" w:line="360" w:lineRule="auto"/>
        <w:ind w:firstLine="720"/>
        <w:jc w:val="both"/>
      </w:pPr>
      <w:r>
        <w:rPr>
          <w:rFonts w:ascii="Times New Roman" w:hAnsi="Times New Roman" w:eastAsia="Times New Roman"/>
          <w:sz w:val="26"/>
        </w:rPr>
        <w:t>"Barry Allen, ta là Bruce. Wayne, có chuyện quan trọng tìm ngươi, phi thường khẩn cấp!"</w:t>
      </w:r>
    </w:p>
    <w:p>
      <w:pPr>
        <w:spacing w:after="120" w:line="360" w:lineRule="auto"/>
        <w:ind w:firstLine="720"/>
        <w:jc w:val="both"/>
      </w:pPr>
      <w:r>
        <w:rPr>
          <w:rFonts w:ascii="Times New Roman" w:hAnsi="Times New Roman" w:eastAsia="Times New Roman"/>
          <w:sz w:val="26"/>
        </w:rPr>
        <w:t>Theo Bruce tiếng đập cửa, Giang Lan đột nhiên bị bừng tỉnh.</w:t>
      </w:r>
    </w:p>
    <w:p>
      <w:pPr>
        <w:spacing w:after="120" w:line="360" w:lineRule="auto"/>
        <w:ind w:firstLine="720"/>
        <w:jc w:val="both"/>
      </w:pPr>
      <w:r>
        <w:rPr>
          <w:rFonts w:ascii="Times New Roman" w:hAnsi="Times New Roman" w:eastAsia="Times New Roman"/>
          <w:sz w:val="26"/>
        </w:rPr>
        <w:t>Hắn khó có thể tin phát hiện, tự mình tay phải vậy mà bóp chặt Flash yết hầu, Barry Allen đảo Bạch Nhãn, thở không ra hơi, nếu như Bruce không đến, lại qua mấy phút Flash sẽ bị hắn tươi sống bóp ch.ết.</w:t>
      </w:r>
    </w:p>
    <w:p>
      <w:pPr>
        <w:spacing w:after="120" w:line="360" w:lineRule="auto"/>
        <w:ind w:firstLine="720"/>
        <w:jc w:val="both"/>
      </w:pPr>
      <w:r>
        <w:rPr>
          <w:rFonts w:ascii="Times New Roman" w:hAnsi="Times New Roman" w:eastAsia="Times New Roman"/>
          <w:sz w:val="26"/>
        </w:rPr>
        <w:t>Giang Lan vội vàng buông tay, lùi lại mấy bước, ngã ngồi tại trong một cái ghế, kịch liệt thở hổn hển.</w:t>
      </w:r>
    </w:p>
    <w:p>
      <w:pPr>
        <w:spacing w:after="120" w:line="360" w:lineRule="auto"/>
        <w:ind w:firstLine="720"/>
        <w:jc w:val="both"/>
      </w:pPr>
      <w:r>
        <w:rPr>
          <w:rFonts w:ascii="Times New Roman" w:hAnsi="Times New Roman" w:eastAsia="Times New Roman"/>
          <w:sz w:val="26"/>
        </w:rPr>
        <w:t>Hắn ánh mắt lộ ra thật sâu vẻ kiêng dè, vừa rồi sẽ làm ra loại kia hành vi, nhất định là bởi vì hắn cùng duy nhất neo định càng phát ra kiên cố nguyên nhân, trải qua số mười linh cảnh đại chiến, khác giác tỉnh giả đều bị thủ tiêu ký ức, tránh khỏi bị duy nhất neo định hạ tràng.</w:t>
      </w:r>
    </w:p>
    <w:p>
      <w:pPr>
        <w:spacing w:after="120" w:line="360" w:lineRule="auto"/>
        <w:ind w:firstLine="720"/>
        <w:jc w:val="both"/>
      </w:pPr>
      <w:r>
        <w:rPr>
          <w:rFonts w:ascii="Times New Roman" w:hAnsi="Times New Roman" w:eastAsia="Times New Roman"/>
          <w:sz w:val="26"/>
        </w:rPr>
        <w:t>Nhưng hắn bởi vì thực lực vượt qua linh cảnh có thể khống chế phạm vi, dẫn đến duy nhất cùng hắn neo định càng phát ra kiên cố, thậm chí đã có thể tại ý thức phương diện can thiệp ý nghĩ của hắn cùng hành động.</w:t>
      </w:r>
    </w:p>
    <w:p>
      <w:pPr>
        <w:spacing w:after="120" w:line="360" w:lineRule="auto"/>
        <w:ind w:firstLine="720"/>
        <w:jc w:val="both"/>
      </w:pPr>
      <w:r>
        <w:rPr>
          <w:rFonts w:ascii="Times New Roman" w:hAnsi="Times New Roman" w:eastAsia="Times New Roman"/>
          <w:sz w:val="26"/>
        </w:rPr>
        <w:t>Giang Lan quyết định, nhất định phải nhanh giải trừ hắn cùng duy nhất neo định quan hệ, bằng không đợi hắn ngày nào tỉnh lại, phát hiện toàn Lam Tinh nhân loại đều bị hắn giết đến sạch sẽ, người nhà, người yêu, bằng hữu đều ch.ết bởi tay hắn.</w:t>
      </w:r>
    </w:p>
    <w:p>
      <w:pPr>
        <w:spacing w:after="120" w:line="360" w:lineRule="auto"/>
        <w:ind w:firstLine="720"/>
        <w:jc w:val="both"/>
      </w:pPr>
      <w:r>
        <w:rPr>
          <w:rFonts w:ascii="Times New Roman" w:hAnsi="Times New Roman" w:eastAsia="Times New Roman"/>
          <w:sz w:val="26"/>
        </w:rPr>
        <w:t>Thật đến cái thời khắc kia, coi như hắn có thể trở thành Vũ Trụ Tối Cường Giả, cũng vô pháp vãn hồi hết thảy.</w:t>
      </w:r>
    </w:p>
    <w:p>
      <w:pPr>
        <w:spacing w:after="120" w:line="360" w:lineRule="auto"/>
        <w:ind w:firstLine="720"/>
        <w:jc w:val="both"/>
      </w:pPr>
      <w:r>
        <w:rPr>
          <w:rFonts w:ascii="Times New Roman" w:hAnsi="Times New Roman" w:eastAsia="Times New Roman"/>
          <w:sz w:val="26"/>
        </w:rPr>
        <w:t>Bất quá cũng may kế tiếp linh cảnh, số mười hai linh cảnh, chính là Marvel vũ trụ.</w:t>
      </w:r>
    </w:p>
    <w:p>
      <w:pPr>
        <w:spacing w:after="120" w:line="360" w:lineRule="auto"/>
        <w:ind w:firstLine="720"/>
        <w:jc w:val="both"/>
      </w:pPr>
      <w:r>
        <w:rPr>
          <w:rFonts w:ascii="Times New Roman" w:hAnsi="Times New Roman" w:eastAsia="Times New Roman"/>
          <w:sz w:val="26"/>
        </w:rPr>
        <w:t>Giang Lan có thể lại đi tìm hắc Doctor Strange, trợ giúp hắn giải trừ hoặc phong ấn cùng duy nhất neo định, hắc kỳ dị đã đáp ứng hắn, có thể cứu hắn ba lần, trước mắt Giang Lan chỉ dùng một cơ hội.</w:t>
      </w:r>
    </w:p>
    <w:p>
      <w:pPr>
        <w:spacing w:after="120" w:line="360" w:lineRule="auto"/>
        <w:ind w:firstLine="720"/>
        <w:jc w:val="both"/>
      </w:pPr>
      <w:r>
        <w:rPr>
          <w:rFonts w:ascii="Times New Roman" w:hAnsi="Times New Roman" w:eastAsia="Times New Roman"/>
          <w:sz w:val="26"/>
        </w:rPr>
        <w:t>Giang Lan hít thở sâu mấy lần, ép buộc tự mình bình tĩnh trở lại, đang chuẩn bị cho Batman mở cửa, cửa lại tự động mở ra.</w:t>
      </w:r>
    </w:p>
    <w:p>
      <w:pPr>
        <w:spacing w:after="120" w:line="360" w:lineRule="auto"/>
        <w:ind w:firstLine="720"/>
        <w:jc w:val="both"/>
      </w:pPr>
      <w:r>
        <w:rPr>
          <w:rFonts w:ascii="Times New Roman" w:hAnsi="Times New Roman" w:eastAsia="Times New Roman"/>
          <w:sz w:val="26"/>
        </w:rPr>
        <w:t>Bruce tại cửa ra vào chờ không nổi, tự hành thu nhận công nhân cỗ cạy mở Barry Allen đại môn, lại phát hiện Giang Lan liền trong phòng, hắn lập tức cũng ngây ngẩn cả người!</w:t>
      </w:r>
    </w:p>
    <w:p>
      <w:pPr>
        <w:spacing w:after="120" w:line="360" w:lineRule="auto"/>
        <w:ind w:firstLine="720"/>
        <w:jc w:val="both"/>
      </w:pPr>
      <w:r>
        <w:rPr>
          <w:rFonts w:ascii="Times New Roman" w:hAnsi="Times New Roman" w:eastAsia="Times New Roman"/>
          <w:sz w:val="26"/>
        </w:rPr>
        <w:t>Giang Lan cùng Batman, hai mặt nhìn nhau, mắt lớn trừng mắt nhỏ. . .</w:t>
      </w:r>
    </w:p>
    <w:p>
      <w:pPr>
        <w:spacing w:after="120" w:line="360" w:lineRule="auto"/>
        <w:ind w:firstLine="720"/>
        <w:jc w:val="both"/>
      </w:pPr>
      <w:r>
        <w:rPr>
          <w:rFonts w:ascii="Times New Roman" w:hAnsi="Times New Roman" w:eastAsia="Times New Roman"/>
          <w:sz w:val="26"/>
        </w:rPr>
        <w:t>Kinh lịch sự tình vừa rồi, Giang Lan đột nhiên có chút lý giải Bruce, nếu như hắn ngày nào đột nhiên mất khống chế, toàn Lam Tinh lại có ai có thể ngăn được hắn?</w:t>
      </w:r>
    </w:p>
    <w:p>
      <w:pPr>
        <w:spacing w:after="120" w:line="360" w:lineRule="auto"/>
        <w:ind w:firstLine="720"/>
        <w:jc w:val="both"/>
      </w:pPr>
      <w:r>
        <w:rPr>
          <w:rFonts w:ascii="Times New Roman" w:hAnsi="Times New Roman" w:eastAsia="Times New Roman"/>
          <w:sz w:val="26"/>
        </w:rPr>
        <w:t>Hắn cùng Bruce lên tiếng chào.</w:t>
      </w:r>
    </w:p>
    <w:p>
      <w:pPr>
        <w:spacing w:after="120" w:line="360" w:lineRule="auto"/>
        <w:ind w:firstLine="720"/>
        <w:jc w:val="both"/>
      </w:pPr>
      <w:r>
        <w:rPr>
          <w:rFonts w:ascii="Times New Roman" w:hAnsi="Times New Roman" w:eastAsia="Times New Roman"/>
          <w:sz w:val="26"/>
        </w:rPr>
        <w:t>"Thật là đúng dịp a!"</w:t>
      </w:r>
    </w:p>
    <w:p>
      <w:pPr>
        <w:spacing w:after="120" w:line="360" w:lineRule="auto"/>
        <w:ind w:firstLine="720"/>
        <w:jc w:val="both"/>
      </w:pPr>
      <w:r>
        <w:rPr>
          <w:rFonts w:ascii="Times New Roman" w:hAnsi="Times New Roman" w:eastAsia="Times New Roman"/>
          <w:sz w:val="26"/>
        </w:rPr>
        <w:t>Bruce. Wayne vội ho một tiếng, che giấu đi nội tâm xấu hổ, đánh giá trong phòng vật phẩm, phát hiện đại lượng thực phẩm rác, còn có nằm ở trên giường hôn mê bất tỉnh Barry Allen, nhịn không được nhíu mày.</w:t>
      </w:r>
    </w:p>
    <w:p>
      <w:pPr>
        <w:spacing w:after="120" w:line="360" w:lineRule="auto"/>
        <w:ind w:firstLine="720"/>
        <w:jc w:val="both"/>
      </w:pPr>
      <w:r>
        <w:rPr>
          <w:rFonts w:ascii="Times New Roman" w:hAnsi="Times New Roman" w:eastAsia="Times New Roman"/>
          <w:sz w:val="26"/>
        </w:rPr>
        <w:t>"Ngươi đem hắn hắn thế nào? Nếm thử xuyên qua tuyến thời gian rồi?"</w:t>
      </w:r>
    </w:p>
    <w:p>
      <w:pPr>
        <w:spacing w:after="120" w:line="360" w:lineRule="auto"/>
        <w:ind w:firstLine="720"/>
        <w:jc w:val="both"/>
      </w:pPr>
      <w:r>
        <w:rPr>
          <w:rFonts w:ascii="Times New Roman" w:hAnsi="Times New Roman" w:eastAsia="Times New Roman"/>
          <w:sz w:val="26"/>
        </w:rPr>
        <w:t>Giang Lan nhún vai, bất đắc dĩ nói.</w:t>
      </w:r>
    </w:p>
    <w:p>
      <w:pPr>
        <w:spacing w:after="120" w:line="360" w:lineRule="auto"/>
        <w:ind w:firstLine="720"/>
        <w:jc w:val="both"/>
      </w:pPr>
      <w:r>
        <w:rPr>
          <w:rFonts w:ascii="Times New Roman" w:hAnsi="Times New Roman" w:eastAsia="Times New Roman"/>
          <w:sz w:val="26"/>
        </w:rPr>
        <w:t>"Hắn vừa nhìn thấy ta, liền bắt đầu chạy trốn, tự mình ở trên biển đau chân, trực tiếp quẳng ngất đi, ta đã kiểm tra, không có nguy hiểm tính mạng, cũng nhanh tỉnh lại."</w:t>
      </w:r>
    </w:p>
    <w:p>
      <w:pPr>
        <w:spacing w:after="120" w:line="360" w:lineRule="auto"/>
        <w:ind w:firstLine="720"/>
        <w:jc w:val="both"/>
      </w:pPr>
      <w:r>
        <w:rPr>
          <w:rFonts w:ascii="Times New Roman" w:hAnsi="Times New Roman" w:eastAsia="Times New Roman"/>
          <w:sz w:val="26"/>
        </w:rPr>
        <w:t>Bruce. Wayne kiểm tr.a một chút Barry Allen thương thế, minh bạch Giang Lan hẳn không có lừa hắn, nếu không lấy Giang Lan thực lực, muốn giết bên trong, nằm ở chỗ này đã sớm là một cỗ thi thể.</w:t>
      </w:r>
    </w:p>
    <w:p>
      <w:pPr>
        <w:spacing w:after="120" w:line="360" w:lineRule="auto"/>
        <w:ind w:firstLine="720"/>
        <w:jc w:val="both"/>
      </w:pPr>
      <w:r>
        <w:rPr>
          <w:rFonts w:ascii="Times New Roman" w:hAnsi="Times New Roman" w:eastAsia="Times New Roman"/>
          <w:sz w:val="26"/>
        </w:rPr>
        <w:t>Không thể không nói, Barry Allen tự lành lực thật rất mạnh, vừa rồi trên cổ bị Giang Lan bóp ra bầm đen dấu năm ngón tay nhớ, đã biến mất không thấy gì nữa.</w:t>
      </w:r>
    </w:p>
    <w:p>
      <w:pPr>
        <w:spacing w:after="120" w:line="360" w:lineRule="auto"/>
        <w:ind w:firstLine="720"/>
        <w:jc w:val="both"/>
      </w:pPr>
      <w:r>
        <w:rPr>
          <w:rFonts w:ascii="Times New Roman" w:hAnsi="Times New Roman" w:eastAsia="Times New Roman"/>
          <w:sz w:val="26"/>
        </w:rPr>
        <w:t>Bị vỡ nát gãy xương loại này tại người bình thường trên thân cần hơn nửa năm, mới có thể hoàn toàn khôi phục thương thế, ở trên người hắn, đoán chừng một tuần lễ liền có thể triệt để khôi phục.</w:t>
      </w:r>
    </w:p>
    <w:p>
      <w:pPr>
        <w:spacing w:after="120" w:line="360" w:lineRule="auto"/>
        <w:ind w:firstLine="720"/>
        <w:jc w:val="both"/>
      </w:pPr>
      <w:r>
        <w:rPr>
          <w:rFonts w:ascii="Times New Roman" w:hAnsi="Times New Roman" w:eastAsia="Times New Roman"/>
          <w:sz w:val="26"/>
        </w:rPr>
        <w:t>Bruce nhẹ nhàng thở ra, hắn nhìn về phía Giang Lan, trầm giọng nói.</w:t>
      </w:r>
    </w:p>
    <w:p>
      <w:pPr>
        <w:spacing w:after="120" w:line="360" w:lineRule="auto"/>
        <w:ind w:firstLine="720"/>
        <w:jc w:val="both"/>
      </w:pPr>
      <w:r>
        <w:rPr>
          <w:rFonts w:ascii="Times New Roman" w:hAnsi="Times New Roman" w:eastAsia="Times New Roman"/>
          <w:sz w:val="26"/>
        </w:rPr>
        <w:t>"Vậy là tốt rồi, ta chạy tới là nghĩ nói cho các ngươi biết, tuyệt đối không nên xuyên qua tuyến thời gian, mặc dù ta đã mất đi trí nhớ lúc trước, nhưng là thông qua đặc thù mã hóa phương thức, ta phát hiện mấy lần trước thiết lập lại, ta lưu cho mình tin tức."</w:t>
      </w:r>
    </w:p>
    <w:p>
      <w:pPr>
        <w:spacing w:after="120" w:line="360" w:lineRule="auto"/>
        <w:ind w:firstLine="720"/>
        <w:jc w:val="both"/>
      </w:pPr>
      <w:r>
        <w:rPr>
          <w:rFonts w:ascii="Times New Roman" w:hAnsi="Times New Roman" w:eastAsia="Times New Roman"/>
          <w:sz w:val="26"/>
        </w:rPr>
        <w:t>Hắn nhìn xem Giang Lan con mắt, từng chữ nói ra chân thành nói</w:t>
      </w:r>
    </w:p>
    <w:p>
      <w:pPr>
        <w:spacing w:after="120" w:line="360" w:lineRule="auto"/>
        <w:ind w:firstLine="720"/>
        <w:jc w:val="both"/>
      </w:pPr>
      <w:r>
        <w:rPr>
          <w:rFonts w:ascii="Times New Roman" w:hAnsi="Times New Roman" w:eastAsia="Times New Roman"/>
          <w:sz w:val="26"/>
        </w:rPr>
        <w:t>"Xuyên qua tuyến thời gian hành vi, sẽ dẫn đến tận thế!"</w:t>
      </w:r>
    </w:p>
    <w:p>
      <w:pPr>
        <w:spacing w:after="120" w:line="360" w:lineRule="auto"/>
        <w:ind w:firstLine="720"/>
        <w:jc w:val="both"/>
      </w:pPr>
      <w:r>
        <w:rPr>
          <w:rFonts w:ascii="Times New Roman" w:hAnsi="Times New Roman" w:eastAsia="Times New Roman"/>
          <w:sz w:val="26"/>
        </w:rPr>
        <w:t>Giang Lan nghe vậy, không khỏi cười cười, hắn trấn an lão gia.</w:t>
      </w:r>
    </w:p>
    <w:p>
      <w:pPr>
        <w:spacing w:after="120" w:line="360" w:lineRule="auto"/>
        <w:ind w:firstLine="720"/>
        <w:jc w:val="both"/>
      </w:pPr>
      <w:r>
        <w:rPr>
          <w:rFonts w:ascii="Times New Roman" w:hAnsi="Times New Roman" w:eastAsia="Times New Roman"/>
          <w:sz w:val="26"/>
        </w:rPr>
        <w:t>"Bruce, không cần khẩn trương, ngươi đã có thể đứng ở chỗ này, đủ để chứng minh, coi như phát sinh qua tận thế, đại khái suất cũng sẽ bị linh cảnh thời gian thiết lập lại cơ chế tiêu trừ, cho nên không dùng qua chia sẻ tâm."</w:t>
      </w:r>
    </w:p>
    <w:p>
      <w:pPr>
        <w:spacing w:after="120" w:line="360" w:lineRule="auto"/>
        <w:ind w:firstLine="720"/>
        <w:jc w:val="both"/>
      </w:pPr>
      <w:r>
        <w:rPr>
          <w:rFonts w:ascii="Times New Roman" w:hAnsi="Times New Roman" w:eastAsia="Times New Roman"/>
          <w:sz w:val="26"/>
        </w:rPr>
        <w:t>Bruce ngây ngẩn cả người, hắn trước đây bởi vì quá khẩn trương, cũng không chú ý đến điểm này, hiện tại kinh Giang Lan nhắc nhở, lập tức nhận thức đến xác thực tự mình lo lắng có chút dư thừa, thời gian quay lại, tức là lồg giam cũng là bảo vệ.</w:t>
      </w:r>
    </w:p>
    <w:p>
      <w:pPr>
        <w:spacing w:after="120" w:line="360" w:lineRule="auto"/>
        <w:ind w:firstLine="720"/>
        <w:jc w:val="both"/>
      </w:pPr>
      <w:r>
        <w:rPr>
          <w:rFonts w:ascii="Times New Roman" w:hAnsi="Times New Roman" w:eastAsia="Times New Roman"/>
          <w:sz w:val="26"/>
        </w:rPr>
        <w:t>Thời gian vừa đến, hết thảy trở về nguyên điểm.</w:t>
      </w:r>
    </w:p>
    <w:p>
      <w:pPr>
        <w:spacing w:after="120" w:line="360" w:lineRule="auto"/>
        <w:ind w:firstLine="720"/>
        <w:jc w:val="both"/>
      </w:pPr>
      <w:r>
        <w:rPr>
          <w:rFonts w:ascii="Times New Roman" w:hAnsi="Times New Roman" w:eastAsia="Times New Roman"/>
          <w:sz w:val="26"/>
        </w:rPr>
        <w:t>"Không, không thể tiến hành thời gian xuyên qua, ta thấy tận mắt, cái khác vũ trụ hủy diệt!"</w:t>
      </w:r>
    </w:p>
    <w:p>
      <w:pPr>
        <w:spacing w:after="120" w:line="360" w:lineRule="auto"/>
        <w:ind w:firstLine="720"/>
        <w:jc w:val="both"/>
      </w:pPr>
      <w:r>
        <w:rPr>
          <w:rFonts w:ascii="Times New Roman" w:hAnsi="Times New Roman" w:eastAsia="Times New Roman"/>
          <w:sz w:val="26"/>
        </w:rPr>
        <w:t>Barry Allen cũng tỉnh lại, nghe thấy hai người nói chuyện, không đầu không đuôi nói một câu.</w:t>
      </w:r>
    </w:p>
    <w:p>
      <w:pPr>
        <w:spacing w:after="120" w:line="360" w:lineRule="auto"/>
        <w:ind w:firstLine="720"/>
        <w:jc w:val="both"/>
      </w:pPr>
      <w:r>
        <w:rPr>
          <w:rFonts w:ascii="Times New Roman" w:hAnsi="Times New Roman" w:eastAsia="Times New Roman"/>
          <w:sz w:val="26"/>
        </w:rPr>
        <w:t>Hắn giãy dụa lấy muốn bò lên, lại bởi vì cổ chân gãy xương, trực tiếp quẳng xuống đất.</w:t>
      </w:r>
    </w:p>
    <w:p>
      <w:pPr>
        <w:spacing w:after="120" w:line="360" w:lineRule="auto"/>
        <w:ind w:firstLine="720"/>
        <w:jc w:val="both"/>
      </w:pPr>
      <w:r>
        <w:rPr>
          <w:rFonts w:ascii="Times New Roman" w:hAnsi="Times New Roman" w:eastAsia="Times New Roman"/>
          <w:sz w:val="26"/>
        </w:rPr>
        <w:t>Bruce đem hắn đỡ dậy, truy vấn.</w:t>
      </w:r>
    </w:p>
    <w:p>
      <w:pPr>
        <w:spacing w:after="120" w:line="360" w:lineRule="auto"/>
        <w:ind w:firstLine="720"/>
        <w:jc w:val="both"/>
      </w:pPr>
      <w:r>
        <w:rPr>
          <w:rFonts w:ascii="Times New Roman" w:hAnsi="Times New Roman" w:eastAsia="Times New Roman"/>
          <w:sz w:val="26"/>
        </w:rPr>
        <w:t>"Ngươi mới vừa nói cái gì? Nói cho ta ngươi biết tin tức!"</w:t>
      </w:r>
    </w:p>
    <w:p>
      <w:pPr>
        <w:spacing w:after="120" w:line="360" w:lineRule="auto"/>
        <w:ind w:firstLine="720"/>
        <w:jc w:val="both"/>
      </w:pPr>
      <w:r>
        <w:rPr>
          <w:rFonts w:ascii="Times New Roman" w:hAnsi="Times New Roman" w:eastAsia="Times New Roman"/>
          <w:sz w:val="26"/>
        </w:rPr>
        <w:t>Flash lấy xuống hai bên có thiểm điện tiêu chí màu đỏ sậm khăn trùm đầu, lộ ra một trương tuấn lãng gương mặt, hắn có một đầu kim sắc tóc ngắn, con mắt là nhàn nhạt màu lam.</w:t>
      </w:r>
    </w:p>
    <w:p>
      <w:pPr>
        <w:spacing w:after="120" w:line="360" w:lineRule="auto"/>
        <w:ind w:firstLine="720"/>
        <w:jc w:val="both"/>
      </w:pPr>
      <w:r>
        <w:rPr>
          <w:rFonts w:ascii="Times New Roman" w:hAnsi="Times New Roman" w:eastAsia="Times New Roman"/>
          <w:sz w:val="26"/>
        </w:rPr>
        <w:t>Barry Allen cũng không trực tiếp trả lời Bruce vấn đề, hắn lắc đầu, cười khổ.</w:t>
      </w:r>
    </w:p>
    <w:p>
      <w:pPr>
        <w:spacing w:after="120" w:line="360" w:lineRule="auto"/>
        <w:ind w:firstLine="720"/>
        <w:jc w:val="both"/>
      </w:pPr>
      <w:r>
        <w:rPr>
          <w:rFonts w:ascii="Times New Roman" w:hAnsi="Times New Roman" w:eastAsia="Times New Roman"/>
          <w:sz w:val="26"/>
        </w:rPr>
        <w:t>"Bruce. Wayne, mỗi lần thời gian thiết lập lại, ta đều sẽ gặp phải ngươi, ngươi thật đúng là. . . . Âm hồn bất tán a!"</w:t>
      </w:r>
    </w:p>
    <w:p>
      <w:pPr>
        <w:spacing w:after="120" w:line="360" w:lineRule="auto"/>
        <w:ind w:firstLine="720"/>
        <w:jc w:val="both"/>
      </w:pPr>
      <w:r>
        <w:rPr>
          <w:rFonts w:ascii="Times New Roman" w:hAnsi="Times New Roman" w:eastAsia="Times New Roman"/>
          <w:sz w:val="26"/>
        </w:rPr>
        <w:t>Hắn lại nhìn về phía Giang Lan, trong ngôn ngữ có chút chần chờ.</w:t>
      </w:r>
    </w:p>
    <w:p>
      <w:pPr>
        <w:spacing w:after="120" w:line="360" w:lineRule="auto"/>
        <w:ind w:firstLine="720"/>
        <w:jc w:val="both"/>
      </w:pPr>
      <w:r>
        <w:rPr>
          <w:rFonts w:ascii="Times New Roman" w:hAnsi="Times New Roman" w:eastAsia="Times New Roman"/>
          <w:sz w:val="26"/>
        </w:rPr>
        <w:t>"Ngươi là Superman? Ta gặp qua mấy lần hắn, nhưng là ngươi lại không hoàn toàn giống hắn, ngươi đến cùng là ai?"</w:t>
      </w:r>
    </w:p>
    <w:p>
      <w:pPr>
        <w:spacing w:after="120" w:line="360" w:lineRule="auto"/>
        <w:ind w:firstLine="720"/>
        <w:jc w:val="both"/>
      </w:pPr>
      <w:r>
        <w:rPr>
          <w:rFonts w:ascii="Times New Roman" w:hAnsi="Times New Roman" w:eastAsia="Times New Roman"/>
          <w:sz w:val="26"/>
        </w:rPr>
        <w:t>Giang Lan nghe bên trong nói như vậy, lập tức minh bạch, đại khái suất Flash đã thoát khỏi thời gian quay lại ảnh hưởng, xác thực cũng không kỳ quái, Flash làm thần tốc lực người sở hữu, có thể tự do tại đa nguyên vũ trụ cùng tuyến thời gian bên trên du tẩu.</w:t>
      </w:r>
    </w:p>
    <w:p>
      <w:pPr>
        <w:spacing w:after="120" w:line="360" w:lineRule="auto"/>
        <w:ind w:firstLine="720"/>
        <w:jc w:val="both"/>
      </w:pPr>
      <w:r>
        <w:rPr>
          <w:rFonts w:ascii="Times New Roman" w:hAnsi="Times New Roman" w:eastAsia="Times New Roman"/>
          <w:sz w:val="26"/>
        </w:rPr>
        <w:t>Nếu như nói thời gian giống một dòng sông, người bình thường thật giống như một đầu không hề động lực thuyền giấy, chỉ có thể theo thời gian chi hà hướng hạ du lướt tới, nước chảy bèo trôi.</w:t>
      </w:r>
    </w:p>
    <w:p>
      <w:pPr>
        <w:spacing w:after="120" w:line="360" w:lineRule="auto"/>
        <w:ind w:firstLine="720"/>
        <w:jc w:val="both"/>
      </w:pPr>
      <w:r>
        <w:rPr>
          <w:rFonts w:ascii="Times New Roman" w:hAnsi="Times New Roman" w:eastAsia="Times New Roman"/>
          <w:sz w:val="26"/>
        </w:rPr>
        <w:t>Mà Flash liền tựa như sông kia bên trong cá chuồn, chẳng những có thể lấy đi ngược dòng nước, hơn nữa còn có thể từ con sông này bay vọt đến mặt khác một con sông, cũng chính là đừng đa nguyên vũ trụ.</w:t>
      </w:r>
    </w:p>
    <w:p>
      <w:pPr>
        <w:spacing w:after="120" w:line="360" w:lineRule="auto"/>
        <w:ind w:firstLine="720"/>
        <w:jc w:val="both"/>
      </w:pPr>
      <w:r>
        <w:rPr>
          <w:rFonts w:ascii="Times New Roman" w:hAnsi="Times New Roman" w:eastAsia="Times New Roman"/>
          <w:sz w:val="26"/>
        </w:rPr>
        <w:t>Hắn loại này có thể tự do vượt qua thời không năng lực giả, không bị linh cảnh cơ chế khoảng chừng, tại Giang Lan trong dự liệu.</w:t>
      </w:r>
    </w:p>
    <w:p>
      <w:pPr>
        <w:spacing w:after="120" w:line="360" w:lineRule="auto"/>
        <w:ind w:firstLine="720"/>
        <w:jc w:val="both"/>
      </w:pPr>
      <w:r>
        <w:rPr>
          <w:rFonts w:ascii="Times New Roman" w:hAnsi="Times New Roman" w:eastAsia="Times New Roman"/>
          <w:sz w:val="26"/>
        </w:rPr>
        <w:t>Giang Lan tự giới thiệu.</w:t>
      </w:r>
    </w:p>
    <w:p>
      <w:pPr>
        <w:spacing w:after="120" w:line="360" w:lineRule="auto"/>
        <w:ind w:firstLine="720"/>
        <w:jc w:val="both"/>
      </w:pPr>
      <w:r>
        <w:rPr>
          <w:rFonts w:ascii="Times New Roman" w:hAnsi="Times New Roman" w:eastAsia="Times New Roman"/>
          <w:sz w:val="26"/>
        </w:rPr>
        <w:t>"Ta tên là Giang Lan, đến từ Lam Tinh giác tỉnh giả, Superman cùng ta quan hệ, cùng loại với học sinh cùng lão sư."</w:t>
      </w:r>
    </w:p>
    <w:p>
      <w:pPr>
        <w:spacing w:after="120" w:line="360" w:lineRule="auto"/>
        <w:ind w:firstLine="720"/>
        <w:jc w:val="both"/>
      </w:pPr>
      <w:r>
        <w:rPr>
          <w:rFonts w:ascii="Times New Roman" w:hAnsi="Times New Roman" w:eastAsia="Times New Roman"/>
          <w:sz w:val="26"/>
        </w:rPr>
        <w:t>Flash sờ lên cổ mình, nhỏ giọng thầm thì.</w:t>
      </w:r>
    </w:p>
    <w:p>
      <w:pPr>
        <w:spacing w:after="120" w:line="360" w:lineRule="auto"/>
        <w:ind w:firstLine="720"/>
        <w:jc w:val="both"/>
      </w:pPr>
      <w:r>
        <w:rPr>
          <w:rFonts w:ascii="Times New Roman" w:hAnsi="Times New Roman" w:eastAsia="Times New Roman"/>
          <w:sz w:val="26"/>
        </w:rPr>
        <w:t>"Đó chính là nhỏ Superman? Không biết vì cái gì, rõ ràng té là chân, ta cảm giác cổ cũng rất đau."</w:t>
      </w:r>
    </w:p>
    <w:p>
      <w:pPr>
        <w:spacing w:after="120" w:line="360" w:lineRule="auto"/>
        <w:ind w:firstLine="720"/>
        <w:jc w:val="both"/>
      </w:pPr>
      <w:r>
        <w:rPr>
          <w:rFonts w:ascii="Times New Roman" w:hAnsi="Times New Roman" w:eastAsia="Times New Roman"/>
          <w:sz w:val="26"/>
        </w:rPr>
        <w:t>"Ngạch. . . . Có thể là vừa rồi ngươi đấu vật thời điểm, xoay đến cái cổ."</w:t>
      </w:r>
    </w:p>
    <w:p>
      <w:pPr>
        <w:spacing w:after="120" w:line="360" w:lineRule="auto"/>
        <w:ind w:firstLine="720"/>
        <w:jc w:val="both"/>
      </w:pPr>
      <w:r>
        <w:rPr>
          <w:rFonts w:ascii="Times New Roman" w:hAnsi="Times New Roman" w:eastAsia="Times New Roman"/>
          <w:sz w:val="26"/>
        </w:rPr>
        <w:t>Giang Lan có điểm tâm hư, cưỡng ép giải thích, hắn giao diện thuộc tính bên trên thình lình nhiều một hạng, thiên phú 6: Thần tốc lực (chưa kích hoạt, tiến độ 1%. . . )</w:t>
      </w:r>
    </w:p>
    <w:p>
      <w:pPr>
        <w:spacing w:after="120" w:line="360" w:lineRule="auto"/>
        <w:ind w:firstLine="720"/>
        <w:jc w:val="both"/>
      </w:pPr>
      <w:r>
        <w:rPr>
          <w:rFonts w:ascii="Times New Roman" w:hAnsi="Times New Roman" w:eastAsia="Times New Roman"/>
          <w:sz w:val="26"/>
        </w:rPr>
        <w:t>Cũng không thể cùng Barry Allen nói, ta vừa rồi nhận tà ác lực lượng dụ hoặc, muốn giết ngươi cướp đoạt thần tốc lực đi...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