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593: Trong vạc cá vàng, truyền thừa anh hùng, Avatar?</w:t>
      </w:r>
    </w:p>
    <w:p>
      <w:pPr>
        <w:spacing w:after="120" w:line="360" w:lineRule="auto"/>
        <w:ind w:firstLine="720"/>
        <w:jc w:val="both"/>
      </w:pPr>
      <w:r>
        <w:rPr>
          <w:rFonts w:ascii="Times New Roman" w:hAnsi="Times New Roman" w:eastAsia="Times New Roman"/>
          <w:sz w:val="26"/>
        </w:rPr>
        <w:t>Đoạn Kỳ?</w:t>
      </w:r>
    </w:p>
    <w:p>
      <w:pPr>
        <w:spacing w:after="120" w:line="360" w:lineRule="auto"/>
        <w:ind w:firstLine="720"/>
        <w:jc w:val="both"/>
      </w:pPr>
      <w:r>
        <w:rPr>
          <w:rFonts w:ascii="Times New Roman" w:hAnsi="Times New Roman" w:eastAsia="Times New Roman"/>
          <w:sz w:val="26"/>
        </w:rPr>
        <w:t>Giang Lan đột nhiên nhớ tới một bức ảnh chụp, kia là tại đế đô trụ sở bí mật, Lam Tinh hoa khoa viện, linh cảnh quản lý khí nhà thiết kế đoàn đội, linh cảnh quản lý khí thử máy thành công ảnh chụp.</w:t>
      </w:r>
    </w:p>
    <w:p>
      <w:pPr>
        <w:spacing w:after="120" w:line="360" w:lineRule="auto"/>
        <w:ind w:firstLine="720"/>
        <w:jc w:val="both"/>
      </w:pPr>
      <w:r>
        <w:rPr>
          <w:rFonts w:ascii="Times New Roman" w:hAnsi="Times New Roman" w:eastAsia="Times New Roman"/>
          <w:sz w:val="26"/>
        </w:rPr>
        <w:t>Ảnh chụp bởi vì niên đại xa xưa, đã có chút thấy không rõ.</w:t>
      </w:r>
    </w:p>
    <w:p>
      <w:pPr>
        <w:spacing w:after="120" w:line="360" w:lineRule="auto"/>
        <w:ind w:firstLine="720"/>
        <w:jc w:val="both"/>
      </w:pPr>
      <w:r>
        <w:rPr>
          <w:rFonts w:ascii="Times New Roman" w:hAnsi="Times New Roman" w:eastAsia="Times New Roman"/>
          <w:sz w:val="26"/>
        </w:rPr>
        <w:t>Nhưng trước mắt cái này mang theo kính mắt nam tử, khuôn mặt thần thái, đều cùng trong tấm ảnh đứng tại C vị vị kia tổng nhà thiết kế Đoạn Kỳ, rất tương tự.</w:t>
      </w:r>
    </w:p>
    <w:p>
      <w:pPr>
        <w:spacing w:after="120" w:line="360" w:lineRule="auto"/>
        <w:ind w:firstLine="720"/>
        <w:jc w:val="both"/>
      </w:pPr>
      <w:r>
        <w:rPr>
          <w:rFonts w:ascii="Times New Roman" w:hAnsi="Times New Roman" w:eastAsia="Times New Roman"/>
          <w:sz w:val="26"/>
        </w:rPr>
        <w:t>Giang Lan nhớ kỹ, Đoạn Kỳ bởi vì một lần sự cố, bị linh cảnh hạch tâm truyền tống đến không biết địa phương nào, hắn thậm chí còn hỏi qua số mười linh cảnh, đều không có đạt được bất cứ tin tức gì của hắn.</w:t>
      </w:r>
    </w:p>
    <w:p>
      <w:pPr>
        <w:spacing w:after="120" w:line="360" w:lineRule="auto"/>
        <w:ind w:firstLine="720"/>
        <w:jc w:val="both"/>
      </w:pPr>
      <w:r>
        <w:rPr>
          <w:rFonts w:ascii="Times New Roman" w:hAnsi="Times New Roman" w:eastAsia="Times New Roman"/>
          <w:sz w:val="26"/>
        </w:rPr>
        <w:t>Chẳng lẽ trước mắt cái này người đàn ông tuổi trung niên, sẽ là vị thiên tài kia công trình sư?</w:t>
      </w:r>
    </w:p>
    <w:p>
      <w:pPr>
        <w:spacing w:after="120" w:line="360" w:lineRule="auto"/>
        <w:ind w:firstLine="720"/>
        <w:jc w:val="both"/>
      </w:pPr>
      <w:r>
        <w:rPr>
          <w:rFonts w:ascii="Times New Roman" w:hAnsi="Times New Roman" w:eastAsia="Times New Roman"/>
          <w:sz w:val="26"/>
        </w:rPr>
        <w:t>Đoạn Kỳ mịt mờ đối Giang Lan nhẹ gật đầu, con mắt ở chung quanh mấy tên trên người lão giả dạo qua một vòng.</w:t>
      </w:r>
    </w:p>
    <w:p>
      <w:pPr>
        <w:spacing w:after="120" w:line="360" w:lineRule="auto"/>
        <w:ind w:firstLine="720"/>
        <w:jc w:val="both"/>
      </w:pPr>
      <w:r>
        <w:rPr>
          <w:rFonts w:ascii="Times New Roman" w:hAnsi="Times New Roman" w:eastAsia="Times New Roman"/>
          <w:sz w:val="26"/>
        </w:rPr>
        <w:t>Giang Lan lập tức minh bạch Đoạn Kỳ ý tứ, hắn lười nhác cùng trong phòng không quan hệ người nói nhảm, tiến lên bắt lấy Đoạn Kỳ bả vai.</w:t>
      </w:r>
    </w:p>
    <w:p>
      <w:pPr>
        <w:spacing w:after="120" w:line="360" w:lineRule="auto"/>
        <w:ind w:firstLine="720"/>
        <w:jc w:val="both"/>
      </w:pPr>
      <w:r>
        <w:rPr>
          <w:rFonts w:ascii="Times New Roman" w:hAnsi="Times New Roman" w:eastAsia="Times New Roman"/>
          <w:sz w:val="26"/>
        </w:rPr>
        <w:t>Hai người trong nháy mắt từ mấy tên lão giả trước người biến mất không thấy gì nữa.</w:t>
      </w:r>
    </w:p>
    <w:p>
      <w:pPr>
        <w:spacing w:after="120" w:line="360" w:lineRule="auto"/>
        <w:ind w:firstLine="720"/>
        <w:jc w:val="both"/>
      </w:pPr>
      <w:r>
        <w:rPr>
          <w:rFonts w:ascii="Times New Roman" w:hAnsi="Times New Roman" w:eastAsia="Times New Roman"/>
          <w:sz w:val="26"/>
        </w:rPr>
        <w:t>Qua mấy phút, nhận được tin tức bảo an nhân viên mới vọt vào.</w:t>
      </w:r>
    </w:p>
    <w:p>
      <w:pPr>
        <w:spacing w:after="120" w:line="360" w:lineRule="auto"/>
        <w:ind w:firstLine="720"/>
        <w:jc w:val="both"/>
      </w:pPr>
      <w:r>
        <w:rPr>
          <w:rFonts w:ascii="Times New Roman" w:hAnsi="Times New Roman" w:eastAsia="Times New Roman"/>
          <w:sz w:val="26"/>
        </w:rPr>
        <w:t>"Thủ trưởng, chúng ta tới chậm, lưu manh đâu? Đoàn đồn trưởng đâu?"</w:t>
      </w:r>
    </w:p>
    <w:p>
      <w:pPr>
        <w:spacing w:after="120" w:line="360" w:lineRule="auto"/>
        <w:ind w:firstLine="720"/>
        <w:jc w:val="both"/>
      </w:pPr>
      <w:r>
        <w:rPr>
          <w:rFonts w:ascii="Times New Roman" w:hAnsi="Times New Roman" w:eastAsia="Times New Roman"/>
          <w:sz w:val="26"/>
        </w:rPr>
        <w:t>". . ."</w:t>
      </w:r>
    </w:p>
    <w:p>
      <w:pPr>
        <w:spacing w:after="120" w:line="360" w:lineRule="auto"/>
        <w:ind w:firstLine="720"/>
        <w:jc w:val="both"/>
      </w:pPr>
      <w:r>
        <w:rPr>
          <w:rFonts w:ascii="Times New Roman" w:hAnsi="Times New Roman" w:eastAsia="Times New Roman"/>
          <w:sz w:val="26"/>
        </w:rPr>
        <w:t>"Lui ra đi."</w:t>
      </w:r>
    </w:p>
    <w:p>
      <w:pPr>
        <w:spacing w:after="120" w:line="360" w:lineRule="auto"/>
        <w:ind w:firstLine="720"/>
        <w:jc w:val="both"/>
      </w:pPr>
      <w:r>
        <w:rPr>
          <w:rFonts w:ascii="Times New Roman" w:hAnsi="Times New Roman" w:eastAsia="Times New Roman"/>
          <w:sz w:val="26"/>
        </w:rPr>
        <w:t>Mấy tên lão giả mất hết cả hứng, nếu như vừa rồi nam tử kia có ác ý, bọn hắn giờ phút này chỉ sợ đều đã gặp bất trắc.</w:t>
      </w:r>
    </w:p>
    <w:p>
      <w:pPr>
        <w:spacing w:after="120" w:line="360" w:lineRule="auto"/>
        <w:ind w:firstLine="720"/>
        <w:jc w:val="both"/>
      </w:pPr>
      <w:r>
        <w:rPr>
          <w:rFonts w:ascii="Times New Roman" w:hAnsi="Times New Roman" w:eastAsia="Times New Roman"/>
          <w:sz w:val="26"/>
        </w:rPr>
        <w:t>Nhân loại phát triển nhiều năm như vậy, lại ngay cả Giang Lan thực lực chân thật đều không thể thăm dò, trong lúc nhất thời, bọn hắn đều cảm giác được nội tâm bất đắc dĩ cùng bàng hoàng.</w:t>
      </w:r>
    </w:p>
    <w:p>
      <w:pPr>
        <w:spacing w:after="120" w:line="360" w:lineRule="auto"/>
        <w:ind w:firstLine="720"/>
        <w:jc w:val="both"/>
      </w:pPr>
      <w:r>
        <w:rPr>
          <w:rFonts w:ascii="Times New Roman" w:hAnsi="Times New Roman" w:eastAsia="Times New Roman"/>
          <w:sz w:val="26"/>
        </w:rPr>
        <w:t>. . . . .</w:t>
      </w:r>
    </w:p>
    <w:p>
      <w:pPr>
        <w:spacing w:after="120" w:line="360" w:lineRule="auto"/>
        <w:ind w:firstLine="720"/>
        <w:jc w:val="both"/>
      </w:pPr>
      <w:r>
        <w:rPr>
          <w:rFonts w:ascii="Times New Roman" w:hAnsi="Times New Roman" w:eastAsia="Times New Roman"/>
          <w:sz w:val="26"/>
        </w:rPr>
        <w:t>Giang Lan sử dụng thuấn gian di động, đem Đoạn Kỳ mang về tự mình phòng nhỏ, trên địa cầu, vẫn là Saitama lão sư khí tức hảo cảm nhất ứng.</w:t>
      </w:r>
    </w:p>
    <w:p>
      <w:pPr>
        <w:spacing w:after="120" w:line="360" w:lineRule="auto"/>
        <w:ind w:firstLine="720"/>
        <w:jc w:val="both"/>
      </w:pPr>
      <w:r>
        <w:rPr>
          <w:rFonts w:ascii="Times New Roman" w:hAnsi="Times New Roman" w:eastAsia="Times New Roman"/>
          <w:sz w:val="26"/>
        </w:rPr>
        <w:t>Gần chục tỷ trong nhân loại, Saitama lão sư giống như trong đêm tối chỉ Lộ Minh đèn như vậy dễ thấy.</w:t>
      </w:r>
    </w:p>
    <w:p>
      <w:pPr>
        <w:spacing w:after="120" w:line="360" w:lineRule="auto"/>
        <w:ind w:firstLine="720"/>
        <w:jc w:val="both"/>
      </w:pPr>
      <w:r>
        <w:rPr>
          <w:rFonts w:ascii="Times New Roman" w:hAnsi="Times New Roman" w:eastAsia="Times New Roman"/>
          <w:sz w:val="26"/>
        </w:rPr>
        <w:t>Hắn tiện tay bày ra Kamar-Taj bí thuật, dạng này sẽ không quấy rầy đến Saitama lão sư mộng đẹp.</w:t>
      </w:r>
    </w:p>
    <w:p>
      <w:pPr>
        <w:spacing w:after="120" w:line="360" w:lineRule="auto"/>
        <w:ind w:firstLine="720"/>
        <w:jc w:val="both"/>
      </w:pPr>
      <w:r>
        <w:rPr>
          <w:rFonts w:ascii="Times New Roman" w:hAnsi="Times New Roman" w:eastAsia="Times New Roman"/>
          <w:sz w:val="26"/>
        </w:rPr>
        <w:t>Giang Lan ra hiệu Đoạn Kỳ sau khi ngồi xuống, hiếu kỳ nói.</w:t>
      </w:r>
    </w:p>
    <w:p>
      <w:pPr>
        <w:spacing w:after="120" w:line="360" w:lineRule="auto"/>
        <w:ind w:firstLine="720"/>
        <w:jc w:val="both"/>
      </w:pPr>
      <w:r>
        <w:rPr>
          <w:rFonts w:ascii="Times New Roman" w:hAnsi="Times New Roman" w:eastAsia="Times New Roman"/>
          <w:sz w:val="26"/>
        </w:rPr>
        <w:t>"Cho nên, ngươi là ta biết Lam Tinh Đoạn Kỳ sao?"</w:t>
      </w:r>
    </w:p>
    <w:p>
      <w:pPr>
        <w:spacing w:after="120" w:line="360" w:lineRule="auto"/>
        <w:ind w:firstLine="720"/>
        <w:jc w:val="both"/>
      </w:pPr>
      <w:r>
        <w:rPr>
          <w:rFonts w:ascii="Times New Roman" w:hAnsi="Times New Roman" w:eastAsia="Times New Roman"/>
          <w:sz w:val="26"/>
        </w:rPr>
        <w:t>Nghe thấy tên Lam Tinh, Đoạn Kỳ lập tức nước mắt liên liên, hắn lấy mắt kiếng xuống, lau lau nước mắt, hơn bốn mươi tuổi nam nhân, khóc giống đứa bé, hắn nức nở nói.</w:t>
      </w:r>
    </w:p>
    <w:p>
      <w:pPr>
        <w:spacing w:after="120" w:line="360" w:lineRule="auto"/>
        <w:ind w:firstLine="720"/>
        <w:jc w:val="both"/>
      </w:pPr>
      <w:r>
        <w:rPr>
          <w:rFonts w:ascii="Times New Roman" w:hAnsi="Times New Roman" w:eastAsia="Times New Roman"/>
          <w:sz w:val="26"/>
        </w:rPr>
        <w:t>"Không nghĩ tới ta rời đi Lam Tinh nhiều năm như vậy, tất cả mọi người còn không có quên ta, có phải hay không năm đó ta anh dũng sự tích, bị Hoa quốc rộng khắp lưu truyền?"</w:t>
      </w:r>
    </w:p>
    <w:p>
      <w:pPr>
        <w:spacing w:after="120" w:line="360" w:lineRule="auto"/>
        <w:ind w:firstLine="720"/>
        <w:jc w:val="both"/>
      </w:pPr>
      <w:r>
        <w:rPr>
          <w:rFonts w:ascii="Times New Roman" w:hAnsi="Times New Roman" w:eastAsia="Times New Roman"/>
          <w:sz w:val="26"/>
        </w:rPr>
        <w:t>"Ngạch. . . ."</w:t>
      </w:r>
    </w:p>
    <w:p>
      <w:pPr>
        <w:spacing w:after="120" w:line="360" w:lineRule="auto"/>
        <w:ind w:firstLine="720"/>
        <w:jc w:val="both"/>
      </w:pPr>
      <w:r>
        <w:rPr>
          <w:rFonts w:ascii="Times New Roman" w:hAnsi="Times New Roman" w:eastAsia="Times New Roman"/>
          <w:sz w:val="26"/>
        </w:rPr>
        <w:t>Giang Lan nhất thời có chút nghẹn lời, trên thực tế, Đoạn Kỳ tại linh cảnh bản thể phát sinh sự cố về sau, vì giữ bí mật, ngoại trừ mấy đời linh cảnh cục quản lý cục trưởng, căn bản không có người biết hắn tồn tại.</w:t>
      </w:r>
    </w:p>
    <w:p>
      <w:pPr>
        <w:spacing w:after="120" w:line="360" w:lineRule="auto"/>
        <w:ind w:firstLine="720"/>
        <w:jc w:val="both"/>
      </w:pPr>
      <w:r>
        <w:rPr>
          <w:rFonts w:ascii="Times New Roman" w:hAnsi="Times New Roman" w:eastAsia="Times New Roman"/>
          <w:sz w:val="26"/>
        </w:rPr>
        <w:t>Giang Lan là bởi vì muốn cứu trị linh cảnh, mới biết được có người như vậy tồn tại, nếu không gặp mặt đều không nhất định có thể nhận được hắn tới.</w:t>
      </w:r>
    </w:p>
    <w:p>
      <w:pPr>
        <w:spacing w:after="120" w:line="360" w:lineRule="auto"/>
        <w:ind w:firstLine="720"/>
        <w:jc w:val="both"/>
      </w:pPr>
      <w:r>
        <w:rPr>
          <w:rFonts w:ascii="Times New Roman" w:hAnsi="Times New Roman" w:eastAsia="Times New Roman"/>
          <w:sz w:val="26"/>
        </w:rPr>
        <w:t>"Sự tình đã đã qua rất lâu, Đoạn Kỳ, ta muốn biết, nhân loại có biết hay không Thái Dương hệ bên ngoài, rốt cuộc là thứ gì?"</w:t>
      </w:r>
    </w:p>
    <w:p>
      <w:pPr>
        <w:spacing w:after="120" w:line="360" w:lineRule="auto"/>
        <w:ind w:firstLine="720"/>
        <w:jc w:val="both"/>
      </w:pPr>
      <w:r>
        <w:rPr>
          <w:rFonts w:ascii="Times New Roman" w:hAnsi="Times New Roman" w:eastAsia="Times New Roman"/>
          <w:sz w:val="26"/>
        </w:rPr>
        <w:t>Giang Lan sở dĩ hỏi vấn đề này, là nghĩ nghiệm chứng dưới, Nomi đến cùng có hay không lừa hắn.</w:t>
      </w:r>
    </w:p>
    <w:p>
      <w:pPr>
        <w:spacing w:after="120" w:line="360" w:lineRule="auto"/>
        <w:ind w:firstLine="720"/>
        <w:jc w:val="both"/>
      </w:pPr>
      <w:r>
        <w:rPr>
          <w:rFonts w:ascii="Times New Roman" w:hAnsi="Times New Roman" w:eastAsia="Times New Roman"/>
          <w:sz w:val="26"/>
        </w:rPr>
        <w:t>Nếu như thần nghiệt là trước đây thật lâu liền xuất hiện tại Thái Dương hệ bên ngoài, vậy nhất định sẽ có dấu hiệu.</w:t>
      </w:r>
    </w:p>
    <w:p>
      <w:pPr>
        <w:spacing w:after="120" w:line="360" w:lineRule="auto"/>
        <w:ind w:firstLine="720"/>
        <w:jc w:val="both"/>
      </w:pPr>
      <w:r>
        <w:rPr>
          <w:rFonts w:ascii="Times New Roman" w:hAnsi="Times New Roman" w:eastAsia="Times New Roman"/>
          <w:sz w:val="26"/>
        </w:rPr>
        <w:t>Từ thế kỷ trước thời năm 1970 lên, nhân loại đã bắn rất nhiều Thái Dương hệ bên ngoài tham trắc khí, muốn thăm dò Thái Dương hệ bên ngoài vũ trụ.</w:t>
      </w:r>
    </w:p>
    <w:p>
      <w:pPr>
        <w:spacing w:after="120" w:line="360" w:lineRule="auto"/>
        <w:ind w:firstLine="720"/>
        <w:jc w:val="both"/>
      </w:pPr>
      <w:r>
        <w:rPr>
          <w:rFonts w:ascii="Times New Roman" w:hAnsi="Times New Roman" w:eastAsia="Times New Roman"/>
          <w:sz w:val="26"/>
        </w:rPr>
        <w:t>Giang Lan chỉ cần hiểu rõ những thứ này hệ bên ngoài tham trắc khí tình trạng, liền có thể làm ra đại khái phán đoán.</w:t>
      </w:r>
    </w:p>
    <w:p>
      <w:pPr>
        <w:spacing w:after="120" w:line="360" w:lineRule="auto"/>
        <w:ind w:firstLine="720"/>
        <w:jc w:val="both"/>
      </w:pPr>
      <w:r>
        <w:rPr>
          <w:rFonts w:ascii="Times New Roman" w:hAnsi="Times New Roman" w:eastAsia="Times New Roman"/>
          <w:sz w:val="26"/>
        </w:rPr>
        <w:t>Những nhân loại này chế tạo tham trắc khí, một khi đụng phải thần nghiệt thân thể, tất nhiên sẽ phát sinh dị thường.</w:t>
      </w:r>
    </w:p>
    <w:p>
      <w:pPr>
        <w:spacing w:after="120" w:line="360" w:lineRule="auto"/>
        <w:ind w:firstLine="720"/>
        <w:jc w:val="both"/>
      </w:pPr>
      <w:r>
        <w:rPr>
          <w:rFonts w:ascii="Times New Roman" w:hAnsi="Times New Roman" w:eastAsia="Times New Roman"/>
          <w:sz w:val="26"/>
        </w:rPr>
        <w:t>Đoạn Kỳ nghe vậy, khẩn trương nhìn chung quanh xuống, xích lại gần Giang Lan, dùng tay ngăn trở nửa bên mặt, thấp giọng nói.</w:t>
      </w:r>
    </w:p>
    <w:p>
      <w:pPr>
        <w:spacing w:after="120" w:line="360" w:lineRule="auto"/>
        <w:ind w:firstLine="720"/>
        <w:jc w:val="both"/>
      </w:pPr>
      <w:r>
        <w:rPr>
          <w:rFonts w:ascii="Times New Roman" w:hAnsi="Times New Roman" w:eastAsia="Times New Roman"/>
          <w:sz w:val="26"/>
        </w:rPr>
        <w:t>"Ngươi là làm sao mà biết được? Có chút bí mật, chỉ có hàng không cục cùng quốc gia lãnh đạo mới có thể biết được."</w:t>
      </w:r>
    </w:p>
    <w:p>
      <w:pPr>
        <w:spacing w:after="120" w:line="360" w:lineRule="auto"/>
        <w:ind w:firstLine="720"/>
        <w:jc w:val="both"/>
      </w:pPr>
      <w:r>
        <w:rPr>
          <w:rFonts w:ascii="Times New Roman" w:hAnsi="Times New Roman" w:eastAsia="Times New Roman"/>
          <w:sz w:val="26"/>
        </w:rPr>
        <w:t>"Bất quá ta thân là địa ngoại sinh mệnh sở nghiên cứu sở trưởng, cũng có thể tiếp xúc đến những thứ này cơ mật tối cao, ta có thể rất có trách nhiệm nói cho ngươi, viên này tên là Địa Cầu hành tinh, là bị cao đẳng nền văn minh nuôi thí nghiệm giống loài!"</w:t>
      </w:r>
    </w:p>
    <w:p>
      <w:pPr>
        <w:spacing w:after="120" w:line="360" w:lineRule="auto"/>
        <w:ind w:firstLine="720"/>
        <w:jc w:val="both"/>
      </w:pPr>
      <w:r>
        <w:rPr>
          <w:rFonts w:ascii="Times New Roman" w:hAnsi="Times New Roman" w:eastAsia="Times New Roman"/>
          <w:sz w:val="26"/>
        </w:rPr>
        <w:t>Giang Lan nheo mắt lại, không nói gì, ngược lại thản nhiên nói.</w:t>
      </w:r>
    </w:p>
    <w:p>
      <w:pPr>
        <w:spacing w:after="120" w:line="360" w:lineRule="auto"/>
        <w:ind w:firstLine="720"/>
        <w:jc w:val="both"/>
      </w:pPr>
      <w:r>
        <w:rPr>
          <w:rFonts w:ascii="Times New Roman" w:hAnsi="Times New Roman" w:eastAsia="Times New Roman"/>
          <w:sz w:val="26"/>
        </w:rPr>
        <w:t>"Ồ? Nói thế nào?"</w:t>
      </w:r>
    </w:p>
    <w:p>
      <w:pPr>
        <w:spacing w:after="120" w:line="360" w:lineRule="auto"/>
        <w:ind w:firstLine="720"/>
        <w:jc w:val="both"/>
      </w:pPr>
      <w:r>
        <w:rPr>
          <w:rFonts w:ascii="Times New Roman" w:hAnsi="Times New Roman" w:eastAsia="Times New Roman"/>
          <w:sz w:val="26"/>
        </w:rPr>
        <w:t>Đoạn Kỳ thao thao bất tuyệt, giảng thuật.</w:t>
      </w:r>
    </w:p>
    <w:p>
      <w:pPr>
        <w:spacing w:after="120" w:line="360" w:lineRule="auto"/>
        <w:ind w:firstLine="720"/>
        <w:jc w:val="both"/>
      </w:pPr>
      <w:r>
        <w:rPr>
          <w:rFonts w:ascii="Times New Roman" w:hAnsi="Times New Roman" w:eastAsia="Times New Roman"/>
          <w:sz w:val="26"/>
        </w:rPr>
        <w:t>"Những năm gần đây, theo nhân loại tiến bộ khoa học kỹ thuật, chúng ta phát hiện đại lượng không hợp lý chỗ, toàn bộ vũ trụ không có quan sát được bất luận cái gì người ngoài hành tinh, tham trắc khí bay ra Thái Dương hệ liền sẽ lập tức mất liên lạc, vũ trụ ánh sáng phản xạ phổ quỷ dị hiện lên một loại sóng dài."</w:t>
      </w:r>
    </w:p>
    <w:p>
      <w:pPr>
        <w:spacing w:after="120" w:line="360" w:lineRule="auto"/>
        <w:ind w:firstLine="720"/>
        <w:jc w:val="both"/>
      </w:pPr>
      <w:r>
        <w:rPr>
          <w:rFonts w:ascii="Times New Roman" w:hAnsi="Times New Roman" w:eastAsia="Times New Roman"/>
          <w:sz w:val="26"/>
        </w:rPr>
        <w:t>"Ngươi minh bạch ánh sáng phản xạ phổ hiện lên một loại sóng dài là có ý gì sao?"</w:t>
      </w:r>
    </w:p>
    <w:p>
      <w:pPr>
        <w:spacing w:after="120" w:line="360" w:lineRule="auto"/>
        <w:ind w:firstLine="720"/>
        <w:jc w:val="both"/>
      </w:pPr>
      <w:r>
        <w:rPr>
          <w:rFonts w:ascii="Times New Roman" w:hAnsi="Times New Roman" w:eastAsia="Times New Roman"/>
          <w:sz w:val="26"/>
        </w:rPr>
        <w:t>Giang Lan trầm ngâm nói.</w:t>
      </w:r>
    </w:p>
    <w:p>
      <w:pPr>
        <w:spacing w:after="120" w:line="360" w:lineRule="auto"/>
        <w:ind w:firstLine="720"/>
        <w:jc w:val="both"/>
      </w:pPr>
      <w:r>
        <w:rPr>
          <w:rFonts w:ascii="Times New Roman" w:hAnsi="Times New Roman" w:eastAsia="Times New Roman"/>
          <w:sz w:val="26"/>
        </w:rPr>
        <w:t>"Ngạch, thuyết tương đối rộng?"</w:t>
      </w:r>
    </w:p>
    <w:p>
      <w:pPr>
        <w:spacing w:after="120" w:line="360" w:lineRule="auto"/>
        <w:ind w:firstLine="720"/>
        <w:jc w:val="both"/>
      </w:pPr>
      <w:r>
        <w:rPr>
          <w:rFonts w:ascii="Times New Roman" w:hAnsi="Times New Roman" w:eastAsia="Times New Roman"/>
          <w:sz w:val="26"/>
        </w:rPr>
        <w:t>Đoạn Kỳ trợn nhìn Giang Lan một mắt, nói.</w:t>
      </w:r>
    </w:p>
    <w:p>
      <w:pPr>
        <w:spacing w:after="120" w:line="360" w:lineRule="auto"/>
        <w:ind w:firstLine="720"/>
        <w:jc w:val="both"/>
      </w:pPr>
      <w:r>
        <w:rPr>
          <w:rFonts w:ascii="Times New Roman" w:hAnsi="Times New Roman" w:eastAsia="Times New Roman"/>
          <w:sz w:val="26"/>
        </w:rPr>
        <w:t>"Cùng cái kia không quan hệ, ánh sáng phản xạ phổ đơn nhất tính, nói rõ Thái Dương hệ bên ngoài chỗ có không gian đều là một loại vật chất."</w:t>
      </w:r>
    </w:p>
    <w:p>
      <w:pPr>
        <w:spacing w:after="120" w:line="360" w:lineRule="auto"/>
        <w:ind w:firstLine="720"/>
        <w:jc w:val="both"/>
      </w:pPr>
      <w:r>
        <w:rPr>
          <w:rFonts w:ascii="Times New Roman" w:hAnsi="Times New Roman" w:eastAsia="Times New Roman"/>
          <w:sz w:val="26"/>
        </w:rPr>
        <w:t>"Chúng ta nhìn thấy hằng tinh, tinh hệ toàn mẹ hắn là giả tượng! Đều là dùng đến lừa gạt nhân loại con mắt cùng giác quan đồ vật."</w:t>
      </w:r>
    </w:p>
    <w:p>
      <w:pPr>
        <w:spacing w:after="120" w:line="360" w:lineRule="auto"/>
        <w:ind w:firstLine="720"/>
        <w:jc w:val="both"/>
      </w:pPr>
      <w:r>
        <w:rPr>
          <w:rFonts w:ascii="Times New Roman" w:hAnsi="Times New Roman" w:eastAsia="Times New Roman"/>
          <w:sz w:val="26"/>
        </w:rPr>
        <w:t>Hắn phát hiện Giang Lan là cái khoa học ngớ ngẩn, lập tức đã mất đi thao thao bất tuyệt câu thông dục vọng, trực tiếp cho ra kết luận.</w:t>
      </w:r>
    </w:p>
    <w:p>
      <w:pPr>
        <w:spacing w:after="120" w:line="360" w:lineRule="auto"/>
        <w:ind w:firstLine="720"/>
        <w:jc w:val="both"/>
      </w:pPr>
      <w:r>
        <w:rPr>
          <w:rFonts w:ascii="Times New Roman" w:hAnsi="Times New Roman" w:eastAsia="Times New Roman"/>
          <w:sz w:val="26"/>
        </w:rPr>
        <w:t>"Những thứ này trùng hợp ghép lại với nhau, để ngươi nhớ ra cái gì đó?"</w:t>
      </w:r>
    </w:p>
    <w:p>
      <w:pPr>
        <w:spacing w:after="120" w:line="360" w:lineRule="auto"/>
        <w:ind w:firstLine="720"/>
        <w:jc w:val="both"/>
      </w:pPr>
      <w:r>
        <w:rPr>
          <w:rFonts w:ascii="Times New Roman" w:hAnsi="Times New Roman" w:eastAsia="Times New Roman"/>
          <w:sz w:val="26"/>
        </w:rPr>
        <w:t>Giang Lan lắc đầu, biểu thị tự mình không có bất kỳ cái gì mạch suy nghĩ.</w:t>
      </w:r>
    </w:p>
    <w:p>
      <w:pPr>
        <w:spacing w:after="120" w:line="360" w:lineRule="auto"/>
        <w:ind w:firstLine="720"/>
        <w:jc w:val="both"/>
      </w:pPr>
      <w:r>
        <w:rPr>
          <w:rFonts w:ascii="Times New Roman" w:hAnsi="Times New Roman" w:eastAsia="Times New Roman"/>
          <w:sz w:val="26"/>
        </w:rPr>
        <w:t>Đoạn Kỳ vỗ đùi, chỉ tiếc rèn sắt không thành thép nói.</w:t>
      </w:r>
    </w:p>
    <w:p>
      <w:pPr>
        <w:spacing w:after="120" w:line="360" w:lineRule="auto"/>
        <w:ind w:firstLine="720"/>
        <w:jc w:val="both"/>
      </w:pPr>
      <w:r>
        <w:rPr>
          <w:rFonts w:ascii="Times New Roman" w:hAnsi="Times New Roman" w:eastAsia="Times New Roman"/>
          <w:sz w:val="26"/>
        </w:rPr>
        <w:t>"Nhân loại cái này tộc đàn, giống hay không bị nuôi nhốt ở trong hồ cá cá vàng? Toàn bộ Thái Dương hệ đều bị một loại đặc thù vật chất bảo vệ bất kỳ cái gì muốn đột phá cái này bể cá người hoặc vật, đều sẽ lập tức biến mất."</w:t>
      </w:r>
    </w:p>
    <w:p>
      <w:pPr>
        <w:spacing w:after="120" w:line="360" w:lineRule="auto"/>
        <w:ind w:firstLine="720"/>
        <w:jc w:val="both"/>
      </w:pPr>
      <w:r>
        <w:rPr>
          <w:rFonts w:ascii="Times New Roman" w:hAnsi="Times New Roman" w:eastAsia="Times New Roman"/>
          <w:sz w:val="26"/>
        </w:rPr>
        <w:t>Giang Lan mở to hai mắt nhìn, nếu như hắn vừa rồi không cùng Nomi gặp mặt, khẳng định sẽ rất là chấn kinh.</w:t>
      </w:r>
    </w:p>
    <w:p>
      <w:pPr>
        <w:spacing w:after="120" w:line="360" w:lineRule="auto"/>
        <w:ind w:firstLine="720"/>
        <w:jc w:val="both"/>
      </w:pPr>
      <w:r>
        <w:rPr>
          <w:rFonts w:ascii="Times New Roman" w:hAnsi="Times New Roman" w:eastAsia="Times New Roman"/>
          <w:sz w:val="26"/>
        </w:rPr>
        <w:t>Nhưng giờ phút này biết được hết thảy hắn, trong lòng lóe lên ý nghĩ là, ha ha. . . . .</w:t>
      </w:r>
    </w:p>
    <w:p>
      <w:pPr>
        <w:spacing w:after="120" w:line="360" w:lineRule="auto"/>
        <w:ind w:firstLine="720"/>
        <w:jc w:val="both"/>
      </w:pPr>
      <w:r>
        <w:rPr>
          <w:rFonts w:ascii="Times New Roman" w:hAnsi="Times New Roman" w:eastAsia="Times New Roman"/>
          <w:sz w:val="26"/>
        </w:rPr>
        <w:t>Đoạn Kỳ quan điểm đã rất tiếp cận sự thật, nhưng đã biết chân tướng sự tình Giang Lan, tự nhiên minh bạch Đoạn Kỳ trong miệng cái gọi là bể cá, nhưng thật ra là Nomi bày ra vòng bảo hộ.</w:t>
      </w:r>
    </w:p>
    <w:p>
      <w:pPr>
        <w:spacing w:after="120" w:line="360" w:lineRule="auto"/>
        <w:ind w:firstLine="720"/>
        <w:jc w:val="both"/>
      </w:pPr>
      <w:r>
        <w:rPr>
          <w:rFonts w:ascii="Times New Roman" w:hAnsi="Times New Roman" w:eastAsia="Times New Roman"/>
          <w:sz w:val="26"/>
        </w:rPr>
        <w:t>Ngoại trừ Thái Dương hệ, kỷ nguyên thứ năm đã hoàn toàn bị thần nghiệt thân thể nhồi vào.</w:t>
      </w:r>
    </w:p>
    <w:p>
      <w:pPr>
        <w:spacing w:after="120" w:line="360" w:lineRule="auto"/>
        <w:ind w:firstLine="720"/>
        <w:jc w:val="both"/>
      </w:pPr>
      <w:r>
        <w:rPr>
          <w:rFonts w:ascii="Times New Roman" w:hAnsi="Times New Roman" w:eastAsia="Times New Roman"/>
          <w:sz w:val="26"/>
        </w:rPr>
        <w:t>Tất cả ý đồ chạy ra Thái Dương hệ vật thể, đều sẽ bị thần nghiệt hấp thu thôn phệ, thoát ly Nomi bảo hộ, nhân loại không thể nào là thần nghiệt đối thủ.</w:t>
      </w:r>
    </w:p>
    <w:p>
      <w:pPr>
        <w:spacing w:after="120" w:line="360" w:lineRule="auto"/>
        <w:ind w:firstLine="720"/>
        <w:jc w:val="both"/>
      </w:pPr>
      <w:r>
        <w:rPr>
          <w:rFonts w:ascii="Times New Roman" w:hAnsi="Times New Roman" w:eastAsia="Times New Roman"/>
          <w:sz w:val="26"/>
        </w:rPr>
        <w:t>Chỉ có đạt tới hắn cùng Saitama lão sư loại này cấp bậc, mới có thể tại thần nghiệt thể nội mở thông đạo, không nhìn thần nghiệt tinh thần ô nhiễm.</w:t>
      </w:r>
    </w:p>
    <w:p>
      <w:pPr>
        <w:spacing w:after="120" w:line="360" w:lineRule="auto"/>
        <w:ind w:firstLine="720"/>
        <w:jc w:val="both"/>
      </w:pPr>
      <w:r>
        <w:rPr>
          <w:rFonts w:ascii="Times New Roman" w:hAnsi="Times New Roman" w:eastAsia="Times New Roman"/>
          <w:sz w:val="26"/>
        </w:rPr>
        <w:t>Giang Lan vốn định đối Đoạn Kỳ giải thích đây hết thảy, làm có thể thiết kế ra linh cảnh quản lý khí siêu cấp thiên tài, Đoạn Kỳ là hiếm có khoa học kỹ thuật hình nhân mới, chính là Giang Lan hiện giai đoạn nhất cần thiết trợ lực.</w:t>
      </w:r>
    </w:p>
    <w:p>
      <w:pPr>
        <w:spacing w:after="120" w:line="360" w:lineRule="auto"/>
        <w:ind w:firstLine="720"/>
        <w:jc w:val="both"/>
      </w:pPr>
      <w:r>
        <w:rPr>
          <w:rFonts w:ascii="Times New Roman" w:hAnsi="Times New Roman" w:eastAsia="Times New Roman"/>
          <w:sz w:val="26"/>
        </w:rPr>
        <w:t>Cùng Đoạn Kỳ bù đắp nhau, có lẽ sẽ tìm tới những phương pháp khác cứu vớt kỷ nguyên thứ sáu.</w:t>
      </w:r>
    </w:p>
    <w:p>
      <w:pPr>
        <w:spacing w:after="120" w:line="360" w:lineRule="auto"/>
        <w:ind w:firstLine="720"/>
        <w:jc w:val="both"/>
      </w:pPr>
      <w:r>
        <w:rPr>
          <w:rFonts w:ascii="Times New Roman" w:hAnsi="Times New Roman" w:eastAsia="Times New Roman"/>
          <w:sz w:val="26"/>
        </w:rPr>
        <w:t>Nhưng hắn nghĩ nghĩ, vẫn là không có mạo muội nói cho Đoạn Kỳ thần nghiệt tồn tại.</w:t>
      </w:r>
    </w:p>
    <w:p>
      <w:pPr>
        <w:spacing w:after="120" w:line="360" w:lineRule="auto"/>
        <w:ind w:firstLine="720"/>
        <w:jc w:val="both"/>
      </w:pPr>
      <w:r>
        <w:rPr>
          <w:rFonts w:ascii="Times New Roman" w:hAnsi="Times New Roman" w:eastAsia="Times New Roman"/>
          <w:sz w:val="26"/>
        </w:rPr>
        <w:t>Thần nghiệt con mắt mang theo tinh thần ô nhiễm, không trung mỗi một khỏa hằng tinh, đều là thần nghiệt to lớn ánh mắt biến thành.</w:t>
      </w:r>
    </w:p>
    <w:p>
      <w:pPr>
        <w:spacing w:after="120" w:line="360" w:lineRule="auto"/>
        <w:ind w:firstLine="720"/>
        <w:jc w:val="both"/>
      </w:pPr>
      <w:r>
        <w:rPr>
          <w:rFonts w:ascii="Times New Roman" w:hAnsi="Times New Roman" w:eastAsia="Times New Roman"/>
          <w:sz w:val="26"/>
        </w:rPr>
        <w:t>Giang Lan thực lực thấp thời điểm, vẻn vẹn vừa đối mặt, liền bị Nomi neo định qua, có thể ô nhiễm Nomi tồn tại, khẳng định đẳng cấp không thể so với Nomi thấp.</w:t>
      </w:r>
    </w:p>
    <w:p>
      <w:pPr>
        <w:spacing w:after="120" w:line="360" w:lineRule="auto"/>
        <w:ind w:firstLine="720"/>
        <w:jc w:val="both"/>
      </w:pPr>
      <w:r>
        <w:rPr>
          <w:rFonts w:ascii="Times New Roman" w:hAnsi="Times New Roman" w:eastAsia="Times New Roman"/>
          <w:sz w:val="26"/>
        </w:rPr>
        <w:t>Đoạn Kỳ rời đi Lam Tinh lâu như vậy, không biết có thể hay không bảo trì hắn năng lực thiên phú, coi như có thể bảo trì, chỉ sợ cũng không cách nào chống cự thần nghiệt tinh thần ô nhiễm.</w:t>
      </w:r>
    </w:p>
    <w:p>
      <w:pPr>
        <w:spacing w:after="120" w:line="360" w:lineRule="auto"/>
        <w:ind w:firstLine="720"/>
        <w:jc w:val="both"/>
      </w:pPr>
      <w:r>
        <w:rPr>
          <w:rFonts w:ascii="Times New Roman" w:hAnsi="Times New Roman" w:eastAsia="Times New Roman"/>
          <w:sz w:val="26"/>
        </w:rPr>
        <w:t>"Đoạn Kỳ, ngươi là làm sao tới được nơi này? Ngươi hẳn là mất đi năng lực thiên phú đi?"</w:t>
      </w:r>
    </w:p>
    <w:p>
      <w:pPr>
        <w:spacing w:after="120" w:line="360" w:lineRule="auto"/>
        <w:ind w:firstLine="720"/>
        <w:jc w:val="both"/>
      </w:pPr>
      <w:r>
        <w:rPr>
          <w:rFonts w:ascii="Times New Roman" w:hAnsi="Times New Roman" w:eastAsia="Times New Roman"/>
          <w:sz w:val="26"/>
        </w:rPr>
        <w:t>Nhấc lên cái này, Đoạn Kỳ đẩy kính mắt, trên mặt lộ ra vẻ đắc ý thần sắc.</w:t>
      </w:r>
    </w:p>
    <w:p>
      <w:pPr>
        <w:spacing w:after="120" w:line="360" w:lineRule="auto"/>
        <w:ind w:firstLine="720"/>
        <w:jc w:val="both"/>
      </w:pPr>
      <w:r>
        <w:rPr>
          <w:rFonts w:ascii="Times New Roman" w:hAnsi="Times New Roman" w:eastAsia="Times New Roman"/>
          <w:sz w:val="26"/>
        </w:rPr>
        <w:t>"Hừ hừ, Giang Lan, ngươi đoán xem truyền thừa của ta anh hùng là ai?"</w:t>
      </w:r>
    </w:p>
    <w:p>
      <w:pPr>
        <w:spacing w:after="120" w:line="360" w:lineRule="auto"/>
        <w:ind w:firstLine="720"/>
        <w:jc w:val="both"/>
      </w:pPr>
      <w:r>
        <w:rPr>
          <w:rFonts w:ascii="Times New Roman" w:hAnsi="Times New Roman" w:eastAsia="Times New Roman"/>
          <w:sz w:val="26"/>
        </w:rPr>
        <w:t>Giang Lan nhìn hắn bộ này ngây thơ dáng vẻ, lớn gan suy đoán nói.</w:t>
      </w:r>
    </w:p>
    <w:p>
      <w:pPr>
        <w:spacing w:after="120" w:line="360" w:lineRule="auto"/>
        <w:ind w:firstLine="720"/>
        <w:jc w:val="both"/>
      </w:pPr>
      <w:r>
        <w:rPr>
          <w:rFonts w:ascii="Times New Roman" w:hAnsi="Times New Roman" w:eastAsia="Times New Roman"/>
          <w:sz w:val="26"/>
        </w:rPr>
        <w:t>"Chẳng lẽ là, a kéo Lôi?"</w:t>
      </w:r>
    </w:p>
    <w:p>
      <w:pPr>
        <w:spacing w:after="120" w:line="360" w:lineRule="auto"/>
        <w:ind w:firstLine="720"/>
        <w:jc w:val="both"/>
      </w:pPr>
      <w:r>
        <w:rPr>
          <w:rFonts w:ascii="Times New Roman" w:hAnsi="Times New Roman" w:eastAsia="Times New Roman"/>
          <w:sz w:val="26"/>
        </w:rPr>
        <w:t>Đoạn Kỳ lạnh hừ một tiếng, ngạo nghễ đứng lên nói.</w:t>
      </w:r>
    </w:p>
    <w:p>
      <w:pPr>
        <w:spacing w:after="120" w:line="360" w:lineRule="auto"/>
        <w:ind w:firstLine="720"/>
        <w:jc w:val="both"/>
      </w:pPr>
      <w:r>
        <w:rPr>
          <w:rFonts w:ascii="Times New Roman" w:hAnsi="Times New Roman" w:eastAsia="Times New Roman"/>
          <w:sz w:val="26"/>
        </w:rPr>
        <w:t>"Sai, ta trước đây xưng hô hắn là lam da người, nhưng là đến tới Địa Cầu về sau, ta mới biết được, truyền thừa của ta anh hùng nhưng thật ra là. . . . ."</w:t>
      </w:r>
    </w:p>
    <w:p>
      <w:pPr>
        <w:spacing w:after="120" w:line="360" w:lineRule="auto"/>
        <w:ind w:firstLine="720"/>
        <w:jc w:val="both"/>
      </w:pPr>
      <w:r>
        <w:rPr>
          <w:rFonts w:ascii="Times New Roman" w:hAnsi="Times New Roman" w:eastAsia="Times New Roman"/>
          <w:sz w:val="26"/>
        </w:rPr>
        <w:t>Đoạn Kỳ toàn thân làn da phát lam, hắn chậm rãi trôi nổi.</w:t>
      </w:r>
    </w:p>
    <w:p>
      <w:pPr>
        <w:spacing w:after="120" w:line="360" w:lineRule="auto"/>
        <w:ind w:firstLine="720"/>
        <w:jc w:val="both"/>
      </w:pPr>
      <w:r>
        <w:rPr>
          <w:rFonts w:ascii="Times New Roman" w:hAnsi="Times New Roman" w:eastAsia="Times New Roman"/>
          <w:sz w:val="26"/>
        </w:rPr>
        <w:t>Giang Lan giật mình trừng lớn hai mắt, hoảng sợ nói.</w:t>
      </w:r>
    </w:p>
    <w:p>
      <w:pPr>
        <w:spacing w:after="120" w:line="360" w:lineRule="auto"/>
        <w:ind w:firstLine="720"/>
        <w:jc w:val="both"/>
      </w:pPr>
      <w:r>
        <w:rPr>
          <w:rFonts w:ascii="Times New Roman" w:hAnsi="Times New Roman" w:eastAsia="Times New Roman"/>
          <w:sz w:val="26"/>
        </w:rPr>
        <w:t>"A, chẳng lẽ truyền thừa của ngươi anh hùng lại là. . . . Avatar!"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