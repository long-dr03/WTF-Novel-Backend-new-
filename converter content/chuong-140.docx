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140: Hai lần khảo thí, cứu vớt Kim Cương</w:t>
      </w:r>
    </w:p>
    <w:p>
      <w:pPr>
        <w:spacing w:after="120" w:line="360" w:lineRule="auto"/>
        <w:ind w:firstLine="720"/>
        <w:jc w:val="both"/>
      </w:pPr>
      <w:r>
        <w:rPr>
          <w:rFonts w:ascii="Times New Roman" w:hAnsi="Times New Roman" w:eastAsia="Times New Roman"/>
          <w:sz w:val="26"/>
        </w:rPr>
        <w:t>Đêm đó mấy người tìm một cái sơn động hơi chút nghỉ ngơi, bộ phận hung thú tại ban đêm dị thường sinh động.</w:t>
      </w:r>
    </w:p>
    <w:p>
      <w:pPr>
        <w:spacing w:after="120" w:line="360" w:lineRule="auto"/>
        <w:ind w:firstLine="720"/>
        <w:jc w:val="both"/>
      </w:pPr>
      <w:r>
        <w:rPr>
          <w:rFonts w:ascii="Times New Roman" w:hAnsi="Times New Roman" w:eastAsia="Times New Roman"/>
          <w:sz w:val="26"/>
        </w:rPr>
        <w:t>Ngu Linh cùng Túc Hạo mang theo không ít hung thú linh nhục làm, hai người bọn họ khẩu vị phi thường tốt, một lát liền đem hung thú linh nhục làm ăn hết hơn phân nửa.</w:t>
      </w:r>
    </w:p>
    <w:p>
      <w:pPr>
        <w:spacing w:after="120" w:line="360" w:lineRule="auto"/>
        <w:ind w:firstLine="720"/>
        <w:jc w:val="both"/>
      </w:pPr>
      <w:r>
        <w:rPr>
          <w:rFonts w:ascii="Times New Roman" w:hAnsi="Times New Roman" w:eastAsia="Times New Roman"/>
          <w:sz w:val="26"/>
        </w:rPr>
        <w:t>Giang Lan cùng Ninh Đồng thì một người ăn một khối nhỏ liền đã no đầy đủ.</w:t>
      </w:r>
    </w:p>
    <w:p>
      <w:pPr>
        <w:spacing w:after="120" w:line="360" w:lineRule="auto"/>
        <w:ind w:firstLine="720"/>
        <w:jc w:val="both"/>
      </w:pPr>
      <w:r>
        <w:rPr>
          <w:rFonts w:ascii="Times New Roman" w:hAnsi="Times New Roman" w:eastAsia="Times New Roman"/>
          <w:sz w:val="26"/>
        </w:rPr>
        <w:t>Ngu Linh cùng Túc Hạo mịt mờ trao đổi hạ ánh mắt, kỳ thật hai người bọn họ một mực đối Giang Lan thực lực còn nghi vấn, không có đạo lý một cái tứ giai giác tỉnh giả, có thể làm được hắn loại trình độ này.</w:t>
      </w:r>
    </w:p>
    <w:p>
      <w:pPr>
        <w:spacing w:after="120" w:line="360" w:lineRule="auto"/>
        <w:ind w:firstLine="720"/>
        <w:jc w:val="both"/>
      </w:pPr>
      <w:r>
        <w:rPr>
          <w:rFonts w:ascii="Times New Roman" w:hAnsi="Times New Roman" w:eastAsia="Times New Roman"/>
          <w:sz w:val="26"/>
        </w:rPr>
        <w:t>Nhiều lần tại linh cảnh sáng tạo kỳ tích, khai sáng trước nay chưa từng có chi ghi chép.</w:t>
      </w:r>
    </w:p>
    <w:p>
      <w:pPr>
        <w:spacing w:after="120" w:line="360" w:lineRule="auto"/>
        <w:ind w:firstLine="720"/>
        <w:jc w:val="both"/>
      </w:pPr>
      <w:r>
        <w:rPr>
          <w:rFonts w:ascii="Times New Roman" w:hAnsi="Times New Roman" w:eastAsia="Times New Roman"/>
          <w:sz w:val="26"/>
        </w:rPr>
        <w:t>Nói thật ra, Ngu Linh cùng Túc Hạo đi học lúc cũng là thiên tài, có thể hai người bọn họ thiên tài trình độ, tại Giang Lan cùng Ninh Đồng trước mặt, liền cùng trộn nước hàng giả không có gì khác nhau.</w:t>
      </w:r>
    </w:p>
    <w:p>
      <w:pPr>
        <w:spacing w:after="120" w:line="360" w:lineRule="auto"/>
        <w:ind w:firstLine="720"/>
        <w:jc w:val="both"/>
      </w:pPr>
      <w:r>
        <w:rPr>
          <w:rFonts w:ascii="Times New Roman" w:hAnsi="Times New Roman" w:eastAsia="Times New Roman"/>
          <w:sz w:val="26"/>
        </w:rPr>
        <w:t>Muốn nói lần một lần hai, có thể dùng vận khí tốt để giải thích, ba lần năm lần tuyệt đối không phải trùng hợp.</w:t>
      </w:r>
    </w:p>
    <w:p>
      <w:pPr>
        <w:spacing w:after="120" w:line="360" w:lineRule="auto"/>
        <w:ind w:firstLine="720"/>
        <w:jc w:val="both"/>
      </w:pPr>
      <w:r>
        <w:rPr>
          <w:rFonts w:ascii="Times New Roman" w:hAnsi="Times New Roman" w:eastAsia="Times New Roman"/>
          <w:sz w:val="26"/>
        </w:rPr>
        <w:t>Ninh Đồng thiên phú, tại trong mắt người khác rất thần bí, trong mắt bọn hắn thì không có chút nào bí mật có thể nói.</w:t>
      </w:r>
    </w:p>
    <w:p>
      <w:pPr>
        <w:spacing w:after="120" w:line="360" w:lineRule="auto"/>
        <w:ind w:firstLine="720"/>
        <w:jc w:val="both"/>
      </w:pPr>
      <w:r>
        <w:rPr>
          <w:rFonts w:ascii="Times New Roman" w:hAnsi="Times New Roman" w:eastAsia="Times New Roman"/>
          <w:sz w:val="26"/>
        </w:rPr>
        <w:t>Dù sao đến hai người bọn họ cấp độ, rất nhiều chuyện không còn thần bí, Ninh Đồng có thể làm được một bước kia, trong lòng bọn họ rất rõ ràng.</w:t>
      </w:r>
    </w:p>
    <w:p>
      <w:pPr>
        <w:spacing w:after="120" w:line="360" w:lineRule="auto"/>
        <w:ind w:firstLine="720"/>
        <w:jc w:val="both"/>
      </w:pPr>
      <w:r>
        <w:rPr>
          <w:rFonts w:ascii="Times New Roman" w:hAnsi="Times New Roman" w:eastAsia="Times New Roman"/>
          <w:sz w:val="26"/>
        </w:rPr>
        <w:t>Lần này hung thú không gian thăm dò hành trình, bọn hắn cũng cất thăm dò Giang Lan thực lực tâm tư.</w:t>
      </w:r>
    </w:p>
    <w:p>
      <w:pPr>
        <w:spacing w:after="120" w:line="360" w:lineRule="auto"/>
        <w:ind w:firstLine="720"/>
        <w:jc w:val="both"/>
      </w:pPr>
      <w:r>
        <w:rPr>
          <w:rFonts w:ascii="Times New Roman" w:hAnsi="Times New Roman" w:eastAsia="Times New Roman"/>
          <w:sz w:val="26"/>
        </w:rPr>
        <w:t>Giữa bất tri bất giác, hết thảy tiến hành qua hai lần khảo thí.</w:t>
      </w:r>
    </w:p>
    <w:p>
      <w:pPr>
        <w:spacing w:after="120" w:line="360" w:lineRule="auto"/>
        <w:ind w:firstLine="720"/>
        <w:jc w:val="both"/>
      </w:pPr>
      <w:r>
        <w:rPr>
          <w:rFonts w:ascii="Times New Roman" w:hAnsi="Times New Roman" w:eastAsia="Times New Roman"/>
          <w:sz w:val="26"/>
        </w:rPr>
        <w:t>Lần đầu tiên là sử dụng sức chiến đấu tham trắc khí, mặc dù bắt đầu trị số có chút dị thường, nhưng về sau một mực ổn định tại hơn 900.</w:t>
      </w:r>
    </w:p>
    <w:p>
      <w:pPr>
        <w:spacing w:after="120" w:line="360" w:lineRule="auto"/>
        <w:ind w:firstLine="720"/>
        <w:jc w:val="both"/>
      </w:pPr>
      <w:r>
        <w:rPr>
          <w:rFonts w:ascii="Times New Roman" w:hAnsi="Times New Roman" w:eastAsia="Times New Roman"/>
          <w:sz w:val="26"/>
        </w:rPr>
        <w:t>Một lần khác liền là thông qua sức ăn đến quan sát Giang Lan, nếu như Giang Lan ẩn giấu thực lực, sức ăn cũng lại bán đứng hắn, thất giai, bát giai cường giả mỗi ngày cần bổ sung năng lượng, phi thường khủng bố.</w:t>
      </w:r>
    </w:p>
    <w:p>
      <w:pPr>
        <w:spacing w:after="120" w:line="360" w:lineRule="auto"/>
        <w:ind w:firstLine="720"/>
        <w:jc w:val="both"/>
      </w:pPr>
      <w:r>
        <w:rPr>
          <w:rFonts w:ascii="Times New Roman" w:hAnsi="Times New Roman" w:eastAsia="Times New Roman"/>
          <w:sz w:val="26"/>
        </w:rPr>
        <w:t>Ăn cái khác đồ ăn, cơ bản đều là càng ăn càng đói, chỉ có hung thú linh nhục, mới có thể miễn cưỡng bổ khuyết thường ngày thâm hụt.</w:t>
      </w:r>
    </w:p>
    <w:p>
      <w:pPr>
        <w:spacing w:after="120" w:line="360" w:lineRule="auto"/>
        <w:ind w:firstLine="720"/>
        <w:jc w:val="both"/>
      </w:pPr>
      <w:r>
        <w:rPr>
          <w:rFonts w:ascii="Times New Roman" w:hAnsi="Times New Roman" w:eastAsia="Times New Roman"/>
          <w:sz w:val="26"/>
        </w:rPr>
        <w:t>Kết quả Giang Lan chỉ ăn một khối hung thú linh nhục làm, liền đã no đầy đủ.</w:t>
      </w:r>
    </w:p>
    <w:p>
      <w:pPr>
        <w:spacing w:after="120" w:line="360" w:lineRule="auto"/>
        <w:ind w:firstLine="720"/>
        <w:jc w:val="both"/>
      </w:pPr>
      <w:r>
        <w:rPr>
          <w:rFonts w:ascii="Times New Roman" w:hAnsi="Times New Roman" w:eastAsia="Times New Roman"/>
          <w:sz w:val="26"/>
        </w:rPr>
        <w:t>Điều này nói rõ, Giang Lan thường ngày tiêu hao phi thường nhỏ.</w:t>
      </w:r>
    </w:p>
    <w:p>
      <w:pPr>
        <w:spacing w:after="120" w:line="360" w:lineRule="auto"/>
        <w:ind w:firstLine="720"/>
        <w:jc w:val="both"/>
      </w:pPr>
      <w:r>
        <w:rPr>
          <w:rFonts w:ascii="Times New Roman" w:hAnsi="Times New Roman" w:eastAsia="Times New Roman"/>
          <w:sz w:val="26"/>
        </w:rPr>
        <w:t>Kỳ thật Giang Lan sức ăn không có biến cùng hai người bọn họ đồng dạng kinh khủng.</w:t>
      </w:r>
    </w:p>
    <w:p>
      <w:pPr>
        <w:spacing w:after="120" w:line="360" w:lineRule="auto"/>
        <w:ind w:firstLine="720"/>
        <w:jc w:val="both"/>
      </w:pPr>
      <w:r>
        <w:rPr>
          <w:rFonts w:ascii="Times New Roman" w:hAnsi="Times New Roman" w:eastAsia="Times New Roman"/>
          <w:sz w:val="26"/>
        </w:rPr>
        <w:t>Nguyên nhân có hai điểm, một cái là Quy Tiên lưu phái khí tức thu liễm thuật, để hắn thời khắc duy trì tại hao phí thấp trạng thái.</w:t>
      </w:r>
    </w:p>
    <w:p>
      <w:pPr>
        <w:spacing w:after="120" w:line="360" w:lineRule="auto"/>
        <w:ind w:firstLine="720"/>
        <w:jc w:val="both"/>
      </w:pPr>
      <w:r>
        <w:rPr>
          <w:rFonts w:ascii="Times New Roman" w:hAnsi="Times New Roman" w:eastAsia="Times New Roman"/>
          <w:sz w:val="26"/>
        </w:rPr>
        <w:t>Một cái khác chính là không ngừng thăng cấp Superman thiên phú, thông qua hấp thu ánh mặt trời, liền có thể thỏa mãn thân thể thường ngày năng lượng tiêu hao.</w:t>
      </w:r>
    </w:p>
    <w:p>
      <w:pPr>
        <w:spacing w:after="120" w:line="360" w:lineRule="auto"/>
        <w:ind w:firstLine="720"/>
        <w:jc w:val="both"/>
      </w:pPr>
      <w:r>
        <w:rPr>
          <w:rFonts w:ascii="Times New Roman" w:hAnsi="Times New Roman" w:eastAsia="Times New Roman"/>
          <w:sz w:val="26"/>
        </w:rPr>
        <w:t>Hai lần thăm dò đều cho thấy, Giang Lan chính là cái phổ thông tứ giai cường hóa hệ giác tỉnh giả, ngoại trừ dáng dấp đẹp trai điểm, vận khí hơi tốt, thật không có gì đặc biệt.</w:t>
      </w:r>
    </w:p>
    <w:p>
      <w:pPr>
        <w:spacing w:after="120" w:line="360" w:lineRule="auto"/>
        <w:ind w:firstLine="720"/>
        <w:jc w:val="both"/>
      </w:pPr>
      <w:r>
        <w:rPr>
          <w:rFonts w:ascii="Times New Roman" w:hAnsi="Times New Roman" w:eastAsia="Times New Roman"/>
          <w:sz w:val="26"/>
        </w:rPr>
        <w:t>Hai người ra kết luận, lẫn nhau nhẹ gật đầu, không còn quan tâm Giang Lan.</w:t>
      </w:r>
    </w:p>
    <w:p>
      <w:pPr>
        <w:spacing w:after="120" w:line="360" w:lineRule="auto"/>
        <w:ind w:firstLine="720"/>
        <w:jc w:val="both"/>
      </w:pPr>
      <w:r>
        <w:rPr>
          <w:rFonts w:ascii="Times New Roman" w:hAnsi="Times New Roman" w:eastAsia="Times New Roman"/>
          <w:sz w:val="26"/>
        </w:rPr>
        <w:t>Bọn hắn nghỉ ngơi đến nửa đêm, đột nhiên nghe thấy nơi xa truyền đến to lớn tiếng đánh nhau, đại địa run rẩy, đỉnh động không đứt rời hạ lạc thạch.</w:t>
      </w:r>
    </w:p>
    <w:p>
      <w:pPr>
        <w:spacing w:after="120" w:line="360" w:lineRule="auto"/>
        <w:ind w:firstLine="720"/>
        <w:jc w:val="both"/>
      </w:pPr>
      <w:r>
        <w:rPr>
          <w:rFonts w:ascii="Times New Roman" w:hAnsi="Times New Roman" w:eastAsia="Times New Roman"/>
          <w:sz w:val="26"/>
        </w:rPr>
        <w:t>Mấy người đều bị bừng tỉnh, đi ra sơn động, chỉ gặp xa Phương Viên dưới ánh trăng, một con to lớn Tinh Tinh đang cùng một con dị dạng quái vật chiến đấu.</w:t>
      </w:r>
    </w:p>
    <w:p>
      <w:pPr>
        <w:spacing w:after="120" w:line="360" w:lineRule="auto"/>
        <w:ind w:firstLine="720"/>
        <w:jc w:val="both"/>
      </w:pPr>
      <w:r>
        <w:rPr>
          <w:rFonts w:ascii="Times New Roman" w:hAnsi="Times New Roman" w:eastAsia="Times New Roman"/>
          <w:sz w:val="26"/>
        </w:rPr>
        <w:t>Hai con quái vật chí ít thân cao trăm mét, dị dạng quái vật, nửa người trên phảng phất là một con cá, nửa người dưới thì là hơn mười đầu xúc tu hình thành, có thể phiêu phù ở giữa không trung.</w:t>
      </w:r>
    </w:p>
    <w:p>
      <w:pPr>
        <w:spacing w:after="120" w:line="360" w:lineRule="auto"/>
        <w:ind w:firstLine="720"/>
        <w:jc w:val="both"/>
      </w:pPr>
      <w:r>
        <w:rPr>
          <w:rFonts w:ascii="Times New Roman" w:hAnsi="Times New Roman" w:eastAsia="Times New Roman"/>
          <w:sz w:val="26"/>
        </w:rPr>
        <w:t>Đại Tinh Tinh tay nắm một thanh thanh đồng rìu, gầm lên giận dữ, nhảy dựng lên, hung hăng bổ về phía dị dạng quái vật, lại bị dị dạng quái vật mặt ngoài thân thể hiển hiện màu đỏ thẫm lập trường ngăn trở.</w:t>
      </w:r>
    </w:p>
    <w:p>
      <w:pPr>
        <w:spacing w:after="120" w:line="360" w:lineRule="auto"/>
        <w:ind w:firstLine="720"/>
        <w:jc w:val="both"/>
      </w:pPr>
      <w:r>
        <w:rPr>
          <w:rFonts w:ascii="Times New Roman" w:hAnsi="Times New Roman" w:eastAsia="Times New Roman"/>
          <w:sz w:val="26"/>
        </w:rPr>
        <w:t>Ninh Đồng giật mình mở to hai mắt nhìn, hỏi Giang Lan.</w:t>
      </w:r>
    </w:p>
    <w:p>
      <w:pPr>
        <w:spacing w:after="120" w:line="360" w:lineRule="auto"/>
        <w:ind w:firstLine="720"/>
        <w:jc w:val="both"/>
      </w:pPr>
      <w:r>
        <w:rPr>
          <w:rFonts w:ascii="Times New Roman" w:hAnsi="Times New Roman" w:eastAsia="Times New Roman"/>
          <w:sz w:val="26"/>
        </w:rPr>
        <w:t>"Con kia Đại Tinh Tinh là số bốn linh cảnh Vegeta sao? Hắn làm sao lại chạy đến hung thú không gian tới?"</w:t>
      </w:r>
    </w:p>
    <w:p>
      <w:pPr>
        <w:spacing w:after="120" w:line="360" w:lineRule="auto"/>
        <w:ind w:firstLine="720"/>
        <w:jc w:val="both"/>
      </w:pPr>
      <w:r>
        <w:rPr>
          <w:rFonts w:ascii="Times New Roman" w:hAnsi="Times New Roman" w:eastAsia="Times New Roman"/>
          <w:sz w:val="26"/>
        </w:rPr>
        <w:t>Giang Lan lắc đầu, hai con Tinh Tinh mặc dù nhìn rất giống, nhưng trước mắt Đại Tinh Tinh rõ ràng không phải người Saiyan, nó là quái thú thế giới một vị khác đại lão, Kim Cương!</w:t>
      </w:r>
    </w:p>
    <w:p>
      <w:pPr>
        <w:spacing w:after="120" w:line="360" w:lineRule="auto"/>
        <w:ind w:firstLine="720"/>
        <w:jc w:val="both"/>
      </w:pPr>
      <w:r>
        <w:rPr>
          <w:rFonts w:ascii="Times New Roman" w:hAnsi="Times New Roman" w:eastAsia="Times New Roman"/>
          <w:sz w:val="26"/>
        </w:rPr>
        <w:t>Một cái khác dị dạng quái vật, nhìn thì giống như là sứ đồ biến dị thể, nhìn phương thức công kích của nó, có AT lập trường cùng tử vong xạ tuyến, uy lực mười phần cường hoành, mấy lần uy hϊế͙p͙ được Kim Cương sinh mệnh.</w:t>
      </w:r>
    </w:p>
    <w:p>
      <w:pPr>
        <w:spacing w:after="120" w:line="360" w:lineRule="auto"/>
        <w:ind w:firstLine="720"/>
        <w:jc w:val="both"/>
      </w:pPr>
      <w:r>
        <w:rPr>
          <w:rFonts w:ascii="Times New Roman" w:hAnsi="Times New Roman" w:eastAsia="Times New Roman"/>
          <w:sz w:val="26"/>
        </w:rPr>
        <w:t>Kim Cương trong tay thanh đồng rìu, cũng là một kiện thần kỳ vũ khí, vậy mà có thể ngăn trở sứ đồ tử vong xạ tuyến, không sẽ gặp phải tổn thương.</w:t>
      </w:r>
    </w:p>
    <w:p>
      <w:pPr>
        <w:spacing w:after="120" w:line="360" w:lineRule="auto"/>
        <w:ind w:firstLine="720"/>
        <w:jc w:val="both"/>
      </w:pPr>
      <w:r>
        <w:rPr>
          <w:rFonts w:ascii="Times New Roman" w:hAnsi="Times New Roman" w:eastAsia="Times New Roman"/>
          <w:sz w:val="26"/>
        </w:rPr>
        <w:t>Thanh đồng rìu, tại bổ về phía sứ đồ thời điểm, có khi mặt ngoài có thể sáng lên hào quang màu đỏ.</w:t>
      </w:r>
    </w:p>
    <w:p>
      <w:pPr>
        <w:spacing w:after="120" w:line="360" w:lineRule="auto"/>
        <w:ind w:firstLine="720"/>
        <w:jc w:val="both"/>
      </w:pPr>
      <w:r>
        <w:rPr>
          <w:rFonts w:ascii="Times New Roman" w:hAnsi="Times New Roman" w:eastAsia="Times New Roman"/>
          <w:sz w:val="26"/>
        </w:rPr>
        <w:t>Một khi hào quang màu đỏ xuất hiện, một kích này nhất định có thể đánh tan sứ đồ AT lập trường, tại trên người nó chém ra một đạo thật sâu vết thương.</w:t>
      </w:r>
    </w:p>
    <w:p>
      <w:pPr>
        <w:spacing w:after="120" w:line="360" w:lineRule="auto"/>
        <w:ind w:firstLine="720"/>
        <w:jc w:val="both"/>
      </w:pPr>
      <w:r>
        <w:rPr>
          <w:rFonts w:ascii="Times New Roman" w:hAnsi="Times New Roman" w:eastAsia="Times New Roman"/>
          <w:sz w:val="26"/>
        </w:rPr>
        <w:t>Hai con to lớn quái thú chiến đấu, kéo dài thật lâu, từ Lăng Thần đánh tới Thái Dương mới lên.</w:t>
      </w:r>
    </w:p>
    <w:p>
      <w:pPr>
        <w:spacing w:after="120" w:line="360" w:lineRule="auto"/>
        <w:ind w:firstLine="720"/>
        <w:jc w:val="both"/>
      </w:pPr>
      <w:r>
        <w:rPr>
          <w:rFonts w:ascii="Times New Roman" w:hAnsi="Times New Roman" w:eastAsia="Times New Roman"/>
          <w:sz w:val="26"/>
        </w:rPr>
        <w:t>Sứ đồ sức chịu đựng rõ ràng vượt qua Kim Cương rất nhiều, triền đấu hồi lâu, Kim Cương dần dần kiệt lực, quay người nghĩ rút lui.</w:t>
      </w:r>
    </w:p>
    <w:p>
      <w:pPr>
        <w:spacing w:after="120" w:line="360" w:lineRule="auto"/>
        <w:ind w:firstLine="720"/>
        <w:jc w:val="both"/>
      </w:pPr>
      <w:r>
        <w:rPr>
          <w:rFonts w:ascii="Times New Roman" w:hAnsi="Times New Roman" w:eastAsia="Times New Roman"/>
          <w:sz w:val="26"/>
        </w:rPr>
        <w:t>Nhưng bị to lớn dị dạng sứ đồ từ phía sau quấn chặt lấy, xúc tu hướng về Kim Cương ngực vị trí trái tim đâm tới.</w:t>
      </w:r>
    </w:p>
    <w:p>
      <w:pPr>
        <w:spacing w:after="120" w:line="360" w:lineRule="auto"/>
        <w:ind w:firstLine="720"/>
        <w:jc w:val="both"/>
      </w:pPr>
      <w:r>
        <w:rPr>
          <w:rFonts w:ascii="Times New Roman" w:hAnsi="Times New Roman" w:eastAsia="Times New Roman"/>
          <w:sz w:val="26"/>
        </w:rPr>
        <w:t>Kim Cương Kinh lịch luân phiên kịch chiến, có chút gân mệt kiệt lực, phát ra gầm thét, dùng hai bàn tay nắm chắc xúc tu, nhưng cũng dần dần bị xúc tu đâm rách ngực phát, phát ra bất đắc dĩ kêu rên.</w:t>
      </w:r>
    </w:p>
    <w:p>
      <w:pPr>
        <w:spacing w:after="120" w:line="360" w:lineRule="auto"/>
        <w:ind w:firstLine="720"/>
        <w:jc w:val="both"/>
      </w:pPr>
      <w:r>
        <w:rPr>
          <w:rFonts w:ascii="Times New Roman" w:hAnsi="Times New Roman" w:eastAsia="Times New Roman"/>
          <w:sz w:val="26"/>
        </w:rPr>
        <w:t>Giang Lan ánh mắt trầm xuống, hắn biết Kim Cương đối với nhân loại là có thiện ý, nếu như có thể giúp nó một lần, có phải hay không liền có thể thu hoạch một vị long cấp Hung thú bang tay đâu.</w:t>
      </w:r>
    </w:p>
    <w:p>
      <w:pPr>
        <w:spacing w:after="120" w:line="360" w:lineRule="auto"/>
        <w:ind w:firstLine="720"/>
        <w:jc w:val="both"/>
      </w:pPr>
      <w:r>
        <w:rPr>
          <w:rFonts w:ascii="Times New Roman" w:hAnsi="Times New Roman" w:eastAsia="Times New Roman"/>
          <w:sz w:val="26"/>
        </w:rPr>
        <w:t>Hắn trầm giọng đối Ngu Linh cùng Túc Hạo nói.</w:t>
      </w:r>
    </w:p>
    <w:p>
      <w:pPr>
        <w:spacing w:after="120" w:line="360" w:lineRule="auto"/>
        <w:ind w:firstLine="720"/>
        <w:jc w:val="both"/>
      </w:pPr>
      <w:r>
        <w:rPr>
          <w:rFonts w:ascii="Times New Roman" w:hAnsi="Times New Roman" w:eastAsia="Times New Roman"/>
          <w:sz w:val="26"/>
        </w:rPr>
        <w:t>"Hai vị, có thể hay không đi giúp con kia Đại Tinh Tinh."</w:t>
      </w:r>
    </w:p>
    <w:p>
      <w:pPr>
        <w:spacing w:after="120" w:line="360" w:lineRule="auto"/>
        <w:ind w:firstLine="720"/>
        <w:jc w:val="both"/>
      </w:pPr>
      <w:r>
        <w:rPr>
          <w:rFonts w:ascii="Times New Roman" w:hAnsi="Times New Roman" w:eastAsia="Times New Roman"/>
          <w:sz w:val="26"/>
        </w:rPr>
        <w:t>Ngu Linh cùng Túc Hạo giật mình mở to hai mắt nhìn.</w:t>
      </w:r>
    </w:p>
    <w:p>
      <w:pPr>
        <w:spacing w:after="120" w:line="360" w:lineRule="auto"/>
        <w:ind w:firstLine="720"/>
        <w:jc w:val="both"/>
      </w:pPr>
      <w:r>
        <w:rPr>
          <w:rFonts w:ascii="Times New Roman" w:hAnsi="Times New Roman" w:eastAsia="Times New Roman"/>
          <w:sz w:val="26"/>
        </w:rPr>
        <w:t>"Ngươi nghĩ như thế nào, đi giúp long cấp hung thú, bọn hắn tự giết lẫn nhau, chúng ta cao hứng còn không kịp đâu, cái này hai con, tùy tiện một con thông qua không gian cửa vào tiến vào Lam Tinh, đều đem là nhân loại tai nạn, nhất là con kia Đại Tinh Tinh, rõ ràng có trí năng, rất có thể không nhận hung thú xua tan lực trường ảnh hưởng."</w:t>
      </w:r>
    </w:p>
    <w:p>
      <w:pPr>
        <w:spacing w:after="120" w:line="360" w:lineRule="auto"/>
        <w:ind w:firstLine="720"/>
        <w:jc w:val="both"/>
      </w:pPr>
      <w:r>
        <w:rPr>
          <w:rFonts w:ascii="Times New Roman" w:hAnsi="Times New Roman" w:eastAsia="Times New Roman"/>
          <w:sz w:val="26"/>
        </w:rPr>
        <w:t>Giang Lan gặp Kim Cương mắt thấy là phải nhịn không được, không có thời gian cùng hai người bọn họ nói nhảm, quay người nói với Ninh Đồng.</w:t>
      </w:r>
    </w:p>
    <w:p>
      <w:pPr>
        <w:spacing w:after="120" w:line="360" w:lineRule="auto"/>
        <w:ind w:firstLine="720"/>
        <w:jc w:val="both"/>
      </w:pPr>
      <w:r>
        <w:rPr>
          <w:rFonts w:ascii="Times New Roman" w:hAnsi="Times New Roman" w:eastAsia="Times New Roman"/>
          <w:sz w:val="26"/>
        </w:rPr>
        <w:t>"Đồng Đồng mang ta tới."</w:t>
      </w:r>
    </w:p>
    <w:p>
      <w:pPr>
        <w:spacing w:after="120" w:line="360" w:lineRule="auto"/>
        <w:ind w:firstLine="720"/>
        <w:jc w:val="both"/>
      </w:pPr>
      <w:r>
        <w:rPr>
          <w:rFonts w:ascii="Times New Roman" w:hAnsi="Times New Roman" w:eastAsia="Times New Roman"/>
          <w:sz w:val="26"/>
        </w:rPr>
        <w:t>Ninh Đồng nhẹ gật đầu, hai người toàn thân sáng lên úy lam sắc quang mang, hướng về đại chiến hiện trường bay đi.</w:t>
      </w:r>
    </w:p>
    <w:p>
      <w:pPr>
        <w:spacing w:after="120" w:line="360" w:lineRule="auto"/>
        <w:ind w:firstLine="720"/>
        <w:jc w:val="both"/>
      </w:pPr>
      <w:r>
        <w:rPr>
          <w:rFonts w:ascii="Times New Roman" w:hAnsi="Times New Roman" w:eastAsia="Times New Roman"/>
          <w:sz w:val="26"/>
        </w:rPr>
        <w:t>Ngu Linh cùng Túc Hạo sợ tự mình lực lượng ba động quá lớn, dẫn tới càng cường đại hung thú, không có dám ra tay ngăn cản, kết quả mấy hơi thở, Giang Lan cùng Ninh Đồng liền bay xa.</w:t>
      </w:r>
    </w:p>
    <w:p>
      <w:pPr>
        <w:spacing w:after="120" w:line="360" w:lineRule="auto"/>
        <w:ind w:firstLine="720"/>
        <w:jc w:val="both"/>
      </w:pPr>
      <w:r>
        <w:rPr>
          <w:rFonts w:ascii="Times New Roman" w:hAnsi="Times New Roman" w:eastAsia="Times New Roman"/>
          <w:sz w:val="26"/>
        </w:rPr>
        <w:t>Hai vị Võ Hoàng liếc nhau, nội tâm dâng lên bất đắc dĩ cùng phẫn nộ cảm xúc.</w:t>
      </w:r>
    </w:p>
    <w:p>
      <w:pPr>
        <w:spacing w:after="120" w:line="360" w:lineRule="auto"/>
        <w:ind w:firstLine="720"/>
        <w:jc w:val="both"/>
      </w:pPr>
      <w:r>
        <w:rPr>
          <w:rFonts w:ascii="Times New Roman" w:hAnsi="Times New Roman" w:eastAsia="Times New Roman"/>
          <w:sz w:val="26"/>
        </w:rPr>
        <w:t>Giang Lan vừa tiến vào hung thú không gian ngày đầu tiên, giống như nhiệm vụ này tính làm bậy, thật không nên dẫn hắn tới.</w:t>
      </w:r>
    </w:p>
    <w:p>
      <w:pPr>
        <w:spacing w:after="120" w:line="360" w:lineRule="auto"/>
        <w:ind w:firstLine="720"/>
        <w:jc w:val="both"/>
      </w:pPr>
      <w:r>
        <w:rPr>
          <w:rFonts w:ascii="Times New Roman" w:hAnsi="Times New Roman" w:eastAsia="Times New Roman"/>
          <w:sz w:val="26"/>
        </w:rPr>
        <w:t>Đáng giận hơn là, Ninh Đồng còn bồi tiếp hắn hồ nháo, đi cứu vớt cái gì hung thú.</w:t>
      </w:r>
    </w:p>
    <w:p>
      <w:pPr>
        <w:spacing w:after="120" w:line="360" w:lineRule="auto"/>
        <w:ind w:firstLine="720"/>
        <w:jc w:val="both"/>
      </w:pPr>
      <w:r>
        <w:rPr>
          <w:rFonts w:ascii="Times New Roman" w:hAnsi="Times New Roman" w:eastAsia="Times New Roman"/>
          <w:sz w:val="26"/>
        </w:rPr>
        <w:t>Phải biết, lịch sử đã chứng minh, tất cả hung thú đều là nhân loại địch nhân, liều cái lưỡng bại câu thương không phải càng tốt hơn , cũng không biết hai vị này sinh viên năm nhất, trong đầu nghĩ là cái gì!</w:t>
      </w:r>
    </w:p>
    <w:p>
      <w:pPr>
        <w:spacing w:after="120" w:line="360" w:lineRule="auto"/>
        <w:ind w:firstLine="720"/>
        <w:jc w:val="both"/>
      </w:pPr>
      <w:r>
        <w:rPr>
          <w:rFonts w:ascii="Times New Roman" w:hAnsi="Times New Roman" w:eastAsia="Times New Roman"/>
          <w:sz w:val="26"/>
        </w:rPr>
        <w:t>Cái gì nhất cường đại đổi mới hoàn toàn sinh, có tiếng không có miếng.</w:t>
      </w:r>
    </w:p>
    <w:p>
      <w:pPr>
        <w:spacing w:after="120" w:line="360" w:lineRule="auto"/>
        <w:ind w:firstLine="720"/>
        <w:jc w:val="both"/>
      </w:pPr>
      <w:r>
        <w:rPr>
          <w:rFonts w:ascii="Times New Roman" w:hAnsi="Times New Roman" w:eastAsia="Times New Roman"/>
          <w:sz w:val="26"/>
        </w:rPr>
        <w:t>Nhưng việc đã đến nước này, bọn hắn không có biện pháp khác, bởi vì sợ dẫn tới cường đại hung thú, Ngu Linh không dám kích phát sinh vật lực trường, chỉ có thể từ mặt đất nhanh chóng nhảy vọt theo sau, để phòng bất trắc.</w:t>
      </w:r>
    </w:p>
    <w:p>
      <w:pPr>
        <w:spacing w:after="120" w:line="360" w:lineRule="auto"/>
        <w:ind w:firstLine="720"/>
        <w:jc w:val="both"/>
      </w:pPr>
      <w:r>
        <w:rPr>
          <w:rFonts w:ascii="Times New Roman" w:hAnsi="Times New Roman" w:eastAsia="Times New Roman"/>
          <w:sz w:val="26"/>
        </w:rPr>
        <w:t>Đến sứ đồ trên không, Giang Lan nhìn Kim Cương thống khổ há to miệng, ngực ngụm máu tươi trực phún, hắn không có thời gian giải thích, nói với Ninh Đồng.</w:t>
      </w:r>
    </w:p>
    <w:p>
      <w:pPr>
        <w:spacing w:after="120" w:line="360" w:lineRule="auto"/>
        <w:ind w:firstLine="720"/>
        <w:jc w:val="both"/>
      </w:pPr>
      <w:r>
        <w:rPr>
          <w:rFonts w:ascii="Times New Roman" w:hAnsi="Times New Roman" w:eastAsia="Times New Roman"/>
          <w:sz w:val="26"/>
        </w:rPr>
        <w:t>"Thả ta xuống dưới!"</w:t>
      </w:r>
    </w:p>
    <w:p>
      <w:pPr>
        <w:spacing w:after="120" w:line="360" w:lineRule="auto"/>
        <w:ind w:firstLine="720"/>
        <w:jc w:val="both"/>
      </w:pPr>
      <w:r>
        <w:rPr>
          <w:rFonts w:ascii="Times New Roman" w:hAnsi="Times New Roman" w:eastAsia="Times New Roman"/>
          <w:sz w:val="26"/>
        </w:rPr>
        <w:t>Ninh Đồng giật mình mở to hai mắt nhìn, nhưng từ đối với Giang Lan tín nhiệm, nàng chỉ là bất an dặn dò một câu.</w:t>
      </w:r>
    </w:p>
    <w:p>
      <w:pPr>
        <w:spacing w:after="120" w:line="360" w:lineRule="auto"/>
        <w:ind w:firstLine="720"/>
        <w:jc w:val="both"/>
      </w:pPr>
      <w:r>
        <w:rPr>
          <w:rFonts w:ascii="Times New Roman" w:hAnsi="Times New Roman" w:eastAsia="Times New Roman"/>
          <w:sz w:val="26"/>
        </w:rPr>
        <w:t>"Cẩn thận!"</w:t>
      </w:r>
    </w:p>
    <w:p>
      <w:pPr>
        <w:spacing w:after="120" w:line="360" w:lineRule="auto"/>
        <w:ind w:firstLine="720"/>
        <w:jc w:val="both"/>
      </w:pPr>
      <w:r>
        <w:rPr>
          <w:rFonts w:ascii="Times New Roman" w:hAnsi="Times New Roman" w:eastAsia="Times New Roman"/>
          <w:sz w:val="26"/>
        </w:rPr>
        <w:t>Sau đó liền buông ra đối Giang Lan mang theo, Giang Lan trực tiếp vật rơi tự do, từ trên cao hướng về sứ đồ to lớn độc nhãn rơi xuống.</w:t>
      </w:r>
    </w:p>
    <w:p>
      <w:pPr>
        <w:spacing w:after="120" w:line="360" w:lineRule="auto"/>
        <w:ind w:firstLine="720"/>
        <w:jc w:val="both"/>
      </w:pPr>
      <w:r>
        <w:rPr>
          <w:rFonts w:ascii="Times New Roman" w:hAnsi="Times New Roman" w:eastAsia="Times New Roman"/>
          <w:sz w:val="26"/>
        </w:rPr>
        <w:t>Ngu Linh cùng Túc Hạo xa xa thấy cảnh này, hai người bọn họ con ngươi kịch liệt co rút lại, lớn tiếng hô hào.</w:t>
      </w:r>
    </w:p>
    <w:p>
      <w:pPr>
        <w:spacing w:after="120" w:line="360" w:lineRule="auto"/>
        <w:ind w:firstLine="720"/>
        <w:jc w:val="both"/>
      </w:pPr>
      <w:r>
        <w:rPr>
          <w:rFonts w:ascii="Times New Roman" w:hAnsi="Times New Roman" w:eastAsia="Times New Roman"/>
          <w:sz w:val="26"/>
        </w:rPr>
        <w:t>"Không muốn!"</w:t>
      </w:r>
    </w:p>
    <w:p>
      <w:pPr>
        <w:spacing w:after="120" w:line="360" w:lineRule="auto"/>
        <w:ind w:firstLine="720"/>
        <w:jc w:val="both"/>
      </w:pPr>
      <w:r>
        <w:rPr>
          <w:rFonts w:ascii="Times New Roman" w:hAnsi="Times New Roman" w:eastAsia="Times New Roman"/>
          <w:sz w:val="26"/>
        </w:rPr>
        <w:t>Giang Lan chỉ có tứ giai thực lực, bị long cấp hung thú lau tới một bên, liền sẽ thịt nát xương tan, ch.ết không toàn thây.</w:t>
      </w:r>
    </w:p>
    <w:p>
      <w:pPr>
        <w:spacing w:after="120" w:line="360" w:lineRule="auto"/>
        <w:ind w:firstLine="720"/>
        <w:jc w:val="both"/>
      </w:pPr>
      <w:r>
        <w:rPr>
          <w:rFonts w:ascii="Times New Roman" w:hAnsi="Times New Roman" w:eastAsia="Times New Roman"/>
          <w:sz w:val="26"/>
        </w:rPr>
        <w:t>Ngu Linh không lo được lại ẩn giấu thực lực, toàn thân hiển hiện lục sắc sinh vật lực trường, bay lên, muốn ngăn cản Giang Lan rơi vào sứ đồ trên thân.</w:t>
      </w:r>
    </w:p>
    <w:p>
      <w:pPr>
        <w:spacing w:after="120" w:line="360" w:lineRule="auto"/>
        <w:ind w:firstLine="720"/>
        <w:jc w:val="both"/>
      </w:pPr>
      <w:r>
        <w:rPr>
          <w:rFonts w:ascii="Times New Roman" w:hAnsi="Times New Roman" w:eastAsia="Times New Roman"/>
          <w:sz w:val="26"/>
        </w:rPr>
        <w:t>Nhưng đã quá muộn, nàng tinh thần lực biến thành bàn tay lớn màu xanh lục, kém vài mét, không thể tiếp được Giang Lan.</w:t>
      </w:r>
    </w:p>
    <w:p>
      <w:pPr>
        <w:spacing w:after="120" w:line="360" w:lineRule="auto"/>
        <w:ind w:firstLine="720"/>
        <w:jc w:val="both"/>
      </w:pPr>
      <w:r>
        <w:rPr>
          <w:rFonts w:ascii="Times New Roman" w:hAnsi="Times New Roman" w:eastAsia="Times New Roman"/>
          <w:sz w:val="26"/>
        </w:rPr>
        <w:t>Chỉ có thể trơ mắt nhìn xem Giang Lan, vật rơi tự do đến to lớn hung thú trên thân.</w:t>
      </w:r>
    </w:p>
    <w:p>
      <w:pPr>
        <w:spacing w:after="120" w:line="360" w:lineRule="auto"/>
        <w:ind w:firstLine="720"/>
        <w:jc w:val="both"/>
      </w:pPr>
      <w:r>
        <w:rPr>
          <w:rFonts w:ascii="Times New Roman" w:hAnsi="Times New Roman" w:eastAsia="Times New Roman"/>
          <w:sz w:val="26"/>
        </w:rPr>
        <w:t>Loại kia cảm giác bất lực, trong nháy mắt bao vây thân thể của nàng, Ngu Linh cắn chặt bờ môi, nội tâm tuyệt vọng.</w:t>
      </w:r>
    </w:p>
    <w:p>
      <w:pPr>
        <w:spacing w:after="120" w:line="360" w:lineRule="auto"/>
        <w:ind w:firstLine="720"/>
        <w:jc w:val="both"/>
      </w:pPr>
      <w:r>
        <w:rPr>
          <w:rFonts w:ascii="Times New Roman" w:hAnsi="Times New Roman" w:eastAsia="Times New Roman"/>
          <w:sz w:val="26"/>
        </w:rPr>
        <w:t>"Đáng ch.ết, tốt tốt một cái người, làm sao lại, ngốc đến mức tự mình tìm ch.ết đâu! Ta trở về làm sao cùng Vương đại thúc bàn giao!"</w:t>
      </w:r>
    </w:p>
    <w:p>
      <w:pPr>
        <w:spacing w:after="120" w:line="360" w:lineRule="auto"/>
        <w:ind w:firstLine="720"/>
        <w:jc w:val="both"/>
      </w:pPr>
      <w:r>
        <w:rPr>
          <w:rFonts w:ascii="Times New Roman" w:hAnsi="Times New Roman" w:eastAsia="Times New Roman"/>
          <w:sz w:val="26"/>
        </w:rPr>
        <w:t>Ra trước, Nộ Hoàng cố ý giao thay bọn họ, phải chiếu cố tốt Giang Lan cùng Ninh Đồng, hơn nữa còn lặp đi lặp lại nâng lên Giang Lan, nói Giang Lan là hắn một cái con của cố nhân, để hai người bọn họ chiếu cố nhiều hạ.</w:t>
      </w:r>
    </w:p>
    <w:p>
      <w:pPr>
        <w:spacing w:after="120" w:line="360" w:lineRule="auto"/>
        <w:ind w:firstLine="720"/>
        <w:jc w:val="both"/>
      </w:pPr>
      <w:r>
        <w:rPr>
          <w:rFonts w:ascii="Times New Roman" w:hAnsi="Times New Roman" w:eastAsia="Times New Roman"/>
          <w:sz w:val="26"/>
        </w:rPr>
        <w:t>Kết quả mới ngày đầu tiên, Giang Lan sẽ ch.ết tại long cấp hung thú thủ hạ, mặc dù là tự mình muốn ch.ết, nhưng nàng cũng có giám thị bất lực trách nhiệm...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