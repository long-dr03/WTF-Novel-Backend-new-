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 Giơ tay biểu quyết, số chín vật thí nghiệm</w:t>
      </w:r>
    </w:p>
    <w:p>
      <w:pPr>
        <w:spacing w:after="120" w:line="360" w:lineRule="auto"/>
        <w:ind w:firstLine="720"/>
        <w:jc w:val="both"/>
      </w:pPr>
      <w:r>
        <w:rPr>
          <w:rFonts w:ascii="Times New Roman" w:hAnsi="Times New Roman" w:eastAsia="Times New Roman"/>
          <w:sz w:val="26"/>
        </w:rPr>
        <w:t>Trịnh cảnh vui mừng quá đỗi, hắn vốn đang đang lo lắng, Ninh Đồng không nguyện ý từ bỏ cùng Giang Lan tổ đội, hắn coi như kêu lại hung cũng vô dụng, dù sao chi đội ngũ này muốn hết dựa vào Ninh Đồng mang bay.</w:t>
      </w:r>
    </w:p>
    <w:p>
      <w:pPr>
        <w:spacing w:after="120" w:line="360" w:lineRule="auto"/>
        <w:ind w:firstLine="720"/>
        <w:jc w:val="both"/>
      </w:pPr>
      <w:r>
        <w:rPr>
          <w:rFonts w:ascii="Times New Roman" w:hAnsi="Times New Roman" w:eastAsia="Times New Roman"/>
          <w:sz w:val="26"/>
        </w:rPr>
        <w:t>Không nghĩ tới, trước mắt cái này tiểu bạch kiểm, vậy mà tự mình tìm đường ch.ết, làm cái gì bỏ phiếu.</w:t>
      </w:r>
    </w:p>
    <w:p>
      <w:pPr>
        <w:spacing w:after="120" w:line="360" w:lineRule="auto"/>
        <w:ind w:firstLine="720"/>
        <w:jc w:val="both"/>
      </w:pPr>
      <w:r>
        <w:rPr>
          <w:rFonts w:ascii="Times New Roman" w:hAnsi="Times New Roman" w:eastAsia="Times New Roman"/>
          <w:sz w:val="26"/>
        </w:rPr>
        <w:t>Hắn chẳng lẽ không biết, toàn lớp rất nhiều người đều nhìn hắn khó chịu sao?</w:t>
      </w:r>
    </w:p>
    <w:p>
      <w:pPr>
        <w:spacing w:after="120" w:line="360" w:lineRule="auto"/>
        <w:ind w:firstLine="720"/>
        <w:jc w:val="both"/>
      </w:pPr>
      <w:r>
        <w:rPr>
          <w:rFonts w:ascii="Times New Roman" w:hAnsi="Times New Roman" w:eastAsia="Times New Roman"/>
          <w:sz w:val="26"/>
        </w:rPr>
        <w:t>Lão Ninh nhìn mình nữ nhi, Ninh Đồng khoát tay áo, biểu thị không quan trọng.</w:t>
      </w:r>
    </w:p>
    <w:p>
      <w:pPr>
        <w:spacing w:after="120" w:line="360" w:lineRule="auto"/>
        <w:ind w:firstLine="720"/>
        <w:jc w:val="both"/>
      </w:pPr>
      <w:r>
        <w:rPr>
          <w:rFonts w:ascii="Times New Roman" w:hAnsi="Times New Roman" w:eastAsia="Times New Roman"/>
          <w:sz w:val="26"/>
        </w:rPr>
        <w:t>Dù sao nàng đã hạ quyết tâm, nếu là toàn lớp một nửa người đều đồng ý, đội ngũ của nàng không mang theo Giang Lan.</w:t>
      </w:r>
    </w:p>
    <w:p>
      <w:pPr>
        <w:spacing w:after="120" w:line="360" w:lineRule="auto"/>
        <w:ind w:firstLine="720"/>
        <w:jc w:val="both"/>
      </w:pPr>
      <w:r>
        <w:rPr>
          <w:rFonts w:ascii="Times New Roman" w:hAnsi="Times New Roman" w:eastAsia="Times New Roman"/>
          <w:sz w:val="26"/>
        </w:rPr>
        <w:t>Cái kia nàng liền đơn độc cùng Giang Lan tổ một đội, không mang theo người khác không được sao.</w:t>
      </w:r>
    </w:p>
    <w:p>
      <w:pPr>
        <w:spacing w:after="120" w:line="360" w:lineRule="auto"/>
        <w:ind w:firstLine="720"/>
        <w:jc w:val="both"/>
      </w:pPr>
      <w:r>
        <w:rPr>
          <w:rFonts w:ascii="Times New Roman" w:hAnsi="Times New Roman" w:eastAsia="Times New Roman"/>
          <w:sz w:val="26"/>
        </w:rPr>
        <w:t>Lúc đầu nàng cùng Giang Lan tổ đội, hạch tâm chính là Giang Lan, không mang theo Giang Lan, tiến linh cảnh làm gì, cho quỷ quái đưa món điểm tâm ngọt sao?</w:t>
      </w:r>
    </w:p>
    <w:p>
      <w:pPr>
        <w:spacing w:after="120" w:line="360" w:lineRule="auto"/>
        <w:ind w:firstLine="720"/>
        <w:jc w:val="both"/>
      </w:pPr>
      <w:r>
        <w:rPr>
          <w:rFonts w:ascii="Times New Roman" w:hAnsi="Times New Roman" w:eastAsia="Times New Roman"/>
          <w:sz w:val="26"/>
        </w:rPr>
        <w:t>Các ngươi muốn ch.ết không sao, bản cô nương liền không phụng bồi.</w:t>
      </w:r>
    </w:p>
    <w:p>
      <w:pPr>
        <w:spacing w:after="120" w:line="360" w:lineRule="auto"/>
        <w:ind w:firstLine="720"/>
        <w:jc w:val="both"/>
      </w:pPr>
      <w:r>
        <w:rPr>
          <w:rFonts w:ascii="Times New Roman" w:hAnsi="Times New Roman" w:eastAsia="Times New Roman"/>
          <w:sz w:val="26"/>
        </w:rPr>
        <w:t>Lão Ninh lại nhịn không được trong lòng vui mừng.</w:t>
      </w:r>
    </w:p>
    <w:p>
      <w:pPr>
        <w:spacing w:after="120" w:line="360" w:lineRule="auto"/>
        <w:ind w:firstLine="720"/>
        <w:jc w:val="both"/>
      </w:pPr>
      <w:r>
        <w:rPr>
          <w:rFonts w:ascii="Times New Roman" w:hAnsi="Times New Roman" w:eastAsia="Times New Roman"/>
          <w:sz w:val="26"/>
        </w:rPr>
        <w:t>"Chẳng lẽ nữ nhi rốt cục hồi tâm chuyển ý à nha?"</w:t>
      </w:r>
    </w:p>
    <w:p>
      <w:pPr>
        <w:spacing w:after="120" w:line="360" w:lineRule="auto"/>
        <w:ind w:firstLine="720"/>
        <w:jc w:val="both"/>
      </w:pPr>
      <w:r>
        <w:rPr>
          <w:rFonts w:ascii="Times New Roman" w:hAnsi="Times New Roman" w:eastAsia="Times New Roman"/>
          <w:sz w:val="26"/>
        </w:rPr>
        <w:t>Cũng tốt, sớm một chút tách ra, đối hai người đều có chỗ tốt.</w:t>
      </w:r>
    </w:p>
    <w:p>
      <w:pPr>
        <w:spacing w:after="120" w:line="360" w:lineRule="auto"/>
        <w:ind w:firstLine="720"/>
        <w:jc w:val="both"/>
      </w:pPr>
      <w:r>
        <w:rPr>
          <w:rFonts w:ascii="Times New Roman" w:hAnsi="Times New Roman" w:eastAsia="Times New Roman"/>
          <w:sz w:val="26"/>
        </w:rPr>
        <w:t>Lão Ninh cao hứng rất nhiều, thanh âm đều mang lên vẻ vui sướng, đụng tới loại này cơ hội thật tốt, nhất định phải giải quyết dứt khoát, triệt để chặt đứt hai người tơ tình.</w:t>
      </w:r>
    </w:p>
    <w:p>
      <w:pPr>
        <w:spacing w:after="120" w:line="360" w:lineRule="auto"/>
        <w:ind w:firstLine="720"/>
        <w:jc w:val="both"/>
      </w:pPr>
      <w:r>
        <w:rPr>
          <w:rFonts w:ascii="Times New Roman" w:hAnsi="Times New Roman" w:eastAsia="Times New Roman"/>
          <w:sz w:val="26"/>
        </w:rPr>
        <w:t>Bây giờ nhìn nữ nhi ngoài ý liệu mạnh, coi như không có Giang Lan cũng có thể tại linh cảnh bên trong đại sát đặc sát, trực tiếp siêu thần đi.</w:t>
      </w:r>
    </w:p>
    <w:p>
      <w:pPr>
        <w:spacing w:after="120" w:line="360" w:lineRule="auto"/>
        <w:ind w:firstLine="720"/>
        <w:jc w:val="both"/>
      </w:pPr>
      <w:r>
        <w:rPr>
          <w:rFonts w:ascii="Times New Roman" w:hAnsi="Times New Roman" w:eastAsia="Times New Roman"/>
          <w:sz w:val="26"/>
        </w:rPr>
        <w:t>"Như vậy đi, chúng ta cũng đơn giản điểm, đồng ý một đội không mang theo Giang Lan xin giơ tay!"</w:t>
      </w:r>
    </w:p>
    <w:p>
      <w:pPr>
        <w:spacing w:after="120" w:line="360" w:lineRule="auto"/>
        <w:ind w:firstLine="720"/>
        <w:jc w:val="both"/>
      </w:pPr>
      <w:r>
        <w:rPr>
          <w:rFonts w:ascii="Times New Roman" w:hAnsi="Times New Roman" w:eastAsia="Times New Roman"/>
          <w:sz w:val="26"/>
        </w:rPr>
        <w:t>Xoát, trong phòng học chỉ có một người giơ tay lên, đó chính là, Trịnh cảnh.</w:t>
      </w:r>
    </w:p>
    <w:p>
      <w:pPr>
        <w:spacing w:after="120" w:line="360" w:lineRule="auto"/>
        <w:ind w:firstLine="720"/>
        <w:jc w:val="both"/>
      </w:pPr>
      <w:r>
        <w:rPr>
          <w:rFonts w:ascii="Times New Roman" w:hAnsi="Times New Roman" w:eastAsia="Times New Roman"/>
          <w:sz w:val="26"/>
        </w:rPr>
        <w:t>Yên tĩnh, yên tĩnh như ch.ết.</w:t>
      </w:r>
    </w:p>
    <w:p>
      <w:pPr>
        <w:spacing w:after="120" w:line="360" w:lineRule="auto"/>
        <w:ind w:firstLine="720"/>
        <w:jc w:val="both"/>
      </w:pPr>
      <w:r>
        <w:rPr>
          <w:rFonts w:ascii="Times New Roman" w:hAnsi="Times New Roman" w:eastAsia="Times New Roman"/>
          <w:sz w:val="26"/>
        </w:rPr>
        <w:t>Tất cả mọi người ánh mắt đều tập trung tại Trịnh cảnh trên thân.</w:t>
      </w:r>
    </w:p>
    <w:p>
      <w:pPr>
        <w:spacing w:after="120" w:line="360" w:lineRule="auto"/>
        <w:ind w:firstLine="720"/>
        <w:jc w:val="both"/>
      </w:pPr>
      <w:r>
        <w:rPr>
          <w:rFonts w:ascii="Times New Roman" w:hAnsi="Times New Roman" w:eastAsia="Times New Roman"/>
          <w:sz w:val="26"/>
        </w:rPr>
        <w:t>Trịnh cảnh vừa mới bắt đầu, còn mỉm cười, ra hiệu các bạn học cùng hắn cùng một chỗ nhấc tay.</w:t>
      </w:r>
    </w:p>
    <w:p>
      <w:pPr>
        <w:spacing w:after="120" w:line="360" w:lineRule="auto"/>
        <w:ind w:firstLine="720"/>
        <w:jc w:val="both"/>
      </w:pPr>
      <w:r>
        <w:rPr>
          <w:rFonts w:ascii="Times New Roman" w:hAnsi="Times New Roman" w:eastAsia="Times New Roman"/>
          <w:sz w:val="26"/>
        </w:rPr>
        <w:t>Nhưng dần dần, hắn phát hiện, chỉ có một mình hắn nhấc tay, tựa như cái ngu xuẩn đồng dạng.</w:t>
      </w:r>
    </w:p>
    <w:p>
      <w:pPr>
        <w:spacing w:after="120" w:line="360" w:lineRule="auto"/>
        <w:ind w:firstLine="720"/>
        <w:jc w:val="both"/>
      </w:pPr>
      <w:r>
        <w:rPr>
          <w:rFonts w:ascii="Times New Roman" w:hAnsi="Times New Roman" w:eastAsia="Times New Roman"/>
          <w:sz w:val="26"/>
        </w:rPr>
        <w:t>Cuối cùng, hắn cái trán gân xanh nhô lên, không để ý hình tượng rống to.</w:t>
      </w:r>
    </w:p>
    <w:p>
      <w:pPr>
        <w:spacing w:after="120" w:line="360" w:lineRule="auto"/>
        <w:ind w:firstLine="720"/>
        <w:jc w:val="both"/>
      </w:pPr>
      <w:r>
        <w:rPr>
          <w:rFonts w:ascii="Times New Roman" w:hAnsi="Times New Roman" w:eastAsia="Times New Roman"/>
          <w:sz w:val="26"/>
        </w:rPr>
        <w:t>"Các ngươi nhấc tay a, vì cái gì bất lực tay, các ngươi không phải cũng không quen nhìn Giang Lan sao?"</w:t>
      </w:r>
    </w:p>
    <w:p>
      <w:pPr>
        <w:spacing w:after="120" w:line="360" w:lineRule="auto"/>
        <w:ind w:firstLine="720"/>
        <w:jc w:val="both"/>
      </w:pPr>
      <w:r>
        <w:rPr>
          <w:rFonts w:ascii="Times New Roman" w:hAnsi="Times New Roman" w:eastAsia="Times New Roman"/>
          <w:sz w:val="26"/>
        </w:rPr>
        <w:t>Nhâm Bằng bọn hắn nhịn không được hống cười lên.</w:t>
      </w:r>
    </w:p>
    <w:p>
      <w:pPr>
        <w:spacing w:after="120" w:line="360" w:lineRule="auto"/>
        <w:ind w:firstLine="720"/>
        <w:jc w:val="both"/>
      </w:pPr>
      <w:r>
        <w:rPr>
          <w:rFonts w:ascii="Times New Roman" w:hAnsi="Times New Roman" w:eastAsia="Times New Roman"/>
          <w:sz w:val="26"/>
        </w:rPr>
        <w:t>"Chúng ta không quen nhìn Giang Lan, là ghen ghét hắn suất khí cùng vận khí, ngươi một cái vừa tới yếu gà, liền muốn thay thế Giang Lan ca, ngươi là cái thá gì a?"</w:t>
      </w:r>
    </w:p>
    <w:p>
      <w:pPr>
        <w:spacing w:after="120" w:line="360" w:lineRule="auto"/>
        <w:ind w:firstLine="720"/>
        <w:jc w:val="both"/>
      </w:pPr>
      <w:r>
        <w:rPr>
          <w:rFonts w:ascii="Times New Roman" w:hAnsi="Times New Roman" w:eastAsia="Times New Roman"/>
          <w:sz w:val="26"/>
        </w:rPr>
        <w:t>"Ngươi còn muốn đá văng ra Giang Lan, ngươi sợ là không biết Giang Lan học hào là 0 01 đi, ngươi biết đây là ý gì sao, Giang Lan sư huynh là bản trường học cái thứ nhất học sinh, có thể xưng Tam Giang thành phố đại học tường thụy."</w:t>
      </w:r>
    </w:p>
    <w:p>
      <w:pPr>
        <w:spacing w:after="120" w:line="360" w:lineRule="auto"/>
        <w:ind w:firstLine="720"/>
        <w:jc w:val="both"/>
      </w:pPr>
      <w:r>
        <w:rPr>
          <w:rFonts w:ascii="Times New Roman" w:hAnsi="Times New Roman" w:eastAsia="Times New Roman"/>
          <w:sz w:val="26"/>
        </w:rPr>
        <w:t>"Giang Lan là học sinh năng khiếu, hiệu trưởng tự thân lên cửa thông báo tuyển dụng nhập học, ngươi nghĩ như thế nào, đi chọc hắn?"</w:t>
      </w:r>
    </w:p>
    <w:p>
      <w:pPr>
        <w:spacing w:after="120" w:line="360" w:lineRule="auto"/>
        <w:ind w:firstLine="720"/>
        <w:jc w:val="both"/>
      </w:pPr>
      <w:r>
        <w:rPr>
          <w:rFonts w:ascii="Times New Roman" w:hAnsi="Times New Roman" w:eastAsia="Times New Roman"/>
          <w:sz w:val="26"/>
        </w:rPr>
        <w:t>"Học sinh năng khiếu? Chỗ nào dài?"</w:t>
      </w:r>
    </w:p>
    <w:p>
      <w:pPr>
        <w:spacing w:after="120" w:line="360" w:lineRule="auto"/>
        <w:ind w:firstLine="720"/>
        <w:jc w:val="both"/>
      </w:pPr>
      <w:r>
        <w:rPr>
          <w:rFonts w:ascii="Times New Roman" w:hAnsi="Times New Roman" w:eastAsia="Times New Roman"/>
          <w:sz w:val="26"/>
        </w:rPr>
        <w:t>Giang Lan sắc mặt bình tĩnh, đứng người lên, hai tay lăng không ấn xuống, ra hiệu mọi người im lặng.</w:t>
      </w:r>
    </w:p>
    <w:p>
      <w:pPr>
        <w:spacing w:after="120" w:line="360" w:lineRule="auto"/>
        <w:ind w:firstLine="720"/>
        <w:jc w:val="both"/>
      </w:pPr>
      <w:r>
        <w:rPr>
          <w:rFonts w:ascii="Times New Roman" w:hAnsi="Times New Roman" w:eastAsia="Times New Roman"/>
          <w:sz w:val="26"/>
        </w:rPr>
        <w:t>"Đã như vậy, ta cũng khởi xướng cái bỏ phiếu, đồng ý đem Trịnh cảnh đá ra một đội, xin giơ tay!"</w:t>
      </w:r>
    </w:p>
    <w:p>
      <w:pPr>
        <w:spacing w:after="120" w:line="360" w:lineRule="auto"/>
        <w:ind w:firstLine="720"/>
        <w:jc w:val="both"/>
      </w:pPr>
      <w:r>
        <w:rPr>
          <w:rFonts w:ascii="Times New Roman" w:hAnsi="Times New Roman" w:eastAsia="Times New Roman"/>
          <w:sz w:val="26"/>
        </w:rPr>
        <w:t>Ninh Đồng cũng đứng lên, thần sắc bình tĩnh.</w:t>
      </w:r>
    </w:p>
    <w:p>
      <w:pPr>
        <w:spacing w:after="120" w:line="360" w:lineRule="auto"/>
        <w:ind w:firstLine="720"/>
        <w:jc w:val="both"/>
      </w:pPr>
      <w:r>
        <w:rPr>
          <w:rFonts w:ascii="Times New Roman" w:hAnsi="Times New Roman" w:eastAsia="Times New Roman"/>
          <w:sz w:val="26"/>
        </w:rPr>
        <w:t>"Không cần giơ tay biểu quyết, có Trịnh cảnh đội ngũ, ta tuyệt đối sẽ không đợi."</w:t>
      </w:r>
    </w:p>
    <w:p>
      <w:pPr>
        <w:spacing w:after="120" w:line="360" w:lineRule="auto"/>
        <w:ind w:firstLine="720"/>
        <w:jc w:val="both"/>
      </w:pPr>
      <w:r>
        <w:rPr>
          <w:rFonts w:ascii="Times New Roman" w:hAnsi="Times New Roman" w:eastAsia="Times New Roman"/>
          <w:sz w:val="26"/>
        </w:rPr>
        <w:t>Trịnh cảnh há to miệng, một chữ đều nói không nên lời.</w:t>
      </w:r>
    </w:p>
    <w:p>
      <w:pPr>
        <w:spacing w:after="120" w:line="360" w:lineRule="auto"/>
        <w:ind w:firstLine="720"/>
        <w:jc w:val="both"/>
      </w:pPr>
      <w:r>
        <w:rPr>
          <w:rFonts w:ascii="Times New Roman" w:hAnsi="Times New Roman" w:eastAsia="Times New Roman"/>
          <w:sz w:val="26"/>
        </w:rPr>
        <w:t>Lão Ninh cũng triệt để sợ ngây người, cái này hay là của ta trường học sao?</w:t>
      </w:r>
    </w:p>
    <w:p>
      <w:pPr>
        <w:spacing w:after="120" w:line="360" w:lineRule="auto"/>
        <w:ind w:firstLine="720"/>
        <w:jc w:val="both"/>
      </w:pPr>
      <w:r>
        <w:rPr>
          <w:rFonts w:ascii="Times New Roman" w:hAnsi="Times New Roman" w:eastAsia="Times New Roman"/>
          <w:sz w:val="26"/>
        </w:rPr>
        <w:t>Vì cái gì ta cảm thấy giống như Giang Lan, Ninh Đồng mới là định đoạt người kia?</w:t>
      </w:r>
    </w:p>
    <w:p>
      <w:pPr>
        <w:spacing w:after="120" w:line="360" w:lineRule="auto"/>
        <w:ind w:firstLine="720"/>
        <w:jc w:val="both"/>
      </w:pPr>
      <w:r>
        <w:rPr>
          <w:rFonts w:ascii="Times New Roman" w:hAnsi="Times New Roman" w:eastAsia="Times New Roman"/>
          <w:sz w:val="26"/>
        </w:rPr>
        <w:t>Cứ như vậy, Trịnh cảnh sống sờ sờ đem tự mình từ một đội gài bẫy hai đội.</w:t>
      </w:r>
    </w:p>
    <w:p>
      <w:pPr>
        <w:spacing w:after="120" w:line="360" w:lineRule="auto"/>
        <w:ind w:firstLine="720"/>
        <w:jc w:val="both"/>
      </w:pPr>
      <w:r>
        <w:rPr>
          <w:rFonts w:ascii="Times New Roman" w:hAnsi="Times New Roman" w:eastAsia="Times New Roman"/>
          <w:sz w:val="26"/>
        </w:rPr>
        <w:t>Ánh mắt của hắn bên trong hình như có không cam lòng, nội tâm đang cười lạnh.</w:t>
      </w:r>
    </w:p>
    <w:p>
      <w:pPr>
        <w:spacing w:after="120" w:line="360" w:lineRule="auto"/>
        <w:ind w:firstLine="720"/>
        <w:jc w:val="both"/>
      </w:pPr>
      <w:r>
        <w:rPr>
          <w:rFonts w:ascii="Times New Roman" w:hAnsi="Times New Roman" w:eastAsia="Times New Roman"/>
          <w:sz w:val="26"/>
        </w:rPr>
        <w:t>Ninh Đồng, ngươi mang theo Giang Lan tên phế vật này, sẽ không mỗi lần đều có vận khí tốt như vậy.</w:t>
      </w:r>
    </w:p>
    <w:p>
      <w:pPr>
        <w:spacing w:after="120" w:line="360" w:lineRule="auto"/>
        <w:ind w:firstLine="720"/>
        <w:jc w:val="both"/>
      </w:pPr>
      <w:r>
        <w:rPr>
          <w:rFonts w:ascii="Times New Roman" w:hAnsi="Times New Roman" w:eastAsia="Times New Roman"/>
          <w:sz w:val="26"/>
        </w:rPr>
        <w:t>Số ba linh cảnh, cần toàn đội thông lực phối hợp, phi thường khảo nghiệm đồng đội thực lực tổng hợp, ta chờ nhìn ngươi lật xe thời điểm, bộ kia uể oải bộ dáng.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Ngày thứ hai, truyền tống vòng phát ra màu vàng ánh sáng nhạt, tiêu chí lấy số ba linh cảnh đã mở ra.</w:t>
      </w:r>
    </w:p>
    <w:p>
      <w:pPr>
        <w:spacing w:after="120" w:line="360" w:lineRule="auto"/>
        <w:ind w:firstLine="720"/>
        <w:jc w:val="both"/>
      </w:pPr>
      <w:r>
        <w:rPr>
          <w:rFonts w:ascii="Times New Roman" w:hAnsi="Times New Roman" w:eastAsia="Times New Roman"/>
          <w:sz w:val="26"/>
        </w:rPr>
        <w:t>Giang Lan tay trái lôi kéo Ninh Đồng, tay phải lôi kéo Đường Nguyệt, Ninh Đồng tại gần nhất.</w:t>
      </w:r>
    </w:p>
    <w:p>
      <w:pPr>
        <w:spacing w:after="120" w:line="360" w:lineRule="auto"/>
        <w:ind w:firstLine="720"/>
        <w:jc w:val="both"/>
      </w:pPr>
      <w:r>
        <w:rPr>
          <w:rFonts w:ascii="Times New Roman" w:hAnsi="Times New Roman" w:eastAsia="Times New Roman"/>
          <w:sz w:val="26"/>
        </w:rPr>
        <w:t>Sở dĩ như thế chỗ đứng, là bởi vì Giang Lan kiên trì như thế.</w:t>
      </w:r>
    </w:p>
    <w:p>
      <w:pPr>
        <w:spacing w:after="120" w:line="360" w:lineRule="auto"/>
        <w:ind w:firstLine="720"/>
        <w:jc w:val="both"/>
      </w:pPr>
      <w:r>
        <w:rPr>
          <w:rFonts w:ascii="Times New Roman" w:hAnsi="Times New Roman" w:eastAsia="Times New Roman"/>
          <w:sz w:val="26"/>
        </w:rPr>
        <w:t>Ninh Đồng muội tử tay nhỏ, chỉ có ta có thể kéo!</w:t>
      </w:r>
    </w:p>
    <w:p>
      <w:pPr>
        <w:spacing w:after="120" w:line="360" w:lineRule="auto"/>
        <w:ind w:firstLine="720"/>
        <w:jc w:val="both"/>
      </w:pPr>
      <w:r>
        <w:rPr>
          <w:rFonts w:ascii="Times New Roman" w:hAnsi="Times New Roman" w:eastAsia="Times New Roman"/>
          <w:sz w:val="26"/>
        </w:rPr>
        <w:t>Càng chuẩn bị sẵn sàng, vạn vừa tiến vào linh cảnh, Ninh Đồng có lộ hàng phong hiểm, hắn sẽ lập tức đem Ninh Đồng ngăn ở phía sau, dùng tự mình mộc hình chữ dáng người, ngăn trở người khác thăm dò ánh mắt.</w:t>
      </w:r>
    </w:p>
    <w:p>
      <w:pPr>
        <w:spacing w:after="120" w:line="360" w:lineRule="auto"/>
        <w:ind w:firstLine="720"/>
        <w:jc w:val="both"/>
      </w:pPr>
      <w:r>
        <w:rPr>
          <w:rFonts w:ascii="Times New Roman" w:hAnsi="Times New Roman" w:eastAsia="Times New Roman"/>
          <w:sz w:val="26"/>
        </w:rPr>
        <w:t>Theo lấy mắt tối sầm lại , chờ hắn tỉnh táo lại, phát hiện bọn hắn sáu người, đều ở một cái phòng kín mít bên trong.</w:t>
      </w:r>
    </w:p>
    <w:p>
      <w:pPr>
        <w:spacing w:after="120" w:line="360" w:lineRule="auto"/>
        <w:ind w:firstLine="720"/>
        <w:jc w:val="both"/>
      </w:pPr>
      <w:r>
        <w:rPr>
          <w:rFonts w:ascii="Times New Roman" w:hAnsi="Times New Roman" w:eastAsia="Times New Roman"/>
          <w:sz w:val="26"/>
        </w:rPr>
        <w:t>Gian phòng vách tường mặt đất, hiện lên màu xám trắng, từ vật không rõ nguồn gốc chất tạo thành.</w:t>
      </w:r>
    </w:p>
    <w:p>
      <w:pPr>
        <w:spacing w:after="120" w:line="360" w:lineRule="auto"/>
        <w:ind w:firstLine="720"/>
        <w:jc w:val="both"/>
      </w:pPr>
      <w:r>
        <w:rPr>
          <w:rFonts w:ascii="Times New Roman" w:hAnsi="Times New Roman" w:eastAsia="Times New Roman"/>
          <w:sz w:val="26"/>
        </w:rPr>
        <w:t>Giang Lan thử dưới chân phát lực, mặt đất ngoài ý liệu kiên cố.</w:t>
      </w:r>
    </w:p>
    <w:p>
      <w:pPr>
        <w:spacing w:after="120" w:line="360" w:lineRule="auto"/>
        <w:ind w:firstLine="720"/>
        <w:jc w:val="both"/>
      </w:pPr>
      <w:r>
        <w:rPr>
          <w:rFonts w:ascii="Times New Roman" w:hAnsi="Times New Roman" w:eastAsia="Times New Roman"/>
          <w:sz w:val="26"/>
        </w:rPr>
        <w:t>Tại hắn sử xuất một phần năm phân lực về sau, vậy mà không có chút nào tổn hại.</w:t>
      </w:r>
    </w:p>
    <w:p>
      <w:pPr>
        <w:spacing w:after="120" w:line="360" w:lineRule="auto"/>
        <w:ind w:firstLine="720"/>
        <w:jc w:val="both"/>
      </w:pPr>
      <w:r>
        <w:rPr>
          <w:rFonts w:ascii="Times New Roman" w:hAnsi="Times New Roman" w:eastAsia="Times New Roman"/>
          <w:sz w:val="26"/>
        </w:rPr>
        <w:t>Bọn hắn sáu người, trên thân đều đã mặc không rõ tính chất màu đen cận chiến đấu phục, trên cổ tay còn có một cái kim loại Viên Hoàn.</w:t>
      </w:r>
    </w:p>
    <w:p>
      <w:pPr>
        <w:spacing w:after="120" w:line="360" w:lineRule="auto"/>
        <w:ind w:firstLine="720"/>
        <w:jc w:val="both"/>
      </w:pPr>
      <w:r>
        <w:rPr>
          <w:rFonts w:ascii="Times New Roman" w:hAnsi="Times New Roman" w:eastAsia="Times New Roman"/>
          <w:sz w:val="26"/>
        </w:rPr>
        <w:t>Trong phòng có một chiếc gương, Giang Lan chiếu chiếu tấm gương, đen như mực chiến đấu phục nhìn phi thường hèn mọn, tựa như hái hoa tặc đồng dạng.</w:t>
      </w:r>
    </w:p>
    <w:p>
      <w:pPr>
        <w:spacing w:after="120" w:line="360" w:lineRule="auto"/>
        <w:ind w:firstLine="720"/>
        <w:jc w:val="both"/>
      </w:pPr>
      <w:r>
        <w:rPr>
          <w:rFonts w:ascii="Times New Roman" w:hAnsi="Times New Roman" w:eastAsia="Times New Roman"/>
          <w:sz w:val="26"/>
        </w:rPr>
        <w:t>Giang Lan nhịn không được nghĩ thầm, nếu có thể biến thành Saitama lão sư, như thế màu vàng chiến đấu phục liền tốt.</w:t>
      </w:r>
    </w:p>
    <w:p>
      <w:pPr>
        <w:spacing w:after="120" w:line="360" w:lineRule="auto"/>
        <w:ind w:firstLine="720"/>
        <w:jc w:val="both"/>
      </w:pPr>
      <w:r>
        <w:rPr>
          <w:rFonts w:ascii="Times New Roman" w:hAnsi="Times New Roman" w:eastAsia="Times New Roman"/>
          <w:sz w:val="26"/>
        </w:rPr>
        <w:t>Chưa từng nghĩ, hắn vừa dâng lên ý nghĩ này, trên cổ tay kim loại Viên Hoàn liền phun ra màu vàng sợi tơ, đem toàn thân hắn bao khỏa.</w:t>
      </w:r>
    </w:p>
    <w:p>
      <w:pPr>
        <w:spacing w:after="120" w:line="360" w:lineRule="auto"/>
        <w:ind w:firstLine="720"/>
        <w:jc w:val="both"/>
      </w:pPr>
      <w:r>
        <w:rPr>
          <w:rFonts w:ascii="Times New Roman" w:hAnsi="Times New Roman" w:eastAsia="Times New Roman"/>
          <w:sz w:val="26"/>
        </w:rPr>
        <w:t>Một lát sau Giang Lan quần áo trên người liền triệt để thay đổi, màu vàng chiến đấu phục, màu đỏ thủ sáo, màu đỏ ủng da, màu trắng áo choàng.</w:t>
      </w:r>
    </w:p>
    <w:p>
      <w:pPr>
        <w:spacing w:after="120" w:line="360" w:lineRule="auto"/>
        <w:ind w:firstLine="720"/>
        <w:jc w:val="both"/>
      </w:pPr>
      <w:r>
        <w:rPr>
          <w:rFonts w:ascii="Times New Roman" w:hAnsi="Times New Roman" w:eastAsia="Times New Roman"/>
          <w:sz w:val="26"/>
        </w:rPr>
        <w:t>Thỏa thỏa Saitama lão sư bản tôn chiến đấu phục.</w:t>
      </w:r>
    </w:p>
    <w:p>
      <w:pPr>
        <w:spacing w:after="120" w:line="360" w:lineRule="auto"/>
        <w:ind w:firstLine="720"/>
        <w:jc w:val="both"/>
      </w:pPr>
      <w:r>
        <w:rPr>
          <w:rFonts w:ascii="Times New Roman" w:hAnsi="Times New Roman" w:eastAsia="Times New Roman"/>
          <w:sz w:val="26"/>
        </w:rPr>
        <w:t>Giang Lan vui mừng, không có nghĩ đến cái này kim loại Viên Hoàn tốt như vậy dùng, nếu như có thể đưa nó đưa đến thế giới hiện thực, về sau lại dùng Superman hình thái hoạt động, liền y phục đều không cần đổi.</w:t>
      </w:r>
    </w:p>
    <w:p>
      <w:pPr>
        <w:spacing w:after="120" w:line="360" w:lineRule="auto"/>
        <w:ind w:firstLine="720"/>
        <w:jc w:val="both"/>
      </w:pPr>
      <w:r>
        <w:rPr>
          <w:rFonts w:ascii="Times New Roman" w:hAnsi="Times New Roman" w:eastAsia="Times New Roman"/>
          <w:sz w:val="26"/>
        </w:rPr>
        <w:t>Nghĩ tới đây, Giang Lan nhịn không được nhìn về phía Ninh Đồng, không biết Ninh Đồng không gian trữ vật, có thể mang theo bao lớn vật phẩm, nếu là có khả năng, hắn thật rất muốn đem cái này Viên Hoàn mang ra linh cảnh.</w:t>
      </w:r>
    </w:p>
    <w:p>
      <w:pPr>
        <w:spacing w:after="120" w:line="360" w:lineRule="auto"/>
        <w:ind w:firstLine="720"/>
        <w:jc w:val="both"/>
      </w:pPr>
      <w:r>
        <w:rPr>
          <w:rFonts w:ascii="Times New Roman" w:hAnsi="Times New Roman" w:eastAsia="Times New Roman"/>
          <w:sz w:val="26"/>
        </w:rPr>
        <w:t>Ninh Đồng bên kia, cũng phát hiện kim loại vòng tay cách dùng, trên người nàng quần áo bó màu đen biến thành một bộ màu trắng quần áo thể thao.</w:t>
      </w:r>
    </w:p>
    <w:p>
      <w:pPr>
        <w:spacing w:after="120" w:line="360" w:lineRule="auto"/>
        <w:ind w:firstLine="720"/>
        <w:jc w:val="both"/>
      </w:pPr>
      <w:r>
        <w:rPr>
          <w:rFonts w:ascii="Times New Roman" w:hAnsi="Times New Roman" w:eastAsia="Times New Roman"/>
          <w:sz w:val="26"/>
        </w:rPr>
        <w:t>Nhìn nhẹ nhàng khoan khoái hào phóng, phối hợp nàng tịnh lệ khuôn mặt, thẳng tắp mái tóc đen dài, lộ ra phá lệ thanh thuần mỹ lệ.</w:t>
      </w:r>
    </w:p>
    <w:p>
      <w:pPr>
        <w:spacing w:after="120" w:line="360" w:lineRule="auto"/>
        <w:ind w:firstLine="720"/>
        <w:jc w:val="both"/>
      </w:pPr>
      <w:r>
        <w:rPr>
          <w:rFonts w:ascii="Times New Roman" w:hAnsi="Times New Roman" w:eastAsia="Times New Roman"/>
          <w:sz w:val="26"/>
        </w:rPr>
        <w:t>Những người khác cũng nhao nhao hoàn thành biến trang, có cổ trang, có đáng yêu Lolita chứa, nhìn Giang Lan hoa mắt.</w:t>
      </w:r>
    </w:p>
    <w:p>
      <w:pPr>
        <w:spacing w:after="120" w:line="360" w:lineRule="auto"/>
        <w:ind w:firstLine="720"/>
        <w:jc w:val="both"/>
      </w:pPr>
      <w:r>
        <w:rPr>
          <w:rFonts w:ascii="Times New Roman" w:hAnsi="Times New Roman" w:eastAsia="Times New Roman"/>
          <w:sz w:val="26"/>
        </w:rPr>
        <w:t>Gian phòng bên trong đột nhiên xuất hiện một cái trong suốt màn sáng, phía trên biểu hiện ra: Khoảng cách bách quỷ dạ hành thời gian 00:10:32, mời các vị mau chóng chọn lựa vũ khí, đi ra an toàn phòng, chống cự quỷ quái xâm lấn.</w:t>
      </w:r>
    </w:p>
    <w:p>
      <w:pPr>
        <w:spacing w:after="120" w:line="360" w:lineRule="auto"/>
        <w:ind w:firstLine="720"/>
        <w:jc w:val="both"/>
      </w:pPr>
      <w:r>
        <w:rPr>
          <w:rFonts w:ascii="Times New Roman" w:hAnsi="Times New Roman" w:eastAsia="Times New Roman"/>
          <w:sz w:val="26"/>
        </w:rPr>
        <w:t>Theo màn sáng xuất hiện, gian phòng mặt đất vỡ ra, chậm rãi dâng lên một cái vũ khí màu đen đỡ, phía trên bày đầy nhiều loại vũ khí lạnh, trường đao, trường kiếm, lưỡi búa, Lưu Tinh Chùy, Thanh Long Yển Nguyệt Đao, Trượng Bát Xà Mâu, Phương Thiên Họa Kích cái gì cần có đều có.</w:t>
      </w:r>
    </w:p>
    <w:p>
      <w:pPr>
        <w:spacing w:after="120" w:line="360" w:lineRule="auto"/>
        <w:ind w:firstLine="720"/>
        <w:jc w:val="both"/>
      </w:pPr>
      <w:r>
        <w:rPr>
          <w:rFonts w:ascii="Times New Roman" w:hAnsi="Times New Roman" w:eastAsia="Times New Roman"/>
          <w:sz w:val="26"/>
        </w:rPr>
        <w:t>Nhâm Bằng cầm lấy một thanh trường đao, tùy ý bổ hai lần, hắn hài lòng nhẹ gật đầu, vội vàng chào hỏi mọi người.</w:t>
      </w:r>
    </w:p>
    <w:p>
      <w:pPr>
        <w:spacing w:after="120" w:line="360" w:lineRule="auto"/>
        <w:ind w:firstLine="720"/>
        <w:jc w:val="both"/>
      </w:pPr>
      <w:r>
        <w:rPr>
          <w:rFonts w:ascii="Times New Roman" w:hAnsi="Times New Roman" w:eastAsia="Times New Roman"/>
          <w:sz w:val="26"/>
        </w:rPr>
        <w:t>"Các vị nhanh chọn lựa một thanh tiện tay vũ khí, một hồi quỷ quái tập kích liền muốn bắt đầu."</w:t>
      </w:r>
    </w:p>
    <w:p>
      <w:pPr>
        <w:spacing w:after="120" w:line="360" w:lineRule="auto"/>
        <w:ind w:firstLine="720"/>
        <w:jc w:val="both"/>
      </w:pPr>
      <w:r>
        <w:rPr>
          <w:rFonts w:ascii="Times New Roman" w:hAnsi="Times New Roman" w:eastAsia="Times New Roman"/>
          <w:sz w:val="26"/>
        </w:rPr>
        <w:t>Tất cả mọi người chọn lựa một thanh vũ khí, bao quát Ninh Đồng, cũng cầm lấy môt cây chủy thủ dùng phòng thân.</w:t>
      </w:r>
    </w:p>
    <w:p>
      <w:pPr>
        <w:spacing w:after="120" w:line="360" w:lineRule="auto"/>
        <w:ind w:firstLine="720"/>
        <w:jc w:val="both"/>
      </w:pPr>
      <w:r>
        <w:rPr>
          <w:rFonts w:ascii="Times New Roman" w:hAnsi="Times New Roman" w:eastAsia="Times New Roman"/>
          <w:sz w:val="26"/>
        </w:rPr>
        <w:t>Đường Nguyệt vậy mà tuyển một thanh Thanh Long Yển Nguyệt Đao, nhỏ nhắn xinh xắn thân thể còn không có đao một nửa cao, nhìn qua tràn đầy tương phản cảm giác.</w:t>
      </w:r>
    </w:p>
    <w:p>
      <w:pPr>
        <w:spacing w:after="120" w:line="360" w:lineRule="auto"/>
        <w:ind w:firstLine="720"/>
        <w:jc w:val="both"/>
      </w:pPr>
      <w:r>
        <w:rPr>
          <w:rFonts w:ascii="Times New Roman" w:hAnsi="Times New Roman" w:eastAsia="Times New Roman"/>
          <w:sz w:val="26"/>
        </w:rPr>
        <w:t>Duy chỉ có Giang Lan y nguyên tay không tấc sắt.</w:t>
      </w:r>
    </w:p>
    <w:p>
      <w:pPr>
        <w:spacing w:after="120" w:line="360" w:lineRule="auto"/>
        <w:ind w:firstLine="720"/>
        <w:jc w:val="both"/>
      </w:pPr>
      <w:r>
        <w:rPr>
          <w:rFonts w:ascii="Times New Roman" w:hAnsi="Times New Roman" w:eastAsia="Times New Roman"/>
          <w:sz w:val="26"/>
        </w:rPr>
        <w:t>Nhâm Bằng kinh ngạc nói.</w:t>
      </w:r>
    </w:p>
    <w:p>
      <w:pPr>
        <w:spacing w:after="120" w:line="360" w:lineRule="auto"/>
        <w:ind w:firstLine="720"/>
        <w:jc w:val="both"/>
      </w:pPr>
      <w:r>
        <w:rPr>
          <w:rFonts w:ascii="Times New Roman" w:hAnsi="Times New Roman" w:eastAsia="Times New Roman"/>
          <w:sz w:val="26"/>
        </w:rPr>
        <w:t>"Lan ca, ngươi không chọn đem vũ khí sao?"</w:t>
      </w:r>
    </w:p>
    <w:p>
      <w:pPr>
        <w:spacing w:after="120" w:line="360" w:lineRule="auto"/>
        <w:ind w:firstLine="720"/>
        <w:jc w:val="both"/>
      </w:pPr>
      <w:r>
        <w:rPr>
          <w:rFonts w:ascii="Times New Roman" w:hAnsi="Times New Roman" w:eastAsia="Times New Roman"/>
          <w:sz w:val="26"/>
        </w:rPr>
        <w:t>Giang Lan nhíu lông mày, trong mắt tràn ngập tự tin.</w:t>
      </w:r>
    </w:p>
    <w:p>
      <w:pPr>
        <w:spacing w:after="120" w:line="360" w:lineRule="auto"/>
        <w:ind w:firstLine="720"/>
        <w:jc w:val="both"/>
      </w:pPr>
      <w:r>
        <w:rPr>
          <w:rFonts w:ascii="Times New Roman" w:hAnsi="Times New Roman" w:eastAsia="Times New Roman"/>
          <w:sz w:val="26"/>
        </w:rPr>
        <w:t>"Quả đấm của ta, chính là mạnh nhất vũ khí!"</w:t>
      </w:r>
    </w:p>
    <w:p>
      <w:pPr>
        <w:spacing w:after="120" w:line="360" w:lineRule="auto"/>
        <w:ind w:firstLine="720"/>
        <w:jc w:val="both"/>
      </w:pPr>
      <w:r>
        <w:rPr>
          <w:rFonts w:ascii="Times New Roman" w:hAnsi="Times New Roman" w:eastAsia="Times New Roman"/>
          <w:sz w:val="26"/>
        </w:rPr>
        <w:t>Đám người nhao nhao im lặng, liền ngươi, một cái cấp D thiên phú phế vật, còn quả đấm của ngươi chính là mạnh nhất vũ khí.</w:t>
      </w:r>
    </w:p>
    <w:p>
      <w:pPr>
        <w:spacing w:after="120" w:line="360" w:lineRule="auto"/>
        <w:ind w:firstLine="720"/>
        <w:jc w:val="both"/>
      </w:pPr>
      <w:r>
        <w:rPr>
          <w:rFonts w:ascii="Times New Roman" w:hAnsi="Times New Roman" w:eastAsia="Times New Roman"/>
          <w:sz w:val="26"/>
        </w:rPr>
        <w:t>Quang dùng nắm đấm, có thể đánh phải ch.ết ai?</w:t>
      </w:r>
    </w:p>
    <w:p>
      <w:pPr>
        <w:spacing w:after="120" w:line="360" w:lineRule="auto"/>
        <w:ind w:firstLine="720"/>
        <w:jc w:val="both"/>
      </w:pPr>
      <w:r>
        <w:rPr>
          <w:rFonts w:ascii="Times New Roman" w:hAnsi="Times New Roman" w:eastAsia="Times New Roman"/>
          <w:sz w:val="26"/>
        </w:rPr>
        <w:t>Chúng ta đứng cái này khiến ngươi nện, đều đánh không đau chúng ta đi.</w:t>
      </w:r>
    </w:p>
    <w:p>
      <w:pPr>
        <w:spacing w:after="120" w:line="360" w:lineRule="auto"/>
        <w:ind w:firstLine="720"/>
        <w:jc w:val="both"/>
      </w:pPr>
      <w:r>
        <w:rPr>
          <w:rFonts w:ascii="Times New Roman" w:hAnsi="Times New Roman" w:eastAsia="Times New Roman"/>
          <w:sz w:val="26"/>
        </w:rPr>
        <w:t>Cũng đúng, ngươi là dựa vào Ninh Đồng cường hóa tăng phúc.</w:t>
      </w:r>
    </w:p>
    <w:p>
      <w:pPr>
        <w:spacing w:after="120" w:line="360" w:lineRule="auto"/>
        <w:ind w:firstLine="720"/>
        <w:jc w:val="both"/>
      </w:pPr>
      <w:r>
        <w:rPr>
          <w:rFonts w:ascii="Times New Roman" w:hAnsi="Times New Roman" w:eastAsia="Times New Roman"/>
          <w:sz w:val="26"/>
        </w:rPr>
        <w:t>Thỏa thỏa công cụ người, cho nên không cầm vũ khí cũng bình thường.</w:t>
      </w:r>
    </w:p>
    <w:p>
      <w:pPr>
        <w:spacing w:after="120" w:line="360" w:lineRule="auto"/>
        <w:ind w:firstLine="720"/>
        <w:jc w:val="both"/>
      </w:pPr>
      <w:r>
        <w:rPr>
          <w:rFonts w:ascii="Times New Roman" w:hAnsi="Times New Roman" w:eastAsia="Times New Roman"/>
          <w:sz w:val="26"/>
        </w:rPr>
        <w:t>Được rồi, chuyện của hai người các ngươi, chúng ta mặc kệ, đừng kéo chúng ta chân sau là được.</w:t>
      </w:r>
    </w:p>
    <w:p>
      <w:pPr>
        <w:spacing w:after="120" w:line="360" w:lineRule="auto"/>
        <w:ind w:firstLine="720"/>
        <w:jc w:val="both"/>
      </w:pPr>
      <w:r>
        <w:rPr>
          <w:rFonts w:ascii="Times New Roman" w:hAnsi="Times New Roman" w:eastAsia="Times New Roman"/>
          <w:sz w:val="26"/>
        </w:rPr>
        <w:t>Theo đếm ngược kết thúc, cửa phòng mở rộng, đằng sau là một cái màu đen nhánh cổng truyền tống, phảng phất thông hướng Địa Ngục đồng dạng, âm trầm kinh khủng.</w:t>
      </w:r>
    </w:p>
    <w:p>
      <w:pPr>
        <w:spacing w:after="120" w:line="360" w:lineRule="auto"/>
        <w:ind w:firstLine="720"/>
        <w:jc w:val="both"/>
      </w:pPr>
      <w:r>
        <w:rPr>
          <w:rFonts w:ascii="Times New Roman" w:hAnsi="Times New Roman" w:eastAsia="Times New Roman"/>
          <w:sz w:val="26"/>
        </w:rPr>
        <w:t>Giang Lan khuôn mặt bình tĩnh, chậm rãi đi vào cổng truyền tống, màu trắng áo choàng lóe lên, hoàn toàn biến mất không thấy.</w:t>
      </w:r>
    </w:p>
    <w:p>
      <w:pPr>
        <w:spacing w:after="120" w:line="360" w:lineRule="auto"/>
        <w:ind w:firstLine="720"/>
        <w:jc w:val="both"/>
      </w:pPr>
      <w:r>
        <w:rPr>
          <w:rFonts w:ascii="Times New Roman" w:hAnsi="Times New Roman" w:eastAsia="Times New Roman"/>
          <w:sz w:val="26"/>
        </w:rPr>
        <w:t>Nhâm Bằng cho mình đánh lấy khí.</w:t>
      </w:r>
    </w:p>
    <w:p>
      <w:pPr>
        <w:spacing w:after="120" w:line="360" w:lineRule="auto"/>
        <w:ind w:firstLine="720"/>
        <w:jc w:val="both"/>
      </w:pPr>
      <w:r>
        <w:rPr>
          <w:rFonts w:ascii="Times New Roman" w:hAnsi="Times New Roman" w:eastAsia="Times New Roman"/>
          <w:sz w:val="26"/>
        </w:rPr>
        <w:t>"Không muốn sợ, làm liền xong rồi, toàn quân xuất kích!"</w:t>
      </w:r>
    </w:p>
    <w:p>
      <w:pPr>
        <w:spacing w:after="120" w:line="360" w:lineRule="auto"/>
        <w:ind w:firstLine="720"/>
        <w:jc w:val="both"/>
      </w:pPr>
      <w:r>
        <w:rPr>
          <w:rFonts w:ascii="Times New Roman" w:hAnsi="Times New Roman" w:eastAsia="Times New Roman"/>
          <w:sz w:val="26"/>
        </w:rPr>
        <w:t>Sau đó ngao ngao quái khiếu, nhảy vào cổng truyền tống bên trong.</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Mỹ quốc Hoa Thành, bí mật trụ sở trong lòng đất, đầu đội Thập Tự Giá mặt nạ nam nhân ngồi tại trên thần tọa, dưới mặt nạ truyền ra thanh âm trầm thấp.</w:t>
      </w:r>
    </w:p>
    <w:p>
      <w:pPr>
        <w:spacing w:after="120" w:line="360" w:lineRule="auto"/>
        <w:ind w:firstLine="720"/>
        <w:jc w:val="both"/>
      </w:pPr>
      <w:r>
        <w:rPr>
          <w:rFonts w:ascii="Times New Roman" w:hAnsi="Times New Roman" w:eastAsia="Times New Roman"/>
          <w:sz w:val="26"/>
        </w:rPr>
        <w:t>"Xác nhận mục tiêu tiến vào số ba linh cảnh sao?"</w:t>
      </w:r>
    </w:p>
    <w:p>
      <w:pPr>
        <w:spacing w:after="120" w:line="360" w:lineRule="auto"/>
        <w:ind w:firstLine="720"/>
        <w:jc w:val="both"/>
      </w:pPr>
      <w:r>
        <w:rPr>
          <w:rFonts w:ascii="Times New Roman" w:hAnsi="Times New Roman" w:eastAsia="Times New Roman"/>
          <w:sz w:val="26"/>
        </w:rPr>
        <w:t>Phía dưới có người áo đen nửa quỳ, trả lời chắc chắn nói.</w:t>
      </w:r>
    </w:p>
    <w:p>
      <w:pPr>
        <w:spacing w:after="120" w:line="360" w:lineRule="auto"/>
        <w:ind w:firstLine="720"/>
        <w:jc w:val="both"/>
      </w:pPr>
      <w:r>
        <w:rPr>
          <w:rFonts w:ascii="Times New Roman" w:hAnsi="Times New Roman" w:eastAsia="Times New Roman"/>
          <w:sz w:val="26"/>
        </w:rPr>
        <w:t>"Gabriel đại nhân, xác nhận mục tiêu đã tiến vào số ba linh cảnh."</w:t>
      </w:r>
    </w:p>
    <w:p>
      <w:pPr>
        <w:spacing w:after="120" w:line="360" w:lineRule="auto"/>
        <w:ind w:firstLine="720"/>
        <w:jc w:val="both"/>
      </w:pPr>
      <w:r>
        <w:rPr>
          <w:rFonts w:ascii="Times New Roman" w:hAnsi="Times New Roman" w:eastAsia="Times New Roman"/>
          <w:sz w:val="26"/>
        </w:rPr>
        <w:t>Tên là Gabriel nam nhân nhẹ gật đầu.</w:t>
      </w:r>
    </w:p>
    <w:p>
      <w:pPr>
        <w:spacing w:after="120" w:line="360" w:lineRule="auto"/>
        <w:ind w:firstLine="720"/>
        <w:jc w:val="both"/>
      </w:pPr>
      <w:r>
        <w:rPr>
          <w:rFonts w:ascii="Times New Roman" w:hAnsi="Times New Roman" w:eastAsia="Times New Roman"/>
          <w:sz w:val="26"/>
        </w:rPr>
        <w:t>"Phái ra vật thí nghiệm số chín, lần này chỉ cho phép thành công, không cho phép thất bại."</w:t>
      </w:r>
    </w:p>
    <w:p>
      <w:pPr>
        <w:spacing w:after="120" w:line="360" w:lineRule="auto"/>
        <w:ind w:firstLine="720"/>
        <w:jc w:val="both"/>
      </w:pPr>
      <w:r>
        <w:rPr>
          <w:rFonts w:ascii="Times New Roman" w:hAnsi="Times New Roman" w:eastAsia="Times New Roman"/>
          <w:sz w:val="26"/>
        </w:rPr>
        <w:t>Người áo đen chần chờ một chút.</w:t>
      </w:r>
    </w:p>
    <w:p>
      <w:pPr>
        <w:spacing w:after="120" w:line="360" w:lineRule="auto"/>
        <w:ind w:firstLine="720"/>
        <w:jc w:val="both"/>
      </w:pPr>
      <w:r>
        <w:rPr>
          <w:rFonts w:ascii="Times New Roman" w:hAnsi="Times New Roman" w:eastAsia="Times New Roman"/>
          <w:sz w:val="26"/>
        </w:rPr>
        <w:t>"Thế nhưng là, Gabriel đại nhân, số chín vật thí nghiệm, trạng thái tinh thần cực không ổn định, rất có thể sẽ tạo thành linh cảnh bên trong, đại lượng giác tỉnh giả tử vong."</w:t>
      </w:r>
    </w:p>
    <w:p>
      <w:pPr>
        <w:spacing w:after="120" w:line="360" w:lineRule="auto"/>
        <w:ind w:firstLine="720"/>
        <w:jc w:val="both"/>
      </w:pPr>
      <w:r>
        <w:rPr>
          <w:rFonts w:ascii="Times New Roman" w:hAnsi="Times New Roman" w:eastAsia="Times New Roman"/>
          <w:sz w:val="26"/>
        </w:rPr>
        <w:t>Gabriel chậm rãi từ thần tọa bên trên đứng lên, trong ánh mắt lóe lên một tia hồng quang.</w:t>
      </w:r>
    </w:p>
    <w:p>
      <w:pPr>
        <w:spacing w:after="120" w:line="360" w:lineRule="auto"/>
        <w:ind w:firstLine="720"/>
        <w:jc w:val="both"/>
      </w:pPr>
      <w:r>
        <w:rPr>
          <w:rFonts w:ascii="Times New Roman" w:hAnsi="Times New Roman" w:eastAsia="Times New Roman"/>
          <w:sz w:val="26"/>
        </w:rPr>
        <w:t>"Ngươi dám chất vấn quyết định của ta?"</w:t>
      </w:r>
    </w:p>
    <w:p>
      <w:pPr>
        <w:spacing w:after="120" w:line="360" w:lineRule="auto"/>
        <w:ind w:firstLine="720"/>
        <w:jc w:val="both"/>
      </w:pPr>
      <w:r>
        <w:rPr>
          <w:rFonts w:ascii="Times New Roman" w:hAnsi="Times New Roman" w:eastAsia="Times New Roman"/>
          <w:sz w:val="26"/>
        </w:rPr>
        <w:t>Trong nháy mắt, người áo đen tứ chi, phảng phất bị đính tại trên thập tự giá đồng dạng, hiện lên hình chữ đại, chậm rãi từ mặt đất dâng lên.</w:t>
      </w:r>
    </w:p>
    <w:p>
      <w:pPr>
        <w:spacing w:after="120" w:line="360" w:lineRule="auto"/>
        <w:ind w:firstLine="720"/>
        <w:jc w:val="both"/>
      </w:pPr>
      <w:r>
        <w:rPr>
          <w:rFonts w:ascii="Times New Roman" w:hAnsi="Times New Roman" w:eastAsia="Times New Roman"/>
          <w:sz w:val="26"/>
        </w:rPr>
        <w:t>Hắn sợ hãi gào thét.</w:t>
      </w:r>
    </w:p>
    <w:p>
      <w:pPr>
        <w:spacing w:after="120" w:line="360" w:lineRule="auto"/>
        <w:ind w:firstLine="720"/>
        <w:jc w:val="both"/>
      </w:pPr>
      <w:r>
        <w:rPr>
          <w:rFonts w:ascii="Times New Roman" w:hAnsi="Times New Roman" w:eastAsia="Times New Roman"/>
          <w:sz w:val="26"/>
        </w:rPr>
        <w:t>"Gabriel đại nhân, ta sai rồi, xin tha cho ta!"</w:t>
      </w:r>
    </w:p>
    <w:p>
      <w:pPr>
        <w:spacing w:after="120" w:line="360" w:lineRule="auto"/>
        <w:ind w:firstLine="720"/>
        <w:jc w:val="both"/>
      </w:pPr>
      <w:r>
        <w:rPr>
          <w:rFonts w:ascii="Times New Roman" w:hAnsi="Times New Roman" w:eastAsia="Times New Roman"/>
          <w:sz w:val="26"/>
        </w:rPr>
        <w:t>Gabriel trong mắt hồng quang càng tăng lên.</w:t>
      </w:r>
    </w:p>
    <w:p>
      <w:pPr>
        <w:spacing w:after="120" w:line="360" w:lineRule="auto"/>
        <w:ind w:firstLine="720"/>
        <w:jc w:val="both"/>
      </w:pPr>
      <w:r>
        <w:rPr>
          <w:rFonts w:ascii="Times New Roman" w:hAnsi="Times New Roman" w:eastAsia="Times New Roman"/>
          <w:sz w:val="26"/>
        </w:rPr>
        <w:t>"Thần nói, ngươi có tội!"</w:t>
      </w:r>
    </w:p>
    <w:p>
      <w:pPr>
        <w:spacing w:after="120" w:line="360" w:lineRule="auto"/>
        <w:ind w:firstLine="720"/>
        <w:jc w:val="both"/>
      </w:pPr>
      <w:r>
        <w:rPr>
          <w:rFonts w:ascii="Times New Roman" w:hAnsi="Times New Roman" w:eastAsia="Times New Roman"/>
          <w:sz w:val="26"/>
        </w:rPr>
        <w:t>Người áo đen tứ chi bị một chút xíu giật ra, theo răng rắc một tiếng, trên mặt đất tung xuống đại lượng máu tươi, người áo đen thân thể triệt để xé thành hai nửa.</w:t>
      </w:r>
    </w:p>
    <w:p>
      <w:pPr>
        <w:spacing w:after="120" w:line="360" w:lineRule="auto"/>
        <w:ind w:firstLine="720"/>
        <w:jc w:val="both"/>
      </w:pPr>
      <w:r>
        <w:rPr>
          <w:rFonts w:ascii="Times New Roman" w:hAnsi="Times New Roman" w:eastAsia="Times New Roman"/>
          <w:sz w:val="26"/>
        </w:rPr>
        <w:t>Lập tức có một tên khác người áo đen tiến lên, cầm xuống tử thi bên trên mặt nạ, mang tại trên mặt mình, bình tĩnh quỳ gối Gabriel trước mặt.</w:t>
      </w:r>
    </w:p>
    <w:p>
      <w:pPr>
        <w:spacing w:after="120" w:line="360" w:lineRule="auto"/>
        <w:ind w:firstLine="720"/>
        <w:jc w:val="both"/>
      </w:pPr>
      <w:r>
        <w:rPr>
          <w:rFonts w:ascii="Times New Roman" w:hAnsi="Times New Roman" w:eastAsia="Times New Roman"/>
          <w:sz w:val="26"/>
        </w:rPr>
        <w:t>Gabriel che trán của mình, trên mu bàn tay mạch máu gân xanh nhô lên, phất phất tay.</w:t>
      </w:r>
    </w:p>
    <w:p>
      <w:pPr>
        <w:spacing w:after="120" w:line="360" w:lineRule="auto"/>
        <w:ind w:firstLine="720"/>
        <w:jc w:val="both"/>
      </w:pPr>
      <w:r>
        <w:rPr>
          <w:rFonts w:ascii="Times New Roman" w:hAnsi="Times New Roman" w:eastAsia="Times New Roman"/>
          <w:sz w:val="26"/>
        </w:rPr>
        <w:t>"Mau chóng đi làm, ta nhu cầu cấp bách cái kia thiên phú!"</w:t>
      </w:r>
    </w:p>
    <w:p>
      <w:pPr>
        <w:spacing w:after="120" w:line="360" w:lineRule="auto"/>
        <w:ind w:firstLine="720"/>
        <w:jc w:val="both"/>
      </w:pPr>
      <w:r>
        <w:rPr>
          <w:rFonts w:ascii="Times New Roman" w:hAnsi="Times New Roman" w:eastAsia="Times New Roman"/>
          <w:sz w:val="26"/>
        </w:rPr>
        <w:t>"Vâng, Gabriel đại nhân!"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