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195: Tâm linh quyền trượng vỡ tan, tay không lấy khối rubic</w:t>
      </w:r>
    </w:p>
    <w:p>
      <w:pPr>
        <w:spacing w:after="120" w:line="360" w:lineRule="auto"/>
        <w:ind w:firstLine="720"/>
        <w:jc w:val="both"/>
      </w:pPr>
      <w:r>
        <w:rPr>
          <w:rFonts w:ascii="Times New Roman" w:hAnsi="Times New Roman" w:eastAsia="Times New Roman"/>
          <w:sz w:val="26"/>
        </w:rPr>
        <w:t>Nhâm Bằng mặc dù bây giờ còn ở vào, bị Loki khống chế trạng thái.</w:t>
      </w:r>
    </w:p>
    <w:p>
      <w:pPr>
        <w:spacing w:after="120" w:line="360" w:lineRule="auto"/>
        <w:ind w:firstLine="720"/>
        <w:jc w:val="both"/>
      </w:pPr>
      <w:r>
        <w:rPr>
          <w:rFonts w:ascii="Times New Roman" w:hAnsi="Times New Roman" w:eastAsia="Times New Roman"/>
          <w:sz w:val="26"/>
        </w:rPr>
        <w:t>Nhưng phát ra từ sâu trong linh hồn sợ hãi, để hắn lập tức cảm thấy, tự mình Titan thân thể, lạnh từ đầu tới chân mặt.</w:t>
      </w:r>
    </w:p>
    <w:p>
      <w:pPr>
        <w:spacing w:after="120" w:line="360" w:lineRule="auto"/>
        <w:ind w:firstLine="720"/>
        <w:jc w:val="both"/>
      </w:pPr>
      <w:r>
        <w:rPr>
          <w:rFonts w:ascii="Times New Roman" w:hAnsi="Times New Roman" w:eastAsia="Times New Roman"/>
          <w:sz w:val="26"/>
        </w:rPr>
        <w:t>Godzilla chi chiến, trí nhớ của hắn mặc dù bị phong tồn, nhưng một ít khắc sâu tại sâu trong linh hồn bản năng, tại thời khắc mấu chốt cứu được hắn.</w:t>
      </w:r>
    </w:p>
    <w:p>
      <w:pPr>
        <w:spacing w:after="120" w:line="360" w:lineRule="auto"/>
        <w:ind w:firstLine="720"/>
        <w:jc w:val="both"/>
      </w:pPr>
      <w:r>
        <w:rPr>
          <w:rFonts w:ascii="Times New Roman" w:hAnsi="Times New Roman" w:eastAsia="Times New Roman"/>
          <w:sz w:val="26"/>
        </w:rPr>
        <w:t>Nghe được Giang Lan nói như vậy, Nhâm Bằng vội vàng đem đầu xoay trở về, nhìn về phía trước.</w:t>
      </w:r>
    </w:p>
    <w:p>
      <w:pPr>
        <w:spacing w:after="120" w:line="360" w:lineRule="auto"/>
        <w:ind w:firstLine="720"/>
        <w:jc w:val="both"/>
      </w:pPr>
      <w:r>
        <w:rPr>
          <w:rFonts w:ascii="Times New Roman" w:hAnsi="Times New Roman" w:eastAsia="Times New Roman"/>
          <w:sz w:val="26"/>
        </w:rPr>
        <w:t>Hắn đột nhiên cảm thấy một bên khác trên bờ vai, cái kia áo xanh nam tử phi thường ghê tởm, vậy mà muốn hại ch.ết hắn.</w:t>
      </w:r>
    </w:p>
    <w:p>
      <w:pPr>
        <w:spacing w:after="120" w:line="360" w:lineRule="auto"/>
        <w:ind w:firstLine="720"/>
        <w:jc w:val="both"/>
      </w:pPr>
      <w:r>
        <w:rPr>
          <w:rFonts w:ascii="Times New Roman" w:hAnsi="Times New Roman" w:eastAsia="Times New Roman"/>
          <w:sz w:val="26"/>
        </w:rPr>
        <w:t>Sợ hãi để Nhâm Bằng trong nháy mắt đột phá bị tâm linh bảo thạch khống chế trạng thái, hắn nổi giận gầm lên một tiếng chụp về phía Loki.</w:t>
      </w:r>
    </w:p>
    <w:p>
      <w:pPr>
        <w:spacing w:after="120" w:line="360" w:lineRule="auto"/>
        <w:ind w:firstLine="720"/>
        <w:jc w:val="both"/>
      </w:pPr>
      <w:r>
        <w:rPr>
          <w:rFonts w:ascii="Times New Roman" w:hAnsi="Times New Roman" w:eastAsia="Times New Roman"/>
          <w:sz w:val="26"/>
        </w:rPr>
        <w:t>Bộp một tiếng trầm đục, Loki tại dưới tay hắn hóa thành một đoàn lục quang.</w:t>
      </w:r>
    </w:p>
    <w:p>
      <w:pPr>
        <w:spacing w:after="120" w:line="360" w:lineRule="auto"/>
        <w:ind w:firstLine="720"/>
        <w:jc w:val="both"/>
      </w:pPr>
      <w:r>
        <w:rPr>
          <w:rFonts w:ascii="Times New Roman" w:hAnsi="Times New Roman" w:eastAsia="Times New Roman"/>
          <w:sz w:val="26"/>
        </w:rPr>
        <w:t>May mắn Loki thấy tình thế không ổn, lưu tại nguyên chỗ, chỉ là một bộ huyễn ảnh, nếu không lần này đánh thật, hắn lập tức lại biến thành một bãi thịt nát.</w:t>
      </w:r>
    </w:p>
    <w:p>
      <w:pPr>
        <w:spacing w:after="120" w:line="360" w:lineRule="auto"/>
        <w:ind w:firstLine="720"/>
        <w:jc w:val="both"/>
      </w:pPr>
      <w:r>
        <w:rPr>
          <w:rFonts w:ascii="Times New Roman" w:hAnsi="Times New Roman" w:eastAsia="Times New Roman"/>
          <w:sz w:val="26"/>
        </w:rPr>
        <w:t>Giang Lan lạnh hừ một tiếng, lúc này mới đúng, bằng không hắn không ngại để Nhâm Bằng nhận rõ hạ hiện thực.</w:t>
      </w:r>
    </w:p>
    <w:p>
      <w:pPr>
        <w:spacing w:after="120" w:line="360" w:lineRule="auto"/>
        <w:ind w:firstLine="720"/>
        <w:jc w:val="both"/>
      </w:pPr>
      <w:r>
        <w:rPr>
          <w:rFonts w:ascii="Times New Roman" w:hAnsi="Times New Roman" w:eastAsia="Times New Roman"/>
          <w:sz w:val="26"/>
        </w:rPr>
        <w:t>Hắn đem hai tay trực tiếp cắm vào Titan sau chỗ cổ, chuẩn bị đem Nhâm Bằng bắt tới, triệt để kết thúc cái này nháo trò kịch.</w:t>
      </w:r>
    </w:p>
    <w:p>
      <w:pPr>
        <w:spacing w:after="120" w:line="360" w:lineRule="auto"/>
        <w:ind w:firstLine="720"/>
        <w:jc w:val="both"/>
      </w:pPr>
      <w:r>
        <w:rPr>
          <w:rFonts w:ascii="Times New Roman" w:hAnsi="Times New Roman" w:eastAsia="Times New Roman"/>
          <w:sz w:val="26"/>
        </w:rPr>
        <w:t>Đột nhiên giác tỉnh giả nhóm đều nhao nhao cao giọng nhắc nhở lấy hắn.</w:t>
      </w:r>
    </w:p>
    <w:p>
      <w:pPr>
        <w:spacing w:after="120" w:line="360" w:lineRule="auto"/>
        <w:ind w:firstLine="720"/>
        <w:jc w:val="both"/>
      </w:pPr>
      <w:r>
        <w:rPr>
          <w:rFonts w:ascii="Times New Roman" w:hAnsi="Times New Roman" w:eastAsia="Times New Roman"/>
          <w:sz w:val="26"/>
        </w:rPr>
        <w:t>"Cẩn thận sau lưng!"</w:t>
      </w:r>
    </w:p>
    <w:p>
      <w:pPr>
        <w:spacing w:after="120" w:line="360" w:lineRule="auto"/>
        <w:ind w:firstLine="720"/>
        <w:jc w:val="both"/>
      </w:pPr>
      <w:r>
        <w:rPr>
          <w:rFonts w:ascii="Times New Roman" w:hAnsi="Times New Roman" w:eastAsia="Times New Roman"/>
          <w:sz w:val="26"/>
        </w:rPr>
        <w:t>"Mau tránh ra!"</w:t>
      </w:r>
    </w:p>
    <w:p>
      <w:pPr>
        <w:spacing w:after="120" w:line="360" w:lineRule="auto"/>
        <w:ind w:firstLine="720"/>
        <w:jc w:val="both"/>
      </w:pPr>
      <w:r>
        <w:rPr>
          <w:rFonts w:ascii="Times New Roman" w:hAnsi="Times New Roman" w:eastAsia="Times New Roman"/>
          <w:sz w:val="26"/>
        </w:rPr>
        <w:t>Giang Lan nhìn lại, chỉ gặp Loki, cầm trong tay tâm linh quyền trượng, trực tiếp xuất hiện sau lưng hắn.</w:t>
      </w:r>
    </w:p>
    <w:p>
      <w:pPr>
        <w:spacing w:after="120" w:line="360" w:lineRule="auto"/>
        <w:ind w:firstLine="720"/>
        <w:jc w:val="both"/>
      </w:pPr>
      <w:r>
        <w:rPr>
          <w:rFonts w:ascii="Times New Roman" w:hAnsi="Times New Roman" w:eastAsia="Times New Roman"/>
          <w:sz w:val="26"/>
        </w:rPr>
        <w:t>Thừa dịp hắn hai cánh tay cắm vào Titan thể nội, mưu toan đem hắn tâm linh khống chế, biến thành nô bộc của mình.</w:t>
      </w:r>
    </w:p>
    <w:p>
      <w:pPr>
        <w:spacing w:after="120" w:line="360" w:lineRule="auto"/>
        <w:ind w:firstLine="720"/>
        <w:jc w:val="both"/>
      </w:pPr>
      <w:r>
        <w:rPr>
          <w:rFonts w:ascii="Times New Roman" w:hAnsi="Times New Roman" w:eastAsia="Times New Roman"/>
          <w:sz w:val="26"/>
        </w:rPr>
        <w:t>Giang Lan cười khẩy, tránh đều chẳng muốn tránh, chỉ nghe đinh một tiếng, tâm linh quyền trượng đâm vào Giang Lan như như sắt thép nhục thân bên trên, phát ra một tiếng vang giòn.</w:t>
      </w:r>
    </w:p>
    <w:p>
      <w:pPr>
        <w:spacing w:after="120" w:line="360" w:lineRule="auto"/>
        <w:ind w:firstLine="720"/>
        <w:jc w:val="both"/>
      </w:pPr>
      <w:r>
        <w:rPr>
          <w:rFonts w:ascii="Times New Roman" w:hAnsi="Times New Roman" w:eastAsia="Times New Roman"/>
          <w:sz w:val="26"/>
        </w:rPr>
        <w:t>Giang Lan chỉ cảm thấy một cỗ băng lãnh năng lượng, xâm nhập thân thể của hắn.</w:t>
      </w:r>
    </w:p>
    <w:p>
      <w:pPr>
        <w:spacing w:after="120" w:line="360" w:lineRule="auto"/>
        <w:ind w:firstLine="720"/>
        <w:jc w:val="both"/>
      </w:pPr>
      <w:r>
        <w:rPr>
          <w:rFonts w:ascii="Times New Roman" w:hAnsi="Times New Roman" w:eastAsia="Times New Roman"/>
          <w:sz w:val="26"/>
        </w:rPr>
        <w:t>Giang Lan nội tâm hào không gợn sóng, thậm chí có chút muốn cười.</w:t>
      </w:r>
    </w:p>
    <w:p>
      <w:pPr>
        <w:spacing w:after="120" w:line="360" w:lineRule="auto"/>
        <w:ind w:firstLine="720"/>
        <w:jc w:val="both"/>
      </w:pPr>
      <w:r>
        <w:rPr>
          <w:rFonts w:ascii="Times New Roman" w:hAnsi="Times New Roman" w:eastAsia="Times New Roman"/>
          <w:sz w:val="26"/>
        </w:rPr>
        <w:t>Nghĩ khống chế hắn, trước hết đột phá Saitama, Superman, Songoku ba đại truyền thừa.</w:t>
      </w:r>
    </w:p>
    <w:p>
      <w:pPr>
        <w:spacing w:after="120" w:line="360" w:lineRule="auto"/>
        <w:ind w:firstLine="720"/>
        <w:jc w:val="both"/>
      </w:pPr>
      <w:r>
        <w:rPr>
          <w:rFonts w:ascii="Times New Roman" w:hAnsi="Times New Roman" w:eastAsia="Times New Roman"/>
          <w:sz w:val="26"/>
        </w:rPr>
        <w:t>Nhưng cái này tam vị nhất thể, có thể đột phá bọn hắn khống chế đồ vật của mình, chỉ sợ trên đời còn không tồn tại.</w:t>
      </w:r>
    </w:p>
    <w:p>
      <w:pPr>
        <w:spacing w:after="120" w:line="360" w:lineRule="auto"/>
        <w:ind w:firstLine="720"/>
        <w:jc w:val="both"/>
      </w:pPr>
      <w:r>
        <w:rPr>
          <w:rFonts w:ascii="Times New Roman" w:hAnsi="Times New Roman" w:eastAsia="Times New Roman"/>
          <w:sz w:val="26"/>
        </w:rPr>
        <w:t>Quả nhiên ba vị anh hùng hư ảnh, phát hiện tâm linh bảo thạch, muốn ăn mòn khống chế Giang Lan tư duy, bọn hắn lập tức bất mãn lạnh hừ một tiếng, Tề Tề quát.</w:t>
      </w:r>
    </w:p>
    <w:p>
      <w:pPr>
        <w:spacing w:after="120" w:line="360" w:lineRule="auto"/>
        <w:ind w:firstLine="720"/>
        <w:jc w:val="both"/>
      </w:pPr>
      <w:r>
        <w:rPr>
          <w:rFonts w:ascii="Times New Roman" w:hAnsi="Times New Roman" w:eastAsia="Times New Roman"/>
          <w:sz w:val="26"/>
        </w:rPr>
        <w:t>"Cút!"</w:t>
      </w:r>
    </w:p>
    <w:p>
      <w:pPr>
        <w:spacing w:after="120" w:line="360" w:lineRule="auto"/>
        <w:ind w:firstLine="720"/>
        <w:jc w:val="both"/>
      </w:pPr>
      <w:r>
        <w:rPr>
          <w:rFonts w:ascii="Times New Roman" w:hAnsi="Times New Roman" w:eastAsia="Times New Roman"/>
          <w:sz w:val="26"/>
        </w:rPr>
        <w:t>Ba cỗ gợn sóng năng lượng khuếch tán ra đến, luồng năng lượng màu xanh lam kia, trong nháy mắt sụp đổ ở vô hình.</w:t>
      </w:r>
    </w:p>
    <w:p>
      <w:pPr>
        <w:spacing w:after="120" w:line="360" w:lineRule="auto"/>
        <w:ind w:firstLine="720"/>
        <w:jc w:val="both"/>
      </w:pPr>
      <w:r>
        <w:rPr>
          <w:rFonts w:ascii="Times New Roman" w:hAnsi="Times New Roman" w:eastAsia="Times New Roman"/>
          <w:sz w:val="26"/>
        </w:rPr>
        <w:t>Loki lại hoàn toàn không biết gì cả, hắn thậm chí cho là mình đã đắc thủ, u ám mặt đẹp trai, nhịn không được lộ ra vẻ mỉm cười.</w:t>
      </w:r>
    </w:p>
    <w:p>
      <w:pPr>
        <w:spacing w:after="120" w:line="360" w:lineRule="auto"/>
        <w:ind w:firstLine="720"/>
        <w:jc w:val="both"/>
      </w:pPr>
      <w:r>
        <w:rPr>
          <w:rFonts w:ascii="Times New Roman" w:hAnsi="Times New Roman" w:eastAsia="Times New Roman"/>
          <w:sz w:val="26"/>
        </w:rPr>
        <w:t>"Hừ, thần phục với ta đi, nhân loại, giết sạch những thứ này dị giới cặn bã!"</w:t>
      </w:r>
    </w:p>
    <w:p>
      <w:pPr>
        <w:spacing w:after="120" w:line="360" w:lineRule="auto"/>
        <w:ind w:firstLine="720"/>
        <w:jc w:val="both"/>
      </w:pPr>
      <w:r>
        <w:rPr>
          <w:rFonts w:ascii="Times New Roman" w:hAnsi="Times New Roman" w:eastAsia="Times New Roman"/>
          <w:sz w:val="26"/>
        </w:rPr>
        <w:t>Thấy cảnh này, giác tỉnh giả nhóm lập tức tuyệt vọng.</w:t>
      </w:r>
    </w:p>
    <w:p>
      <w:pPr>
        <w:spacing w:after="120" w:line="360" w:lineRule="auto"/>
        <w:ind w:firstLine="720"/>
        <w:jc w:val="both"/>
      </w:pPr>
      <w:r>
        <w:rPr>
          <w:rFonts w:ascii="Times New Roman" w:hAnsi="Times New Roman" w:eastAsia="Times New Roman"/>
          <w:sz w:val="26"/>
        </w:rPr>
        <w:t>Một cái Nhâm Bằng, bọn hắn đều rất khó xử lý, hiện tại lại xuất hiện một cái Giang Lan, cái này đầu trọc thế nhưng là một người, có thể đánh bại bọn hắn tất cả mọi người tồn tại.</w:t>
      </w:r>
    </w:p>
    <w:p>
      <w:pPr>
        <w:spacing w:after="120" w:line="360" w:lineRule="auto"/>
        <w:ind w:firstLine="720"/>
        <w:jc w:val="both"/>
      </w:pPr>
      <w:r>
        <w:rPr>
          <w:rFonts w:ascii="Times New Roman" w:hAnsi="Times New Roman" w:eastAsia="Times New Roman"/>
          <w:sz w:val="26"/>
        </w:rPr>
        <w:t>Có lẽ Giang Lan bị khống chế về sau, Ninh Đồng sẽ không cho hắn tăng phúc, nhưng nhưng từ nơi này đầu trọc lấy được tiềm năng điểm để tính, hắn hiện tại cũng là vững vàng tứ giai cường hóa hệ giác tỉnh giả.</w:t>
      </w:r>
    </w:p>
    <w:p>
      <w:pPr>
        <w:spacing w:after="120" w:line="360" w:lineRule="auto"/>
        <w:ind w:firstLine="720"/>
        <w:jc w:val="both"/>
      </w:pPr>
      <w:r>
        <w:rPr>
          <w:rFonts w:ascii="Times New Roman" w:hAnsi="Times New Roman" w:eastAsia="Times New Roman"/>
          <w:sz w:val="26"/>
        </w:rPr>
        <w:t>Ở đây tất cả mọi người một khi bị hắn cận thân, đều là một kích miểu sát hạ tràng.</w:t>
      </w:r>
    </w:p>
    <w:p>
      <w:pPr>
        <w:spacing w:after="120" w:line="360" w:lineRule="auto"/>
        <w:ind w:firstLine="720"/>
        <w:jc w:val="both"/>
      </w:pPr>
      <w:r>
        <w:rPr>
          <w:rFonts w:ascii="Times New Roman" w:hAnsi="Times New Roman" w:eastAsia="Times New Roman"/>
          <w:sz w:val="26"/>
        </w:rPr>
        <w:t>Lúc đầu mọi người thấy Giang Lan cùng Ninh Đồng trở về, trong lòng nổi lên hi vọng, coi là đùi rốt cục trở về, bọn hắn lật bàn có hi vọng.</w:t>
      </w:r>
    </w:p>
    <w:p>
      <w:pPr>
        <w:spacing w:after="120" w:line="360" w:lineRule="auto"/>
        <w:ind w:firstLine="720"/>
        <w:jc w:val="both"/>
      </w:pPr>
      <w:r>
        <w:rPr>
          <w:rFonts w:ascii="Times New Roman" w:hAnsi="Times New Roman" w:eastAsia="Times New Roman"/>
          <w:sz w:val="26"/>
        </w:rPr>
        <w:t>Nhưng trong nháy mắt, ngay cả Giang Lan đều bị Loki khống chế, giác tỉnh giả nhóm, lập tức lòng như tro nguội.</w:t>
      </w:r>
    </w:p>
    <w:p>
      <w:pPr>
        <w:spacing w:after="120" w:line="360" w:lineRule="auto"/>
        <w:ind w:firstLine="720"/>
        <w:jc w:val="both"/>
      </w:pPr>
      <w:r>
        <w:rPr>
          <w:rFonts w:ascii="Times New Roman" w:hAnsi="Times New Roman" w:eastAsia="Times New Roman"/>
          <w:sz w:val="26"/>
        </w:rPr>
        <w:t>Trong mọi người tâm tuyệt vọng vô cùng, chỉ cảm thấy mình, lần này ch.ết chắc.</w:t>
      </w:r>
    </w:p>
    <w:p>
      <w:pPr>
        <w:spacing w:after="120" w:line="360" w:lineRule="auto"/>
        <w:ind w:firstLine="720"/>
        <w:jc w:val="both"/>
      </w:pPr>
      <w:r>
        <w:rPr>
          <w:rFonts w:ascii="Times New Roman" w:hAnsi="Times New Roman" w:eastAsia="Times New Roman"/>
          <w:sz w:val="26"/>
        </w:rPr>
        <w:t>Mọi người ở đây ánh mắt tuyệt vọng bên trong, đột nhiên nghe thấy răng rắc một tiếng vang giòn, từng vết nứt lan tràn toàn bộ thân trượng, sau đó bịch một tiếng, tại Loki trong tay triệt để nứt ra.</w:t>
      </w:r>
    </w:p>
    <w:p>
      <w:pPr>
        <w:spacing w:after="120" w:line="360" w:lineRule="auto"/>
        <w:ind w:firstLine="720"/>
        <w:jc w:val="both"/>
      </w:pPr>
      <w:r>
        <w:rPr>
          <w:rFonts w:ascii="Times New Roman" w:hAnsi="Times New Roman" w:eastAsia="Times New Roman"/>
          <w:sz w:val="26"/>
        </w:rPr>
        <w:t>Chỉ còn lại một viên bảo thạch màu lam, tự mình phiêu phù ở giữa không trung.</w:t>
      </w:r>
    </w:p>
    <w:p>
      <w:pPr>
        <w:spacing w:after="120" w:line="360" w:lineRule="auto"/>
        <w:ind w:firstLine="720"/>
        <w:jc w:val="both"/>
      </w:pPr>
      <w:r>
        <w:rPr>
          <w:rFonts w:ascii="Times New Roman" w:hAnsi="Times New Roman" w:eastAsia="Times New Roman"/>
          <w:sz w:val="26"/>
        </w:rPr>
        <w:t>Mọi người tại đây ánh mắt, là sụp đổ.</w:t>
      </w:r>
    </w:p>
    <w:p>
      <w:pPr>
        <w:spacing w:after="120" w:line="360" w:lineRule="auto"/>
        <w:ind w:firstLine="720"/>
        <w:jc w:val="both"/>
      </w:pPr>
      <w:r>
        <w:rPr>
          <w:rFonts w:ascii="Times New Roman" w:hAnsi="Times New Roman" w:eastAsia="Times New Roman"/>
          <w:sz w:val="26"/>
        </w:rPr>
        <w:t>Nát, nát?</w:t>
      </w:r>
    </w:p>
    <w:p>
      <w:pPr>
        <w:spacing w:after="120" w:line="360" w:lineRule="auto"/>
        <w:ind w:firstLine="720"/>
        <w:jc w:val="both"/>
      </w:pPr>
      <w:r>
        <w:rPr>
          <w:rFonts w:ascii="Times New Roman" w:hAnsi="Times New Roman" w:eastAsia="Times New Roman"/>
          <w:sz w:val="26"/>
        </w:rPr>
        <w:t>Cái đồ chơi này như thế yếu ớt sao, vẫn là nói có sử dụng số lần, khống chế nhân số đến liền sẽ tự động vỡ vụn?</w:t>
      </w:r>
    </w:p>
    <w:p>
      <w:pPr>
        <w:spacing w:after="120" w:line="360" w:lineRule="auto"/>
        <w:ind w:firstLine="720"/>
        <w:jc w:val="both"/>
      </w:pPr>
      <w:r>
        <w:rPr>
          <w:rFonts w:ascii="Times New Roman" w:hAnsi="Times New Roman" w:eastAsia="Times New Roman"/>
          <w:sz w:val="26"/>
        </w:rPr>
        <w:t>Quả nhiên Giang Lan hắn thiên phú có thừa may mắn công hiệu a!</w:t>
      </w:r>
    </w:p>
    <w:p>
      <w:pPr>
        <w:spacing w:after="120" w:line="360" w:lineRule="auto"/>
        <w:ind w:firstLine="720"/>
        <w:jc w:val="both"/>
      </w:pPr>
      <w:r>
        <w:rPr>
          <w:rFonts w:ascii="Times New Roman" w:hAnsi="Times New Roman" w:eastAsia="Times New Roman"/>
          <w:sz w:val="26"/>
        </w:rPr>
        <w:t>Giang Lan trong lòng biết, chỉ sợ là tam đại thiên phú lực phản kích, đem quyền trượng trực tiếp chấn vỡ. Hắn</w:t>
      </w:r>
    </w:p>
    <w:p>
      <w:pPr>
        <w:spacing w:after="120" w:line="360" w:lineRule="auto"/>
        <w:ind w:firstLine="720"/>
        <w:jc w:val="both"/>
      </w:pPr>
      <w:r>
        <w:rPr>
          <w:rFonts w:ascii="Times New Roman" w:hAnsi="Times New Roman" w:eastAsia="Times New Roman"/>
          <w:sz w:val="26"/>
        </w:rPr>
        <w:t>Không còn bút tích, đem Nhâm Bằng từ Titan sau cái cổ túm ra.</w:t>
      </w:r>
    </w:p>
    <w:p>
      <w:pPr>
        <w:spacing w:after="120" w:line="360" w:lineRule="auto"/>
        <w:ind w:firstLine="720"/>
        <w:jc w:val="both"/>
      </w:pPr>
      <w:r>
        <w:rPr>
          <w:rFonts w:ascii="Times New Roman" w:hAnsi="Times New Roman" w:eastAsia="Times New Roman"/>
          <w:sz w:val="26"/>
        </w:rPr>
        <w:t>Titan Thủy Tổ loại cực lớn thân thể, lập tức co quắp ngã xuống đất, cơ bắp hòa tan, trong nháy mắt biến thành một đống to lớn hài cốt.</w:t>
      </w:r>
    </w:p>
    <w:p>
      <w:pPr>
        <w:spacing w:after="120" w:line="360" w:lineRule="auto"/>
        <w:ind w:firstLine="720"/>
        <w:jc w:val="both"/>
      </w:pPr>
      <w:r>
        <w:rPr>
          <w:rFonts w:ascii="Times New Roman" w:hAnsi="Times New Roman" w:eastAsia="Times New Roman"/>
          <w:sz w:val="26"/>
        </w:rPr>
        <w:t>Giang Lan quay người đem tâm linh bảo thạch nhẹ nhõm nhận lấy, lại muốn đối phó Loki, lại phát hiện hắn đã thối lui xa mấy chục mét.</w:t>
      </w:r>
    </w:p>
    <w:p>
      <w:pPr>
        <w:spacing w:after="120" w:line="360" w:lineRule="auto"/>
        <w:ind w:firstLine="720"/>
        <w:jc w:val="both"/>
      </w:pPr>
      <w:r>
        <w:rPr>
          <w:rFonts w:ascii="Times New Roman" w:hAnsi="Times New Roman" w:eastAsia="Times New Roman"/>
          <w:sz w:val="26"/>
        </w:rPr>
        <w:t>Loki thân là quỷ kế chi thần, tuân theo đánh không lại bỏ chạy phương châm, lập tức nghĩ chuồn mất.</w:t>
      </w:r>
    </w:p>
    <w:p>
      <w:pPr>
        <w:spacing w:after="120" w:line="360" w:lineRule="auto"/>
        <w:ind w:firstLine="720"/>
        <w:jc w:val="both"/>
      </w:pPr>
      <w:r>
        <w:rPr>
          <w:rFonts w:ascii="Times New Roman" w:hAnsi="Times New Roman" w:eastAsia="Times New Roman"/>
          <w:sz w:val="26"/>
        </w:rPr>
        <w:t>Thanos bàn giao hắn mở ra lỗ sâu nhiệm vụ, đã hoàn thành, Chitauri tinh tế thành lũy, đã hoàn toàn tiến vào địa cầu, sắp đáp xuống New York trên không, hắn ở lại chỗ này nữa, là thật không cần thiết.</w:t>
      </w:r>
    </w:p>
    <w:p>
      <w:pPr>
        <w:spacing w:after="120" w:line="360" w:lineRule="auto"/>
        <w:ind w:firstLine="720"/>
        <w:jc w:val="both"/>
      </w:pPr>
      <w:r>
        <w:rPr>
          <w:rFonts w:ascii="Times New Roman" w:hAnsi="Times New Roman" w:eastAsia="Times New Roman"/>
          <w:sz w:val="26"/>
        </w:rPr>
        <w:t>Loki cúi đầu khẽ cười một tiếng, thân hình chậm rãi biến mất không thấy gì nữa.</w:t>
      </w:r>
    </w:p>
    <w:p>
      <w:pPr>
        <w:spacing w:after="120" w:line="360" w:lineRule="auto"/>
        <w:ind w:firstLine="720"/>
        <w:jc w:val="both"/>
      </w:pPr>
      <w:r>
        <w:rPr>
          <w:rFonts w:ascii="Times New Roman" w:hAnsi="Times New Roman" w:eastAsia="Times New Roman"/>
          <w:sz w:val="26"/>
        </w:rPr>
        <w:t>Nhưng hắn loại này cấp thấp huyễn thuật, hết lần này tới lần khác giác tỉnh giả còn có thể, lại có thể nào giấu diếm được, có được mắt nhìn xuyên tường cùng khí tức cảm ứng Giang Lan.</w:t>
      </w:r>
    </w:p>
    <w:p>
      <w:pPr>
        <w:spacing w:after="120" w:line="360" w:lineRule="auto"/>
        <w:ind w:firstLine="720"/>
        <w:jc w:val="both"/>
      </w:pPr>
      <w:r>
        <w:rPr>
          <w:rFonts w:ascii="Times New Roman" w:hAnsi="Times New Roman" w:eastAsia="Times New Roman"/>
          <w:sz w:val="26"/>
        </w:rPr>
        <w:t>Loki chỉ cảm thấy cổ căng một cái, bị Giang Lan trực tiếp nắm chặt cổ, nhấc lên.</w:t>
      </w:r>
    </w:p>
    <w:p>
      <w:pPr>
        <w:spacing w:after="120" w:line="360" w:lineRule="auto"/>
        <w:ind w:firstLine="720"/>
        <w:jc w:val="both"/>
      </w:pPr>
      <w:r>
        <w:rPr>
          <w:rFonts w:ascii="Times New Roman" w:hAnsi="Times New Roman" w:eastAsia="Times New Roman"/>
          <w:sz w:val="26"/>
        </w:rPr>
        <w:t>Giang Lan cảnh cáo hắn nói.</w:t>
      </w:r>
    </w:p>
    <w:p>
      <w:pPr>
        <w:spacing w:after="120" w:line="360" w:lineRule="auto"/>
        <w:ind w:firstLine="720"/>
        <w:jc w:val="both"/>
      </w:pPr>
      <w:r>
        <w:rPr>
          <w:rFonts w:ascii="Times New Roman" w:hAnsi="Times New Roman" w:eastAsia="Times New Roman"/>
          <w:sz w:val="26"/>
        </w:rPr>
        <w:t>"Không nên chạy loạn , chờ cha ngươi đến chuộc ngươi, nếu không ta không bảo đảm an toàn tính mạng của ngươi."</w:t>
      </w:r>
    </w:p>
    <w:p>
      <w:pPr>
        <w:spacing w:after="120" w:line="360" w:lineRule="auto"/>
        <w:ind w:firstLine="720"/>
        <w:jc w:val="both"/>
      </w:pPr>
      <w:r>
        <w:rPr>
          <w:rFonts w:ascii="Times New Roman" w:hAnsi="Times New Roman" w:eastAsia="Times New Roman"/>
          <w:sz w:val="26"/>
        </w:rPr>
        <w:t>Bên cạnh vây xem giác tỉnh giả, cảm giác tự mình quả thực là, trong nháy mắt Địa Ngục, trong nháy mắt Thiên Đường.</w:t>
      </w:r>
    </w:p>
    <w:p>
      <w:pPr>
        <w:spacing w:after="120" w:line="360" w:lineRule="auto"/>
        <w:ind w:firstLine="720"/>
        <w:jc w:val="both"/>
      </w:pPr>
      <w:r>
        <w:rPr>
          <w:rFonts w:ascii="Times New Roman" w:hAnsi="Times New Roman" w:eastAsia="Times New Roman"/>
          <w:sz w:val="26"/>
        </w:rPr>
        <w:t>Mới vừa rồi còn tại tuyệt vọng trong thâm uyên bồi hồi, hiện tại liền mưa qua Thiên Tình, ánh nắng tươi sáng.</w:t>
      </w:r>
    </w:p>
    <w:p>
      <w:pPr>
        <w:spacing w:after="120" w:line="360" w:lineRule="auto"/>
        <w:ind w:firstLine="720"/>
        <w:jc w:val="both"/>
      </w:pPr>
      <w:r>
        <w:rPr>
          <w:rFonts w:ascii="Times New Roman" w:hAnsi="Times New Roman" w:eastAsia="Times New Roman"/>
          <w:sz w:val="26"/>
        </w:rPr>
        <w:t>Bọn hắn rống giận.</w:t>
      </w:r>
    </w:p>
    <w:p>
      <w:pPr>
        <w:spacing w:after="120" w:line="360" w:lineRule="auto"/>
        <w:ind w:firstLine="720"/>
        <w:jc w:val="both"/>
      </w:pPr>
      <w:r>
        <w:rPr>
          <w:rFonts w:ascii="Times New Roman" w:hAnsi="Times New Roman" w:eastAsia="Times New Roman"/>
          <w:sz w:val="26"/>
        </w:rPr>
        <w:t>"Giang Lan, đánh ch.ết hắn!"</w:t>
      </w:r>
    </w:p>
    <w:p>
      <w:pPr>
        <w:spacing w:after="120" w:line="360" w:lineRule="auto"/>
        <w:ind w:firstLine="720"/>
        <w:jc w:val="both"/>
      </w:pPr>
      <w:r>
        <w:rPr>
          <w:rFonts w:ascii="Times New Roman" w:hAnsi="Times New Roman" w:eastAsia="Times New Roman"/>
          <w:sz w:val="26"/>
        </w:rPr>
        <w:t>"Hoa quốc tốt cơ bụng, đánh ch.ết cái này súc sinh, giết người hại chúng ta nhiều ít người!"</w:t>
      </w:r>
    </w:p>
    <w:p>
      <w:pPr>
        <w:spacing w:after="120" w:line="360" w:lineRule="auto"/>
        <w:ind w:firstLine="720"/>
        <w:jc w:val="both"/>
      </w:pPr>
      <w:r>
        <w:rPr>
          <w:rFonts w:ascii="Times New Roman" w:hAnsi="Times New Roman" w:eastAsia="Times New Roman"/>
          <w:sz w:val="26"/>
        </w:rPr>
        <w:t>Càng có một ít biến thái, mặt lộ vẻ nụ cười thô bỉ.</w:t>
      </w:r>
    </w:p>
    <w:p>
      <w:pPr>
        <w:spacing w:after="120" w:line="360" w:lineRule="auto"/>
        <w:ind w:firstLine="720"/>
        <w:jc w:val="both"/>
      </w:pPr>
      <w:r>
        <w:rPr>
          <w:rFonts w:ascii="Times New Roman" w:hAnsi="Times New Roman" w:eastAsia="Times New Roman"/>
          <w:sz w:val="26"/>
        </w:rPr>
        <w:t>"Đem hắn giao cho ta, ta phải thật tốt yêu thương yêu thương hắn!"</w:t>
      </w:r>
    </w:p>
    <w:p>
      <w:pPr>
        <w:spacing w:after="120" w:line="360" w:lineRule="auto"/>
        <w:ind w:firstLine="720"/>
        <w:jc w:val="both"/>
      </w:pPr>
      <w:r>
        <w:rPr>
          <w:rFonts w:ascii="Times New Roman" w:hAnsi="Times New Roman" w:eastAsia="Times New Roman"/>
          <w:sz w:val="26"/>
        </w:rPr>
        <w:t>Giang Lan nghĩ nghĩ, vẫn là không có đem Loki, giao cho phẫn nộ giác tỉnh giả nhóm.</w:t>
      </w:r>
    </w:p>
    <w:p>
      <w:pPr>
        <w:spacing w:after="120" w:line="360" w:lineRule="auto"/>
        <w:ind w:firstLine="720"/>
        <w:jc w:val="both"/>
      </w:pPr>
      <w:r>
        <w:rPr>
          <w:rFonts w:ascii="Times New Roman" w:hAnsi="Times New Roman" w:eastAsia="Times New Roman"/>
          <w:sz w:val="26"/>
        </w:rPr>
        <w:t>Dù sao trước mắt cái này Loki, trong tương lai ngộ nhập thời gian cục quản lý, trở thành cố sự chi thần, chấp chưởng tất cả thời gian tuyến.</w:t>
      </w:r>
    </w:p>
    <w:p>
      <w:pPr>
        <w:spacing w:after="120" w:line="360" w:lineRule="auto"/>
        <w:ind w:firstLine="720"/>
        <w:jc w:val="both"/>
      </w:pPr>
      <w:r>
        <w:rPr>
          <w:rFonts w:ascii="Times New Roman" w:hAnsi="Times New Roman" w:eastAsia="Times New Roman"/>
          <w:sz w:val="26"/>
        </w:rPr>
        <w:t>Hiện tại hắn xác thực có thực lực, đánh giết Loki, mặc kệ Heimdall như thế nào mau lẹ, hắn muốn Loki mệnh, hiện tại thế giới Marvel chỉ sợ không ai có thể ngăn cản hắn.</w:t>
      </w:r>
    </w:p>
    <w:p>
      <w:pPr>
        <w:spacing w:after="120" w:line="360" w:lineRule="auto"/>
        <w:ind w:firstLine="720"/>
        <w:jc w:val="both"/>
      </w:pPr>
      <w:r>
        <w:rPr>
          <w:rFonts w:ascii="Times New Roman" w:hAnsi="Times New Roman" w:eastAsia="Times New Roman"/>
          <w:sz w:val="26"/>
        </w:rPr>
        <w:t>Nhưng nếu như hắn đem Loki đánh ch.ết, đem đến lúc cục quản lý, thời gian tiết điểm sụp đổ thời điểm, lại do ai đến ngăn cơn sóng dữ.</w:t>
      </w:r>
    </w:p>
    <w:p>
      <w:pPr>
        <w:spacing w:after="120" w:line="360" w:lineRule="auto"/>
        <w:ind w:firstLine="720"/>
        <w:jc w:val="both"/>
      </w:pPr>
      <w:r>
        <w:rPr>
          <w:rFonts w:ascii="Times New Roman" w:hAnsi="Times New Roman" w:eastAsia="Times New Roman"/>
          <w:sz w:val="26"/>
        </w:rPr>
        <w:t>Đồng thời rất có thể dẫn phát tương lai cố sự chi thần Loki xuất thủ, tạo thành không cũng biết ngoài ý muốn.</w:t>
      </w:r>
    </w:p>
    <w:p>
      <w:pPr>
        <w:spacing w:after="120" w:line="360" w:lineRule="auto"/>
        <w:ind w:firstLine="720"/>
        <w:jc w:val="both"/>
      </w:pPr>
      <w:r>
        <w:rPr>
          <w:rFonts w:ascii="Times New Roman" w:hAnsi="Times New Roman" w:eastAsia="Times New Roman"/>
          <w:sz w:val="26"/>
        </w:rPr>
        <w:t>Thời khắc này Loki tựa như một cái không có lớn lên hài tử, bản chất cũng không xấu, những gì hắn làm, cũng là vì lấy được Odin cùng Frigg chú ý thôi.</w:t>
      </w:r>
    </w:p>
    <w:p>
      <w:pPr>
        <w:spacing w:after="120" w:line="360" w:lineRule="auto"/>
        <w:ind w:firstLine="720"/>
        <w:jc w:val="both"/>
      </w:pPr>
      <w:r>
        <w:rPr>
          <w:rFonts w:ascii="Times New Roman" w:hAnsi="Times New Roman" w:eastAsia="Times New Roman"/>
          <w:sz w:val="26"/>
        </w:rPr>
        <w:t>Loki nhìn Giang Lan cũng không có xuống tay với hắn, hắn coi là Giang Lan là muốn dùng tính mạng của hắn, uy hϊế͙p͙ hắn giải trừ lỗ sâu không gian.</w:t>
      </w:r>
    </w:p>
    <w:p>
      <w:pPr>
        <w:spacing w:after="120" w:line="360" w:lineRule="auto"/>
        <w:ind w:firstLine="720"/>
        <w:jc w:val="both"/>
      </w:pPr>
      <w:r>
        <w:rPr>
          <w:rFonts w:ascii="Times New Roman" w:hAnsi="Times New Roman" w:eastAsia="Times New Roman"/>
          <w:sz w:val="26"/>
        </w:rPr>
        <w:t>Loki cười lạnh.</w:t>
      </w:r>
    </w:p>
    <w:p>
      <w:pPr>
        <w:spacing w:after="120" w:line="360" w:lineRule="auto"/>
        <w:ind w:firstLine="720"/>
        <w:jc w:val="both"/>
      </w:pPr>
      <w:r>
        <w:rPr>
          <w:rFonts w:ascii="Times New Roman" w:hAnsi="Times New Roman" w:eastAsia="Times New Roman"/>
          <w:sz w:val="26"/>
        </w:rPr>
        <w:t>"Tesseract, nhất định phải dụng tâm linh quyền trượng mới có thể đình chỉ, mặc dù không biết vì cái gì tâm linh quyền trượng sẽ vỡ vụn, nhưng đã mất đi quyền trượng, lỗ sâu không gian đã không cách nào đình chỉ, các ngươi sắp ch.ết đến nơi!"</w:t>
      </w:r>
    </w:p>
    <w:p>
      <w:pPr>
        <w:spacing w:after="120" w:line="360" w:lineRule="auto"/>
        <w:ind w:firstLine="720"/>
        <w:jc w:val="both"/>
      </w:pPr>
      <w:r>
        <w:rPr>
          <w:rFonts w:ascii="Times New Roman" w:hAnsi="Times New Roman" w:eastAsia="Times New Roman"/>
          <w:sz w:val="26"/>
        </w:rPr>
        <w:t>"Chitauri đại quân chỉ là quân tiên phong, còn có kẻ địch càng khủng bố hơn, sẽ thông qua lỗ sâu không gian giáng lâm Địa Cầu, các ngươi xong!"</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"Ngươi nói là Thanos sao, hắn hiện tại còn không dám đến, về phần lỗ sâu không gian, không phải liền là chỉ là một cái Tesseract sao, ngươi nhìn kỹ."</w:t>
      </w:r>
    </w:p>
    <w:p>
      <w:pPr>
        <w:spacing w:after="120" w:line="360" w:lineRule="auto"/>
        <w:ind w:firstLine="720"/>
        <w:jc w:val="both"/>
      </w:pPr>
      <w:r>
        <w:rPr>
          <w:rFonts w:ascii="Times New Roman" w:hAnsi="Times New Roman" w:eastAsia="Times New Roman"/>
          <w:sz w:val="26"/>
        </w:rPr>
        <w:t>Giang Lan mang theo Loki, đi đến Tesseract máy phát xạ bên cạnh, khối rubic tự động hình thành một cái màu lam nhạt vòng bảo hộ.</w:t>
      </w:r>
    </w:p>
    <w:p>
      <w:pPr>
        <w:spacing w:after="120" w:line="360" w:lineRule="auto"/>
        <w:ind w:firstLine="720"/>
        <w:jc w:val="both"/>
      </w:pPr>
      <w:r>
        <w:rPr>
          <w:rFonts w:ascii="Times New Roman" w:hAnsi="Times New Roman" w:eastAsia="Times New Roman"/>
          <w:sz w:val="26"/>
        </w:rPr>
        <w:t>Trước đây cũng có thức tỉnh thử qua, đối cái này vòng bảo hộ phát động công kích, nhưng đều không ngoại lệ, đều không thể phá phòng.</w:t>
      </w:r>
    </w:p>
    <w:p>
      <w:pPr>
        <w:spacing w:after="120" w:line="360" w:lineRule="auto"/>
        <w:ind w:firstLine="720"/>
        <w:jc w:val="both"/>
      </w:pPr>
      <w:r>
        <w:rPr>
          <w:rFonts w:ascii="Times New Roman" w:hAnsi="Times New Roman" w:eastAsia="Times New Roman"/>
          <w:sz w:val="26"/>
        </w:rPr>
        <w:t>Giang Lan tại trước mắt bao người, trực tiếp nắm tay đưa tới.</w:t>
      </w:r>
    </w:p>
    <w:p>
      <w:pPr>
        <w:spacing w:after="120" w:line="360" w:lineRule="auto"/>
        <w:ind w:firstLine="720"/>
        <w:jc w:val="both"/>
      </w:pPr>
      <w:r>
        <w:rPr>
          <w:rFonts w:ascii="Times New Roman" w:hAnsi="Times New Roman" w:eastAsia="Times New Roman"/>
          <w:sz w:val="26"/>
        </w:rPr>
        <w:t>Có người nhớ tới tiến vào số sáu linh cảnh trước, lão sư ân cần khuyên bảo bọn hắn.</w:t>
      </w:r>
    </w:p>
    <w:p>
      <w:pPr>
        <w:spacing w:after="120" w:line="360" w:lineRule="auto"/>
        <w:ind w:firstLine="720"/>
        <w:jc w:val="both"/>
      </w:pPr>
      <w:r>
        <w:rPr>
          <w:rFonts w:ascii="Times New Roman" w:hAnsi="Times New Roman" w:eastAsia="Times New Roman"/>
          <w:sz w:val="26"/>
        </w:rPr>
        <w:t>"Tuyệt đối không nên nếm thử dùng cánh tay đi đột phá bình chướng, cướp đoạt cái kia hình vuông vật thể, như thế sẽ dẫn đến bàn tay của ngươi, trực tiếp bị không gian chi lực cắt chém thành khối vụn!"</w:t>
      </w:r>
    </w:p>
    <w:p>
      <w:pPr>
        <w:spacing w:after="120" w:line="360" w:lineRule="auto"/>
        <w:ind w:firstLine="720"/>
        <w:jc w:val="both"/>
      </w:pPr>
      <w:r>
        <w:rPr>
          <w:rFonts w:ascii="Times New Roman" w:hAnsi="Times New Roman" w:eastAsia="Times New Roman"/>
          <w:sz w:val="26"/>
        </w:rPr>
        <w:t>Bọn hắn lập tức con ngươi thít chặt, lên tiếng nhắc nhở lấy Giang Lan.</w:t>
      </w:r>
    </w:p>
    <w:p>
      <w:pPr>
        <w:spacing w:after="120" w:line="360" w:lineRule="auto"/>
        <w:ind w:firstLine="720"/>
        <w:jc w:val="both"/>
      </w:pPr>
      <w:r>
        <w:rPr>
          <w:rFonts w:ascii="Times New Roman" w:hAnsi="Times New Roman" w:eastAsia="Times New Roman"/>
          <w:sz w:val="26"/>
        </w:rPr>
        <w:t>"Không được, cái kia bình chướng, không thể dùng nhục thể ngạnh kháng, sẽ xảy ra vấn đề."</w:t>
      </w:r>
    </w:p>
    <w:p>
      <w:pPr>
        <w:spacing w:after="120" w:line="360" w:lineRule="auto"/>
        <w:ind w:firstLine="720"/>
        <w:jc w:val="both"/>
      </w:pPr>
      <w:r>
        <w:rPr>
          <w:rFonts w:ascii="Times New Roman" w:hAnsi="Times New Roman" w:eastAsia="Times New Roman"/>
          <w:sz w:val="26"/>
        </w:rPr>
        <w:t>Cũng không phải bọn hắn tốt bao nhiêu tâm, mấu chốt là không trung còn có một cái đại gia hỏa , chờ lấy Giang Lan đi giải quyết, hiện tại Giang Lan nếu là tàn phế, tiếp xuống bọn hắn vẫn là một con đường ch.ết.</w:t>
      </w:r>
    </w:p>
    <w:p>
      <w:pPr>
        <w:spacing w:after="120" w:line="360" w:lineRule="auto"/>
        <w:ind w:firstLine="720"/>
        <w:jc w:val="both"/>
      </w:pPr>
      <w:r>
        <w:rPr>
          <w:rFonts w:ascii="Times New Roman" w:hAnsi="Times New Roman" w:eastAsia="Times New Roman"/>
          <w:sz w:val="26"/>
        </w:rPr>
        <w:t>Giang Lan nghe được nhắc nhở của bọn hắn, lại ngay cả mảy may dừng lại ý tứ đều không có.</w:t>
      </w:r>
    </w:p>
    <w:p>
      <w:pPr>
        <w:spacing w:after="120" w:line="360" w:lineRule="auto"/>
        <w:ind w:firstLine="720"/>
        <w:jc w:val="both"/>
      </w:pPr>
      <w:r>
        <w:rPr>
          <w:rFonts w:ascii="Times New Roman" w:hAnsi="Times New Roman" w:eastAsia="Times New Roman"/>
          <w:sz w:val="26"/>
        </w:rPr>
        <w:t>Hắn lần trước từ hung thú không gian trở về Lam Tinh, nhục thân vượt qua không gian đều không có cái gì trở ngại.</w:t>
      </w:r>
    </w:p>
    <w:p>
      <w:pPr>
        <w:spacing w:after="120" w:line="360" w:lineRule="auto"/>
        <w:ind w:firstLine="720"/>
        <w:jc w:val="both"/>
      </w:pPr>
      <w:r>
        <w:rPr>
          <w:rFonts w:ascii="Times New Roman" w:hAnsi="Times New Roman" w:eastAsia="Times New Roman"/>
          <w:sz w:val="26"/>
        </w:rPr>
        <w:t>Tiểu Tiểu một cái Tesseract, có thể làm gì hắn.</w:t>
      </w:r>
    </w:p>
    <w:p>
      <w:pPr>
        <w:spacing w:after="120" w:line="360" w:lineRule="auto"/>
        <w:ind w:firstLine="720"/>
        <w:jc w:val="both"/>
      </w:pPr>
      <w:r>
        <w:rPr>
          <w:rFonts w:ascii="Times New Roman" w:hAnsi="Times New Roman" w:eastAsia="Times New Roman"/>
          <w:sz w:val="26"/>
        </w:rPr>
        <w:t>Quả nhiên tại ngón tay hắn chạm đến vòng bảo hộ thời điểm, chỉ cảm thấy vòng bảo hộ ở trước mặt hắn, giống như xử nữ tầng mô kia đồng dạng yếu kém.</w:t>
      </w:r>
    </w:p>
    <w:p>
      <w:pPr>
        <w:spacing w:after="120" w:line="360" w:lineRule="auto"/>
        <w:ind w:firstLine="720"/>
        <w:jc w:val="both"/>
      </w:pPr>
      <w:r>
        <w:rPr>
          <w:rFonts w:ascii="Times New Roman" w:hAnsi="Times New Roman" w:eastAsia="Times New Roman"/>
          <w:sz w:val="26"/>
        </w:rPr>
        <w:t>Giang Lan hơi vừa dùng lực, không gian bình chướng trực tiếp bị hắn mở rộng.</w:t>
      </w:r>
    </w:p>
    <w:p>
      <w:pPr>
        <w:spacing w:after="120" w:line="360" w:lineRule="auto"/>
        <w:ind w:firstLine="720"/>
        <w:jc w:val="both"/>
      </w:pPr>
      <w:r>
        <w:rPr>
          <w:rFonts w:ascii="Times New Roman" w:hAnsi="Times New Roman" w:eastAsia="Times New Roman"/>
          <w:sz w:val="26"/>
        </w:rPr>
        <w:t>Hắn dễ dàng để bàn tay duỗi đi vào, nắm chặt Tesseract, đem nó xuất ra bệ bắn.</w:t>
      </w:r>
    </w:p>
    <w:p>
      <w:pPr>
        <w:spacing w:after="120" w:line="360" w:lineRule="auto"/>
        <w:ind w:firstLine="720"/>
        <w:jc w:val="both"/>
      </w:pPr>
      <w:r>
        <w:rPr>
          <w:rFonts w:ascii="Times New Roman" w:hAnsi="Times New Roman" w:eastAsia="Times New Roman"/>
          <w:sz w:val="26"/>
        </w:rPr>
        <w:t>Mất đi Tesseract năng lượng, xông thẳng tới chân trời năng lượng màu xanh lam trụ trong nháy mắt đoạn, cự đại không gian lỗ sâu bắt đầu dần dần khép kín...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