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465: Đem các ngươi khí cho ta mượn đi, Nguyên Khí Đạn!</w:t>
      </w:r>
    </w:p>
    <w:p>
      <w:pPr>
        <w:spacing w:after="120" w:line="360" w:lineRule="auto"/>
        <w:ind w:firstLine="720"/>
        <w:jc w:val="both"/>
      </w:pPr>
      <w:r>
        <w:rPr>
          <w:rFonts w:ascii="Times New Roman" w:hAnsi="Times New Roman" w:eastAsia="Times New Roman"/>
          <w:sz w:val="26"/>
        </w:rPr>
        <w:t>Ngay tại thời khắc mấu chốt, một đoàn kim sắc quang cầu từ dưới đất chậm rãi dâng lên, nó tản mát ra nhu hòa mà ổn định quang mang, bao phủ tại trong hội trường, giác tỉnh giả nhóm lập tức khôi phục thần trí, niệm tụng âm thanh đột nhiên ngừng lại.</w:t>
      </w:r>
    </w:p>
    <w:p>
      <w:pPr>
        <w:spacing w:after="120" w:line="360" w:lineRule="auto"/>
        <w:ind w:firstLine="720"/>
        <w:jc w:val="both"/>
      </w:pPr>
      <w:r>
        <w:rPr>
          <w:rFonts w:ascii="Times New Roman" w:hAnsi="Times New Roman" w:eastAsia="Times New Roman"/>
          <w:sz w:val="26"/>
        </w:rPr>
        <w:t>Linh cảnh hạch tâm thanh âm lạnh lùng, tại Giang Lan trong đầu vang lên.</w:t>
      </w:r>
    </w:p>
    <w:p>
      <w:pPr>
        <w:spacing w:after="120" w:line="360" w:lineRule="auto"/>
        <w:ind w:firstLine="720"/>
        <w:jc w:val="both"/>
      </w:pPr>
      <w:r>
        <w:rPr>
          <w:rFonts w:ascii="Times New Roman" w:hAnsi="Times New Roman" w:eastAsia="Times New Roman"/>
          <w:sz w:val="26"/>
        </w:rPr>
        <w:t>"Giang Lan, ta có thể ngăn chặn nó, hạn chế nó đại bộ phận thực lực, hiện tại nó là dễ dàng nhất bị tiêu diệt thời điểm."</w:t>
      </w:r>
    </w:p>
    <w:p>
      <w:pPr>
        <w:spacing w:after="120" w:line="360" w:lineRule="auto"/>
        <w:ind w:firstLine="720"/>
        <w:jc w:val="both"/>
      </w:pPr>
      <w:r>
        <w:rPr>
          <w:rFonts w:ascii="Times New Roman" w:hAnsi="Times New Roman" w:eastAsia="Times New Roman"/>
          <w:sz w:val="26"/>
        </w:rPr>
        <w:t>"Ngươi cần phải làm là, triệt để tiêu diệt tà ác phân thân, đoạt đến thiên hạ đệ nhất võ đạo hội quán quân, cầu nguyện đem hết thảy khôi phục lại, các ngươi bị cuốn vào số mười linh cảnh trước đó trạng thái, như thế bọn hắn bị tà ác neo định trạng thái cũng có thể giải trừ, nhưng lần này tỷ võ đại hội ký ức sẽ toàn bộ mất đi, bất quá phải nhanh, ta nhịn không được bao lâu!"</w:t>
      </w:r>
    </w:p>
    <w:p>
      <w:pPr>
        <w:spacing w:after="120" w:line="360" w:lineRule="auto"/>
        <w:ind w:firstLine="720"/>
        <w:jc w:val="both"/>
      </w:pPr>
      <w:r>
        <w:rPr>
          <w:rFonts w:ascii="Times New Roman" w:hAnsi="Times New Roman" w:eastAsia="Times New Roman"/>
          <w:sz w:val="26"/>
        </w:rPr>
        <w:t>Giang Lan đạt được linh cảnh hạch tâm chỉ điểm, trong lòng đại định, có thể đem tất cả mọi người cứu trở về liền tốt, về phần tỷ võ đại hội ký ức, râu ria, hắn lúc đầu cũng không muốn bại lộ tự mình là Superman sự thật.</w:t>
      </w:r>
    </w:p>
    <w:p>
      <w:pPr>
        <w:spacing w:after="120" w:line="360" w:lineRule="auto"/>
        <w:ind w:firstLine="720"/>
        <w:jc w:val="both"/>
      </w:pPr>
      <w:r>
        <w:rPr>
          <w:rFonts w:ascii="Times New Roman" w:hAnsi="Times New Roman" w:eastAsia="Times New Roman"/>
          <w:sz w:val="26"/>
        </w:rPr>
        <w:t>Hắn khẽ quát một tiếng, tóc biến thành kim sắc, thiểm điện còn quấn thân thể của hắn.</w:t>
      </w:r>
    </w:p>
    <w:p>
      <w:pPr>
        <w:spacing w:after="120" w:line="360" w:lineRule="auto"/>
        <w:ind w:firstLine="720"/>
        <w:jc w:val="both"/>
      </w:pPr>
      <w:r>
        <w:rPr>
          <w:rFonts w:ascii="Times New Roman" w:hAnsi="Times New Roman" w:eastAsia="Times New Roman"/>
          <w:sz w:val="26"/>
        </w:rPr>
        <w:t>Giang Lan không dám có giữ lại, cắn chặt hàm răng, nghiền ép xuất từ thân toàn bộ tiềm lực, đem tất cả khí lực rót vào Kamehameha, một đạo ngang qua chân trời to lớn Kamehameha phóng tới duy nhất, tiếp xúc đến duy nhất thân hình khổng lồ trong nháy mắt, loá mắt tới cực điểm quang mang tán phát ra.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Từ trên trời giáng xuống nóng nảy khí lưu đem tất cả mọi người ép ngã xuống mặt đất, không cách nào đứng dậy.</w:t>
      </w:r>
    </w:p>
    <w:p>
      <w:pPr>
        <w:spacing w:after="120" w:line="360" w:lineRule="auto"/>
        <w:ind w:firstLine="720"/>
        <w:jc w:val="both"/>
      </w:pPr>
      <w:r>
        <w:rPr>
          <w:rFonts w:ascii="Times New Roman" w:hAnsi="Times New Roman" w:eastAsia="Times New Roman"/>
          <w:sz w:val="26"/>
        </w:rPr>
        <w:t>Hồi lâu khí lưu tiêu tán, đám người từ dưới đất bò dậy thân, không để ý tới vỗ tới đầy người bụi đất, đầy cõi lòng hi vọng nhìn hướng lên bầu trời.</w:t>
      </w:r>
    </w:p>
    <w:p>
      <w:pPr>
        <w:spacing w:after="120" w:line="360" w:lineRule="auto"/>
        <w:ind w:firstLine="720"/>
        <w:jc w:val="both"/>
      </w:pPr>
      <w:r>
        <w:rPr>
          <w:rFonts w:ascii="Times New Roman" w:hAnsi="Times New Roman" w:eastAsia="Times New Roman"/>
          <w:sz w:val="26"/>
        </w:rPr>
        <w:t>"Như thế cường đại công kích, khẳng định giết ch.ết quái vật kia đi!"</w:t>
      </w:r>
    </w:p>
    <w:p>
      <w:pPr>
        <w:spacing w:after="120" w:line="360" w:lineRule="auto"/>
        <w:ind w:firstLine="720"/>
        <w:jc w:val="both"/>
      </w:pPr>
      <w:r>
        <w:rPr>
          <w:rFonts w:ascii="Times New Roman" w:hAnsi="Times New Roman" w:eastAsia="Times New Roman"/>
          <w:sz w:val="26"/>
        </w:rPr>
        <w:t>"Đúng vậy a, cửa ải cuối cùng là quái vật gì, vừa rồi có trong nháy mắt, ta thậm chí cảm giác, cả người đều không thuộc về mình, đầu óc tốt như bị nó hoàn toàn khống chế!"</w:t>
      </w:r>
    </w:p>
    <w:p>
      <w:pPr>
        <w:spacing w:after="120" w:line="360" w:lineRule="auto"/>
        <w:ind w:firstLine="720"/>
        <w:jc w:val="both"/>
      </w:pPr>
      <w:r>
        <w:rPr>
          <w:rFonts w:ascii="Times New Roman" w:hAnsi="Times New Roman" w:eastAsia="Times New Roman"/>
          <w:sz w:val="26"/>
        </w:rPr>
        <w:t>Nhưng khiến cho mọi người đồng tử địa chấn chính là, trên bầu trời, to lớn mây trạng cục thịt từ đó phá vỡ một cái cự đại chỗ trống, trống rỗng biên giới, vô số màu đen xám xúc tu mọc ra, chập chờn không ngừng hướng ở giữa sinh trưởng.</w:t>
      </w:r>
    </w:p>
    <w:p>
      <w:pPr>
        <w:spacing w:after="120" w:line="360" w:lineRule="auto"/>
        <w:ind w:firstLine="720"/>
        <w:jc w:val="both"/>
      </w:pPr>
      <w:r>
        <w:rPr>
          <w:rFonts w:ascii="Times New Roman" w:hAnsi="Times New Roman" w:eastAsia="Times New Roman"/>
          <w:sz w:val="26"/>
        </w:rPr>
        <w:t>Nhìn, Giang Lan vừa rồi một kích kia vẻn vẹn cho con quái vật này tạo thành khả quan tổn thương, muốn hoàn toàn đánh giết nó, thì còn thiếu rất nhiều.</w:t>
      </w:r>
    </w:p>
    <w:p>
      <w:pPr>
        <w:spacing w:after="120" w:line="360" w:lineRule="auto"/>
        <w:ind w:firstLine="720"/>
        <w:jc w:val="both"/>
      </w:pPr>
      <w:r>
        <w:rPr>
          <w:rFonts w:ascii="Times New Roman" w:hAnsi="Times New Roman" w:eastAsia="Times New Roman"/>
          <w:sz w:val="26"/>
        </w:rPr>
        <w:t>Màu đỏ thẫm huyết nhục, xen lẫn đen nhánh dịch thể, từ trên trời giáng xuống, tại thiên hạ đệ nhất võ đạo hội hiện trường rơi ra huyết nhục chi vũ.</w:t>
      </w:r>
    </w:p>
    <w:p>
      <w:pPr>
        <w:spacing w:after="120" w:line="360" w:lineRule="auto"/>
        <w:ind w:firstLine="720"/>
        <w:jc w:val="both"/>
      </w:pPr>
      <w:r>
        <w:rPr>
          <w:rFonts w:ascii="Times New Roman" w:hAnsi="Times New Roman" w:eastAsia="Times New Roman"/>
          <w:sz w:val="26"/>
        </w:rPr>
        <w:t>Huyết nhục chi vũ chạm đến linh cảnh hạch tâm tạo dựng vòng phòng hộ, phát ra xuy xuy tiếng vang, lục sắc sương mù bay lên.</w:t>
      </w:r>
    </w:p>
    <w:p>
      <w:pPr>
        <w:spacing w:after="120" w:line="360" w:lineRule="auto"/>
        <w:ind w:firstLine="720"/>
        <w:jc w:val="both"/>
      </w:pPr>
      <w:r>
        <w:rPr>
          <w:rFonts w:ascii="Times New Roman" w:hAnsi="Times New Roman" w:eastAsia="Times New Roman"/>
          <w:sz w:val="26"/>
        </w:rPr>
        <w:t>Duy nhất tại Giang Lan trong đầu cười như điên nói.</w:t>
      </w:r>
    </w:p>
    <w:p>
      <w:pPr>
        <w:spacing w:after="120" w:line="360" w:lineRule="auto"/>
        <w:ind w:firstLine="720"/>
        <w:jc w:val="both"/>
      </w:pPr>
      <w:r>
        <w:rPr>
          <w:rFonts w:ascii="Times New Roman" w:hAnsi="Times New Roman" w:eastAsia="Times New Roman"/>
          <w:sz w:val="26"/>
        </w:rPr>
        <w:t>"Vô dụng, chỉ dựa vào cái này điểm lực lượng liền muốn giết ch.ết ta, quả thực là đang nằm mơ!"</w:t>
      </w:r>
    </w:p>
    <w:p>
      <w:pPr>
        <w:spacing w:after="120" w:line="360" w:lineRule="auto"/>
        <w:ind w:firstLine="720"/>
        <w:jc w:val="both"/>
      </w:pPr>
      <w:r>
        <w:rPr>
          <w:rFonts w:ascii="Times New Roman" w:hAnsi="Times New Roman" w:eastAsia="Times New Roman"/>
          <w:sz w:val="26"/>
        </w:rPr>
        <w:t>Giang Lan một kích này đã đem hết toàn lực, hắn kịch liệt thở hào hển, lại cũng vô lực duy trì Super Saiyan hai hình thái, màu tóc từ kim sắc biến trở về màu đen.</w:t>
      </w:r>
    </w:p>
    <w:p>
      <w:pPr>
        <w:spacing w:after="120" w:line="360" w:lineRule="auto"/>
        <w:ind w:firstLine="720"/>
        <w:jc w:val="both"/>
      </w:pPr>
      <w:r>
        <w:rPr>
          <w:rFonts w:ascii="Times New Roman" w:hAnsi="Times New Roman" w:eastAsia="Times New Roman"/>
          <w:sz w:val="26"/>
        </w:rPr>
        <w:t>Giang Lan trong ánh mắt lóe lên một tia kiêng kị, Super Saiyan hai hình thái hạ một kích toàn lực, đều không thể giết ch.ết duy nhất, kia rốt cuộc muốn bao nhiêu mạnh lực lượng, mới có khả năng rơi cái quái vật này?</w:t>
      </w:r>
    </w:p>
    <w:p>
      <w:pPr>
        <w:spacing w:after="120" w:line="360" w:lineRule="auto"/>
        <w:ind w:firstLine="720"/>
        <w:jc w:val="both"/>
      </w:pPr>
      <w:r>
        <w:rPr>
          <w:rFonts w:ascii="Times New Roman" w:hAnsi="Times New Roman" w:eastAsia="Times New Roman"/>
          <w:sz w:val="26"/>
        </w:rPr>
        <w:t>"Lại cho ta một viên đậu tiên!"</w:t>
      </w:r>
    </w:p>
    <w:p>
      <w:pPr>
        <w:spacing w:after="120" w:line="360" w:lineRule="auto"/>
        <w:ind w:firstLine="720"/>
        <w:jc w:val="both"/>
      </w:pPr>
      <w:r>
        <w:rPr>
          <w:rFonts w:ascii="Times New Roman" w:hAnsi="Times New Roman" w:eastAsia="Times New Roman"/>
          <w:sz w:val="26"/>
        </w:rPr>
        <w:t>Không có thời gian do dự, Giang Lan đối linh cảnh hạch tâm đưa ra yêu cầu.</w:t>
      </w:r>
    </w:p>
    <w:p>
      <w:pPr>
        <w:spacing w:after="120" w:line="360" w:lineRule="auto"/>
        <w:ind w:firstLine="720"/>
        <w:jc w:val="both"/>
      </w:pPr>
      <w:r>
        <w:rPr>
          <w:rFonts w:ascii="Times New Roman" w:hAnsi="Times New Roman" w:eastAsia="Times New Roman"/>
          <w:sz w:val="26"/>
        </w:rPr>
        <w:t>Nghe được Giang Lan thỉnh cầu, linh cảnh hạch tâm quang mang lấp lóe một hồi.</w:t>
      </w:r>
    </w:p>
    <w:p>
      <w:pPr>
        <w:spacing w:after="120" w:line="360" w:lineRule="auto"/>
        <w:ind w:firstLine="720"/>
        <w:jc w:val="both"/>
      </w:pPr>
      <w:r>
        <w:rPr>
          <w:rFonts w:ascii="Times New Roman" w:hAnsi="Times New Roman" w:eastAsia="Times New Roman"/>
          <w:sz w:val="26"/>
        </w:rPr>
        <w:t>"Thật có lỗi, Giang Lan, ngươi không có lấy được tranh tài thắng lợi, nguyện vọng không cách nào bị thỏa mãn!"</w:t>
      </w:r>
    </w:p>
    <w:p>
      <w:pPr>
        <w:spacing w:after="120" w:line="360" w:lineRule="auto"/>
        <w:ind w:firstLine="720"/>
        <w:jc w:val="both"/>
      </w:pPr>
      <w:r>
        <w:rPr>
          <w:rFonts w:ascii="Times New Roman" w:hAnsi="Times New Roman" w:eastAsia="Times New Roman"/>
          <w:sz w:val="26"/>
        </w:rPr>
        <w:t>Giang Lan cắn chặt răng, đáng ch.ết, cái này cương cổ không thay đổi chương trình, chẳng lẽ hôm nay Lam Tinh tất cả giác tỉnh giả, đều phải ch.ết ở chỗ này sao?</w:t>
      </w:r>
    </w:p>
    <w:p>
      <w:pPr>
        <w:spacing w:after="120" w:line="360" w:lineRule="auto"/>
        <w:ind w:firstLine="720"/>
        <w:jc w:val="both"/>
      </w:pPr>
      <w:r>
        <w:rPr>
          <w:rFonts w:ascii="Times New Roman" w:hAnsi="Times New Roman" w:eastAsia="Times New Roman"/>
          <w:sz w:val="26"/>
        </w:rPr>
        <w:t>Chỉ kém cửa ải cuối cùng, lại cố gắng một điểm, là có thể đem tất cả mọi người mang về Lam Tinh a!</w:t>
      </w:r>
    </w:p>
    <w:p>
      <w:pPr>
        <w:spacing w:after="120" w:line="360" w:lineRule="auto"/>
        <w:ind w:firstLine="720"/>
        <w:jc w:val="both"/>
      </w:pPr>
      <w:r>
        <w:rPr>
          <w:rFonts w:ascii="Times New Roman" w:hAnsi="Times New Roman" w:eastAsia="Times New Roman"/>
          <w:sz w:val="26"/>
        </w:rPr>
        <w:t>Giang Lan không cam lòng nắm chặt song quyền, có thể ta đã đem hết toàn lực, thủ đoạn ra hết, giờ phút này, ta còn có thể có biện pháp nào, xử lý cái này quái vật đáng ch.ết.</w:t>
      </w:r>
    </w:p>
    <w:p>
      <w:pPr>
        <w:spacing w:after="120" w:line="360" w:lineRule="auto"/>
        <w:ind w:firstLine="720"/>
        <w:jc w:val="both"/>
      </w:pPr>
      <w:r>
        <w:rPr>
          <w:rFonts w:ascii="Times New Roman" w:hAnsi="Times New Roman" w:eastAsia="Times New Roman"/>
          <w:sz w:val="26"/>
        </w:rPr>
        <w:t>Ngay tại Giang Lan vô kế khả thi thời khắc, nhỏ người máy đứng dậy, thanh âm của hắn trở nên trầm thấp mà trầm ổn.</w:t>
      </w:r>
    </w:p>
    <w:p>
      <w:pPr>
        <w:spacing w:after="120" w:line="360" w:lineRule="auto"/>
        <w:ind w:firstLine="720"/>
        <w:jc w:val="both"/>
      </w:pPr>
      <w:r>
        <w:rPr>
          <w:rFonts w:ascii="Times New Roman" w:hAnsi="Times New Roman" w:eastAsia="Times New Roman"/>
          <w:sz w:val="26"/>
        </w:rPr>
        <w:t>"Giang Lan, dùng Nguyên Khí Đạn! Nguyên Khí Đạn là tất cả sinh vật tà ác khắc tinh, địch nhân tà ác chi tâm càng mạnh, nguyên khí uy lực của đạn lại càng lớn, tập kết ở đây tất cả giác tỉnh giả nguyên khí, chúng ta nhất định có thể đánh bại con quái vật này!"</w:t>
      </w:r>
    </w:p>
    <w:p>
      <w:pPr>
        <w:spacing w:after="120" w:line="360" w:lineRule="auto"/>
        <w:ind w:firstLine="720"/>
        <w:jc w:val="both"/>
      </w:pPr>
      <w:r>
        <w:rPr>
          <w:rFonts w:ascii="Times New Roman" w:hAnsi="Times New Roman" w:eastAsia="Times New Roman"/>
          <w:sz w:val="26"/>
        </w:rPr>
        <w:t>Giang Lan không để ý tới nghĩ lại, vì cái gì nhỏ người máy lại đột nhiên biến âm thanh, hắn lo lắng nói.</w:t>
      </w:r>
    </w:p>
    <w:p>
      <w:pPr>
        <w:spacing w:after="120" w:line="360" w:lineRule="auto"/>
        <w:ind w:firstLine="720"/>
        <w:jc w:val="both"/>
      </w:pPr>
      <w:r>
        <w:rPr>
          <w:rFonts w:ascii="Times New Roman" w:hAnsi="Times New Roman" w:eastAsia="Times New Roman"/>
          <w:sz w:val="26"/>
        </w:rPr>
        <w:t>"Ngươi nói không sai, nhưng là, ta không hội nguyên khí đạn a!"</w:t>
      </w:r>
    </w:p>
    <w:p>
      <w:pPr>
        <w:spacing w:after="120" w:line="360" w:lineRule="auto"/>
        <w:ind w:firstLine="720"/>
        <w:jc w:val="both"/>
      </w:pPr>
      <w:r>
        <w:rPr>
          <w:rFonts w:ascii="Times New Roman" w:hAnsi="Times New Roman" w:eastAsia="Times New Roman"/>
          <w:sz w:val="26"/>
        </w:rPr>
        <w:t>Nhỏ người máy nghe vậy một cái lảo đảo, kém chút té ngã trên đất, nó dùng cánh tay máy đỡ lấy mặt đất, đứng lên, khí thế như loan, từ tốn nói.</w:t>
      </w:r>
    </w:p>
    <w:p>
      <w:pPr>
        <w:spacing w:after="120" w:line="360" w:lineRule="auto"/>
        <w:ind w:firstLine="720"/>
        <w:jc w:val="both"/>
      </w:pPr>
      <w:r>
        <w:rPr>
          <w:rFonts w:ascii="Times New Roman" w:hAnsi="Times New Roman" w:eastAsia="Times New Roman"/>
          <w:sz w:val="26"/>
        </w:rPr>
        <w:t>"Không sao, ta sẽ! Đến đi theo ta làm, hai tay hướng lên bầu trời mở ra, ở trong lòng đối tất cả mọi người nói, xin nhờ, đem các ngươi khí phân cho ta một điểm!"</w:t>
      </w:r>
    </w:p>
    <w:p>
      <w:pPr>
        <w:spacing w:after="120" w:line="360" w:lineRule="auto"/>
        <w:ind w:firstLine="720"/>
        <w:jc w:val="both"/>
      </w:pPr>
      <w:r>
        <w:rPr>
          <w:rFonts w:ascii="Times New Roman" w:hAnsi="Times New Roman" w:eastAsia="Times New Roman"/>
          <w:sz w:val="26"/>
        </w:rPr>
        <w:t>Nhỏ người máy giơ lên hai cái cánh tay máy, cố gắng thăng hướng lên bầu trời, trong chớp nhoáng này, Giang Lan phảng phất trông thấy một vị người mặc áo sơ mi trắng, tẩy tới trắng bệch quần jean, mang theo kính mắt trung niên đại thúc hình tượng.</w:t>
      </w:r>
    </w:p>
    <w:p>
      <w:pPr>
        <w:spacing w:after="120" w:line="360" w:lineRule="auto"/>
        <w:ind w:firstLine="720"/>
        <w:jc w:val="both"/>
      </w:pPr>
      <w:r>
        <w:rPr>
          <w:rFonts w:ascii="Times New Roman" w:hAnsi="Times New Roman" w:eastAsia="Times New Roman"/>
          <w:sz w:val="26"/>
        </w:rPr>
        <w:t>Hắn mở to hai mắt nhìn, giật mình nói.</w:t>
      </w:r>
    </w:p>
    <w:p>
      <w:pPr>
        <w:spacing w:after="120" w:line="360" w:lineRule="auto"/>
        <w:ind w:firstLine="720"/>
        <w:jc w:val="both"/>
      </w:pPr>
      <w:r>
        <w:rPr>
          <w:rFonts w:ascii="Times New Roman" w:hAnsi="Times New Roman" w:eastAsia="Times New Roman"/>
          <w:sz w:val="26"/>
        </w:rPr>
        <w:t>"Ngài, ngài là? . . ."</w:t>
      </w:r>
    </w:p>
    <w:p>
      <w:pPr>
        <w:spacing w:after="120" w:line="360" w:lineRule="auto"/>
        <w:ind w:firstLine="720"/>
        <w:jc w:val="both"/>
      </w:pPr>
      <w:r>
        <w:rPr>
          <w:rFonts w:ascii="Times New Roman" w:hAnsi="Times New Roman" w:eastAsia="Times New Roman"/>
          <w:sz w:val="26"/>
        </w:rPr>
        <w:t>Nhỏ người máy lo lắng nói.</w:t>
      </w:r>
    </w:p>
    <w:p>
      <w:pPr>
        <w:spacing w:after="120" w:line="360" w:lineRule="auto"/>
        <w:ind w:firstLine="720"/>
        <w:jc w:val="both"/>
      </w:pPr>
      <w:r>
        <w:rPr>
          <w:rFonts w:ascii="Times New Roman" w:hAnsi="Times New Roman" w:eastAsia="Times New Roman"/>
          <w:sz w:val="26"/>
        </w:rPr>
        <w:t>"Không có thời gian nhiều lời, mau đi theo ta làm!"</w:t>
      </w:r>
    </w:p>
    <w:p>
      <w:pPr>
        <w:spacing w:after="120" w:line="360" w:lineRule="auto"/>
        <w:ind w:firstLine="720"/>
        <w:jc w:val="both"/>
      </w:pPr>
      <w:r>
        <w:rPr>
          <w:rFonts w:ascii="Times New Roman" w:hAnsi="Times New Roman" w:eastAsia="Times New Roman"/>
          <w:sz w:val="26"/>
        </w:rPr>
        <w:t>Giang Lan lộ ra nụ cười vui mừng, nhỏ người máy lại là vị tiên sinh này, hắn lập tức đối thắng lợi tràn ngập lòng tin.</w:t>
      </w:r>
    </w:p>
    <w:p>
      <w:pPr>
        <w:spacing w:after="120" w:line="360" w:lineRule="auto"/>
        <w:ind w:firstLine="720"/>
        <w:jc w:val="both"/>
      </w:pPr>
      <w:r>
        <w:rPr>
          <w:rFonts w:ascii="Times New Roman" w:hAnsi="Times New Roman" w:eastAsia="Times New Roman"/>
          <w:sz w:val="26"/>
        </w:rPr>
        <w:t>Giang Lan hai mắt nhắm lại, hai chân tách ra, ngẩng đầu nhìn bầu trời hai tay mở ra.</w:t>
      </w:r>
    </w:p>
    <w:p>
      <w:pPr>
        <w:spacing w:after="120" w:line="360" w:lineRule="auto"/>
        <w:ind w:firstLine="720"/>
        <w:jc w:val="both"/>
      </w:pPr>
      <w:r>
        <w:rPr>
          <w:rFonts w:ascii="Times New Roman" w:hAnsi="Times New Roman" w:eastAsia="Times New Roman"/>
          <w:sz w:val="26"/>
        </w:rPr>
        <w:t>Thần kỳ một màn phát sinh, Giang Lan cảm giác trong đầu của mình đột nhiên xuất hiện, Nguyên Khí Đạn tạo dựng phương pháp sử dụng.</w:t>
      </w:r>
    </w:p>
    <w:p>
      <w:pPr>
        <w:spacing w:after="120" w:line="360" w:lineRule="auto"/>
        <w:ind w:firstLine="720"/>
        <w:jc w:val="both"/>
      </w:pPr>
      <w:r>
        <w:rPr>
          <w:rFonts w:ascii="Times New Roman" w:hAnsi="Times New Roman" w:eastAsia="Times New Roman"/>
          <w:sz w:val="26"/>
        </w:rPr>
        <w:t>Hắn nhịn không được nhìn về phía nhỏ người máy, nhỏ người máy quơ móng vuốt, dùng tiếng tít tít nhắc nhở hắn chuyên tâm.</w:t>
      </w:r>
    </w:p>
    <w:p>
      <w:pPr>
        <w:spacing w:after="120" w:line="360" w:lineRule="auto"/>
        <w:ind w:firstLine="720"/>
        <w:jc w:val="both"/>
      </w:pPr>
      <w:r>
        <w:rPr>
          <w:rFonts w:ascii="Times New Roman" w:hAnsi="Times New Roman" w:eastAsia="Times New Roman"/>
          <w:sz w:val="26"/>
        </w:rPr>
        <w:t>Giang Lan cười nhạt một tiếng, khả năng này là đến từ lão sư quà tặng đi.</w:t>
      </w:r>
    </w:p>
    <w:p>
      <w:pPr>
        <w:spacing w:after="120" w:line="360" w:lineRule="auto"/>
        <w:ind w:firstLine="720"/>
        <w:jc w:val="both"/>
      </w:pPr>
      <w:r>
        <w:rPr>
          <w:rFonts w:ascii="Times New Roman" w:hAnsi="Times New Roman" w:eastAsia="Times New Roman"/>
          <w:sz w:val="26"/>
        </w:rPr>
        <w:t>Nội tâm của hắn đại định, thành khẩn thỉnh cầu.</w:t>
      </w:r>
    </w:p>
    <w:p>
      <w:pPr>
        <w:spacing w:after="120" w:line="360" w:lineRule="auto"/>
        <w:ind w:firstLine="720"/>
        <w:jc w:val="both"/>
      </w:pPr>
      <w:r>
        <w:rPr>
          <w:rFonts w:ascii="Times New Roman" w:hAnsi="Times New Roman" w:eastAsia="Times New Roman"/>
          <w:sz w:val="26"/>
        </w:rPr>
        <w:t>"Các vị, ta là Giang Lan, cũng là Superman, hiện tại ta cần tập hợp các ngươi tất cả mọi người lực lượng, đến đánh bại con quái vật này, mời mọi người đem khí đều phân cho ta một điểm đi, chúng ta nhất định có thể sống trở lại Lam Tinh, tin tưởng ta, cũng tin tưởng các ngươi tự mình!"</w:t>
      </w:r>
    </w:p>
    <w:p>
      <w:pPr>
        <w:spacing w:after="120" w:line="360" w:lineRule="auto"/>
        <w:ind w:firstLine="720"/>
        <w:jc w:val="both"/>
      </w:pPr>
      <w:r>
        <w:rPr>
          <w:rFonts w:ascii="Times New Roman" w:hAnsi="Times New Roman" w:eastAsia="Times New Roman"/>
          <w:sz w:val="26"/>
        </w:rPr>
        <w:t>Hội luận võ trong tràng, tất cả giác tỉnh giả đều trong đầu nghe thấy Giang Lan thanh âm, bọn hắn nghi ngờ nhìn chung quanh.</w:t>
      </w:r>
    </w:p>
    <w:p>
      <w:pPr>
        <w:spacing w:after="120" w:line="360" w:lineRule="auto"/>
        <w:ind w:firstLine="720"/>
        <w:jc w:val="both"/>
      </w:pPr>
      <w:r>
        <w:rPr>
          <w:rFonts w:ascii="Times New Roman" w:hAnsi="Times New Roman" w:eastAsia="Times New Roman"/>
          <w:sz w:val="26"/>
        </w:rPr>
        <w:t>"Ai đang nói chuyện, các ngươi nghe thấy được sao?"</w:t>
      </w:r>
    </w:p>
    <w:p>
      <w:pPr>
        <w:spacing w:after="120" w:line="360" w:lineRule="auto"/>
        <w:ind w:firstLine="720"/>
        <w:jc w:val="both"/>
      </w:pPr>
      <w:r>
        <w:rPr>
          <w:rFonts w:ascii="Times New Roman" w:hAnsi="Times New Roman" w:eastAsia="Times New Roman"/>
          <w:sz w:val="26"/>
        </w:rPr>
        <w:t>"Ta cũng nghe thấy, tựa như là Giang Lan, hắn cần chúng ta đem khí phân cho hắn một điểm."</w:t>
      </w:r>
    </w:p>
    <w:p>
      <w:pPr>
        <w:spacing w:after="120" w:line="360" w:lineRule="auto"/>
        <w:ind w:firstLine="720"/>
        <w:jc w:val="both"/>
      </w:pPr>
      <w:r>
        <w:rPr>
          <w:rFonts w:ascii="Times New Roman" w:hAnsi="Times New Roman" w:eastAsia="Times New Roman"/>
          <w:sz w:val="26"/>
        </w:rPr>
        <w:t>"Khí làm sao chia, chúng ta không biết a?"</w:t>
      </w:r>
    </w:p>
    <w:p>
      <w:pPr>
        <w:spacing w:after="120" w:line="360" w:lineRule="auto"/>
        <w:ind w:firstLine="720"/>
        <w:jc w:val="both"/>
      </w:pPr>
      <w:r>
        <w:rPr>
          <w:rFonts w:ascii="Times New Roman" w:hAnsi="Times New Roman" w:eastAsia="Times New Roman"/>
          <w:sz w:val="26"/>
        </w:rPr>
        <w:t>"Mọi người đi theo ta làm!"</w:t>
      </w:r>
    </w:p>
    <w:p>
      <w:pPr>
        <w:spacing w:after="120" w:line="360" w:lineRule="auto"/>
        <w:ind w:firstLine="720"/>
        <w:jc w:val="both"/>
      </w:pPr>
      <w:r>
        <w:rPr>
          <w:rFonts w:ascii="Times New Roman" w:hAnsi="Times New Roman" w:eastAsia="Times New Roman"/>
          <w:sz w:val="26"/>
        </w:rPr>
        <w:t>Một cái giọng nữ dễ nghe vang lên, đám người nhìn về phía thanh âm nơi phát ra chỗ, chính là Quy Tiên lưu phái phòng.</w:t>
      </w:r>
    </w:p>
    <w:p>
      <w:pPr>
        <w:spacing w:after="120" w:line="360" w:lineRule="auto"/>
        <w:ind w:firstLine="720"/>
        <w:jc w:val="both"/>
      </w:pPr>
      <w:r>
        <w:rPr>
          <w:rFonts w:ascii="Times New Roman" w:hAnsi="Times New Roman" w:eastAsia="Times New Roman"/>
          <w:sz w:val="26"/>
        </w:rPr>
        <w:t>Ninh Đồng, lão Vương, Emile đều là Quy Tiên lưu phái đệ tử, bọn hắn đều nắm giữ khí tức vận dụng.</w:t>
      </w:r>
    </w:p>
    <w:p>
      <w:pPr>
        <w:spacing w:after="120" w:line="360" w:lineRule="auto"/>
        <w:ind w:firstLine="720"/>
        <w:jc w:val="both"/>
      </w:pPr>
      <w:r>
        <w:rPr>
          <w:rFonts w:ascii="Times New Roman" w:hAnsi="Times New Roman" w:eastAsia="Times New Roman"/>
          <w:sz w:val="26"/>
        </w:rPr>
        <w:t>Ba người giống Giang Lan như thế, giơ hai tay lên thật cao.</w:t>
      </w:r>
    </w:p>
    <w:p>
      <w:pPr>
        <w:spacing w:after="120" w:line="360" w:lineRule="auto"/>
        <w:ind w:firstLine="720"/>
        <w:jc w:val="both"/>
      </w:pPr>
      <w:r>
        <w:rPr>
          <w:rFonts w:ascii="Times New Roman" w:hAnsi="Times New Roman" w:eastAsia="Times New Roman"/>
          <w:sz w:val="26"/>
        </w:rPr>
        <w:t>"Tưởng tượng đem nguyên khí của mình phân cho Giang Lan một chút, không cần phải sợ, đối thân thể vô hại!"</w:t>
      </w:r>
    </w:p>
    <w:p>
      <w:pPr>
        <w:spacing w:after="120" w:line="360" w:lineRule="auto"/>
        <w:ind w:firstLine="720"/>
        <w:jc w:val="both"/>
      </w:pPr>
      <w:r>
        <w:rPr>
          <w:rFonts w:ascii="Times New Roman" w:hAnsi="Times New Roman" w:eastAsia="Times New Roman"/>
          <w:sz w:val="26"/>
        </w:rPr>
        <w:t>Ninh Đồng một bên biểu thị, một bên dạy cho mọi người phương pháp.</w:t>
      </w:r>
    </w:p>
    <w:p>
      <w:pPr>
        <w:spacing w:after="120" w:line="360" w:lineRule="auto"/>
        <w:ind w:firstLine="720"/>
        <w:jc w:val="both"/>
      </w:pPr>
      <w:r>
        <w:rPr>
          <w:rFonts w:ascii="Times New Roman" w:hAnsi="Times New Roman" w:eastAsia="Times New Roman"/>
          <w:sz w:val="26"/>
        </w:rPr>
        <w:t>Trước tiên, Nhâm Bằng, Trương Tinh Hà, Đường Nguyệt, Vạn Nhị, Tam Giang sinh viên đại học nhóm, Hoa quốc giác tỉnh giả nhóm, Mỹ quốc Daniel, Nam Mĩ Grant. Renee, đều học Ninh Đồng bộ dáng, đem hai tay giơ lên.</w:t>
      </w:r>
    </w:p>
    <w:p>
      <w:pPr>
        <w:spacing w:after="120" w:line="360" w:lineRule="auto"/>
        <w:ind w:firstLine="720"/>
        <w:jc w:val="both"/>
      </w:pPr>
      <w:r>
        <w:rPr>
          <w:rFonts w:ascii="Times New Roman" w:hAnsi="Times New Roman" w:eastAsia="Times New Roman"/>
          <w:sz w:val="26"/>
        </w:rPr>
        <w:t>Từng dòng nước ấm từ thân thể bọn họ bên trong bay lên trên trời, hội tụ đến Giang Lan trong tay.</w:t>
      </w:r>
    </w:p>
    <w:p>
      <w:pPr>
        <w:spacing w:after="120" w:line="360" w:lineRule="auto"/>
        <w:ind w:firstLine="720"/>
        <w:jc w:val="both"/>
      </w:pPr>
      <w:r>
        <w:rPr>
          <w:rFonts w:ascii="Times New Roman" w:hAnsi="Times New Roman" w:eastAsia="Times New Roman"/>
          <w:sz w:val="26"/>
        </w:rPr>
        <w:t>Thời gian dần trôi qua, Giang Lan trong tay một viên thuần bạch sắc quang cầu dần dần biến lớn, chỉ là nhìn chăm chú quang cầu liền làm cho người ta cảm thấy một loại tường và bình tĩnh cảm giác.</w:t>
      </w:r>
    </w:p>
    <w:p>
      <w:pPr>
        <w:spacing w:after="120" w:line="360" w:lineRule="auto"/>
        <w:ind w:firstLine="720"/>
        <w:jc w:val="both"/>
      </w:pPr>
      <w:r>
        <w:rPr>
          <w:rFonts w:ascii="Times New Roman" w:hAnsi="Times New Roman" w:eastAsia="Times New Roman"/>
          <w:sz w:val="26"/>
        </w:rPr>
        <w:t>"Rất tốt, chính là như vậy, các vị thêm ít sức mạnh!"</w:t>
      </w:r>
    </w:p>
    <w:p>
      <w:pPr>
        <w:spacing w:after="120" w:line="360" w:lineRule="auto"/>
        <w:ind w:firstLine="720"/>
        <w:jc w:val="both"/>
      </w:pPr>
      <w:r>
        <w:rPr>
          <w:rFonts w:ascii="Times New Roman" w:hAnsi="Times New Roman" w:eastAsia="Times New Roman"/>
          <w:sz w:val="26"/>
        </w:rPr>
        <w:t>Càng ngày càng nhiều người gia nhập vào, mắt trần có thể thấy, vô số đạo khí tức trôi hướng Giang Lan trong tay, quang cầu càng lúc càng lớn.</w:t>
      </w:r>
    </w:p>
    <w:p>
      <w:pPr>
        <w:spacing w:after="120" w:line="360" w:lineRule="auto"/>
        <w:ind w:firstLine="720"/>
        <w:jc w:val="both"/>
      </w:pPr>
      <w:r>
        <w:rPr>
          <w:rFonts w:ascii="Times New Roman" w:hAnsi="Times New Roman" w:eastAsia="Times New Roman"/>
          <w:sz w:val="26"/>
        </w:rPr>
        <w:t>Linh cảnh hạch tâm kim quang dần dần yếu ớt, thanh âm lạnh lùng tại Giang Lan trong tai vang lên.</w:t>
      </w:r>
    </w:p>
    <w:p>
      <w:pPr>
        <w:spacing w:after="120" w:line="360" w:lineRule="auto"/>
        <w:ind w:firstLine="720"/>
        <w:jc w:val="both"/>
      </w:pPr>
      <w:r>
        <w:rPr>
          <w:rFonts w:ascii="Times New Roman" w:hAnsi="Times New Roman" w:eastAsia="Times New Roman"/>
          <w:sz w:val="26"/>
        </w:rPr>
        <w:t>"Mau một chút Giang Lan, ta muốn ngăn cản không nổi, một khi bị nó xâm lấn hội trường, tất cả mọi người sẽ trở thành nô bộc của nó."</w:t>
      </w:r>
    </w:p>
    <w:p>
      <w:pPr>
        <w:spacing w:after="120" w:line="360" w:lineRule="auto"/>
        <w:ind w:firstLine="720"/>
        <w:jc w:val="both"/>
      </w:pPr>
      <w:r>
        <w:rPr>
          <w:rFonts w:ascii="Times New Roman" w:hAnsi="Times New Roman" w:eastAsia="Times New Roman"/>
          <w:sz w:val="26"/>
        </w:rPr>
        <w:t>Giang Lan quát lớn.</w:t>
      </w:r>
    </w:p>
    <w:p>
      <w:pPr>
        <w:spacing w:after="120" w:line="360" w:lineRule="auto"/>
        <w:ind w:firstLine="720"/>
        <w:jc w:val="both"/>
      </w:pPr>
      <w:r>
        <w:rPr>
          <w:rFonts w:ascii="Times New Roman" w:hAnsi="Times New Roman" w:eastAsia="Times New Roman"/>
          <w:sz w:val="26"/>
        </w:rPr>
        <w:t>"Chư vị, thêm ít sức mạnh, liền sắp thành công rồi!"</w:t>
      </w:r>
    </w:p>
    <w:p>
      <w:pPr>
        <w:spacing w:after="120" w:line="360" w:lineRule="auto"/>
        <w:ind w:firstLine="720"/>
        <w:jc w:val="both"/>
      </w:pPr>
      <w:r>
        <w:rPr>
          <w:rFonts w:ascii="Times New Roman" w:hAnsi="Times New Roman" w:eastAsia="Times New Roman"/>
          <w:sz w:val="26"/>
        </w:rPr>
        <w:t>Giờ phút này hắn lòng bàn tay Nguyên Khí Đạn đã có một cái nhiệt khí cầu lớn nhỏ, nhưng Giang Lan trực giác nói cho hắn biết, còn chưa đủ, loại này cấp bậc Nguyên Khí Đạn vẻn vẹn có thể thương tổn được duy nhất, mà không cách nào đưa nó triệt để giết ch.ết.</w:t>
      </w:r>
    </w:p>
    <w:p>
      <w:pPr>
        <w:spacing w:after="120" w:line="360" w:lineRule="auto"/>
        <w:ind w:firstLine="720"/>
        <w:jc w:val="both"/>
      </w:pPr>
      <w:r>
        <w:rPr>
          <w:rFonts w:ascii="Times New Roman" w:hAnsi="Times New Roman" w:eastAsia="Times New Roman"/>
          <w:sz w:val="26"/>
        </w:rPr>
        <w:t>Tình thế bây giờ, Giang Lan nhất định phải tiêu diệt duy nhất, mới có thể thu được quán quân, từ đó ưng thuận nguyện vọng.</w:t>
      </w:r>
    </w:p>
    <w:p>
      <w:pPr>
        <w:spacing w:after="120" w:line="360" w:lineRule="auto"/>
        <w:ind w:firstLine="720"/>
        <w:jc w:val="both"/>
      </w:pPr>
      <w:r>
        <w:rPr>
          <w:rFonts w:ascii="Times New Roman" w:hAnsi="Times New Roman" w:eastAsia="Times New Roman"/>
          <w:sz w:val="26"/>
        </w:rPr>
        <w:t>Đem tất cả mọi người quay lại đến tiến vào số mười linh cảnh trước cái kia một giây, thanh trừ duy nhất đối bọn hắn neo định, phá giải trận này âm mưu.</w:t>
      </w:r>
    </w:p>
    <w:p>
      <w:pPr>
        <w:spacing w:after="120" w:line="360" w:lineRule="auto"/>
        <w:ind w:firstLine="720"/>
        <w:jc w:val="both"/>
      </w:pPr>
      <w:r>
        <w:rPr>
          <w:rFonts w:ascii="Times New Roman" w:hAnsi="Times New Roman" w:eastAsia="Times New Roman"/>
          <w:sz w:val="26"/>
        </w:rPr>
        <w:t>Nhìn thấy hi vọng sống sót, tăng thêm Giang Lan chính là Superman, sớm tại Lam Tinh, đã lấy được phần lớn người tín nhiệm, càng ngày càng nhiều giác tỉnh giả đem hai tay giơ lên, đem bọn hắn khí chia sẻ cho Giang Lan.</w:t>
      </w:r>
    </w:p>
    <w:p>
      <w:pPr>
        <w:spacing w:after="120" w:line="360" w:lineRule="auto"/>
        <w:ind w:firstLine="720"/>
        <w:jc w:val="both"/>
      </w:pPr>
      <w:r>
        <w:rPr>
          <w:rFonts w:ascii="Times New Roman" w:hAnsi="Times New Roman" w:eastAsia="Times New Roman"/>
          <w:sz w:val="26"/>
        </w:rPr>
        <w:t>Nguyên Khí Đạn biến lớn tốc độ rõ ràng tăng tốc.</w:t>
      </w:r>
    </w:p>
    <w:p>
      <w:pPr>
        <w:spacing w:after="120" w:line="360" w:lineRule="auto"/>
        <w:ind w:firstLine="720"/>
        <w:jc w:val="both"/>
      </w:pPr>
      <w:r>
        <w:rPr>
          <w:rFonts w:ascii="Times New Roman" w:hAnsi="Times New Roman" w:eastAsia="Times New Roman"/>
          <w:sz w:val="26"/>
        </w:rPr>
        <w:t>Nhưng duy nhất lực lượng vượt xa khỏi Giang Lan tưởng tượng, to lớn thịt trạng đám mây chìm xuống che lại hội trường, răng rắc giòn vang giòn vang âm thanh không ngừng, trên bầu trời từ linh cảnh hạch tâm tạo dựng một tầng kim sắc hơi mờ bích chướng, vỡ ra vô số khe hở.</w:t>
      </w:r>
    </w:p>
    <w:p>
      <w:pPr>
        <w:spacing w:after="120" w:line="360" w:lineRule="auto"/>
        <w:ind w:firstLine="720"/>
        <w:jc w:val="both"/>
      </w:pPr>
      <w:r>
        <w:rPr>
          <w:rFonts w:ascii="Times New Roman" w:hAnsi="Times New Roman" w:eastAsia="Times New Roman"/>
          <w:sz w:val="26"/>
        </w:rPr>
        <w:t>To lớn cục thịt chính giữa lộ ra một trương che kín răng nanh, giống như cối xay thịt giống như kinh khủng miệng lớn...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