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244: Hopper ước hẹn, Ninh Đồng dị thường</w:t>
      </w:r>
    </w:p>
    <w:p>
      <w:pPr>
        <w:spacing w:after="120" w:line="360" w:lineRule="auto"/>
        <w:ind w:firstLine="720"/>
        <w:jc w:val="both"/>
      </w:pPr>
      <w:r>
        <w:rPr>
          <w:rFonts w:ascii="Times New Roman" w:hAnsi="Times New Roman" w:eastAsia="Times New Roman"/>
          <w:sz w:val="26"/>
        </w:rPr>
        <w:t>Giang Lan rơi trước cửa nhà, đẩy cửa tiến vào về sau, lập tức nhạy cảm phát hiện, nóc nhà giống như dùng cây gỗ bổ một khối.</w:t>
      </w:r>
    </w:p>
    <w:p>
      <w:pPr>
        <w:spacing w:after="120" w:line="360" w:lineRule="auto"/>
        <w:ind w:firstLine="720"/>
        <w:jc w:val="both"/>
      </w:pPr>
      <w:r>
        <w:rPr>
          <w:rFonts w:ascii="Times New Roman" w:hAnsi="Times New Roman" w:eastAsia="Times New Roman"/>
          <w:sz w:val="26"/>
        </w:rPr>
        <w:t>Hắn cũng không nghĩ nhiều, Tam Giang thành phố hôm nay lọt vào Gabriel cùng Evangelion đột kích, địa chấn, gió lốc liên tiếp phát sinh, gần phân nửa thành thị bị phá hủy, đương nhiên đại bộ phận thiên tai, Giang Lan cũng xuất lực không ít.</w:t>
      </w:r>
    </w:p>
    <w:p>
      <w:pPr>
        <w:spacing w:after="120" w:line="360" w:lineRule="auto"/>
        <w:ind w:firstLine="720"/>
        <w:jc w:val="both"/>
      </w:pPr>
      <w:r>
        <w:rPr>
          <w:rFonts w:ascii="Times New Roman" w:hAnsi="Times New Roman" w:eastAsia="Times New Roman"/>
          <w:sz w:val="26"/>
        </w:rPr>
        <w:t>Trong nhà cái này thế kỷ trước những năm tám mươi phá phòng ở, không có tan ra thành từng mảnh thế là tốt rồi.</w:t>
      </w:r>
    </w:p>
    <w:p>
      <w:pPr>
        <w:spacing w:after="120" w:line="360" w:lineRule="auto"/>
        <w:ind w:firstLine="720"/>
        <w:jc w:val="both"/>
      </w:pPr>
      <w:r>
        <w:rPr>
          <w:rFonts w:ascii="Times New Roman" w:hAnsi="Times New Roman" w:eastAsia="Times New Roman"/>
          <w:sz w:val="26"/>
        </w:rPr>
        <w:t>Ninh Đồng cũng nhiều lần đưa ra, muốn cho Giang Lan nhà đổi cái biệt thự, lấy Tam Giang đại học hiện tại hùng hậu tài lực tới nói, hoàn toàn không là vấn đề.</w:t>
      </w:r>
    </w:p>
    <w:p>
      <w:pPr>
        <w:spacing w:after="120" w:line="360" w:lineRule="auto"/>
        <w:ind w:firstLine="720"/>
        <w:jc w:val="both"/>
      </w:pPr>
      <w:r>
        <w:rPr>
          <w:rFonts w:ascii="Times New Roman" w:hAnsi="Times New Roman" w:eastAsia="Times New Roman"/>
          <w:sz w:val="26"/>
        </w:rPr>
        <w:t>Nhưng là Giang Lan lão ba Giang Thành Phi, luôn cảm thấy còn chưa kết hôn, liền ăn người ta ở người ta, Giang Lan không khỏi quá thật mất mặt.</w:t>
      </w:r>
    </w:p>
    <w:p>
      <w:pPr>
        <w:spacing w:after="120" w:line="360" w:lineRule="auto"/>
        <w:ind w:firstLine="720"/>
        <w:jc w:val="both"/>
      </w:pPr>
      <w:r>
        <w:rPr>
          <w:rFonts w:ascii="Times New Roman" w:hAnsi="Times New Roman" w:eastAsia="Times New Roman"/>
          <w:sz w:val="26"/>
        </w:rPr>
        <w:t>Mà lại lão Giang đồng chí lo lắng, tương lai lão Ninh có thể hay không muốn Giang Lan ở rể, hắn lão Giang gia liền cái này một cây dòng độc đinh, cũng không thể tại Giang Lan thế hệ này đứt rễ, cho nên từ đầu tới cuối duy trì lấy hai tay áo Thanh Phong, vô dục vô cầu Thánh Nhân hình tượng.</w:t>
      </w:r>
    </w:p>
    <w:p>
      <w:pPr>
        <w:spacing w:after="120" w:line="360" w:lineRule="auto"/>
        <w:ind w:firstLine="720"/>
        <w:jc w:val="both"/>
      </w:pPr>
      <w:r>
        <w:rPr>
          <w:rFonts w:ascii="Times New Roman" w:hAnsi="Times New Roman" w:eastAsia="Times New Roman"/>
          <w:sz w:val="26"/>
        </w:rPr>
        <w:t>Đương nhiên trong nhà cũng bị Ninh Đồng thường thường mua các loại đồ dùng trong nhà, đồ điện gia dụng, sửa chữa một lần, đã sớm rực rỡ hẳn lên, không còn lúc trước nghèo rớt mùng tơi bộ dáng.</w:t>
      </w:r>
    </w:p>
    <w:p>
      <w:pPr>
        <w:spacing w:after="120" w:line="360" w:lineRule="auto"/>
        <w:ind w:firstLine="720"/>
        <w:jc w:val="both"/>
      </w:pPr>
      <w:r>
        <w:rPr>
          <w:rFonts w:ascii="Times New Roman" w:hAnsi="Times New Roman" w:eastAsia="Times New Roman"/>
          <w:sz w:val="26"/>
        </w:rPr>
        <w:t>Giang Lan lão nương ngay tại phòng vệ sinh rửa sạch cái gì, nàng trông thấy Giang Lan trở về, thuận miệng nói một câu.</w:t>
      </w:r>
    </w:p>
    <w:p>
      <w:pPr>
        <w:spacing w:after="120" w:line="360" w:lineRule="auto"/>
        <w:ind w:firstLine="720"/>
        <w:jc w:val="both"/>
      </w:pPr>
      <w:r>
        <w:rPr>
          <w:rFonts w:ascii="Times New Roman" w:hAnsi="Times New Roman" w:eastAsia="Times New Roman"/>
          <w:sz w:val="26"/>
        </w:rPr>
        <w:t>"Phòng bếp cho ngươi phần cơm thức ăn, muốn chưa ăn cơm, tự mình hâm nóng ăn."</w:t>
      </w:r>
    </w:p>
    <w:p>
      <w:pPr>
        <w:spacing w:after="120" w:line="360" w:lineRule="auto"/>
        <w:ind w:firstLine="720"/>
        <w:jc w:val="both"/>
      </w:pPr>
      <w:r>
        <w:rPr>
          <w:rFonts w:ascii="Times New Roman" w:hAnsi="Times New Roman" w:eastAsia="Times New Roman"/>
          <w:sz w:val="26"/>
        </w:rPr>
        <w:t>Giang Lan ừ một tiếng, Superman thiên phú liên tục thăng cấp về sau, từ hằng tinh phóng xạ thu giữ năng lượng, đã có thể thỏa mãn hắn thường ngày cần thiết.</w:t>
      </w:r>
    </w:p>
    <w:p>
      <w:pPr>
        <w:spacing w:after="120" w:line="360" w:lineRule="auto"/>
        <w:ind w:firstLine="720"/>
        <w:jc w:val="both"/>
      </w:pPr>
      <w:r>
        <w:rPr>
          <w:rFonts w:ascii="Times New Roman" w:hAnsi="Times New Roman" w:eastAsia="Times New Roman"/>
          <w:sz w:val="26"/>
        </w:rPr>
        <w:t>Giang Lan hiện tại đối thức ăn bình thường không có bất kỳ cái gì nhu cầu.</w:t>
      </w:r>
    </w:p>
    <w:p>
      <w:pPr>
        <w:spacing w:after="120" w:line="360" w:lineRule="auto"/>
        <w:ind w:firstLine="720"/>
        <w:jc w:val="both"/>
      </w:pPr>
      <w:r>
        <w:rPr>
          <w:rFonts w:ascii="Times New Roman" w:hAnsi="Times New Roman" w:eastAsia="Times New Roman"/>
          <w:sz w:val="26"/>
        </w:rPr>
        <w:t>Nếu không phải vì thỏa mãn miệng lưỡi chi dục, ngay cả ăn cơm đều không tất yếu.</w:t>
      </w:r>
    </w:p>
    <w:p>
      <w:pPr>
        <w:spacing w:after="120" w:line="360" w:lineRule="auto"/>
        <w:ind w:firstLine="720"/>
        <w:jc w:val="both"/>
      </w:pPr>
      <w:r>
        <w:rPr>
          <w:rFonts w:ascii="Times New Roman" w:hAnsi="Times New Roman" w:eastAsia="Times New Roman"/>
          <w:sz w:val="26"/>
        </w:rPr>
        <w:t>Giang Lan để lộ mở chõ đóng, trông thấy có hắn thích ăn mặn thịt cùng lạp xưởng.</w:t>
      </w:r>
    </w:p>
    <w:p>
      <w:pPr>
        <w:spacing w:after="120" w:line="360" w:lineRule="auto"/>
        <w:ind w:firstLine="720"/>
        <w:jc w:val="both"/>
      </w:pPr>
      <w:r>
        <w:rPr>
          <w:rFonts w:ascii="Times New Roman" w:hAnsi="Times New Roman" w:eastAsia="Times New Roman"/>
          <w:sz w:val="26"/>
        </w:rPr>
        <w:t>Hắn lập tức thèm ăn nhỏ dãi, đem tự mình miệng bên trong nhét tràn đầy, trông thấy lão mụ còn tại phòng vệ sinh bận rộn, hiếu kì hỏi một câu.</w:t>
      </w:r>
    </w:p>
    <w:p>
      <w:pPr>
        <w:spacing w:after="120" w:line="360" w:lineRule="auto"/>
        <w:ind w:firstLine="720"/>
        <w:jc w:val="both"/>
      </w:pPr>
      <w:r>
        <w:rPr>
          <w:rFonts w:ascii="Times New Roman" w:hAnsi="Times New Roman" w:eastAsia="Times New Roman"/>
          <w:sz w:val="26"/>
        </w:rPr>
        <w:t>"Bận bịu cái gì đâu, mẹ?"</w:t>
      </w:r>
    </w:p>
    <w:p>
      <w:pPr>
        <w:spacing w:after="120" w:line="360" w:lineRule="auto"/>
        <w:ind w:firstLine="720"/>
        <w:jc w:val="both"/>
      </w:pPr>
      <w:r>
        <w:rPr>
          <w:rFonts w:ascii="Times New Roman" w:hAnsi="Times New Roman" w:eastAsia="Times New Roman"/>
          <w:sz w:val="26"/>
        </w:rPr>
        <w:t>Giang mẫu lau vệt mồ hôi, phàn nàn nói.</w:t>
      </w:r>
    </w:p>
    <w:p>
      <w:pPr>
        <w:spacing w:after="120" w:line="360" w:lineRule="auto"/>
        <w:ind w:firstLine="720"/>
        <w:jc w:val="both"/>
      </w:pPr>
      <w:r>
        <w:rPr>
          <w:rFonts w:ascii="Times New Roman" w:hAnsi="Times New Roman" w:eastAsia="Times New Roman"/>
          <w:sz w:val="26"/>
        </w:rPr>
        <w:t>"Hôm nay không biết cái nào đáng giết ngàn đao, từ nóc phòng ném đi chỉ chó con tiến đến, đem nóc nhà đều đập cái lỗ lớn, cha ngươi buổi chiều vừa xây xong."</w:t>
      </w:r>
    </w:p>
    <w:p>
      <w:pPr>
        <w:spacing w:after="120" w:line="360" w:lineRule="auto"/>
        <w:ind w:firstLine="720"/>
        <w:jc w:val="both"/>
      </w:pPr>
      <w:r>
        <w:rPr>
          <w:rFonts w:ascii="Times New Roman" w:hAnsi="Times New Roman" w:eastAsia="Times New Roman"/>
          <w:sz w:val="26"/>
        </w:rPr>
        <w:t>"Con chó nhỏ này cũng đáng thương, toàn thân lông đều đốt rụi, xấu muốn ch.ết, ta nói giết hầm thịt chó ăn, muội muội của ngươi lại không nguyện ý, khóc hô hào muốn dưỡng, ta cho nó tắm rửa, nếu không cũng quá khó nhìn."</w:t>
      </w:r>
    </w:p>
    <w:p>
      <w:pPr>
        <w:spacing w:after="120" w:line="360" w:lineRule="auto"/>
        <w:ind w:firstLine="720"/>
        <w:jc w:val="both"/>
      </w:pPr>
      <w:r>
        <w:rPr>
          <w:rFonts w:ascii="Times New Roman" w:hAnsi="Times New Roman" w:eastAsia="Times New Roman"/>
          <w:sz w:val="26"/>
        </w:rPr>
        <w:t>Giang Lan nhìn một chút tại tự mình thủ hạ lão nương, như là một đoàn than cốc, thỉnh thoảng phát ra hai tiếng lẩm bẩm đồ vật, rất là hoài nghi, đều thành dạng này còn có thể sống à.</w:t>
      </w:r>
    </w:p>
    <w:p>
      <w:pPr>
        <w:spacing w:after="120" w:line="360" w:lineRule="auto"/>
        <w:ind w:firstLine="720"/>
        <w:jc w:val="both"/>
      </w:pPr>
      <w:r>
        <w:rPr>
          <w:rFonts w:ascii="Times New Roman" w:hAnsi="Times New Roman" w:eastAsia="Times New Roman"/>
          <w:sz w:val="26"/>
        </w:rPr>
        <w:t>Hắn cũng không có hướng cái đồ chơi này chính là Nguyên Sơ phương hướng suy nghĩ, về nhà lần này, chủ yếu là nhìn xem phụ mẫu.</w:t>
      </w:r>
    </w:p>
    <w:p>
      <w:pPr>
        <w:spacing w:after="120" w:line="360" w:lineRule="auto"/>
        <w:ind w:firstLine="720"/>
        <w:jc w:val="both"/>
      </w:pPr>
      <w:r>
        <w:rPr>
          <w:rFonts w:ascii="Times New Roman" w:hAnsi="Times New Roman" w:eastAsia="Times New Roman"/>
          <w:sz w:val="26"/>
        </w:rPr>
        <w:t>Hắn mỗi ngày rèn luyện, hẹn hò, hạ linh cảnh, tăng thêm hắn ban đêm đi vũ trụ đi ngủ, mỗi ngày trong nhà dạo chơi một thời gian, càng ngày càng ít.</w:t>
      </w:r>
    </w:p>
    <w:p>
      <w:pPr>
        <w:spacing w:after="120" w:line="360" w:lineRule="auto"/>
        <w:ind w:firstLine="720"/>
        <w:jc w:val="both"/>
      </w:pPr>
      <w:r>
        <w:rPr>
          <w:rFonts w:ascii="Times New Roman" w:hAnsi="Times New Roman" w:eastAsia="Times New Roman"/>
          <w:sz w:val="26"/>
        </w:rPr>
        <w:t>Có lẽ là vừa kinh lịch một trận sinh tử đại chiến, Giang Lan không hiểu tưởng niệm tự mình ổ chó, đêm nay chỉ muốn ngủ ở nhà một giấc.</w:t>
      </w:r>
    </w:p>
    <w:p>
      <w:pPr>
        <w:spacing w:after="120" w:line="360" w:lineRule="auto"/>
        <w:ind w:firstLine="720"/>
        <w:jc w:val="both"/>
      </w:pPr>
      <w:r>
        <w:rPr>
          <w:rFonts w:ascii="Times New Roman" w:hAnsi="Times New Roman" w:eastAsia="Times New Roman"/>
          <w:sz w:val="26"/>
        </w:rPr>
        <w:t>Cùng phụ mẫu nói chuyện phiếm vài câu, phụ đạo sẽ muội muội nát nhừ toán học làm việc, Giang Lan treo lười biếng tiếu dung, đem tự mình ném vào trên giường, đắp chăn, ngủ thật say.</w:t>
      </w:r>
    </w:p>
    <w:p>
      <w:pPr>
        <w:spacing w:after="120" w:line="360" w:lineRule="auto"/>
        <w:ind w:firstLine="720"/>
        <w:jc w:val="both"/>
      </w:pPr>
      <w:r>
        <w:rPr>
          <w:rFonts w:ascii="Times New Roman" w:hAnsi="Times New Roman" w:eastAsia="Times New Roman"/>
          <w:sz w:val="26"/>
        </w:rPr>
        <w:t>Trong mộng hắn đột nhiên đi tới một cái quang quái Lục Ly địa phương, mặt đất tựa như là sinh vật chất liệu, đạp lên mềm mềm.</w:t>
      </w:r>
    </w:p>
    <w:p>
      <w:pPr>
        <w:spacing w:after="120" w:line="360" w:lineRule="auto"/>
        <w:ind w:firstLine="720"/>
        <w:jc w:val="both"/>
      </w:pPr>
      <w:r>
        <w:rPr>
          <w:rFonts w:ascii="Times New Roman" w:hAnsi="Times New Roman" w:eastAsia="Times New Roman"/>
          <w:sz w:val="26"/>
        </w:rPr>
        <w:t>Chung quanh là tản ra các sắc quang mang không gian thông đạo, Giang Lan không kịp đếm kỹ, phóng nhãn quét qua có chừng trên trăm cái nhiều.</w:t>
      </w:r>
    </w:p>
    <w:p>
      <w:pPr>
        <w:spacing w:after="120" w:line="360" w:lineRule="auto"/>
        <w:ind w:firstLine="720"/>
        <w:jc w:val="both"/>
      </w:pPr>
      <w:r>
        <w:rPr>
          <w:rFonts w:ascii="Times New Roman" w:hAnsi="Times New Roman" w:eastAsia="Times New Roman"/>
          <w:sz w:val="26"/>
        </w:rPr>
        <w:t>Trước mắt của hắn hiện ra một viên bạch sắc quang cầu.</w:t>
      </w:r>
    </w:p>
    <w:p>
      <w:pPr>
        <w:spacing w:after="120" w:line="360" w:lineRule="auto"/>
        <w:ind w:firstLine="720"/>
        <w:jc w:val="both"/>
      </w:pPr>
      <w:r>
        <w:rPr>
          <w:rFonts w:ascii="Times New Roman" w:hAnsi="Times New Roman" w:eastAsia="Times New Roman"/>
          <w:sz w:val="26"/>
        </w:rPr>
        <w:t>Cùng loại với linh cảnh thông cáo máy móc mà thanh âm lạnh lùng, tại trong đầu hắn vang lên.</w:t>
      </w:r>
    </w:p>
    <w:p>
      <w:pPr>
        <w:spacing w:after="120" w:line="360" w:lineRule="auto"/>
        <w:ind w:firstLine="720"/>
        <w:jc w:val="both"/>
      </w:pPr>
      <w:r>
        <w:rPr>
          <w:rFonts w:ascii="Times New Roman" w:hAnsi="Times New Roman" w:eastAsia="Times New Roman"/>
          <w:sz w:val="26"/>
        </w:rPr>
        <w:t>"Kiểm trắc đến phi pháp xâm lấn, hiện tại khởi động phòng ngự cơ chế, người thủ vệ nhóm, tiêu diệt người xâm nhập."</w:t>
      </w:r>
    </w:p>
    <w:p>
      <w:pPr>
        <w:spacing w:after="120" w:line="360" w:lineRule="auto"/>
        <w:ind w:firstLine="720"/>
        <w:jc w:val="both"/>
      </w:pPr>
      <w:r>
        <w:rPr>
          <w:rFonts w:ascii="Times New Roman" w:hAnsi="Times New Roman" w:eastAsia="Times New Roman"/>
          <w:sz w:val="26"/>
        </w:rPr>
        <w:t>Giang Lan con ngươi thít chặt, hắn trông thấy từ không gian chung quanh trong thông đạo, phóng ra từng vị sinh vật hùng mạnh.</w:t>
      </w:r>
    </w:p>
    <w:p>
      <w:pPr>
        <w:spacing w:after="120" w:line="360" w:lineRule="auto"/>
        <w:ind w:firstLine="720"/>
        <w:jc w:val="both"/>
      </w:pPr>
      <w:r>
        <w:rPr>
          <w:rFonts w:ascii="Times New Roman" w:hAnsi="Times New Roman" w:eastAsia="Times New Roman"/>
          <w:sz w:val="26"/>
        </w:rPr>
        <w:t>Theo những thủ vệ này người đi ra, Giang Lan lập tức toàn thân toát ra mồ hôi lạnh.</w:t>
      </w:r>
    </w:p>
    <w:p>
      <w:pPr>
        <w:spacing w:after="120" w:line="360" w:lineRule="auto"/>
        <w:ind w:firstLine="720"/>
        <w:jc w:val="both"/>
      </w:pPr>
      <w:r>
        <w:rPr>
          <w:rFonts w:ascii="Times New Roman" w:hAnsi="Times New Roman" w:eastAsia="Times New Roman"/>
          <w:sz w:val="26"/>
        </w:rPr>
        <w:t>Toàn thân hiện lên ám kim sắc, lộ ra tàn nhẫn nụ cười Frieza, cái trán có M chữ, thành thục ổn trọng Vegeta, độc nhãn Vũ Trụ Bá Chủ Boros, ngực khảm nạm lấy sáu viên bảo thạch Ultron, hai mắt tinh hồng, cầm trong tay búa bén Duck thi đấu đức. . .</w:t>
      </w:r>
    </w:p>
    <w:p>
      <w:pPr>
        <w:spacing w:after="120" w:line="360" w:lineRule="auto"/>
        <w:ind w:firstLine="720"/>
        <w:jc w:val="both"/>
      </w:pPr>
      <w:r>
        <w:rPr>
          <w:rFonts w:ascii="Times New Roman" w:hAnsi="Times New Roman" w:eastAsia="Times New Roman"/>
          <w:sz w:val="26"/>
        </w:rPr>
        <w:t>Còn có càng nhiều cường đại sinh vật tà ác, chậm rãi đi ra, toàn thân bọn họ dâng lên năng lượng cường đại, hướng về Giang Lan vọt tới.</w:t>
      </w:r>
    </w:p>
    <w:p>
      <w:pPr>
        <w:spacing w:after="120" w:line="360" w:lineRule="auto"/>
        <w:ind w:firstLine="720"/>
        <w:jc w:val="both"/>
      </w:pPr>
      <w:r>
        <w:rPr>
          <w:rFonts w:ascii="Times New Roman" w:hAnsi="Times New Roman" w:eastAsia="Times New Roman"/>
          <w:sz w:val="26"/>
        </w:rPr>
        <w:t>Giang Lan lập tức đầy người đổ mồ hôi, từ trong mộng bừng tỉnh.</w:t>
      </w:r>
    </w:p>
    <w:p>
      <w:pPr>
        <w:spacing w:after="120" w:line="360" w:lineRule="auto"/>
        <w:ind w:firstLine="720"/>
        <w:jc w:val="both"/>
      </w:pPr>
      <w:r>
        <w:rPr>
          <w:rFonts w:ascii="Times New Roman" w:hAnsi="Times New Roman" w:eastAsia="Times New Roman"/>
          <w:sz w:val="26"/>
        </w:rPr>
        <w:t>Hắn từ khi sau khi giác tỉnh, chưa hề lại làm qua ác mộng, ngẫu nhiên nằm mơ, cũng là cùng Ninh Đồng tại làm xấu hổ sự tình.</w:t>
      </w:r>
    </w:p>
    <w:p>
      <w:pPr>
        <w:spacing w:after="120" w:line="360" w:lineRule="auto"/>
        <w:ind w:firstLine="720"/>
        <w:jc w:val="both"/>
      </w:pPr>
      <w:r>
        <w:rPr>
          <w:rFonts w:ascii="Times New Roman" w:hAnsi="Times New Roman" w:eastAsia="Times New Roman"/>
          <w:sz w:val="26"/>
        </w:rPr>
        <w:t>Ở trong mơ, Giang Lan kia là tương đương không bị cản trở, thập bát ban võ nghệ, đao thương côn bổng, búa rìu câu xiên, người què Lưu Tinh toàn đều đã vận dụng.</w:t>
      </w:r>
    </w:p>
    <w:p>
      <w:pPr>
        <w:spacing w:after="120" w:line="360" w:lineRule="auto"/>
        <w:ind w:firstLine="720"/>
        <w:jc w:val="both"/>
      </w:pPr>
      <w:r>
        <w:rPr>
          <w:rFonts w:ascii="Times New Roman" w:hAnsi="Times New Roman" w:eastAsia="Times New Roman"/>
          <w:sz w:val="26"/>
        </w:rPr>
        <w:t>Nếu là Ninh Đồng có thể đọc đến đến mộng cảnh của hắn, khẳng định sẽ xấu hổ giận dữ trước cắt phiền não của hắn căn, lại đập đầu ch.ết lấy đó trong sạch.</w:t>
      </w:r>
    </w:p>
    <w:p>
      <w:pPr>
        <w:spacing w:after="120" w:line="360" w:lineRule="auto"/>
        <w:ind w:firstLine="720"/>
        <w:jc w:val="both"/>
      </w:pPr>
      <w:r>
        <w:rPr>
          <w:rFonts w:ascii="Times New Roman" w:hAnsi="Times New Roman" w:eastAsia="Times New Roman"/>
          <w:sz w:val="26"/>
        </w:rPr>
        <w:t>Hôm nay đột nhiên làm lên loại này ác mộng, Giang Lan biết, nhất định cùng hắn lần này tại linh thể trạng thái dưới, nhìn thấy cái kia cái cự đại bóng đen có quan hệ.</w:t>
      </w:r>
    </w:p>
    <w:p>
      <w:pPr>
        <w:spacing w:after="120" w:line="360" w:lineRule="auto"/>
        <w:ind w:firstLine="720"/>
        <w:jc w:val="both"/>
      </w:pPr>
      <w:r>
        <w:rPr>
          <w:rFonts w:ascii="Times New Roman" w:hAnsi="Times New Roman" w:eastAsia="Times New Roman"/>
          <w:sz w:val="26"/>
        </w:rPr>
        <w:t>Giang Lan lau mồ hôi trên trán châu, âm thầm oán thầm nói.</w:t>
      </w:r>
    </w:p>
    <w:p>
      <w:pPr>
        <w:spacing w:after="120" w:line="360" w:lineRule="auto"/>
        <w:ind w:firstLine="720"/>
        <w:jc w:val="both"/>
      </w:pPr>
      <w:r>
        <w:rPr>
          <w:rFonts w:ascii="Times New Roman" w:hAnsi="Times New Roman" w:eastAsia="Times New Roman"/>
          <w:sz w:val="26"/>
        </w:rPr>
        <w:t>"Cái đồ chơi này, thật đúng là âm hồn bất tán a!"</w:t>
      </w:r>
    </w:p>
    <w:p>
      <w:pPr>
        <w:spacing w:after="120" w:line="360" w:lineRule="auto"/>
        <w:ind w:firstLine="720"/>
        <w:jc w:val="both"/>
      </w:pPr>
      <w:r>
        <w:rPr>
          <w:rFonts w:ascii="Times New Roman" w:hAnsi="Times New Roman" w:eastAsia="Times New Roman"/>
          <w:sz w:val="26"/>
        </w:rPr>
        <w:t>Bất quá hắn giờ phút này cũng không có biện pháp gì tốt, dù sao Lam Tinh giác tỉnh giả hệ thống đối mộng cảnh cùng hồn thể khối này cơ hồ là trống không.</w:t>
      </w:r>
    </w:p>
    <w:p>
      <w:pPr>
        <w:spacing w:after="120" w:line="360" w:lineRule="auto"/>
        <w:ind w:firstLine="720"/>
        <w:jc w:val="both"/>
      </w:pPr>
      <w:r>
        <w:rPr>
          <w:rFonts w:ascii="Times New Roman" w:hAnsi="Times New Roman" w:eastAsia="Times New Roman"/>
          <w:sz w:val="26"/>
        </w:rPr>
        <w:t>Cho dù có Mộng Cảnh năng lực giác tỉnh giả, cũng không có cường đại đến, có thể can thiệp cái kia cái cự đại bóng đen xâm lấn hắn mộng cảnh hành vi.</w:t>
      </w:r>
    </w:p>
    <w:p>
      <w:pPr>
        <w:spacing w:after="120" w:line="360" w:lineRule="auto"/>
        <w:ind w:firstLine="720"/>
        <w:jc w:val="both"/>
      </w:pPr>
      <w:r>
        <w:rPr>
          <w:rFonts w:ascii="Times New Roman" w:hAnsi="Times New Roman" w:eastAsia="Times New Roman"/>
          <w:sz w:val="26"/>
        </w:rPr>
        <w:t>Tỉ như chính hắn, đã là Lam Tinh linh thể người mạnh nhất, đối mặt thứ này, có thể được xưng là thúc thủ vô sách.</w:t>
      </w:r>
    </w:p>
    <w:p>
      <w:pPr>
        <w:spacing w:after="120" w:line="360" w:lineRule="auto"/>
        <w:ind w:firstLine="720"/>
        <w:jc w:val="both"/>
      </w:pPr>
      <w:r>
        <w:rPr>
          <w:rFonts w:ascii="Times New Roman" w:hAnsi="Times New Roman" w:eastAsia="Times New Roman"/>
          <w:sz w:val="26"/>
        </w:rPr>
        <w:t>Bây giờ bị thứ này quấn lên, hàng đêm cho hắn thả màn ảnh nhỏ nhìn, ngắn hạn nên vấn đề không lớn, nhưng trường kỳ xuống dưới, vừa vào ngủ liền bị quấy rối, Giang Lan sợ tự mình, sẽ bị nó chậm rãi ăn mòn hủ hóa.</w:t>
      </w:r>
    </w:p>
    <w:p>
      <w:pPr>
        <w:spacing w:after="120" w:line="360" w:lineRule="auto"/>
        <w:ind w:firstLine="720"/>
        <w:jc w:val="both"/>
      </w:pPr>
      <w:r>
        <w:rPr>
          <w:rFonts w:ascii="Times New Roman" w:hAnsi="Times New Roman" w:eastAsia="Times New Roman"/>
          <w:sz w:val="26"/>
        </w:rPr>
        <w:t>Nhưng Giang Lan không chút kinh hoảng, cùng lắm thì hắn không ngủ được chính là.</w:t>
      </w:r>
    </w:p>
    <w:p>
      <w:pPr>
        <w:spacing w:after="120" w:line="360" w:lineRule="auto"/>
        <w:ind w:firstLine="720"/>
        <w:jc w:val="both"/>
      </w:pPr>
      <w:r>
        <w:rPr>
          <w:rFonts w:ascii="Times New Roman" w:hAnsi="Times New Roman" w:eastAsia="Times New Roman"/>
          <w:sz w:val="26"/>
        </w:rPr>
        <w:t>Hắn tu luyện Quy Tiên lưu phái về sau, mỗi lần ngồi xuống, đều tinh thần sung túc, so ngủ một giấc còn tốt hơn rất nhiều.</w:t>
      </w:r>
    </w:p>
    <w:p>
      <w:pPr>
        <w:spacing w:after="120" w:line="360" w:lineRule="auto"/>
        <w:ind w:firstLine="720"/>
        <w:jc w:val="both"/>
      </w:pPr>
      <w:r>
        <w:rPr>
          <w:rFonts w:ascii="Times New Roman" w:hAnsi="Times New Roman" w:eastAsia="Times New Roman"/>
          <w:sz w:val="26"/>
        </w:rPr>
        <w:t>Đi ngủ với hắn mà nói, cùng ăn cơm, cũng dần dần thành vì một chủng tập quán, mà không phải nhất định phải.</w:t>
      </w:r>
    </w:p>
    <w:p>
      <w:pPr>
        <w:spacing w:after="120" w:line="360" w:lineRule="auto"/>
        <w:ind w:firstLine="720"/>
        <w:jc w:val="both"/>
      </w:pPr>
      <w:r>
        <w:rPr>
          <w:rFonts w:ascii="Times New Roman" w:hAnsi="Times New Roman" w:eastAsia="Times New Roman"/>
          <w:sz w:val="26"/>
        </w:rPr>
        <w:t>Không cho Lão Tử đi ngủ, Lão Tử cùng lắm thì liền không ngủ.</w:t>
      </w:r>
    </w:p>
    <w:p>
      <w:pPr>
        <w:spacing w:after="120" w:line="360" w:lineRule="auto"/>
        <w:ind w:firstLine="720"/>
        <w:jc w:val="both"/>
      </w:pPr>
      <w:r>
        <w:rPr>
          <w:rFonts w:ascii="Times New Roman" w:hAnsi="Times New Roman" w:eastAsia="Times New Roman"/>
          <w:sz w:val="26"/>
        </w:rPr>
        <w:t>Giang Lan nghĩ như vậy, hắn mặc quần áo tử tế, chuẩn bị đi vũ trụ phơi Thái Dương, thuận tiện ngồi xuống tu luyện Quy Tiên lưu phái khí công, đột nhiên điện thoại di động của hắn vang lên.</w:t>
      </w:r>
    </w:p>
    <w:p>
      <w:pPr>
        <w:spacing w:after="120" w:line="360" w:lineRule="auto"/>
        <w:ind w:firstLine="720"/>
        <w:jc w:val="both"/>
      </w:pPr>
      <w:r>
        <w:rPr>
          <w:rFonts w:ascii="Times New Roman" w:hAnsi="Times New Roman" w:eastAsia="Times New Roman"/>
          <w:sz w:val="26"/>
        </w:rPr>
        <w:t>Là mẹ vợ Hopper điện báo, Giang Lan ấn nút tiếp nghe khóa, trong điện thoại di động truyền đến Hopper nhu hòa nhưng thanh âm lo lắng.</w:t>
      </w:r>
    </w:p>
    <w:p>
      <w:pPr>
        <w:spacing w:after="120" w:line="360" w:lineRule="auto"/>
        <w:ind w:firstLine="720"/>
        <w:jc w:val="both"/>
      </w:pPr>
      <w:r>
        <w:rPr>
          <w:rFonts w:ascii="Times New Roman" w:hAnsi="Times New Roman" w:eastAsia="Times New Roman"/>
          <w:sz w:val="26"/>
        </w:rPr>
        <w:t>"Rất xin lỗi muộn như vậy quấy rầy ngươi, nhưng ngươi tốt nhất lập tức tới nhà của ta một chuyến, ta hoài nghi Ninh Đồng trạng thái không đúng!"</w:t>
      </w:r>
    </w:p>
    <w:p>
      <w:pPr>
        <w:spacing w:after="120" w:line="360" w:lineRule="auto"/>
        <w:ind w:firstLine="720"/>
        <w:jc w:val="both"/>
      </w:pPr>
      <w:r>
        <w:rPr>
          <w:rFonts w:ascii="Times New Roman" w:hAnsi="Times New Roman" w:eastAsia="Times New Roman"/>
          <w:sz w:val="26"/>
        </w:rPr>
        <w:t>Giang Lan nghe được Ninh Đồng có biến, hắn trong lòng căng thẳng, không lo được lại đi vũ trụ tu luyện, vội vàng mở cửa sổ ra, một cái nhảy vọt đi tới Ninh Đồng nhà biệt thự trước cửa.</w:t>
      </w:r>
    </w:p>
    <w:p>
      <w:pPr>
        <w:spacing w:after="120" w:line="360" w:lineRule="auto"/>
        <w:ind w:firstLine="720"/>
        <w:jc w:val="both"/>
      </w:pPr>
      <w:r>
        <w:rPr>
          <w:rFonts w:ascii="Times New Roman" w:hAnsi="Times New Roman" w:eastAsia="Times New Roman"/>
          <w:sz w:val="26"/>
        </w:rPr>
        <w:t>Hopper nghe thấy thanh âm, mặc gợi cảm tơ tằm áo ngủ mở cửa nghênh đón Giang Lan.</w:t>
      </w:r>
    </w:p>
    <w:p>
      <w:pPr>
        <w:spacing w:after="120" w:line="360" w:lineRule="auto"/>
        <w:ind w:firstLine="720"/>
        <w:jc w:val="both"/>
      </w:pPr>
      <w:r>
        <w:rPr>
          <w:rFonts w:ascii="Times New Roman" w:hAnsi="Times New Roman" w:eastAsia="Times New Roman"/>
          <w:sz w:val="26"/>
        </w:rPr>
        <w:t>Âu Mỹ thiếu phụ dáng người chính là kình bạo, lại thêm quan niệm mở ra, Hopper cũng không có coi Giang Lan là ngoại nhân, đi lại ở giữa hai cái lớn trái bưởi loạn lắc, mảng lớn tuyết trắng thỉnh thoảng xâm nhập Giang Lan tầm mắt.</w:t>
      </w:r>
    </w:p>
    <w:p>
      <w:pPr>
        <w:spacing w:after="120" w:line="360" w:lineRule="auto"/>
        <w:ind w:firstLine="720"/>
        <w:jc w:val="both"/>
      </w:pPr>
      <w:r>
        <w:rPr>
          <w:rFonts w:ascii="Times New Roman" w:hAnsi="Times New Roman" w:eastAsia="Times New Roman"/>
          <w:sz w:val="26"/>
        </w:rPr>
        <w:t>Hopper bởi vì là người da trắng, cái kia hai đại đoàn tuyết trắng trắng nõn trình độ, đơn giản tựa như tại ban đêm mở đèn pha, vừa đi vừa về chiếu sáng hắc ám thế giới.</w:t>
      </w:r>
    </w:p>
    <w:p>
      <w:pPr>
        <w:spacing w:after="120" w:line="360" w:lineRule="auto"/>
        <w:ind w:firstLine="720"/>
        <w:jc w:val="both"/>
      </w:pPr>
      <w:r>
        <w:rPr>
          <w:rFonts w:ascii="Times New Roman" w:hAnsi="Times New Roman" w:eastAsia="Times New Roman"/>
          <w:sz w:val="26"/>
        </w:rPr>
        <w:t>Giang Lan chỉ có thể tận lực nhìn không chớp mắt, cũng không phải là hắn không thích xem, chỉ là bởi vì, lão Ninh cũng mặc kiểu Trung Quốc truyền thống áo ngủ đi theo ra ngoài.</w:t>
      </w:r>
    </w:p>
    <w:p>
      <w:pPr>
        <w:spacing w:after="120" w:line="360" w:lineRule="auto"/>
        <w:ind w:firstLine="720"/>
        <w:jc w:val="both"/>
      </w:pPr>
      <w:r>
        <w:rPr>
          <w:rFonts w:ascii="Times New Roman" w:hAnsi="Times New Roman" w:eastAsia="Times New Roman"/>
          <w:sz w:val="26"/>
        </w:rPr>
        <w:t>Bọn hắn đi vào Ninh Đồng phòng ngủ, nơi này bị bố trí thành ấm áp thiếu nữ gió, cả phòng cơ sở sắc điệu vì màu hồng, nhìn qua tựa như là công chúa tòa thành đồng dạng.</w:t>
      </w:r>
    </w:p>
    <w:p>
      <w:pPr>
        <w:spacing w:after="120" w:line="360" w:lineRule="auto"/>
        <w:ind w:firstLine="720"/>
        <w:jc w:val="both"/>
      </w:pPr>
      <w:r>
        <w:rPr>
          <w:rFonts w:ascii="Times New Roman" w:hAnsi="Times New Roman" w:eastAsia="Times New Roman"/>
          <w:sz w:val="26"/>
        </w:rPr>
        <w:t>Ninh Đồng đang nằm tại tự mình giường lớn bên trong ngủ say, sắc mặt hồng nhuận, hô hấp đều đặn.</w:t>
      </w:r>
    </w:p>
    <w:p>
      <w:pPr>
        <w:spacing w:after="120" w:line="360" w:lineRule="auto"/>
        <w:ind w:firstLine="720"/>
        <w:jc w:val="both"/>
      </w:pPr>
      <w:r>
        <w:rPr>
          <w:rFonts w:ascii="Times New Roman" w:hAnsi="Times New Roman" w:eastAsia="Times New Roman"/>
          <w:sz w:val="26"/>
        </w:rPr>
        <w:t>Giang Lan cảm ứng khí tức của nàng, nhịn không được kỳ quái nói.</w:t>
      </w:r>
    </w:p>
    <w:p>
      <w:pPr>
        <w:spacing w:after="120" w:line="360" w:lineRule="auto"/>
        <w:ind w:firstLine="720"/>
        <w:jc w:val="both"/>
      </w:pPr>
      <w:r>
        <w:rPr>
          <w:rFonts w:ascii="Times New Roman" w:hAnsi="Times New Roman" w:eastAsia="Times New Roman"/>
          <w:sz w:val="26"/>
        </w:rPr>
        <w:t>"Không có vấn đề gì a, sư nương ngươi từ nơi nào nhìn ra nàng có dị thường?"</w:t>
      </w:r>
    </w:p>
    <w:p>
      <w:pPr>
        <w:spacing w:after="120" w:line="360" w:lineRule="auto"/>
        <w:ind w:firstLine="720"/>
        <w:jc w:val="both"/>
      </w:pPr>
      <w:r>
        <w:rPr>
          <w:rFonts w:ascii="Times New Roman" w:hAnsi="Times New Roman" w:eastAsia="Times New Roman"/>
          <w:sz w:val="26"/>
        </w:rPr>
        <w:t>Hopper tiến lên mấy bước, cúi người, rộng rãi trong áo ngủ, hai viên lớn trái bưởi trong nháy mắt hào không ngăn cản biểu hiện tại Giang Lan trước mắt.</w:t>
      </w:r>
    </w:p>
    <w:p>
      <w:pPr>
        <w:spacing w:after="120" w:line="360" w:lineRule="auto"/>
        <w:ind w:firstLine="720"/>
        <w:jc w:val="both"/>
      </w:pPr>
      <w:r>
        <w:rPr>
          <w:rFonts w:ascii="Times New Roman" w:hAnsi="Times New Roman" w:eastAsia="Times New Roman"/>
          <w:sz w:val="26"/>
        </w:rPr>
        <w:t>Giang Lan xoang mũi nóng lên, vội vàng đè lại cái mũi ngước đầu nhìn lên nóc phòng trang trí đèn.</w:t>
      </w:r>
    </w:p>
    <w:p>
      <w:pPr>
        <w:spacing w:after="120" w:line="360" w:lineRule="auto"/>
        <w:ind w:firstLine="720"/>
        <w:jc w:val="both"/>
      </w:pPr>
      <w:r>
        <w:rPr>
          <w:rFonts w:ascii="Times New Roman" w:hAnsi="Times New Roman" w:eastAsia="Times New Roman"/>
          <w:sz w:val="26"/>
        </w:rPr>
        <w:t>Đồng Đồng, mẹ ta cái này dáng người so ngươi còn muốn kình bạo a, lúc trước cứu nàng thật sự là cứu đúng rồi.</w:t>
      </w:r>
    </w:p>
    <w:p>
      <w:pPr>
        <w:spacing w:after="120" w:line="360" w:lineRule="auto"/>
        <w:ind w:firstLine="720"/>
        <w:jc w:val="both"/>
      </w:pPr>
      <w:r>
        <w:rPr>
          <w:rFonts w:ascii="Times New Roman" w:hAnsi="Times New Roman" w:eastAsia="Times New Roman"/>
          <w:sz w:val="26"/>
        </w:rPr>
        <w:t>Hopper đợi nửa ngày, nhìn Giang Lan ngẩng đầu nhìn nóc nhà, nhịn không được oán giận nói.</w:t>
      </w:r>
    </w:p>
    <w:p>
      <w:pPr>
        <w:spacing w:after="120" w:line="360" w:lineRule="auto"/>
        <w:ind w:firstLine="720"/>
        <w:jc w:val="both"/>
      </w:pPr>
      <w:r>
        <w:rPr>
          <w:rFonts w:ascii="Times New Roman" w:hAnsi="Times New Roman" w:eastAsia="Times New Roman"/>
          <w:sz w:val="26"/>
        </w:rPr>
        <w:t>"Ngươi nhìn làm sao, nhìn ta a!"</w:t>
      </w:r>
    </w:p>
    <w:p>
      <w:pPr>
        <w:spacing w:after="120" w:line="360" w:lineRule="auto"/>
        <w:ind w:firstLine="720"/>
        <w:jc w:val="both"/>
      </w:pPr>
      <w:r>
        <w:rPr>
          <w:rFonts w:ascii="Times New Roman" w:hAnsi="Times New Roman" w:eastAsia="Times New Roman"/>
          <w:sz w:val="26"/>
        </w:rPr>
        <w:t>Giang Lan cắn răng, đã sư mẫu như thế yêu cầu, vi phạm phụ nữ ý nguyện là hành động trái luật, vậy liền xin lỗi rồi, hiệu trưởng!</w:t>
      </w:r>
    </w:p>
    <w:p>
      <w:pPr>
        <w:spacing w:after="120" w:line="360" w:lineRule="auto"/>
        <w:ind w:firstLine="720"/>
        <w:jc w:val="both"/>
      </w:pPr>
      <w:r>
        <w:rPr>
          <w:rFonts w:ascii="Times New Roman" w:hAnsi="Times New Roman" w:eastAsia="Times New Roman"/>
          <w:sz w:val="26"/>
        </w:rPr>
        <w:t>Hắn nín thở ngưng thần, chăm chú liếc mắt tới.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