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554: Ta khuyên ngươi thức thời một chút, linh hồn bảo thạch tới tay</w:t>
      </w:r>
    </w:p>
    <w:p>
      <w:pPr>
        <w:spacing w:after="120" w:line="360" w:lineRule="auto"/>
        <w:ind w:firstLine="720"/>
        <w:jc w:val="both"/>
      </w:pPr>
      <w:r>
        <w:rPr>
          <w:rFonts w:ascii="Times New Roman" w:hAnsi="Times New Roman" w:eastAsia="Times New Roman"/>
          <w:sz w:val="26"/>
        </w:rPr>
        <w:t>Giang Lan nhớ tới vương cho hắn thời gian bảo thạch lúc nói tới câu nói kia.</w:t>
      </w:r>
    </w:p>
    <w:p>
      <w:pPr>
        <w:spacing w:after="120" w:line="360" w:lineRule="auto"/>
        <w:ind w:firstLine="720"/>
        <w:jc w:val="both"/>
      </w:pPr>
      <w:r>
        <w:rPr>
          <w:rFonts w:ascii="Times New Roman" w:hAnsi="Times New Roman" w:eastAsia="Times New Roman"/>
          <w:sz w:val="26"/>
        </w:rPr>
        <w:t>"Có lúc ngươi cần hi sinh một số người, mới có thể lấy được kẻ thắng lợi cuối cùng."</w:t>
      </w:r>
    </w:p>
    <w:p>
      <w:pPr>
        <w:spacing w:after="120" w:line="360" w:lineRule="auto"/>
        <w:ind w:firstLine="720"/>
        <w:jc w:val="both"/>
      </w:pPr>
      <w:r>
        <w:rPr>
          <w:rFonts w:ascii="Times New Roman" w:hAnsi="Times New Roman" w:eastAsia="Times New Roman"/>
          <w:sz w:val="26"/>
        </w:rPr>
        <w:t>Giang Lan sầm mặt lại, thần sắc có chút u ám.</w:t>
      </w:r>
    </w:p>
    <w:p>
      <w:pPr>
        <w:spacing w:after="120" w:line="360" w:lineRule="auto"/>
        <w:ind w:firstLine="720"/>
        <w:jc w:val="both"/>
      </w:pPr>
      <w:r>
        <w:rPr>
          <w:rFonts w:ascii="Times New Roman" w:hAnsi="Times New Roman" w:eastAsia="Times New Roman"/>
          <w:sz w:val="26"/>
        </w:rPr>
        <w:t>Hắn biết linh hồn bảo thạch thu hoạch phương thức, vương ý tứ trong lòng của hắn vô cùng rõ ràng.</w:t>
      </w:r>
    </w:p>
    <w:p>
      <w:pPr>
        <w:spacing w:after="120" w:line="360" w:lineRule="auto"/>
        <w:ind w:firstLine="720"/>
        <w:jc w:val="both"/>
      </w:pPr>
      <w:r>
        <w:rPr>
          <w:rFonts w:ascii="Times New Roman" w:hAnsi="Times New Roman" w:eastAsia="Times New Roman"/>
          <w:sz w:val="26"/>
        </w:rPr>
        <w:t>Nhưng Giang Lan cũng không cam lòng, nếu như kia là cố định vận mệnh, hắn cũng muốn dùng lực lượng của mình, đình chỉ bánh xe vận mệnh.</w:t>
      </w:r>
    </w:p>
    <w:p>
      <w:pPr>
        <w:spacing w:after="120" w:line="360" w:lineRule="auto"/>
        <w:ind w:firstLine="720"/>
        <w:jc w:val="both"/>
      </w:pPr>
      <w:r>
        <w:rPr>
          <w:rFonts w:ascii="Times New Roman" w:hAnsi="Times New Roman" w:eastAsia="Times New Roman"/>
          <w:sz w:val="26"/>
        </w:rPr>
        <w:t>Tu luyện mạnh như vậy, nếu như còn cần dùng tự mình tình cảm chân thành đổi lấy một chút hi vọng sống, còn có ý nghĩa gì.</w:t>
      </w:r>
    </w:p>
    <w:p>
      <w:pPr>
        <w:spacing w:after="120" w:line="360" w:lineRule="auto"/>
        <w:ind w:firstLine="720"/>
        <w:jc w:val="both"/>
      </w:pPr>
      <w:r>
        <w:rPr>
          <w:rFonts w:ascii="Times New Roman" w:hAnsi="Times New Roman" w:eastAsia="Times New Roman"/>
          <w:sz w:val="26"/>
        </w:rPr>
        <w:t>Giang Lan thuấn di đến tịch diệt chi quang biên giới, toàn lực phát động ngân bạch chi quang.</w:t>
      </w:r>
    </w:p>
    <w:p>
      <w:pPr>
        <w:spacing w:after="120" w:line="360" w:lineRule="auto"/>
        <w:ind w:firstLine="720"/>
        <w:jc w:val="both"/>
      </w:pPr>
      <w:r>
        <w:rPr>
          <w:rFonts w:ascii="Times New Roman" w:hAnsi="Times New Roman" w:eastAsia="Times New Roman"/>
          <w:sz w:val="26"/>
        </w:rPr>
        <w:t>Tại Silver Superman trạng thái dưới, nóng ánh mắt tiến hóa thành ngân bạch chi quang, nguyên bản liền rất cường đại ánh mắt kỹ, đã có thể so với Darkseid Omega xạ tuyến, phát ra tất trúng, hủy diệt hết thảy, hòa tan hết thảy.</w:t>
      </w:r>
    </w:p>
    <w:p>
      <w:pPr>
        <w:spacing w:after="120" w:line="360" w:lineRule="auto"/>
        <w:ind w:firstLine="720"/>
        <w:jc w:val="both"/>
      </w:pPr>
      <w:r>
        <w:rPr>
          <w:rFonts w:ascii="Times New Roman" w:hAnsi="Times New Roman" w:eastAsia="Times New Roman"/>
          <w:sz w:val="26"/>
        </w:rPr>
        <w:t>Nhưng làm hắn ngoài ý muốn chính là, tịch diệt chi quang cùng ngân bạch chi quang, phảng phất căn bản không tại một cái vũ trụ chiều không gian, hai tương giao mà qua, không can thiệp chuyện của nhau.</w:t>
      </w:r>
    </w:p>
    <w:p>
      <w:pPr>
        <w:spacing w:after="120" w:line="360" w:lineRule="auto"/>
        <w:ind w:firstLine="720"/>
        <w:jc w:val="both"/>
      </w:pPr>
      <w:r>
        <w:rPr>
          <w:rFonts w:ascii="Times New Roman" w:hAnsi="Times New Roman" w:eastAsia="Times New Roman"/>
          <w:sz w:val="26"/>
        </w:rPr>
        <w:t>Giang Lan lại thử không độ hô hấp, Kamehameha, đều đối tịch diệt chi quang không có chút nào ngăn cản tác dụng.</w:t>
      </w:r>
    </w:p>
    <w:p>
      <w:pPr>
        <w:spacing w:after="120" w:line="360" w:lineRule="auto"/>
        <w:ind w:firstLine="720"/>
        <w:jc w:val="both"/>
      </w:pPr>
      <w:r>
        <w:rPr>
          <w:rFonts w:ascii="Times New Roman" w:hAnsi="Times New Roman" w:eastAsia="Times New Roman"/>
          <w:sz w:val="26"/>
        </w:rPr>
        <w:t>Có thể đem vũ trụ tịch diệt lực lượng, không cách nào bị bất kỳ thủ đoạn nào chặn đường hoặc trì hoãn.</w:t>
      </w:r>
    </w:p>
    <w:p>
      <w:pPr>
        <w:spacing w:after="120" w:line="360" w:lineRule="auto"/>
        <w:ind w:firstLine="720"/>
        <w:jc w:val="both"/>
      </w:pPr>
      <w:r>
        <w:rPr>
          <w:rFonts w:ascii="Times New Roman" w:hAnsi="Times New Roman" w:eastAsia="Times New Roman"/>
          <w:sz w:val="26"/>
        </w:rPr>
        <w:t>Giang Lan không có thời gian tiếp tục trì hoãn, hơi một trì hoãn, tịch diệt chi quang cách địa cầu chỉ có không đến mấy ngàn năm ánh sáng.</w:t>
      </w:r>
    </w:p>
    <w:p>
      <w:pPr>
        <w:spacing w:after="120" w:line="360" w:lineRule="auto"/>
        <w:ind w:firstLine="720"/>
        <w:jc w:val="both"/>
      </w:pPr>
      <w:r>
        <w:rPr>
          <w:rFonts w:ascii="Times New Roman" w:hAnsi="Times New Roman" w:eastAsia="Times New Roman"/>
          <w:sz w:val="26"/>
        </w:rPr>
        <w:t>Một khi bị tịch diệt chi quang lướt qua Địa Cầu, cái gì đã trễ rồi, chẳng những Avengers những anh hùng sẽ ch.ết, Ninh Đồng cùng Nhan Thiến cũng sẽ bị hóa thành tro tàn.</w:t>
      </w:r>
    </w:p>
    <w:p>
      <w:pPr>
        <w:spacing w:after="120" w:line="360" w:lineRule="auto"/>
        <w:ind w:firstLine="720"/>
        <w:jc w:val="both"/>
      </w:pPr>
      <w:r>
        <w:rPr>
          <w:rFonts w:ascii="Times New Roman" w:hAnsi="Times New Roman" w:eastAsia="Times New Roman"/>
          <w:sz w:val="26"/>
        </w:rPr>
        <w:t>Giang Lan phân tích, Ultron dùng vô hạn bảo thạch phát động diệt thế thiên tai, cũng nhất định phải dùng vô hạn bảo thạch đến giải quyết.</w:t>
      </w:r>
    </w:p>
    <w:p>
      <w:pPr>
        <w:spacing w:after="120" w:line="360" w:lineRule="auto"/>
        <w:ind w:firstLine="720"/>
        <w:jc w:val="both"/>
      </w:pPr>
      <w:r>
        <w:rPr>
          <w:rFonts w:ascii="Times New Roman" w:hAnsi="Times New Roman" w:eastAsia="Times New Roman"/>
          <w:sz w:val="26"/>
        </w:rPr>
        <w:t>Giờ phút này Giang Lan thân vì Silver Superman, đã không cần đến Kamar-Taj cổng truyền tống cùng thuấn gian di động, ánh mắt chiếu tới chỗ, trong một ý niệm liền có thể lập tức đến.</w:t>
      </w:r>
    </w:p>
    <w:p>
      <w:pPr>
        <w:spacing w:after="120" w:line="360" w:lineRule="auto"/>
        <w:ind w:firstLine="720"/>
        <w:jc w:val="both"/>
      </w:pPr>
      <w:r>
        <w:rPr>
          <w:rFonts w:ascii="Times New Roman" w:hAnsi="Times New Roman" w:eastAsia="Times New Roman"/>
          <w:sz w:val="26"/>
        </w:rPr>
        <w:t>Theo tâm niệm vừa động, hắn trong nháy mắt xuất hiện tại một viên tối tăm không mặt trời, đại địa hoàn toàn bị màu đen đất cát bao trùm khô cằn tử tinh bên trên.</w:t>
      </w:r>
    </w:p>
    <w:p>
      <w:pPr>
        <w:spacing w:after="120" w:line="360" w:lineRule="auto"/>
        <w:ind w:firstLine="720"/>
        <w:jc w:val="both"/>
      </w:pPr>
      <w:r>
        <w:rPr>
          <w:rFonts w:ascii="Times New Roman" w:hAnsi="Times New Roman" w:eastAsia="Times New Roman"/>
          <w:sz w:val="26"/>
        </w:rPr>
        <w:t>Một cái mọc ra màu đỏ đầu lâu hắc ám sinh vật, đang lẳng lặng chờ đợi hắn.</w:t>
      </w:r>
    </w:p>
    <w:p>
      <w:pPr>
        <w:spacing w:after="120" w:line="360" w:lineRule="auto"/>
        <w:ind w:firstLine="720"/>
        <w:jc w:val="both"/>
      </w:pPr>
      <w:r>
        <w:rPr>
          <w:rFonts w:ascii="Times New Roman" w:hAnsi="Times New Roman" w:eastAsia="Times New Roman"/>
          <w:sz w:val="26"/>
        </w:rPr>
        <w:t>Trông thấy Giang Lan xuất hiện, đỏ khô lâu không có toát ra ngoài ý muốn biểu lộ, hắn nhếch môi, lộ ra không có huyết nhục sâm răng trắng, cười gằn nói.</w:t>
      </w:r>
    </w:p>
    <w:p>
      <w:pPr>
        <w:spacing w:after="120" w:line="360" w:lineRule="auto"/>
        <w:ind w:firstLine="720"/>
        <w:jc w:val="both"/>
      </w:pPr>
      <w:r>
        <w:rPr>
          <w:rFonts w:ascii="Times New Roman" w:hAnsi="Times New Roman" w:eastAsia="Times New Roman"/>
          <w:sz w:val="26"/>
        </w:rPr>
        <w:t>"Giang Lan, ngươi lựa chọn kĩ càng dùng ai đến hiến tế sao?"</w:t>
      </w:r>
    </w:p>
    <w:p>
      <w:pPr>
        <w:spacing w:after="120" w:line="360" w:lineRule="auto"/>
        <w:ind w:firstLine="720"/>
        <w:jc w:val="both"/>
      </w:pPr>
      <w:r>
        <w:rPr>
          <w:rFonts w:ascii="Times New Roman" w:hAnsi="Times New Roman" w:eastAsia="Times New Roman"/>
          <w:sz w:val="26"/>
        </w:rPr>
        <w:t>Giang Lan trong nháy mắt xuất hiện tại đỏ khô lâu trước mặt, một thanh bóp lấy cổ của hắn, nâng hắn lên, hai mắt bên trong ngân quang lệ tránh.</w:t>
      </w:r>
    </w:p>
    <w:p>
      <w:pPr>
        <w:spacing w:after="120" w:line="360" w:lineRule="auto"/>
        <w:ind w:firstLine="720"/>
        <w:jc w:val="both"/>
      </w:pPr>
      <w:r>
        <w:rPr>
          <w:rFonts w:ascii="Times New Roman" w:hAnsi="Times New Roman" w:eastAsia="Times New Roman"/>
          <w:sz w:val="26"/>
        </w:rPr>
        <w:t>"Đỏ khô lâu, ngươi là đang tìm cái ch.ết!"</w:t>
      </w:r>
    </w:p>
    <w:p>
      <w:pPr>
        <w:spacing w:after="120" w:line="360" w:lineRule="auto"/>
        <w:ind w:firstLine="720"/>
        <w:jc w:val="both"/>
      </w:pPr>
      <w:r>
        <w:rPr>
          <w:rFonts w:ascii="Times New Roman" w:hAnsi="Times New Roman" w:eastAsia="Times New Roman"/>
          <w:sz w:val="26"/>
        </w:rPr>
        <w:t>Đỏ khô lâu không có toát ra một tia e ngại cảm xúc, ngược lại phát ra cuồng loạn tiếng cười to.</w:t>
      </w:r>
    </w:p>
    <w:p>
      <w:pPr>
        <w:spacing w:after="120" w:line="360" w:lineRule="auto"/>
        <w:ind w:firstLine="720"/>
        <w:jc w:val="both"/>
      </w:pPr>
      <w:r>
        <w:rPr>
          <w:rFonts w:ascii="Times New Roman" w:hAnsi="Times New Roman" w:eastAsia="Times New Roman"/>
          <w:sz w:val="26"/>
        </w:rPr>
        <w:t>"Ha ha ha, ta bị linh hồn bảo thạch chọn làm thủ hộ giả, vĩnh viễn không cách nào rời đi cái địa phương quỷ quái này, đã sớm không muốn sống, giết ta, cho ta một thống khoái!"</w:t>
      </w:r>
    </w:p>
    <w:p>
      <w:pPr>
        <w:spacing w:after="120" w:line="360" w:lineRule="auto"/>
        <w:ind w:firstLine="720"/>
        <w:jc w:val="both"/>
      </w:pPr>
      <w:r>
        <w:rPr>
          <w:rFonts w:ascii="Times New Roman" w:hAnsi="Times New Roman" w:eastAsia="Times New Roman"/>
          <w:sz w:val="26"/>
        </w:rPr>
        <w:t>Giang Lan trong mắt ngân bạch chi quang lướt qua, đỏ đầu lâu sọ ngã rơi xuống đất, đầu lâu của nó cùng thân thể, cũng như bị giội cho nồng axit sunfuric đồng dạng, chậm rãi hòa tan.</w:t>
      </w:r>
    </w:p>
    <w:p>
      <w:pPr>
        <w:spacing w:after="120" w:line="360" w:lineRule="auto"/>
        <w:ind w:firstLine="720"/>
        <w:jc w:val="both"/>
      </w:pPr>
      <w:r>
        <w:rPr>
          <w:rFonts w:ascii="Times New Roman" w:hAnsi="Times New Roman" w:eastAsia="Times New Roman"/>
          <w:sz w:val="26"/>
        </w:rPr>
        <w:t>Một lát sau, hắn một lần nữa phục sinh, xuất hiện tại Giang Lan trước mắt, mặt không biểu tình, băng lãnh tái diễn câu nói kia.</w:t>
      </w:r>
    </w:p>
    <w:p>
      <w:pPr>
        <w:spacing w:after="120" w:line="360" w:lineRule="auto"/>
        <w:ind w:firstLine="720"/>
        <w:jc w:val="both"/>
      </w:pPr>
      <w:r>
        <w:rPr>
          <w:rFonts w:ascii="Times New Roman" w:hAnsi="Times New Roman" w:eastAsia="Times New Roman"/>
          <w:sz w:val="26"/>
        </w:rPr>
        <w:t>"Giang Lan, ngươi lựa chọn kĩ càng dùng ai đến hiến tế sao?"</w:t>
      </w:r>
    </w:p>
    <w:p>
      <w:pPr>
        <w:spacing w:after="120" w:line="360" w:lineRule="auto"/>
        <w:ind w:firstLine="720"/>
        <w:jc w:val="both"/>
      </w:pPr>
      <w:r>
        <w:rPr>
          <w:rFonts w:ascii="Times New Roman" w:hAnsi="Times New Roman" w:eastAsia="Times New Roman"/>
          <w:sz w:val="26"/>
        </w:rPr>
        <w:t>"Đưa ngươi tình cảm chân thành người ném vách núi, ngươi liền có thể thu được linh hồn bảo thạch, cứu vớt toàn bộ vũ trụ!"</w:t>
      </w:r>
    </w:p>
    <w:p>
      <w:pPr>
        <w:spacing w:after="120" w:line="360" w:lineRule="auto"/>
        <w:ind w:firstLine="720"/>
        <w:jc w:val="both"/>
      </w:pPr>
      <w:r>
        <w:rPr>
          <w:rFonts w:ascii="Times New Roman" w:hAnsi="Times New Roman" w:eastAsia="Times New Roman"/>
          <w:sz w:val="26"/>
        </w:rPr>
        <w:t>Giang Lan nắm chặt lên đỏ khô lâu, đem hắn kéo tới bên vách núi, cười lạnh.</w:t>
      </w:r>
    </w:p>
    <w:p>
      <w:pPr>
        <w:spacing w:after="120" w:line="360" w:lineRule="auto"/>
        <w:ind w:firstLine="720"/>
        <w:jc w:val="both"/>
      </w:pPr>
      <w:r>
        <w:rPr>
          <w:rFonts w:ascii="Times New Roman" w:hAnsi="Times New Roman" w:eastAsia="Times New Roman"/>
          <w:sz w:val="26"/>
        </w:rPr>
        <w:t>"Ta đang nghĩ, nếu như đem ngươi ném xuống, lại sẽ như thế nào?"</w:t>
      </w:r>
    </w:p>
    <w:p>
      <w:pPr>
        <w:spacing w:after="120" w:line="360" w:lineRule="auto"/>
        <w:ind w:firstLine="720"/>
        <w:jc w:val="both"/>
      </w:pPr>
      <w:r>
        <w:rPr>
          <w:rFonts w:ascii="Times New Roman" w:hAnsi="Times New Roman" w:eastAsia="Times New Roman"/>
          <w:sz w:val="26"/>
        </w:rPr>
        <w:t>Đỏ khô lâu ngay cả giãy dụa đều chẳng muốn động một cái, hắn biết trước mắt cái này toàn thân hiện màu bạc trắng nam nhân, đến tột cùng có cỡ nào cường đại, tuyệt không phải hắn có thể chống đỡ tồn tại.</w:t>
      </w:r>
    </w:p>
    <w:p>
      <w:pPr>
        <w:spacing w:after="120" w:line="360" w:lineRule="auto"/>
        <w:ind w:firstLine="720"/>
        <w:jc w:val="both"/>
      </w:pPr>
      <w:r>
        <w:rPr>
          <w:rFonts w:ascii="Times New Roman" w:hAnsi="Times New Roman" w:eastAsia="Times New Roman"/>
          <w:sz w:val="26"/>
        </w:rPr>
        <w:t>Hắn lạnh lùng nói.</w:t>
      </w:r>
    </w:p>
    <w:p>
      <w:pPr>
        <w:spacing w:after="120" w:line="360" w:lineRule="auto"/>
        <w:ind w:firstLine="720"/>
        <w:jc w:val="both"/>
      </w:pPr>
      <w:r>
        <w:rPr>
          <w:rFonts w:ascii="Times New Roman" w:hAnsi="Times New Roman" w:eastAsia="Times New Roman"/>
          <w:sz w:val="26"/>
        </w:rPr>
        <w:t>"Vô dụng, ngươi cho rằng chỉ có ngươi sẽ làm như vậy sao? Đem ta ném xuống, cũng không thể thay đổi bất cứ chuyện gì thực."</w:t>
      </w:r>
    </w:p>
    <w:p>
      <w:pPr>
        <w:spacing w:after="120" w:line="360" w:lineRule="auto"/>
        <w:ind w:firstLine="720"/>
        <w:jc w:val="both"/>
      </w:pPr>
      <w:r>
        <w:rPr>
          <w:rFonts w:ascii="Times New Roman" w:hAnsi="Times New Roman" w:eastAsia="Times New Roman"/>
          <w:sz w:val="26"/>
        </w:rPr>
        <w:t>Giang Lan thử ra răng trắng, lộ ra khinh miệt tiếu dung.</w:t>
      </w:r>
    </w:p>
    <w:p>
      <w:pPr>
        <w:spacing w:after="120" w:line="360" w:lineRule="auto"/>
        <w:ind w:firstLine="720"/>
        <w:jc w:val="both"/>
      </w:pPr>
      <w:r>
        <w:rPr>
          <w:rFonts w:ascii="Times New Roman" w:hAnsi="Times New Roman" w:eastAsia="Times New Roman"/>
          <w:sz w:val="26"/>
        </w:rPr>
        <w:t>"Ta đã từng sẽ lấy quá hạt bóp thành hiện thực bảo thạch, đã từng khống chế sáu viên vô hạn bảo thạch đánh ra búng tay, linh hồn bảo thạch, ngươi cho rằng ta bắt ngươi không có cách nào sao?"</w:t>
      </w:r>
    </w:p>
    <w:p>
      <w:pPr>
        <w:spacing w:after="120" w:line="360" w:lineRule="auto"/>
        <w:ind w:firstLine="720"/>
        <w:jc w:val="both"/>
      </w:pPr>
      <w:r>
        <w:rPr>
          <w:rFonts w:ascii="Times New Roman" w:hAnsi="Times New Roman" w:eastAsia="Times New Roman"/>
          <w:sz w:val="26"/>
        </w:rPr>
        <w:t>Tại Giang Lan mắt nhìn xuyên tường dưới, đỏ khô lâu thân thể, hoàn toàn do bồng bềnh không chừng tử sắc khí tức chỗ tạo thành, ngẫu nhiên có khí hơi thở biến thành dữ tợn mặt người, phát ra thống khổ gào thét.</w:t>
      </w:r>
    </w:p>
    <w:p>
      <w:pPr>
        <w:spacing w:after="120" w:line="360" w:lineRule="auto"/>
        <w:ind w:firstLine="720"/>
        <w:jc w:val="both"/>
      </w:pPr>
      <w:r>
        <w:rPr>
          <w:rFonts w:ascii="Times New Roman" w:hAnsi="Times New Roman" w:eastAsia="Times New Roman"/>
          <w:sz w:val="26"/>
        </w:rPr>
        <w:t>Giang Lan thậm chí hoài nghi, đỏ khô lâu rất có thể liền là linh hồn bảo thạch bản thể.</w:t>
      </w:r>
    </w:p>
    <w:p>
      <w:pPr>
        <w:spacing w:after="120" w:line="360" w:lineRule="auto"/>
        <w:ind w:firstLine="720"/>
        <w:jc w:val="both"/>
      </w:pPr>
      <w:r>
        <w:rPr>
          <w:rFonts w:ascii="Times New Roman" w:hAnsi="Times New Roman" w:eastAsia="Times New Roman"/>
          <w:sz w:val="26"/>
        </w:rPr>
        <w:t>Giang Lan suy đoán, sở dĩ linh hồn bảo thạch thu hoạch phương thức đặc biệt như vậy, là bởi vì nó đã sinh ra bản thân ý thức, thậm chí bị tà Ác Linh hồn chiếm cứ vị trí chủ đạo.</w:t>
      </w:r>
    </w:p>
    <w:p>
      <w:pPr>
        <w:spacing w:after="120" w:line="360" w:lineRule="auto"/>
        <w:ind w:firstLine="720"/>
        <w:jc w:val="both"/>
      </w:pPr>
      <w:r>
        <w:rPr>
          <w:rFonts w:ascii="Times New Roman" w:hAnsi="Times New Roman" w:eastAsia="Times New Roman"/>
          <w:sz w:val="26"/>
        </w:rPr>
        <w:t>Có được bản thân ý thức linh hồn bảo thạch, có thể nuốt Phệ Linh hồn, chỉ có đem tình cảm chân thành chi linh hồn của con người hiến cho nó, nó mới bằng lòng hiện hình.</w:t>
      </w:r>
    </w:p>
    <w:p>
      <w:pPr>
        <w:spacing w:after="120" w:line="360" w:lineRule="auto"/>
        <w:ind w:firstLine="720"/>
        <w:jc w:val="both"/>
      </w:pPr>
      <w:r>
        <w:rPr>
          <w:rFonts w:ascii="Times New Roman" w:hAnsi="Times New Roman" w:eastAsia="Times New Roman"/>
          <w:sz w:val="26"/>
        </w:rPr>
        <w:t>Đây cũng là vì cái gì Avengers Tứ Trung, Tony búng ngón tay về sau, Black Widow cùng thẻ ma kéo chưa có trở về nguyên nhân.</w:t>
      </w:r>
    </w:p>
    <w:p>
      <w:pPr>
        <w:spacing w:after="120" w:line="360" w:lineRule="auto"/>
        <w:ind w:firstLine="720"/>
        <w:jc w:val="both"/>
      </w:pPr>
      <w:r>
        <w:rPr>
          <w:rFonts w:ascii="Times New Roman" w:hAnsi="Times New Roman" w:eastAsia="Times New Roman"/>
          <w:sz w:val="26"/>
        </w:rPr>
        <w:t>Linh hồn của các nàng bị linh hồn bảo thạch thôn phệ, đã mất đi linh hồn, coi như phục sinh, cũng bất quá là một bộ cái xác không hồn mà thôi.</w:t>
      </w:r>
    </w:p>
    <w:p>
      <w:pPr>
        <w:spacing w:after="120" w:line="360" w:lineRule="auto"/>
        <w:ind w:firstLine="720"/>
        <w:jc w:val="both"/>
      </w:pPr>
      <w:r>
        <w:rPr>
          <w:rFonts w:ascii="Times New Roman" w:hAnsi="Times New Roman" w:eastAsia="Times New Roman"/>
          <w:sz w:val="26"/>
        </w:rPr>
        <w:t>Đỏ khô lâu phát ra ha ha cuồng tiếu.</w:t>
      </w:r>
    </w:p>
    <w:p>
      <w:pPr>
        <w:spacing w:after="120" w:line="360" w:lineRule="auto"/>
        <w:ind w:firstLine="720"/>
        <w:jc w:val="both"/>
      </w:pPr>
      <w:r>
        <w:rPr>
          <w:rFonts w:ascii="Times New Roman" w:hAnsi="Times New Roman" w:eastAsia="Times New Roman"/>
          <w:sz w:val="26"/>
        </w:rPr>
        <w:t>"Mặc dù không biết ngươi là làm sao nhìn ra được, nhưng ngươi đã không có thời gian! Giang Lan!"</w:t>
      </w:r>
    </w:p>
    <w:p>
      <w:pPr>
        <w:spacing w:after="120" w:line="360" w:lineRule="auto"/>
        <w:ind w:firstLine="720"/>
        <w:jc w:val="both"/>
      </w:pPr>
      <w:r>
        <w:rPr>
          <w:rFonts w:ascii="Times New Roman" w:hAnsi="Times New Roman" w:eastAsia="Times New Roman"/>
          <w:sz w:val="26"/>
        </w:rPr>
        <w:t>Giang Lan nhìn lại, tịch diệt chi quang cách cách địa cầu chỉ có mấy năm ánh sáng khoảng cách, nơi nó đi qua bất kỳ cái gì tinh thể đều không thể chống cự mảy may, trong nháy mắt hóa thành nhỏ vụn tơ liễu trạng vật thể, từ từ chia giải.</w:t>
      </w:r>
    </w:p>
    <w:p>
      <w:pPr>
        <w:spacing w:after="120" w:line="360" w:lineRule="auto"/>
        <w:ind w:firstLine="720"/>
        <w:jc w:val="both"/>
      </w:pPr>
      <w:r>
        <w:rPr>
          <w:rFonts w:ascii="Times New Roman" w:hAnsi="Times New Roman" w:eastAsia="Times New Roman"/>
          <w:sz w:val="26"/>
        </w:rPr>
        <w:t>"Đem ngươi tình cảm chân thành linh hồn hiến tế cho ta đi, sau đó ta liền sẽ hiện hình vì ngươi sở dụng! Nếu không ngươi căn bản không nhìn thấy ta tồn tại."</w:t>
      </w:r>
    </w:p>
    <w:p>
      <w:pPr>
        <w:spacing w:after="120" w:line="360" w:lineRule="auto"/>
        <w:ind w:firstLine="720"/>
        <w:jc w:val="both"/>
      </w:pPr>
      <w:r>
        <w:rPr>
          <w:rFonts w:ascii="Times New Roman" w:hAnsi="Times New Roman" w:eastAsia="Times New Roman"/>
          <w:sz w:val="26"/>
        </w:rPr>
        <w:t>Đỏ khô lâu trong nháy mắt hóa thành hư vô, biến mất tại Giang Lan trước mắt.</w:t>
      </w:r>
    </w:p>
    <w:p>
      <w:pPr>
        <w:spacing w:after="120" w:line="360" w:lineRule="auto"/>
        <w:ind w:firstLine="720"/>
        <w:jc w:val="both"/>
      </w:pPr>
      <w:r>
        <w:rPr>
          <w:rFonts w:ascii="Times New Roman" w:hAnsi="Times New Roman" w:eastAsia="Times New Roman"/>
          <w:sz w:val="26"/>
        </w:rPr>
        <w:t>Không có thời gian sao?</w:t>
      </w:r>
    </w:p>
    <w:p>
      <w:pPr>
        <w:spacing w:after="120" w:line="360" w:lineRule="auto"/>
        <w:ind w:firstLine="720"/>
        <w:jc w:val="both"/>
      </w:pPr>
      <w:r>
        <w:rPr>
          <w:rFonts w:ascii="Times New Roman" w:hAnsi="Times New Roman" w:eastAsia="Times New Roman"/>
          <w:sz w:val="26"/>
        </w:rPr>
        <w:t>Đổi thành người khác, khả năng thúc thủ vô sách, nhưng Giang Lan thần tốc lực thiên phú, căn bản không sợ loại tình huống này.</w:t>
      </w:r>
    </w:p>
    <w:p>
      <w:pPr>
        <w:spacing w:after="120" w:line="360" w:lineRule="auto"/>
        <w:ind w:firstLine="720"/>
        <w:jc w:val="both"/>
      </w:pPr>
      <w:r>
        <w:rPr>
          <w:rFonts w:ascii="Times New Roman" w:hAnsi="Times New Roman" w:eastAsia="Times New Roman"/>
          <w:sz w:val="26"/>
        </w:rPr>
        <w:t>Hắn nhíu lông mày, thần tốc lực phát động, hết thảy đều tĩnh lại.</w:t>
      </w:r>
    </w:p>
    <w:p>
      <w:pPr>
        <w:spacing w:after="120" w:line="360" w:lineRule="auto"/>
        <w:ind w:firstLine="720"/>
        <w:jc w:val="both"/>
      </w:pPr>
      <w:r>
        <w:rPr>
          <w:rFonts w:ascii="Times New Roman" w:hAnsi="Times New Roman" w:eastAsia="Times New Roman"/>
          <w:sz w:val="26"/>
        </w:rPr>
        <w:t>Nhìn không thấy sao?</w:t>
      </w:r>
    </w:p>
    <w:p>
      <w:pPr>
        <w:spacing w:after="120" w:line="360" w:lineRule="auto"/>
        <w:ind w:firstLine="720"/>
        <w:jc w:val="both"/>
      </w:pPr>
      <w:r>
        <w:rPr>
          <w:rFonts w:ascii="Times New Roman" w:hAnsi="Times New Roman" w:eastAsia="Times New Roman"/>
          <w:sz w:val="26"/>
        </w:rPr>
        <w:t>Tại Silver Superman trạng thái dưới, đỏ khô lâu hoặc là nói linh hồn bảo thạch, biến thành một sợi màu cam quang cầu, căn bản không chỗ che thân.</w:t>
      </w:r>
    </w:p>
    <w:p>
      <w:pPr>
        <w:spacing w:after="120" w:line="360" w:lineRule="auto"/>
        <w:ind w:firstLine="720"/>
        <w:jc w:val="both"/>
      </w:pPr>
      <w:r>
        <w:rPr>
          <w:rFonts w:ascii="Times New Roman" w:hAnsi="Times New Roman" w:eastAsia="Times New Roman"/>
          <w:sz w:val="26"/>
        </w:rPr>
        <w:t>Hắn mặc dù không biết như thế nào để cái này đoàn ánh sáng cầu biến trở về linh hồn bảo thạch, nhưng có sẽ lấy quá hạt biến thành sự thật bảo thạch kinh nghiệm, trước mắt điểm ấy nhỏ tràng diện khó không được hắn.</w:t>
      </w:r>
    </w:p>
    <w:p>
      <w:pPr>
        <w:spacing w:after="120" w:line="360" w:lineRule="auto"/>
        <w:ind w:firstLine="720"/>
        <w:jc w:val="both"/>
      </w:pPr>
      <w:r>
        <w:rPr>
          <w:rFonts w:ascii="Times New Roman" w:hAnsi="Times New Roman" w:eastAsia="Times New Roman"/>
          <w:sz w:val="26"/>
        </w:rPr>
        <w:t>Silver Superman đã có được tư duy can thiệp hiện thực năng lực, hắn mỗi cái suy nghĩ, đều sẽ lấy quy tắc chi quang bao trùm chung quanh hết thảy.</w:t>
      </w:r>
    </w:p>
    <w:p>
      <w:pPr>
        <w:spacing w:after="120" w:line="360" w:lineRule="auto"/>
        <w:ind w:firstLine="720"/>
        <w:jc w:val="both"/>
      </w:pPr>
      <w:r>
        <w:rPr>
          <w:rFonts w:ascii="Times New Roman" w:hAnsi="Times New Roman" w:eastAsia="Times New Roman"/>
          <w:sz w:val="26"/>
        </w:rPr>
        <w:t>Giang Lan trong mắt hào quang màu trắng bạc lấp lóe, không trung vô số màu trắng sợi tơ, còn như thủy ngân, leo lên bao trùm ở linh hồn bảo thạch.</w:t>
      </w:r>
    </w:p>
    <w:p>
      <w:pPr>
        <w:spacing w:after="120" w:line="360" w:lineRule="auto"/>
        <w:ind w:firstLine="720"/>
        <w:jc w:val="both"/>
      </w:pPr>
      <w:r>
        <w:rPr>
          <w:rFonts w:ascii="Times New Roman" w:hAnsi="Times New Roman" w:eastAsia="Times New Roman"/>
          <w:sz w:val="26"/>
        </w:rPr>
        <w:t>Hắn làm như thế, là vì phòng ngừa linh hồn bảo thạch bỏ trốn, có được bản thân ý thức linh hồn bảo thạch, nếu như muốn chạy, Giang Lan cũng không có gì quá dễ làm pháp.</w:t>
      </w:r>
    </w:p>
    <w:p>
      <w:pPr>
        <w:spacing w:after="120" w:line="360" w:lineRule="auto"/>
        <w:ind w:firstLine="720"/>
        <w:jc w:val="both"/>
      </w:pPr>
      <w:r>
        <w:rPr>
          <w:rFonts w:ascii="Times New Roman" w:hAnsi="Times New Roman" w:eastAsia="Times New Roman"/>
          <w:sz w:val="26"/>
        </w:rPr>
        <w:t>Đương nhiên hắn hư hóa thiên phú nếu như không có bị phong ấn, sử dụng hết linh hồn bảo thạch về sau, Giang Lan không ngại đem nó trực tiếp nuốt.</w:t>
      </w:r>
    </w:p>
    <w:p>
      <w:pPr>
        <w:spacing w:after="120" w:line="360" w:lineRule="auto"/>
        <w:ind w:firstLine="720"/>
        <w:jc w:val="both"/>
      </w:pPr>
      <w:r>
        <w:rPr>
          <w:rFonts w:ascii="Times New Roman" w:hAnsi="Times New Roman" w:eastAsia="Times New Roman"/>
          <w:sz w:val="26"/>
        </w:rPr>
        <w:t>Hai tay của hắn khép lại, lòng bàn tay sinh ra áp lực cực lớn, đem linh hồn bảo thạch tại đứng im trạng thái dưới, áp súc thành cực nhỏ một đoàn.</w:t>
      </w:r>
    </w:p>
    <w:p>
      <w:pPr>
        <w:spacing w:after="120" w:line="360" w:lineRule="auto"/>
        <w:ind w:firstLine="720"/>
        <w:jc w:val="both"/>
      </w:pPr>
      <w:r>
        <w:rPr>
          <w:rFonts w:ascii="Times New Roman" w:hAnsi="Times New Roman" w:eastAsia="Times New Roman"/>
          <w:sz w:val="26"/>
        </w:rPr>
        <w:t>Giang Lan thậm chí trong đầu, có thể nghe thấy nó thê thảm gầm rú.</w:t>
      </w:r>
    </w:p>
    <w:p>
      <w:pPr>
        <w:spacing w:after="120" w:line="360" w:lineRule="auto"/>
        <w:ind w:firstLine="720"/>
        <w:jc w:val="both"/>
      </w:pPr>
      <w:r>
        <w:rPr>
          <w:rFonts w:ascii="Times New Roman" w:hAnsi="Times New Roman" w:eastAsia="Times New Roman"/>
          <w:sz w:val="26"/>
        </w:rPr>
        <w:t>"Không, đây là cái gì lực lượng! Tha, tha cho ta đi! Ta đầu hàng!"</w:t>
      </w:r>
    </w:p>
    <w:p>
      <w:pPr>
        <w:spacing w:after="120" w:line="360" w:lineRule="auto"/>
        <w:ind w:firstLine="720"/>
        <w:jc w:val="both"/>
      </w:pPr>
      <w:r>
        <w:rPr>
          <w:rFonts w:ascii="Times New Roman" w:hAnsi="Times New Roman" w:eastAsia="Times New Roman"/>
          <w:sz w:val="26"/>
        </w:rPr>
        <w:t>Rất nhanh không còn có thanh âm, Giang Lan mở ra hai tay, lòng bàn tay một viên màu cam bảo thạch lập loè tỏa sáng.</w:t>
      </w:r>
    </w:p>
    <w:p>
      <w:pPr>
        <w:spacing w:after="120" w:line="360" w:lineRule="auto"/>
        <w:ind w:firstLine="720"/>
        <w:jc w:val="both"/>
      </w:pPr>
      <w:r>
        <w:rPr>
          <w:rFonts w:ascii="Times New Roman" w:hAnsi="Times New Roman" w:eastAsia="Times New Roman"/>
          <w:sz w:val="26"/>
        </w:rPr>
        <w:t>Linh hồn bảo thạch tới tay!</w:t>
      </w:r>
    </w:p>
    <w:p>
      <w:pPr>
        <w:spacing w:after="120" w:line="360" w:lineRule="auto"/>
        <w:ind w:firstLine="720"/>
        <w:jc w:val="both"/>
      </w:pPr>
      <w:r>
        <w:rPr>
          <w:rFonts w:ascii="Times New Roman" w:hAnsi="Times New Roman" w:eastAsia="Times New Roman"/>
          <w:sz w:val="26"/>
        </w:rPr>
        <w:t>Giang Lan cười lạnh một tiếng, thế giới Marvel thần khí đều là tiện nhân, chưa thấy quan tài chưa rơi lệ cái chủng loại kia.</w:t>
      </w:r>
    </w:p>
    <w:p>
      <w:pPr>
        <w:spacing w:after="120" w:line="360" w:lineRule="auto"/>
        <w:ind w:firstLine="720"/>
        <w:jc w:val="both"/>
      </w:pPr>
      <w:r>
        <w:rPr>
          <w:rFonts w:ascii="Times New Roman" w:hAnsi="Times New Roman" w:eastAsia="Times New Roman"/>
          <w:sz w:val="26"/>
        </w:rPr>
        <w:t>Hắn đeo lên găng tay vô cực, theo thứ tự đem tâm linh bảo thạch, linh hồn bảo thạch, thời gian bảo thạch bỏ vào thủ sáo bên trên lỗ khảm, sáu viên bảo thạch tề tụ, thủ sáo giống như biến thành vật sống đồng dạng, cấp tốc thu nhỏ, hoàn mỹ ăn khớp Giang Lan kích thước.</w:t>
      </w:r>
    </w:p>
    <w:p>
      <w:pPr>
        <w:spacing w:after="120" w:line="360" w:lineRule="auto"/>
        <w:ind w:firstLine="720"/>
        <w:jc w:val="both"/>
      </w:pPr>
      <w:r>
        <w:rPr>
          <w:rFonts w:ascii="Times New Roman" w:hAnsi="Times New Roman" w:eastAsia="Times New Roman"/>
          <w:sz w:val="26"/>
        </w:rPr>
        <w:t>Lục sắc quang mang như là con giun giống như bò hướng Giang Lan thân thể, nhưng ở Silver Superman thân thể bên trên, căn bản là không có cách lưu hạ bất cứ dấu vết gì.</w:t>
      </w:r>
    </w:p>
    <w:p>
      <w:pPr>
        <w:spacing w:after="120" w:line="360" w:lineRule="auto"/>
        <w:ind w:firstLine="720"/>
        <w:jc w:val="both"/>
      </w:pPr>
      <w:r>
        <w:rPr>
          <w:rFonts w:ascii="Times New Roman" w:hAnsi="Times New Roman" w:eastAsia="Times New Roman"/>
          <w:sz w:val="26"/>
        </w:rPr>
        <w:t>Giang Lan thậm chí cảm giác, giống đang bị kỹ sư bị dùng tay nhỏ xoa bóp đồng dạng dễ chịu, toàn thân nhịn không được run run một chút.</w:t>
      </w:r>
    </w:p>
    <w:p>
      <w:pPr>
        <w:spacing w:after="120" w:line="360" w:lineRule="auto"/>
        <w:ind w:firstLine="720"/>
        <w:jc w:val="both"/>
      </w:pPr>
      <w:r>
        <w:rPr>
          <w:rFonts w:ascii="Times New Roman" w:hAnsi="Times New Roman" w:eastAsia="Times New Roman"/>
          <w:sz w:val="26"/>
        </w:rPr>
        <w:t>Đứng im toàn bộ vũ trụ, dẫn đến hắn trong thân thể ẩn chứa thần tốc lực cấp tốc tiêu hao, đã gần như hầu như không còn.</w:t>
      </w:r>
    </w:p>
    <w:p>
      <w:pPr>
        <w:spacing w:after="120" w:line="360" w:lineRule="auto"/>
        <w:ind w:firstLine="720"/>
        <w:jc w:val="both"/>
      </w:pPr>
      <w:r>
        <w:rPr>
          <w:rFonts w:ascii="Times New Roman" w:hAnsi="Times New Roman" w:eastAsia="Times New Roman"/>
          <w:sz w:val="26"/>
        </w:rPr>
        <w:t>Giang Lan nắm chặt một điểm cuối cùng đứng im thời gian, vỗ tay phát ra tiếng, trong lòng mặc niệm nói.</w:t>
      </w:r>
    </w:p>
    <w:p>
      <w:pPr>
        <w:spacing w:after="120" w:line="360" w:lineRule="auto"/>
        <w:ind w:firstLine="720"/>
        <w:jc w:val="both"/>
      </w:pPr>
      <w:r>
        <w:rPr>
          <w:rFonts w:ascii="Times New Roman" w:hAnsi="Times New Roman" w:eastAsia="Times New Roman"/>
          <w:sz w:val="26"/>
        </w:rPr>
        <w:t>"Đem hết thảy khôi phục lại. . . . Ultron phá diệt vũ trụ trước kia, ngoại trừ Ultron bản thân."</w:t>
      </w:r>
    </w:p>
    <w:p>
      <w:pPr>
        <w:spacing w:after="120" w:line="360" w:lineRule="auto"/>
        <w:ind w:firstLine="720"/>
        <w:jc w:val="both"/>
      </w:pPr>
      <w:r>
        <w:rPr>
          <w:rFonts w:ascii="Times New Roman" w:hAnsi="Times New Roman" w:eastAsia="Times New Roman"/>
          <w:sz w:val="26"/>
        </w:rPr>
        <w:t>Sáu viên bảo thạch phát ra cực độ hào quang chói sáng, nhưng rất nhanh lại ảm đạm xuống.</w:t>
      </w:r>
    </w:p>
    <w:p>
      <w:pPr>
        <w:spacing w:after="120" w:line="360" w:lineRule="auto"/>
        <w:ind w:firstLine="720"/>
        <w:jc w:val="both"/>
      </w:pPr>
      <w:r>
        <w:rPr>
          <w:rFonts w:ascii="Times New Roman" w:hAnsi="Times New Roman" w:eastAsia="Times New Roman"/>
          <w:sz w:val="26"/>
        </w:rPr>
        <w:t>Giang Lan sử dụng siêu cấp thị lực quan sát, phát hiện vũ trụ không có bất kỳ cái gì cải biến.</w:t>
      </w:r>
    </w:p>
    <w:p>
      <w:pPr>
        <w:spacing w:after="120" w:line="360" w:lineRule="auto"/>
        <w:ind w:firstLine="720"/>
        <w:jc w:val="both"/>
      </w:pPr>
      <w:r>
        <w:rPr>
          <w:rFonts w:ascii="Times New Roman" w:hAnsi="Times New Roman" w:eastAsia="Times New Roman"/>
          <w:sz w:val="26"/>
        </w:rPr>
        <w:t>Hắn nhịn không được mặt mũi tràn đầy nghi hoặc, đến cùng chỗ đó có vấn đề?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