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208: Hư đột kích, không chết được</w:t>
      </w:r>
    </w:p>
    <w:p>
      <w:pPr>
        <w:spacing w:after="120" w:line="360" w:lineRule="auto"/>
        <w:ind w:firstLine="720"/>
        <w:jc w:val="both"/>
      </w:pPr>
      <w:r>
        <w:rPr>
          <w:rFonts w:ascii="Times New Roman" w:hAnsi="Times New Roman" w:eastAsia="Times New Roman"/>
          <w:sz w:val="26"/>
        </w:rPr>
        <w:t>Người đến chính là Nhâm Bằng, Đường Nguyệt, Trương Tinh Hà, Vạn Nhị bốn người bọn họ vật trang sức.</w:t>
      </w:r>
    </w:p>
    <w:p>
      <w:pPr>
        <w:spacing w:after="120" w:line="360" w:lineRule="auto"/>
        <w:ind w:firstLine="720"/>
        <w:jc w:val="both"/>
      </w:pPr>
      <w:r>
        <w:rPr>
          <w:rFonts w:ascii="Times New Roman" w:hAnsi="Times New Roman" w:eastAsia="Times New Roman"/>
          <w:sz w:val="26"/>
        </w:rPr>
        <w:t>Mấy người nhanh chóng đi vào truyền tống vòng, nhao nhao đối Giang Lan cùng Ninh Đồng, biểu đạt bất mãn của mình.</w:t>
      </w:r>
    </w:p>
    <w:p>
      <w:pPr>
        <w:spacing w:after="120" w:line="360" w:lineRule="auto"/>
        <w:ind w:firstLine="720"/>
        <w:jc w:val="both"/>
      </w:pPr>
      <w:r>
        <w:rPr>
          <w:rFonts w:ascii="Times New Roman" w:hAnsi="Times New Roman" w:eastAsia="Times New Roman"/>
          <w:sz w:val="26"/>
        </w:rPr>
        <w:t>"Chúng ta chính là ngủ nhiều một hồi, hai người các ngươi liền muốn bỏ xuống chúng ta, tự mình đi vượt quan sao?"</w:t>
      </w:r>
    </w:p>
    <w:p>
      <w:pPr>
        <w:spacing w:after="120" w:line="360" w:lineRule="auto"/>
        <w:ind w:firstLine="720"/>
        <w:jc w:val="both"/>
      </w:pPr>
      <w:r>
        <w:rPr>
          <w:rFonts w:ascii="Times New Roman" w:hAnsi="Times New Roman" w:eastAsia="Times New Roman"/>
          <w:sz w:val="26"/>
        </w:rPr>
        <w:t>"Lan ca, Đồng tỷ, chỉ cần chúng ta bất tử, đùi là ôm định!"</w:t>
      </w:r>
    </w:p>
    <w:p>
      <w:pPr>
        <w:spacing w:after="120" w:line="360" w:lineRule="auto"/>
        <w:ind w:firstLine="720"/>
        <w:jc w:val="both"/>
      </w:pPr>
      <w:r>
        <w:rPr>
          <w:rFonts w:ascii="Times New Roman" w:hAnsi="Times New Roman" w:eastAsia="Times New Roman"/>
          <w:sz w:val="26"/>
        </w:rPr>
        <w:t>Vạn Nhị càng là hướng về phía Giang Lan mở ra tay nhỏ, thè lưỡi, so với sáu thủ thế.</w:t>
      </w:r>
    </w:p>
    <w:p>
      <w:pPr>
        <w:spacing w:after="120" w:line="360" w:lineRule="auto"/>
        <w:ind w:firstLine="720"/>
        <w:jc w:val="both"/>
      </w:pPr>
      <w:r>
        <w:rPr>
          <w:rFonts w:ascii="Times New Roman" w:hAnsi="Times New Roman" w:eastAsia="Times New Roman"/>
          <w:sz w:val="26"/>
        </w:rPr>
        <w:t>Giang Lan nhớ tới từ số sáu linh cảnh trở về, Vạn Nhị trong âm thầm ở trước mặt hắn, phân năm lần, khác biệt thời gian, khác biệt trường hợp, khác biệt trang phục, khác biệt tư thế, kiêu ngạo biểu hiện ra tự mình mạnh nhất thiên phú.</w:t>
      </w:r>
    </w:p>
    <w:p>
      <w:pPr>
        <w:spacing w:after="120" w:line="360" w:lineRule="auto"/>
        <w:ind w:firstLine="720"/>
        <w:jc w:val="both"/>
      </w:pPr>
      <w:r>
        <w:rPr>
          <w:rFonts w:ascii="Times New Roman" w:hAnsi="Times New Roman" w:eastAsia="Times New Roman"/>
          <w:sz w:val="26"/>
        </w:rPr>
        <w:t>Siêu cấp Đại Xa Đăng chi tâm linh trọng kích thuật!</w:t>
      </w:r>
    </w:p>
    <w:p>
      <w:pPr>
        <w:spacing w:after="120" w:line="360" w:lineRule="auto"/>
        <w:ind w:firstLine="720"/>
        <w:jc w:val="both"/>
      </w:pPr>
      <w:r>
        <w:rPr>
          <w:rFonts w:ascii="Times New Roman" w:hAnsi="Times New Roman" w:eastAsia="Times New Roman"/>
          <w:sz w:val="26"/>
        </w:rPr>
        <w:t>Mà cái này sáu thủ thế, hẳn là ý tứ chính là, nếu như nàng có thể còn sống trở về, sẽ lại cho hắn biểu hiện ra sáu lần.</w:t>
      </w:r>
    </w:p>
    <w:p>
      <w:pPr>
        <w:spacing w:after="120" w:line="360" w:lineRule="auto"/>
        <w:ind w:firstLine="720"/>
        <w:jc w:val="both"/>
      </w:pPr>
      <w:r>
        <w:rPr>
          <w:rFonts w:ascii="Times New Roman" w:hAnsi="Times New Roman" w:eastAsia="Times New Roman"/>
          <w:sz w:val="26"/>
        </w:rPr>
        <w:t>Giang Lan lập tức xoang mũi nóng lên, hắn vội vàng ngóc đầu lên, phòng ngừa mũi máu chảy ra.</w:t>
      </w:r>
    </w:p>
    <w:p>
      <w:pPr>
        <w:spacing w:after="120" w:line="360" w:lineRule="auto"/>
        <w:ind w:firstLine="720"/>
        <w:jc w:val="both"/>
      </w:pPr>
      <w:r>
        <w:rPr>
          <w:rFonts w:ascii="Times New Roman" w:hAnsi="Times New Roman" w:eastAsia="Times New Roman"/>
          <w:sz w:val="26"/>
        </w:rPr>
        <w:t>Hắn trong nháy mắt cảm giác được, nhân sinh thật rất tốt đẹp, toàn thân trong nháy mắt tràn đầy nhiệt tình.</w:t>
      </w:r>
    </w:p>
    <w:p>
      <w:pPr>
        <w:spacing w:after="120" w:line="360" w:lineRule="auto"/>
        <w:ind w:firstLine="720"/>
        <w:jc w:val="both"/>
      </w:pPr>
      <w:r>
        <w:rPr>
          <w:rFonts w:ascii="Times New Roman" w:hAnsi="Times New Roman" w:eastAsia="Times New Roman"/>
          <w:sz w:val="26"/>
        </w:rPr>
        <w:t>"Cái gì hư, cái gì phá mặt, dám cản ở trước mặt ta, hết thảy ch.ết hết cho ta a!"</w:t>
      </w:r>
    </w:p>
    <w:p>
      <w:pPr>
        <w:spacing w:after="120" w:line="360" w:lineRule="auto"/>
        <w:ind w:firstLine="720"/>
        <w:jc w:val="both"/>
      </w:pPr>
      <w:r>
        <w:rPr>
          <w:rFonts w:ascii="Times New Roman" w:hAnsi="Times New Roman" w:eastAsia="Times New Roman"/>
          <w:sz w:val="26"/>
        </w:rPr>
        <w:t>Hào quang loé lên, truyền tống trong vòng, sáu người đã không thấy tăm hơi.</w:t>
      </w:r>
    </w:p>
    <w:p>
      <w:pPr>
        <w:spacing w:after="120" w:line="360" w:lineRule="auto"/>
        <w:ind w:firstLine="720"/>
        <w:jc w:val="both"/>
      </w:pPr>
      <w:r>
        <w:rPr>
          <w:rFonts w:ascii="Times New Roman" w:hAnsi="Times New Roman" w:eastAsia="Times New Roman"/>
          <w:sz w:val="26"/>
        </w:rPr>
        <w:t>Lão Ninh ôm Hopper bả vai, an ủi nàng nói.</w:t>
      </w:r>
    </w:p>
    <w:p>
      <w:pPr>
        <w:spacing w:after="120" w:line="360" w:lineRule="auto"/>
        <w:ind w:firstLine="720"/>
        <w:jc w:val="both"/>
      </w:pPr>
      <w:r>
        <w:rPr>
          <w:rFonts w:ascii="Times New Roman" w:hAnsi="Times New Roman" w:eastAsia="Times New Roman"/>
          <w:sz w:val="26"/>
        </w:rPr>
        <w:t>"Yên tâm đi, trước đây bao nhiêu lần, ta đều cảm thấy không có hi vọng, nhưng là cuối cùng bọn hắn đều có thể an toàn trở về, đồng thời nhiều lần đều có thể lấy được thứ nhất, con gái của ngươi cùng con rể siêu cường."</w:t>
      </w:r>
    </w:p>
    <w:p>
      <w:pPr>
        <w:spacing w:after="120" w:line="360" w:lineRule="auto"/>
        <w:ind w:firstLine="720"/>
        <w:jc w:val="both"/>
      </w:pPr>
      <w:r>
        <w:rPr>
          <w:rFonts w:ascii="Times New Roman" w:hAnsi="Times New Roman" w:eastAsia="Times New Roman"/>
          <w:sz w:val="26"/>
        </w:rPr>
        <w:t>Nghe được lão Ninh nói như vậy, vốn là trong lòng bất mãn Hopper, lạnh hừ một tiếng, trực tiếp nắm chặt lão Ninh lỗ tai.</w:t>
      </w:r>
    </w:p>
    <w:p>
      <w:pPr>
        <w:spacing w:after="120" w:line="360" w:lineRule="auto"/>
        <w:ind w:firstLine="720"/>
        <w:jc w:val="both"/>
      </w:pPr>
      <w:r>
        <w:rPr>
          <w:rFonts w:ascii="Times New Roman" w:hAnsi="Times New Roman" w:eastAsia="Times New Roman"/>
          <w:sz w:val="26"/>
        </w:rPr>
        <w:t>"Ngươi còn không biết xấu hổ nói, năm đó ta làm sao dặn dò ngươi, đừng cho nữ nhi giống như ngươi trở thành giác tỉnh giả, kết quả đây, ngươi cũng cho xem như gió thoảng bên tai rồi?"</w:t>
      </w:r>
    </w:p>
    <w:p>
      <w:pPr>
        <w:spacing w:after="120" w:line="360" w:lineRule="auto"/>
        <w:ind w:firstLine="720"/>
        <w:jc w:val="both"/>
      </w:pPr>
      <w:r>
        <w:rPr>
          <w:rFonts w:ascii="Times New Roman" w:hAnsi="Times New Roman" w:eastAsia="Times New Roman"/>
          <w:sz w:val="26"/>
        </w:rPr>
        <w:t>"A, lỗ tai muốn rơi mất, đau đau đau, phu nhân tha mạng!"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Theo truyền tống kết thúc, Giang Lan cùng Ninh Đồng xuất hiện tại một gian nhà bên trong, hai người bọn họ huyễn hóa tốt quần áo đi ra khỏi cửa phòng.</w:t>
      </w:r>
    </w:p>
    <w:p>
      <w:pPr>
        <w:spacing w:after="120" w:line="360" w:lineRule="auto"/>
        <w:ind w:firstLine="720"/>
        <w:jc w:val="both"/>
      </w:pPr>
      <w:r>
        <w:rPr>
          <w:rFonts w:ascii="Times New Roman" w:hAnsi="Times New Roman" w:eastAsia="Times New Roman"/>
          <w:sz w:val="26"/>
        </w:rPr>
        <w:t>Giang Lan phát hiện bầu trời hiện lên màu đỏ tím, liền ngay cả gió nhẹ đều có mấy phần bất lực.</w:t>
      </w:r>
    </w:p>
    <w:p>
      <w:pPr>
        <w:spacing w:after="120" w:line="360" w:lineRule="auto"/>
        <w:ind w:firstLine="720"/>
        <w:jc w:val="both"/>
      </w:pPr>
      <w:r>
        <w:rPr>
          <w:rFonts w:ascii="Times New Roman" w:hAnsi="Times New Roman" w:eastAsia="Times New Roman"/>
          <w:sz w:val="26"/>
        </w:rPr>
        <w:t>Trên bầu trời từng cái như là đồng tử giống như vỡ ra lỗ đen, lộ ra tĩnh mịch khí tức.</w:t>
      </w:r>
    </w:p>
    <w:p>
      <w:pPr>
        <w:spacing w:after="120" w:line="360" w:lineRule="auto"/>
        <w:ind w:firstLine="720"/>
        <w:jc w:val="both"/>
      </w:pPr>
      <w:r>
        <w:rPr>
          <w:rFonts w:ascii="Times New Roman" w:hAnsi="Times New Roman" w:eastAsia="Times New Roman"/>
          <w:sz w:val="26"/>
        </w:rPr>
        <w:t>Toàn bộ thế giới đều tràn ngập xế chiều lão nhân giống như đồi phế khí tức.</w:t>
      </w:r>
    </w:p>
    <w:p>
      <w:pPr>
        <w:spacing w:after="120" w:line="360" w:lineRule="auto"/>
        <w:ind w:firstLine="720"/>
        <w:jc w:val="both"/>
      </w:pPr>
      <w:r>
        <w:rPr>
          <w:rFonts w:ascii="Times New Roman" w:hAnsi="Times New Roman" w:eastAsia="Times New Roman"/>
          <w:sz w:val="26"/>
        </w:rPr>
        <w:t>Ninh Đồng trên không trung ngưng tụ ra một cái úy quả cầu ánh sáng màu xanh lam, dùng để triệu tập Tam Giang đại học bốn cái đồng học.</w:t>
      </w:r>
    </w:p>
    <w:p>
      <w:pPr>
        <w:spacing w:after="120" w:line="360" w:lineRule="auto"/>
        <w:ind w:firstLine="720"/>
        <w:jc w:val="both"/>
      </w:pPr>
      <w:r>
        <w:rPr>
          <w:rFonts w:ascii="Times New Roman" w:hAnsi="Times New Roman" w:eastAsia="Times New Roman"/>
          <w:sz w:val="26"/>
        </w:rPr>
        <w:t>Bọn hắn chuẩn bị tụ tập lại, dựa vào Ninh Đồng ẩn tàng không gian cùng đối nguy hiểm dự cảnh năng lực, vượt qua lần này linh cảnh.</w:t>
      </w:r>
    </w:p>
    <w:p>
      <w:pPr>
        <w:spacing w:after="120" w:line="360" w:lineRule="auto"/>
        <w:ind w:firstLine="720"/>
        <w:jc w:val="both"/>
      </w:pPr>
      <w:r>
        <w:rPr>
          <w:rFonts w:ascii="Times New Roman" w:hAnsi="Times New Roman" w:eastAsia="Times New Roman"/>
          <w:sz w:val="26"/>
        </w:rPr>
        <w:t>Mà Giang Lan thì nhận giải quyết linh cảnh sụp đổ vấn đề trách nhiệm.</w:t>
      </w:r>
    </w:p>
    <w:p>
      <w:pPr>
        <w:spacing w:after="120" w:line="360" w:lineRule="auto"/>
        <w:ind w:firstLine="720"/>
        <w:jc w:val="both"/>
      </w:pPr>
      <w:r>
        <w:rPr>
          <w:rFonts w:ascii="Times New Roman" w:hAnsi="Times New Roman" w:eastAsia="Times New Roman"/>
          <w:sz w:val="26"/>
        </w:rPr>
        <w:t>Hắn lập tức mở ra Superman mắt nhìn xuyên tường cùng khí tức cảm ứng, muốn thử xem có thể hay không phát hiện hư thân ảnh.</w:t>
      </w:r>
    </w:p>
    <w:p>
      <w:pPr>
        <w:spacing w:after="120" w:line="360" w:lineRule="auto"/>
        <w:ind w:firstLine="720"/>
        <w:jc w:val="both"/>
      </w:pPr>
      <w:r>
        <w:rPr>
          <w:rFonts w:ascii="Times New Roman" w:hAnsi="Times New Roman" w:eastAsia="Times New Roman"/>
          <w:sz w:val="26"/>
        </w:rPr>
        <w:t>Nhưng rất rõ ràng, thế giới Bleach lực lượng, cùng lực lượng của hắn hệ thống cũng không gặp nhau.</w:t>
      </w:r>
    </w:p>
    <w:p>
      <w:pPr>
        <w:spacing w:after="120" w:line="360" w:lineRule="auto"/>
        <w:ind w:firstLine="720"/>
        <w:jc w:val="both"/>
      </w:pPr>
      <w:r>
        <w:rPr>
          <w:rFonts w:ascii="Times New Roman" w:hAnsi="Times New Roman" w:eastAsia="Times New Roman"/>
          <w:sz w:val="26"/>
        </w:rPr>
        <w:t>Nguyên bản mọi việc đều thuận lợi hai loại siêu cường năng lực cảm ứng, lần đầu mất đi hiệu lực, Giang Lan ngoại trừ giác tỉnh giả, hào không phát hiện.</w:t>
      </w:r>
    </w:p>
    <w:p>
      <w:pPr>
        <w:spacing w:after="120" w:line="360" w:lineRule="auto"/>
        <w:ind w:firstLine="720"/>
        <w:jc w:val="both"/>
      </w:pPr>
      <w:r>
        <w:rPr>
          <w:rFonts w:ascii="Times New Roman" w:hAnsi="Times New Roman" w:eastAsia="Times New Roman"/>
          <w:sz w:val="26"/>
        </w:rPr>
        <w:t>Cái khác giác tỉnh giả, dần dần xuất hiện tại đầu đường.</w:t>
      </w:r>
    </w:p>
    <w:p>
      <w:pPr>
        <w:spacing w:after="120" w:line="360" w:lineRule="auto"/>
        <w:ind w:firstLine="720"/>
        <w:jc w:val="both"/>
      </w:pPr>
      <w:r>
        <w:rPr>
          <w:rFonts w:ascii="Times New Roman" w:hAnsi="Times New Roman" w:eastAsia="Times New Roman"/>
          <w:sz w:val="26"/>
        </w:rPr>
        <w:t>Bọn hắn chợt nhìn gặp Giang Lan mang tính tiêu chí đầu trọc, lập tức sắc mặt đại biến, dù là cởi truồng, cũng đều muốn kẹp chặt hai chân, che ngực hốt hoảng đào tẩu, liền phảng phất trông thấy quỷ quái.</w:t>
      </w:r>
    </w:p>
    <w:p>
      <w:pPr>
        <w:spacing w:after="120" w:line="360" w:lineRule="auto"/>
        <w:ind w:firstLine="720"/>
        <w:jc w:val="both"/>
      </w:pPr>
      <w:r>
        <w:rPr>
          <w:rFonts w:ascii="Times New Roman" w:hAnsi="Times New Roman" w:eastAsia="Times New Roman"/>
          <w:sz w:val="26"/>
        </w:rPr>
        <w:t>Giang Lan cũng cảm thấy mười phần kinh ngạc, đám người này làm sao vậy, hắn cũng không phải quái vật, làm sao lại như thế sợ hãi hắn.</w:t>
      </w:r>
    </w:p>
    <w:p>
      <w:pPr>
        <w:spacing w:after="120" w:line="360" w:lineRule="auto"/>
        <w:ind w:firstLine="720"/>
        <w:jc w:val="both"/>
      </w:pPr>
      <w:r>
        <w:rPr>
          <w:rFonts w:ascii="Times New Roman" w:hAnsi="Times New Roman" w:eastAsia="Times New Roman"/>
          <w:sz w:val="26"/>
        </w:rPr>
        <w:t>Trước đó tại số sáu linh cảnh, rõ ràng còn rất được hoan nghênh tới.</w:t>
      </w:r>
    </w:p>
    <w:p>
      <w:pPr>
        <w:spacing w:after="120" w:line="360" w:lineRule="auto"/>
        <w:ind w:firstLine="720"/>
        <w:jc w:val="both"/>
      </w:pPr>
      <w:r>
        <w:rPr>
          <w:rFonts w:ascii="Times New Roman" w:hAnsi="Times New Roman" w:eastAsia="Times New Roman"/>
          <w:sz w:val="26"/>
        </w:rPr>
        <w:t>Những cái kia nước ngoài nữ sinh, đều đối với hắn phi thường nhiệt tình, hận không thể toàn bộ thân thể đều dính sát.</w:t>
      </w:r>
    </w:p>
    <w:p>
      <w:pPr>
        <w:spacing w:after="120" w:line="360" w:lineRule="auto"/>
        <w:ind w:firstLine="720"/>
        <w:jc w:val="both"/>
      </w:pPr>
      <w:r>
        <w:rPr>
          <w:rFonts w:ascii="Times New Roman" w:hAnsi="Times New Roman" w:eastAsia="Times New Roman"/>
          <w:sz w:val="26"/>
        </w:rPr>
        <w:t>Thậm chí muốn làm trận đến cái hữu nghị đại phóng đưa, còn tự mình hứa hẹn, mua một tặng một, hiện tại làm sao đột nhiên trở nên như thế kháng cự.</w:t>
      </w:r>
    </w:p>
    <w:p>
      <w:pPr>
        <w:spacing w:after="120" w:line="360" w:lineRule="auto"/>
        <w:ind w:firstLine="720"/>
        <w:jc w:val="both"/>
      </w:pPr>
      <w:r>
        <w:rPr>
          <w:rFonts w:ascii="Times New Roman" w:hAnsi="Times New Roman" w:eastAsia="Times New Roman"/>
          <w:sz w:val="26"/>
        </w:rPr>
        <w:t>Chính đang nghi ngờ ở giữa, Nhâm Bằng, Đường Nguyệt bọn hắn nhìn thấy Ninh Đồng thả ra quang cầu, tìm tới.</w:t>
      </w:r>
    </w:p>
    <w:p>
      <w:pPr>
        <w:spacing w:after="120" w:line="360" w:lineRule="auto"/>
        <w:ind w:firstLine="720"/>
        <w:jc w:val="both"/>
      </w:pPr>
      <w:r>
        <w:rPr>
          <w:rFonts w:ascii="Times New Roman" w:hAnsi="Times New Roman" w:eastAsia="Times New Roman"/>
          <w:sz w:val="26"/>
        </w:rPr>
        <w:t>Bọn hắn thở hồng hộc, một đường phi nước đại, vẻ hoảng sợ lộ rõ trên mặt.</w:t>
      </w:r>
    </w:p>
    <w:p>
      <w:pPr>
        <w:spacing w:after="120" w:line="360" w:lineRule="auto"/>
        <w:ind w:firstLine="720"/>
        <w:jc w:val="both"/>
      </w:pPr>
      <w:r>
        <w:rPr>
          <w:rFonts w:ascii="Times New Roman" w:hAnsi="Times New Roman" w:eastAsia="Times New Roman"/>
          <w:sz w:val="26"/>
        </w:rPr>
        <w:t>Vạn Nhị kinh hô.</w:t>
      </w:r>
    </w:p>
    <w:p>
      <w:pPr>
        <w:spacing w:after="120" w:line="360" w:lineRule="auto"/>
        <w:ind w:firstLine="720"/>
        <w:jc w:val="both"/>
      </w:pPr>
      <w:r>
        <w:rPr>
          <w:rFonts w:ascii="Times New Roman" w:hAnsi="Times New Roman" w:eastAsia="Times New Roman"/>
          <w:sz w:val="26"/>
        </w:rPr>
        <w:t>"Đồng tỷ, nhanh triển khai không gian, có quái vật đang đuổi chúng ta."</w:t>
      </w:r>
    </w:p>
    <w:p>
      <w:pPr>
        <w:spacing w:after="120" w:line="360" w:lineRule="auto"/>
        <w:ind w:firstLine="720"/>
        <w:jc w:val="both"/>
      </w:pPr>
      <w:r>
        <w:rPr>
          <w:rFonts w:ascii="Times New Roman" w:hAnsi="Times New Roman" w:eastAsia="Times New Roman"/>
          <w:sz w:val="26"/>
        </w:rPr>
        <w:t>Phía sau bọn họ, phòng ốc cùng vách tường ngay tại mảng lớn sụp đổ, nhưng quỷ dị chính là, vậy mà không có trông thấy bất luận cái gì hữu hình sinh vật.</w:t>
      </w:r>
    </w:p>
    <w:p>
      <w:pPr>
        <w:spacing w:after="120" w:line="360" w:lineRule="auto"/>
        <w:ind w:firstLine="720"/>
        <w:jc w:val="both"/>
      </w:pPr>
      <w:r>
        <w:rPr>
          <w:rFonts w:ascii="Times New Roman" w:hAnsi="Times New Roman" w:eastAsia="Times New Roman"/>
          <w:sz w:val="26"/>
        </w:rPr>
        <w:t>Giang Lan ánh mắt trong nháy mắt nghiêm túc, hắn không nghĩ tới, vừa tới đến số bảy linh cảnh, không qua mấy phút, hư liền tìm tới cửa.</w:t>
      </w:r>
    </w:p>
    <w:p>
      <w:pPr>
        <w:spacing w:after="120" w:line="360" w:lineRule="auto"/>
        <w:ind w:firstLine="720"/>
        <w:jc w:val="both"/>
      </w:pPr>
      <w:r>
        <w:rPr>
          <w:rFonts w:ascii="Times New Roman" w:hAnsi="Times New Roman" w:eastAsia="Times New Roman"/>
          <w:sz w:val="26"/>
        </w:rPr>
        <w:t>Làm biết thế giới Bleach tạo thành hắn, minh bạch tại thế giới Bleach, tử vong không phải điểm cuối cùng, mà là bắt đầu.</w:t>
      </w:r>
    </w:p>
    <w:p>
      <w:pPr>
        <w:spacing w:after="120" w:line="360" w:lineRule="auto"/>
        <w:ind w:firstLine="720"/>
        <w:jc w:val="both"/>
      </w:pPr>
      <w:r>
        <w:rPr>
          <w:rFonts w:ascii="Times New Roman" w:hAnsi="Times New Roman" w:eastAsia="Times New Roman"/>
          <w:sz w:val="26"/>
        </w:rPr>
        <w:t>Mà nếu như hắn nghĩ tiếp xúc đến Tử Thần lực lượng, trực tiếp nhất phương pháp, chính là ch.ết trước một lần.</w:t>
      </w:r>
    </w:p>
    <w:p>
      <w:pPr>
        <w:spacing w:after="120" w:line="360" w:lineRule="auto"/>
        <w:ind w:firstLine="720"/>
        <w:jc w:val="both"/>
      </w:pPr>
      <w:r>
        <w:rPr>
          <w:rFonts w:ascii="Times New Roman" w:hAnsi="Times New Roman" w:eastAsia="Times New Roman"/>
          <w:sz w:val="26"/>
        </w:rPr>
        <w:t>Không bỏ được hài tử không bắt được lang, không nỡ nàng dâu bộ không tô màu sói, hắn bất tử một lần, làm sao đi Thi Hồn giới, giải quyết triệt để thế giới Bleach xâm lấn vấn đề.</w:t>
      </w:r>
    </w:p>
    <w:p>
      <w:pPr>
        <w:spacing w:after="120" w:line="360" w:lineRule="auto"/>
        <w:ind w:firstLine="720"/>
        <w:jc w:val="both"/>
      </w:pPr>
      <w:r>
        <w:rPr>
          <w:rFonts w:ascii="Times New Roman" w:hAnsi="Times New Roman" w:eastAsia="Times New Roman"/>
          <w:sz w:val="26"/>
        </w:rPr>
        <w:t>Mà lại Giang Lan tin tưởng vững chắc, tự mình có tam đại thiên phú bàng thân, tuyệt không có khả năng bị chỉ là một con hư liền xử lý.</w:t>
      </w:r>
    </w:p>
    <w:p>
      <w:pPr>
        <w:spacing w:after="120" w:line="360" w:lineRule="auto"/>
        <w:ind w:firstLine="720"/>
        <w:jc w:val="both"/>
      </w:pPr>
      <w:r>
        <w:rPr>
          <w:rFonts w:ascii="Times New Roman" w:hAnsi="Times New Roman" w:eastAsia="Times New Roman"/>
          <w:sz w:val="26"/>
        </w:rPr>
        <w:t>Giang Lan quay đầu, lộ ra xán lạn nụ cười nói.</w:t>
      </w:r>
    </w:p>
    <w:p>
      <w:pPr>
        <w:spacing w:after="120" w:line="360" w:lineRule="auto"/>
        <w:ind w:firstLine="720"/>
        <w:jc w:val="both"/>
      </w:pPr>
      <w:r>
        <w:rPr>
          <w:rFonts w:ascii="Times New Roman" w:hAnsi="Times New Roman" w:eastAsia="Times New Roman"/>
          <w:sz w:val="26"/>
        </w:rPr>
        <w:t>"Đồng Đồng, tin tưởng ta, ta sẽ trở lại, đừng ch.ết!"</w:t>
      </w:r>
    </w:p>
    <w:p>
      <w:pPr>
        <w:spacing w:after="120" w:line="360" w:lineRule="auto"/>
        <w:ind w:firstLine="720"/>
        <w:jc w:val="both"/>
      </w:pPr>
      <w:r>
        <w:rPr>
          <w:rFonts w:ascii="Times New Roman" w:hAnsi="Times New Roman" w:eastAsia="Times New Roman"/>
          <w:sz w:val="26"/>
        </w:rPr>
        <w:t>Nói xong hắn liền phương hướng ngược, đối truy kích Nhâm Bằng bọn hắn quái vật nghênh đón tiếp lấy, phẫn nộ quát.</w:t>
      </w:r>
    </w:p>
    <w:p>
      <w:pPr>
        <w:spacing w:after="120" w:line="360" w:lineRule="auto"/>
        <w:ind w:firstLine="720"/>
        <w:jc w:val="both"/>
      </w:pPr>
      <w:r>
        <w:rPr>
          <w:rFonts w:ascii="Times New Roman" w:hAnsi="Times New Roman" w:eastAsia="Times New Roman"/>
          <w:sz w:val="26"/>
        </w:rPr>
        <w:t>"Hướng về phía ta đến!"</w:t>
      </w:r>
    </w:p>
    <w:p>
      <w:pPr>
        <w:spacing w:after="120" w:line="360" w:lineRule="auto"/>
        <w:ind w:firstLine="720"/>
        <w:jc w:val="both"/>
      </w:pPr>
      <w:r>
        <w:rPr>
          <w:rFonts w:ascii="Times New Roman" w:hAnsi="Times New Roman" w:eastAsia="Times New Roman"/>
          <w:sz w:val="26"/>
        </w:rPr>
        <w:t>Nhâm Bằng bọn hắn một đường chạy tới, bất hạnh bị cuốn vào giác tỉnh giả, đều sẽ trong nháy mắt co quắp ngã xuống đất, mấy giây bên trong liền sẽ sắc mặt trắng bệch, mắt nhìn thấy không có hô hấp nhịp tim.</w:t>
      </w:r>
    </w:p>
    <w:p>
      <w:pPr>
        <w:spacing w:after="120" w:line="360" w:lineRule="auto"/>
        <w:ind w:firstLine="720"/>
        <w:jc w:val="both"/>
      </w:pPr>
      <w:r>
        <w:rPr>
          <w:rFonts w:ascii="Times New Roman" w:hAnsi="Times New Roman" w:eastAsia="Times New Roman"/>
          <w:sz w:val="26"/>
        </w:rPr>
        <w:t>Mà giờ khắc này Giang Lan vậy mà đối lấy bọn hắn trái ngược Hướng Trùng đi lên, mấy trong lòng người khẩn trương, cùng kêu lên ngăn cản lấy Giang Lan.</w:t>
      </w:r>
    </w:p>
    <w:p>
      <w:pPr>
        <w:spacing w:after="120" w:line="360" w:lineRule="auto"/>
        <w:ind w:firstLine="720"/>
        <w:jc w:val="both"/>
      </w:pPr>
      <w:r>
        <w:rPr>
          <w:rFonts w:ascii="Times New Roman" w:hAnsi="Times New Roman" w:eastAsia="Times New Roman"/>
          <w:sz w:val="26"/>
        </w:rPr>
        <w:t>"Đừng đi, lan ca!"</w:t>
      </w:r>
    </w:p>
    <w:p>
      <w:pPr>
        <w:spacing w:after="120" w:line="360" w:lineRule="auto"/>
        <w:ind w:firstLine="720"/>
        <w:jc w:val="both"/>
      </w:pPr>
      <w:r>
        <w:rPr>
          <w:rFonts w:ascii="Times New Roman" w:hAnsi="Times New Roman" w:eastAsia="Times New Roman"/>
          <w:sz w:val="26"/>
        </w:rPr>
        <w:t>"Trở về a, lan ca!"</w:t>
      </w:r>
    </w:p>
    <w:p>
      <w:pPr>
        <w:spacing w:after="120" w:line="360" w:lineRule="auto"/>
        <w:ind w:firstLine="720"/>
        <w:jc w:val="both"/>
      </w:pPr>
      <w:r>
        <w:rPr>
          <w:rFonts w:ascii="Times New Roman" w:hAnsi="Times New Roman" w:eastAsia="Times New Roman"/>
          <w:sz w:val="26"/>
        </w:rPr>
        <w:t>Nhưng đã quá muộn, Giang Lan như là một đạo tia chớp màu vàng, xuyên qua bốn người bọn họ bên người, trực tiếp nhào về phía, phía sau bọn họ cái kia không chứng tỏ tại.</w:t>
      </w:r>
    </w:p>
    <w:p>
      <w:pPr>
        <w:spacing w:after="120" w:line="360" w:lineRule="auto"/>
        <w:ind w:firstLine="720"/>
        <w:jc w:val="both"/>
      </w:pPr>
      <w:r>
        <w:rPr>
          <w:rFonts w:ascii="Times New Roman" w:hAnsi="Times New Roman" w:eastAsia="Times New Roman"/>
          <w:sz w:val="26"/>
        </w:rPr>
        <w:t>Tại mọi người ánh mắt tuyệt vọng bên trong, Giang Lan thân hình lắc lư mấy lần, nhưng rất nhanh liền đứng tại chỗ triệt để bất động.</w:t>
      </w:r>
    </w:p>
    <w:p>
      <w:pPr>
        <w:spacing w:after="120" w:line="360" w:lineRule="auto"/>
        <w:ind w:firstLine="720"/>
        <w:jc w:val="both"/>
      </w:pPr>
      <w:r>
        <w:rPr>
          <w:rFonts w:ascii="Times New Roman" w:hAnsi="Times New Roman" w:eastAsia="Times New Roman"/>
          <w:sz w:val="26"/>
        </w:rPr>
        <w:t>Nhâm Bằng bọn hắn mở to hai mắt nhìn, nội tâm khó có thể tin.</w:t>
      </w:r>
    </w:p>
    <w:p>
      <w:pPr>
        <w:spacing w:after="120" w:line="360" w:lineRule="auto"/>
        <w:ind w:firstLine="720"/>
        <w:jc w:val="both"/>
      </w:pPr>
      <w:r>
        <w:rPr>
          <w:rFonts w:ascii="Times New Roman" w:hAnsi="Times New Roman" w:eastAsia="Times New Roman"/>
          <w:sz w:val="26"/>
        </w:rPr>
        <w:t>"Xong, lan ca làm sao lại ngốc như vậy!"</w:t>
      </w:r>
    </w:p>
    <w:p>
      <w:pPr>
        <w:spacing w:after="120" w:line="360" w:lineRule="auto"/>
        <w:ind w:firstLine="720"/>
        <w:jc w:val="both"/>
      </w:pPr>
      <w:r>
        <w:rPr>
          <w:rFonts w:ascii="Times New Roman" w:hAnsi="Times New Roman" w:eastAsia="Times New Roman"/>
          <w:sz w:val="26"/>
        </w:rPr>
        <w:t>"Đây không phải chịu ch.ết sao?"</w:t>
      </w:r>
    </w:p>
    <w:p>
      <w:pPr>
        <w:spacing w:after="120" w:line="360" w:lineRule="auto"/>
        <w:ind w:firstLine="720"/>
        <w:jc w:val="both"/>
      </w:pPr>
      <w:r>
        <w:rPr>
          <w:rFonts w:ascii="Times New Roman" w:hAnsi="Times New Roman" w:eastAsia="Times New Roman"/>
          <w:sz w:val="26"/>
        </w:rPr>
        <w:t>Nhưng làm bọn hắn càng thêm kinh ngạc sự tình ở phía sau.</w:t>
      </w:r>
    </w:p>
    <w:p>
      <w:pPr>
        <w:spacing w:after="120" w:line="360" w:lineRule="auto"/>
        <w:ind w:firstLine="720"/>
        <w:jc w:val="both"/>
      </w:pPr>
      <w:r>
        <w:rPr>
          <w:rFonts w:ascii="Times New Roman" w:hAnsi="Times New Roman" w:eastAsia="Times New Roman"/>
          <w:sz w:val="26"/>
        </w:rPr>
        <w:t>Giang Lan nghiêng đầu sang chỗ khác, nghi hoặc nhìn tự mình hai tay, càng là hỏi bốn người bọn họ nói.</w:t>
      </w:r>
    </w:p>
    <w:p>
      <w:pPr>
        <w:spacing w:after="120" w:line="360" w:lineRule="auto"/>
        <w:ind w:firstLine="720"/>
        <w:jc w:val="both"/>
      </w:pPr>
      <w:r>
        <w:rPr>
          <w:rFonts w:ascii="Times New Roman" w:hAnsi="Times New Roman" w:eastAsia="Times New Roman"/>
          <w:sz w:val="26"/>
        </w:rPr>
        <w:t>"Các ngươi có thể nghe thấy ta nói chuyện sao? Ta ch.ết đi sao?"</w:t>
      </w:r>
    </w:p>
    <w:p>
      <w:pPr>
        <w:spacing w:after="120" w:line="360" w:lineRule="auto"/>
        <w:ind w:firstLine="720"/>
        <w:jc w:val="both"/>
      </w:pPr>
      <w:r>
        <w:rPr>
          <w:rFonts w:ascii="Times New Roman" w:hAnsi="Times New Roman" w:eastAsia="Times New Roman"/>
          <w:sz w:val="26"/>
        </w:rPr>
        <w:t>Đường Nguyệt hai chân run rẩy, kém chút nhọn kêu ra tiếng.</w:t>
      </w:r>
    </w:p>
    <w:p>
      <w:pPr>
        <w:spacing w:after="120" w:line="360" w:lineRule="auto"/>
        <w:ind w:firstLine="720"/>
        <w:jc w:val="both"/>
      </w:pPr>
      <w:r>
        <w:rPr>
          <w:rFonts w:ascii="Times New Roman" w:hAnsi="Times New Roman" w:eastAsia="Times New Roman"/>
          <w:sz w:val="26"/>
        </w:rPr>
        <w:t>"Ngươi ch.ết hay không ta không biết, nhưng ngươi lại như thế hù dọa chúng ta, ta lập tức liền phải ch.ết!"</w:t>
      </w:r>
    </w:p>
    <w:p>
      <w:pPr>
        <w:spacing w:after="120" w:line="360" w:lineRule="auto"/>
        <w:ind w:firstLine="720"/>
        <w:jc w:val="both"/>
      </w:pPr>
      <w:r>
        <w:rPr>
          <w:rFonts w:ascii="Times New Roman" w:hAnsi="Times New Roman" w:eastAsia="Times New Roman"/>
          <w:sz w:val="26"/>
        </w:rPr>
        <w:t>Giang Lan vừa rồi đón lấy hư phương hướng, hắn cảm giác hẳn là xuyên qua hư thân thể, lập tức toàn thân một trận băng lãnh, nhưng sau đó từ trong cơ thể hắn tản mát ra một dòng nước ấm, không còn có bất cứ dị thường nào.</w:t>
      </w:r>
    </w:p>
    <w:p>
      <w:pPr>
        <w:spacing w:after="120" w:line="360" w:lineRule="auto"/>
        <w:ind w:firstLine="720"/>
        <w:jc w:val="both"/>
      </w:pPr>
      <w:r>
        <w:rPr>
          <w:rFonts w:ascii="Times New Roman" w:hAnsi="Times New Roman" w:eastAsia="Times New Roman"/>
          <w:sz w:val="26"/>
        </w:rPr>
        <w:t>Hắn mong đợi linh hồn bị hư kéo ra ngoài thân thể, cũng không có phát sinh.</w:t>
      </w:r>
    </w:p>
    <w:p>
      <w:pPr>
        <w:spacing w:after="120" w:line="360" w:lineRule="auto"/>
        <w:ind w:firstLine="720"/>
        <w:jc w:val="both"/>
      </w:pPr>
      <w:r>
        <w:rPr>
          <w:rFonts w:ascii="Times New Roman" w:hAnsi="Times New Roman" w:eastAsia="Times New Roman"/>
          <w:sz w:val="26"/>
        </w:rPr>
        <w:t>Đây là tình huống gì, Giang Lan có chút không nghĩ ra, vì sao có thể trong nháy mắt giết ch.ết giác tỉnh giả hư, tại hắn cái này, thật giống như Hạ Thiên thổi trận điều hoà không khí, đối với hắn không có tạo thành một tia tổn thương.</w:t>
      </w:r>
    </w:p>
    <w:p>
      <w:pPr>
        <w:spacing w:after="120" w:line="360" w:lineRule="auto"/>
        <w:ind w:firstLine="720"/>
        <w:jc w:val="both"/>
      </w:pPr>
      <w:r>
        <w:rPr>
          <w:rFonts w:ascii="Times New Roman" w:hAnsi="Times New Roman" w:eastAsia="Times New Roman"/>
          <w:sz w:val="26"/>
        </w:rPr>
        <w:t>Chẳng lẽ là Hư Giác đến linh hồn của hắn không ngon miệng, nếm thử một miếng, liền từ bỏ, ngược lại đi tìm hắn người?</w:t>
      </w:r>
    </w:p>
    <w:p>
      <w:pPr>
        <w:spacing w:after="120" w:line="360" w:lineRule="auto"/>
        <w:ind w:firstLine="720"/>
        <w:jc w:val="both"/>
      </w:pPr>
      <w:r>
        <w:rPr>
          <w:rFonts w:ascii="Times New Roman" w:hAnsi="Times New Roman" w:eastAsia="Times New Roman"/>
          <w:sz w:val="26"/>
        </w:rPr>
        <w:t>Giang Lan thử đi về phía trước mấy bước, vách tường tại trước mắt hắn đổ sụp, trước mắt lầu nhỏ, tức thì bị tồn tại gì trực tiếp xé mở mái nhà.</w:t>
      </w:r>
    </w:p>
    <w:p>
      <w:pPr>
        <w:spacing w:after="120" w:line="360" w:lineRule="auto"/>
        <w:ind w:firstLine="720"/>
        <w:jc w:val="both"/>
      </w:pPr>
      <w:r>
        <w:rPr>
          <w:rFonts w:ascii="Times New Roman" w:hAnsi="Times New Roman" w:eastAsia="Times New Roman"/>
          <w:sz w:val="26"/>
        </w:rPr>
        <w:t>Lộ ra trong đó, quấn quýt lấy nhau, cuộn thành một cái hình cầu hình, hai tên A Tam quốc nam tính giác tỉnh giả.</w:t>
      </w:r>
    </w:p>
    <w:p>
      <w:pPr>
        <w:spacing w:after="120" w:line="360" w:lineRule="auto"/>
        <w:ind w:firstLine="720"/>
        <w:jc w:val="both"/>
      </w:pPr>
      <w:r>
        <w:rPr>
          <w:rFonts w:ascii="Times New Roman" w:hAnsi="Times New Roman" w:eastAsia="Times New Roman"/>
          <w:sz w:val="26"/>
        </w:rPr>
        <w:t>Tình cảnh này, chính là A Tam quốc truyền thụ cho cầu sinh bí thuật.</w:t>
      </w:r>
    </w:p>
    <w:p>
      <w:pPr>
        <w:spacing w:after="120" w:line="360" w:lineRule="auto"/>
        <w:ind w:firstLine="720"/>
        <w:jc w:val="both"/>
      </w:pPr>
      <w:r>
        <w:rPr>
          <w:rFonts w:ascii="Times New Roman" w:hAnsi="Times New Roman" w:eastAsia="Times New Roman"/>
          <w:sz w:val="26"/>
        </w:rPr>
        <w:t>Căn cứ A Tam quốc thống kê, thông qua yoga thuật cuộn thành một cái cầu, có thể hữu hiệu tăng lên, tại số bảy linh cảnh bên trong tỉ lệ sống sót mười lăm phần trăm.</w:t>
      </w:r>
    </w:p>
    <w:p>
      <w:pPr>
        <w:spacing w:after="120" w:line="360" w:lineRule="auto"/>
        <w:ind w:firstLine="720"/>
        <w:jc w:val="both"/>
      </w:pPr>
      <w:r>
        <w:rPr>
          <w:rFonts w:ascii="Times New Roman" w:hAnsi="Times New Roman" w:eastAsia="Times New Roman"/>
          <w:sz w:val="26"/>
        </w:rPr>
        <w:t>Nhưng rất hiển nhiên, cái này xác suất, cũng không có thể hiện tại hai vị này nam yoga tuyển thủ trên thân.</w:t>
      </w:r>
    </w:p>
    <w:p>
      <w:pPr>
        <w:spacing w:after="120" w:line="360" w:lineRule="auto"/>
        <w:ind w:firstLine="720"/>
        <w:jc w:val="both"/>
      </w:pPr>
      <w:r>
        <w:rPr>
          <w:rFonts w:ascii="Times New Roman" w:hAnsi="Times New Roman" w:eastAsia="Times New Roman"/>
          <w:sz w:val="26"/>
        </w:rPr>
        <w:t>Hai người bọn họ thân thể phảng phất gặp trọng kích, chấn động toàn thân, đồng tử trắng bệch, tứ chi xốp, tứ chi buông ra, mềm mềm co quắp trên giường, ngực mắt trần có thể thấy đình chỉ chập trùng, rất nhanh liền đã mất đi hô hấp.</w:t>
      </w:r>
    </w:p>
    <w:p>
      <w:pPr>
        <w:spacing w:after="120" w:line="360" w:lineRule="auto"/>
        <w:ind w:firstLine="720"/>
        <w:jc w:val="both"/>
      </w:pPr>
      <w:r>
        <w:rPr>
          <w:rFonts w:ascii="Times New Roman" w:hAnsi="Times New Roman" w:eastAsia="Times New Roman"/>
          <w:sz w:val="26"/>
        </w:rPr>
        <w:t>Giang Lan trong lòng run lên, thông qua hai vị này A Tam quốc giác tỉnh giả thảm trạng, hắn lập tức minh bạch, hư hẳn là còn ở nơi này.</w:t>
      </w:r>
    </w:p>
    <w:p>
      <w:pPr>
        <w:spacing w:after="120" w:line="360" w:lineRule="auto"/>
        <w:ind w:firstLine="720"/>
        <w:jc w:val="both"/>
      </w:pPr>
      <w:r>
        <w:rPr>
          <w:rFonts w:ascii="Times New Roman" w:hAnsi="Times New Roman" w:eastAsia="Times New Roman"/>
          <w:sz w:val="26"/>
        </w:rPr>
        <w:t>Hắn thử phía bên phải bên cạnh đi vài bước, bên cạnh vách tường, phảng phất bị voi dầy xéo, oanh một tiếng, đổ sụp ngã xuống đất.</w:t>
      </w:r>
    </w:p>
    <w:p>
      <w:pPr>
        <w:spacing w:after="120" w:line="360" w:lineRule="auto"/>
        <w:ind w:firstLine="720"/>
        <w:jc w:val="both"/>
      </w:pPr>
      <w:r>
        <w:rPr>
          <w:rFonts w:ascii="Times New Roman" w:hAnsi="Times New Roman" w:eastAsia="Times New Roman"/>
          <w:sz w:val="26"/>
        </w:rPr>
        <w:t>Trải qua mấy lần thí nghiệm, hắn đi tới chỗ nào, nơi đó liền sẽ bị phá hủy.</w:t>
      </w:r>
    </w:p>
    <w:p>
      <w:pPr>
        <w:spacing w:after="120" w:line="360" w:lineRule="auto"/>
        <w:ind w:firstLine="720"/>
        <w:jc w:val="both"/>
      </w:pPr>
      <w:r>
        <w:rPr>
          <w:rFonts w:ascii="Times New Roman" w:hAnsi="Times New Roman" w:eastAsia="Times New Roman"/>
          <w:sz w:val="26"/>
        </w:rPr>
        <w:t>Giang Lan thở dài, rất tốt, nhìn cái này hư, triệt để đem hắn nuốt tại trong bụng.</w:t>
      </w:r>
    </w:p>
    <w:p>
      <w:pPr>
        <w:spacing w:after="120" w:line="360" w:lineRule="auto"/>
        <w:ind w:firstLine="720"/>
        <w:jc w:val="both"/>
      </w:pPr>
      <w:r>
        <w:rPr>
          <w:rFonts w:ascii="Times New Roman" w:hAnsi="Times New Roman" w:eastAsia="Times New Roman"/>
          <w:sz w:val="26"/>
        </w:rPr>
        <w:t>Hiện tại có một tin tức tốt, cùng một cái tin tức xấu.</w:t>
      </w:r>
    </w:p>
    <w:p>
      <w:pPr>
        <w:spacing w:after="120" w:line="360" w:lineRule="auto"/>
        <w:ind w:firstLine="720"/>
        <w:jc w:val="both"/>
      </w:pPr>
      <w:r>
        <w:rPr>
          <w:rFonts w:ascii="Times New Roman" w:hAnsi="Times New Roman" w:eastAsia="Times New Roman"/>
          <w:sz w:val="26"/>
        </w:rPr>
        <w:t>Tin tức tốt là hắn hoàn toàn không e ngại bị hư thôn phệ linh hồn, tin tức xấu là, hắn lấy được Tử Thần truyền thừa ý nghĩ, sợ rằng sẽ triệt để thất bại.</w:t>
      </w:r>
    </w:p>
    <w:p>
      <w:pPr>
        <w:spacing w:after="120" w:line="360" w:lineRule="auto"/>
        <w:ind w:firstLine="720"/>
        <w:jc w:val="both"/>
      </w:pPr>
      <w:r>
        <w:rPr>
          <w:rFonts w:ascii="Times New Roman" w:hAnsi="Times New Roman" w:eastAsia="Times New Roman"/>
          <w:sz w:val="26"/>
        </w:rPr>
        <w:t>Bởi vì hắn, căn bản không ch.ết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