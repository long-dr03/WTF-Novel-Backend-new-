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 Ha ha, Kim Cương Bất Hoại?</w:t>
      </w:r>
    </w:p>
    <w:p>
      <w:pPr>
        <w:spacing w:after="120" w:line="360" w:lineRule="auto"/>
        <w:ind w:firstLine="720"/>
        <w:jc w:val="both"/>
      </w:pPr>
      <w:r>
        <w:rPr>
          <w:rFonts w:ascii="Times New Roman" w:hAnsi="Times New Roman" w:eastAsia="Times New Roman"/>
          <w:sz w:val="26"/>
        </w:rPr>
        <w:t>Giang Lan chính muốn nói chuyện, trong đám người lại vang lên một cái chanh chua thanh âm.</w:t>
      </w:r>
    </w:p>
    <w:p>
      <w:pPr>
        <w:spacing w:after="120" w:line="360" w:lineRule="auto"/>
        <w:ind w:firstLine="720"/>
        <w:jc w:val="both"/>
      </w:pPr>
      <w:r>
        <w:rPr>
          <w:rFonts w:ascii="Times New Roman" w:hAnsi="Times New Roman" w:eastAsia="Times New Roman"/>
          <w:sz w:val="26"/>
        </w:rPr>
        <w:t>"Hắn cũng không cần nói, tên là Giang Lan, cao trung cùng ta là một trường học, hắn thức tỉnh chính là cấp D thiên phú ta biến trọc cũng thay đổi mạnh ."</w:t>
      </w:r>
    </w:p>
    <w:p>
      <w:pPr>
        <w:spacing w:after="120" w:line="360" w:lineRule="auto"/>
        <w:ind w:firstLine="720"/>
        <w:jc w:val="both"/>
      </w:pPr>
      <w:r>
        <w:rPr>
          <w:rFonts w:ascii="Times New Roman" w:hAnsi="Times New Roman" w:eastAsia="Times New Roman"/>
          <w:sz w:val="26"/>
        </w:rPr>
        <w:t>Người nói chuyện chính là Lưu Tịnh, nàng lộ ra một mặt khinh bỉ bộ dáng.</w:t>
      </w:r>
    </w:p>
    <w:p>
      <w:pPr>
        <w:spacing w:after="120" w:line="360" w:lineRule="auto"/>
        <w:ind w:firstLine="720"/>
        <w:jc w:val="both"/>
      </w:pPr>
      <w:r>
        <w:rPr>
          <w:rFonts w:ascii="Times New Roman" w:hAnsi="Times New Roman" w:eastAsia="Times New Roman"/>
          <w:sz w:val="26"/>
        </w:rPr>
        <w:t>Đám người nghe được Lưu Tịnh lời nói, lập tức bộc phát ra cười vang.</w:t>
      </w:r>
    </w:p>
    <w:p>
      <w:pPr>
        <w:spacing w:after="120" w:line="360" w:lineRule="auto"/>
        <w:ind w:firstLine="720"/>
        <w:jc w:val="both"/>
      </w:pPr>
      <w:r>
        <w:rPr>
          <w:rFonts w:ascii="Times New Roman" w:hAnsi="Times New Roman" w:eastAsia="Times New Roman"/>
          <w:sz w:val="26"/>
        </w:rPr>
        <w:t>"A ha ha ha, cấp D thiên phú, ta biến trọc cũng thay đổi mạnh, thật sự có ngốc điểu sẽ thức tỉnh cái này thiên phú sao?"</w:t>
      </w:r>
    </w:p>
    <w:p>
      <w:pPr>
        <w:spacing w:after="120" w:line="360" w:lineRule="auto"/>
        <w:ind w:firstLine="720"/>
        <w:jc w:val="both"/>
      </w:pPr>
      <w:r>
        <w:rPr>
          <w:rFonts w:ascii="Times New Roman" w:hAnsi="Times New Roman" w:eastAsia="Times New Roman"/>
          <w:sz w:val="26"/>
        </w:rPr>
        <w:t>"A ha ha ha, đùa ch.ết ta rồi, hắn làm sao sống đến bây giờ."</w:t>
      </w:r>
    </w:p>
    <w:p>
      <w:pPr>
        <w:spacing w:after="120" w:line="360" w:lineRule="auto"/>
        <w:ind w:firstLine="720"/>
        <w:jc w:val="both"/>
      </w:pPr>
      <w:r>
        <w:rPr>
          <w:rFonts w:ascii="Times New Roman" w:hAnsi="Times New Roman" w:eastAsia="Times New Roman"/>
          <w:sz w:val="26"/>
        </w:rPr>
        <w:t>"Ta có cái đồng học cũng thấy tỉnh là cái này thiên phú, các ngươi đoán làm gì? Hắn tháng thứ hai liền trở thành một cái tên trọc."</w:t>
      </w:r>
    </w:p>
    <w:p>
      <w:pPr>
        <w:spacing w:after="120" w:line="360" w:lineRule="auto"/>
        <w:ind w:firstLine="720"/>
        <w:jc w:val="both"/>
      </w:pPr>
      <w:r>
        <w:rPr>
          <w:rFonts w:ascii="Times New Roman" w:hAnsi="Times New Roman" w:eastAsia="Times New Roman"/>
          <w:sz w:val="26"/>
        </w:rPr>
        <w:t>"Ngươi đừng nói, cái kia hình tượng cảm giác trong nháy mắt liền ra."</w:t>
      </w:r>
    </w:p>
    <w:p>
      <w:pPr>
        <w:spacing w:after="120" w:line="360" w:lineRule="auto"/>
        <w:ind w:firstLine="720"/>
        <w:jc w:val="both"/>
      </w:pPr>
      <w:r>
        <w:rPr>
          <w:rFonts w:ascii="Times New Roman" w:hAnsi="Times New Roman" w:eastAsia="Times New Roman"/>
          <w:sz w:val="26"/>
        </w:rPr>
        <w:t>"Các ngươi nhìn, tóc của hắn xác thực ít đi rất nhiều, hoàn toàn không giống người tuổi trẻ phát lượng."</w:t>
      </w:r>
    </w:p>
    <w:p>
      <w:pPr>
        <w:spacing w:after="120" w:line="360" w:lineRule="auto"/>
        <w:ind w:firstLine="720"/>
        <w:jc w:val="both"/>
      </w:pPr>
      <w:r>
        <w:rPr>
          <w:rFonts w:ascii="Times New Roman" w:hAnsi="Times New Roman" w:eastAsia="Times New Roman"/>
          <w:sz w:val="26"/>
        </w:rPr>
        <w:t>Giang Lan cười ha ha, căn bản không có đem bọn này ngốc điểu lời nói để ở trong lòng, có được song siêu cấp thiên phú thiên, một ngày nào đó sẽ để cho thế nhân triệt để chấn kinh.</w:t>
      </w:r>
    </w:p>
    <w:p>
      <w:pPr>
        <w:spacing w:after="120" w:line="360" w:lineRule="auto"/>
        <w:ind w:firstLine="720"/>
        <w:jc w:val="both"/>
      </w:pPr>
      <w:r>
        <w:rPr>
          <w:rFonts w:ascii="Times New Roman" w:hAnsi="Times New Roman" w:eastAsia="Times New Roman"/>
          <w:sz w:val="26"/>
        </w:rPr>
        <w:t>Đám này ngốc điểu hiện đang cười hoan, quay đầu bị hắn lần lượt đánh thời điểm ch.ết, nhất định sẽ hối hận miệng của mình tiện.</w:t>
      </w:r>
    </w:p>
    <w:p>
      <w:pPr>
        <w:spacing w:after="120" w:line="360" w:lineRule="auto"/>
        <w:ind w:firstLine="720"/>
        <w:jc w:val="both"/>
      </w:pPr>
      <w:r>
        <w:rPr>
          <w:rFonts w:ascii="Times New Roman" w:hAnsi="Times New Roman" w:eastAsia="Times New Roman"/>
          <w:sz w:val="26"/>
        </w:rPr>
        <w:t>Ninh Đồng cũng khiếp sợ mở to hai mắt nhìn, làm sao dám a, một đám cừu non ở trước mặt chế giễu hùng sư?</w:t>
      </w:r>
    </w:p>
    <w:p>
      <w:pPr>
        <w:spacing w:after="120" w:line="360" w:lineRule="auto"/>
        <w:ind w:firstLine="720"/>
        <w:jc w:val="both"/>
      </w:pPr>
      <w:r>
        <w:rPr>
          <w:rFonts w:ascii="Times New Roman" w:hAnsi="Times New Roman" w:eastAsia="Times New Roman"/>
          <w:sz w:val="26"/>
        </w:rPr>
        <w:t>Nàng đều có thể đoán trước đến đám người này bị Giang Lan lần lượt đánh ch.ết thảm trạng.</w:t>
      </w:r>
    </w:p>
    <w:p>
      <w:pPr>
        <w:spacing w:after="120" w:line="360" w:lineRule="auto"/>
        <w:ind w:firstLine="720"/>
        <w:jc w:val="both"/>
      </w:pPr>
      <w:r>
        <w:rPr>
          <w:rFonts w:ascii="Times New Roman" w:hAnsi="Times New Roman" w:eastAsia="Times New Roman"/>
          <w:sz w:val="26"/>
        </w:rPr>
        <w:t>Nàng cắn môi, kéo Giang Lan tay, quay đầu bước đi.</w:t>
      </w:r>
    </w:p>
    <w:p>
      <w:pPr>
        <w:spacing w:after="120" w:line="360" w:lineRule="auto"/>
        <w:ind w:firstLine="720"/>
        <w:jc w:val="both"/>
      </w:pPr>
      <w:r>
        <w:rPr>
          <w:rFonts w:ascii="Times New Roman" w:hAnsi="Times New Roman" w:eastAsia="Times New Roman"/>
          <w:sz w:val="26"/>
        </w:rPr>
        <w:t>Lục Gia Hào lên tiếng giữ lại bọn hắn.</w:t>
      </w:r>
    </w:p>
    <w:p>
      <w:pPr>
        <w:spacing w:after="120" w:line="360" w:lineRule="auto"/>
        <w:ind w:firstLine="720"/>
        <w:jc w:val="both"/>
      </w:pPr>
      <w:r>
        <w:rPr>
          <w:rFonts w:ascii="Times New Roman" w:hAnsi="Times New Roman" w:eastAsia="Times New Roman"/>
          <w:sz w:val="26"/>
        </w:rPr>
        <w:t>"Chớ đi, chúng ta cần mỗi một phần lực lượng."</w:t>
      </w:r>
    </w:p>
    <w:p>
      <w:pPr>
        <w:spacing w:after="120" w:line="360" w:lineRule="auto"/>
        <w:ind w:firstLine="720"/>
        <w:jc w:val="both"/>
      </w:pPr>
      <w:r>
        <w:rPr>
          <w:rFonts w:ascii="Times New Roman" w:hAnsi="Times New Roman" w:eastAsia="Times New Roman"/>
          <w:sz w:val="26"/>
        </w:rPr>
        <w:t>Ninh Đồng kiên định lắc đầu, nói.</w:t>
      </w:r>
    </w:p>
    <w:p>
      <w:pPr>
        <w:spacing w:after="120" w:line="360" w:lineRule="auto"/>
        <w:ind w:firstLine="720"/>
        <w:jc w:val="both"/>
      </w:pPr>
      <w:r>
        <w:rPr>
          <w:rFonts w:ascii="Times New Roman" w:hAnsi="Times New Roman" w:eastAsia="Times New Roman"/>
          <w:sz w:val="26"/>
        </w:rPr>
        <w:t>"Chế giễu ta đồng bạn người, không có tư cách đạt được chúng ta cứu rỗi."</w:t>
      </w:r>
    </w:p>
    <w:p>
      <w:pPr>
        <w:spacing w:after="120" w:line="360" w:lineRule="auto"/>
        <w:ind w:firstLine="720"/>
        <w:jc w:val="both"/>
      </w:pPr>
      <w:r>
        <w:rPr>
          <w:rFonts w:ascii="Times New Roman" w:hAnsi="Times New Roman" w:eastAsia="Times New Roman"/>
          <w:sz w:val="26"/>
        </w:rPr>
        <w:t>Nói xong hai người liền cũng không quay đầu lại rời đi doanh địa.</w:t>
      </w:r>
    </w:p>
    <w:p>
      <w:pPr>
        <w:spacing w:after="120" w:line="360" w:lineRule="auto"/>
        <w:ind w:firstLine="720"/>
        <w:jc w:val="both"/>
      </w:pPr>
      <w:r>
        <w:rPr>
          <w:rFonts w:ascii="Times New Roman" w:hAnsi="Times New Roman" w:eastAsia="Times New Roman"/>
          <w:sz w:val="26"/>
        </w:rPr>
        <w:t>Lập tức có người bắt đầu nhả rãnh hai người.</w:t>
      </w:r>
    </w:p>
    <w:p>
      <w:pPr>
        <w:spacing w:after="120" w:line="360" w:lineRule="auto"/>
        <w:ind w:firstLine="720"/>
        <w:jc w:val="both"/>
      </w:pPr>
      <w:r>
        <w:rPr>
          <w:rFonts w:ascii="Times New Roman" w:hAnsi="Times New Roman" w:eastAsia="Times New Roman"/>
          <w:sz w:val="26"/>
        </w:rPr>
        <w:t>"Một cái cấp D thiên phú, còn ɭϊếʍƈ láp mặt nói muốn cứu chuộc chúng ta?"</w:t>
      </w:r>
    </w:p>
    <w:p>
      <w:pPr>
        <w:spacing w:after="120" w:line="360" w:lineRule="auto"/>
        <w:ind w:firstLine="720"/>
        <w:jc w:val="both"/>
      </w:pPr>
      <w:r>
        <w:rPr>
          <w:rFonts w:ascii="Times New Roman" w:hAnsi="Times New Roman" w:eastAsia="Times New Roman"/>
          <w:sz w:val="26"/>
        </w:rPr>
        <w:t>"Nghĩ như thế nào a, nữ sinh này sợ không phải cái thiểu năng?"</w:t>
      </w:r>
    </w:p>
    <w:p>
      <w:pPr>
        <w:spacing w:after="120" w:line="360" w:lineRule="auto"/>
        <w:ind w:firstLine="720"/>
        <w:jc w:val="both"/>
      </w:pPr>
      <w:r>
        <w:rPr>
          <w:rFonts w:ascii="Times New Roman" w:hAnsi="Times New Roman" w:eastAsia="Times New Roman"/>
          <w:sz w:val="26"/>
        </w:rPr>
        <w:t>"Bọn hắn có thể sống đến bây giờ, hoàn hảo không chút tổn hại, hẳn là cũng có mấy phần thực lực, chẳng lẽ lại nữ sinh kia thiên phú phi thường cường đại?"</w:t>
      </w:r>
    </w:p>
    <w:p>
      <w:pPr>
        <w:spacing w:after="120" w:line="360" w:lineRule="auto"/>
        <w:ind w:firstLine="720"/>
        <w:jc w:val="both"/>
      </w:pPr>
      <w:r>
        <w:rPr>
          <w:rFonts w:ascii="Times New Roman" w:hAnsi="Times New Roman" w:eastAsia="Times New Roman"/>
          <w:sz w:val="26"/>
        </w:rPr>
        <w:t>"Có khả năng, cái kia Giang Lan chính là cái tiểu bạch kiểm, dựa vào ɭϊếʍƈ nữ sinh cẩu sống đến bây giờ đi."</w:t>
      </w:r>
    </w:p>
    <w:p>
      <w:pPr>
        <w:spacing w:after="120" w:line="360" w:lineRule="auto"/>
        <w:ind w:firstLine="720"/>
        <w:jc w:val="both"/>
      </w:pPr>
      <w:r>
        <w:rPr>
          <w:rFonts w:ascii="Times New Roman" w:hAnsi="Times New Roman" w:eastAsia="Times New Roman"/>
          <w:sz w:val="26"/>
        </w:rPr>
        <w:t>"Chậc chậc, ngươi khoan hãy nói, dáng dấp vẫn được, cơ bắp cũng rất phát đạt, hiện tại tiểu nữ sinh đều nặng như vậy miệng sao, thích tên cơ bắp?"</w:t>
      </w:r>
    </w:p>
    <w:p>
      <w:pPr>
        <w:spacing w:after="120" w:line="360" w:lineRule="auto"/>
        <w:ind w:firstLine="720"/>
        <w:jc w:val="both"/>
      </w:pPr>
      <w:r>
        <w:rPr>
          <w:rFonts w:ascii="Times New Roman" w:hAnsi="Times New Roman" w:eastAsia="Times New Roman"/>
          <w:sz w:val="26"/>
        </w:rPr>
        <w:t>Lưu Tịnh trong ánh mắt chớp động lên tàn nhẫn quang mang, nàng xông Phạm Vĩ đưa mắt liếc ra ý qua một cái.</w:t>
      </w:r>
    </w:p>
    <w:p>
      <w:pPr>
        <w:spacing w:after="120" w:line="360" w:lineRule="auto"/>
        <w:ind w:firstLine="720"/>
        <w:jc w:val="both"/>
      </w:pPr>
      <w:r>
        <w:rPr>
          <w:rFonts w:ascii="Times New Roman" w:hAnsi="Times New Roman" w:eastAsia="Times New Roman"/>
          <w:sz w:val="26"/>
        </w:rPr>
        <w:t>Phạm Vĩ bất động thanh sắc nhẹ gật đầu, lặng lẽ rời khỏi đám người, đuổi theo Giang Lan bọn hắn.</w:t>
      </w:r>
    </w:p>
    <w:p>
      <w:pPr>
        <w:spacing w:after="120" w:line="360" w:lineRule="auto"/>
        <w:ind w:firstLine="720"/>
        <w:jc w:val="both"/>
      </w:pPr>
      <w:r>
        <w:rPr>
          <w:rFonts w:ascii="Times New Roman" w:hAnsi="Times New Roman" w:eastAsia="Times New Roman"/>
          <w:sz w:val="26"/>
        </w:rPr>
        <w:t>Lục Gia Hào ánh mắt chớp động, làm cấp S nhìn rõ thiên phú người sở hữu, hắn quen thuộc dùng tiêu chuẩn của mình đến đối đãi thế giới, hắn căn bản sẽ không bị cái gọi là thiên phú đẳng cấp trói buộc.</w:t>
      </w:r>
    </w:p>
    <w:p>
      <w:pPr>
        <w:spacing w:after="120" w:line="360" w:lineRule="auto"/>
        <w:ind w:firstLine="720"/>
        <w:jc w:val="both"/>
      </w:pPr>
      <w:r>
        <w:rPr>
          <w:rFonts w:ascii="Times New Roman" w:hAnsi="Times New Roman" w:eastAsia="Times New Roman"/>
          <w:sz w:val="26"/>
        </w:rPr>
        <w:t>Hắn nhìn thấy chính là, Giang Lan mỗi một bước đều vững vàng vô cùng, dưới thân thể cơ bắp, mỗi giờ mỗi khắc đều ngưng tụ bộc phát lực lượng.</w:t>
      </w:r>
    </w:p>
    <w:p>
      <w:pPr>
        <w:spacing w:after="120" w:line="360" w:lineRule="auto"/>
        <w:ind w:firstLine="720"/>
        <w:jc w:val="both"/>
      </w:pPr>
      <w:r>
        <w:rPr>
          <w:rFonts w:ascii="Times New Roman" w:hAnsi="Times New Roman" w:eastAsia="Times New Roman"/>
          <w:sz w:val="26"/>
        </w:rPr>
        <w:t>Giang Lan sau khi đi ra, trong lòng hắn loại kia cảm giác đè nén mới dần dần biến mất không thấy gì nữa.</w:t>
      </w:r>
    </w:p>
    <w:p>
      <w:pPr>
        <w:spacing w:after="120" w:line="360" w:lineRule="auto"/>
        <w:ind w:firstLine="720"/>
        <w:jc w:val="both"/>
      </w:pPr>
      <w:r>
        <w:rPr>
          <w:rFonts w:ascii="Times New Roman" w:hAnsi="Times New Roman" w:eastAsia="Times New Roman"/>
          <w:sz w:val="26"/>
        </w:rPr>
        <w:t>Hắn nhịn không được tự lẩm bẩm.</w:t>
      </w:r>
    </w:p>
    <w:p>
      <w:pPr>
        <w:spacing w:after="120" w:line="360" w:lineRule="auto"/>
        <w:ind w:firstLine="720"/>
        <w:jc w:val="both"/>
      </w:pPr>
      <w:r>
        <w:rPr>
          <w:rFonts w:ascii="Times New Roman" w:hAnsi="Times New Roman" w:eastAsia="Times New Roman"/>
          <w:sz w:val="26"/>
        </w:rPr>
        <w:t>"Cấp D thiên phú, ta biến trọc cũng thay đổi mạnh, thật có thể như thế cường đại sao? Vẫn là nói, ngươi thức tỉnh chính là thiên phú khác?"</w:t>
      </w:r>
    </w:p>
    <w:p>
      <w:pPr>
        <w:spacing w:after="120" w:line="360" w:lineRule="auto"/>
        <w:ind w:firstLine="720"/>
        <w:jc w:val="both"/>
      </w:pPr>
      <w:r>
        <w:rPr>
          <w:rFonts w:ascii="Times New Roman" w:hAnsi="Times New Roman" w:eastAsia="Times New Roman"/>
          <w:sz w:val="26"/>
        </w:rPr>
        <w:t>Lục Gia Hào lắc đầu, bây giờ không phải là cân nhắc những chuyện này thời điểm, chỉ có giết ch.ết biển cả tinh Boss, bọn hắn mới có tương lai.</w:t>
      </w:r>
    </w:p>
    <w:p>
      <w:pPr>
        <w:spacing w:after="120" w:line="360" w:lineRule="auto"/>
        <w:ind w:firstLine="720"/>
        <w:jc w:val="both"/>
      </w:pPr>
      <w:r>
        <w:rPr>
          <w:rFonts w:ascii="Times New Roman" w:hAnsi="Times New Roman" w:eastAsia="Times New Roman"/>
          <w:sz w:val="26"/>
        </w:rPr>
        <w:t>Nếu không tất cả mọi người, đều sẽ bị vô cùng vô tận Zombie cùng tiểu Hải tinh giết ch.ết.</w:t>
      </w:r>
    </w:p>
    <w:p>
      <w:pPr>
        <w:spacing w:after="120" w:line="360" w:lineRule="auto"/>
        <w:ind w:firstLine="720"/>
        <w:jc w:val="both"/>
      </w:pPr>
      <w:r>
        <w:rPr>
          <w:rFonts w:ascii="Times New Roman" w:hAnsi="Times New Roman" w:eastAsia="Times New Roman"/>
          <w:sz w:val="26"/>
        </w:rPr>
        <w:t>Hắn phủi tay.</w:t>
      </w:r>
    </w:p>
    <w:p>
      <w:pPr>
        <w:spacing w:after="120" w:line="360" w:lineRule="auto"/>
        <w:ind w:firstLine="720"/>
        <w:jc w:val="both"/>
      </w:pPr>
      <w:r>
        <w:rPr>
          <w:rFonts w:ascii="Times New Roman" w:hAnsi="Times New Roman" w:eastAsia="Times New Roman"/>
          <w:sz w:val="26"/>
        </w:rPr>
        <w:t>"Tốt, mọi người thiên phú đẳng cấp ta đều hiểu rõ, phía dưới ta đến tiến hành lâm thời tổ đội, phân phối nhiệm vụ."</w:t>
      </w:r>
    </w:p>
    <w:p>
      <w:pPr>
        <w:spacing w:after="120" w:line="360" w:lineRule="auto"/>
        <w:ind w:firstLine="720"/>
        <w:jc w:val="both"/>
      </w:pPr>
      <w:r>
        <w:rPr>
          <w:rFonts w:ascii="Times New Roman" w:hAnsi="Times New Roman" w:eastAsia="Times New Roman"/>
          <w:sz w:val="26"/>
        </w:rPr>
        <w:t>Hắn không hổ là nhìn rõ thiên phú người sở hữu, ngắn ngủi trong nháy mắt, nhớ kỹ tất cả mọi người thiên phú và danh tự, phân phối ngay ngắn rõ ràng.</w:t>
      </w:r>
    </w:p>
    <w:p>
      <w:pPr>
        <w:spacing w:after="120" w:line="360" w:lineRule="auto"/>
        <w:ind w:firstLine="720"/>
        <w:jc w:val="both"/>
      </w:pPr>
      <w:r>
        <w:rPr>
          <w:rFonts w:ascii="Times New Roman" w:hAnsi="Times New Roman" w:eastAsia="Times New Roman"/>
          <w:sz w:val="26"/>
        </w:rPr>
        <w:t>Đám người nghe hắn thanh âm trầm ổn, dần dần trong mắt sáng lên ánh sáng hi vọng.</w:t>
      </w:r>
    </w:p>
    <w:p>
      <w:pPr>
        <w:spacing w:after="120" w:line="360" w:lineRule="auto"/>
        <w:ind w:firstLine="720"/>
        <w:jc w:val="both"/>
      </w:pPr>
      <w:r>
        <w:rPr>
          <w:rFonts w:ascii="Times New Roman" w:hAnsi="Times New Roman" w:eastAsia="Times New Roman"/>
          <w:sz w:val="26"/>
        </w:rPr>
        <w:t>Chúng ta, có thể thắng!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cùng Ninh Đồng đi đến cách đó không xa trong rừng cây, hắn dừng bước, cười lạnh.</w:t>
      </w:r>
    </w:p>
    <w:p>
      <w:pPr>
        <w:spacing w:after="120" w:line="360" w:lineRule="auto"/>
        <w:ind w:firstLine="720"/>
        <w:jc w:val="both"/>
      </w:pPr>
      <w:r>
        <w:rPr>
          <w:rFonts w:ascii="Times New Roman" w:hAnsi="Times New Roman" w:eastAsia="Times New Roman"/>
          <w:sz w:val="26"/>
        </w:rPr>
        <w:t>"Ra đi, theo chúng ta một đường, Lưu Tịnh làm sao không đến?"</w:t>
      </w:r>
    </w:p>
    <w:p>
      <w:pPr>
        <w:spacing w:after="120" w:line="360" w:lineRule="auto"/>
        <w:ind w:firstLine="720"/>
        <w:jc w:val="both"/>
      </w:pPr>
      <w:r>
        <w:rPr>
          <w:rFonts w:ascii="Times New Roman" w:hAnsi="Times New Roman" w:eastAsia="Times New Roman"/>
          <w:sz w:val="26"/>
        </w:rPr>
        <w:t>Phạm Vĩ có chút ngoài ý muốn từ xa mười mấy mét chỗ hiện thân, hắn đem một đôi Thiết Quyền bóp dát băng rung động, cười gằn.</w:t>
      </w:r>
    </w:p>
    <w:p>
      <w:pPr>
        <w:spacing w:after="120" w:line="360" w:lineRule="auto"/>
        <w:ind w:firstLine="720"/>
        <w:jc w:val="both"/>
      </w:pPr>
      <w:r>
        <w:rPr>
          <w:rFonts w:ascii="Times New Roman" w:hAnsi="Times New Roman" w:eastAsia="Times New Roman"/>
          <w:sz w:val="26"/>
        </w:rPr>
        <w:t>"Không nghĩ tới sẽ bị ngươi phát hiện, lúc đầu nghĩ đi xa một chút sau đó giáo huấn ngươi, bất quá không quan hệ, ngươi đã lựa chọn nơi này làm cho các ngươi qùy ɭϊếʍƈ địa điểm, vậy ta liền thành toàn ngươi đi."</w:t>
      </w:r>
    </w:p>
    <w:p>
      <w:pPr>
        <w:spacing w:after="120" w:line="360" w:lineRule="auto"/>
        <w:ind w:firstLine="720"/>
        <w:jc w:val="both"/>
      </w:pPr>
      <w:r>
        <w:rPr>
          <w:rFonts w:ascii="Times New Roman" w:hAnsi="Times New Roman" w:eastAsia="Times New Roman"/>
          <w:sz w:val="26"/>
        </w:rPr>
        <w:t>"Ngươi ở chỗ này, quỳ xuống, ɭϊếʍƈ giày của ta, ta hôm nay liền bỏ qua ngươi cùng ngươi cô bạn gái nhỏ."</w:t>
      </w:r>
    </w:p>
    <w:p>
      <w:pPr>
        <w:spacing w:after="120" w:line="360" w:lineRule="auto"/>
        <w:ind w:firstLine="720"/>
        <w:jc w:val="both"/>
      </w:pPr>
      <w:r>
        <w:rPr>
          <w:rFonts w:ascii="Times New Roman" w:hAnsi="Times New Roman" w:eastAsia="Times New Roman"/>
          <w:sz w:val="26"/>
        </w:rPr>
        <w:t>Phạm Vĩ trong mắt lóe lên một tia ɖâʍ tà quang mang.</w:t>
      </w:r>
    </w:p>
    <w:p>
      <w:pPr>
        <w:spacing w:after="120" w:line="360" w:lineRule="auto"/>
        <w:ind w:firstLine="720"/>
        <w:jc w:val="both"/>
      </w:pPr>
      <w:r>
        <w:rPr>
          <w:rFonts w:ascii="Times New Roman" w:hAnsi="Times New Roman" w:eastAsia="Times New Roman"/>
          <w:sz w:val="26"/>
        </w:rPr>
        <w:t>"Nếu không, hôm nay ngươi muốn ch.ết, ngươi cô bạn gái nhỏ sẽ sướng ch.ết, ha ha ha!"</w:t>
      </w:r>
    </w:p>
    <w:p>
      <w:pPr>
        <w:spacing w:after="120" w:line="360" w:lineRule="auto"/>
        <w:ind w:firstLine="720"/>
        <w:jc w:val="both"/>
      </w:pPr>
      <w:r>
        <w:rPr>
          <w:rFonts w:ascii="Times New Roman" w:hAnsi="Times New Roman" w:eastAsia="Times New Roman"/>
          <w:sz w:val="26"/>
        </w:rPr>
        <w:t>Giang Lan cười lạnh, ngươi đem chú ý đánh tới Ninh Đồng trên thân, cái kia thật chỉ có thể tiễn ngươi lên đường.</w:t>
      </w:r>
    </w:p>
    <w:p>
      <w:pPr>
        <w:spacing w:after="120" w:line="360" w:lineRule="auto"/>
        <w:ind w:firstLine="720"/>
        <w:jc w:val="both"/>
      </w:pPr>
      <w:r>
        <w:rPr>
          <w:rFonts w:ascii="Times New Roman" w:hAnsi="Times New Roman" w:eastAsia="Times New Roman"/>
          <w:sz w:val="26"/>
        </w:rPr>
        <w:t>Vừa vặn Giang Lan cũng hữu tâm thử một chút, tự mình cùng cấp S cường hóa hệ thiên phú người, đến tột cùng lớn bao nhiêu chênh lệch, hắn dặn dò Ninh Đồng.</w:t>
      </w:r>
    </w:p>
    <w:p>
      <w:pPr>
        <w:spacing w:after="120" w:line="360" w:lineRule="auto"/>
        <w:ind w:firstLine="720"/>
        <w:jc w:val="both"/>
      </w:pPr>
      <w:r>
        <w:rPr>
          <w:rFonts w:ascii="Times New Roman" w:hAnsi="Times New Roman" w:eastAsia="Times New Roman"/>
          <w:sz w:val="26"/>
        </w:rPr>
        <w:t>"Giúp ta che lấp lại thanh âm là được, còn có đừng để hắn chạy."</w:t>
      </w:r>
    </w:p>
    <w:p>
      <w:pPr>
        <w:spacing w:after="120" w:line="360" w:lineRule="auto"/>
        <w:ind w:firstLine="720"/>
        <w:jc w:val="both"/>
      </w:pPr>
      <w:r>
        <w:rPr>
          <w:rFonts w:ascii="Times New Roman" w:hAnsi="Times New Roman" w:eastAsia="Times New Roman"/>
          <w:sz w:val="26"/>
        </w:rPr>
        <w:t>Phạm Vĩ giống như nghe thấy cái gì chuyện cười lớn giống như, nhịn không được cười lên ha hả.</w:t>
      </w:r>
    </w:p>
    <w:p>
      <w:pPr>
        <w:spacing w:after="120" w:line="360" w:lineRule="auto"/>
        <w:ind w:firstLine="720"/>
        <w:jc w:val="both"/>
      </w:pPr>
      <w:r>
        <w:rPr>
          <w:rFonts w:ascii="Times New Roman" w:hAnsi="Times New Roman" w:eastAsia="Times New Roman"/>
          <w:sz w:val="26"/>
        </w:rPr>
        <w:t>"Đùa ch.ết ta rồi, ngươi thức tỉnh không phải khôi hài thiên phú đi, còn sợ ta chạy. Ha ha!"</w:t>
      </w:r>
    </w:p>
    <w:p>
      <w:pPr>
        <w:spacing w:after="120" w:line="360" w:lineRule="auto"/>
        <w:ind w:firstLine="720"/>
        <w:jc w:val="both"/>
      </w:pPr>
      <w:r>
        <w:rPr>
          <w:rFonts w:ascii="Times New Roman" w:hAnsi="Times New Roman" w:eastAsia="Times New Roman"/>
          <w:sz w:val="26"/>
        </w:rPr>
        <w:t>Hắn trong con mắt hiện lên một tia kim quang, bắp thịt toàn thân hở ra, tản mát ra kim sắc quang mang, cấp S xếp hạng người thứ hai mươi mốt thiên phú, Kim Cương Bất Hoại!</w:t>
      </w:r>
    </w:p>
    <w:p>
      <w:pPr>
        <w:spacing w:after="120" w:line="360" w:lineRule="auto"/>
        <w:ind w:firstLine="720"/>
        <w:jc w:val="both"/>
      </w:pPr>
      <w:r>
        <w:rPr>
          <w:rFonts w:ascii="Times New Roman" w:hAnsi="Times New Roman" w:eastAsia="Times New Roman"/>
          <w:sz w:val="26"/>
        </w:rPr>
        <w:t>Phạm Vĩ gầm nhẹ nói.</w:t>
      </w:r>
    </w:p>
    <w:p>
      <w:pPr>
        <w:spacing w:after="120" w:line="360" w:lineRule="auto"/>
        <w:ind w:firstLine="720"/>
        <w:jc w:val="both"/>
      </w:pPr>
      <w:r>
        <w:rPr>
          <w:rFonts w:ascii="Times New Roman" w:hAnsi="Times New Roman" w:eastAsia="Times New Roman"/>
          <w:sz w:val="26"/>
        </w:rPr>
        <w:t>"Đến, Lão Tử liền đứng ở chỗ này để ngươi đánh, có thể đánh đau nhức ta, ta liền gọi người ba ba!"</w:t>
      </w:r>
    </w:p>
    <w:p>
      <w:pPr>
        <w:spacing w:after="120" w:line="360" w:lineRule="auto"/>
        <w:ind w:firstLine="720"/>
        <w:jc w:val="both"/>
      </w:pPr>
      <w:r>
        <w:rPr>
          <w:rFonts w:ascii="Times New Roman" w:hAnsi="Times New Roman" w:eastAsia="Times New Roman"/>
          <w:sz w:val="26"/>
        </w:rPr>
        <w:t>Giang Lan trong ánh mắt lóe lên một tia lăng lệ, lạnh lùng nói.</w:t>
      </w:r>
    </w:p>
    <w:p>
      <w:pPr>
        <w:spacing w:after="120" w:line="360" w:lineRule="auto"/>
        <w:ind w:firstLine="720"/>
        <w:jc w:val="both"/>
      </w:pPr>
      <w:r>
        <w:rPr>
          <w:rFonts w:ascii="Times New Roman" w:hAnsi="Times New Roman" w:eastAsia="Times New Roman"/>
          <w:sz w:val="26"/>
        </w:rPr>
        <w:t>"Kêu ba ba thì không cần, ta còn không muốn nhi tử, mà lại, rất nhanh ngươi liền phải gọi cứu mạng!"</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Giang Lan hít sâu một hơi, vừa người nhào tới, nắm đấm tại Phạm Vĩ trước mắt không ngừng phóng đại, còn không có đánh tới Phạm Vĩ.</w:t>
      </w:r>
    </w:p>
    <w:p>
      <w:pPr>
        <w:spacing w:after="120" w:line="360" w:lineRule="auto"/>
        <w:ind w:firstLine="720"/>
        <w:jc w:val="both"/>
      </w:pPr>
      <w:r>
        <w:rPr>
          <w:rFonts w:ascii="Times New Roman" w:hAnsi="Times New Roman" w:eastAsia="Times New Roman"/>
          <w:sz w:val="26"/>
        </w:rPr>
        <w:t>Cường đại quyền phong liền đã cào đến Phạm Vĩ bộ mặt làn da đau nhức.</w:t>
      </w:r>
    </w:p>
    <w:p>
      <w:pPr>
        <w:spacing w:after="120" w:line="360" w:lineRule="auto"/>
        <w:ind w:firstLine="720"/>
        <w:jc w:val="both"/>
      </w:pPr>
      <w:r>
        <w:rPr>
          <w:rFonts w:ascii="Times New Roman" w:hAnsi="Times New Roman" w:eastAsia="Times New Roman"/>
          <w:sz w:val="26"/>
        </w:rPr>
        <w:t>Phạm Vĩ phảng phất trông thấy một cái cự đại chữ ch.ết, ở trước mắt không ngừng biến lớn.</w:t>
      </w:r>
    </w:p>
    <w:p>
      <w:pPr>
        <w:spacing w:after="120" w:line="360" w:lineRule="auto"/>
        <w:ind w:firstLine="720"/>
        <w:jc w:val="both"/>
      </w:pPr>
      <w:r>
        <w:rPr>
          <w:rFonts w:ascii="Times New Roman" w:hAnsi="Times New Roman" w:eastAsia="Times New Roman"/>
          <w:sz w:val="26"/>
        </w:rPr>
        <w:t>Ngăn không được, tuyệt đối ngăn không được!</w:t>
      </w:r>
    </w:p>
    <w:p>
      <w:pPr>
        <w:spacing w:after="120" w:line="360" w:lineRule="auto"/>
        <w:ind w:firstLine="720"/>
        <w:jc w:val="both"/>
      </w:pPr>
      <w:r>
        <w:rPr>
          <w:rFonts w:ascii="Times New Roman" w:hAnsi="Times New Roman" w:eastAsia="Times New Roman"/>
          <w:sz w:val="26"/>
        </w:rPr>
        <w:t>Hắn giờ phút này phảng phất tại lấy phàm nhân thân thể đối mặt, một hàng lấy vận tốc 350 cây số cấp tốc lao vùn vụt tới đường sắt cao tốc.</w:t>
      </w:r>
    </w:p>
    <w:p>
      <w:pPr>
        <w:spacing w:after="120" w:line="360" w:lineRule="auto"/>
        <w:ind w:firstLine="720"/>
        <w:jc w:val="both"/>
      </w:pPr>
      <w:r>
        <w:rPr>
          <w:rFonts w:ascii="Times New Roman" w:hAnsi="Times New Roman" w:eastAsia="Times New Roman"/>
          <w:sz w:val="26"/>
        </w:rPr>
        <w:t>Phạm Vĩ thời khắc nguy cấp, hốt hoảng nghiêng người né tránh.</w:t>
      </w:r>
    </w:p>
    <w:p>
      <w:pPr>
        <w:spacing w:after="120" w:line="360" w:lineRule="auto"/>
        <w:ind w:firstLine="720"/>
        <w:jc w:val="both"/>
      </w:pPr>
      <w:r>
        <w:rPr>
          <w:rFonts w:ascii="Times New Roman" w:hAnsi="Times New Roman" w:eastAsia="Times New Roman"/>
          <w:sz w:val="26"/>
        </w:rPr>
        <w:t>Hắn nhanh nhẹn cao đạt (Gundam)</w:t>
      </w:r>
    </w:p>
    <w:p>
      <w:pPr>
        <w:spacing w:after="120" w:line="360" w:lineRule="auto"/>
        <w:ind w:firstLine="720"/>
        <w:jc w:val="both"/>
      </w:pPr>
      <w:r>
        <w:rPr>
          <w:rFonts w:ascii="Times New Roman" w:hAnsi="Times New Roman" w:eastAsia="Times New Roman"/>
          <w:sz w:val="26"/>
        </w:rPr>
        <w:t>70, bị hắn khó khăn lắm né tránh một chút, nhưng vẫn là bị Giang Lan nắm đấm, đánh trúng một đầu cánh tay.</w:t>
      </w:r>
    </w:p>
    <w:p>
      <w:pPr>
        <w:spacing w:after="120" w:line="360" w:lineRule="auto"/>
        <w:ind w:firstLine="720"/>
        <w:jc w:val="both"/>
      </w:pPr>
      <w:r>
        <w:rPr>
          <w:rFonts w:ascii="Times New Roman" w:hAnsi="Times New Roman" w:eastAsia="Times New Roman"/>
          <w:sz w:val="26"/>
        </w:rPr>
        <w:t>Lập tức bịch một tiếng, hắn một cánh tay tính cả bả vai, trong nháy mắt hóa thành huyết vụ, tại trong rừng cây phun vãi đầy mặt đất.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Phạm Vĩ rú thảm, hắn mặt mũi tràn đầy đều là mồ hôi lạnh, cố nén đau đớn kịch liệt, một tay che máu tươi cuồng phún tay cụt, phi tốc lui lại, trong mắt viết đầy sợ hãi.</w:t>
      </w:r>
    </w:p>
    <w:p>
      <w:pPr>
        <w:spacing w:after="120" w:line="360" w:lineRule="auto"/>
        <w:ind w:firstLine="720"/>
        <w:jc w:val="both"/>
      </w:pPr>
      <w:r>
        <w:rPr>
          <w:rFonts w:ascii="Times New Roman" w:hAnsi="Times New Roman" w:eastAsia="Times New Roman"/>
          <w:sz w:val="26"/>
        </w:rPr>
        <w:t>"Không có khả năng, đây là cái gì lực lượng, thân thể của ta có thể tiếp nhận chí ít 2000 kí lô đả kích, ngươi một cái cấp D thiên phú, tại sao có thể có lực lượng lớn như vậy."</w:t>
      </w:r>
    </w:p>
    <w:p>
      <w:pPr>
        <w:spacing w:after="120" w:line="360" w:lineRule="auto"/>
        <w:ind w:firstLine="720"/>
        <w:jc w:val="both"/>
      </w:pPr>
      <w:r>
        <w:rPr>
          <w:rFonts w:ascii="Times New Roman" w:hAnsi="Times New Roman" w:eastAsia="Times New Roman"/>
          <w:sz w:val="26"/>
        </w:rPr>
        <w:t>Hắn trong ánh mắt lóe lên một tia minh ngộ.</w:t>
      </w:r>
    </w:p>
    <w:p>
      <w:pPr>
        <w:spacing w:after="120" w:line="360" w:lineRule="auto"/>
        <w:ind w:firstLine="720"/>
        <w:jc w:val="both"/>
      </w:pPr>
      <w:r>
        <w:rPr>
          <w:rFonts w:ascii="Times New Roman" w:hAnsi="Times New Roman" w:eastAsia="Times New Roman"/>
          <w:sz w:val="26"/>
        </w:rPr>
        <w:t>"Đúng rồi, nhất định là cô nàng kia thiên phú, có thể cho ngươi tăng phúc, ngươi người ăn bám đồ chơi, có bản lĩnh bằng lực lượng của mình đánh với ta!"</w:t>
      </w:r>
    </w:p>
    <w:p>
      <w:pPr>
        <w:spacing w:after="120" w:line="360" w:lineRule="auto"/>
        <w:ind w:firstLine="720"/>
        <w:jc w:val="both"/>
      </w:pPr>
      <w:r>
        <w:rPr>
          <w:rFonts w:ascii="Times New Roman" w:hAnsi="Times New Roman" w:eastAsia="Times New Roman"/>
          <w:sz w:val="26"/>
        </w:rPr>
        <w:t>Ninh Đồng đứng ở một bên, trong nháy mắt mộng bức.</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Xin nhờ, đại ca, ta cái gì cũng không làm được không, ta vừa rồi đều không đành lòng xem ngươi thảm trạng, trực tiếp nghiêng đầu đi, ngươi cũng quá coi trọng ta.</w:t>
      </w:r>
    </w:p>
    <w:p>
      <w:pPr>
        <w:spacing w:after="120" w:line="360" w:lineRule="auto"/>
        <w:ind w:firstLine="720"/>
        <w:jc w:val="both"/>
      </w:pPr>
      <w:r>
        <w:rPr>
          <w:rFonts w:ascii="Times New Roman" w:hAnsi="Times New Roman" w:eastAsia="Times New Roman"/>
          <w:sz w:val="26"/>
        </w:rPr>
        <w:t>Giang Lan lại không thèm để ý chút nào, nhẹ nhàng cười một tiếng.</w:t>
      </w:r>
    </w:p>
    <w:p>
      <w:pPr>
        <w:spacing w:after="120" w:line="360" w:lineRule="auto"/>
        <w:ind w:firstLine="720"/>
        <w:jc w:val="both"/>
      </w:pPr>
      <w:r>
        <w:rPr>
          <w:rFonts w:ascii="Times New Roman" w:hAnsi="Times New Roman" w:eastAsia="Times New Roman"/>
          <w:sz w:val="26"/>
        </w:rPr>
        <w:t>"Có thể ăn bám cũng là loại bản sự, nói rõ Lão Tử dáng dấp đẹp trai, ch.ết đi, kiếp sau cách Lưu Tịnh loại này tiện nhân xa một chút!"</w:t>
      </w:r>
    </w:p>
    <w:p>
      <w:pPr>
        <w:spacing w:after="120" w:line="360" w:lineRule="auto"/>
        <w:ind w:firstLine="720"/>
        <w:jc w:val="both"/>
      </w:pPr>
      <w:r>
        <w:rPr>
          <w:rFonts w:ascii="Times New Roman" w:hAnsi="Times New Roman" w:eastAsia="Times New Roman"/>
          <w:sz w:val="26"/>
        </w:rPr>
        <w:t>Hắn vừa người nhào tới, Phạm Vĩ mất đi một cái cánh tay, càng thêm không cách nào né tránh.</w:t>
      </w:r>
    </w:p>
    <w:p>
      <w:pPr>
        <w:spacing w:after="120" w:line="360" w:lineRule="auto"/>
        <w:ind w:firstLine="720"/>
        <w:jc w:val="both"/>
      </w:pPr>
      <w:r>
        <w:rPr>
          <w:rFonts w:ascii="Times New Roman" w:hAnsi="Times New Roman" w:eastAsia="Times New Roman"/>
          <w:sz w:val="26"/>
        </w:rPr>
        <w:t>"Van cầu ngươi, buông tha ta!"</w:t>
      </w:r>
    </w:p>
    <w:p>
      <w:pPr>
        <w:spacing w:after="120" w:line="360" w:lineRule="auto"/>
        <w:ind w:firstLine="720"/>
        <w:jc w:val="both"/>
      </w:pPr>
      <w:r>
        <w:rPr>
          <w:rFonts w:ascii="Times New Roman" w:hAnsi="Times New Roman" w:eastAsia="Times New Roman"/>
          <w:sz w:val="26"/>
        </w:rPr>
        <w:t>Giang Lan cười gằn.</w:t>
      </w:r>
    </w:p>
    <w:p>
      <w:pPr>
        <w:spacing w:after="120" w:line="360" w:lineRule="auto"/>
        <w:ind w:firstLine="720"/>
        <w:jc w:val="both"/>
      </w:pPr>
      <w:r>
        <w:rPr>
          <w:rFonts w:ascii="Times New Roman" w:hAnsi="Times New Roman" w:eastAsia="Times New Roman"/>
          <w:sz w:val="26"/>
        </w:rPr>
        <w:t>"Nếu như ngươi ta tình thế đảo ngược, ngươi sẽ bỏ qua ta sao?"</w:t>
      </w:r>
    </w:p>
    <w:p>
      <w:pPr>
        <w:spacing w:after="120" w:line="360" w:lineRule="auto"/>
        <w:ind w:firstLine="720"/>
        <w:jc w:val="both"/>
      </w:pPr>
      <w:r>
        <w:rPr>
          <w:rFonts w:ascii="Times New Roman" w:hAnsi="Times New Roman" w:eastAsia="Times New Roman"/>
          <w:sz w:val="26"/>
        </w:rPr>
        <w:t>Theo "Bành" một tiếng vang thật lớn, Phạm Vĩ kim thân triệt để hóa thành bọt máu, phun ra tại trong rừng cây.</w:t>
      </w:r>
    </w:p>
    <w:p>
      <w:pPr>
        <w:spacing w:after="120" w:line="360" w:lineRule="auto"/>
        <w:ind w:firstLine="720"/>
        <w:jc w:val="both"/>
      </w:pPr>
      <w:r>
        <w:rPr>
          <w:rFonts w:ascii="Times New Roman" w:hAnsi="Times New Roman" w:eastAsia="Times New Roman"/>
          <w:sz w:val="26"/>
        </w:rPr>
        <w:t>Giang Lan thở dài lắc đầu.</w:t>
      </w:r>
    </w:p>
    <w:p>
      <w:pPr>
        <w:spacing w:after="120" w:line="360" w:lineRule="auto"/>
        <w:ind w:firstLine="720"/>
        <w:jc w:val="both"/>
      </w:pPr>
      <w:r>
        <w:rPr>
          <w:rFonts w:ascii="Times New Roman" w:hAnsi="Times New Roman" w:eastAsia="Times New Roman"/>
          <w:sz w:val="26"/>
        </w:rPr>
        <w:t>Yếu, quá yếu.</w:t>
      </w:r>
    </w:p>
    <w:p>
      <w:pPr>
        <w:spacing w:after="120" w:line="360" w:lineRule="auto"/>
        <w:ind w:firstLine="720"/>
        <w:jc w:val="both"/>
      </w:pPr>
      <w:r>
        <w:rPr>
          <w:rFonts w:ascii="Times New Roman" w:hAnsi="Times New Roman" w:eastAsia="Times New Roman"/>
          <w:sz w:val="26"/>
        </w:rPr>
        <w:t>Giới này tân sinh, một cái có thể đánh đều không có, đáng giá hắn toàn lực xuất thủ người đều không có.</w:t>
      </w:r>
    </w:p>
    <w:p>
      <w:pPr>
        <w:spacing w:after="120" w:line="360" w:lineRule="auto"/>
        <w:ind w:firstLine="720"/>
        <w:jc w:val="both"/>
      </w:pPr>
      <w:r>
        <w:rPr>
          <w:rFonts w:ascii="Times New Roman" w:hAnsi="Times New Roman" w:eastAsia="Times New Roman"/>
          <w:sz w:val="26"/>
        </w:rPr>
        <w:t>Vô địch chính là như thế tịch mịch.</w:t>
      </w:r>
    </w:p>
    <w:p>
      <w:pPr>
        <w:spacing w:after="120" w:line="360" w:lineRule="auto"/>
        <w:ind w:firstLine="720"/>
        <w:jc w:val="both"/>
      </w:pPr>
      <w:r>
        <w:rPr>
          <w:rFonts w:ascii="Times New Roman" w:hAnsi="Times New Roman" w:eastAsia="Times New Roman"/>
          <w:sz w:val="26"/>
        </w:rPr>
        <w:t>Giang Lan ngay tại dương dương tự đắc, nghĩ đến làm sao tại Ninh Đồng trước mặt giả bộ một đợt chén thời điểm.</w:t>
      </w:r>
    </w:p>
    <w:p>
      <w:pPr>
        <w:spacing w:after="120" w:line="360" w:lineRule="auto"/>
        <w:ind w:firstLine="720"/>
        <w:jc w:val="both"/>
      </w:pPr>
      <w:r>
        <w:rPr>
          <w:rFonts w:ascii="Times New Roman" w:hAnsi="Times New Roman" w:eastAsia="Times New Roman"/>
          <w:sz w:val="26"/>
        </w:rPr>
        <w:t>Đột nhiên lớn bắt đầu run rẩy, một tiếng thê lương gầm rú từ phía trên bên cạnh truyền đến.</w:t>
      </w:r>
    </w:p>
    <w:p>
      <w:pPr>
        <w:spacing w:after="120" w:line="360" w:lineRule="auto"/>
        <w:ind w:firstLine="720"/>
        <w:jc w:val="both"/>
      </w:pPr>
      <w:r>
        <w:rPr>
          <w:rFonts w:ascii="Times New Roman" w:hAnsi="Times New Roman" w:eastAsia="Times New Roman"/>
          <w:sz w:val="26"/>
        </w:rPr>
        <w:t>Tối như mực một mảng lớn mây đen từ phía trên bên cạnh cấp tốc bay tới, Giang Lan nhãn lực tốt, trong nháy mắt phát hiện, cái này giống như không phải mây đen, là vô cùng vô tận tiểu Hải tinh.</w:t>
      </w:r>
    </w:p>
    <w:p>
      <w:pPr>
        <w:spacing w:after="120" w:line="360" w:lineRule="auto"/>
        <w:ind w:firstLine="720"/>
        <w:jc w:val="both"/>
      </w:pPr>
      <w:r>
        <w:rPr>
          <w:rFonts w:ascii="Times New Roman" w:hAnsi="Times New Roman" w:eastAsia="Times New Roman"/>
          <w:sz w:val="26"/>
        </w:rPr>
        <w:t>Trên mặt đất càng là có hàng vạn tân sinh Zombie, bọn hắn bộ mặt đều bị tiểu Hải tinh bao trùm, vừa bị ký sinh không đến bao lâu.</w:t>
      </w:r>
    </w:p>
    <w:p>
      <w:pPr>
        <w:spacing w:after="120" w:line="360" w:lineRule="auto"/>
        <w:ind w:firstLine="720"/>
        <w:jc w:val="both"/>
      </w:pPr>
      <w:r>
        <w:rPr>
          <w:rFonts w:ascii="Times New Roman" w:hAnsi="Times New Roman" w:eastAsia="Times New Roman"/>
          <w:sz w:val="26"/>
        </w:rPr>
        <w:t>Sau lưng chúng mấy cây số chỗ, to lớn độc nhãn hải tinh chính nện bước lục thân không nhận bộ pháp, hướng về Giang Lan vọt tới.</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