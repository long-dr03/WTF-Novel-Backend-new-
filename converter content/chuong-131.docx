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131: Linh cảnh phá diệt người, rạng sáng Tam Giang đại học</w:t>
      </w:r>
    </w:p>
    <w:p>
      <w:pPr>
        <w:spacing w:after="120" w:line="360" w:lineRule="auto"/>
        <w:ind w:firstLine="720"/>
        <w:jc w:val="both"/>
      </w:pPr>
      <w:r>
        <w:rPr>
          <w:rFonts w:ascii="Times New Roman" w:hAnsi="Times New Roman" w:eastAsia="Times New Roman"/>
          <w:sz w:val="26"/>
        </w:rPr>
        <w:t>Lão Ninh còn chưa kịp tiến lên ân cần thăm hỏi các bạn học, liền nhận được Trương An Bình điện thoại.</w:t>
      </w:r>
    </w:p>
    <w:p>
      <w:pPr>
        <w:spacing w:after="120" w:line="360" w:lineRule="auto"/>
        <w:ind w:firstLine="720"/>
        <w:jc w:val="both"/>
      </w:pPr>
      <w:r>
        <w:rPr>
          <w:rFonts w:ascii="Times New Roman" w:hAnsi="Times New Roman" w:eastAsia="Times New Roman"/>
          <w:sz w:val="26"/>
        </w:rPr>
        <w:t>"Ninh hiệu trưởng, chúc mừng a, Giang Lan cùng Ninh Đồng lại là độc chiếm vị trí đầu, lấy hơn một nghìn vạn phân, xa xa dẫn trước."</w:t>
      </w:r>
    </w:p>
    <w:p>
      <w:pPr>
        <w:spacing w:after="120" w:line="360" w:lineRule="auto"/>
        <w:ind w:firstLine="720"/>
        <w:jc w:val="both"/>
      </w:pPr>
      <w:r>
        <w:rPr>
          <w:rFonts w:ascii="Times New Roman" w:hAnsi="Times New Roman" w:eastAsia="Times New Roman"/>
          <w:sz w:val="26"/>
        </w:rPr>
        <w:t>"Nhắc tới cũng kỳ quái, hai người bọn họ điểm số bắt đầu chính là 20 phân, không nhúc nhích, đằng sau liền cùng như bị điên bắt đầu trướng, ta lại bắt đầu hoài nghi hoa khoa viện phá ngoạn ý, khẳng định có vấn đề."</w:t>
      </w:r>
    </w:p>
    <w:p>
      <w:pPr>
        <w:spacing w:after="120" w:line="360" w:lineRule="auto"/>
        <w:ind w:firstLine="720"/>
        <w:jc w:val="both"/>
      </w:pPr>
      <w:r>
        <w:rPr>
          <w:rFonts w:ascii="Times New Roman" w:hAnsi="Times New Roman" w:eastAsia="Times New Roman"/>
          <w:sz w:val="26"/>
        </w:rPr>
        <w:t>Lão Ninh nhìn xem Giang Lan cùng Ninh Đồng, một mặt bình tĩnh dáng vẻ, chỉ có thể thở dài một tiếng, nói với Trương An Bình.</w:t>
      </w:r>
    </w:p>
    <w:p>
      <w:pPr>
        <w:spacing w:after="120" w:line="360" w:lineRule="auto"/>
        <w:ind w:firstLine="720"/>
        <w:jc w:val="both"/>
      </w:pPr>
      <w:r>
        <w:rPr>
          <w:rFonts w:ascii="Times New Roman" w:hAnsi="Times New Roman" w:eastAsia="Times New Roman"/>
          <w:sz w:val="26"/>
        </w:rPr>
        <w:t>"Trương cục, bọn hắn bình an trở về, hai người bọn họ thật là, không vội ch.ết ta không bỏ qua a, ai!"</w:t>
      </w:r>
    </w:p>
    <w:p>
      <w:pPr>
        <w:spacing w:after="120" w:line="360" w:lineRule="auto"/>
        <w:ind w:firstLine="720"/>
        <w:jc w:val="both"/>
      </w:pPr>
      <w:r>
        <w:rPr>
          <w:rFonts w:ascii="Times New Roman" w:hAnsi="Times New Roman" w:eastAsia="Times New Roman"/>
          <w:sz w:val="26"/>
        </w:rPr>
        <w:t>Theo mấy người truyền tống về sân trường, ngoại trừ mặc cho bằng, những người khác hoàn hảo không chút tổn hại.</w:t>
      </w:r>
    </w:p>
    <w:p>
      <w:pPr>
        <w:spacing w:after="120" w:line="360" w:lineRule="auto"/>
        <w:ind w:firstLine="720"/>
        <w:jc w:val="both"/>
      </w:pPr>
      <w:r>
        <w:rPr>
          <w:rFonts w:ascii="Times New Roman" w:hAnsi="Times New Roman" w:eastAsia="Times New Roman"/>
          <w:sz w:val="26"/>
        </w:rPr>
        <w:t>Cũng lại đạt được không ít tiềm năng điểm, Giang Lan cùng Ninh Đồng càng là lấy được số năm linh cảnh lớn nhất tiềm năng điểm, 500 điểm.</w:t>
      </w:r>
    </w:p>
    <w:p>
      <w:pPr>
        <w:spacing w:after="120" w:line="360" w:lineRule="auto"/>
        <w:ind w:firstLine="720"/>
        <w:jc w:val="both"/>
      </w:pPr>
      <w:r>
        <w:rPr>
          <w:rFonts w:ascii="Times New Roman" w:hAnsi="Times New Roman" w:eastAsia="Times New Roman"/>
          <w:sz w:val="26"/>
        </w:rPr>
        <w:t>Giang Lan nhìn gần nhất hẳn là sẽ không lại tiến linh cảnh, đem 500 tiềm năng điểm bình quân phân phối đến các hạng thuộc tính phía trên, cuối cùng hắn thuộc tính biến thành.</w:t>
      </w:r>
    </w:p>
    <w:p>
      <w:pPr>
        <w:spacing w:after="120" w:line="360" w:lineRule="auto"/>
        <w:ind w:firstLine="720"/>
        <w:jc w:val="both"/>
      </w:pPr>
      <w:r>
        <w:rPr>
          <w:rFonts w:ascii="Times New Roman" w:hAnsi="Times New Roman" w:eastAsia="Times New Roman"/>
          <w:sz w:val="26"/>
        </w:rPr>
        <w:t>Thể chất: 1860(+2190)</w:t>
      </w:r>
    </w:p>
    <w:p>
      <w:pPr>
        <w:spacing w:after="120" w:line="360" w:lineRule="auto"/>
        <w:ind w:firstLine="720"/>
        <w:jc w:val="both"/>
      </w:pPr>
      <w:r>
        <w:rPr>
          <w:rFonts w:ascii="Times New Roman" w:hAnsi="Times New Roman" w:eastAsia="Times New Roman"/>
          <w:sz w:val="26"/>
        </w:rPr>
        <w:t>Tinh thần: 1860</w:t>
      </w:r>
    </w:p>
    <w:p>
      <w:pPr>
        <w:spacing w:after="120" w:line="360" w:lineRule="auto"/>
        <w:ind w:firstLine="720"/>
        <w:jc w:val="both"/>
      </w:pPr>
      <w:r>
        <w:rPr>
          <w:rFonts w:ascii="Times New Roman" w:hAnsi="Times New Roman" w:eastAsia="Times New Roman"/>
          <w:sz w:val="26"/>
        </w:rPr>
        <w:t>Lực lượng: 1860(+2190)</w:t>
      </w:r>
    </w:p>
    <w:p>
      <w:pPr>
        <w:spacing w:after="120" w:line="360" w:lineRule="auto"/>
        <w:ind w:firstLine="720"/>
        <w:jc w:val="both"/>
      </w:pPr>
      <w:r>
        <w:rPr>
          <w:rFonts w:ascii="Times New Roman" w:hAnsi="Times New Roman" w:eastAsia="Times New Roman"/>
          <w:sz w:val="26"/>
        </w:rPr>
        <w:t>Nhanh nhẹn: 1860(+2190)</w:t>
      </w:r>
    </w:p>
    <w:p>
      <w:pPr>
        <w:spacing w:after="120" w:line="360" w:lineRule="auto"/>
        <w:ind w:firstLine="720"/>
        <w:jc w:val="both"/>
      </w:pPr>
      <w:r>
        <w:rPr>
          <w:rFonts w:ascii="Times New Roman" w:hAnsi="Times New Roman" w:eastAsia="Times New Roman"/>
          <w:sz w:val="26"/>
        </w:rPr>
        <w:t>Tiềm năng điểm: 2</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Người Saiyan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Giang Lan khoảng cách bốn hạng thuộc tính đột phá 2000, đã rất gần, lần sau lại tiến vào linh cảnh, hắn tổng chân thực thuộc tính, hẳn là có thể tiếp cận một vạn hơi lớn quan.</w:t>
      </w:r>
    </w:p>
    <w:p>
      <w:pPr>
        <w:spacing w:after="120" w:line="360" w:lineRule="auto"/>
        <w:ind w:firstLine="720"/>
        <w:jc w:val="both"/>
      </w:pPr>
      <w:r>
        <w:rPr>
          <w:rFonts w:ascii="Times New Roman" w:hAnsi="Times New Roman" w:eastAsia="Times New Roman"/>
          <w:sz w:val="26"/>
        </w:rPr>
        <w:t>Số năm linh cảnh cũng từ đây trở thành lịch sử.</w:t>
      </w:r>
    </w:p>
    <w:p>
      <w:pPr>
        <w:spacing w:after="120" w:line="360" w:lineRule="auto"/>
        <w:ind w:firstLine="720"/>
        <w:jc w:val="both"/>
      </w:pPr>
      <w:r>
        <w:rPr>
          <w:rFonts w:ascii="Times New Roman" w:hAnsi="Times New Roman" w:eastAsia="Times New Roman"/>
          <w:sz w:val="26"/>
        </w:rPr>
        <w:t>Về sau các bạn học, chỉ có thể ở sách giáo khoa bên trên chiêm ngưỡng, đã từng số một, số năm linh cảnh.</w:t>
      </w:r>
    </w:p>
    <w:p>
      <w:pPr>
        <w:spacing w:after="120" w:line="360" w:lineRule="auto"/>
        <w:ind w:firstLine="720"/>
        <w:jc w:val="both"/>
      </w:pPr>
      <w:r>
        <w:rPr>
          <w:rFonts w:ascii="Times New Roman" w:hAnsi="Times New Roman" w:eastAsia="Times New Roman"/>
          <w:sz w:val="26"/>
        </w:rPr>
        <w:t>Như thế, Lam Tinh linh cảnh còn lại 98 cái.</w:t>
      </w:r>
    </w:p>
    <w:p>
      <w:pPr>
        <w:spacing w:after="120" w:line="360" w:lineRule="auto"/>
        <w:ind w:firstLine="720"/>
        <w:jc w:val="both"/>
      </w:pPr>
      <w:r>
        <w:rPr>
          <w:rFonts w:ascii="Times New Roman" w:hAnsi="Times New Roman" w:eastAsia="Times New Roman"/>
          <w:sz w:val="26"/>
        </w:rPr>
        <w:t>Càng có người tự mình đưa Giang Lan cùng Ninh Đồng một cái ngoại hiệu, linh cảnh phá diệt người!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bọn hắn trở về thời gian là đêm khuya, theo giác tỉnh giả nhóm trở về, số năm linh cảnh phát sinh sự tình, cũng triệt để bị xã hội đại chúng chỗ biết rõ.</w:t>
      </w:r>
    </w:p>
    <w:p>
      <w:pPr>
        <w:spacing w:after="120" w:line="360" w:lineRule="auto"/>
        <w:ind w:firstLine="720"/>
        <w:jc w:val="both"/>
      </w:pPr>
      <w:r>
        <w:rPr>
          <w:rFonts w:ascii="Times New Roman" w:hAnsi="Times New Roman" w:eastAsia="Times New Roman"/>
          <w:sz w:val="26"/>
        </w:rPr>
        <w:t>Lần này, cơ hồ không có người lại hắc Giang Lan, đều ở một bên ngược lại khích lệ Giang Lan, đẹp trai, mạnh, lớn, vô địch.</w:t>
      </w:r>
    </w:p>
    <w:p>
      <w:pPr>
        <w:spacing w:after="120" w:line="360" w:lineRule="auto"/>
        <w:ind w:firstLine="720"/>
        <w:jc w:val="both"/>
      </w:pPr>
      <w:r>
        <w:rPr>
          <w:rFonts w:ascii="Times New Roman" w:hAnsi="Times New Roman" w:eastAsia="Times New Roman"/>
          <w:sz w:val="26"/>
        </w:rPr>
        <w:t>Xác thực Giang Lan lần này chiến tích, không có thể bắt bẻ, thân thể cực lớn đến, chiếm cứ toàn bộ đảo nhỏ cuối cùng Boss, bị hắn một quyền miểu sát.</w:t>
      </w:r>
    </w:p>
    <w:p>
      <w:pPr>
        <w:spacing w:after="120" w:line="360" w:lineRule="auto"/>
        <w:ind w:firstLine="720"/>
        <w:jc w:val="both"/>
      </w:pPr>
      <w:r>
        <w:rPr>
          <w:rFonts w:ascii="Times New Roman" w:hAnsi="Times New Roman" w:eastAsia="Times New Roman"/>
          <w:sz w:val="26"/>
        </w:rPr>
        <w:t>Sau đó hắn càng là cùng Ninh Đồng hai người, một mình giết vào mấy chục vạn cự trong đám người, triệt để kết thúc cuối cùng Boss.</w:t>
      </w:r>
    </w:p>
    <w:p>
      <w:pPr>
        <w:spacing w:after="120" w:line="360" w:lineRule="auto"/>
        <w:ind w:firstLine="720"/>
        <w:jc w:val="both"/>
      </w:pPr>
      <w:r>
        <w:rPr>
          <w:rFonts w:ascii="Times New Roman" w:hAnsi="Times New Roman" w:eastAsia="Times New Roman"/>
          <w:sz w:val="26"/>
        </w:rPr>
        <w:t>Càng là lấy sức một mình, một mình cứu vớt Lam Tinh, đem số năm linh cảnh triệt để đánh tới vĩnh cửu quan bế.</w:t>
      </w:r>
    </w:p>
    <w:p>
      <w:pPr>
        <w:spacing w:after="120" w:line="360" w:lineRule="auto"/>
        <w:ind w:firstLine="720"/>
        <w:jc w:val="both"/>
      </w:pPr>
      <w:r>
        <w:rPr>
          <w:rFonts w:ascii="Times New Roman" w:hAnsi="Times New Roman" w:eastAsia="Times New Roman"/>
          <w:sz w:val="26"/>
        </w:rPr>
        <w:t>Tại sinh viên đại học năm nhất giai đoạn, liền có thể có được loại thực lực này, xưa nay chưa từng có!</w:t>
      </w:r>
    </w:p>
    <w:p>
      <w:pPr>
        <w:spacing w:after="120" w:line="360" w:lineRule="auto"/>
        <w:ind w:firstLine="720"/>
        <w:jc w:val="both"/>
      </w:pPr>
      <w:r>
        <w:rPr>
          <w:rFonts w:ascii="Times New Roman" w:hAnsi="Times New Roman" w:eastAsia="Times New Roman"/>
          <w:sz w:val="26"/>
        </w:rPr>
        <w:t>Từ khi Lam Tinh có giác tỉnh giả, liền chưa nghe nói qua, ai có thể liên tiếp đem linh cảnh đánh tới vĩnh cửu quan bế.</w:t>
      </w:r>
    </w:p>
    <w:p>
      <w:pPr>
        <w:spacing w:after="120" w:line="360" w:lineRule="auto"/>
        <w:ind w:firstLine="720"/>
        <w:jc w:val="both"/>
      </w:pPr>
      <w:r>
        <w:rPr>
          <w:rFonts w:ascii="Times New Roman" w:hAnsi="Times New Roman" w:eastAsia="Times New Roman"/>
          <w:sz w:val="26"/>
        </w:rPr>
        <w:t>Theo dư luận lên men, cứ việc giờ phút này còn là đêm khuya, nhưng xã giao truyền thông bên trên đã triệt để sôi trào lên, trước mấy ngày vừa đại xuất danh tiếng Superman, nhiệt độ cấp tốc hạ xuống.</w:t>
      </w:r>
    </w:p>
    <w:p>
      <w:pPr>
        <w:spacing w:after="120" w:line="360" w:lineRule="auto"/>
        <w:ind w:firstLine="720"/>
        <w:jc w:val="both"/>
      </w:pPr>
      <w:r>
        <w:rPr>
          <w:rFonts w:ascii="Times New Roman" w:hAnsi="Times New Roman" w:eastAsia="Times New Roman"/>
          <w:sz w:val="26"/>
        </w:rPr>
        <w:t>Giang Lan cùng Ninh Đồng một lần nữa chiếm lĩnh điểm nóng tin tức mười vị trí đầu đầu.</w:t>
      </w:r>
    </w:p>
    <w:p>
      <w:pPr>
        <w:spacing w:after="120" w:line="360" w:lineRule="auto"/>
        <w:ind w:firstLine="720"/>
        <w:jc w:val="both"/>
      </w:pPr>
      <w:r>
        <w:rPr>
          <w:rFonts w:ascii="Times New Roman" w:hAnsi="Times New Roman" w:eastAsia="Times New Roman"/>
          <w:sz w:val="26"/>
        </w:rPr>
        <w:t>[ thiên đại tin tức, Giang Lan cùng Ninh Đồng, mạnh đến không hợp thói thường, hai người liên thủ đánh nổ thế giới Boss! ]</w:t>
      </w:r>
    </w:p>
    <w:p>
      <w:pPr>
        <w:spacing w:after="120" w:line="360" w:lineRule="auto"/>
        <w:ind w:firstLine="720"/>
        <w:jc w:val="both"/>
      </w:pPr>
      <w:r>
        <w:rPr>
          <w:rFonts w:ascii="Times New Roman" w:hAnsi="Times New Roman" w:eastAsia="Times New Roman"/>
          <w:sz w:val="26"/>
        </w:rPr>
        <w:t>[ chúng ta ngay tại chứng kiến lịch sử, tương lai hai cái tân tinh từ từ bay lên! ]</w:t>
      </w:r>
    </w:p>
    <w:p>
      <w:pPr>
        <w:spacing w:after="120" w:line="360" w:lineRule="auto"/>
        <w:ind w:firstLine="720"/>
        <w:jc w:val="both"/>
      </w:pPr>
      <w:r>
        <w:rPr>
          <w:rFonts w:ascii="Times New Roman" w:hAnsi="Times New Roman" w:eastAsia="Times New Roman"/>
          <w:sz w:val="26"/>
        </w:rPr>
        <w:t>[ năm thứ nhất đại học liền đạt tới tứ giai cường giả, bọn hắn nhất định sửa lịch sử. ]</w:t>
      </w:r>
    </w:p>
    <w:p>
      <w:pPr>
        <w:spacing w:after="120" w:line="360" w:lineRule="auto"/>
        <w:ind w:firstLine="720"/>
        <w:jc w:val="both"/>
      </w:pPr>
      <w:r>
        <w:rPr>
          <w:rFonts w:ascii="Times New Roman" w:hAnsi="Times New Roman" w:eastAsia="Times New Roman"/>
          <w:sz w:val="26"/>
        </w:rPr>
        <w:t>[ Ngu Hoàng cùng túc hoàng, tại năm thứ nhất đại học thời kì, cũng không có mạnh tới mức này đi, không thể tưởng tượng, tương lai bọn hắn đến tột cùng có thể đi đến một bước kia! ]</w:t>
      </w:r>
    </w:p>
    <w:p>
      <w:pPr>
        <w:spacing w:after="120" w:line="360" w:lineRule="auto"/>
        <w:ind w:firstLine="720"/>
        <w:jc w:val="both"/>
      </w:pPr>
      <w:r>
        <w:rPr>
          <w:rFonts w:ascii="Times New Roman" w:hAnsi="Times New Roman" w:eastAsia="Times New Roman"/>
          <w:sz w:val="26"/>
        </w:rPr>
        <w:t>[ Giang Lan thành công, để chúng ta quen biết đến, dáng dấp đẹp trai, thật là một loại thiên phú! ]</w:t>
      </w:r>
    </w:p>
    <w:p>
      <w:pPr>
        <w:spacing w:after="120" w:line="360" w:lineRule="auto"/>
        <w:ind w:firstLine="720"/>
        <w:jc w:val="both"/>
      </w:pPr>
      <w:r>
        <w:rPr>
          <w:rFonts w:ascii="Times New Roman" w:hAnsi="Times New Roman" w:eastAsia="Times New Roman"/>
          <w:sz w:val="26"/>
        </w:rPr>
        <w:t>[ chúng ta ở đây hô hào, lần nữa cho Giang Lan thiên phú, một lần nữa xác định đẳng cấp, như thế cường đại thiên phú, tuyệt đối không chỉ cấp B! ]</w:t>
      </w:r>
    </w:p>
    <w:p>
      <w:pPr>
        <w:spacing w:after="120" w:line="360" w:lineRule="auto"/>
        <w:ind w:firstLine="720"/>
        <w:jc w:val="both"/>
      </w:pPr>
      <w:r>
        <w:rPr>
          <w:rFonts w:ascii="Times New Roman" w:hAnsi="Times New Roman" w:eastAsia="Times New Roman"/>
          <w:sz w:val="26"/>
        </w:rPr>
        <w:t>Cùng mấy lần trước khác biệt, phía dưới bình luận khu, cũng là một mảnh thổi phồng thanh âm, dù sao cường giả, luôn luôn được người tôn kính.</w:t>
      </w:r>
    </w:p>
    <w:p>
      <w:pPr>
        <w:spacing w:after="120" w:line="360" w:lineRule="auto"/>
        <w:ind w:firstLine="720"/>
        <w:jc w:val="both"/>
      </w:pPr>
      <w:r>
        <w:rPr>
          <w:rFonts w:ascii="Times New Roman" w:hAnsi="Times New Roman" w:eastAsia="Times New Roman"/>
          <w:sz w:val="26"/>
        </w:rPr>
        <w:t>Những người này sắc mặt biến hóa nhanh chóng, phảng phất quên ngay tại mấy tháng trước, bọn hắn là như thế nào trào phúng Giang Lan, chế giễu Giang Lan lại biến thành một cái tên trọc.</w:t>
      </w:r>
    </w:p>
    <w:p>
      <w:pPr>
        <w:spacing w:after="120" w:line="360" w:lineRule="auto"/>
        <w:ind w:firstLine="720"/>
        <w:jc w:val="both"/>
      </w:pPr>
      <w:r>
        <w:rPr>
          <w:rFonts w:ascii="Times New Roman" w:hAnsi="Times New Roman" w:eastAsia="Times New Roman"/>
          <w:sz w:val="26"/>
        </w:rPr>
        <w:t>Đơn tính Giang Lan bên ngoài thực lực, cũng đủ làm cho bọn hắn hết thảy ngậm miệng!</w:t>
      </w:r>
    </w:p>
    <w:p>
      <w:pPr>
        <w:spacing w:after="120" w:line="360" w:lineRule="auto"/>
        <w:ind w:firstLine="720"/>
        <w:jc w:val="both"/>
      </w:pPr>
      <w:r>
        <w:rPr>
          <w:rFonts w:ascii="Times New Roman" w:hAnsi="Times New Roman" w:eastAsia="Times New Roman"/>
          <w:sz w:val="26"/>
        </w:rPr>
        <w:t>Càng là có thật nhiều trang web bắt đầu xóa bỏ, năm đó đưa tin Giang Lan hắc lịch sử tin tức, sợ về sau Giang Lan cường đại, thu được về tính sổ sách.</w:t>
      </w:r>
    </w:p>
    <w:p>
      <w:pPr>
        <w:spacing w:after="120" w:line="360" w:lineRule="auto"/>
        <w:ind w:firstLine="720"/>
        <w:jc w:val="both"/>
      </w:pPr>
      <w:r>
        <w:rPr>
          <w:rFonts w:ascii="Times New Roman" w:hAnsi="Times New Roman" w:eastAsia="Times New Roman"/>
          <w:sz w:val="26"/>
        </w:rPr>
        <w:t>"Giang Lan, ta yêu ngươi, ta muốn cho ngươi sinh hầu tử!"</w:t>
      </w:r>
    </w:p>
    <w:p>
      <w:pPr>
        <w:spacing w:after="120" w:line="360" w:lineRule="auto"/>
        <w:ind w:firstLine="720"/>
        <w:jc w:val="both"/>
      </w:pPr>
      <w:r>
        <w:rPr>
          <w:rFonts w:ascii="Times New Roman" w:hAnsi="Times New Roman" w:eastAsia="Times New Roman"/>
          <w:sz w:val="26"/>
        </w:rPr>
        <w:t>"Đều không cho giành với ta, lúc trước còn tại thời cấp ba, ta liền bắt đầu thích ta nhà nam thần, hắn mỗi một tập rèn luyện video, ta đều bảo tồn trong điện thoại!"</w:t>
      </w:r>
    </w:p>
    <w:p>
      <w:pPr>
        <w:spacing w:after="120" w:line="360" w:lineRule="auto"/>
        <w:ind w:firstLine="720"/>
        <w:jc w:val="both"/>
      </w:pPr>
      <w:r>
        <w:rPr>
          <w:rFonts w:ascii="Times New Roman" w:hAnsi="Times New Roman" w:eastAsia="Times New Roman"/>
          <w:sz w:val="26"/>
        </w:rPr>
        <w:t>"Trên lầu, ta ra 500, mua ngươi video!"</w:t>
      </w:r>
    </w:p>
    <w:p>
      <w:pPr>
        <w:spacing w:after="120" w:line="360" w:lineRule="auto"/>
        <w:ind w:firstLine="720"/>
        <w:jc w:val="both"/>
      </w:pPr>
      <w:r>
        <w:rPr>
          <w:rFonts w:ascii="Times New Roman" w:hAnsi="Times New Roman" w:eastAsia="Times New Roman"/>
          <w:sz w:val="26"/>
        </w:rPr>
        <w:t>"Xem thường ai đây, 500 liền muốn ta nam thần video, soi mặt vào trong nước tiểu mà xem đi thôi."</w:t>
      </w:r>
    </w:p>
    <w:p>
      <w:pPr>
        <w:spacing w:after="120" w:line="360" w:lineRule="auto"/>
        <w:ind w:firstLine="720"/>
        <w:jc w:val="both"/>
      </w:pPr>
      <w:r>
        <w:rPr>
          <w:rFonts w:ascii="Times New Roman" w:hAnsi="Times New Roman" w:eastAsia="Times New Roman"/>
          <w:sz w:val="26"/>
        </w:rPr>
        <w:t>"1000, không được ta tìm người khác đi."</w:t>
      </w:r>
    </w:p>
    <w:p>
      <w:pPr>
        <w:spacing w:after="120" w:line="360" w:lineRule="auto"/>
        <w:ind w:firstLine="720"/>
        <w:jc w:val="both"/>
      </w:pPr>
      <w:r>
        <w:rPr>
          <w:rFonts w:ascii="Times New Roman" w:hAnsi="Times New Roman" w:eastAsia="Times New Roman"/>
          <w:sz w:val="26"/>
        </w:rPr>
        <w:t>"Thành giao, lại thêm 200, tặng kèm Superman video tập hợp!"</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"Ninh Đồng nữ thần, ta cũng có thể biến trọc , chờ lấy ta, sang năm ta liền thức tỉnh ta biến trọc cũng thay đổi mạnh thiên phú, ta lại so với Giang Lan đẹp trai hơn, càng sẽ làm người khác ưa thích!"</w:t>
      </w:r>
    </w:p>
    <w:p>
      <w:pPr>
        <w:spacing w:after="120" w:line="360" w:lineRule="auto"/>
        <w:ind w:firstLine="720"/>
        <w:jc w:val="both"/>
      </w:pPr>
      <w:r>
        <w:rPr>
          <w:rFonts w:ascii="Times New Roman" w:hAnsi="Times New Roman" w:eastAsia="Times New Roman"/>
          <w:sz w:val="26"/>
        </w:rPr>
        <w:t>"Trên lầu, ngươi lạc hậu, ta đã sớm Soru trọc, mỗi ngày canh giữ ở Tam Giang đại học cổng, chỉ vì Ninh Đồng nữ thần có thể nhiều liếc lấy ta một cái."</w:t>
      </w:r>
    </w:p>
    <w:p>
      <w:pPr>
        <w:spacing w:after="120" w:line="360" w:lineRule="auto"/>
        <w:ind w:firstLine="720"/>
        <w:jc w:val="both"/>
      </w:pPr>
      <w:r>
        <w:rPr>
          <w:rFonts w:ascii="Times New Roman" w:hAnsi="Times New Roman" w:eastAsia="Times New Roman"/>
          <w:sz w:val="26"/>
        </w:rPr>
        <w:t>"Quá cường đại, ta đề nghị cho hắn hai tổ hợp thiên phú một lần nữa xác định đẳng cấp, S1 cấp tổ hợp thiên phú, nữ mới lang mạo!"</w:t>
      </w:r>
    </w:p>
    <w:p>
      <w:pPr>
        <w:spacing w:after="120" w:line="360" w:lineRule="auto"/>
        <w:ind w:firstLine="720"/>
        <w:jc w:val="both"/>
      </w:pPr>
      <w:r>
        <w:rPr>
          <w:rFonts w:ascii="Times New Roman" w:hAnsi="Times New Roman" w:eastAsia="Times New Roman"/>
          <w:sz w:val="26"/>
        </w:rPr>
        <w:t>"A, Tam Giang thành phố đại học lần này triệt để quật khởi, nghe nói hiệu trưởng của bọn hắn, là đã từng thất giai cường giả."</w:t>
      </w:r>
    </w:p>
    <w:p>
      <w:pPr>
        <w:spacing w:after="120" w:line="360" w:lineRule="auto"/>
        <w:ind w:firstLine="720"/>
        <w:jc w:val="both"/>
      </w:pPr>
      <w:r>
        <w:rPr>
          <w:rFonts w:ascii="Times New Roman" w:hAnsi="Times New Roman" w:eastAsia="Times New Roman"/>
          <w:sz w:val="26"/>
        </w:rPr>
        <w:t>"Cái gì, thật sao? Ghê tởm a, vì cái gì, Giang Lan có vận khí tốt như vậy, tùy tiện gia nhập cái đại học tư thục, hiệu trưởng là thất giai cao thủ, cộng tác là mạnh nhất phụ trợ, càng là da trắng mỹ mạo đôi chân dài muội tử."</w:t>
      </w:r>
    </w:p>
    <w:p>
      <w:pPr>
        <w:spacing w:after="120" w:line="360" w:lineRule="auto"/>
        <w:ind w:firstLine="720"/>
        <w:jc w:val="both"/>
      </w:pPr>
      <w:r>
        <w:rPr>
          <w:rFonts w:ascii="Times New Roman" w:hAnsi="Times New Roman" w:eastAsia="Times New Roman"/>
          <w:sz w:val="26"/>
        </w:rPr>
        <w:t>"Ta hiện tại tin, ta biến trọc cũng thay đổi mạnh thiên phú, thật sự có thêm may mắn công hiệu!"</w:t>
      </w:r>
    </w:p>
    <w:p>
      <w:pPr>
        <w:spacing w:after="120" w:line="360" w:lineRule="auto"/>
        <w:ind w:firstLine="720"/>
        <w:jc w:val="both"/>
      </w:pPr>
      <w:r>
        <w:rPr>
          <w:rFonts w:ascii="Times New Roman" w:hAnsi="Times New Roman" w:eastAsia="Times New Roman"/>
          <w:sz w:val="26"/>
        </w:rPr>
        <w:t>"Giang Lan nhân sinh, có thể xưng bật hack nhân sinh, từ một giới điểu ti, nghịch tập thành năm thứ nhất đại học cao thủ mạnh nhất!"</w:t>
      </w:r>
    </w:p>
    <w:p>
      <w:pPr>
        <w:spacing w:after="120" w:line="360" w:lineRule="auto"/>
        <w:ind w:firstLine="720"/>
        <w:jc w:val="both"/>
      </w:pPr>
      <w:r>
        <w:rPr>
          <w:rFonts w:ascii="Times New Roman" w:hAnsi="Times New Roman" w:eastAsia="Times New Roman"/>
          <w:sz w:val="26"/>
        </w:rPr>
        <w:t>Sở dĩ, bình luận khu một mảnh thổi phồng.</w:t>
      </w:r>
    </w:p>
    <w:p>
      <w:pPr>
        <w:spacing w:after="120" w:line="360" w:lineRule="auto"/>
        <w:ind w:firstLine="720"/>
        <w:jc w:val="both"/>
      </w:pPr>
      <w:r>
        <w:rPr>
          <w:rFonts w:ascii="Times New Roman" w:hAnsi="Times New Roman" w:eastAsia="Times New Roman"/>
          <w:sz w:val="26"/>
        </w:rPr>
        <w:t>Là bởi vì, hiện tại Giang Lan bạo lộ ra thực lực, đã vững vàng là tứ giai giác tỉnh giả, dù sao mỗi lần linh cảnh ban thưởng tiềm năng điểm, đều sẽ thông cáo toàn bộ giác tỉnh giả.</w:t>
      </w:r>
    </w:p>
    <w:p>
      <w:pPr>
        <w:spacing w:after="120" w:line="360" w:lineRule="auto"/>
        <w:ind w:firstLine="720"/>
        <w:jc w:val="both"/>
      </w:pPr>
      <w:r>
        <w:rPr>
          <w:rFonts w:ascii="Times New Roman" w:hAnsi="Times New Roman" w:eastAsia="Times New Roman"/>
          <w:sz w:val="26"/>
        </w:rPr>
        <w:t>Giang Lan muốn giấu diếm, cũng không gạt được.</w:t>
      </w:r>
    </w:p>
    <w:p>
      <w:pPr>
        <w:spacing w:after="120" w:line="360" w:lineRule="auto"/>
        <w:ind w:firstLine="720"/>
        <w:jc w:val="both"/>
      </w:pPr>
      <w:r>
        <w:rPr>
          <w:rFonts w:ascii="Times New Roman" w:hAnsi="Times New Roman" w:eastAsia="Times New Roman"/>
          <w:sz w:val="26"/>
        </w:rPr>
        <w:t>Năm lần linh cảnh cộng lại ban thưởng tiềm năng điểm, đã có hơn 4000 điểm.</w:t>
      </w:r>
    </w:p>
    <w:p>
      <w:pPr>
        <w:spacing w:after="120" w:line="360" w:lineRule="auto"/>
        <w:ind w:firstLine="720"/>
        <w:jc w:val="both"/>
      </w:pPr>
      <w:r>
        <w:rPr>
          <w:rFonts w:ascii="Times New Roman" w:hAnsi="Times New Roman" w:eastAsia="Times New Roman"/>
          <w:sz w:val="26"/>
        </w:rPr>
        <w:t>Coi như Giang Lan thiên phú tự nhiên tăng trưởng lại chậm chạp, hắn cũng chí ít có một hạng thuộc tính đột phá 1000 hơi lớn quan.</w:t>
      </w:r>
    </w:p>
    <w:p>
      <w:pPr>
        <w:spacing w:after="120" w:line="360" w:lineRule="auto"/>
        <w:ind w:firstLine="720"/>
        <w:jc w:val="both"/>
      </w:pPr>
      <w:r>
        <w:rPr>
          <w:rFonts w:ascii="Times New Roman" w:hAnsi="Times New Roman" w:eastAsia="Times New Roman"/>
          <w:sz w:val="26"/>
        </w:rPr>
        <w:t>Hắn chỉ cần mỗi cái linh cảnh, đều như thế công lược xuống dưới, đại học trước khi tốt nghiệp, sớm muộn sẽ đạt tới ngũ giai thậm chí cao hơn.</w:t>
      </w:r>
    </w:p>
    <w:p>
      <w:pPr>
        <w:spacing w:after="120" w:line="360" w:lineRule="auto"/>
        <w:ind w:firstLine="720"/>
        <w:jc w:val="both"/>
      </w:pPr>
      <w:r>
        <w:rPr>
          <w:rFonts w:ascii="Times New Roman" w:hAnsi="Times New Roman" w:eastAsia="Times New Roman"/>
          <w:sz w:val="26"/>
        </w:rPr>
        <w:t>Bởi vì cái gọi là, thiên phú không đủ, tiềm năng điểm tới góp.</w:t>
      </w:r>
    </w:p>
    <w:p>
      <w:pPr>
        <w:spacing w:after="120" w:line="360" w:lineRule="auto"/>
        <w:ind w:firstLine="720"/>
        <w:jc w:val="both"/>
      </w:pPr>
      <w:r>
        <w:rPr>
          <w:rFonts w:ascii="Times New Roman" w:hAnsi="Times New Roman" w:eastAsia="Times New Roman"/>
          <w:sz w:val="26"/>
        </w:rPr>
        <w:t>Mà lại lần này, hắn cùng Ninh Đồng cứu vớt toàn nhân loại, lại thế nào thổi phồng, cũng không quá đáng.</w:t>
      </w:r>
    </w:p>
    <w:p>
      <w:pPr>
        <w:spacing w:after="120" w:line="360" w:lineRule="auto"/>
        <w:ind w:firstLine="720"/>
        <w:jc w:val="both"/>
      </w:pPr>
      <w:r>
        <w:rPr>
          <w:rFonts w:ascii="Times New Roman" w:hAnsi="Times New Roman" w:eastAsia="Times New Roman"/>
          <w:sz w:val="26"/>
        </w:rPr>
        <w:t>Sử thượng nhất cường đại đổi mới hoàn toàn sinh, linh cảnh phá diệt người, đẹp trai nhất sinh viên, Hoa quốc tốt cơ bụng, trong bất tri bất giác, Giang Lan danh hào đã nhiều đến không hợp thói thường!</w:t>
      </w:r>
    </w:p>
    <w:p>
      <w:pPr>
        <w:spacing w:after="120" w:line="360" w:lineRule="auto"/>
        <w:ind w:firstLine="720"/>
        <w:jc w:val="both"/>
      </w:pPr>
      <w:r>
        <w:rPr>
          <w:rFonts w:ascii="Times New Roman" w:hAnsi="Times New Roman" w:eastAsia="Times New Roman"/>
          <w:sz w:val="26"/>
        </w:rPr>
        <w:t>Đã từng Tam Giang thành phố tiểu bạch kiểm, Tam Giang thành phố thùng cơm, phế nhất giác tỉnh giả xưng hào, lại cũng không có người dám nhắc tới.</w:t>
      </w:r>
    </w:p>
    <w:p>
      <w:pPr>
        <w:spacing w:after="120" w:line="360" w:lineRule="auto"/>
        <w:ind w:firstLine="720"/>
        <w:jc w:val="both"/>
      </w:pPr>
      <w:r>
        <w:rPr>
          <w:rFonts w:ascii="Times New Roman" w:hAnsi="Times New Roman" w:eastAsia="Times New Roman"/>
          <w:sz w:val="26"/>
        </w:rPr>
        <w:t>Toàn thế giới, tính cả sinh viên năm thứ tư, cũng không có mấy người có thể tại trước khi tốt nghiệp đạt tới tứ giai, năm đó Ngu Linh cũng là tại năm thứ ba đại học mới đạt tới tứ giai, về sau nhiều lần có kỳ ngộ, mới trở thành hiện tại Tam Hoàng một trong.</w:t>
      </w:r>
    </w:p>
    <w:p>
      <w:pPr>
        <w:spacing w:after="120" w:line="360" w:lineRule="auto"/>
        <w:ind w:firstLine="720"/>
        <w:jc w:val="both"/>
      </w:pPr>
      <w:r>
        <w:rPr>
          <w:rFonts w:ascii="Times New Roman" w:hAnsi="Times New Roman" w:eastAsia="Times New Roman"/>
          <w:sz w:val="26"/>
        </w:rPr>
        <w:t>Linh cảnh đối với Giang Lan cùng Ninh Đồng tới nói, chính là đi nhập hàng, kiếm lấy tiềm năng điểm, còn mang lấy chút linh cảnh đặc sản.</w:t>
      </w:r>
    </w:p>
    <w:p>
      <w:pPr>
        <w:spacing w:after="120" w:line="360" w:lineRule="auto"/>
        <w:ind w:firstLine="720"/>
        <w:jc w:val="both"/>
      </w:pPr>
      <w:r>
        <w:rPr>
          <w:rFonts w:ascii="Times New Roman" w:hAnsi="Times New Roman" w:eastAsia="Times New Roman"/>
          <w:sz w:val="26"/>
        </w:rPr>
        <w:t>Những người khác cơ bản đều tại tham sống sợ ch.ết, có thể từ linh cảnh lấy được tiềm năng điểm, ít càng thêm ít, có thể còn sống sót cũng không tệ rồi, còn muốn cái gì xe đạp.</w:t>
      </w:r>
    </w:p>
    <w:p>
      <w:pPr>
        <w:spacing w:after="120" w:line="360" w:lineRule="auto"/>
        <w:ind w:firstLine="720"/>
        <w:jc w:val="both"/>
      </w:pPr>
      <w:r>
        <w:rPr>
          <w:rFonts w:ascii="Times New Roman" w:hAnsi="Times New Roman" w:eastAsia="Times New Roman"/>
          <w:sz w:val="26"/>
        </w:rPr>
        <w:t>Mắt thấy hai viên nhân loại tân tinh từ từ bay lên, toàn thế giới đều sôi trào.</w:t>
      </w:r>
    </w:p>
    <w:p>
      <w:pPr>
        <w:spacing w:after="120" w:line="360" w:lineRule="auto"/>
        <w:ind w:firstLine="720"/>
        <w:jc w:val="both"/>
      </w:pPr>
      <w:r>
        <w:rPr>
          <w:rFonts w:ascii="Times New Roman" w:hAnsi="Times New Roman" w:eastAsia="Times New Roman"/>
          <w:sz w:val="26"/>
        </w:rPr>
        <w:t>Tam Giang thành phố, Ma Đô ngoại tràng phóng viên, hơn nửa đêm chính ôm lão bà, hoặc là bị người ôm, đang ngủ say, liền bị lãnh đạo một chiếc điện thoại đánh thức.</w:t>
      </w:r>
    </w:p>
    <w:p>
      <w:pPr>
        <w:spacing w:after="120" w:line="360" w:lineRule="auto"/>
        <w:ind w:firstLine="720"/>
        <w:jc w:val="both"/>
      </w:pPr>
      <w:r>
        <w:rPr>
          <w:rFonts w:ascii="Times New Roman" w:hAnsi="Times New Roman" w:eastAsia="Times New Roman"/>
          <w:sz w:val="26"/>
        </w:rPr>
        <w:t>"Ngủ con em ngươi ngủ! Mau dậy, cho ta đi Tam Giang đại học, ta muốn trực tiếp tin tức! Buổi sáng ngày mai, ta muốn trang đầu đầu đề, toàn tràn ngập Giang Lan cùng Ninh Đồng tin tức, đối số bốn linh cảnh không có phỏng vấn hai người bọn họ, lần này cùng một chỗ bổ sung!"</w:t>
      </w:r>
    </w:p>
    <w:p>
      <w:pPr>
        <w:spacing w:after="120" w:line="360" w:lineRule="auto"/>
        <w:ind w:firstLine="720"/>
        <w:jc w:val="both"/>
      </w:pPr>
      <w:r>
        <w:rPr>
          <w:rFonts w:ascii="Times New Roman" w:hAnsi="Times New Roman" w:eastAsia="Times New Roman"/>
          <w:sz w:val="26"/>
        </w:rPr>
        <w:t>Rạng sáng 3 giờ nhiều, Tam Giang đại học phòng an ninh, tiếp thay mình cha ruột lão Vương, lên làm bảo an Tiểu Lý, bị một trận tiếng ồn ào bừng tỉnh.</w:t>
      </w:r>
    </w:p>
    <w:p>
      <w:pPr>
        <w:spacing w:after="120" w:line="360" w:lineRule="auto"/>
        <w:ind w:firstLine="720"/>
        <w:jc w:val="both"/>
      </w:pPr>
      <w:r>
        <w:rPr>
          <w:rFonts w:ascii="Times New Roman" w:hAnsi="Times New Roman" w:eastAsia="Times New Roman"/>
          <w:sz w:val="26"/>
        </w:rPr>
        <w:t>Hắn từ trong chăn ấm áp, thăm dò hướng ra phía ngoài xem xét, trông thấy cửa sắt lớn bên ngoài lan can, đều là từng đôi xanh mơn mởn con mắt, thẳng tắp nhìn chằm chằm hắn, dọa đến hắn ngao lảm nhảm một cuống họng.</w:t>
      </w:r>
    </w:p>
    <w:p>
      <w:pPr>
        <w:spacing w:after="120" w:line="360" w:lineRule="auto"/>
        <w:ind w:firstLine="720"/>
        <w:jc w:val="both"/>
      </w:pPr>
      <w:r>
        <w:rPr>
          <w:rFonts w:ascii="Times New Roman" w:hAnsi="Times New Roman" w:eastAsia="Times New Roman"/>
          <w:sz w:val="26"/>
        </w:rPr>
        <w:t>"Quỷ, quỷ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