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73: Thật - miệng độn thuật, Trương An Bình chấn kinh</w:t>
      </w:r>
    </w:p>
    <w:p>
      <w:pPr>
        <w:spacing w:after="120" w:line="360" w:lineRule="auto"/>
        <w:ind w:firstLine="720"/>
        <w:jc w:val="both"/>
      </w:pPr>
      <w:r>
        <w:rPr>
          <w:rFonts w:ascii="Times New Roman" w:hAnsi="Times New Roman" w:eastAsia="Times New Roman"/>
          <w:sz w:val="26"/>
        </w:rPr>
        <w:t>Sau đó, lão Ninh kéo lại Giang Lan, hỏi.</w:t>
      </w:r>
    </w:p>
    <w:p>
      <w:pPr>
        <w:spacing w:after="120" w:line="360" w:lineRule="auto"/>
        <w:ind w:firstLine="720"/>
        <w:jc w:val="both"/>
      </w:pPr>
      <w:r>
        <w:rPr>
          <w:rFonts w:ascii="Times New Roman" w:hAnsi="Times New Roman" w:eastAsia="Times New Roman"/>
          <w:sz w:val="26"/>
        </w:rPr>
        <w:t>"Nhanh cùng ta nói một chút, các ngươi là thế nào đả thông số ba linh cảnh năm phiên chiến?"</w:t>
      </w:r>
    </w:p>
    <w:p>
      <w:pPr>
        <w:spacing w:after="120" w:line="360" w:lineRule="auto"/>
        <w:ind w:firstLine="720"/>
        <w:jc w:val="both"/>
      </w:pPr>
      <w:r>
        <w:rPr>
          <w:rFonts w:ascii="Times New Roman" w:hAnsi="Times New Roman" w:eastAsia="Times New Roman"/>
          <w:sz w:val="26"/>
        </w:rPr>
        <w:t>Giang Lan cùng Ninh Đồng liếc nhau một cái, lẫn nhau mịt mờ nhẹ gật đầu.</w:t>
      </w:r>
    </w:p>
    <w:p>
      <w:pPr>
        <w:spacing w:after="120" w:line="360" w:lineRule="auto"/>
        <w:ind w:firstLine="720"/>
        <w:jc w:val="both"/>
      </w:pPr>
      <w:r>
        <w:rPr>
          <w:rFonts w:ascii="Times New Roman" w:hAnsi="Times New Roman" w:eastAsia="Times New Roman"/>
          <w:sz w:val="26"/>
        </w:rPr>
        <w:t>Ra lúc, Giang Lan đã đánh tốt nghĩ sẵn trong đầu.</w:t>
      </w:r>
    </w:p>
    <w:p>
      <w:pPr>
        <w:spacing w:after="120" w:line="360" w:lineRule="auto"/>
        <w:ind w:firstLine="720"/>
        <w:jc w:val="both"/>
      </w:pPr>
      <w:r>
        <w:rPr>
          <w:rFonts w:ascii="Times New Roman" w:hAnsi="Times New Roman" w:eastAsia="Times New Roman"/>
          <w:sz w:val="26"/>
        </w:rPr>
        <w:t>Hắn tằng hắng một cái, hắng giọng một cái, bắt đầu phát huy bản thân mình tự mang kĩ năng thiên phú, thật, mù mấy cái nói bậy thuật.</w:t>
      </w:r>
    </w:p>
    <w:p>
      <w:pPr>
        <w:spacing w:after="120" w:line="360" w:lineRule="auto"/>
        <w:ind w:firstLine="720"/>
        <w:jc w:val="both"/>
      </w:pPr>
      <w:r>
        <w:rPr>
          <w:rFonts w:ascii="Times New Roman" w:hAnsi="Times New Roman" w:eastAsia="Times New Roman"/>
          <w:sz w:val="26"/>
        </w:rPr>
        <w:t>Giang Lan vẻ mặt nghiêm túc, phảng phất hồi ức cái kia một cảnh tượng, đều để hắn cảm thấy vô cùng kinh khủng.</w:t>
      </w:r>
    </w:p>
    <w:p>
      <w:pPr>
        <w:spacing w:after="120" w:line="360" w:lineRule="auto"/>
        <w:ind w:firstLine="720"/>
        <w:jc w:val="both"/>
      </w:pPr>
      <w:r>
        <w:rPr>
          <w:rFonts w:ascii="Times New Roman" w:hAnsi="Times New Roman" w:eastAsia="Times New Roman"/>
          <w:sz w:val="26"/>
        </w:rPr>
        <w:t>Mắt hắn híp lại, nhớ tới lúc ấy một màn kia. . . . .</w:t>
      </w:r>
    </w:p>
    <w:p>
      <w:pPr>
        <w:spacing w:after="120" w:line="360" w:lineRule="auto"/>
        <w:ind w:firstLine="720"/>
        <w:jc w:val="both"/>
      </w:pPr>
      <w:r>
        <w:rPr>
          <w:rFonts w:ascii="Times New Roman" w:hAnsi="Times New Roman" w:eastAsia="Times New Roman"/>
          <w:sz w:val="26"/>
        </w:rPr>
        <w:t>A, thật là nhiều meo meo, đáng tiếc lúc ấy không có hưởng thụ được meo meo xoa bóp phục vụ, liền đều bị Ninh Đồng đánh nổ , đáng tiếc.</w:t>
      </w:r>
    </w:p>
    <w:p>
      <w:pPr>
        <w:spacing w:after="120" w:line="360" w:lineRule="auto"/>
        <w:ind w:firstLine="720"/>
        <w:jc w:val="both"/>
      </w:pPr>
      <w:r>
        <w:rPr>
          <w:rFonts w:ascii="Times New Roman" w:hAnsi="Times New Roman" w:eastAsia="Times New Roman"/>
          <w:sz w:val="26"/>
        </w:rPr>
        <w:t>Giang Lan vội vàng lắc đầu, ta tại sao có thể có loại này tạp niệm, nhất định là trượt bầu còn đang quấy rầy ta.</w:t>
      </w:r>
    </w:p>
    <w:p>
      <w:pPr>
        <w:spacing w:after="120" w:line="360" w:lineRule="auto"/>
        <w:ind w:firstLine="720"/>
        <w:jc w:val="both"/>
      </w:pPr>
      <w:r>
        <w:rPr>
          <w:rFonts w:ascii="Times New Roman" w:hAnsi="Times New Roman" w:eastAsia="Times New Roman"/>
          <w:sz w:val="26"/>
        </w:rPr>
        <w:t>Giang Lan đem những này không thuộc về mình tạp niệm đuổi ra trong óc, trầm giọng nói.</w:t>
      </w:r>
    </w:p>
    <w:p>
      <w:pPr>
        <w:spacing w:after="120" w:line="360" w:lineRule="auto"/>
        <w:ind w:firstLine="720"/>
        <w:jc w:val="both"/>
      </w:pPr>
      <w:r>
        <w:rPr>
          <w:rFonts w:ascii="Times New Roman" w:hAnsi="Times New Roman" w:eastAsia="Times New Roman"/>
          <w:sz w:val="26"/>
        </w:rPr>
        <w:t>"Ngày thứ năm lớn Boss tên là trượt bầu, hắn là bảy loại ác niệm tập hợp thể, càng nói xằng hắn chính là số ba linh cảnh thần, bất tử bất diệt!"</w:t>
      </w:r>
    </w:p>
    <w:p>
      <w:pPr>
        <w:spacing w:after="120" w:line="360" w:lineRule="auto"/>
        <w:ind w:firstLine="720"/>
        <w:jc w:val="both"/>
      </w:pPr>
      <w:r>
        <w:rPr>
          <w:rFonts w:ascii="Times New Roman" w:hAnsi="Times New Roman" w:eastAsia="Times New Roman"/>
          <w:sz w:val="26"/>
        </w:rPr>
        <w:t>Đường Nguyệt kinh hô.</w:t>
      </w:r>
    </w:p>
    <w:p>
      <w:pPr>
        <w:spacing w:after="120" w:line="360" w:lineRule="auto"/>
        <w:ind w:firstLine="720"/>
        <w:jc w:val="both"/>
      </w:pPr>
      <w:r>
        <w:rPr>
          <w:rFonts w:ascii="Times New Roman" w:hAnsi="Times New Roman" w:eastAsia="Times New Roman"/>
          <w:sz w:val="26"/>
        </w:rPr>
        <w:t>"A, cái kia làm sao có thể đánh thắng được hắn, mà lại, bảy loại hình thái, vậy liền đại biểu cho, có bảy loại phương pháp ăn ai!"</w:t>
      </w:r>
    </w:p>
    <w:p>
      <w:pPr>
        <w:spacing w:after="120" w:line="360" w:lineRule="auto"/>
        <w:ind w:firstLine="720"/>
        <w:jc w:val="both"/>
      </w:pPr>
      <w:r>
        <w:rPr>
          <w:rFonts w:ascii="Times New Roman" w:hAnsi="Times New Roman" w:eastAsia="Times New Roman"/>
          <w:sz w:val="26"/>
        </w:rPr>
        <w:t>Giang Lan thật vất vả ấp ủ cảm xúc, bỗng chốc bị Đường Nguyệt đánh gãy, hắn nhịn không được trừng Đường Nguyệt một nhãn.</w:t>
      </w:r>
    </w:p>
    <w:p>
      <w:pPr>
        <w:spacing w:after="120" w:line="360" w:lineRule="auto"/>
        <w:ind w:firstLine="720"/>
        <w:jc w:val="both"/>
      </w:pPr>
      <w:r>
        <w:rPr>
          <w:rFonts w:ascii="Times New Roman" w:hAnsi="Times New Roman" w:eastAsia="Times New Roman"/>
          <w:sz w:val="26"/>
        </w:rPr>
        <w:t>Ngươi cái ăn hàng, chỉ có biết ăn.</w:t>
      </w:r>
    </w:p>
    <w:p>
      <w:pPr>
        <w:spacing w:after="120" w:line="360" w:lineRule="auto"/>
        <w:ind w:firstLine="720"/>
        <w:jc w:val="both"/>
      </w:pPr>
      <w:r>
        <w:rPr>
          <w:rFonts w:ascii="Times New Roman" w:hAnsi="Times New Roman" w:eastAsia="Times New Roman"/>
          <w:sz w:val="26"/>
        </w:rPr>
        <w:t>"Chớ xen mồm, hãy nghe ta nói hết."</w:t>
      </w:r>
    </w:p>
    <w:p>
      <w:pPr>
        <w:spacing w:after="120" w:line="360" w:lineRule="auto"/>
        <w:ind w:firstLine="720"/>
        <w:jc w:val="both"/>
      </w:pPr>
      <w:r>
        <w:rPr>
          <w:rFonts w:ascii="Times New Roman" w:hAnsi="Times New Roman" w:eastAsia="Times New Roman"/>
          <w:sz w:val="26"/>
        </w:rPr>
        <w:t>Giang Lan một lần nữa ấp ủ cảm xúc, tình cảm dạt dào nói.</w:t>
      </w:r>
    </w:p>
    <w:p>
      <w:pPr>
        <w:spacing w:after="120" w:line="360" w:lineRule="auto"/>
        <w:ind w:firstLine="720"/>
        <w:jc w:val="both"/>
      </w:pPr>
      <w:r>
        <w:rPr>
          <w:rFonts w:ascii="Times New Roman" w:hAnsi="Times New Roman" w:eastAsia="Times New Roman"/>
          <w:sz w:val="26"/>
        </w:rPr>
        <w:t>"Hắn hình thái thứ nhất là cái lão đầu, đại biểu lười biếng, hắn lười nhác đối ta cùng Ninh Đồng xuất thủ, ngay trước mặt chúng ta lại ngủ thiếp đi!"</w:t>
      </w:r>
    </w:p>
    <w:p>
      <w:pPr>
        <w:spacing w:after="120" w:line="360" w:lineRule="auto"/>
        <w:ind w:firstLine="720"/>
        <w:jc w:val="both"/>
      </w:pPr>
      <w:r>
        <w:rPr>
          <w:rFonts w:ascii="Times New Roman" w:hAnsi="Times New Roman" w:eastAsia="Times New Roman"/>
          <w:sz w:val="26"/>
        </w:rPr>
        <w:t>Nhâm Bằng bọn hắn liền cùng nghe thiên thư, há to miệng, vô ý thức phát ra vô ý thức phụ họa.</w:t>
      </w:r>
    </w:p>
    <w:p>
      <w:pPr>
        <w:spacing w:after="120" w:line="360" w:lineRule="auto"/>
        <w:ind w:firstLine="720"/>
        <w:jc w:val="both"/>
      </w:pPr>
      <w:r>
        <w:rPr>
          <w:rFonts w:ascii="Times New Roman" w:hAnsi="Times New Roman" w:eastAsia="Times New Roman"/>
          <w:sz w:val="26"/>
        </w:rPr>
        <w:t>"A? Như thế càn rỡ sao? Sau đó thì sao?"</w:t>
      </w:r>
    </w:p>
    <w:p>
      <w:pPr>
        <w:spacing w:after="120" w:line="360" w:lineRule="auto"/>
        <w:ind w:firstLine="720"/>
        <w:jc w:val="both"/>
      </w:pPr>
      <w:r>
        <w:rPr>
          <w:rFonts w:ascii="Times New Roman" w:hAnsi="Times New Roman" w:eastAsia="Times New Roman"/>
          <w:sz w:val="26"/>
        </w:rPr>
        <w:t>"Lan ca, ngươi còn không thừa cơ đánh nổ hắn đầu chó?"</w:t>
      </w:r>
    </w:p>
    <w:p>
      <w:pPr>
        <w:spacing w:after="120" w:line="360" w:lineRule="auto"/>
        <w:ind w:firstLine="720"/>
        <w:jc w:val="both"/>
      </w:pPr>
      <w:r>
        <w:rPr>
          <w:rFonts w:ascii="Times New Roman" w:hAnsi="Times New Roman" w:eastAsia="Times New Roman"/>
          <w:sz w:val="26"/>
        </w:rPr>
        <w:t>"Cơ hội tốt, mau đem hắn nướng ăn!"</w:t>
      </w:r>
    </w:p>
    <w:p>
      <w:pPr>
        <w:spacing w:after="120" w:line="360" w:lineRule="auto"/>
        <w:ind w:firstLine="720"/>
        <w:jc w:val="both"/>
      </w:pPr>
      <w:r>
        <w:rPr>
          <w:rFonts w:ascii="Times New Roman" w:hAnsi="Times New Roman" w:eastAsia="Times New Roman"/>
          <w:sz w:val="26"/>
        </w:rPr>
        <w:t>Giang Lan kém chút lại bị Đường Nguyệt cả phá phòng.</w:t>
      </w:r>
    </w:p>
    <w:p>
      <w:pPr>
        <w:spacing w:after="120" w:line="360" w:lineRule="auto"/>
        <w:ind w:firstLine="720"/>
        <w:jc w:val="both"/>
      </w:pPr>
      <w:r>
        <w:rPr>
          <w:rFonts w:ascii="Times New Roman" w:hAnsi="Times New Roman" w:eastAsia="Times New Roman"/>
          <w:sz w:val="26"/>
        </w:rPr>
        <w:t>Ngươi đối ăn quỷ quái là lớn bao nhiêu chấp nhất a, chẳng phải không ăn được roi trâu sao, về phần không?</w:t>
      </w:r>
    </w:p>
    <w:p>
      <w:pPr>
        <w:spacing w:after="120" w:line="360" w:lineRule="auto"/>
        <w:ind w:firstLine="720"/>
        <w:jc w:val="both"/>
      </w:pPr>
      <w:r>
        <w:rPr>
          <w:rFonts w:ascii="Times New Roman" w:hAnsi="Times New Roman" w:eastAsia="Times New Roman"/>
          <w:sz w:val="26"/>
        </w:rPr>
        <w:t>Hắn nhịn không được trợn nhìn Đường Nguyệt một nhãn, ngươi nhắc lại ăn, ta liền đem ngươi nướng ăn!</w:t>
      </w:r>
    </w:p>
    <w:p>
      <w:pPr>
        <w:spacing w:after="120" w:line="360" w:lineRule="auto"/>
        <w:ind w:firstLine="720"/>
        <w:jc w:val="both"/>
      </w:pPr>
      <w:r>
        <w:rPr>
          <w:rFonts w:ascii="Times New Roman" w:hAnsi="Times New Roman" w:eastAsia="Times New Roman"/>
          <w:sz w:val="26"/>
        </w:rPr>
        <w:t>Giang Lan vỗ đùi.</w:t>
      </w:r>
    </w:p>
    <w:p>
      <w:pPr>
        <w:spacing w:after="120" w:line="360" w:lineRule="auto"/>
        <w:ind w:firstLine="720"/>
        <w:jc w:val="both"/>
      </w:pPr>
      <w:r>
        <w:rPr>
          <w:rFonts w:ascii="Times New Roman" w:hAnsi="Times New Roman" w:eastAsia="Times New Roman"/>
          <w:sz w:val="26"/>
        </w:rPr>
        <w:t>"Không thể đánh, ta từ trên người hắn, cảm nhận được như Thâm Uyên giống như cường hoành khí tức."</w:t>
      </w:r>
    </w:p>
    <w:p>
      <w:pPr>
        <w:spacing w:after="120" w:line="360" w:lineRule="auto"/>
        <w:ind w:firstLine="720"/>
        <w:jc w:val="both"/>
      </w:pPr>
      <w:r>
        <w:rPr>
          <w:rFonts w:ascii="Times New Roman" w:hAnsi="Times New Roman" w:eastAsia="Times New Roman"/>
          <w:sz w:val="26"/>
        </w:rPr>
        <w:t>"Lúc ấy, ta cùng Ninh Đồng liền biết, tuyệt đối không phải là đối thủ của hắn, thế là thừa dịp hắn ngủ, chúng ta xoay người chạy."</w:t>
      </w:r>
    </w:p>
    <w:p>
      <w:pPr>
        <w:spacing w:after="120" w:line="360" w:lineRule="auto"/>
        <w:ind w:firstLine="720"/>
        <w:jc w:val="both"/>
      </w:pPr>
      <w:r>
        <w:rPr>
          <w:rFonts w:ascii="Times New Roman" w:hAnsi="Times New Roman" w:eastAsia="Times New Roman"/>
          <w:sz w:val="26"/>
        </w:rPr>
        <w:t>"Chờ chúng ta chạy ra thành thị phạm vi, hắn mới tỉnh lại, đuổi theo, có thể thành thị phảng phất có cái gì giam cầm, để hắn không cách nào rời đi chiến trường."</w:t>
      </w:r>
    </w:p>
    <w:p>
      <w:pPr>
        <w:spacing w:after="120" w:line="360" w:lineRule="auto"/>
        <w:ind w:firstLine="720"/>
        <w:jc w:val="both"/>
      </w:pPr>
      <w:r>
        <w:rPr>
          <w:rFonts w:ascii="Times New Roman" w:hAnsi="Times New Roman" w:eastAsia="Times New Roman"/>
          <w:sz w:val="26"/>
        </w:rPr>
        <w:t>Chung quanh dự thính người, đầu óc điên cuồng vận chuyển, nội tâm chỉ có một cái ý niệm trong đầu.</w:t>
      </w:r>
    </w:p>
    <w:p>
      <w:pPr>
        <w:spacing w:after="120" w:line="360" w:lineRule="auto"/>
        <w:ind w:firstLine="720"/>
        <w:jc w:val="both"/>
      </w:pPr>
      <w:r>
        <w:rPr>
          <w:rFonts w:ascii="Times New Roman" w:hAnsi="Times New Roman" w:eastAsia="Times New Roman"/>
          <w:sz w:val="26"/>
        </w:rPr>
        <w:t>"A? Cái này đều được?"</w:t>
      </w:r>
    </w:p>
    <w:p>
      <w:pPr>
        <w:spacing w:after="120" w:line="360" w:lineRule="auto"/>
        <w:ind w:firstLine="720"/>
        <w:jc w:val="both"/>
      </w:pPr>
      <w:r>
        <w:rPr>
          <w:rFonts w:ascii="Times New Roman" w:hAnsi="Times New Roman" w:eastAsia="Times New Roman"/>
          <w:sz w:val="26"/>
        </w:rPr>
        <w:t>"Thật hay giả? Rất không có khả năng đi."</w:t>
      </w:r>
    </w:p>
    <w:p>
      <w:pPr>
        <w:spacing w:after="120" w:line="360" w:lineRule="auto"/>
        <w:ind w:firstLine="720"/>
        <w:jc w:val="both"/>
      </w:pPr>
      <w:r>
        <w:rPr>
          <w:rFonts w:ascii="Times New Roman" w:hAnsi="Times New Roman" w:eastAsia="Times New Roman"/>
          <w:sz w:val="26"/>
        </w:rPr>
        <w:t>"Quá giật đi!"</w:t>
      </w:r>
    </w:p>
    <w:p>
      <w:pPr>
        <w:spacing w:after="120" w:line="360" w:lineRule="auto"/>
        <w:ind w:firstLine="720"/>
        <w:jc w:val="both"/>
      </w:pPr>
      <w:r>
        <w:rPr>
          <w:rFonts w:ascii="Times New Roman" w:hAnsi="Times New Roman" w:eastAsia="Times New Roman"/>
          <w:sz w:val="26"/>
        </w:rPr>
        <w:t>Giang Lan cuối cùng tại từng đợt trong tiếng than thở kinh ngạc, kết thúc lần này nói bậy.</w:t>
      </w:r>
    </w:p>
    <w:p>
      <w:pPr>
        <w:spacing w:after="120" w:line="360" w:lineRule="auto"/>
        <w:ind w:firstLine="720"/>
        <w:jc w:val="both"/>
      </w:pPr>
      <w:r>
        <w:rPr>
          <w:rFonts w:ascii="Times New Roman" w:hAnsi="Times New Roman" w:eastAsia="Times New Roman"/>
          <w:sz w:val="26"/>
        </w:rPr>
        <w:t>"Chúng ta chạy ra thành thị về sau, qua một đoạn thời gian, hắn nhìn không làm gì được chúng ta, chỉ có thể lưu câu tiếp theo, các ngươi chờ đó cho ta, lần sau tuyệt đối sẽ không lại đơn giản như vậy, sau đó liền biến mất, ngay sau đó ta cùng Ninh Đồng bị truyền tống trở về, các ngươi nói thần kỳ không thần kỳ?"</w:t>
      </w:r>
    </w:p>
    <w:p>
      <w:pPr>
        <w:spacing w:after="120" w:line="360" w:lineRule="auto"/>
        <w:ind w:firstLine="720"/>
        <w:jc w:val="both"/>
      </w:pPr>
      <w:r>
        <w:rPr>
          <w:rFonts w:ascii="Times New Roman" w:hAnsi="Times New Roman" w:eastAsia="Times New Roman"/>
          <w:sz w:val="26"/>
        </w:rPr>
        <w:t>Giang Lan lau một cái mồ hôi, một trận nói bậy xuống tới, để hắn cảm thấy so chính diện đối chiến trượt bầu đều gian nan, cứ như vậy một lát, đã ra khỏi một thân mồ hôi lạnh.</w:t>
      </w:r>
    </w:p>
    <w:p>
      <w:pPr>
        <w:spacing w:after="120" w:line="360" w:lineRule="auto"/>
        <w:ind w:firstLine="720"/>
        <w:jc w:val="both"/>
      </w:pPr>
      <w:r>
        <w:rPr>
          <w:rFonts w:ascii="Times New Roman" w:hAnsi="Times New Roman" w:eastAsia="Times New Roman"/>
          <w:sz w:val="26"/>
        </w:rPr>
        <w:t>Hắn biết nói như vậy rất gượng ép, nhưng, lại có thể làm gì được ta?</w:t>
      </w:r>
    </w:p>
    <w:p>
      <w:pPr>
        <w:spacing w:after="120" w:line="360" w:lineRule="auto"/>
        <w:ind w:firstLine="720"/>
        <w:jc w:val="both"/>
      </w:pPr>
      <w:r>
        <w:rPr>
          <w:rFonts w:ascii="Times New Roman" w:hAnsi="Times New Roman" w:eastAsia="Times New Roman"/>
          <w:sz w:val="26"/>
        </w:rPr>
        <w:t>Dù sao chỉ có hắn cùng Ninh Đồng đả thông năm phiên chiến, hắn nói cái gì, chính là cái gì, mà lại đánh không lại liền chiến lược tính rút lui, cũng là hắn ngay từ đầu liền muốn tốt chiến thuật một trong.</w:t>
      </w:r>
    </w:p>
    <w:p>
      <w:pPr>
        <w:spacing w:after="120" w:line="360" w:lineRule="auto"/>
        <w:ind w:firstLine="720"/>
        <w:jc w:val="both"/>
      </w:pPr>
      <w:r>
        <w:rPr>
          <w:rFonts w:ascii="Times New Roman" w:hAnsi="Times New Roman" w:eastAsia="Times New Roman"/>
          <w:sz w:val="26"/>
        </w:rPr>
        <w:t>Không tin?</w:t>
      </w:r>
    </w:p>
    <w:p>
      <w:pPr>
        <w:spacing w:after="120" w:line="360" w:lineRule="auto"/>
        <w:ind w:firstLine="720"/>
        <w:jc w:val="both"/>
      </w:pPr>
      <w:r>
        <w:rPr>
          <w:rFonts w:ascii="Times New Roman" w:hAnsi="Times New Roman" w:eastAsia="Times New Roman"/>
          <w:sz w:val="26"/>
        </w:rPr>
        <w:t>Không tin, chính các ngươi đi vào đả thông năm phiên chiến, lại đến phản bác ta à, chỉ bằng những học sinh này thực lực, trăm phần trăm đều là có đi không về.</w:t>
      </w:r>
    </w:p>
    <w:p>
      <w:pPr>
        <w:spacing w:after="120" w:line="360" w:lineRule="auto"/>
        <w:ind w:firstLine="720"/>
        <w:jc w:val="both"/>
      </w:pPr>
      <w:r>
        <w:rPr>
          <w:rFonts w:ascii="Times New Roman" w:hAnsi="Times New Roman" w:eastAsia="Times New Roman"/>
          <w:sz w:val="26"/>
        </w:rPr>
        <w:t>Nhâm Bằng bọn hắn nhịn không được đấm ngực dậm chân.</w:t>
      </w:r>
    </w:p>
    <w:p>
      <w:pPr>
        <w:spacing w:after="120" w:line="360" w:lineRule="auto"/>
        <w:ind w:firstLine="720"/>
        <w:jc w:val="both"/>
      </w:pPr>
      <w:r>
        <w:rPr>
          <w:rFonts w:ascii="Times New Roman" w:hAnsi="Times New Roman" w:eastAsia="Times New Roman"/>
          <w:sz w:val="26"/>
        </w:rPr>
        <w:t>"Sớm biết, lan ca, chúng ta liền lưu đến cuối cùng a, đả thông số ba linh cảnh cường giả, tốt nghiệp tìm việc làm đều dễ tìm."</w:t>
      </w:r>
    </w:p>
    <w:p>
      <w:pPr>
        <w:spacing w:after="120" w:line="360" w:lineRule="auto"/>
        <w:ind w:firstLine="720"/>
        <w:jc w:val="both"/>
      </w:pPr>
      <w:r>
        <w:rPr>
          <w:rFonts w:ascii="Times New Roman" w:hAnsi="Times New Roman" w:eastAsia="Times New Roman"/>
          <w:sz w:val="26"/>
        </w:rPr>
        <w:t>"Đúng vậy a, ta cũng lão hối hận, lan ca, nghe nói ngươi đem Đại Thiên Cẩu cánh cũng nướng ăn, thế nào, hương vị rất không tệ đi."</w:t>
      </w:r>
    </w:p>
    <w:p>
      <w:pPr>
        <w:spacing w:after="120" w:line="360" w:lineRule="auto"/>
        <w:ind w:firstLine="720"/>
        <w:jc w:val="both"/>
      </w:pPr>
      <w:r>
        <w:rPr>
          <w:rFonts w:ascii="Times New Roman" w:hAnsi="Times New Roman" w:eastAsia="Times New Roman"/>
          <w:sz w:val="26"/>
        </w:rPr>
        <w:t>Lão Ninh thần sắc cổ quái, hắn không có nói nhiều, chỉ là nhìn chằm chằm Giang Lan cùng Ninh Đồng một nhãn, dặn dò một câu.</w:t>
      </w:r>
    </w:p>
    <w:p>
      <w:pPr>
        <w:spacing w:after="120" w:line="360" w:lineRule="auto"/>
        <w:ind w:firstLine="720"/>
        <w:jc w:val="both"/>
      </w:pPr>
      <w:r>
        <w:rPr>
          <w:rFonts w:ascii="Times New Roman" w:hAnsi="Times New Roman" w:eastAsia="Times New Roman"/>
          <w:sz w:val="26"/>
        </w:rPr>
        <w:t>"Quay lại tại phóng viên trước mặt, các ngươi nghĩ kỹ nói thế nào là được!"</w:t>
      </w:r>
    </w:p>
    <w:p>
      <w:pPr>
        <w:spacing w:after="120" w:line="360" w:lineRule="auto"/>
        <w:ind w:firstLine="720"/>
        <w:jc w:val="both"/>
      </w:pPr>
      <w:r>
        <w:rPr>
          <w:rFonts w:ascii="Times New Roman" w:hAnsi="Times New Roman" w:eastAsia="Times New Roman"/>
          <w:sz w:val="26"/>
        </w:rPr>
        <w:t>Nói xong cũng cõng lên tay, chậm rãi hướng mình trong phòng đi đến.</w:t>
      </w:r>
    </w:p>
    <w:p>
      <w:pPr>
        <w:spacing w:after="120" w:line="360" w:lineRule="auto"/>
        <w:ind w:firstLine="720"/>
        <w:jc w:val="both"/>
      </w:pPr>
      <w:r>
        <w:rPr>
          <w:rFonts w:ascii="Times New Roman" w:hAnsi="Times New Roman" w:eastAsia="Times New Roman"/>
          <w:sz w:val="26"/>
        </w:rPr>
        <w:t>Giang Lan nhẹ gật đầu, hắn lúc đầu cũng không nghĩ tới những lời này, có thể lừa gạt qua tất cả người.</w:t>
      </w:r>
    </w:p>
    <w:p>
      <w:pPr>
        <w:spacing w:after="120" w:line="360" w:lineRule="auto"/>
        <w:ind w:firstLine="720"/>
        <w:jc w:val="both"/>
      </w:pPr>
      <w:r>
        <w:rPr>
          <w:rFonts w:ascii="Times New Roman" w:hAnsi="Times New Roman" w:eastAsia="Times New Roman"/>
          <w:sz w:val="26"/>
        </w:rPr>
        <w:t>Trong lời của hắn, liên quan tới lớn Boss sự tình nửa thật nửa giả, mọi người cho dù nghi hoặc, cũng vô pháp chính diện đưa ra chất vấn.</w:t>
      </w:r>
    </w:p>
    <w:p>
      <w:pPr>
        <w:spacing w:after="120" w:line="360" w:lineRule="auto"/>
        <w:ind w:firstLine="720"/>
        <w:jc w:val="both"/>
      </w:pPr>
      <w:r>
        <w:rPr>
          <w:rFonts w:ascii="Times New Roman" w:hAnsi="Times New Roman" w:eastAsia="Times New Roman"/>
          <w:sz w:val="26"/>
        </w:rPr>
        <w:t>Dù sao, cho tới bây giờ, chỉ có hắn cùng Ninh Đồng thông quan số ba linh cảnh năm phiên chiến.</w:t>
      </w:r>
    </w:p>
    <w:p>
      <w:pPr>
        <w:spacing w:after="120" w:line="360" w:lineRule="auto"/>
        <w:ind w:firstLine="720"/>
        <w:jc w:val="both"/>
      </w:pPr>
      <w:r>
        <w:rPr>
          <w:rFonts w:ascii="Times New Roman" w:hAnsi="Times New Roman" w:eastAsia="Times New Roman"/>
          <w:sz w:val="26"/>
        </w:rPr>
        <w:t>Ai dám chất vấn ta, liền tự mình đi nghiệm chứng, nếu như có thể còn sống trở về, lại cùng ta đối chất nhau.</w:t>
      </w:r>
    </w:p>
    <w:p>
      <w:pPr>
        <w:spacing w:after="120" w:line="360" w:lineRule="auto"/>
        <w:ind w:firstLine="720"/>
        <w:jc w:val="both"/>
      </w:pPr>
      <w:r>
        <w:rPr>
          <w:rFonts w:ascii="Times New Roman" w:hAnsi="Times New Roman" w:eastAsia="Times New Roman"/>
          <w:sz w:val="26"/>
        </w:rPr>
        <w:t>Lão Ninh vòng qua một chỗ ngoặt , chờ các học sinh đều biến mất trong tầm mắt hắn, lập tức lấy ra điện thoại di động, mặt mày hớn hở gọi cho Trương An Bình.</w:t>
      </w:r>
    </w:p>
    <w:p>
      <w:pPr>
        <w:spacing w:after="120" w:line="360" w:lineRule="auto"/>
        <w:ind w:firstLine="720"/>
        <w:jc w:val="both"/>
      </w:pPr>
      <w:r>
        <w:rPr>
          <w:rFonts w:ascii="Times New Roman" w:hAnsi="Times New Roman" w:eastAsia="Times New Roman"/>
          <w:sz w:val="26"/>
        </w:rPr>
        <w:t>"Uy, Trương cục sao?"</w:t>
      </w:r>
    </w:p>
    <w:p>
      <w:pPr>
        <w:spacing w:after="120" w:line="360" w:lineRule="auto"/>
        <w:ind w:firstLine="720"/>
        <w:jc w:val="both"/>
      </w:pPr>
      <w:r>
        <w:rPr>
          <w:rFonts w:ascii="Times New Roman" w:hAnsi="Times New Roman" w:eastAsia="Times New Roman"/>
          <w:sz w:val="26"/>
        </w:rPr>
        <w:t>"Đúng, là ta, muộn như vậy quấy rầy ngươi, cũng không có việc lớn gì, ta là tới báo tin vui."</w:t>
      </w:r>
    </w:p>
    <w:p>
      <w:pPr>
        <w:spacing w:after="120" w:line="360" w:lineRule="auto"/>
        <w:ind w:firstLine="720"/>
        <w:jc w:val="both"/>
      </w:pPr>
      <w:r>
        <w:rPr>
          <w:rFonts w:ascii="Times New Roman" w:hAnsi="Times New Roman" w:eastAsia="Times New Roman"/>
          <w:sz w:val="26"/>
        </w:rPr>
        <w:t>"A ha ha, đúng, Trương cục ngươi thật sự là anh minh, Giang Lan cùng Ninh Đồng bọn hắn về đến rồi!"</w:t>
      </w:r>
    </w:p>
    <w:p>
      <w:pPr>
        <w:spacing w:after="120" w:line="360" w:lineRule="auto"/>
        <w:ind w:firstLine="720"/>
        <w:jc w:val="both"/>
      </w:pPr>
      <w:r>
        <w:rPr>
          <w:rFonts w:ascii="Times New Roman" w:hAnsi="Times New Roman" w:eastAsia="Times New Roman"/>
          <w:sz w:val="26"/>
        </w:rPr>
        <w:t>"Càng là thông quan số ba linh cảnh năm phiên chiến!"</w:t>
      </w:r>
    </w:p>
    <w:p>
      <w:pPr>
        <w:spacing w:after="120" w:line="360" w:lineRule="auto"/>
        <w:ind w:firstLine="720"/>
        <w:jc w:val="both"/>
      </w:pPr>
      <w:r>
        <w:rPr>
          <w:rFonts w:ascii="Times New Roman" w:hAnsi="Times New Roman" w:eastAsia="Times New Roman"/>
          <w:sz w:val="26"/>
        </w:rPr>
        <w:t>"A ha ha, cùng vui cùng vui, Trương cục a, ngươi nói năm phiên chiến, lớn Boss giống như cũng không có mạnh như vậy à."</w:t>
      </w:r>
    </w:p>
    <w:p>
      <w:pPr>
        <w:spacing w:after="120" w:line="360" w:lineRule="auto"/>
        <w:ind w:firstLine="720"/>
        <w:jc w:val="both"/>
      </w:pPr>
      <w:r>
        <w:rPr>
          <w:rFonts w:ascii="Times New Roman" w:hAnsi="Times New Roman" w:eastAsia="Times New Roman"/>
          <w:sz w:val="26"/>
        </w:rPr>
        <w:t>"Làm sao làm được? Ta cũng không rõ lắm, quay đầu ngươi tự mình hỏi hắn sao hai đi."</w:t>
      </w:r>
    </w:p>
    <w:p>
      <w:pPr>
        <w:spacing w:after="120" w:line="360" w:lineRule="auto"/>
        <w:ind w:firstLine="720"/>
        <w:jc w:val="both"/>
      </w:pPr>
      <w:r>
        <w:rPr>
          <w:rFonts w:ascii="Times New Roman" w:hAnsi="Times New Roman" w:eastAsia="Times New Roman"/>
          <w:sz w:val="26"/>
        </w:rPr>
        <w:t>"Hảo hảo, cái kia ngày mai đi, ta dẫn hắn hai đi làm thiên phú kiểm trắc, vậy ngài đáp ứng ta một cái nhỏ mục tiêu?"</w:t>
      </w:r>
    </w:p>
    <w:p>
      <w:pPr>
        <w:spacing w:after="120" w:line="360" w:lineRule="auto"/>
        <w:ind w:firstLine="720"/>
        <w:jc w:val="both"/>
      </w:pPr>
      <w:r>
        <w:rPr>
          <w:rFonts w:ascii="Times New Roman" w:hAnsi="Times New Roman" w:eastAsia="Times New Roman"/>
          <w:sz w:val="26"/>
        </w:rPr>
        <w:t>"A ha ha, hảo hảo, hoan nghênh Trương cục tùy thời đến chỉ đạo công tác!"</w:t>
      </w:r>
    </w:p>
    <w:p>
      <w:pPr>
        <w:spacing w:after="120" w:line="360" w:lineRule="auto"/>
        <w:ind w:firstLine="720"/>
        <w:jc w:val="both"/>
      </w:pPr>
      <w:r>
        <w:rPr>
          <w:rFonts w:ascii="Times New Roman" w:hAnsi="Times New Roman" w:eastAsia="Times New Roman"/>
          <w:sz w:val="26"/>
        </w:rPr>
        <w:t>Để điện thoại xuống, lão Ninh quét qua mấy ngày nay u ám không phấn chấn, mặt mũi tràn đầy vui mừng. . . . .</w:t>
      </w:r>
    </w:p>
    <w:p>
      <w:pPr>
        <w:spacing w:after="120" w:line="360" w:lineRule="auto"/>
        <w:ind w:firstLine="720"/>
        <w:jc w:val="both"/>
      </w:pPr>
      <w:r>
        <w:rPr>
          <w:rFonts w:ascii="Times New Roman" w:hAnsi="Times New Roman" w:eastAsia="Times New Roman"/>
          <w:sz w:val="26"/>
        </w:rPr>
        <w:t>Lại từ Trương An Bình vậy thành công làm tới một cái nhỏ mục tiêu.</w:t>
      </w:r>
    </w:p>
    <w:p>
      <w:pPr>
        <w:spacing w:after="120" w:line="360" w:lineRule="auto"/>
        <w:ind w:firstLine="720"/>
        <w:jc w:val="both"/>
      </w:pPr>
      <w:r>
        <w:rPr>
          <w:rFonts w:ascii="Times New Roman" w:hAnsi="Times New Roman" w:eastAsia="Times New Roman"/>
          <w:sz w:val="26"/>
        </w:rPr>
        <w:t>Hắn nhìn xem nguyệt không trung trong sáng trăng khuyết, ngửa mặt lên trời thở dài, trong mắt hình như có thủy quang.</w:t>
      </w:r>
    </w:p>
    <w:p>
      <w:pPr>
        <w:spacing w:after="120" w:line="360" w:lineRule="auto"/>
        <w:ind w:firstLine="720"/>
        <w:jc w:val="both"/>
      </w:pPr>
      <w:r>
        <w:rPr>
          <w:rFonts w:ascii="Times New Roman" w:hAnsi="Times New Roman" w:eastAsia="Times New Roman"/>
          <w:sz w:val="26"/>
        </w:rPr>
        <w:t>"Đồng Đồng mẹ, ta nữ nhi, rốt cục trưởng thành!"</w:t>
      </w:r>
    </w:p>
    <w:p>
      <w:pPr>
        <w:spacing w:after="120" w:line="360" w:lineRule="auto"/>
        <w:ind w:firstLine="720"/>
        <w:jc w:val="both"/>
      </w:pPr>
      <w:r>
        <w:rPr>
          <w:rFonts w:ascii="Times New Roman" w:hAnsi="Times New Roman" w:eastAsia="Times New Roman"/>
          <w:sz w:val="26"/>
        </w:rPr>
        <w:t>Đế đô, Trương An Bình mặt mũi tràn đầy bất đắc dĩ, hơn nửa đêm bị Ninh Chính Tân gọi điện thoại đánh thức, để hắn một bụng rời giường khí.</w:t>
      </w:r>
    </w:p>
    <w:p>
      <w:pPr>
        <w:spacing w:after="120" w:line="360" w:lineRule="auto"/>
        <w:ind w:firstLine="720"/>
        <w:jc w:val="both"/>
      </w:pPr>
      <w:r>
        <w:rPr>
          <w:rFonts w:ascii="Times New Roman" w:hAnsi="Times New Roman" w:eastAsia="Times New Roman"/>
          <w:sz w:val="26"/>
        </w:rPr>
        <w:t>Hắn đều có thể tưởng tượng ra, điện thoại bên kia, Ninh Chính Tân gương mặt già nua kia, tràn ngập dáng vẻ đắc ý.</w:t>
      </w:r>
    </w:p>
    <w:p>
      <w:pPr>
        <w:spacing w:after="120" w:line="360" w:lineRule="auto"/>
        <w:ind w:firstLine="720"/>
        <w:jc w:val="both"/>
      </w:pPr>
      <w:r>
        <w:rPr>
          <w:rFonts w:ascii="Times New Roman" w:hAnsi="Times New Roman" w:eastAsia="Times New Roman"/>
          <w:sz w:val="26"/>
        </w:rPr>
        <w:t>Bất quá chờ hắn nghe được, Giang Lan cùng Ninh Đồng đả thông số ba linh cảnh năm phiên chiến, hắn trong nháy mắt liền mở to hai mắt nhìn, lại không một chút buồn ngủ.</w:t>
      </w:r>
    </w:p>
    <w:p>
      <w:pPr>
        <w:spacing w:after="120" w:line="360" w:lineRule="auto"/>
        <w:ind w:firstLine="720"/>
        <w:jc w:val="both"/>
      </w:pPr>
      <w:r>
        <w:rPr>
          <w:rFonts w:ascii="Times New Roman" w:hAnsi="Times New Roman" w:eastAsia="Times New Roman"/>
          <w:sz w:val="26"/>
        </w:rPr>
        <w:t>Cái gì? Ta không nghe lầm chứ, từ không có người thông quan số ba linh cảnh năm phiên chiến, lại bị hai cái đại học tư thục, sinh viên đại học năm nhất đả thông à nha?</w:t>
      </w:r>
    </w:p>
    <w:p>
      <w:pPr>
        <w:spacing w:after="120" w:line="360" w:lineRule="auto"/>
        <w:ind w:firstLine="720"/>
        <w:jc w:val="both"/>
      </w:pPr>
      <w:r>
        <w:rPr>
          <w:rFonts w:ascii="Times New Roman" w:hAnsi="Times New Roman" w:eastAsia="Times New Roman"/>
          <w:sz w:val="26"/>
        </w:rPr>
        <w:t>Coi như trước đó, số một, số hai linh cảnh, Giang Lan cùng Ninh Đồng đều lấy được làm cho người líu lưỡi thành tích.</w:t>
      </w:r>
    </w:p>
    <w:p>
      <w:pPr>
        <w:spacing w:after="120" w:line="360" w:lineRule="auto"/>
        <w:ind w:firstLine="720"/>
        <w:jc w:val="both"/>
      </w:pPr>
      <w:r>
        <w:rPr>
          <w:rFonts w:ascii="Times New Roman" w:hAnsi="Times New Roman" w:eastAsia="Times New Roman"/>
          <w:sz w:val="26"/>
        </w:rPr>
        <w:t>Nhưng, số ba linh cảnh, làm sao có thể?</w:t>
      </w:r>
    </w:p>
    <w:p>
      <w:pPr>
        <w:spacing w:after="120" w:line="360" w:lineRule="auto"/>
        <w:ind w:firstLine="720"/>
        <w:jc w:val="both"/>
      </w:pPr>
      <w:r>
        <w:rPr>
          <w:rFonts w:ascii="Times New Roman" w:hAnsi="Times New Roman" w:eastAsia="Times New Roman"/>
          <w:sz w:val="26"/>
        </w:rPr>
        <w:t>Nếu như hoa khoa viện đám kia lão già không có nói sai, số ba linh cảnh chân thực độ khó, hẳn là chí ít xếp tại người thứ mười lăm a, cuối cùng Boss chí ít cũng có thất giai trình độ!</w:t>
      </w:r>
    </w:p>
    <w:p>
      <w:pPr>
        <w:spacing w:after="120" w:line="360" w:lineRule="auto"/>
        <w:ind w:firstLine="720"/>
        <w:jc w:val="both"/>
      </w:pPr>
      <w:r>
        <w:rPr>
          <w:rFonts w:ascii="Times New Roman" w:hAnsi="Times New Roman" w:eastAsia="Times New Roman"/>
          <w:sz w:val="26"/>
        </w:rPr>
        <w:t>Không thể nào, Ninh Chính Tân có phải hay không bi thương quá độ, tinh thần phân liệt rồi?</w:t>
      </w:r>
    </w:p>
    <w:p>
      <w:pPr>
        <w:spacing w:after="120" w:line="360" w:lineRule="auto"/>
        <w:ind w:firstLine="720"/>
        <w:jc w:val="both"/>
      </w:pPr>
      <w:r>
        <w:rPr>
          <w:rFonts w:ascii="Times New Roman" w:hAnsi="Times New Roman" w:eastAsia="Times New Roman"/>
          <w:sz w:val="26"/>
        </w:rPr>
        <w:t>Đúng, linh cảnh dụng cụ đo lường, nếu như bọn hắn thật đánh bại số ba linh cảnh, năm phiên chiến lớn Boss, linh cảnh dụng cụ đo lường điểm số, nhất định sẽ có thể hiện đi.</w:t>
      </w:r>
    </w:p>
    <w:p>
      <w:pPr>
        <w:spacing w:after="120" w:line="360" w:lineRule="auto"/>
        <w:ind w:firstLine="720"/>
        <w:jc w:val="both"/>
      </w:pPr>
      <w:r>
        <w:rPr>
          <w:rFonts w:ascii="Times New Roman" w:hAnsi="Times New Roman" w:eastAsia="Times New Roman"/>
          <w:sz w:val="26"/>
        </w:rPr>
        <w:t>Hắn nhảy xuống giường, không để ý lão bà đau khổ giữ lại.</w:t>
      </w:r>
    </w:p>
    <w:p>
      <w:pPr>
        <w:spacing w:after="120" w:line="360" w:lineRule="auto"/>
        <w:ind w:firstLine="720"/>
        <w:jc w:val="both"/>
      </w:pPr>
      <w:r>
        <w:rPr>
          <w:rFonts w:ascii="Times New Roman" w:hAnsi="Times New Roman" w:eastAsia="Times New Roman"/>
          <w:sz w:val="26"/>
        </w:rPr>
        <w:t>"Lão công, bác sĩ nói cái này mấy ngày chính là tốt nhất thời kì, chúng ta thử một lần nữa đi."</w:t>
      </w:r>
    </w:p>
    <w:p>
      <w:pPr>
        <w:spacing w:after="120" w:line="360" w:lineRule="auto"/>
        <w:ind w:firstLine="720"/>
        <w:jc w:val="both"/>
      </w:pPr>
      <w:r>
        <w:rPr>
          <w:rFonts w:ascii="Times New Roman" w:hAnsi="Times New Roman" w:eastAsia="Times New Roman"/>
          <w:sz w:val="26"/>
        </w:rPr>
        <w:t>Tâm như sắt thép hắn, trong đêm xe chạy tới linh cảnh cục quản lý.</w:t>
      </w:r>
    </w:p>
    <w:p>
      <w:pPr>
        <w:spacing w:after="120" w:line="360" w:lineRule="auto"/>
        <w:ind w:firstLine="720"/>
        <w:jc w:val="both"/>
      </w:pPr>
      <w:r>
        <w:rPr>
          <w:rFonts w:ascii="Times New Roman" w:hAnsi="Times New Roman" w:eastAsia="Times New Roman"/>
          <w:sz w:val="26"/>
        </w:rPr>
        <w:t>Linh cảnh cục quản lý, ở vào đế đô vùng ngoại ô Tây Sơn bên trong dãy núi.</w:t>
      </w:r>
    </w:p>
    <w:p>
      <w:pPr>
        <w:spacing w:after="120" w:line="360" w:lineRule="auto"/>
        <w:ind w:firstLine="720"/>
        <w:jc w:val="both"/>
      </w:pPr>
      <w:r>
        <w:rPr>
          <w:rFonts w:ascii="Times New Roman" w:hAnsi="Times New Roman" w:eastAsia="Times New Roman"/>
          <w:sz w:val="26"/>
        </w:rPr>
        <w:t>Nửa đêm mười hai giờ, trên mặt đất ba tầng, dưới mặt đất năm tầng màu trắng nhà lầu, giống như một tòa nhà ma, Tĩnh Di đáng sợ.</w:t>
      </w:r>
    </w:p>
    <w:p>
      <w:pPr>
        <w:spacing w:after="120" w:line="360" w:lineRule="auto"/>
        <w:ind w:firstLine="720"/>
        <w:jc w:val="both"/>
      </w:pPr>
      <w:r>
        <w:rPr>
          <w:rFonts w:ascii="Times New Roman" w:hAnsi="Times New Roman" w:eastAsia="Times New Roman"/>
          <w:sz w:val="26"/>
        </w:rPr>
        <w:t>Trương An Bình đi vào cục quản lý địa ba tầng dưới, lấy ra chìa khoá, thu phát mật mã, thông qua tròng đen nghiệm chứng, tiến vào một gian phòng hộ nghiêm mật không bụi trong phòng.</w:t>
      </w:r>
    </w:p>
    <w:p>
      <w:pPr>
        <w:spacing w:after="120" w:line="360" w:lineRule="auto"/>
        <w:ind w:firstLine="720"/>
        <w:jc w:val="both"/>
      </w:pPr>
      <w:r>
        <w:rPr>
          <w:rFonts w:ascii="Times New Roman" w:hAnsi="Times New Roman" w:eastAsia="Times New Roman"/>
          <w:sz w:val="26"/>
        </w:rPr>
        <w:t>Trong phòng, trưng bày một đài to lớn màu đen rương thể, đây là linh cảnh dụng cụ đo lường, cơ hồ chiếm cứ cả phòng lớn nhỏ, toàn thân thành màu đen, chất liệu không rõ.</w:t>
      </w:r>
    </w:p>
    <w:p>
      <w:pPr>
        <w:spacing w:after="120" w:line="360" w:lineRule="auto"/>
        <w:ind w:firstLine="720"/>
        <w:jc w:val="both"/>
      </w:pPr>
      <w:r>
        <w:rPr>
          <w:rFonts w:ascii="Times New Roman" w:hAnsi="Times New Roman" w:eastAsia="Times New Roman"/>
          <w:sz w:val="26"/>
        </w:rPr>
        <w:t>Máy móc phát ra phát ra rất nhỏ tiếng ông ông, tại không ngủ không nghỉ 24 giờ công tác, bất quá bởi vì số ba linh cảnh, tất cả mọi người cho rằng đã kết thúc, cũng không có lưu người trông coi.</w:t>
      </w:r>
    </w:p>
    <w:p>
      <w:pPr>
        <w:spacing w:after="120" w:line="360" w:lineRule="auto"/>
        <w:ind w:firstLine="720"/>
        <w:jc w:val="both"/>
      </w:pPr>
      <w:r>
        <w:rPr>
          <w:rFonts w:ascii="Times New Roman" w:hAnsi="Times New Roman" w:eastAsia="Times New Roman"/>
          <w:sz w:val="26"/>
        </w:rPr>
        <w:t>Trương An Bình hai tay run rẩy, mở ra kết nối linh cảnh dụng cụ đo lường màn hình, theo màn hình chậm rãi sáng lên, Trương An Bình con ngươi kịch liệt co vào.</w:t>
      </w:r>
    </w:p>
    <w:p>
      <w:pPr>
        <w:spacing w:after="120" w:line="360" w:lineRule="auto"/>
        <w:ind w:firstLine="720"/>
        <w:jc w:val="both"/>
      </w:pPr>
      <w:r>
        <w:rPr>
          <w:rFonts w:ascii="Times New Roman" w:hAnsi="Times New Roman" w:eastAsia="Times New Roman"/>
          <w:sz w:val="26"/>
        </w:rPr>
        <w:t>Hắn càng là nhịn không được hét lên kinh ngạc.</w:t>
      </w:r>
    </w:p>
    <w:p>
      <w:pPr>
        <w:spacing w:after="120" w:line="360" w:lineRule="auto"/>
        <w:ind w:firstLine="720"/>
        <w:jc w:val="both"/>
      </w:pPr>
      <w:r>
        <w:rPr>
          <w:rFonts w:ascii="Times New Roman" w:hAnsi="Times New Roman" w:eastAsia="Times New Roman"/>
          <w:sz w:val="26"/>
        </w:rPr>
        <w:t>"Ngọa tào!"</w:t>
      </w:r>
    </w:p>
    <w:p>
      <w:pPr>
        <w:spacing w:after="120" w:line="360" w:lineRule="auto"/>
        <w:ind w:firstLine="720"/>
        <w:jc w:val="both"/>
      </w:pPr>
      <w:r>
        <w:rPr>
          <w:rFonts w:ascii="Times New Roman" w:hAnsi="Times New Roman" w:eastAsia="Times New Roman"/>
          <w:sz w:val="26"/>
        </w:rPr>
        <w:t>.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