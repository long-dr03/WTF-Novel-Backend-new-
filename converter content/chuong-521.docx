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541: Tuyệt đối phòng hộ, tìm tới Jeanette</w:t>
      </w:r>
    </w:p>
    <w:p>
      <w:pPr>
        <w:spacing w:after="120" w:line="360" w:lineRule="auto"/>
        <w:ind w:firstLine="720"/>
        <w:jc w:val="both"/>
      </w:pPr>
      <w:r>
        <w:rPr>
          <w:rFonts w:ascii="Times New Roman" w:hAnsi="Times New Roman" w:eastAsia="Times New Roman"/>
          <w:sz w:val="26"/>
        </w:rPr>
        <w:t>Đã nghĩ mãi mà không rõ, Giang Lan tạm thời liền không suy tính.</w:t>
      </w:r>
    </w:p>
    <w:p>
      <w:pPr>
        <w:spacing w:after="120" w:line="360" w:lineRule="auto"/>
        <w:ind w:firstLine="720"/>
        <w:jc w:val="both"/>
      </w:pPr>
      <w:r>
        <w:rPr>
          <w:rFonts w:ascii="Times New Roman" w:hAnsi="Times New Roman" w:eastAsia="Times New Roman"/>
          <w:sz w:val="26"/>
        </w:rPr>
        <w:t>Vương Cương mới nói hai ngày sau đó Ultron mới có thể giáng lâm toàn bộ vũ trụ, nói cách khác, Giang Lan có hai ngày thời gian, có thể nghĩ biện pháp đi lượng tử lĩnh vực cứu người.</w:t>
      </w:r>
    </w:p>
    <w:p>
      <w:pPr>
        <w:spacing w:after="120" w:line="360" w:lineRule="auto"/>
        <w:ind w:firstLine="720"/>
        <w:jc w:val="both"/>
      </w:pPr>
      <w:r>
        <w:rPr>
          <w:rFonts w:ascii="Times New Roman" w:hAnsi="Times New Roman" w:eastAsia="Times New Roman"/>
          <w:sz w:val="26"/>
        </w:rPr>
        <w:t>Ninh Đồng lặng lẽ bu lại, nàng kéo Giang Lan ống tay áo, đem hắn kéo qua một bên, cúi đầu xuống, mặt mũi tràn đầy ửng đỏ nói.</w:t>
      </w:r>
    </w:p>
    <w:p>
      <w:pPr>
        <w:spacing w:after="120" w:line="360" w:lineRule="auto"/>
        <w:ind w:firstLine="720"/>
        <w:jc w:val="both"/>
      </w:pPr>
      <w:r>
        <w:rPr>
          <w:rFonts w:ascii="Times New Roman" w:hAnsi="Times New Roman" w:eastAsia="Times New Roman"/>
          <w:sz w:val="26"/>
        </w:rPr>
        <w:t>"Vừa rồi, vương nhắc nhở ta, có lẽ ta có biện pháp có thể trợ giúp ngươi tiến vào lượng tử lĩnh vực."</w:t>
      </w:r>
    </w:p>
    <w:p>
      <w:pPr>
        <w:spacing w:after="120" w:line="360" w:lineRule="auto"/>
        <w:ind w:firstLine="720"/>
        <w:jc w:val="both"/>
      </w:pPr>
      <w:r>
        <w:rPr>
          <w:rFonts w:ascii="Times New Roman" w:hAnsi="Times New Roman" w:eastAsia="Times New Roman"/>
          <w:sz w:val="26"/>
        </w:rPr>
        <w:t>Giang Lan giật mình nói.</w:t>
      </w:r>
    </w:p>
    <w:p>
      <w:pPr>
        <w:spacing w:after="120" w:line="360" w:lineRule="auto"/>
        <w:ind w:firstLine="720"/>
        <w:jc w:val="both"/>
      </w:pPr>
      <w:r>
        <w:rPr>
          <w:rFonts w:ascii="Times New Roman" w:hAnsi="Times New Roman" w:eastAsia="Times New Roman"/>
          <w:sz w:val="26"/>
        </w:rPr>
        <w:t>"Ta làm sao không nghe thấy, vương vì cái gì không nói thẳng?"</w:t>
      </w:r>
    </w:p>
    <w:p>
      <w:pPr>
        <w:spacing w:after="120" w:line="360" w:lineRule="auto"/>
        <w:ind w:firstLine="720"/>
        <w:jc w:val="both"/>
      </w:pPr>
      <w:r>
        <w:rPr>
          <w:rFonts w:ascii="Times New Roman" w:hAnsi="Times New Roman" w:eastAsia="Times New Roman"/>
          <w:sz w:val="26"/>
        </w:rPr>
        <w:t>Ninh Đồng mặt càng đỏ, đã thấu đến thon dài cái cổ căn, chính hướng mê người tuyết trắng thân thể bên trên lan tràn.</w:t>
      </w:r>
    </w:p>
    <w:p>
      <w:pPr>
        <w:spacing w:after="120" w:line="360" w:lineRule="auto"/>
        <w:ind w:firstLine="720"/>
        <w:jc w:val="both"/>
      </w:pPr>
      <w:r>
        <w:rPr>
          <w:rFonts w:ascii="Times New Roman" w:hAnsi="Times New Roman" w:eastAsia="Times New Roman"/>
          <w:sz w:val="26"/>
        </w:rPr>
        <w:t>"Là bởi vì. . . . Giang Lan, ta vừa rồi căn cứ vương nói, thí nghiệm dưới, ta hẳn là có biện pháp, ngăn cách virus đối ngươi ta xâm hại."</w:t>
      </w:r>
    </w:p>
    <w:p>
      <w:pPr>
        <w:spacing w:after="120" w:line="360" w:lineRule="auto"/>
        <w:ind w:firstLine="720"/>
        <w:jc w:val="both"/>
      </w:pPr>
      <w:r>
        <w:rPr>
          <w:rFonts w:ascii="Times New Roman" w:hAnsi="Times New Roman" w:eastAsia="Times New Roman"/>
          <w:sz w:val="26"/>
        </w:rPr>
        <w:t>Giang Lan có chút ngoài ý muốn ồ một tiếng.</w:t>
      </w:r>
    </w:p>
    <w:p>
      <w:pPr>
        <w:spacing w:after="120" w:line="360" w:lineRule="auto"/>
        <w:ind w:firstLine="720"/>
        <w:jc w:val="both"/>
      </w:pPr>
      <w:r>
        <w:rPr>
          <w:rFonts w:ascii="Times New Roman" w:hAnsi="Times New Roman" w:eastAsia="Times New Roman"/>
          <w:sz w:val="26"/>
        </w:rPr>
        <w:t>"Nói một chút!"</w:t>
      </w:r>
    </w:p>
    <w:p>
      <w:pPr>
        <w:spacing w:after="120" w:line="360" w:lineRule="auto"/>
        <w:ind w:firstLine="720"/>
        <w:jc w:val="both"/>
      </w:pPr>
      <w:r>
        <w:rPr>
          <w:rFonts w:ascii="Times New Roman" w:hAnsi="Times New Roman" w:eastAsia="Times New Roman"/>
          <w:sz w:val="26"/>
        </w:rPr>
        <w:t>Ninh Đồng dùng một đôi tú khí ngọc thủ che tự mình đỏ bừng gương mặt, thấp giọng nói.</w:t>
      </w:r>
    </w:p>
    <w:p>
      <w:pPr>
        <w:spacing w:after="120" w:line="360" w:lineRule="auto"/>
        <w:ind w:firstLine="720"/>
        <w:jc w:val="both"/>
      </w:pPr>
      <w:r>
        <w:rPr>
          <w:rFonts w:ascii="Times New Roman" w:hAnsi="Times New Roman" w:eastAsia="Times New Roman"/>
          <w:sz w:val="26"/>
        </w:rPr>
        <w:t>"Ngươi còn nhớ rõ, ngươi tại cái kia thời điểm, ta dùng để làm thể nội phòng ngự kỹ năng sao, ta thử một chút, theo thuộc tính tăng lên, có thể sử dụng loại kia kỹ năng bao trùm ngươi thân thể ta, dạng này chúng ta liền sẽ hoàn toàn cách ly tại ngoại giới."</w:t>
      </w:r>
    </w:p>
    <w:p>
      <w:pPr>
        <w:spacing w:after="120" w:line="360" w:lineRule="auto"/>
        <w:ind w:firstLine="720"/>
        <w:jc w:val="both"/>
      </w:pPr>
      <w:r>
        <w:rPr>
          <w:rFonts w:ascii="Times New Roman" w:hAnsi="Times New Roman" w:eastAsia="Times New Roman"/>
          <w:sz w:val="26"/>
        </w:rPr>
        <w:t>Giang Lan mở to hai mắt nhìn, hắn bởi vì thể chất siêu cường nguyên nhân, cùng Ninh Đồng tại nhân sinh đại hòa hài thời điểm, phun ra đạn, cơ hồ có thể bắn thủng Địa Cầu.</w:t>
      </w:r>
    </w:p>
    <w:p>
      <w:pPr>
        <w:spacing w:after="120" w:line="360" w:lineRule="auto"/>
        <w:ind w:firstLine="720"/>
        <w:jc w:val="both"/>
      </w:pPr>
      <w:r>
        <w:rPr>
          <w:rFonts w:ascii="Times New Roman" w:hAnsi="Times New Roman" w:eastAsia="Times New Roman"/>
          <w:sz w:val="26"/>
        </w:rPr>
        <w:t>Bất kỳ một cái nào nữ nhân bình thường, không có Ninh Đồng thực lực, đều sẽ bị hắn trực tiếp xử bắn.</w:t>
      </w:r>
    </w:p>
    <w:p>
      <w:pPr>
        <w:spacing w:after="120" w:line="360" w:lineRule="auto"/>
        <w:ind w:firstLine="720"/>
        <w:jc w:val="both"/>
      </w:pPr>
      <w:r>
        <w:rPr>
          <w:rFonts w:ascii="Times New Roman" w:hAnsi="Times New Roman" w:eastAsia="Times New Roman"/>
          <w:sz w:val="26"/>
        </w:rPr>
        <w:t>Tại nhiều lần tìm tòi về sau, Ninh Đồng đã thức tỉnh mới năng lực thiên phú, mới có thể để cho hai người đồng thời đạt tới, hai người tự mình đem nó mệnh danh là.</w:t>
      </w:r>
    </w:p>
    <w:p>
      <w:pPr>
        <w:spacing w:after="120" w:line="360" w:lineRule="auto"/>
        <w:ind w:firstLine="720"/>
        <w:jc w:val="both"/>
      </w:pPr>
      <w:r>
        <w:rPr>
          <w:rFonts w:ascii="Times New Roman" w:hAnsi="Times New Roman" w:eastAsia="Times New Roman"/>
          <w:sz w:val="26"/>
        </w:rPr>
        <w:t>"Tuyệt đối phòng hộ!"</w:t>
      </w:r>
    </w:p>
    <w:p>
      <w:pPr>
        <w:spacing w:after="120" w:line="360" w:lineRule="auto"/>
        <w:ind w:firstLine="720"/>
        <w:jc w:val="both"/>
      </w:pPr>
      <w:r>
        <w:rPr>
          <w:rFonts w:ascii="Times New Roman" w:hAnsi="Times New Roman" w:eastAsia="Times New Roman"/>
          <w:sz w:val="26"/>
        </w:rPr>
        <w:t>Giống như Ninh Đồng năng lực thiên phú thức tỉnh, ngoại trừ không gian trữ vật, cái khác đều cùng Giang Lan có quan hệ, cái gì ẩn nấp không gian, cái gì tuyệt đối phòng hộ.</w:t>
      </w:r>
    </w:p>
    <w:p>
      <w:pPr>
        <w:spacing w:after="120" w:line="360" w:lineRule="auto"/>
        <w:ind w:firstLine="720"/>
        <w:jc w:val="both"/>
      </w:pPr>
      <w:r>
        <w:rPr>
          <w:rFonts w:ascii="Times New Roman" w:hAnsi="Times New Roman" w:eastAsia="Times New Roman"/>
          <w:sz w:val="26"/>
        </w:rPr>
        <w:t>Hảo hảo cấp S ẩn tàng thiên phú, không gian chi lực, bị Giang Lan cùng Ninh Đồng chơi thành bộ dáng này.</w:t>
      </w:r>
    </w:p>
    <w:p>
      <w:pPr>
        <w:spacing w:after="120" w:line="360" w:lineRule="auto"/>
        <w:ind w:firstLine="720"/>
        <w:jc w:val="both"/>
      </w:pPr>
      <w:r>
        <w:rPr>
          <w:rFonts w:ascii="Times New Roman" w:hAnsi="Times New Roman" w:eastAsia="Times New Roman"/>
          <w:sz w:val="26"/>
        </w:rPr>
        <w:t>Giang Lan nhìn xem Ninh Đồng thẹn thùng bộ dáng, không khỏi một trận chột dạ, hắn làm như vậy, bị anh hùng bạo phá biết, có thể hay không từ một quyền thế giới nhảy ra truy sát chính mình.</w:t>
      </w:r>
    </w:p>
    <w:p>
      <w:pPr>
        <w:spacing w:after="120" w:line="360" w:lineRule="auto"/>
        <w:ind w:firstLine="720"/>
        <w:jc w:val="both"/>
      </w:pPr>
      <w:r>
        <w:rPr>
          <w:rFonts w:ascii="Times New Roman" w:hAnsi="Times New Roman" w:eastAsia="Times New Roman"/>
          <w:sz w:val="26"/>
        </w:rPr>
        <w:t>Giang Lan càng che càng lộ tằng hắng một cái.</w:t>
      </w:r>
    </w:p>
    <w:p>
      <w:pPr>
        <w:spacing w:after="120" w:line="360" w:lineRule="auto"/>
        <w:ind w:firstLine="720"/>
        <w:jc w:val="both"/>
      </w:pPr>
      <w:r>
        <w:rPr>
          <w:rFonts w:ascii="Times New Roman" w:hAnsi="Times New Roman" w:eastAsia="Times New Roman"/>
          <w:sz w:val="26"/>
        </w:rPr>
        <w:t>"Có thể làm sao, nguyên lai liền như vậy một điều nhỏ, hiện tại biến thành muốn bảo vệ toàn thân, ngươi có thể kiên trì bao lâu?"</w:t>
      </w:r>
    </w:p>
    <w:p>
      <w:pPr>
        <w:spacing w:after="120" w:line="360" w:lineRule="auto"/>
        <w:ind w:firstLine="720"/>
        <w:jc w:val="both"/>
      </w:pPr>
      <w:r>
        <w:rPr>
          <w:rFonts w:ascii="Times New Roman" w:hAnsi="Times New Roman" w:eastAsia="Times New Roman"/>
          <w:sz w:val="26"/>
        </w:rPr>
        <w:t>Ninh Đồng dùng một đôi to lớn mềm mại bao trùm Giang Lan cánh tay, lung lay cánh tay của hắn ôn nhu nói.</w:t>
      </w:r>
    </w:p>
    <w:p>
      <w:pPr>
        <w:spacing w:after="120" w:line="360" w:lineRule="auto"/>
        <w:ind w:firstLine="720"/>
        <w:jc w:val="both"/>
      </w:pPr>
      <w:r>
        <w:rPr>
          <w:rFonts w:ascii="Times New Roman" w:hAnsi="Times New Roman" w:eastAsia="Times New Roman"/>
          <w:sz w:val="26"/>
        </w:rPr>
        <w:t>"Ngươi hẳn phải biết ta rất nhịn. . . Bền bỉ, ta thử một chút, nếu như chỉ là bao trùm hai người chúng ta, chí ít có thể kiên trì một ngày."</w:t>
      </w:r>
    </w:p>
    <w:p>
      <w:pPr>
        <w:spacing w:after="120" w:line="360" w:lineRule="auto"/>
        <w:ind w:firstLine="720"/>
        <w:jc w:val="both"/>
      </w:pPr>
      <w:r>
        <w:rPr>
          <w:rFonts w:ascii="Times New Roman" w:hAnsi="Times New Roman" w:eastAsia="Times New Roman"/>
          <w:sz w:val="26"/>
        </w:rPr>
        <w:t>Ninh Đồng cong lên môi đỏ, giọng dịu dàng cầu khẩn nói.</w:t>
      </w:r>
    </w:p>
    <w:p>
      <w:pPr>
        <w:spacing w:after="120" w:line="360" w:lineRule="auto"/>
        <w:ind w:firstLine="720"/>
        <w:jc w:val="both"/>
      </w:pPr>
      <w:r>
        <w:rPr>
          <w:rFonts w:ascii="Times New Roman" w:hAnsi="Times New Roman" w:eastAsia="Times New Roman"/>
          <w:sz w:val="26"/>
        </w:rPr>
        <w:t>"Giang Lan, giúp ta một chút, đi cứu ông ngoại của ta bà ngoại đi, ngươi không phải vẫn muốn thử một chút như thế sao, ta đáp ứng ngươi."</w:t>
      </w:r>
    </w:p>
    <w:p>
      <w:pPr>
        <w:spacing w:after="120" w:line="360" w:lineRule="auto"/>
        <w:ind w:firstLine="720"/>
        <w:jc w:val="both"/>
      </w:pPr>
      <w:r>
        <w:rPr>
          <w:rFonts w:ascii="Times New Roman" w:hAnsi="Times New Roman" w:eastAsia="Times New Roman"/>
          <w:sz w:val="26"/>
        </w:rPr>
        <w:t>Giang Lan giật mình mở to hai mắt nhìn, không nghĩ tới Ninh Đồng như thế thông suốt được ra ngoài, như thế đều được!</w:t>
      </w:r>
    </w:p>
    <w:p>
      <w:pPr>
        <w:spacing w:after="120" w:line="360" w:lineRule="auto"/>
        <w:ind w:firstLine="720"/>
        <w:jc w:val="both"/>
      </w:pPr>
      <w:r>
        <w:rPr>
          <w:rFonts w:ascii="Times New Roman" w:hAnsi="Times New Roman" w:eastAsia="Times New Roman"/>
          <w:sz w:val="26"/>
        </w:rPr>
        <w:t>Để hắn như thế nào cự tuyệt.</w:t>
      </w:r>
    </w:p>
    <w:p>
      <w:pPr>
        <w:spacing w:after="120" w:line="360" w:lineRule="auto"/>
        <w:ind w:firstLine="720"/>
        <w:jc w:val="both"/>
      </w:pPr>
      <w:r>
        <w:rPr>
          <w:rFonts w:ascii="Times New Roman" w:hAnsi="Times New Roman" w:eastAsia="Times New Roman"/>
          <w:sz w:val="26"/>
        </w:rPr>
        <w:t>Hắn làm ra một bộ đau lòng nhức óc dáng vẻ.</w:t>
      </w:r>
    </w:p>
    <w:p>
      <w:pPr>
        <w:spacing w:after="120" w:line="360" w:lineRule="auto"/>
        <w:ind w:firstLine="720"/>
        <w:jc w:val="both"/>
      </w:pPr>
      <w:r>
        <w:rPr>
          <w:rFonts w:ascii="Times New Roman" w:hAnsi="Times New Roman" w:eastAsia="Times New Roman"/>
          <w:sz w:val="26"/>
        </w:rPr>
        <w:t>"Đồng Đồng, ngươi đem ta nhìn thành người nào, ta là vì như thế, liền sẽ vứt bỏ nguyên tắc người sao? Chúng ta quen biết lâu như vậy, ngươi cũng quá coi thường ta, coi như ngươi bất luận cái gì hứa hẹn cũng không cho ta, ta cũng sẽ phấn đấu quên mình đi cứu người."</w:t>
      </w:r>
    </w:p>
    <w:p>
      <w:pPr>
        <w:spacing w:after="120" w:line="360" w:lineRule="auto"/>
        <w:ind w:firstLine="720"/>
        <w:jc w:val="both"/>
      </w:pPr>
      <w:r>
        <w:rPr>
          <w:rFonts w:ascii="Times New Roman" w:hAnsi="Times New Roman" w:eastAsia="Times New Roman"/>
          <w:sz w:val="26"/>
        </w:rPr>
        <w:t>Giang Lan không đợi Ninh Đồng nói chuyện, tiến đến bên tai nàng nhỏ giọng nói.</w:t>
      </w:r>
    </w:p>
    <w:p>
      <w:pPr>
        <w:spacing w:after="120" w:line="360" w:lineRule="auto"/>
        <w:ind w:firstLine="720"/>
        <w:jc w:val="both"/>
      </w:pPr>
      <w:r>
        <w:rPr>
          <w:rFonts w:ascii="Times New Roman" w:hAnsi="Times New Roman" w:eastAsia="Times New Roman"/>
          <w:sz w:val="26"/>
        </w:rPr>
        <w:t>"Nói xong a, ngươi cũng không thể đổi ý."</w:t>
      </w:r>
    </w:p>
    <w:p>
      <w:pPr>
        <w:spacing w:after="120" w:line="360" w:lineRule="auto"/>
        <w:ind w:firstLine="720"/>
        <w:jc w:val="both"/>
      </w:pPr>
      <w:r>
        <w:rPr>
          <w:rFonts w:ascii="Times New Roman" w:hAnsi="Times New Roman" w:eastAsia="Times New Roman"/>
          <w:sz w:val="26"/>
        </w:rPr>
        <w:t>Ninh Đồng cắn kiều diễm ướt át khóe môi, hung hăng đấm bộ ngực của hắn.</w:t>
      </w:r>
    </w:p>
    <w:p>
      <w:pPr>
        <w:spacing w:after="120" w:line="360" w:lineRule="auto"/>
        <w:ind w:firstLine="720"/>
        <w:jc w:val="both"/>
      </w:pPr>
      <w:r>
        <w:rPr>
          <w:rFonts w:ascii="Times New Roman" w:hAnsi="Times New Roman" w:eastAsia="Times New Roman"/>
          <w:sz w:val="26"/>
        </w:rPr>
        <w:t>Theo Giang Lan thực lực tinh tiến, mỗi lần nàng đều như bị chia rẽ, tốt mấy ngày sượng mặt giường, lại như thế một phen, ít nhất phải nằm trên giường nghỉ ngơi một tuần.</w:t>
      </w:r>
    </w:p>
    <w:p>
      <w:pPr>
        <w:spacing w:after="120" w:line="360" w:lineRule="auto"/>
        <w:ind w:firstLine="720"/>
        <w:jc w:val="both"/>
      </w:pPr>
      <w:r>
        <w:rPr>
          <w:rFonts w:ascii="Times New Roman" w:hAnsi="Times New Roman" w:eastAsia="Times New Roman"/>
          <w:sz w:val="26"/>
        </w:rPr>
        <w:t>Nàng cũng là yêu cực kỳ Giang Lan, kỳ thật sớm vừa muốn đem tự mình giao tất cả cho hắn, hiện tại chỉ là mượn cớ thôi.</w:t>
      </w:r>
    </w:p>
    <w:p>
      <w:pPr>
        <w:spacing w:after="120" w:line="360" w:lineRule="auto"/>
        <w:ind w:firstLine="720"/>
        <w:jc w:val="both"/>
      </w:pPr>
      <w:r>
        <w:rPr>
          <w:rFonts w:ascii="Times New Roman" w:hAnsi="Times New Roman" w:eastAsia="Times New Roman"/>
          <w:sz w:val="26"/>
        </w:rPr>
        <w:t>Giang Lan cùng Ninh Đồng, đem quyết định của bọn hắn nói với mọi người một chút.</w:t>
      </w:r>
    </w:p>
    <w:p>
      <w:pPr>
        <w:spacing w:after="120" w:line="360" w:lineRule="auto"/>
        <w:ind w:firstLine="720"/>
        <w:jc w:val="both"/>
      </w:pPr>
      <w:r>
        <w:rPr>
          <w:rFonts w:ascii="Times New Roman" w:hAnsi="Times New Roman" w:eastAsia="Times New Roman"/>
          <w:sz w:val="26"/>
        </w:rPr>
        <w:t>Mặc dù có vương chỉ điểm trước đây, Tony cùng Banner tiến sĩ vẫn là không quá yên tâm, đối bọn hắn tiến hành nghiêm ngặt thí nghiệm.</w:t>
      </w:r>
    </w:p>
    <w:p>
      <w:pPr>
        <w:spacing w:after="120" w:line="360" w:lineRule="auto"/>
        <w:ind w:firstLine="720"/>
        <w:jc w:val="both"/>
      </w:pPr>
      <w:r>
        <w:rPr>
          <w:rFonts w:ascii="Times New Roman" w:hAnsi="Times New Roman" w:eastAsia="Times New Roman"/>
          <w:sz w:val="26"/>
        </w:rPr>
        <w:t>Ninh Đồng phát động tuyệt đối phòng hộ kỹ năng về sau, thân thể hai người mặt ngoài, lập tức bị một tầng nhạt lồṅg ánh sáng màu xanh lam bao trùm, triệt để đem bọn hắn cùng ngoại giới cô lập ra.</w:t>
      </w:r>
    </w:p>
    <w:p>
      <w:pPr>
        <w:spacing w:after="120" w:line="360" w:lineRule="auto"/>
        <w:ind w:firstLine="720"/>
        <w:jc w:val="both"/>
      </w:pPr>
      <w:r>
        <w:rPr>
          <w:rFonts w:ascii="Times New Roman" w:hAnsi="Times New Roman" w:eastAsia="Times New Roman"/>
          <w:sz w:val="26"/>
        </w:rPr>
        <w:t>Kỹ năng này áp dụng tính phi thường nhỏ, theo một ý nghĩa nào đó, thành Giang Lan cùng Ninh Đồng tình lữ kỹ.</w:t>
      </w:r>
    </w:p>
    <w:p>
      <w:pPr>
        <w:spacing w:after="120" w:line="360" w:lineRule="auto"/>
        <w:ind w:firstLine="720"/>
        <w:jc w:val="both"/>
      </w:pPr>
      <w:r>
        <w:rPr>
          <w:rFonts w:ascii="Times New Roman" w:hAnsi="Times New Roman" w:eastAsia="Times New Roman"/>
          <w:sz w:val="26"/>
        </w:rPr>
        <w:t>Cùng ngoại giới triệt để ngăn cách, mang ý nghĩa không thể thở nổi đến không khí, may mắn Ninh Đồng có thể dùng không gian trữ vật mang theo đại lượng cao nồng độ dưỡng khí, chậm rãi tiêu hao, Giang Lan thì là căn bản không cần hô hấp dưỡng khí.</w:t>
      </w:r>
    </w:p>
    <w:p>
      <w:pPr>
        <w:spacing w:after="120" w:line="360" w:lineRule="auto"/>
        <w:ind w:firstLine="720"/>
        <w:jc w:val="both"/>
      </w:pPr>
      <w:r>
        <w:rPr>
          <w:rFonts w:ascii="Times New Roman" w:hAnsi="Times New Roman" w:eastAsia="Times New Roman"/>
          <w:sz w:val="26"/>
        </w:rPr>
        <w:t>Tony sử dụng vi hình người máy Nano tiến hành một phen khảo thí, từ đầu đến cuối không cách nào xâm nhập Ninh Đồng lồng ánh sáng bên trong.</w:t>
      </w:r>
    </w:p>
    <w:p>
      <w:pPr>
        <w:spacing w:after="120" w:line="360" w:lineRule="auto"/>
        <w:ind w:firstLine="720"/>
        <w:jc w:val="both"/>
      </w:pPr>
      <w:r>
        <w:rPr>
          <w:rFonts w:ascii="Times New Roman" w:hAnsi="Times New Roman" w:eastAsia="Times New Roman"/>
          <w:sz w:val="26"/>
        </w:rPr>
        <w:t>Avengers chúng anh hùng ở một bên vây xem, nhìn say sưa ngon lành.</w:t>
      </w:r>
    </w:p>
    <w:p>
      <w:pPr>
        <w:spacing w:after="120" w:line="360" w:lineRule="auto"/>
        <w:ind w:firstLine="720"/>
        <w:jc w:val="both"/>
      </w:pPr>
      <w:r>
        <w:rPr>
          <w:rFonts w:ascii="Times New Roman" w:hAnsi="Times New Roman" w:eastAsia="Times New Roman"/>
          <w:sz w:val="26"/>
        </w:rPr>
        <w:t>Một lát sau, Natasha tiến đến Banner bên tai, nhỏ giọng hỏi hắn.</w:t>
      </w:r>
    </w:p>
    <w:p>
      <w:pPr>
        <w:spacing w:after="120" w:line="360" w:lineRule="auto"/>
        <w:ind w:firstLine="720"/>
        <w:jc w:val="both"/>
      </w:pPr>
      <w:r>
        <w:rPr>
          <w:rFonts w:ascii="Times New Roman" w:hAnsi="Times New Roman" w:eastAsia="Times New Roman"/>
          <w:sz w:val="26"/>
        </w:rPr>
        <w:t>"Cảm giác ta bị sai sao, vì cảm giác gì bọn hắn như bị một cái loại cực lớn áo mưa bao lại?"</w:t>
      </w:r>
    </w:p>
    <w:p>
      <w:pPr>
        <w:spacing w:after="120" w:line="360" w:lineRule="auto"/>
        <w:ind w:firstLine="720"/>
        <w:jc w:val="both"/>
      </w:pPr>
      <w:r>
        <w:rPr>
          <w:rFonts w:ascii="Times New Roman" w:hAnsi="Times New Roman" w:eastAsia="Times New Roman"/>
          <w:sz w:val="26"/>
        </w:rPr>
        <w:t>Không riêng gì Natasha, những người khác cũng có loại cảm giác này, chỉ là trở ngại mặt mũi, không có có ý tốt nói ra miệng thôi.</w:t>
      </w:r>
    </w:p>
    <w:p>
      <w:pPr>
        <w:spacing w:after="120" w:line="360" w:lineRule="auto"/>
        <w:ind w:firstLine="720"/>
        <w:jc w:val="both"/>
      </w:pPr>
      <w:r>
        <w:rPr>
          <w:rFonts w:ascii="Times New Roman" w:hAnsi="Times New Roman" w:eastAsia="Times New Roman"/>
          <w:sz w:val="26"/>
        </w:rPr>
        <w:t>Hoàn tất thi kiểm tra, Ninh Đồng tuyệt đối phòng hộ kỹ năng, hoàn toàn có thể ngăn cách Zombie virus xâm nhập, bọn hắn chỉ cần phải đi nhanh về nhanh, đem sẽ không bị Zombie virus lây.</w:t>
      </w:r>
    </w:p>
    <w:p>
      <w:pPr>
        <w:spacing w:after="120" w:line="360" w:lineRule="auto"/>
        <w:ind w:firstLine="720"/>
        <w:jc w:val="both"/>
      </w:pPr>
      <w:r>
        <w:rPr>
          <w:rFonts w:ascii="Times New Roman" w:hAnsi="Times New Roman" w:eastAsia="Times New Roman"/>
          <w:sz w:val="26"/>
        </w:rPr>
        <w:t>Giang Lan có được thuấn gian di động kỹ năng, một khi cảm ứng được Hans vợ chồng khí tức, liền có thể trong nháy mắt tìm tới bọn hắn.</w:t>
      </w:r>
    </w:p>
    <w:p>
      <w:pPr>
        <w:spacing w:after="120" w:line="360" w:lineRule="auto"/>
        <w:ind w:firstLine="720"/>
        <w:jc w:val="both"/>
      </w:pPr>
      <w:r>
        <w:rPr>
          <w:rFonts w:ascii="Times New Roman" w:hAnsi="Times New Roman" w:eastAsia="Times New Roman"/>
          <w:sz w:val="26"/>
        </w:rPr>
        <w:t>Trên lý luận, tiến về lượng tử lĩnh vực cứu người, đã mười phần chắc chín.</w:t>
      </w:r>
    </w:p>
    <w:p>
      <w:pPr>
        <w:spacing w:after="120" w:line="360" w:lineRule="auto"/>
        <w:ind w:firstLine="720"/>
        <w:jc w:val="both"/>
      </w:pPr>
      <w:r>
        <w:rPr>
          <w:rFonts w:ascii="Times New Roman" w:hAnsi="Times New Roman" w:eastAsia="Times New Roman"/>
          <w:sz w:val="26"/>
        </w:rPr>
        <w:t>Captain America Steve vẫn là không quá yên tâm, hắn vẻ mặt nghiêm túc căn dặn Ninh Đồng.</w:t>
      </w:r>
    </w:p>
    <w:p>
      <w:pPr>
        <w:spacing w:after="120" w:line="360" w:lineRule="auto"/>
        <w:ind w:firstLine="720"/>
        <w:jc w:val="both"/>
      </w:pPr>
      <w:r>
        <w:rPr>
          <w:rFonts w:ascii="Times New Roman" w:hAnsi="Times New Roman" w:eastAsia="Times New Roman"/>
          <w:sz w:val="26"/>
        </w:rPr>
        <w:t>"Nếu như bọn hắn đã bị Zombie virus lây nhiễm, ngàn vạn nhớ kỹ không nên đem bọn hắn mang về."</w:t>
      </w:r>
    </w:p>
    <w:p>
      <w:pPr>
        <w:spacing w:after="120" w:line="360" w:lineRule="auto"/>
        <w:ind w:firstLine="720"/>
        <w:jc w:val="both"/>
      </w:pPr>
      <w:r>
        <w:rPr>
          <w:rFonts w:ascii="Times New Roman" w:hAnsi="Times New Roman" w:eastAsia="Times New Roman"/>
          <w:sz w:val="26"/>
        </w:rPr>
        <w:t>Ninh Đồng nhẹ gật đầu, tỏ ra hiểu rõ, nếu như ông ngoại bà ngoại, thật hóa thành không để ý tới trí khát máu Zombie, nàng phân rõ nặng nhẹ, tuyệt sẽ không tùy ý làm bậy.</w:t>
      </w:r>
    </w:p>
    <w:p>
      <w:pPr>
        <w:spacing w:after="120" w:line="360" w:lineRule="auto"/>
        <w:ind w:firstLine="720"/>
        <w:jc w:val="both"/>
      </w:pPr>
      <w:r>
        <w:rPr>
          <w:rFonts w:ascii="Times New Roman" w:hAnsi="Times New Roman" w:eastAsia="Times New Roman"/>
          <w:sz w:val="26"/>
        </w:rPr>
        <w:t>Theo lượng tử lĩnh vực truyền tống khí phát động, Giang Lan cùng Ninh Đồng tay nắm, không ngừng thu nhỏ, rơi vào lượng tử lĩnh vực bên trong.</w:t>
      </w:r>
    </w:p>
    <w:p>
      <w:pPr>
        <w:spacing w:after="120" w:line="360" w:lineRule="auto"/>
        <w:ind w:firstLine="720"/>
        <w:jc w:val="both"/>
      </w:pPr>
      <w:r>
        <w:rPr>
          <w:rFonts w:ascii="Times New Roman" w:hAnsi="Times New Roman" w:eastAsia="Times New Roman"/>
          <w:sz w:val="26"/>
        </w:rPr>
        <w:t>Thời gian phảng phất đã qua thật lâu, lại phảng phất chỉ có trong nháy mắt.</w:t>
      </w:r>
    </w:p>
    <w:p>
      <w:pPr>
        <w:spacing w:after="120" w:line="360" w:lineRule="auto"/>
        <w:ind w:firstLine="720"/>
        <w:jc w:val="both"/>
      </w:pPr>
      <w:r>
        <w:rPr>
          <w:rFonts w:ascii="Times New Roman" w:hAnsi="Times New Roman" w:eastAsia="Times New Roman"/>
          <w:sz w:val="26"/>
        </w:rPr>
        <w:t>Hai người cước đạp thực địa, người đã ở quang quái Lục Ly lượng tử lĩnh vực bên trong, cùng lần trước so sánh, lượng tử lĩnh vực cự biến hóa lớn, để Giang Lan cảm giác cực kỳ lạ lẫm.</w:t>
      </w:r>
    </w:p>
    <w:p>
      <w:pPr>
        <w:spacing w:after="120" w:line="360" w:lineRule="auto"/>
        <w:ind w:firstLine="720"/>
        <w:jc w:val="both"/>
      </w:pPr>
      <w:r>
        <w:rPr>
          <w:rFonts w:ascii="Times New Roman" w:hAnsi="Times New Roman" w:eastAsia="Times New Roman"/>
          <w:sz w:val="26"/>
        </w:rPr>
        <w:t>Nguyên bản giống thiếu nữ bụng dưới đồng dạng mềm mại bình tĩnh đại địa, hóa thành nhắm người mà phệ ác ma, vô số xúc tu thăng hướng lên bầu trời, đỉnh mở ra tràn đầy răng nanh huyết bồn đại khẩu, phun ra màu đỏ sậm khí tức.</w:t>
      </w:r>
    </w:p>
    <w:p>
      <w:pPr>
        <w:spacing w:after="120" w:line="360" w:lineRule="auto"/>
        <w:ind w:firstLine="720"/>
        <w:jc w:val="both"/>
      </w:pPr>
      <w:r>
        <w:rPr>
          <w:rFonts w:ascii="Times New Roman" w:hAnsi="Times New Roman" w:eastAsia="Times New Roman"/>
          <w:sz w:val="26"/>
        </w:rPr>
        <w:t>Toàn bộ lượng tử lĩnh vực đều bị màu đỏ sậm chỗ nhuộm dần, Giang Lan cùng Ninh Đồng vòng phòng hộ, giống mao mao tế vũ bên trong hồ nước đồng dạng, không ngừng tạo nên điểm điểm gợn sóng.</w:t>
      </w:r>
    </w:p>
    <w:p>
      <w:pPr>
        <w:spacing w:after="120" w:line="360" w:lineRule="auto"/>
        <w:ind w:firstLine="720"/>
        <w:jc w:val="both"/>
      </w:pPr>
      <w:r>
        <w:rPr>
          <w:rFonts w:ascii="Times New Roman" w:hAnsi="Times New Roman" w:eastAsia="Times New Roman"/>
          <w:sz w:val="26"/>
        </w:rPr>
        <w:t>Giang Lan biết, đây là Zombie virus liều lĩnh tại công kích bọn hắn Ninh Đồng.</w:t>
      </w:r>
    </w:p>
    <w:p>
      <w:pPr>
        <w:spacing w:after="120" w:line="360" w:lineRule="auto"/>
        <w:ind w:firstLine="720"/>
        <w:jc w:val="both"/>
      </w:pPr>
      <w:r>
        <w:rPr>
          <w:rFonts w:ascii="Times New Roman" w:hAnsi="Times New Roman" w:eastAsia="Times New Roman"/>
          <w:sz w:val="26"/>
        </w:rPr>
        <w:t>Theo lý thuyết, hắn bị Ninh Đồng năng lực thiên phú cùng ngoại giới ngăn cách mở, không có một tia khí tức tiết lộ, tuyệt đối không thể bị Zombie virus phát hiện.</w:t>
      </w:r>
    </w:p>
    <w:p>
      <w:pPr>
        <w:spacing w:after="120" w:line="360" w:lineRule="auto"/>
        <w:ind w:firstLine="720"/>
        <w:jc w:val="both"/>
      </w:pPr>
      <w:r>
        <w:rPr>
          <w:rFonts w:ascii="Times New Roman" w:hAnsi="Times New Roman" w:eastAsia="Times New Roman"/>
          <w:sz w:val="26"/>
        </w:rPr>
        <w:t>Hiện tại vừa mới đi vào liền bị tập kích, nhất định là có áp đảo Zombie virus phía trên tồn tại, tại khống chế những thứ này Zombie virus.</w:t>
      </w:r>
    </w:p>
    <w:p>
      <w:pPr>
        <w:spacing w:after="120" w:line="360" w:lineRule="auto"/>
        <w:ind w:firstLine="720"/>
        <w:jc w:val="both"/>
      </w:pPr>
      <w:r>
        <w:rPr>
          <w:rFonts w:ascii="Times New Roman" w:hAnsi="Times New Roman" w:eastAsia="Times New Roman"/>
          <w:sz w:val="26"/>
        </w:rPr>
        <w:t>Ninh Đồng trên trán chảy ra lớn khỏa mồ hôi lạnh, nàng tê thanh nói.</w:t>
      </w:r>
    </w:p>
    <w:p>
      <w:pPr>
        <w:spacing w:after="120" w:line="360" w:lineRule="auto"/>
        <w:ind w:firstLine="720"/>
        <w:jc w:val="both"/>
      </w:pPr>
      <w:r>
        <w:rPr>
          <w:rFonts w:ascii="Times New Roman" w:hAnsi="Times New Roman" w:eastAsia="Times New Roman"/>
          <w:sz w:val="26"/>
        </w:rPr>
        <w:t>"Không tốt, những thứ này thực lực, tại lượng tử lĩnh vực đạt được cực lớn tăng phúc, Giang Lan, nhanh! Tìm tới ông ngoại bà ngoại!"</w:t>
      </w:r>
    </w:p>
    <w:p>
      <w:pPr>
        <w:spacing w:after="120" w:line="360" w:lineRule="auto"/>
        <w:ind w:firstLine="720"/>
        <w:jc w:val="both"/>
      </w:pPr>
      <w:r>
        <w:rPr>
          <w:rFonts w:ascii="Times New Roman" w:hAnsi="Times New Roman" w:eastAsia="Times New Roman"/>
          <w:sz w:val="26"/>
        </w:rPr>
        <w:t>Giang Lan không dám trì hoãn, hắn vội vàng nếm thử lên khí tức cảm ứng, rất nhanh Giang Lan hai mắt tỏa sáng, hắn cảm ứng được Jeanette khí tức.</w:t>
      </w:r>
    </w:p>
    <w:p>
      <w:pPr>
        <w:spacing w:after="120" w:line="360" w:lineRule="auto"/>
        <w:ind w:firstLine="720"/>
        <w:jc w:val="both"/>
      </w:pPr>
      <w:r>
        <w:rPr>
          <w:rFonts w:ascii="Times New Roman" w:hAnsi="Times New Roman" w:eastAsia="Times New Roman"/>
          <w:sz w:val="26"/>
        </w:rPr>
        <w:t>Jeanette. Phạm bởi vì trường kỳ thân ở lượng tử lĩnh vực, đã tiến hóa thành nửa người nửa lượng tử thể, có rất nhiều thần kỳ năng lực, khí tức của nàng phi thường đặc biệt, cũng chính vì vậy, mới có thể để cho Giang Lan tại mấy vạn ức lượng tử lĩnh vực sinh vật bên trong, trong nháy mắt cảm ứng được nàng.</w:t>
      </w:r>
    </w:p>
    <w:p>
      <w:pPr>
        <w:spacing w:after="120" w:line="360" w:lineRule="auto"/>
        <w:ind w:firstLine="720"/>
        <w:jc w:val="both"/>
      </w:pPr>
      <w:r>
        <w:rPr>
          <w:rFonts w:ascii="Times New Roman" w:hAnsi="Times New Roman" w:eastAsia="Times New Roman"/>
          <w:sz w:val="26"/>
        </w:rPr>
        <w:t>"Tìm được!"</w:t>
      </w:r>
    </w:p>
    <w:p>
      <w:pPr>
        <w:spacing w:after="120" w:line="360" w:lineRule="auto"/>
        <w:ind w:firstLine="720"/>
        <w:jc w:val="both"/>
      </w:pPr>
      <w:r>
        <w:rPr>
          <w:rFonts w:ascii="Times New Roman" w:hAnsi="Times New Roman" w:eastAsia="Times New Roman"/>
          <w:sz w:val="26"/>
        </w:rPr>
        <w:t>Giang Lan hai mắt tỏa sáng, thi triển thuấn gian di động, hắn cùng Ninh Đồng xuất hiện tại một đoàn đi lại tập tễnh Zombie bên trong.</w:t>
      </w:r>
    </w:p>
    <w:p>
      <w:pPr>
        <w:spacing w:after="120" w:line="360" w:lineRule="auto"/>
        <w:ind w:firstLine="720"/>
        <w:jc w:val="both"/>
      </w:pPr>
      <w:r>
        <w:rPr>
          <w:rFonts w:ascii="Times New Roman" w:hAnsi="Times New Roman" w:eastAsia="Times New Roman"/>
          <w:sz w:val="26"/>
        </w:rPr>
        <w:t>Làm hắn cùng Ninh Đồng toàn thân lạnh buốt chính là, Jeanette. Phạm, cảm giác được có cái gì xuất hiện tại bên người nàng, chậm chậm quay đầu lại.</w:t>
      </w:r>
    </w:p>
    <w:p>
      <w:pPr>
        <w:spacing w:after="120" w:line="360" w:lineRule="auto"/>
        <w:ind w:firstLine="720"/>
        <w:jc w:val="both"/>
      </w:pPr>
      <w:r>
        <w:rPr>
          <w:rFonts w:ascii="Times New Roman" w:hAnsi="Times New Roman" w:eastAsia="Times New Roman"/>
          <w:sz w:val="26"/>
        </w:rPr>
        <w:t>Jeanette nguyên bản khuôn mặt thanh tú, trở nên kinh khủng mà doạ người.</w:t>
      </w:r>
    </w:p>
    <w:p>
      <w:pPr>
        <w:spacing w:after="120" w:line="360" w:lineRule="auto"/>
        <w:ind w:firstLine="720"/>
        <w:jc w:val="both"/>
      </w:pPr>
      <w:r>
        <w:rPr>
          <w:rFonts w:ascii="Times New Roman" w:hAnsi="Times New Roman" w:eastAsia="Times New Roman"/>
          <w:sz w:val="26"/>
        </w:rPr>
        <w:t>Nàng đảo như ch.ết cá đồng dạng Bạch Nhãn, mở ra huyết bồn đại khẩu, từ ổ bụng bên trong gạt ra trầm thấp gầm rú, trên hàm răng che kín không rõ sinh vật huyết nhục.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