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617: Một đao trảm phá, Lam Tinh thủ hộ thần</w:t>
      </w:r>
    </w:p>
    <w:p>
      <w:pPr>
        <w:spacing w:after="120" w:line="360" w:lineRule="auto"/>
        <w:ind w:firstLine="720"/>
        <w:jc w:val="both"/>
      </w:pPr>
      <w:r>
        <w:rPr>
          <w:rFonts w:ascii="Times New Roman" w:hAnsi="Times New Roman" w:eastAsia="Times New Roman"/>
          <w:sz w:val="26"/>
        </w:rPr>
        <w:t>Giang Lan giận quá mà cười, từ mọi người tại đây trên nét mặt, hắn thực đã biết kết quả.</w:t>
      </w:r>
    </w:p>
    <w:p>
      <w:pPr>
        <w:spacing w:after="120" w:line="360" w:lineRule="auto"/>
        <w:ind w:firstLine="720"/>
        <w:jc w:val="both"/>
      </w:pPr>
      <w:r>
        <w:rPr>
          <w:rFonts w:ascii="Times New Roman" w:hAnsi="Times New Roman" w:eastAsia="Times New Roman"/>
          <w:sz w:val="26"/>
        </w:rPr>
        <w:t>Đã như vậy, vậy liền giết đi, toàn bộ tiếp nạp Kurosaki Ichigo toàn bộ hắn, lửa giận trong lòng cơ hồ muốn đem lồṅg ngực đốt xuyên.</w:t>
      </w:r>
    </w:p>
    <w:p>
      <w:pPr>
        <w:spacing w:after="120" w:line="360" w:lineRule="auto"/>
        <w:ind w:firstLine="720"/>
        <w:jc w:val="both"/>
      </w:pPr>
      <w:r>
        <w:rPr>
          <w:rFonts w:ascii="Times New Roman" w:hAnsi="Times New Roman" w:eastAsia="Times New Roman"/>
          <w:sz w:val="26"/>
        </w:rPr>
        <w:t>Chuyện này chỉ có lấy một phương triệt để tử vong, mới có thể vẽ xuống dấu chấm tròn!</w:t>
      </w:r>
    </w:p>
    <w:p>
      <w:pPr>
        <w:spacing w:after="120" w:line="360" w:lineRule="auto"/>
        <w:ind w:firstLine="720"/>
        <w:jc w:val="both"/>
      </w:pPr>
      <w:r>
        <w:rPr>
          <w:rFonts w:ascii="Times New Roman" w:hAnsi="Times New Roman" w:eastAsia="Times New Roman"/>
          <w:sz w:val="26"/>
        </w:rPr>
        <w:t>Giang Lan mới sẽ không cùng Tử Thần phương một đối một đánh xe gì luân chiến, hắn run lên trong tay Bankai sau phản chiến, thản nhiên nói.</w:t>
      </w:r>
    </w:p>
    <w:p>
      <w:pPr>
        <w:spacing w:after="120" w:line="360" w:lineRule="auto"/>
        <w:ind w:firstLine="720"/>
        <w:jc w:val="both"/>
      </w:pPr>
      <w:r>
        <w:rPr>
          <w:rFonts w:ascii="Times New Roman" w:hAnsi="Times New Roman" w:eastAsia="Times New Roman"/>
          <w:sz w:val="26"/>
        </w:rPr>
        <w:t>"Đón lấy đem chiêu này ra, ta tin tưởng các ngươi rất nhiều người đều biết, ta đại biểu Kurosaki Ichigo, chất hỏi các ngươi!"</w:t>
      </w:r>
    </w:p>
    <w:p>
      <w:pPr>
        <w:spacing w:after="120" w:line="360" w:lineRule="auto"/>
        <w:ind w:firstLine="720"/>
        <w:jc w:val="both"/>
      </w:pPr>
      <w:r>
        <w:rPr>
          <w:rFonts w:ascii="Times New Roman" w:hAnsi="Times New Roman" w:eastAsia="Times New Roman"/>
          <w:sz w:val="26"/>
        </w:rPr>
        <w:t>"Dựa vào cái gì thay ta, từ bỏ tính mạng của ta!"</w:t>
      </w:r>
    </w:p>
    <w:p>
      <w:pPr>
        <w:spacing w:after="120" w:line="360" w:lineRule="auto"/>
        <w:ind w:firstLine="720"/>
        <w:jc w:val="both"/>
      </w:pPr>
      <w:r>
        <w:rPr>
          <w:rFonts w:ascii="Times New Roman" w:hAnsi="Times New Roman" w:eastAsia="Times New Roman"/>
          <w:sz w:val="26"/>
        </w:rPr>
        <w:t>Zaraki Kenpachi thử lấy răng, lộ ra tuyết răng trắng, như là dã thú cười gằn.</w:t>
      </w:r>
    </w:p>
    <w:p>
      <w:pPr>
        <w:spacing w:after="120" w:line="360" w:lineRule="auto"/>
        <w:ind w:firstLine="720"/>
        <w:jc w:val="both"/>
      </w:pPr>
      <w:r>
        <w:rPr>
          <w:rFonts w:ascii="Times New Roman" w:hAnsi="Times New Roman" w:eastAsia="Times New Roman"/>
          <w:sz w:val="26"/>
        </w:rPr>
        <w:t>"Giang Lan, ngươi đừng sai lầm, ngươi phải đối mặt địch nhân, là ta!"</w:t>
      </w:r>
    </w:p>
    <w:p>
      <w:pPr>
        <w:spacing w:after="120" w:line="360" w:lineRule="auto"/>
        <w:ind w:firstLine="720"/>
        <w:jc w:val="both"/>
      </w:pPr>
      <w:r>
        <w:rPr>
          <w:rFonts w:ascii="Times New Roman" w:hAnsi="Times New Roman" w:eastAsia="Times New Roman"/>
          <w:sz w:val="26"/>
        </w:rPr>
        <w:t>"Ta thừa nhận ngươi rất mạnh, nhưng không nên xem thường người, đánh bại ta suy nghĩ thêm khác đi!"</w:t>
      </w:r>
    </w:p>
    <w:p>
      <w:pPr>
        <w:spacing w:after="120" w:line="360" w:lineRule="auto"/>
        <w:ind w:firstLine="720"/>
        <w:jc w:val="both"/>
      </w:pPr>
      <w:r>
        <w:rPr>
          <w:rFonts w:ascii="Times New Roman" w:hAnsi="Times New Roman" w:eastAsia="Times New Roman"/>
          <w:sz w:val="26"/>
        </w:rPr>
        <w:t>Hắn lấy xuống áp chế lực lượng bịt mắt, toàn thân linh lực phun ra ngoài, to lớn linh áp trụ bên trong, Zaraki Kenpachi thân thể dần dần biến lớn, mọc ra thật dài sừng thú, sau đó một con khiêng to lớn Trảm Phách Đao ác ma, xuất hiện tại Giang Lan trước mặt.</w:t>
      </w:r>
    </w:p>
    <w:p>
      <w:pPr>
        <w:spacing w:after="120" w:line="360" w:lineRule="auto"/>
        <w:ind w:firstLine="720"/>
        <w:jc w:val="both"/>
      </w:pPr>
      <w:r>
        <w:rPr>
          <w:rFonts w:ascii="Times New Roman" w:hAnsi="Times New Roman" w:eastAsia="Times New Roman"/>
          <w:sz w:val="26"/>
        </w:rPr>
        <w:t>Kiếm bát tướng Trảm Phách Đao ngang qua đến, biến thành ác ma hình thái về sau, hắn nói chuyện đều có chút không rõ ràng.</w:t>
      </w:r>
    </w:p>
    <w:p>
      <w:pPr>
        <w:spacing w:after="120" w:line="360" w:lineRule="auto"/>
        <w:ind w:firstLine="720"/>
        <w:jc w:val="both"/>
      </w:pPr>
      <w:r>
        <w:rPr>
          <w:rFonts w:ascii="Times New Roman" w:hAnsi="Times New Roman" w:eastAsia="Times New Roman"/>
          <w:sz w:val="26"/>
        </w:rPr>
        <w:t>Kiếm tám thanh răng không rõ nói.</w:t>
      </w:r>
    </w:p>
    <w:p>
      <w:pPr>
        <w:spacing w:after="120" w:line="360" w:lineRule="auto"/>
        <w:ind w:firstLine="720"/>
        <w:jc w:val="both"/>
      </w:pPr>
      <w:r>
        <w:rPr>
          <w:rFonts w:ascii="Times New Roman" w:hAnsi="Times New Roman" w:eastAsia="Times New Roman"/>
          <w:sz w:val="26"/>
        </w:rPr>
        <w:t>"Ta ngay ở chỗ này, thay thế toàn thể Tử Thần, thụ ngươi một đao!"</w:t>
      </w:r>
    </w:p>
    <w:p>
      <w:pPr>
        <w:spacing w:after="120" w:line="360" w:lineRule="auto"/>
        <w:ind w:firstLine="720"/>
        <w:jc w:val="both"/>
      </w:pPr>
      <w:r>
        <w:rPr>
          <w:rFonts w:ascii="Times New Roman" w:hAnsi="Times New Roman" w:eastAsia="Times New Roman"/>
          <w:sz w:val="26"/>
        </w:rPr>
        <w:t>"Chỉ bằng ngươi cũng xứng?"</w:t>
      </w:r>
    </w:p>
    <w:p>
      <w:pPr>
        <w:spacing w:after="120" w:line="360" w:lineRule="auto"/>
        <w:ind w:firstLine="720"/>
        <w:jc w:val="both"/>
      </w:pPr>
      <w:r>
        <w:rPr>
          <w:rFonts w:ascii="Times New Roman" w:hAnsi="Times New Roman" w:eastAsia="Times New Roman"/>
          <w:sz w:val="26"/>
        </w:rPr>
        <w:t>Giang Lan hứ một ngụm, hắn không có phản ứng Zaraki Kenpachi, hai tay nắm ở phản chiến, đem nó cao giơ cao khỏi đỉnh đầu, thấp giọng quát nói.</w:t>
      </w:r>
    </w:p>
    <w:p>
      <w:pPr>
        <w:spacing w:after="120" w:line="360" w:lineRule="auto"/>
        <w:ind w:firstLine="720"/>
        <w:jc w:val="both"/>
      </w:pPr>
      <w:r>
        <w:rPr>
          <w:rFonts w:ascii="Times New Roman" w:hAnsi="Times New Roman" w:eastAsia="Times New Roman"/>
          <w:sz w:val="26"/>
        </w:rPr>
        <w:t>"Nguyệt. . . . . Răng. . . Thiên. . . Xông!"</w:t>
      </w:r>
    </w:p>
    <w:p>
      <w:pPr>
        <w:spacing w:after="120" w:line="360" w:lineRule="auto"/>
        <w:ind w:firstLine="720"/>
        <w:jc w:val="both"/>
      </w:pPr>
      <w:r>
        <w:rPr>
          <w:rFonts w:ascii="Times New Roman" w:hAnsi="Times New Roman" w:eastAsia="Times New Roman"/>
          <w:sz w:val="26"/>
        </w:rPr>
        <w:t>Trong nháy mắt, một đạo cự đại màu đỏ thẫm trảm kích xẹt qua chiến trường, bay ra không biết bao xa, mới tại mấy phút sau truyền về trầm muộn một tiếng.</w:t>
      </w:r>
    </w:p>
    <w:p>
      <w:pPr>
        <w:spacing w:after="120" w:line="360" w:lineRule="auto"/>
        <w:ind w:firstLine="720"/>
        <w:jc w:val="both"/>
      </w:pPr>
      <w:r>
        <w:rPr>
          <w:rFonts w:ascii="Times New Roman" w:hAnsi="Times New Roman" w:eastAsia="Times New Roman"/>
          <w:sz w:val="26"/>
        </w:rPr>
        <w:t>Lại nhìn Zaraki Kenpachi, Bankai sau kiếm tám, linh lực, thể lực, lực công kích tăng lên trên diện rộng, cùng loại với biến thân hình thái, hắn Trảm Phách Đao trình độ cứng cáp tại đội trưởng bên trong cũng là số một số hai tồn tại.</w:t>
      </w:r>
    </w:p>
    <w:p>
      <w:pPr>
        <w:spacing w:after="120" w:line="360" w:lineRule="auto"/>
        <w:ind w:firstLine="720"/>
        <w:jc w:val="both"/>
      </w:pPr>
      <w:r>
        <w:rPr>
          <w:rFonts w:ascii="Times New Roman" w:hAnsi="Times New Roman" w:eastAsia="Times New Roman"/>
          <w:sz w:val="26"/>
        </w:rPr>
        <w:t>Nhưng giờ phút này, kiếm tám khó có thể tin nhìn xem thực đã cắt thành hai mảnh Trảm Phách Đao, cùng bên hông mình một đạo cắt ngang mặt, trên mặt hắn lộ ra giải thoát tiếu dung, nỉ non nói.</w:t>
      </w:r>
    </w:p>
    <w:p>
      <w:pPr>
        <w:spacing w:after="120" w:line="360" w:lineRule="auto"/>
        <w:ind w:firstLine="720"/>
        <w:jc w:val="both"/>
      </w:pPr>
      <w:r>
        <w:rPr>
          <w:rFonts w:ascii="Times New Roman" w:hAnsi="Times New Roman" w:eastAsia="Times New Roman"/>
          <w:sz w:val="26"/>
        </w:rPr>
        <w:t>"Tha thứ ta, một hộ, ta nghĩ tới muốn đi cứu ngươi!"</w:t>
      </w:r>
    </w:p>
    <w:p>
      <w:pPr>
        <w:spacing w:after="120" w:line="360" w:lineRule="auto"/>
        <w:ind w:firstLine="720"/>
        <w:jc w:val="both"/>
      </w:pPr>
      <w:r>
        <w:rPr>
          <w:rFonts w:ascii="Times New Roman" w:hAnsi="Times New Roman" w:eastAsia="Times New Roman"/>
          <w:sz w:val="26"/>
        </w:rPr>
        <w:t>Oanh! Zaraki Kenpachi nửa người trên ngã rơi xuống mặt đất, bỏ mình!</w:t>
      </w:r>
    </w:p>
    <w:p>
      <w:pPr>
        <w:spacing w:after="120" w:line="360" w:lineRule="auto"/>
        <w:ind w:firstLine="720"/>
        <w:jc w:val="both"/>
      </w:pPr>
      <w:r>
        <w:rPr>
          <w:rFonts w:ascii="Times New Roman" w:hAnsi="Times New Roman" w:eastAsia="Times New Roman"/>
          <w:sz w:val="26"/>
        </w:rPr>
        <w:t>Giang Lan một kích này, đánh giết Zaraki Kenpachi về sau, thế đi không có chút nào chậm lại, phi tốc lướt qua chiến trường, trong nháy mắt kích hủy mấy ngàn tàu chiến hạm.</w:t>
      </w:r>
    </w:p>
    <w:p>
      <w:pPr>
        <w:spacing w:after="120" w:line="360" w:lineRule="auto"/>
        <w:ind w:firstLine="720"/>
        <w:jc w:val="both"/>
      </w:pPr>
      <w:r>
        <w:rPr>
          <w:rFonts w:ascii="Times New Roman" w:hAnsi="Times New Roman" w:eastAsia="Times New Roman"/>
          <w:sz w:val="26"/>
        </w:rPr>
        <w:t>Chiến hạm mặc dù đều kích phát phòng ngự kết giới, nhưng cũng vô pháp ngăn cản mảy may, tam đại trận doanh thủ lĩnh thấy tình thế không ổn hạ lệnh.</w:t>
      </w:r>
    </w:p>
    <w:p>
      <w:pPr>
        <w:spacing w:after="120" w:line="360" w:lineRule="auto"/>
        <w:ind w:firstLine="720"/>
        <w:jc w:val="both"/>
      </w:pPr>
      <w:r>
        <w:rPr>
          <w:rFonts w:ascii="Times New Roman" w:hAnsi="Times New Roman" w:eastAsia="Times New Roman"/>
          <w:sz w:val="26"/>
        </w:rPr>
        <w:t>"Tất cả mọi người, phân tán ra, không khác biệt công kích!"</w:t>
      </w:r>
    </w:p>
    <w:p>
      <w:pPr>
        <w:spacing w:after="120" w:line="360" w:lineRule="auto"/>
        <w:ind w:firstLine="720"/>
        <w:jc w:val="both"/>
      </w:pPr>
      <w:r>
        <w:rPr>
          <w:rFonts w:ascii="Times New Roman" w:hAnsi="Times New Roman" w:eastAsia="Times New Roman"/>
          <w:sz w:val="26"/>
        </w:rPr>
        <w:t>"Chiến hạm hướng Lam Tinh xuất phát!"</w:t>
      </w:r>
    </w:p>
    <w:p>
      <w:pPr>
        <w:spacing w:after="120" w:line="360" w:lineRule="auto"/>
        <w:ind w:firstLine="720"/>
        <w:jc w:val="both"/>
      </w:pPr>
      <w:r>
        <w:rPr>
          <w:rFonts w:ascii="Times New Roman" w:hAnsi="Times New Roman" w:eastAsia="Times New Roman"/>
          <w:sz w:val="26"/>
        </w:rPr>
        <w:t>"Không cầu giết ch.ết Giang Lan, chỉ cầu đến Lam Tinh, để Lam Tinh người cũng nếm thử chúng ta nhận thống khổ!"</w:t>
      </w:r>
    </w:p>
    <w:p>
      <w:pPr>
        <w:spacing w:after="120" w:line="360" w:lineRule="auto"/>
        <w:ind w:firstLine="720"/>
        <w:jc w:val="both"/>
      </w:pPr>
      <w:r>
        <w:rPr>
          <w:rFonts w:ascii="Times New Roman" w:hAnsi="Times New Roman" w:eastAsia="Times New Roman"/>
          <w:sz w:val="26"/>
        </w:rPr>
        <w:t>Trong lúc nhất thời, toàn bộ thế giới Bleach cường đại vũ lực, tất cả đều phát động, mục tiêu không còn giới hạn tại công kích Giang Lan, mà là muốn đi vào Lam Tinh, trắng trợn giết chóc.</w:t>
      </w:r>
    </w:p>
    <w:p>
      <w:pPr>
        <w:spacing w:after="120" w:line="360" w:lineRule="auto"/>
        <w:ind w:firstLine="720"/>
        <w:jc w:val="both"/>
      </w:pPr>
      <w:r>
        <w:rPr>
          <w:rFonts w:ascii="Times New Roman" w:hAnsi="Times New Roman" w:eastAsia="Times New Roman"/>
          <w:sz w:val="26"/>
        </w:rPr>
        <w:t>Giang Lan chỉ là một người một đao, một mực giữ vững hắc khang lối ra, một đạo một đạo Nguyệt Nha Thiên Xung không ngừng phát ra.</w:t>
      </w:r>
    </w:p>
    <w:p>
      <w:pPr>
        <w:spacing w:after="120" w:line="360" w:lineRule="auto"/>
        <w:ind w:firstLine="720"/>
        <w:jc w:val="both"/>
      </w:pPr>
      <w:r>
        <w:rPr>
          <w:rFonts w:ascii="Times New Roman" w:hAnsi="Times New Roman" w:eastAsia="Times New Roman"/>
          <w:sz w:val="26"/>
        </w:rPr>
        <w:t>Lấy hắn hiện tại trình độ, chém ra Nguyệt Nha Thiên Xung, sát bên liền tàn, trúng hẳn phải ch.ết, thế giới Bleach đám người cũng giết đỏ cả mắt, không quan tâm, các loại cường đại Bankai kỹ công hướng Giang Lan.</w:t>
      </w:r>
    </w:p>
    <w:p>
      <w:pPr>
        <w:spacing w:after="120" w:line="360" w:lineRule="auto"/>
        <w:ind w:firstLine="720"/>
        <w:jc w:val="both"/>
      </w:pPr>
      <w:r>
        <w:rPr>
          <w:rFonts w:ascii="Times New Roman" w:hAnsi="Times New Roman" w:eastAsia="Times New Roman"/>
          <w:sz w:val="26"/>
        </w:rPr>
        <w:t>Nhân số quá nhiều, cho dù là Giang Lan tốc độ, cũng vô pháp toàn bộ né tránh, trong thời gian ngắn, thân trúng mấy chục đao.</w:t>
      </w:r>
    </w:p>
    <w:p>
      <w:pPr>
        <w:spacing w:after="120" w:line="360" w:lineRule="auto"/>
        <w:ind w:firstLine="720"/>
        <w:jc w:val="both"/>
      </w:pPr>
      <w:r>
        <w:rPr>
          <w:rFonts w:ascii="Times New Roman" w:hAnsi="Times New Roman" w:eastAsia="Times New Roman"/>
          <w:sz w:val="26"/>
        </w:rPr>
        <w:t>Khói lửa tán đi, Giang Lan trên người Shihakusho tàn phá không chịu nổi, nhưng lệnh Tử Thần nhóm con ngươi địa chấn chính là, Shihakusho hạ tinh tráng nhục thể, vậy mà lông tóc không thương!</w:t>
      </w:r>
    </w:p>
    <w:p>
      <w:pPr>
        <w:spacing w:after="120" w:line="360" w:lineRule="auto"/>
        <w:ind w:firstLine="720"/>
        <w:jc w:val="both"/>
      </w:pPr>
      <w:r>
        <w:rPr>
          <w:rFonts w:ascii="Times New Roman" w:hAnsi="Times New Roman" w:eastAsia="Times New Roman"/>
          <w:sz w:val="26"/>
        </w:rPr>
        <w:t>Chẳng những không có vết thương, thậm chí trên da ngay cả một đạo bạch ấn đều không thể lưu lại.</w:t>
      </w:r>
    </w:p>
    <w:p>
      <w:pPr>
        <w:spacing w:after="120" w:line="360" w:lineRule="auto"/>
        <w:ind w:firstLine="720"/>
        <w:jc w:val="both"/>
      </w:pPr>
      <w:r>
        <w:rPr>
          <w:rFonts w:ascii="Times New Roman" w:hAnsi="Times New Roman" w:eastAsia="Times New Roman"/>
          <w:sz w:val="26"/>
        </w:rPr>
        <w:t>Không nói Giang Lan trên người bây giờ có Thần Nghiệt tồn tại, riêng là bản thân hắn, nhục thể cường độ có thể so với Bạch Oải Tinh, như thế nào lại bị những công kích này tuỳ tiện làm bị thương.</w:t>
      </w:r>
    </w:p>
    <w:p>
      <w:pPr>
        <w:spacing w:after="120" w:line="360" w:lineRule="auto"/>
        <w:ind w:firstLine="720"/>
        <w:jc w:val="both"/>
      </w:pPr>
      <w:r>
        <w:rPr>
          <w:rFonts w:ascii="Times New Roman" w:hAnsi="Times New Roman" w:eastAsia="Times New Roman"/>
          <w:sz w:val="26"/>
        </w:rPr>
        <w:t>Giang Lan dứt khoát kéo nửa người trên quần áo, lộ ra cường tráng nhục thể, Nguyệt Nha Thiên Xung loại này đại chiêu, bị hắn xem như đòn công kích bình thường, không ngừng phát ra, ngắn ngủi mấy phút bên trong, Giang Lan thực đã phát ra mấy trăm đòn Nguyệt Nha Thiên Xung.</w:t>
      </w:r>
    </w:p>
    <w:p>
      <w:pPr>
        <w:spacing w:after="120" w:line="360" w:lineRule="auto"/>
        <w:ind w:firstLine="720"/>
        <w:jc w:val="both"/>
      </w:pPr>
      <w:r>
        <w:rPr>
          <w:rFonts w:ascii="Times New Roman" w:hAnsi="Times New Roman" w:eastAsia="Times New Roman"/>
          <w:sz w:val="26"/>
        </w:rPr>
        <w:t>Tử Thần, Hollow, Quincy nhóm, như cùng ở tại đánh thế giới Boss như vậy gian nan.</w:t>
      </w:r>
    </w:p>
    <w:p>
      <w:pPr>
        <w:spacing w:after="120" w:line="360" w:lineRule="auto"/>
        <w:ind w:firstLine="720"/>
        <w:jc w:val="both"/>
      </w:pPr>
      <w:r>
        <w:rPr>
          <w:rFonts w:ascii="Times New Roman" w:hAnsi="Times New Roman" w:eastAsia="Times New Roman"/>
          <w:sz w:val="26"/>
        </w:rPr>
        <w:t>Bọn hắn Bankai sau chiêu thức mặc dù tinh diệu, có chút thậm chí gần như quy tắc đồng dạng năng lực, nhưng vào không được Giang Lan thân, thì có ích lợi gì?</w:t>
      </w:r>
    </w:p>
    <w:p>
      <w:pPr>
        <w:spacing w:after="120" w:line="360" w:lineRule="auto"/>
        <w:ind w:firstLine="720"/>
        <w:jc w:val="both"/>
      </w:pPr>
      <w:r>
        <w:rPr>
          <w:rFonts w:ascii="Times New Roman" w:hAnsi="Times New Roman" w:eastAsia="Times New Roman"/>
          <w:sz w:val="26"/>
        </w:rPr>
        <w:t>Bọn hắn không ngừng né tránh từng đạo Nguyệt Nha Thiên Xung, đem hết toàn lực cắn chặt răng, liều mạng trốn tránh, trong nội tâm lấy làm kinh ngạc.</w:t>
      </w:r>
    </w:p>
    <w:p>
      <w:pPr>
        <w:spacing w:after="120" w:line="360" w:lineRule="auto"/>
        <w:ind w:firstLine="720"/>
        <w:jc w:val="both"/>
      </w:pPr>
      <w:r>
        <w:rPr>
          <w:rFonts w:ascii="Times New Roman" w:hAnsi="Times New Roman" w:eastAsia="Times New Roman"/>
          <w:sz w:val="26"/>
        </w:rPr>
        <w:t>"Bankai làm phổ công? Nói đùa cái gì?"</w:t>
      </w:r>
    </w:p>
    <w:p>
      <w:pPr>
        <w:spacing w:after="120" w:line="360" w:lineRule="auto"/>
        <w:ind w:firstLine="720"/>
        <w:jc w:val="both"/>
      </w:pPr>
      <w:r>
        <w:rPr>
          <w:rFonts w:ascii="Times New Roman" w:hAnsi="Times New Roman" w:eastAsia="Times New Roman"/>
          <w:sz w:val="26"/>
        </w:rPr>
        <w:t>"Cái này, loại này tần suất, hắn thật là người sao?"</w:t>
      </w:r>
    </w:p>
    <w:p>
      <w:pPr>
        <w:spacing w:after="120" w:line="360" w:lineRule="auto"/>
        <w:ind w:firstLine="720"/>
        <w:jc w:val="both"/>
      </w:pPr>
      <w:r>
        <w:rPr>
          <w:rFonts w:ascii="Times New Roman" w:hAnsi="Times New Roman" w:eastAsia="Times New Roman"/>
          <w:sz w:val="26"/>
        </w:rPr>
        <w:t>Cũng có nhiều chiến đấu kinh nghiệm phong phú người, lẫn nhau động viên.</w:t>
      </w:r>
    </w:p>
    <w:p>
      <w:pPr>
        <w:spacing w:after="120" w:line="360" w:lineRule="auto"/>
        <w:ind w:firstLine="720"/>
        <w:jc w:val="both"/>
      </w:pPr>
      <w:r>
        <w:rPr>
          <w:rFonts w:ascii="Times New Roman" w:hAnsi="Times New Roman" w:eastAsia="Times New Roman"/>
          <w:sz w:val="26"/>
        </w:rPr>
        <w:t>"Chịu đựng, hắn dùng loại này tần suất công kích, không có khả năng kiên trì quá lâu."</w:t>
      </w:r>
    </w:p>
    <w:p>
      <w:pPr>
        <w:spacing w:after="120" w:line="360" w:lineRule="auto"/>
        <w:ind w:firstLine="720"/>
        <w:jc w:val="both"/>
      </w:pPr>
      <w:r>
        <w:rPr>
          <w:rFonts w:ascii="Times New Roman" w:hAnsi="Times New Roman" w:eastAsia="Times New Roman"/>
          <w:sz w:val="26"/>
        </w:rPr>
        <w:t>"Trốn tránh ở giữa tận lực thử công kích hắn, hắn phòng ngự công kích, không có khả năng không có chút nào tiêu hao!"</w:t>
      </w:r>
    </w:p>
    <w:p>
      <w:pPr>
        <w:spacing w:after="120" w:line="360" w:lineRule="auto"/>
        <w:ind w:firstLine="720"/>
        <w:jc w:val="both"/>
      </w:pPr>
      <w:r>
        <w:rPr>
          <w:rFonts w:ascii="Times New Roman" w:hAnsi="Times New Roman" w:eastAsia="Times New Roman"/>
          <w:sz w:val="26"/>
        </w:rPr>
        <w:t>"Chiến hạm đâu, không muốn keo kiệt năng lượng, chủ pháo tề xạ, giết bất tử hắn, hết thảy đều không có ý nghĩa!"</w:t>
      </w:r>
    </w:p>
    <w:p>
      <w:pPr>
        <w:spacing w:after="120" w:line="360" w:lineRule="auto"/>
        <w:ind w:firstLine="720"/>
        <w:jc w:val="both"/>
      </w:pPr>
      <w:r>
        <w:rPr>
          <w:rFonts w:ascii="Times New Roman" w:hAnsi="Times New Roman" w:eastAsia="Times New Roman"/>
          <w:sz w:val="26"/>
        </w:rPr>
        <w:t>Nơi xa chiến hạm bắt đầu tụ lực, từng đạo Cero không cần tiền giống như bắn về phía Giang Lan.</w:t>
      </w:r>
    </w:p>
    <w:p>
      <w:pPr>
        <w:spacing w:after="120" w:line="360" w:lineRule="auto"/>
        <w:ind w:firstLine="720"/>
        <w:jc w:val="both"/>
      </w:pPr>
      <w:r>
        <w:rPr>
          <w:rFonts w:ascii="Times New Roman" w:hAnsi="Times New Roman" w:eastAsia="Times New Roman"/>
          <w:sz w:val="26"/>
        </w:rPr>
        <w:t>Giang Lan tiếp nhận toàn bộ thế giới công kích, thân thể rung mạnh, giống như dòng nước xiết bên trong nham thạch to lớn đồng dạng, một mực ngăn tại hắc khang trước, ngăn cản lấy tất cả thế giới Bleach công kích.</w:t>
      </w:r>
    </w:p>
    <w:p>
      <w:pPr>
        <w:spacing w:after="120" w:line="360" w:lineRule="auto"/>
        <w:ind w:firstLine="720"/>
        <w:jc w:val="both"/>
      </w:pPr>
      <w:r>
        <w:rPr>
          <w:rFonts w:ascii="Times New Roman" w:hAnsi="Times New Roman" w:eastAsia="Times New Roman"/>
          <w:sz w:val="26"/>
        </w:rPr>
        <w:t>Ngẫu nhiên có một hai lần Cero từ Giang Lan bên cạnh bắn vào Lam Tinh, vạch phá thương khung, một kích liền có thể bay ra tầng khí quyển, uy lực to lớn, để Lam Tinh nhân loại vì đó líu lưỡi.</w:t>
      </w:r>
    </w:p>
    <w:p>
      <w:pPr>
        <w:spacing w:after="120" w:line="360" w:lineRule="auto"/>
        <w:ind w:firstLine="720"/>
        <w:jc w:val="both"/>
      </w:pPr>
      <w:r>
        <w:rPr>
          <w:rFonts w:ascii="Times New Roman" w:hAnsi="Times New Roman" w:eastAsia="Times New Roman"/>
          <w:sz w:val="26"/>
        </w:rPr>
        <w:t>Giang Lan đại chiến linh cảnh đại quân, thực đã một mực chiếm cứ toktik đầu bảng đầu đề.</w:t>
      </w:r>
    </w:p>
    <w:p>
      <w:pPr>
        <w:spacing w:after="120" w:line="360" w:lineRule="auto"/>
        <w:ind w:firstLine="720"/>
        <w:jc w:val="both"/>
      </w:pPr>
      <w:r>
        <w:rPr>
          <w:rFonts w:ascii="Times New Roman" w:hAnsi="Times New Roman" w:eastAsia="Times New Roman"/>
          <w:sz w:val="26"/>
        </w:rPr>
        <w:t>Hắn phát đạt phần lưng cơ bắp, từ đầu đến cuối đối mặt với Lam Tinh, không có chút nào dao động. . .</w:t>
      </w:r>
    </w:p>
    <w:p>
      <w:pPr>
        <w:spacing w:after="120" w:line="360" w:lineRule="auto"/>
        <w:ind w:firstLine="720"/>
        <w:jc w:val="both"/>
      </w:pPr>
      <w:r>
        <w:rPr>
          <w:rFonts w:ascii="Times New Roman" w:hAnsi="Times New Roman" w:eastAsia="Times New Roman"/>
          <w:sz w:val="26"/>
        </w:rPr>
        <w:t>Thủ truyền bá thời gian, nhân số đang không ngừng gia tăng, 20 ức, 30 ức, 50 ức, 60 ức. . . .</w:t>
      </w:r>
    </w:p>
    <w:p>
      <w:pPr>
        <w:spacing w:after="120" w:line="360" w:lineRule="auto"/>
        <w:ind w:firstLine="720"/>
        <w:jc w:val="both"/>
      </w:pPr>
      <w:r>
        <w:rPr>
          <w:rFonts w:ascii="Times New Roman" w:hAnsi="Times New Roman" w:eastAsia="Times New Roman"/>
          <w:sz w:val="26"/>
        </w:rPr>
        <w:t>Lam Tinh nhân loại từ lúc mới bắt đầu khủng hoảng, không hiểu, càng về sau kinh ngạc, bội phục. . . .</w:t>
      </w:r>
    </w:p>
    <w:p>
      <w:pPr>
        <w:spacing w:after="120" w:line="360" w:lineRule="auto"/>
        <w:ind w:firstLine="720"/>
        <w:jc w:val="both"/>
      </w:pPr>
      <w:r>
        <w:rPr>
          <w:rFonts w:ascii="Times New Roman" w:hAnsi="Times New Roman" w:eastAsia="Times New Roman"/>
          <w:sz w:val="26"/>
        </w:rPr>
        <w:t>"Ta coi là Giang Lan tại buổi trình diễn thời trang bên trên, là đang khoác lác, bây giờ nhìn, hắn thật là lấy sức một mình, đang đối kháng với toàn bộ linh cảnh!"</w:t>
      </w:r>
    </w:p>
    <w:p>
      <w:pPr>
        <w:spacing w:after="120" w:line="360" w:lineRule="auto"/>
        <w:ind w:firstLine="720"/>
        <w:jc w:val="both"/>
      </w:pPr>
      <w:r>
        <w:rPr>
          <w:rFonts w:ascii="Times New Roman" w:hAnsi="Times New Roman" w:eastAsia="Times New Roman"/>
          <w:sz w:val="26"/>
        </w:rPr>
        <w:t>"Trước kia ta nguyện ý thừa nhận Superman là Lam Tinh thủ hộ giả, hiện theo ý ta một hồi, đột nhiên cảm giác Giang Lan thân ảnh cùng Superman dần dần nặng hợp lại."</w:t>
      </w:r>
    </w:p>
    <w:p>
      <w:pPr>
        <w:spacing w:after="120" w:line="360" w:lineRule="auto"/>
        <w:ind w:firstLine="720"/>
        <w:jc w:val="both"/>
      </w:pPr>
      <w:r>
        <w:rPr>
          <w:rFonts w:ascii="Times New Roman" w:hAnsi="Times New Roman" w:eastAsia="Times New Roman"/>
          <w:sz w:val="26"/>
        </w:rPr>
        <w:t>"Lan ca ngưu bức, bất quá ta có nỗi nghi hoặc, vì cái gì hắn như thế yêu cởi hết, rèn luyện thời gian lấy còn có thể hiểu được, lúc chiến đấu cũng cởi sạch nửa người trên."</w:t>
      </w:r>
    </w:p>
    <w:p>
      <w:pPr>
        <w:spacing w:after="120" w:line="360" w:lineRule="auto"/>
        <w:ind w:firstLine="720"/>
        <w:jc w:val="both"/>
      </w:pPr>
      <w:r>
        <w:rPr>
          <w:rFonts w:ascii="Times New Roman" w:hAnsi="Times New Roman" w:eastAsia="Times New Roman"/>
          <w:sz w:val="26"/>
        </w:rPr>
        <w:t>"Ngươi biết cái gì, cường giả luôn luôn cùng người bình thường không giống, ta phải có hắn cái này thân cơ bắp, ta mỗi ngày lõa thể đi ra ngoài."</w:t>
      </w:r>
    </w:p>
    <w:p>
      <w:pPr>
        <w:spacing w:after="120" w:line="360" w:lineRule="auto"/>
        <w:ind w:firstLine="720"/>
        <w:jc w:val="both"/>
      </w:pPr>
      <w:r>
        <w:rPr>
          <w:rFonts w:ascii="Times New Roman" w:hAnsi="Times New Roman" w:eastAsia="Times New Roman"/>
          <w:sz w:val="26"/>
        </w:rPr>
        <w:t>"A a a, Lan Lan cái này phần lưng cơ bắp đường cong, ta nhịn không được, trước ɭϊếʍƈ vì kính!"</w:t>
      </w:r>
    </w:p>
    <w:p>
      <w:pPr>
        <w:spacing w:after="120" w:line="360" w:lineRule="auto"/>
        <w:ind w:firstLine="720"/>
        <w:jc w:val="both"/>
      </w:pPr>
      <w:r>
        <w:rPr>
          <w:rFonts w:ascii="Times New Roman" w:hAnsi="Times New Roman" w:eastAsia="Times New Roman"/>
          <w:sz w:val="26"/>
        </w:rPr>
        <w:t>"Nữ phấn nhóm xin chú ý hình tượng!"</w:t>
      </w:r>
    </w:p>
    <w:p>
      <w:pPr>
        <w:spacing w:after="120" w:line="360" w:lineRule="auto"/>
        <w:ind w:firstLine="720"/>
        <w:jc w:val="both"/>
      </w:pPr>
      <w:r>
        <w:rPr>
          <w:rFonts w:ascii="Times New Roman" w:hAnsi="Times New Roman" w:eastAsia="Times New Roman"/>
          <w:sz w:val="26"/>
        </w:rPr>
        <w:t>Trong bất tri bất giác, hai giờ trôi qua, Lam Tinh nhân loại nhìn xem Giang Lan vung đao tần suất dần dần giảm xuống, bọn hắn biết, Giang Lan muốn đến cực hạn.</w:t>
      </w:r>
    </w:p>
    <w:p>
      <w:pPr>
        <w:spacing w:after="120" w:line="360" w:lineRule="auto"/>
        <w:ind w:firstLine="720"/>
        <w:jc w:val="both"/>
      </w:pPr>
      <w:r>
        <w:rPr>
          <w:rFonts w:ascii="Times New Roman" w:hAnsi="Times New Roman" w:eastAsia="Times New Roman"/>
          <w:sz w:val="26"/>
        </w:rPr>
        <w:t>Quân viễn chinh tử thương thảm trọng, may mắn còn sống sót Tử Thần, Hollow, Quincy cộng lại, thực đã không đủ vạn số.</w:t>
      </w:r>
    </w:p>
    <w:p>
      <w:pPr>
        <w:spacing w:after="120" w:line="360" w:lineRule="auto"/>
        <w:ind w:firstLine="720"/>
        <w:jc w:val="both"/>
      </w:pPr>
      <w:r>
        <w:rPr>
          <w:rFonts w:ascii="Times New Roman" w:hAnsi="Times New Roman" w:eastAsia="Times New Roman"/>
          <w:sz w:val="26"/>
        </w:rPr>
        <w:t>Thế giới Bleach người sống sót, cũng đã nhận ra Giang Lan suy yếu, song phương đều dừng lại chiến đấu, kịch liệt thở hào hển, Giang Lan Nguyệt Nha Thiên Xung, giản thủ giống pháo đài đồng dạng, liên tục bắn hai giờ.</w:t>
      </w:r>
    </w:p>
    <w:p>
      <w:pPr>
        <w:spacing w:after="120" w:line="360" w:lineRule="auto"/>
        <w:ind w:firstLine="720"/>
        <w:jc w:val="both"/>
      </w:pPr>
      <w:r>
        <w:rPr>
          <w:rFonts w:ascii="Times New Roman" w:hAnsi="Times New Roman" w:eastAsia="Times New Roman"/>
          <w:sz w:val="26"/>
        </w:rPr>
        <w:t>Bọn hắn những con ruồi này, bay cũng bay mệt mỏi, Giang Lan mới dừng lại tay, hơi chút nghỉ ngơi.</w:t>
      </w:r>
    </w:p>
    <w:p>
      <w:pPr>
        <w:spacing w:after="120" w:line="360" w:lineRule="auto"/>
        <w:ind w:firstLine="720"/>
        <w:jc w:val="both"/>
      </w:pPr>
      <w:r>
        <w:rPr>
          <w:rFonts w:ascii="Times New Roman" w:hAnsi="Times New Roman" w:eastAsia="Times New Roman"/>
          <w:sz w:val="26"/>
        </w:rPr>
        <w:t>Để bọn hắn triệt để nhận rõ tự mình cùng Giang Lan chênh lệch.</w:t>
      </w:r>
    </w:p>
    <w:p>
      <w:pPr>
        <w:spacing w:after="120" w:line="360" w:lineRule="auto"/>
        <w:ind w:firstLine="720"/>
        <w:jc w:val="both"/>
      </w:pPr>
      <w:r>
        <w:rPr>
          <w:rFonts w:ascii="Times New Roman" w:hAnsi="Times New Roman" w:eastAsia="Times New Roman"/>
          <w:sz w:val="26"/>
        </w:rPr>
        <w:t>Giang Lan từng ngụm từng ngụm thở phì phò, Trảm Phách Đao cắm tại trong hư không làm nâng, hắn trên trán lớn khỏa mồ hôi nhỏ xuống.</w:t>
      </w:r>
    </w:p>
    <w:p>
      <w:pPr>
        <w:spacing w:after="120" w:line="360" w:lineRule="auto"/>
        <w:ind w:firstLine="720"/>
        <w:jc w:val="both"/>
      </w:pPr>
      <w:r>
        <w:rPr>
          <w:rFonts w:ascii="Times New Roman" w:hAnsi="Times New Roman" w:eastAsia="Times New Roman"/>
          <w:sz w:val="26"/>
        </w:rPr>
        <w:t>Giữa thiên địa phiêu tán vô số Tử Thần sau khi ch.ết linh lực, nhưng Giang Lan không muốn sử dụng Thần Nghiệt thiên phú đến thắng được một trận chiến này.</w:t>
      </w:r>
    </w:p>
    <w:p>
      <w:pPr>
        <w:spacing w:after="120" w:line="360" w:lineRule="auto"/>
        <w:ind w:firstLine="720"/>
        <w:jc w:val="both"/>
      </w:pPr>
      <w:r>
        <w:rPr>
          <w:rFonts w:ascii="Times New Roman" w:hAnsi="Times New Roman" w:eastAsia="Times New Roman"/>
          <w:sz w:val="26"/>
        </w:rPr>
        <w:t>Hắn trong chiến đấu, một lần cũng không có phát động thôn phệ thiên phú, đánh đến bây giờ thực đã là Giang Lan cực hạn.</w:t>
      </w:r>
    </w:p>
    <w:p>
      <w:pPr>
        <w:spacing w:after="120" w:line="360" w:lineRule="auto"/>
        <w:ind w:firstLine="720"/>
        <w:jc w:val="both"/>
      </w:pPr>
      <w:r>
        <w:rPr>
          <w:rFonts w:ascii="Times New Roman" w:hAnsi="Times New Roman" w:eastAsia="Times New Roman"/>
          <w:sz w:val="26"/>
        </w:rPr>
        <w:t>Giang Lan lau vệt mồ hôi, a cười nói.</w:t>
      </w:r>
    </w:p>
    <w:p>
      <w:pPr>
        <w:spacing w:after="120" w:line="360" w:lineRule="auto"/>
        <w:ind w:firstLine="720"/>
        <w:jc w:val="both"/>
      </w:pPr>
      <w:r>
        <w:rPr>
          <w:rFonts w:ascii="Times New Roman" w:hAnsi="Times New Roman" w:eastAsia="Times New Roman"/>
          <w:sz w:val="26"/>
        </w:rPr>
        <w:t>"A, một đám cẩu thả nghề nghiệp tiểu nhân, ta cùng một hộ, hai người liền có thể đánh các ngươi bại không Thành Quân, hiện tại các ngươi nói thế nào?"</w:t>
      </w:r>
    </w:p>
    <w:p>
      <w:pPr>
        <w:spacing w:after="120" w:line="360" w:lineRule="auto"/>
        <w:ind w:firstLine="720"/>
        <w:jc w:val="both"/>
      </w:pPr>
      <w:r>
        <w:rPr>
          <w:rFonts w:ascii="Times New Roman" w:hAnsi="Times New Roman" w:eastAsia="Times New Roman"/>
          <w:sz w:val="26"/>
        </w:rPr>
        <w:t>"Còn có, các ngươi giá tiền rất lớn chế tạo chiến hạm, cũng bị mất, muốn nhập xâm Lam Tinh, liền từ thi thể của ta bên trên vượt qua đi!"</w:t>
      </w:r>
    </w:p>
    <w:p>
      <w:pPr>
        <w:spacing w:after="120" w:line="360" w:lineRule="auto"/>
        <w:ind w:firstLine="720"/>
        <w:jc w:val="both"/>
      </w:pPr>
      <w:r>
        <w:rPr>
          <w:rFonts w:ascii="Times New Roman" w:hAnsi="Times New Roman" w:eastAsia="Times New Roman"/>
          <w:sz w:val="26"/>
        </w:rPr>
        <w:t>Lời còn chưa dứt, hắc khang cũng bởi vì vì thời gian quá dài, dần dần khép kín.</w:t>
      </w:r>
    </w:p>
    <w:p>
      <w:pPr>
        <w:spacing w:after="120" w:line="360" w:lineRule="auto"/>
        <w:ind w:firstLine="720"/>
        <w:jc w:val="both"/>
      </w:pPr>
      <w:r>
        <w:rPr>
          <w:rFonts w:ascii="Times New Roman" w:hAnsi="Times New Roman" w:eastAsia="Times New Roman"/>
          <w:sz w:val="26"/>
        </w:rPr>
        <w:t>Lớn xuyên giới môn cần năng lượng cực kì khủng bố, nghĩ muốn lần nữa phát động, ít nhất phải tích súc ba tháng mới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