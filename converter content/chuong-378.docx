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378: Túc Hạo? Garou? Superman thân phận bị phát hiện?</w:t>
      </w:r>
    </w:p>
    <w:p>
      <w:pPr>
        <w:spacing w:after="120" w:line="360" w:lineRule="auto"/>
        <w:ind w:firstLine="720"/>
        <w:jc w:val="both"/>
      </w:pPr>
      <w:r>
        <w:rPr>
          <w:rFonts w:ascii="Times New Roman" w:hAnsi="Times New Roman" w:eastAsia="Times New Roman"/>
          <w:sz w:val="26"/>
        </w:rPr>
        <w:t>Lần này số tám linh cảnh, bởi vì trên diện rộng cải biến thế giới Naruto kịch bản đi hướng, hắn thu được tối cao ban thưởng, 1000 tiềm năng điểm.</w:t>
      </w:r>
    </w:p>
    <w:p>
      <w:pPr>
        <w:spacing w:after="120" w:line="360" w:lineRule="auto"/>
        <w:ind w:firstLine="720"/>
        <w:jc w:val="both"/>
      </w:pPr>
      <w:r>
        <w:rPr>
          <w:rFonts w:ascii="Times New Roman" w:hAnsi="Times New Roman" w:eastAsia="Times New Roman"/>
          <w:sz w:val="26"/>
        </w:rPr>
        <w:t>Lại thêm, những ngày này thường ngày Saitama rèn luyện pháp cùng hằng tinh chiếu rọi đoạt được, bốn hạng thuộc tính Tề Tề đột phá một vạn năm.</w:t>
      </w:r>
    </w:p>
    <w:p>
      <w:pPr>
        <w:spacing w:after="120" w:line="360" w:lineRule="auto"/>
        <w:ind w:firstLine="720"/>
        <w:jc w:val="both"/>
      </w:pPr>
      <w:r>
        <w:rPr>
          <w:rFonts w:ascii="Times New Roman" w:hAnsi="Times New Roman" w:eastAsia="Times New Roman"/>
          <w:sz w:val="26"/>
        </w:rPr>
        <w:t>Thế giới Naruto, Giang Lan có thể nói là thu hoạch tràn đầy, ngoại trừ thu hoạch được Thập Vĩ - Kaguya-hime, nhân thê hình dạng Chakra nạp điện bảo, còn học xong đa trọng ảnh phân thân thuật, về phần Bát Môn Độn Giáp, Giang Lan chỉ biết là trước bảy cửa phương pháp tu luyện, chưa kịp tu luyện.</w:t>
      </w:r>
    </w:p>
    <w:p>
      <w:pPr>
        <w:spacing w:after="120" w:line="360" w:lineRule="auto"/>
        <w:ind w:firstLine="720"/>
        <w:jc w:val="both"/>
      </w:pPr>
      <w:r>
        <w:rPr>
          <w:rFonts w:ascii="Times New Roman" w:hAnsi="Times New Roman" w:eastAsia="Times New Roman"/>
          <w:sz w:val="26"/>
        </w:rPr>
        <w:t>Bát Môn Độn Giáp là cần thời gian dài tích tu luyện mới có thể bộc phát thuật, nguyên lý cùng loại với Tsunade Bách Hào chi thuật, bình thường đem Chakra góp nhặt trên cơ thể người trọng yếu huyệt vị bên trong, mới có thể tại thời điểm chiến đấu mở cửa, trong thời gian ngắn, bộc phát ra mấy lần tại thực lực bản thân.</w:t>
      </w:r>
    </w:p>
    <w:p>
      <w:pPr>
        <w:spacing w:after="120" w:line="360" w:lineRule="auto"/>
        <w:ind w:firstLine="720"/>
        <w:jc w:val="both"/>
      </w:pPr>
      <w:r>
        <w:rPr>
          <w:rFonts w:ascii="Times New Roman" w:hAnsi="Times New Roman" w:eastAsia="Times New Roman"/>
          <w:sz w:val="26"/>
        </w:rPr>
        <w:t>Lấy Giang Lan thực lực bây giờ, muốn mở một môn, cần Chakra đều là hải lượng.</w:t>
      </w:r>
    </w:p>
    <w:p>
      <w:pPr>
        <w:spacing w:after="120" w:line="360" w:lineRule="auto"/>
        <w:ind w:firstLine="720"/>
        <w:jc w:val="both"/>
      </w:pPr>
      <w:r>
        <w:rPr>
          <w:rFonts w:ascii="Times New Roman" w:hAnsi="Times New Roman" w:eastAsia="Times New Roman"/>
          <w:sz w:val="26"/>
        </w:rPr>
        <w:t>Thất môn toàn bộ triển khai, thì cần muốn thời gian rất lâu, không ngừng hấp thu Kaguya Chakra, tích lũy tại tự thân huyệt vị bên trong, mới có thể đạt tới mở thất môn hiệu quả.</w:t>
      </w:r>
    </w:p>
    <w:p>
      <w:pPr>
        <w:spacing w:after="120" w:line="360" w:lineRule="auto"/>
        <w:ind w:firstLine="720"/>
        <w:jc w:val="both"/>
      </w:pPr>
      <w:r>
        <w:rPr>
          <w:rFonts w:ascii="Times New Roman" w:hAnsi="Times New Roman" w:eastAsia="Times New Roman"/>
          <w:sz w:val="26"/>
        </w:rPr>
        <w:t>Nghĩ tới đây, Giang Lan nhịn không được đồng tình nhìn thoáng qua Kaguya-hime, tương lai Kaguya-hime bị hắn ép khô số lần, hẳn là sẽ có rất nhiều lần, mà lại sẽ rất tấp nập, cùng loại với một đêm làm bảy lần loại kia tần suất.</w:t>
      </w:r>
    </w:p>
    <w:p>
      <w:pPr>
        <w:spacing w:after="120" w:line="360" w:lineRule="auto"/>
        <w:ind w:firstLine="720"/>
        <w:jc w:val="both"/>
      </w:pPr>
      <w:r>
        <w:rPr>
          <w:rFonts w:ascii="Times New Roman" w:hAnsi="Times New Roman" w:eastAsia="Times New Roman"/>
          <w:sz w:val="26"/>
        </w:rPr>
        <w:t>Người khác đều nói, chỉ có mệt ch.ết trâu, không có cày xấu điền, nhưng đến hắn nơi này, giống như cái này điền muốn không chịu nổi trước.</w:t>
      </w:r>
    </w:p>
    <w:p>
      <w:pPr>
        <w:spacing w:after="120" w:line="360" w:lineRule="auto"/>
        <w:ind w:firstLine="720"/>
        <w:jc w:val="both"/>
      </w:pPr>
      <w:r>
        <w:rPr>
          <w:rFonts w:ascii="Times New Roman" w:hAnsi="Times New Roman" w:eastAsia="Times New Roman"/>
          <w:sz w:val="26"/>
        </w:rPr>
        <w:t>Bất quá không quan hệ, tương lai có thể tìm cơ hội, trợ giúp Kaguya trưởng thành mấy lần, hẳn là có thể thỏa mãn hắn Chakra thường ngày cần thiết.</w:t>
      </w:r>
    </w:p>
    <w:p>
      <w:pPr>
        <w:spacing w:after="120" w:line="360" w:lineRule="auto"/>
        <w:ind w:firstLine="720"/>
        <w:jc w:val="both"/>
      </w:pPr>
      <w:r>
        <w:rPr>
          <w:rFonts w:ascii="Times New Roman" w:hAnsi="Times New Roman" w:eastAsia="Times New Roman"/>
          <w:sz w:val="26"/>
        </w:rPr>
        <w:t>Kaguya-hime giờ phút này, mới chậm rãi rốt cục chậm lại, đem đầu chôn ở tự mình hai chân ở giữa, xem ra dường như có chút hậm hực.</w:t>
      </w:r>
    </w:p>
    <w:p>
      <w:pPr>
        <w:spacing w:after="120" w:line="360" w:lineRule="auto"/>
        <w:ind w:firstLine="720"/>
        <w:jc w:val="both"/>
      </w:pPr>
      <w:r>
        <w:rPr>
          <w:rFonts w:ascii="Times New Roman" w:hAnsi="Times New Roman" w:eastAsia="Times New Roman"/>
          <w:sz w:val="26"/>
        </w:rPr>
        <w:t>Giang Lan cảm thấy có rảnh, vẫn là phải thả nàng ra, để nàng giải sầu một chút, nếu không ba năm kỳ hạn còn chưa tới, Kaguya-hime chỉ sợ cũng sẽ nhịn không được.</w:t>
      </w:r>
    </w:p>
    <w:p>
      <w:pPr>
        <w:spacing w:after="120" w:line="360" w:lineRule="auto"/>
        <w:ind w:firstLine="720"/>
        <w:jc w:val="both"/>
      </w:pPr>
      <w:r>
        <w:rPr>
          <w:rFonts w:ascii="Times New Roman" w:hAnsi="Times New Roman" w:eastAsia="Times New Roman"/>
          <w:sz w:val="26"/>
        </w:rPr>
        <w:t>Đào đi số tám linh cảnh thu hoạch, Giang Lan Superman thiên phú kỹ, mắt nhìn xuyên tường cùng nóng ánh mắt cũng theo bốn hạng thuộc tính đột phá một vạn năm, lần nữa thăng cấp.</w:t>
      </w:r>
    </w:p>
    <w:p>
      <w:pPr>
        <w:spacing w:after="120" w:line="360" w:lineRule="auto"/>
        <w:ind w:firstLine="720"/>
        <w:jc w:val="both"/>
      </w:pPr>
      <w:r>
        <w:rPr>
          <w:rFonts w:ascii="Times New Roman" w:hAnsi="Times New Roman" w:eastAsia="Times New Roman"/>
          <w:sz w:val="26"/>
        </w:rPr>
        <w:t>Mắt nhìn xuyên tường biến thành siêu cấp mắt nhìn xuyên tường, Giang Lan tạm thời còn không có lục lọi ra đến, siêu cấp mắt nhìn xuyên tường đem so với trước có cái gì khác biệt.</w:t>
      </w:r>
    </w:p>
    <w:p>
      <w:pPr>
        <w:spacing w:after="120" w:line="360" w:lineRule="auto"/>
        <w:ind w:firstLine="720"/>
        <w:jc w:val="both"/>
      </w:pPr>
      <w:r>
        <w:rPr>
          <w:rFonts w:ascii="Times New Roman" w:hAnsi="Times New Roman" w:eastAsia="Times New Roman"/>
          <w:sz w:val="26"/>
        </w:rPr>
        <w:t>Vừa rồi hắn đã tiến hành mấy lần thí nghiệm, tại dùng mắt nhìn xuyên tường quan sát mỹ nữ tiểu nội nội điểm này, hai loại mắt nhìn xuyên tường cũng chưa phát hiện có cái gì khác biệt.</w:t>
      </w:r>
    </w:p>
    <w:p>
      <w:pPr>
        <w:spacing w:after="120" w:line="360" w:lineRule="auto"/>
        <w:ind w:firstLine="720"/>
        <w:jc w:val="both"/>
      </w:pPr>
      <w:r>
        <w:rPr>
          <w:rFonts w:ascii="Times New Roman" w:hAnsi="Times New Roman" w:eastAsia="Times New Roman"/>
          <w:sz w:val="26"/>
        </w:rPr>
        <w:t>Mà nóng ánh mắt thăng cấp làm tia laser laser mắt, hẳn là vừa rồi Superman phân thân sử dụng màu lam ánh mắt kỹ, lực xuyên thấu cùng lực sát thương, nhiệt dung riêng ánh mắt càng thêm cường đại.</w:t>
      </w:r>
    </w:p>
    <w:p>
      <w:pPr>
        <w:spacing w:after="120" w:line="360" w:lineRule="auto"/>
        <w:ind w:firstLine="720"/>
        <w:jc w:val="both"/>
      </w:pPr>
      <w:r>
        <w:rPr>
          <w:rFonts w:ascii="Times New Roman" w:hAnsi="Times New Roman" w:eastAsia="Times New Roman"/>
          <w:sz w:val="26"/>
        </w:rPr>
        <w:t>Giang Lan các loại Túc Hạo mặc quần áo bệnh nhân, thấp trầm giọng hỏi.</w:t>
      </w:r>
    </w:p>
    <w:p>
      <w:pPr>
        <w:spacing w:after="120" w:line="360" w:lineRule="auto"/>
        <w:ind w:firstLine="720"/>
        <w:jc w:val="both"/>
      </w:pPr>
      <w:r>
        <w:rPr>
          <w:rFonts w:ascii="Times New Roman" w:hAnsi="Times New Roman" w:eastAsia="Times New Roman"/>
          <w:sz w:val="26"/>
        </w:rPr>
        <w:t>"Hạo ca, câu nói này có chút tổn thương cảm tình, nhưng là vì tất cả mọi người an toàn, ta muốn hỏi ngươi một câu, ngươi bây giờ, đến cùng là ai?"</w:t>
      </w:r>
    </w:p>
    <w:p>
      <w:pPr>
        <w:spacing w:after="120" w:line="360" w:lineRule="auto"/>
        <w:ind w:firstLine="720"/>
        <w:jc w:val="both"/>
      </w:pPr>
      <w:r>
        <w:rPr>
          <w:rFonts w:ascii="Times New Roman" w:hAnsi="Times New Roman" w:eastAsia="Times New Roman"/>
          <w:sz w:val="26"/>
        </w:rPr>
        <w:t>Lời này vừa nói ra, trong phòng lập tức nhiệt độ không khí đều thấp xuống mấy chuyến.</w:t>
      </w:r>
    </w:p>
    <w:p>
      <w:pPr>
        <w:spacing w:after="120" w:line="360" w:lineRule="auto"/>
        <w:ind w:firstLine="720"/>
        <w:jc w:val="both"/>
      </w:pPr>
      <w:r>
        <w:rPr>
          <w:rFonts w:ascii="Times New Roman" w:hAnsi="Times New Roman" w:eastAsia="Times New Roman"/>
          <w:sz w:val="26"/>
        </w:rPr>
        <w:t>Túc Hạo thân thể đều có chút cứng ngắc, hắn trầm mặc một lát, cũng không quay đầu lại nói.</w:t>
      </w:r>
    </w:p>
    <w:p>
      <w:pPr>
        <w:spacing w:after="120" w:line="360" w:lineRule="auto"/>
        <w:ind w:firstLine="720"/>
        <w:jc w:val="both"/>
      </w:pPr>
      <w:r>
        <w:rPr>
          <w:rFonts w:ascii="Times New Roman" w:hAnsi="Times New Roman" w:eastAsia="Times New Roman"/>
          <w:sz w:val="26"/>
        </w:rPr>
        <w:t>"Ta cũng không biết, Garou hắn đem hết thảy tất cả, đều truyền thừa cho ta, tiêm vào giải dược về sau, mặc dù giải trừ quái nhân hóa, mặt của ta tấm cũng khôi phục, nhưng này cái cái gọi là Thần Minh, tùy thời đều có thể xuất hiện tại trong đầu của ta."</w:t>
      </w:r>
    </w:p>
    <w:p>
      <w:pPr>
        <w:spacing w:after="120" w:line="360" w:lineRule="auto"/>
        <w:ind w:firstLine="720"/>
        <w:jc w:val="both"/>
      </w:pPr>
      <w:r>
        <w:rPr>
          <w:rFonts w:ascii="Times New Roman" w:hAnsi="Times New Roman" w:eastAsia="Times New Roman"/>
          <w:sz w:val="26"/>
        </w:rPr>
        <w:t>Hắn tự giễu giống như cười lắc đầu.</w:t>
      </w:r>
    </w:p>
    <w:p>
      <w:pPr>
        <w:spacing w:after="120" w:line="360" w:lineRule="auto"/>
        <w:ind w:firstLine="720"/>
        <w:jc w:val="both"/>
      </w:pPr>
      <w:r>
        <w:rPr>
          <w:rFonts w:ascii="Times New Roman" w:hAnsi="Times New Roman" w:eastAsia="Times New Roman"/>
          <w:sz w:val="26"/>
        </w:rPr>
        <w:t>"Ta cũng nói không rõ, hiện tại ta đến cùng là ai, ta có Túc Hạo ý thức, cũng có Garou hồi ức."</w:t>
      </w:r>
    </w:p>
    <w:p>
      <w:pPr>
        <w:spacing w:after="120" w:line="360" w:lineRule="auto"/>
        <w:ind w:firstLine="720"/>
        <w:jc w:val="both"/>
      </w:pPr>
      <w:r>
        <w:rPr>
          <w:rFonts w:ascii="Times New Roman" w:hAnsi="Times New Roman" w:eastAsia="Times New Roman"/>
          <w:sz w:val="26"/>
        </w:rPr>
        <w:t>Giang Lan nghe đến đó, lộ ra thoải mái tiếu dung, hắn đi qua, đứng tại Túc Hạo bên cạnh, cùng hắn cùng một chỗ nhìn về phía ngoài cửa sổ.</w:t>
      </w:r>
    </w:p>
    <w:p>
      <w:pPr>
        <w:spacing w:after="120" w:line="360" w:lineRule="auto"/>
        <w:ind w:firstLine="720"/>
        <w:jc w:val="both"/>
      </w:pPr>
      <w:r>
        <w:rPr>
          <w:rFonts w:ascii="Times New Roman" w:hAnsi="Times New Roman" w:eastAsia="Times New Roman"/>
          <w:sz w:val="26"/>
        </w:rPr>
        <w:t>"Vậy ta an tâm, ngươi loại tình huống này, giống như ta."</w:t>
      </w:r>
    </w:p>
    <w:p>
      <w:pPr>
        <w:spacing w:after="120" w:line="360" w:lineRule="auto"/>
        <w:ind w:firstLine="720"/>
        <w:jc w:val="both"/>
      </w:pPr>
      <w:r>
        <w:rPr>
          <w:rFonts w:ascii="Times New Roman" w:hAnsi="Times New Roman" w:eastAsia="Times New Roman"/>
          <w:sz w:val="26"/>
        </w:rPr>
        <w:t>Nghe xong Túc Hạo giảng thuật, Giang Lan minh bạch hắn hẳn là thu được Garou truyền thừa, sau đó tại linh hồn phương diện bị Thần Minh neo định, loại tình huống này cùng hắn rất tương tự.</w:t>
      </w:r>
    </w:p>
    <w:p>
      <w:pPr>
        <w:spacing w:after="120" w:line="360" w:lineRule="auto"/>
        <w:ind w:firstLine="720"/>
        <w:jc w:val="both"/>
      </w:pPr>
      <w:r>
        <w:rPr>
          <w:rFonts w:ascii="Times New Roman" w:hAnsi="Times New Roman" w:eastAsia="Times New Roman"/>
          <w:sz w:val="26"/>
        </w:rPr>
        <w:t>Trừ bỏ truyền thừa yếu một chút, neo định hắn Thần Minh thức ăn điểm, cái khác liền không có quá khác nhiều.</w:t>
      </w:r>
    </w:p>
    <w:p>
      <w:pPr>
        <w:spacing w:after="120" w:line="360" w:lineRule="auto"/>
        <w:ind w:firstLine="720"/>
        <w:jc w:val="both"/>
      </w:pPr>
      <w:r>
        <w:rPr>
          <w:rFonts w:ascii="Times New Roman" w:hAnsi="Times New Roman" w:eastAsia="Times New Roman"/>
          <w:sz w:val="26"/>
        </w:rPr>
        <w:t>"Hạo ca, ngươi loại tình huống này, cũng không nguy hiểm, chỉ cần ngươi không ngừng lo liệu bản tâm, kiên trì Chân Ngã võ đạo, bọn hắn liền đối ngươi không thể làm gì."</w:t>
      </w:r>
    </w:p>
    <w:p>
      <w:pPr>
        <w:spacing w:after="120" w:line="360" w:lineRule="auto"/>
        <w:ind w:firstLine="720"/>
        <w:jc w:val="both"/>
      </w:pPr>
      <w:r>
        <w:rPr>
          <w:rFonts w:ascii="Times New Roman" w:hAnsi="Times New Roman" w:eastAsia="Times New Roman"/>
          <w:sz w:val="26"/>
        </w:rPr>
        <w:t>Người khác khả năng cảm giác rất khó giải quyết, nhưng hắn thấy, căn bản không phải cái đại sự gì.</w:t>
      </w:r>
    </w:p>
    <w:p>
      <w:pPr>
        <w:spacing w:after="120" w:line="360" w:lineRule="auto"/>
        <w:ind w:firstLine="720"/>
        <w:jc w:val="both"/>
      </w:pPr>
      <w:r>
        <w:rPr>
          <w:rFonts w:ascii="Times New Roman" w:hAnsi="Times New Roman" w:eastAsia="Times New Roman"/>
          <w:sz w:val="26"/>
        </w:rPr>
        <w:t>Giang Lan bị duy nhất quấn lên thật lâu, cũng chưa từng xuất hiện bất cứ dị thường nào.</w:t>
      </w:r>
    </w:p>
    <w:p>
      <w:pPr>
        <w:spacing w:after="120" w:line="360" w:lineRule="auto"/>
        <w:ind w:firstLine="720"/>
        <w:jc w:val="both"/>
      </w:pPr>
      <w:r>
        <w:rPr>
          <w:rFonts w:ascii="Times New Roman" w:hAnsi="Times New Roman" w:eastAsia="Times New Roman"/>
          <w:sz w:val="26"/>
        </w:rPr>
        <w:t>Muốn vẻn vẹn loại trình độ này, liền phải đem Túc Hạo thanh trừ, vậy hắn sớm nên bản thân kết thúc xong việc.</w:t>
      </w:r>
    </w:p>
    <w:p>
      <w:pPr>
        <w:spacing w:after="120" w:line="360" w:lineRule="auto"/>
        <w:ind w:firstLine="720"/>
        <w:jc w:val="both"/>
      </w:pPr>
      <w:r>
        <w:rPr>
          <w:rFonts w:ascii="Times New Roman" w:hAnsi="Times New Roman" w:eastAsia="Times New Roman"/>
          <w:sz w:val="26"/>
        </w:rPr>
        <w:t>Võ Giả, vốn là nghịch thiên mà đi, không ngừng khiêu chiến từng tòa ngọn núi hiểm trở, đem nó chiến thắng, đột phá từ cực hạn của ta, đây mới thật sự là võ đạo tinh thần.</w:t>
      </w:r>
    </w:p>
    <w:p>
      <w:pPr>
        <w:spacing w:after="120" w:line="360" w:lineRule="auto"/>
        <w:ind w:firstLine="720"/>
        <w:jc w:val="both"/>
      </w:pPr>
      <w:r>
        <w:rPr>
          <w:rFonts w:ascii="Times New Roman" w:hAnsi="Times New Roman" w:eastAsia="Times New Roman"/>
          <w:sz w:val="26"/>
        </w:rPr>
        <w:t>Túc Hạo kinh lịch nhiều như vậy gặp trắc trở, nếu như tương lai có thể đi ra con đường của mình, thành tựu không thể đoán trước.</w:t>
      </w:r>
    </w:p>
    <w:p>
      <w:pPr>
        <w:spacing w:after="120" w:line="360" w:lineRule="auto"/>
        <w:ind w:firstLine="720"/>
        <w:jc w:val="both"/>
      </w:pPr>
      <w:r>
        <w:rPr>
          <w:rFonts w:ascii="Times New Roman" w:hAnsi="Times New Roman" w:eastAsia="Times New Roman"/>
          <w:sz w:val="26"/>
        </w:rPr>
        <w:t>Túc Hạo nghe Giang Lan nói như vậy, hắn cũng lộ ra nụ cười vui mừng, chậm rãi nói.</w:t>
      </w:r>
    </w:p>
    <w:p>
      <w:pPr>
        <w:spacing w:after="120" w:line="360" w:lineRule="auto"/>
        <w:ind w:firstLine="720"/>
        <w:jc w:val="both"/>
      </w:pPr>
      <w:r>
        <w:rPr>
          <w:rFonts w:ascii="Times New Roman" w:hAnsi="Times New Roman" w:eastAsia="Times New Roman"/>
          <w:sz w:val="26"/>
        </w:rPr>
        <w:t>"Rất tốt, ngươi có thể nghĩ như vậy, ta cảm thấy ngươi thật thành thục rất nhiều, theo giúp ta ra ngoài đi một chút? Ta nghe nói Tam Giang đại học Anh Hoa rất trứ danh!"</w:t>
      </w:r>
    </w:p>
    <w:p>
      <w:pPr>
        <w:spacing w:after="120" w:line="360" w:lineRule="auto"/>
        <w:ind w:firstLine="720"/>
        <w:jc w:val="both"/>
      </w:pPr>
      <w:r>
        <w:rPr>
          <w:rFonts w:ascii="Times New Roman" w:hAnsi="Times New Roman" w:eastAsia="Times New Roman"/>
          <w:sz w:val="26"/>
        </w:rPr>
        <w:t>Giang Lan nhẹ gật đầu, mở cửa phòng, ngoài phòng cảnh xuân tươi đẹp, nhưng lệnh Giang Lan ngoài ý muốn chính là, tất cả học tập Quy Tiên lưu phái học sinh, đều dùng khó có thể tin mắt chỉ nhìn hắn, cũng không giống thường ngày, cúi đầu rống to.</w:t>
      </w:r>
    </w:p>
    <w:p>
      <w:pPr>
        <w:spacing w:after="120" w:line="360" w:lineRule="auto"/>
        <w:ind w:firstLine="720"/>
        <w:jc w:val="both"/>
      </w:pPr>
      <w:r>
        <w:rPr>
          <w:rFonts w:ascii="Times New Roman" w:hAnsi="Times New Roman" w:eastAsia="Times New Roman"/>
          <w:sz w:val="26"/>
        </w:rPr>
        <w:t>"Đại sư huynh!"</w:t>
      </w:r>
    </w:p>
    <w:p>
      <w:pPr>
        <w:spacing w:after="120" w:line="360" w:lineRule="auto"/>
        <w:ind w:firstLine="720"/>
        <w:jc w:val="both"/>
      </w:pPr>
      <w:r>
        <w:rPr>
          <w:rFonts w:ascii="Times New Roman" w:hAnsi="Times New Roman" w:eastAsia="Times New Roman"/>
          <w:sz w:val="26"/>
        </w:rPr>
        <w:t>Giang Lan hiện tại giác quan sao mà nhạy cảm, hắn nghe thấy đám người bên trong xì xào bàn tán.</w:t>
      </w:r>
    </w:p>
    <w:p>
      <w:pPr>
        <w:spacing w:after="120" w:line="360" w:lineRule="auto"/>
        <w:ind w:firstLine="720"/>
        <w:jc w:val="both"/>
      </w:pPr>
      <w:r>
        <w:rPr>
          <w:rFonts w:ascii="Times New Roman" w:hAnsi="Times New Roman" w:eastAsia="Times New Roman"/>
          <w:sz w:val="26"/>
        </w:rPr>
        <w:t>"Sẽ là thật sao? Đại sư huynh hắn, lại là Superman bản tôn?"</w:t>
      </w:r>
    </w:p>
    <w:p>
      <w:pPr>
        <w:spacing w:after="120" w:line="360" w:lineRule="auto"/>
        <w:ind w:firstLine="720"/>
        <w:jc w:val="both"/>
      </w:pPr>
      <w:r>
        <w:rPr>
          <w:rFonts w:ascii="Times New Roman" w:hAnsi="Times New Roman" w:eastAsia="Times New Roman"/>
          <w:sz w:val="26"/>
        </w:rPr>
        <w:t>"Không biết a, ta cảm giác rất không có khả năng, dù sao hai người dáng dấp thực sự không giống, một cái là đầu trọc, một người có mái tóc như vậy nồng đậm. Một cái biết bay, một cái sẽ không, thiên phú kỹ cũng hoàn toàn khác biệt."</w:t>
      </w:r>
    </w:p>
    <w:p>
      <w:pPr>
        <w:spacing w:after="120" w:line="360" w:lineRule="auto"/>
        <w:ind w:firstLine="720"/>
        <w:jc w:val="both"/>
      </w:pPr>
      <w:r>
        <w:rPr>
          <w:rFonts w:ascii="Times New Roman" w:hAnsi="Times New Roman" w:eastAsia="Times New Roman"/>
          <w:sz w:val="26"/>
        </w:rPr>
        <w:t>"Nhưng là vì cái gì, mỗi lần Superman biến mất, đều là tại đại sư huynh hạ linh cảnh trong lúc đó? Hắn từ khi linh cảnh ra, Superman liền sẽ tại Lam Tinh xuất hiện?"</w:t>
      </w:r>
    </w:p>
    <w:p>
      <w:pPr>
        <w:spacing w:after="120" w:line="360" w:lineRule="auto"/>
        <w:ind w:firstLine="720"/>
        <w:jc w:val="both"/>
      </w:pPr>
      <w:r>
        <w:rPr>
          <w:rFonts w:ascii="Times New Roman" w:hAnsi="Times New Roman" w:eastAsia="Times New Roman"/>
          <w:sz w:val="26"/>
        </w:rPr>
        <w:t>"Sẽ có hay không có một loại khả năng, đại sư huynh, hắn sẽ biến thân kỹ năng?"</w:t>
      </w:r>
    </w:p>
    <w:p>
      <w:pPr>
        <w:spacing w:after="120" w:line="360" w:lineRule="auto"/>
        <w:ind w:firstLine="720"/>
        <w:jc w:val="both"/>
      </w:pPr>
      <w:r>
        <w:rPr>
          <w:rFonts w:ascii="Times New Roman" w:hAnsi="Times New Roman" w:eastAsia="Times New Roman"/>
          <w:sz w:val="26"/>
        </w:rPr>
        <w:t>"Tê, ngươi nói như vậy, rất có thể, mà lại vì cái gì Superman không chỉ phái người khác đến dạy cho chúng ta Quy Tiên lưu phái khí công! Đại sư huynh hắn lại là lúc nào học được Quy Tiên lưu phái khí công?"</w:t>
      </w:r>
    </w:p>
    <w:p>
      <w:pPr>
        <w:spacing w:after="120" w:line="360" w:lineRule="auto"/>
        <w:ind w:firstLine="720"/>
        <w:jc w:val="both"/>
      </w:pPr>
      <w:r>
        <w:rPr>
          <w:rFonts w:ascii="Times New Roman" w:hAnsi="Times New Roman" w:eastAsia="Times New Roman"/>
          <w:sz w:val="26"/>
        </w:rPr>
        <w:t>"Ngọa tào, ta đột nhiên cảm giác rất có đạo lý!"</w:t>
      </w:r>
    </w:p>
    <w:p>
      <w:pPr>
        <w:spacing w:after="120" w:line="360" w:lineRule="auto"/>
        <w:ind w:firstLine="720"/>
        <w:jc w:val="both"/>
      </w:pPr>
      <w:r>
        <w:rPr>
          <w:rFonts w:ascii="Times New Roman" w:hAnsi="Times New Roman" w:eastAsia="Times New Roman"/>
          <w:sz w:val="26"/>
        </w:rPr>
        <w:t>Giang Lan nghe được đám người xì xào bàn tán, nhịn không được cười ha ha, đám gia hoả này, rốt cục hoài nghi hắn cùng Superman là cùng một người sao?</w:t>
      </w:r>
    </w:p>
    <w:p>
      <w:pPr>
        <w:spacing w:after="120" w:line="360" w:lineRule="auto"/>
        <w:ind w:firstLine="720"/>
        <w:jc w:val="both"/>
      </w:pPr>
      <w:r>
        <w:rPr>
          <w:rFonts w:ascii="Times New Roman" w:hAnsi="Times New Roman" w:eastAsia="Times New Roman"/>
          <w:sz w:val="26"/>
        </w:rPr>
        <w:t>Nếu như đặt ở trước mấy ngày, hắn khả năng còn cảm thấy có chút khó giải quyết, nhưng mới từ số tám linh cảnh ra hắn, căn bản không sợ.</w:t>
      </w:r>
    </w:p>
    <w:p>
      <w:pPr>
        <w:spacing w:after="120" w:line="360" w:lineRule="auto"/>
        <w:ind w:firstLine="720"/>
        <w:jc w:val="both"/>
      </w:pPr>
      <w:r>
        <w:rPr>
          <w:rFonts w:ascii="Times New Roman" w:hAnsi="Times New Roman" w:eastAsia="Times New Roman"/>
          <w:sz w:val="26"/>
        </w:rPr>
        <w:t>Hắn phí hết tâm tư, học xong đa trọng ảnh phân thân thuật, một mặt là vì cho Ninh Đồng tràn đầy yêu, một mặt khác chính là vì ứng phó loại tình huống này.</w:t>
      </w:r>
    </w:p>
    <w:p>
      <w:pPr>
        <w:spacing w:after="120" w:line="360" w:lineRule="auto"/>
        <w:ind w:firstLine="720"/>
        <w:jc w:val="both"/>
      </w:pPr>
      <w:r>
        <w:rPr>
          <w:rFonts w:ascii="Times New Roman" w:hAnsi="Times New Roman" w:eastAsia="Times New Roman"/>
          <w:sz w:val="26"/>
        </w:rPr>
        <w:t>Hắn mình đương nhiên đã không sợ thân phận bại lộ, nhưng là hắn còn có phụ mẫu, muội muội.</w:t>
      </w:r>
    </w:p>
    <w:p>
      <w:pPr>
        <w:spacing w:after="120" w:line="360" w:lineRule="auto"/>
        <w:ind w:firstLine="720"/>
        <w:jc w:val="both"/>
      </w:pPr>
      <w:r>
        <w:rPr>
          <w:rFonts w:ascii="Times New Roman" w:hAnsi="Times New Roman" w:eastAsia="Times New Roman"/>
          <w:sz w:val="26"/>
        </w:rPr>
        <w:t>Giang Lan cũng không muốn để muội muội của mình, trưởng thành tại ca ca là Lam Tinh người mạnh nhất quang hoàn hạ.</w:t>
      </w:r>
    </w:p>
    <w:p>
      <w:pPr>
        <w:spacing w:after="120" w:line="360" w:lineRule="auto"/>
        <w:ind w:firstLine="720"/>
        <w:jc w:val="both"/>
      </w:pPr>
      <w:r>
        <w:rPr>
          <w:rFonts w:ascii="Times New Roman" w:hAnsi="Times New Roman" w:eastAsia="Times New Roman"/>
          <w:sz w:val="26"/>
        </w:rPr>
        <w:t>Như thế đối Giang Tuyết nhân sinh cũng không công bằng.</w:t>
      </w:r>
    </w:p>
    <w:p>
      <w:pPr>
        <w:spacing w:after="120" w:line="360" w:lineRule="auto"/>
        <w:ind w:firstLine="720"/>
        <w:jc w:val="both"/>
      </w:pPr>
      <w:r>
        <w:rPr>
          <w:rFonts w:ascii="Times New Roman" w:hAnsi="Times New Roman" w:eastAsia="Times New Roman"/>
          <w:sz w:val="26"/>
        </w:rPr>
        <w:t>Mặc dù hắn là Lam Tinh người mạnh nhất, nhưng hắn vừa mới triệt để phá huỷ thiên phú hoàn sinh ý.</w:t>
      </w:r>
    </w:p>
    <w:p>
      <w:pPr>
        <w:spacing w:after="120" w:line="360" w:lineRule="auto"/>
        <w:ind w:firstLine="720"/>
        <w:jc w:val="both"/>
      </w:pPr>
      <w:r>
        <w:rPr>
          <w:rFonts w:ascii="Times New Roman" w:hAnsi="Times New Roman" w:eastAsia="Times New Roman"/>
          <w:sz w:val="26"/>
        </w:rPr>
        <w:t>Rất nhiều tương quan lợi ích nhân sĩ mặc dù ngoài miệng không nói, nhưng là nội tâm vẫn là ghi hận Superman, thậm chí có chút dùng tiền mua sắm thiên phú hoàn người, cũng sẽ đối Superman sinh ra oán hận.</w:t>
      </w:r>
    </w:p>
    <w:p>
      <w:pPr>
        <w:spacing w:after="120" w:line="360" w:lineRule="auto"/>
        <w:ind w:firstLine="720"/>
        <w:jc w:val="both"/>
      </w:pPr>
      <w:r>
        <w:rPr>
          <w:rFonts w:ascii="Times New Roman" w:hAnsi="Times New Roman" w:eastAsia="Times New Roman"/>
          <w:sz w:val="26"/>
        </w:rPr>
        <w:t>Lúc đầu có thể bằng vào tài phú, kéo ra hài tử nhà mình cùng những người khác chênh lệch, nhưng bị Superman trong vòng một đêm, đem tất cả mọi người lôi trở lại cùng một hàng bắt đầu.</w:t>
      </w:r>
    </w:p>
    <w:p>
      <w:pPr>
        <w:spacing w:after="120" w:line="360" w:lineRule="auto"/>
        <w:ind w:firstLine="720"/>
        <w:jc w:val="both"/>
      </w:pPr>
      <w:r>
        <w:rPr>
          <w:rFonts w:ascii="Times New Roman" w:hAnsi="Times New Roman" w:eastAsia="Times New Roman"/>
          <w:sz w:val="26"/>
        </w:rPr>
        <w:t>Nếu như Giang Lan thân phận chân thật bại lộ, hắn chắc chắn sẽ không có việc gì, nhưng người nhà liền không nói được.</w:t>
      </w:r>
    </w:p>
    <w:p>
      <w:pPr>
        <w:spacing w:after="120" w:line="360" w:lineRule="auto"/>
        <w:ind w:firstLine="720"/>
        <w:jc w:val="both"/>
      </w:pPr>
      <w:r>
        <w:rPr>
          <w:rFonts w:ascii="Times New Roman" w:hAnsi="Times New Roman" w:eastAsia="Times New Roman"/>
          <w:sz w:val="26"/>
        </w:rPr>
        <w:t>Thậm chí nó thân thích của hắn bằng hữu, đều sẽ gặp phải những thứ này đạo chích trả thù.</w:t>
      </w:r>
    </w:p>
    <w:p>
      <w:pPr>
        <w:spacing w:after="120" w:line="360" w:lineRule="auto"/>
        <w:ind w:firstLine="720"/>
        <w:jc w:val="both"/>
      </w:pPr>
      <w:r>
        <w:rPr>
          <w:rFonts w:ascii="Times New Roman" w:hAnsi="Times New Roman" w:eastAsia="Times New Roman"/>
          <w:sz w:val="26"/>
        </w:rPr>
        <w:t>Cho nên Giang Lan tạm thời còn không có ý định bại lộ tự mình là Superman sự tình...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