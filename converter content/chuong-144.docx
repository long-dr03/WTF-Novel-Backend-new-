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144: Hung thú lai lịch, Heracles</w:t>
      </w:r>
    </w:p>
    <w:p>
      <w:pPr>
        <w:spacing w:after="120" w:line="360" w:lineRule="auto"/>
        <w:ind w:firstLine="720"/>
        <w:jc w:val="both"/>
      </w:pPr>
      <w:r>
        <w:rPr>
          <w:rFonts w:ascii="Times New Roman" w:hAnsi="Times New Roman" w:eastAsia="Times New Roman"/>
          <w:sz w:val="26"/>
        </w:rPr>
        <w:t>Giang Lan nhất thời bán hội cũng nghĩ không thông, dù sao không có phát hiện vật sống, hắn liền mang theo Ninh Đồng một đường hướng phía dưới.</w:t>
      </w:r>
    </w:p>
    <w:p>
      <w:pPr>
        <w:spacing w:after="120" w:line="360" w:lineRule="auto"/>
        <w:ind w:firstLine="720"/>
        <w:jc w:val="both"/>
      </w:pPr>
      <w:r>
        <w:rPr>
          <w:rFonts w:ascii="Times New Roman" w:hAnsi="Times New Roman" w:eastAsia="Times New Roman"/>
          <w:sz w:val="26"/>
        </w:rPr>
        <w:t>Ở giữa gặp phải rất nhiều khỏa đang làm việc phục bên trong trắng ngần bạch cốt, đáng xem sọ phương hướng đều là hướng về phía mặt đất.</w:t>
      </w:r>
    </w:p>
    <w:p>
      <w:pPr>
        <w:spacing w:after="120" w:line="360" w:lineRule="auto"/>
        <w:ind w:firstLine="720"/>
        <w:jc w:val="both"/>
      </w:pPr>
      <w:r>
        <w:rPr>
          <w:rFonts w:ascii="Times New Roman" w:hAnsi="Times New Roman" w:eastAsia="Times New Roman"/>
          <w:sz w:val="26"/>
        </w:rPr>
        <w:t>Xem ra năm đó trụ sở dưới đất, nhất định phát sinh đột nhiên xuất hiện tai nạn, dẫn đến tất cả mọi người không kịp chạy trốn, liền ch.ết tại Ám Vô mặt trời dưới mặt đất.</w:t>
      </w:r>
    </w:p>
    <w:p>
      <w:pPr>
        <w:spacing w:after="120" w:line="360" w:lineRule="auto"/>
        <w:ind w:firstLine="720"/>
        <w:jc w:val="both"/>
      </w:pPr>
      <w:r>
        <w:rPr>
          <w:rFonts w:ascii="Times New Roman" w:hAnsi="Times New Roman" w:eastAsia="Times New Roman"/>
          <w:sz w:val="26"/>
        </w:rPr>
        <w:t>Giang Lan trông thấy cùng loại với văn phòng gian phòng, trực tiếp phá cửa mà vào, gửi hi vọng ở có thể tìm tới một chút tư liệu, nhưng thật đáng tiếc, đều không thu hoạch được gì.</w:t>
      </w:r>
    </w:p>
    <w:p>
      <w:pPr>
        <w:spacing w:after="120" w:line="360" w:lineRule="auto"/>
        <w:ind w:firstLine="720"/>
        <w:jc w:val="both"/>
      </w:pPr>
      <w:r>
        <w:rPr>
          <w:rFonts w:ascii="Times New Roman" w:hAnsi="Times New Roman" w:eastAsia="Times New Roman"/>
          <w:sz w:val="26"/>
        </w:rPr>
        <w:t>EVA thế giới khoa học kỹ thuật cùng Lam Tinh rất giống, đại bộ phận tư liệu đều tồn trữ tại trong máy vi tính, trụ sở dưới đất đã hoang phế rất nhiều năm, không có điện, làm sao có thể bật máy tính lên.</w:t>
      </w:r>
    </w:p>
    <w:p>
      <w:pPr>
        <w:spacing w:after="120" w:line="360" w:lineRule="auto"/>
        <w:ind w:firstLine="720"/>
        <w:jc w:val="both"/>
      </w:pPr>
      <w:r>
        <w:rPr>
          <w:rFonts w:ascii="Times New Roman" w:hAnsi="Times New Roman" w:eastAsia="Times New Roman"/>
          <w:sz w:val="26"/>
        </w:rPr>
        <w:t>Giang Lan phát hiện một gian phòng riêng bên trong, có một bộ khô lâu ngược lại ở trên bàn làm việc, dưới thân thể của hắn đè ép một bản nhật ký bản, phía trên dùng tiếng Nhật viết lớn đoạn lời nói.</w:t>
      </w:r>
    </w:p>
    <w:p>
      <w:pPr>
        <w:spacing w:after="120" w:line="360" w:lineRule="auto"/>
        <w:ind w:firstLine="720"/>
        <w:jc w:val="both"/>
      </w:pPr>
      <w:r>
        <w:rPr>
          <w:rFonts w:ascii="Times New Roman" w:hAnsi="Times New Roman" w:eastAsia="Times New Roman"/>
          <w:sz w:val="26"/>
        </w:rPr>
        <w:t>Tờ thứ nhất chính là.</w:t>
      </w:r>
    </w:p>
    <w:p>
      <w:pPr>
        <w:spacing w:after="120" w:line="360" w:lineRule="auto"/>
        <w:ind w:firstLine="720"/>
        <w:jc w:val="both"/>
      </w:pPr>
      <w:r>
        <w:rPr>
          <w:rFonts w:ascii="Times New Roman" w:hAnsi="Times New Roman" w:eastAsia="Times New Roman"/>
          <w:sz w:val="26"/>
        </w:rPr>
        <w:t>"Adam came into the world, hồng thủy no cuối cùng nhất no ngày wo mo ta ra shi ta!"</w:t>
      </w:r>
    </w:p>
    <w:p>
      <w:pPr>
        <w:spacing w:after="120" w:line="360" w:lineRule="auto"/>
        <w:ind w:firstLine="720"/>
        <w:jc w:val="both"/>
      </w:pPr>
      <w:r>
        <w:rPr>
          <w:rFonts w:ascii="Times New Roman" w:hAnsi="Times New Roman" w:eastAsia="Times New Roman"/>
          <w:sz w:val="26"/>
        </w:rPr>
        <w:t>Ninh Đồng đại học thứ hai ngoại ngữ, tuyển tu chính là tiếng Nhật, nàng bản thân liền thông minh, học những thứ này cũng vô cùng đơn giản, cầm lên một bên nhìn, một bên cho Giang Lan phiên dịch.</w:t>
      </w:r>
    </w:p>
    <w:p>
      <w:pPr>
        <w:spacing w:after="120" w:line="360" w:lineRule="auto"/>
        <w:ind w:firstLine="720"/>
        <w:jc w:val="both"/>
      </w:pPr>
      <w:r>
        <w:rPr>
          <w:rFonts w:ascii="Times New Roman" w:hAnsi="Times New Roman" w:eastAsia="Times New Roman"/>
          <w:sz w:val="26"/>
        </w:rPr>
        <w:t>[ Adam came into the world, hồng thủy no cuối cùng nhất no ngày wo mo ta ra shi ta. ]</w:t>
      </w:r>
    </w:p>
    <w:p>
      <w:pPr>
        <w:spacing w:after="120" w:line="360" w:lineRule="auto"/>
        <w:ind w:firstLine="720"/>
        <w:jc w:val="both"/>
      </w:pPr>
      <w:r>
        <w:rPr>
          <w:rFonts w:ascii="Times New Roman" w:hAnsi="Times New Roman" w:eastAsia="Times New Roman"/>
          <w:sz w:val="26"/>
        </w:rPr>
        <w:t>[ Adam hàng thế, tạo thành hồng thủy tận thế, được xưng là lần thứ nhất xung kích! ]</w:t>
      </w:r>
    </w:p>
    <w:p>
      <w:pPr>
        <w:spacing w:after="120" w:line="360" w:lineRule="auto"/>
        <w:ind w:firstLine="720"/>
        <w:jc w:val="both"/>
      </w:pPr>
      <w:r>
        <w:rPr>
          <w:rFonts w:ascii="Times New Roman" w:hAnsi="Times New Roman" w:eastAsia="Times New Roman"/>
          <w:sz w:val="26"/>
        </w:rPr>
        <w:t>[ nhân loại phát hiện Adam, ra ngoài vô tri, tùy ý rút ra lãng nô Tư Cơ thương, tạo thành lần thứ hai xung kích! ]</w:t>
      </w:r>
    </w:p>
    <w:p>
      <w:pPr>
        <w:spacing w:after="120" w:line="360" w:lineRule="auto"/>
        <w:ind w:firstLine="720"/>
        <w:jc w:val="both"/>
      </w:pPr>
      <w:r>
        <w:rPr>
          <w:rFonts w:ascii="Times New Roman" w:hAnsi="Times New Roman" w:eastAsia="Times New Roman"/>
          <w:sz w:val="26"/>
        </w:rPr>
        <w:t>[ vạn hạnh, chúng ta thu được Lilith, thông qua mấy chục năm thí nghiệm, dần dần nắm giữ lực lượng của thần, Lilith thân thể phi thường kỳ diệu, ủng có vô hạn sinh sôi cùng vô hạn tăng sinh năng lực, ở đây trên cơ sở, mở ra chế tạo EVA cơ giáp. ]</w:t>
      </w:r>
    </w:p>
    <w:p>
      <w:pPr>
        <w:spacing w:after="120" w:line="360" w:lineRule="auto"/>
        <w:ind w:firstLine="720"/>
        <w:jc w:val="both"/>
      </w:pPr>
      <w:r>
        <w:rPr>
          <w:rFonts w:ascii="Times New Roman" w:hAnsi="Times New Roman" w:eastAsia="Times New Roman"/>
          <w:sz w:val="26"/>
        </w:rPr>
        <w:t>[ đáng ch.ết, Lilith gen căn bản là không có cách khống chế, EVA tấp nập bạo tẩu, chính phủ cùng tập đoàn đối kế hoạch này khả thi đưa ra hoài nghi. ]</w:t>
      </w:r>
    </w:p>
    <w:p>
      <w:pPr>
        <w:spacing w:after="120" w:line="360" w:lineRule="auto"/>
        <w:ind w:firstLine="720"/>
        <w:jc w:val="both"/>
      </w:pPr>
      <w:r>
        <w:rPr>
          <w:rFonts w:ascii="Times New Roman" w:hAnsi="Times New Roman" w:eastAsia="Times New Roman"/>
          <w:sz w:val="26"/>
        </w:rPr>
        <w:t>[ Lilith cùng sứ đồ, đều là kẻ giống nhau, trên bản chất đều là nhân loại địch nhân, chúng ta cần càng thêm lực lượng cường đại! ]</w:t>
      </w:r>
    </w:p>
    <w:p>
      <w:pPr>
        <w:spacing w:after="120" w:line="360" w:lineRule="auto"/>
        <w:ind w:firstLine="720"/>
        <w:jc w:val="both"/>
      </w:pPr>
      <w:r>
        <w:rPr>
          <w:rFonts w:ascii="Times New Roman" w:hAnsi="Times New Roman" w:eastAsia="Times New Roman"/>
          <w:sz w:val="26"/>
        </w:rPr>
        <w:t>[ ha ha, trên thế giới lại có sinh vật kỳ diệu như vậy, gen hoàn toàn do khoa học kỹ thuật hợp thành, còn có được xuyên qua không gian năng lực! Nếu như ta đem bọn nó gen cùng Lilith kết hợp lại, lại sẽ sinh ra cái gì kỳ diệu phản ứng? ]</w:t>
      </w:r>
    </w:p>
    <w:p>
      <w:pPr>
        <w:spacing w:after="120" w:line="360" w:lineRule="auto"/>
        <w:ind w:firstLine="720"/>
        <w:jc w:val="both"/>
      </w:pPr>
      <w:r>
        <w:rPr>
          <w:rFonts w:ascii="Times New Roman" w:hAnsi="Times New Roman" w:eastAsia="Times New Roman"/>
          <w:sz w:val="26"/>
        </w:rPr>
        <w:t>[ thật không thể tin được, ta vậy mà thành công, mới đản sinh giống loài, vô cùng thần kỳ, ta đem nó mệnh danh là Heracles, nhân loại cùng thần gen kết hợp hoàn mỹ thể, thế giới đều sẽ tại trong lòng bàn tay của ta. ]</w:t>
      </w:r>
    </w:p>
    <w:p>
      <w:pPr>
        <w:spacing w:after="120" w:line="360" w:lineRule="auto"/>
        <w:ind w:firstLine="720"/>
        <w:jc w:val="both"/>
      </w:pPr>
      <w:r>
        <w:rPr>
          <w:rFonts w:ascii="Times New Roman" w:hAnsi="Times New Roman" w:eastAsia="Times New Roman"/>
          <w:sz w:val="26"/>
        </w:rPr>
        <w:t>[ không, không, tại sao có thể như vậy, Heracles vậy mà thoát ly câu thúc trang bị, Lilith cũng bị nó mang đi. . . . ]</w:t>
      </w:r>
    </w:p>
    <w:p>
      <w:pPr>
        <w:spacing w:after="120" w:line="360" w:lineRule="auto"/>
        <w:ind w:firstLine="720"/>
        <w:jc w:val="both"/>
      </w:pPr>
      <w:r>
        <w:rPr>
          <w:rFonts w:ascii="Times New Roman" w:hAnsi="Times New Roman" w:eastAsia="Times New Roman"/>
          <w:sz w:val="26"/>
        </w:rPr>
        <w:t>[ xong, hết thảy đều xong, vô cùng vô tận quái vật, bọn chúng đều là Heracles cùng Lilith hậu đại, chiếc hộp Pandora bị mở ra. . . . . ]</w:t>
      </w:r>
    </w:p>
    <w:p>
      <w:pPr>
        <w:spacing w:after="120" w:line="360" w:lineRule="auto"/>
        <w:ind w:firstLine="720"/>
        <w:jc w:val="both"/>
      </w:pPr>
      <w:r>
        <w:rPr>
          <w:rFonts w:ascii="Times New Roman" w:hAnsi="Times New Roman" w:eastAsia="Times New Roman"/>
          <w:sz w:val="26"/>
        </w:rPr>
        <w:t>[ ta làm cái gì, ta là nhân loại văn minh tội nhân! Hết thảy đều xong, có được Heracles cùng Lilith hai loại năng lực hậu đại, bọn hắn trưởng thành đem không người có thể hạn chế. ]</w:t>
      </w:r>
    </w:p>
    <w:p>
      <w:pPr>
        <w:spacing w:after="120" w:line="360" w:lineRule="auto"/>
        <w:ind w:firstLine="720"/>
        <w:jc w:val="both"/>
      </w:pPr>
      <w:r>
        <w:rPr>
          <w:rFonts w:ascii="Times New Roman" w:hAnsi="Times New Roman" w:eastAsia="Times New Roman"/>
          <w:sz w:val="26"/>
        </w:rPr>
        <w:t>[ súc sinh, cái kia tên là Kalem. Abell nam nhân, hắn căn bản không phải người của thế giới này, là hắn dụ khiến cho ta sáng tạo ra Heracles, hắn là có dự mưu. ]</w:t>
      </w:r>
    </w:p>
    <w:p>
      <w:pPr>
        <w:spacing w:after="120" w:line="360" w:lineRule="auto"/>
        <w:ind w:firstLine="720"/>
        <w:jc w:val="both"/>
      </w:pPr>
      <w:r>
        <w:rPr>
          <w:rFonts w:ascii="Times New Roman" w:hAnsi="Times New Roman" w:eastAsia="Times New Roman"/>
          <w:sz w:val="26"/>
        </w:rPr>
        <w:t>[ Lilith đã chiếm cứ toàn bộ thế giới, không có hi vọng, hủy diệt đi, nếu như tương lai, nhân loại còn có người sống sót có thể nhìn thấy quyển nhật ký này, khuyên bảo hậu đại, không muốn mưu toan nhúng chàm lực lượng của thần. ]</w:t>
      </w:r>
    </w:p>
    <w:p>
      <w:pPr>
        <w:spacing w:after="120" w:line="360" w:lineRule="auto"/>
        <w:ind w:firstLine="720"/>
        <w:jc w:val="both"/>
      </w:pPr>
      <w:r>
        <w:rPr>
          <w:rFonts w:ascii="Times New Roman" w:hAnsi="Times New Roman" w:eastAsia="Times New Roman"/>
          <w:sz w:val="26"/>
        </w:rPr>
        <w:t>[ lãng nô Tư Cơ chi thương, bị ta giấu tại trụ sở dưới đất dưới nhất tầng không gian bên trong, nếu như nhân loại còn có lật bàn một tia hi vọng, hẳn là là ở chỗ này. . . . . ]</w:t>
      </w:r>
    </w:p>
    <w:p>
      <w:pPr>
        <w:spacing w:after="120" w:line="360" w:lineRule="auto"/>
        <w:ind w:firstLine="720"/>
        <w:jc w:val="both"/>
      </w:pPr>
      <w:r>
        <w:rPr>
          <w:rFonts w:ascii="Times New Roman" w:hAnsi="Times New Roman" w:eastAsia="Times New Roman"/>
          <w:sz w:val="26"/>
        </w:rPr>
        <w:t>Nhật ký đến nơi đây, đằng sau liền im bặt mà dừng, nhìn, này tính mạng con người cũng vào thời khắc ấy kết thúc.</w:t>
      </w:r>
    </w:p>
    <w:p>
      <w:pPr>
        <w:spacing w:after="120" w:line="360" w:lineRule="auto"/>
        <w:ind w:firstLine="720"/>
        <w:jc w:val="both"/>
      </w:pPr>
      <w:r>
        <w:rPr>
          <w:rFonts w:ascii="Times New Roman" w:hAnsi="Times New Roman" w:eastAsia="Times New Roman"/>
          <w:sz w:val="26"/>
        </w:rPr>
        <w:t>Giang Lan thông qua Ninh Đồng giảng thuật, kết hợp EVA kịch bản, hắn đại khái rõ ràng xảy ra chuyện gì.</w:t>
      </w:r>
    </w:p>
    <w:p>
      <w:pPr>
        <w:spacing w:after="120" w:line="360" w:lineRule="auto"/>
        <w:ind w:firstLine="720"/>
        <w:jc w:val="both"/>
      </w:pPr>
      <w:r>
        <w:rPr>
          <w:rFonts w:ascii="Times New Roman" w:hAnsi="Times New Roman" w:eastAsia="Times New Roman"/>
          <w:sz w:val="26"/>
        </w:rPr>
        <w:t>Nhân loại tại Châu Nam Cực phát hiện Adam (thứ nhất sứ đồ)</w:t>
      </w:r>
    </w:p>
    <w:p>
      <w:pPr>
        <w:spacing w:after="120" w:line="360" w:lineRule="auto"/>
        <w:ind w:firstLine="720"/>
        <w:jc w:val="both"/>
      </w:pPr>
      <w:r>
        <w:rPr>
          <w:rFonts w:ascii="Times New Roman" w:hAnsi="Times New Roman" w:eastAsia="Times New Roman"/>
          <w:sz w:val="26"/>
        </w:rPr>
        <w:t>thân thể, bị lãng nô Tư Cơ thương đóng đinh, bọn hắn rút ra lãng nô Tư Cơ thương, đã dẫn phát lần thứ hai xung kích.</w:t>
      </w:r>
    </w:p>
    <w:p>
      <w:pPr>
        <w:spacing w:after="120" w:line="360" w:lineRule="auto"/>
        <w:ind w:firstLine="720"/>
        <w:jc w:val="both"/>
      </w:pPr>
      <w:r>
        <w:rPr>
          <w:rFonts w:ascii="Times New Roman" w:hAnsi="Times New Roman" w:eastAsia="Times New Roman"/>
          <w:sz w:val="26"/>
        </w:rPr>
        <w:t>Nhưng là nhân loại cũng thu được Lilith thân thể, đem nó mang về căn cứ, lợi dụng nó vô hạn phân liệt đặc tính, đem nó nhân bản làm EVA cơ giáp sinh vật vật liệu.</w:t>
      </w:r>
    </w:p>
    <w:p>
      <w:pPr>
        <w:spacing w:after="120" w:line="360" w:lineRule="auto"/>
        <w:ind w:firstLine="720"/>
        <w:jc w:val="both"/>
      </w:pPr>
      <w:r>
        <w:rPr>
          <w:rFonts w:ascii="Times New Roman" w:hAnsi="Times New Roman" w:eastAsia="Times New Roman"/>
          <w:sz w:val="26"/>
        </w:rPr>
        <w:t>Sau đó chính là bình thường EVA kịch bản, trước mắt bộ khô lâu này, rất có thể chính là EVA kế hoạch tư lệnh quan, đĩnh nguyên đường.</w:t>
      </w:r>
    </w:p>
    <w:p>
      <w:pPr>
        <w:spacing w:after="120" w:line="360" w:lineRule="auto"/>
        <w:ind w:firstLine="720"/>
        <w:jc w:val="both"/>
      </w:pPr>
      <w:r>
        <w:rPr>
          <w:rFonts w:ascii="Times New Roman" w:hAnsi="Times New Roman" w:eastAsia="Times New Roman"/>
          <w:sz w:val="26"/>
        </w:rPr>
        <w:t>Hắn nhận giác tỉnh giả mê hoặc, đem vòng Thái Bình Dương thế giới quái thú gen, cùng Lilith (thứ hai sứ đồ)</w:t>
      </w:r>
    </w:p>
    <w:p>
      <w:pPr>
        <w:spacing w:after="120" w:line="360" w:lineRule="auto"/>
        <w:ind w:firstLine="720"/>
        <w:jc w:val="both"/>
      </w:pPr>
      <w:r>
        <w:rPr>
          <w:rFonts w:ascii="Times New Roman" w:hAnsi="Times New Roman" w:eastAsia="Times New Roman"/>
          <w:sz w:val="26"/>
        </w:rPr>
        <w:t>gen đem kết hợp, đã sáng tạo ra mới quái thú, Heracles.</w:t>
      </w:r>
    </w:p>
    <w:p>
      <w:pPr>
        <w:spacing w:after="120" w:line="360" w:lineRule="auto"/>
        <w:ind w:firstLine="720"/>
        <w:jc w:val="both"/>
      </w:pPr>
      <w:r>
        <w:rPr>
          <w:rFonts w:ascii="Times New Roman" w:hAnsi="Times New Roman" w:eastAsia="Times New Roman"/>
          <w:sz w:val="26"/>
        </w:rPr>
        <w:t>Vòng Thái Bình Dương quái thú, rất có thể là bị cái kia tên là Kalem. Abell giác tỉnh giả, đưa đến EVA thế giới.</w:t>
      </w:r>
    </w:p>
    <w:p>
      <w:pPr>
        <w:spacing w:after="120" w:line="360" w:lineRule="auto"/>
        <w:ind w:firstLine="720"/>
        <w:jc w:val="both"/>
      </w:pPr>
      <w:r>
        <w:rPr>
          <w:rFonts w:ascii="Times New Roman" w:hAnsi="Times New Roman" w:eastAsia="Times New Roman"/>
          <w:sz w:val="26"/>
        </w:rPr>
        <w:t>Thông qua EVA thế giới cường đại khoa học kỹ thuật thực lực, sinh ra Heracles, thần thoại Hi Lạp bên trong, thần cùng nhân loại nhi tử, lực lớn vô cùng quái thú.</w:t>
      </w:r>
    </w:p>
    <w:p>
      <w:pPr>
        <w:spacing w:after="120" w:line="360" w:lineRule="auto"/>
        <w:ind w:firstLine="720"/>
        <w:jc w:val="both"/>
      </w:pPr>
      <w:r>
        <w:rPr>
          <w:rFonts w:ascii="Times New Roman" w:hAnsi="Times New Roman" w:eastAsia="Times New Roman"/>
          <w:sz w:val="26"/>
        </w:rPr>
        <w:t>Con quái thú kia đột phá câu thúc trang bị, cướp đi Lilith thân thể, Lilith bản thân liền là có vô hạn mọc thêm, sinh sôi đặc tính sứ đồ.</w:t>
      </w:r>
    </w:p>
    <w:p>
      <w:pPr>
        <w:spacing w:after="120" w:line="360" w:lineRule="auto"/>
        <w:ind w:firstLine="720"/>
        <w:jc w:val="both"/>
      </w:pPr>
      <w:r>
        <w:rPr>
          <w:rFonts w:ascii="Times New Roman" w:hAnsi="Times New Roman" w:eastAsia="Times New Roman"/>
          <w:sz w:val="26"/>
        </w:rPr>
        <w:t>Thậm chí căn theo như truyền thuyết, nhân loại tộc quần đều là từ nó sinh sôi mà ra, EVA thế giới thứ Thập Bát sứ đồ, liền là nhân loại hình thái.</w:t>
      </w:r>
    </w:p>
    <w:p>
      <w:pPr>
        <w:spacing w:after="120" w:line="360" w:lineRule="auto"/>
        <w:ind w:firstLine="720"/>
        <w:jc w:val="both"/>
      </w:pPr>
      <w:r>
        <w:rPr>
          <w:rFonts w:ascii="Times New Roman" w:hAnsi="Times New Roman" w:eastAsia="Times New Roman"/>
          <w:sz w:val="26"/>
        </w:rPr>
        <w:t>Sau đó, Heracles cùng Lilith mở ra không biết xấu hổ không biết thẹn sinh hoạt, sinh sôi vô cùng vô tận quái thú, cũng ngay tại lúc này thế giới loài người hung thú lý do.</w:t>
      </w:r>
    </w:p>
    <w:p>
      <w:pPr>
        <w:spacing w:after="120" w:line="360" w:lineRule="auto"/>
        <w:ind w:firstLine="720"/>
        <w:jc w:val="both"/>
      </w:pPr>
      <w:r>
        <w:rPr>
          <w:rFonts w:ascii="Times New Roman" w:hAnsi="Times New Roman" w:eastAsia="Times New Roman"/>
          <w:sz w:val="26"/>
        </w:rPr>
        <w:t>Hung thú trực tiếp phá hủy toàn bộ EVA thế giới văn minh, càng là cường đại đến không nhìn linh cảnh cơ chế, dẫn đến linh cảnh sụp đổ, phát sinh hung thú xâm lấn Lam Tinh bi kịch.</w:t>
      </w:r>
    </w:p>
    <w:p>
      <w:pPr>
        <w:spacing w:after="120" w:line="360" w:lineRule="auto"/>
        <w:ind w:firstLine="720"/>
        <w:jc w:val="both"/>
      </w:pPr>
      <w:r>
        <w:rPr>
          <w:rFonts w:ascii="Times New Roman" w:hAnsi="Times New Roman" w:eastAsia="Times New Roman"/>
          <w:sz w:val="26"/>
        </w:rPr>
        <w:t>Nếu như nhật ký chỗ nói không có gạt người, hiện tại Lilith đã chiếm cứ toàn bộ thế giới, muốn đem nó tiêu diệt, độ khó không là bình thường lớn.</w:t>
      </w:r>
    </w:p>
    <w:p>
      <w:pPr>
        <w:spacing w:after="120" w:line="360" w:lineRule="auto"/>
        <w:ind w:firstLine="720"/>
        <w:jc w:val="both"/>
      </w:pPr>
      <w:r>
        <w:rPr>
          <w:rFonts w:ascii="Times New Roman" w:hAnsi="Times New Roman" w:eastAsia="Times New Roman"/>
          <w:sz w:val="26"/>
        </w:rPr>
        <w:t>Ninh Đồng cũng thần sắc nặng nề, nàng đọc xong nhật ký, mặc dù từ trong nhật ký cảm nhận được loại kia tâm tình tuyệt vọng.</w:t>
      </w:r>
    </w:p>
    <w:p>
      <w:pPr>
        <w:spacing w:after="120" w:line="360" w:lineRule="auto"/>
        <w:ind w:firstLine="720"/>
        <w:jc w:val="both"/>
      </w:pPr>
      <w:r>
        <w:rPr>
          <w:rFonts w:ascii="Times New Roman" w:hAnsi="Times New Roman" w:eastAsia="Times New Roman"/>
          <w:sz w:val="26"/>
        </w:rPr>
        <w:t>Nhưng nàng đối cả kiện sự tình cũng không có một cái nào trực quan nhận biết.</w:t>
      </w:r>
    </w:p>
    <w:p>
      <w:pPr>
        <w:spacing w:after="120" w:line="360" w:lineRule="auto"/>
        <w:ind w:firstLine="720"/>
        <w:jc w:val="both"/>
      </w:pPr>
      <w:r>
        <w:rPr>
          <w:rFonts w:ascii="Times New Roman" w:hAnsi="Times New Roman" w:eastAsia="Times New Roman"/>
          <w:sz w:val="26"/>
        </w:rPr>
        <w:t>Nàng cũng không rõ ràng, thứ hai sứ đồ Lilith cùng vòng Thái Bình Dương hung thú, thông qua nhân công tổ hợp người máy sau quái vật, đến tột cùng có bao nhiêu đáng sợ.</w:t>
      </w:r>
    </w:p>
    <w:p>
      <w:pPr>
        <w:spacing w:after="120" w:line="360" w:lineRule="auto"/>
        <w:ind w:firstLine="720"/>
        <w:jc w:val="both"/>
      </w:pPr>
      <w:r>
        <w:rPr>
          <w:rFonts w:ascii="Times New Roman" w:hAnsi="Times New Roman" w:eastAsia="Times New Roman"/>
          <w:sz w:val="26"/>
        </w:rPr>
        <w:t>Giang Lan trông thấy trên bàn công tác có một bộ di động máy tính, bộ này trong máy vi tính, hẳn là có hoa nghiên cần có tư liệu, .</w:t>
      </w:r>
    </w:p>
    <w:p>
      <w:pPr>
        <w:spacing w:after="120" w:line="360" w:lineRule="auto"/>
        <w:ind w:firstLine="720"/>
        <w:jc w:val="both"/>
      </w:pPr>
      <w:r>
        <w:rPr>
          <w:rFonts w:ascii="Times New Roman" w:hAnsi="Times New Roman" w:eastAsia="Times New Roman"/>
          <w:sz w:val="26"/>
        </w:rPr>
        <w:t>Theo thuộc tính phóng đại, Ninh Đồng hiện tại không gian trữ vật, đã có thể để vào một bộ Laptop, chính dễ dàng đem nó hoàn mỹ thu nạp đi vào, không cần lo lắng tổn hại vấn đề.</w:t>
      </w:r>
    </w:p>
    <w:p>
      <w:pPr>
        <w:spacing w:after="120" w:line="360" w:lineRule="auto"/>
        <w:ind w:firstLine="720"/>
        <w:jc w:val="both"/>
      </w:pPr>
      <w:r>
        <w:rPr>
          <w:rFonts w:ascii="Times New Roman" w:hAnsi="Times New Roman" w:eastAsia="Times New Roman"/>
          <w:sz w:val="26"/>
        </w:rPr>
        <w:t>Giang Lan đem máy tính ném cho Ninh Đồng, để nàng cất kỹ.</w:t>
      </w:r>
    </w:p>
    <w:p>
      <w:pPr>
        <w:spacing w:after="120" w:line="360" w:lineRule="auto"/>
        <w:ind w:firstLine="720"/>
        <w:jc w:val="both"/>
      </w:pPr>
      <w:r>
        <w:rPr>
          <w:rFonts w:ascii="Times New Roman" w:hAnsi="Times New Roman" w:eastAsia="Times New Roman"/>
          <w:sz w:val="26"/>
        </w:rPr>
        <w:t>Trong lòng hắn cảm giác cấp bách càng phát ra mãnh liệt, vội vàng mang theo Ninh Đồng thẳng đến căn cứ dưới nhất tầng , ấn nhật ký ghi chép, lãng nô Tư Cơ thương hẳn là bị giấu ở chỗ nào.</w:t>
      </w:r>
    </w:p>
    <w:p>
      <w:pPr>
        <w:spacing w:after="120" w:line="360" w:lineRule="auto"/>
        <w:ind w:firstLine="720"/>
        <w:jc w:val="both"/>
      </w:pPr>
      <w:r>
        <w:rPr>
          <w:rFonts w:ascii="Times New Roman" w:hAnsi="Times New Roman" w:eastAsia="Times New Roman"/>
          <w:sz w:val="26"/>
        </w:rPr>
        <w:t>Cái đồ chơi này có thể là đối phó sứ đồ vô thượng lợi khí, hẳn là đúng, hỗn hợp sứ đồ cùng Thái Bình Dương ngoài hành tinh quái thú gen hung thú, cũng có đồng dạng hiệu quả.</w:t>
      </w:r>
    </w:p>
    <w:p>
      <w:pPr>
        <w:spacing w:after="120" w:line="360" w:lineRule="auto"/>
        <w:ind w:firstLine="720"/>
        <w:jc w:val="both"/>
      </w:pPr>
      <w:r>
        <w:rPr>
          <w:rFonts w:ascii="Times New Roman" w:hAnsi="Times New Roman" w:eastAsia="Times New Roman"/>
          <w:sz w:val="26"/>
        </w:rPr>
        <w:t>Đến đến trụ sở dưới đất tầng dưới chót, Giang Lan trông thấy một cái cự đại chỗ trống, trống rỗng trên vách đá, phảng phất có cái gì đang không ngừng ngọ nguậy.</w:t>
      </w:r>
    </w:p>
    <w:p>
      <w:pPr>
        <w:spacing w:after="120" w:line="360" w:lineRule="auto"/>
        <w:ind w:firstLine="720"/>
        <w:jc w:val="both"/>
      </w:pPr>
      <w:r>
        <w:rPr>
          <w:rFonts w:ascii="Times New Roman" w:hAnsi="Times New Roman" w:eastAsia="Times New Roman"/>
          <w:sz w:val="26"/>
        </w:rPr>
        <w:t>Giang Lan nhìn không rõ ràng, hỏi Ninh Đồng nói.</w:t>
      </w:r>
    </w:p>
    <w:p>
      <w:pPr>
        <w:spacing w:after="120" w:line="360" w:lineRule="auto"/>
        <w:ind w:firstLine="720"/>
        <w:jc w:val="both"/>
      </w:pPr>
      <w:r>
        <w:rPr>
          <w:rFonts w:ascii="Times New Roman" w:hAnsi="Times New Roman" w:eastAsia="Times New Roman"/>
          <w:sz w:val="26"/>
        </w:rPr>
        <w:t>"Ngươi tinh thần lực cao, ngươi nhìn rõ trên vách đá là cái gì sao? Vì cái gì ta cảm giác giống như là sinh vật sống?"</w:t>
      </w:r>
    </w:p>
    <w:p>
      <w:pPr>
        <w:spacing w:after="120" w:line="360" w:lineRule="auto"/>
        <w:ind w:firstLine="720"/>
        <w:jc w:val="both"/>
      </w:pPr>
      <w:r>
        <w:rPr>
          <w:rFonts w:ascii="Times New Roman" w:hAnsi="Times New Roman" w:eastAsia="Times New Roman"/>
          <w:sz w:val="26"/>
        </w:rPr>
        <w:t>Ninh Đồng cảm giác một chút, cũng cảm thấy có chút mơ hồ, chủ yếu là nàng dùng tinh thần lực nhìn thấy những vật kia, rất khó nói ra miệng.</w:t>
      </w:r>
    </w:p>
    <w:p>
      <w:pPr>
        <w:spacing w:after="120" w:line="360" w:lineRule="auto"/>
        <w:ind w:firstLine="720"/>
        <w:jc w:val="both"/>
      </w:pPr>
      <w:r>
        <w:rPr>
          <w:rFonts w:ascii="Times New Roman" w:hAnsi="Times New Roman" w:eastAsia="Times New Roman"/>
          <w:sz w:val="26"/>
        </w:rPr>
        <w:t>Một tay ngưng tụ ra một cái úy quả cầu ánh sáng màu xanh lam, ném tới trong huyệt động, một màn trước mắt, lập tức để nàng cùng Giang Lan hoảng sợ mở to hai mắt nhìn, toàn thân lông tơ dựng ngược!..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