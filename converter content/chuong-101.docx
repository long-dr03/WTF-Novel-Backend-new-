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101: Kamehameha! Tuyến thời gian chữa trị!</w:t>
      </w:r>
    </w:p>
    <w:p>
      <w:pPr>
        <w:spacing w:after="120" w:line="360" w:lineRule="auto"/>
        <w:ind w:firstLine="720"/>
        <w:jc w:val="both"/>
      </w:pPr>
      <w:r>
        <w:rPr>
          <w:rFonts w:ascii="Times New Roman" w:hAnsi="Times New Roman" w:eastAsia="Times New Roman"/>
          <w:sz w:val="26"/>
        </w:rPr>
        <w:t>"Cố lên a! Giang Lan!"</w:t>
      </w:r>
    </w:p>
    <w:p>
      <w:pPr>
        <w:spacing w:after="120" w:line="360" w:lineRule="auto"/>
        <w:ind w:firstLine="720"/>
        <w:jc w:val="both"/>
      </w:pPr>
      <w:r>
        <w:rPr>
          <w:rFonts w:ascii="Times New Roman" w:hAnsi="Times New Roman" w:eastAsia="Times New Roman"/>
          <w:sz w:val="26"/>
        </w:rPr>
        <w:t>Bunma ở phía xa cao giọng gào thét, ngay sau đó đuổi theo một câu.</w:t>
      </w:r>
    </w:p>
    <w:p>
      <w:pPr>
        <w:spacing w:after="120" w:line="360" w:lineRule="auto"/>
        <w:ind w:firstLine="720"/>
        <w:jc w:val="both"/>
      </w:pPr>
      <w:r>
        <w:rPr>
          <w:rFonts w:ascii="Times New Roman" w:hAnsi="Times New Roman" w:eastAsia="Times New Roman"/>
          <w:sz w:val="26"/>
        </w:rPr>
        <w:t>"Nếu là đánh thắng, trở về ta xuyên quần chữ T cho ngươi xem!"</w:t>
      </w:r>
    </w:p>
    <w:p>
      <w:pPr>
        <w:spacing w:after="120" w:line="360" w:lineRule="auto"/>
        <w:ind w:firstLine="720"/>
        <w:jc w:val="both"/>
      </w:pPr>
      <w:r>
        <w:rPr>
          <w:rFonts w:ascii="Times New Roman" w:hAnsi="Times New Roman" w:eastAsia="Times New Roman"/>
          <w:sz w:val="26"/>
        </w:rPr>
        <w:t>Phốc, nghe được câu này, Giang Lan kém chút xì hơi.</w:t>
      </w:r>
    </w:p>
    <w:p>
      <w:pPr>
        <w:spacing w:after="120" w:line="360" w:lineRule="auto"/>
        <w:ind w:firstLine="720"/>
        <w:jc w:val="both"/>
      </w:pPr>
      <w:r>
        <w:rPr>
          <w:rFonts w:ascii="Times New Roman" w:hAnsi="Times New Roman" w:eastAsia="Times New Roman"/>
          <w:sz w:val="26"/>
        </w:rPr>
        <w:t>Hắn rống giận.</w:t>
      </w:r>
    </w:p>
    <w:p>
      <w:pPr>
        <w:spacing w:after="120" w:line="360" w:lineRule="auto"/>
        <w:ind w:firstLine="720"/>
        <w:jc w:val="both"/>
      </w:pPr>
      <w:r>
        <w:rPr>
          <w:rFonts w:ascii="Times New Roman" w:hAnsi="Times New Roman" w:eastAsia="Times New Roman"/>
          <w:sz w:val="26"/>
        </w:rPr>
        <w:t>"Đi ra cho ta a!"</w:t>
      </w:r>
    </w:p>
    <w:p>
      <w:pPr>
        <w:spacing w:after="120" w:line="360" w:lineRule="auto"/>
        <w:ind w:firstLine="720"/>
        <w:jc w:val="both"/>
      </w:pPr>
      <w:r>
        <w:rPr>
          <w:rFonts w:ascii="Times New Roman" w:hAnsi="Times New Roman" w:eastAsia="Times New Roman"/>
          <w:sz w:val="26"/>
        </w:rPr>
        <w:t>Nhưng lòng bàn tay của hắn vẫn là không hề có động tĩnh gì. . . . .</w:t>
      </w:r>
    </w:p>
    <w:p>
      <w:pPr>
        <w:spacing w:after="120" w:line="360" w:lineRule="auto"/>
        <w:ind w:firstLine="720"/>
        <w:jc w:val="both"/>
      </w:pPr>
      <w:r>
        <w:rPr>
          <w:rFonts w:ascii="Times New Roman" w:hAnsi="Times New Roman" w:eastAsia="Times New Roman"/>
          <w:sz w:val="26"/>
        </w:rPr>
        <w:t>Mắt thấy Vegeta sóng năng lượng liền muốn oanh đến đỉnh đầu của hắn.</w:t>
      </w:r>
    </w:p>
    <w:p>
      <w:pPr>
        <w:spacing w:after="120" w:line="360" w:lineRule="auto"/>
        <w:ind w:firstLine="720"/>
        <w:jc w:val="both"/>
      </w:pPr>
      <w:r>
        <w:rPr>
          <w:rFonts w:ascii="Times New Roman" w:hAnsi="Times New Roman" w:eastAsia="Times New Roman"/>
          <w:sz w:val="26"/>
        </w:rPr>
        <w:t>Songoku trầm giọng nói.</w:t>
      </w:r>
    </w:p>
    <w:p>
      <w:pPr>
        <w:spacing w:after="120" w:line="360" w:lineRule="auto"/>
        <w:ind w:firstLine="720"/>
        <w:jc w:val="both"/>
      </w:pPr>
      <w:r>
        <w:rPr>
          <w:rFonts w:ascii="Times New Roman" w:hAnsi="Times New Roman" w:eastAsia="Times New Roman"/>
          <w:sz w:val="26"/>
        </w:rPr>
        <w:t>"Giang Lan, ta tới giúp ngươi một chút, ngươi khiếm khuyết, chỉ là một cơ hội!"</w:t>
      </w:r>
    </w:p>
    <w:p>
      <w:pPr>
        <w:spacing w:after="120" w:line="360" w:lineRule="auto"/>
        <w:ind w:firstLine="720"/>
        <w:jc w:val="both"/>
      </w:pPr>
      <w:r>
        <w:rPr>
          <w:rFonts w:ascii="Times New Roman" w:hAnsi="Times New Roman" w:eastAsia="Times New Roman"/>
          <w:sz w:val="26"/>
        </w:rPr>
        <w:t>Giờ khắc này, Giang Lan phảng phất tiến nhập thần diệu không gian, hắn khoanh chân nhắm mắt ngồi, dưới thân là một vũng đầm nước, hắn phảng phất không có trọng lượng đồng dạng, nhẹ nhàng phiêu phù ở mặt nước.</w:t>
      </w:r>
    </w:p>
    <w:p>
      <w:pPr>
        <w:spacing w:after="120" w:line="360" w:lineRule="auto"/>
        <w:ind w:firstLine="720"/>
        <w:jc w:val="both"/>
      </w:pPr>
      <w:r>
        <w:rPr>
          <w:rFonts w:ascii="Times New Roman" w:hAnsi="Times New Roman" w:eastAsia="Times New Roman"/>
          <w:sz w:val="26"/>
        </w:rPr>
        <w:t>Mặt nước phiêu tán ra từng vòng từng vòng gợn sóng.</w:t>
      </w:r>
    </w:p>
    <w:p>
      <w:pPr>
        <w:spacing w:after="120" w:line="360" w:lineRule="auto"/>
        <w:ind w:firstLine="720"/>
        <w:jc w:val="both"/>
      </w:pPr>
      <w:r>
        <w:rPr>
          <w:rFonts w:ascii="Times New Roman" w:hAnsi="Times New Roman" w:eastAsia="Times New Roman"/>
          <w:sz w:val="26"/>
        </w:rPr>
        <w:t>Không trung có Saitama lão sư cùng lớn siêu hư ảnh, cùng hắn ở giữa từ hai tia sáng nối liền cùng một chỗ.</w:t>
      </w:r>
    </w:p>
    <w:p>
      <w:pPr>
        <w:spacing w:after="120" w:line="360" w:lineRule="auto"/>
        <w:ind w:firstLine="720"/>
        <w:jc w:val="both"/>
      </w:pPr>
      <w:r>
        <w:rPr>
          <w:rFonts w:ascii="Times New Roman" w:hAnsi="Times New Roman" w:eastAsia="Times New Roman"/>
          <w:sz w:val="26"/>
        </w:rPr>
        <w:t>Theo Songoku lời nói, một cái hư ảnh đầu nhập Giang Lan thân thể, tại Saitama lão sư cùng lớn siêu bên cạnh, nhiều hơn một cái Kakarot hư ảnh.</w:t>
      </w:r>
    </w:p>
    <w:p>
      <w:pPr>
        <w:spacing w:after="120" w:line="360" w:lineRule="auto"/>
        <w:ind w:firstLine="720"/>
        <w:jc w:val="both"/>
      </w:pPr>
      <w:r>
        <w:rPr>
          <w:rFonts w:ascii="Times New Roman" w:hAnsi="Times New Roman" w:eastAsia="Times New Roman"/>
          <w:sz w:val="26"/>
        </w:rPr>
        <w:t>Giang Lan lập tức cảm thấy, trong lòng giống như có đồ vật gì tại nảy mầm, trong đầm nước hắn, đột nhiên mở hai mắt ra, trong mắt quang mang càng ngày càng sáng!</w:t>
      </w:r>
    </w:p>
    <w:p>
      <w:pPr>
        <w:spacing w:after="120" w:line="360" w:lineRule="auto"/>
        <w:ind w:firstLine="720"/>
        <w:jc w:val="both"/>
      </w:pPr>
      <w:r>
        <w:rPr>
          <w:rFonts w:ascii="Times New Roman" w:hAnsi="Times New Roman" w:eastAsia="Times New Roman"/>
          <w:sz w:val="26"/>
        </w:rPr>
        <w:t>Sau một khắc, hắn tinh khí thần hoàn mỹ hòa làm một thể, ngoại phóng nóng nảy khí tức, đột nhiên trở nên mượt mà mà thuận hoạt.</w:t>
      </w:r>
    </w:p>
    <w:p>
      <w:pPr>
        <w:spacing w:after="120" w:line="360" w:lineRule="auto"/>
        <w:ind w:firstLine="720"/>
        <w:jc w:val="both"/>
      </w:pPr>
      <w:r>
        <w:rPr>
          <w:rFonts w:ascii="Times New Roman" w:hAnsi="Times New Roman" w:eastAsia="Times New Roman"/>
          <w:sz w:val="26"/>
        </w:rPr>
        <w:t>Sau đó, chỉ gặp Giang Lan hai tay ở giữa, một cái quang đoàn chậm rãi thành hình, dần dần biến lớn, trở nên càng ngày càng sáng.</w:t>
      </w:r>
    </w:p>
    <w:p>
      <w:pPr>
        <w:spacing w:after="120" w:line="360" w:lineRule="auto"/>
        <w:ind w:firstLine="720"/>
        <w:jc w:val="both"/>
      </w:pPr>
      <w:r>
        <w:rPr>
          <w:rFonts w:ascii="Times New Roman" w:hAnsi="Times New Roman" w:eastAsia="Times New Roman"/>
          <w:sz w:val="26"/>
        </w:rPr>
        <w:t>Thành, thành công, ta rốt cục học xong Kamehameha!</w:t>
      </w:r>
    </w:p>
    <w:p>
      <w:pPr>
        <w:spacing w:after="120" w:line="360" w:lineRule="auto"/>
        <w:ind w:firstLine="720"/>
        <w:jc w:val="both"/>
      </w:pPr>
      <w:r>
        <w:rPr>
          <w:rFonts w:ascii="Times New Roman" w:hAnsi="Times New Roman" w:eastAsia="Times New Roman"/>
          <w:sz w:val="26"/>
        </w:rPr>
        <w:t>Giang Lan nhịn không được có chút lệ nóng doanh tròng, lần này Long Châu thế giới, hắn bỏ ra gian tân cố gắng, tinh thần thời gian phòng, rèn luyện sau khi, hắn không giờ khắc nào không tại khổ luyện Kamehameha.</w:t>
      </w:r>
    </w:p>
    <w:p>
      <w:pPr>
        <w:spacing w:after="120" w:line="360" w:lineRule="auto"/>
        <w:ind w:firstLine="720"/>
        <w:jc w:val="both"/>
      </w:pPr>
      <w:r>
        <w:rPr>
          <w:rFonts w:ascii="Times New Roman" w:hAnsi="Times New Roman" w:eastAsia="Times New Roman"/>
          <w:sz w:val="26"/>
        </w:rPr>
        <w:t>Thời gian hơn hai năm, hắn thử mấy ngàn vạn lần, đều không có nghĩ qua từ bỏ!</w:t>
      </w:r>
    </w:p>
    <w:p>
      <w:pPr>
        <w:spacing w:after="120" w:line="360" w:lineRule="auto"/>
        <w:ind w:firstLine="720"/>
        <w:jc w:val="both"/>
      </w:pPr>
      <w:r>
        <w:rPr>
          <w:rFonts w:ascii="Times New Roman" w:hAnsi="Times New Roman" w:eastAsia="Times New Roman"/>
          <w:sz w:val="26"/>
        </w:rPr>
        <w:t>Mà giờ khắc này, cuối cùng hết thảy nỗ lực, đều có hồi báo!</w:t>
      </w:r>
    </w:p>
    <w:p>
      <w:pPr>
        <w:spacing w:after="120" w:line="360" w:lineRule="auto"/>
        <w:ind w:firstLine="720"/>
        <w:jc w:val="both"/>
      </w:pPr>
      <w:r>
        <w:rPr>
          <w:rFonts w:ascii="Times New Roman" w:hAnsi="Times New Roman" w:eastAsia="Times New Roman"/>
          <w:sz w:val="26"/>
        </w:rPr>
        <w:t>Theo quang đoàn dần dần lớn mạnh, Giang Lan cảm giác trong tay phảng phất có Vạn Quân gánh nặng.</w:t>
      </w:r>
    </w:p>
    <w:p>
      <w:pPr>
        <w:spacing w:after="120" w:line="360" w:lineRule="auto"/>
        <w:ind w:firstLine="720"/>
        <w:jc w:val="both"/>
      </w:pPr>
      <w:r>
        <w:rPr>
          <w:rFonts w:ascii="Times New Roman" w:hAnsi="Times New Roman" w:eastAsia="Times New Roman"/>
          <w:sz w:val="26"/>
        </w:rPr>
        <w:t>Hắn cắn chặt răng, đối Vegeta diệt tinh pháo, đem Kamehameha hung hăng đẩy đi ra!</w:t>
      </w:r>
    </w:p>
    <w:p>
      <w:pPr>
        <w:spacing w:after="120" w:line="360" w:lineRule="auto"/>
        <w:ind w:firstLine="720"/>
        <w:jc w:val="both"/>
      </w:pPr>
      <w:r>
        <w:rPr>
          <w:rFonts w:ascii="Times New Roman" w:hAnsi="Times New Roman" w:eastAsia="Times New Roman"/>
          <w:sz w:val="26"/>
        </w:rPr>
        <w:t>Một đạo so ở đây tất cả mọi người thô, đều lớn cột sáng, hung hăng đụng vào Vegeta diệt tinh pháo quang trụ bên trên, phát ra tiếng vang kịch liệt.</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Hai cỗ năng lượng thật lớn va chạm dưới, trong nháy mắt kích phát ra, một vòng to lớn sóng xung kích, nhanh chóng cuốn sạch lấy toàn bộ Long Châu Địa Cầu.</w:t>
      </w:r>
    </w:p>
    <w:p>
      <w:pPr>
        <w:spacing w:after="120" w:line="360" w:lineRule="auto"/>
        <w:ind w:firstLine="720"/>
        <w:jc w:val="both"/>
      </w:pPr>
      <w:r>
        <w:rPr>
          <w:rFonts w:ascii="Times New Roman" w:hAnsi="Times New Roman" w:eastAsia="Times New Roman"/>
          <w:sz w:val="26"/>
        </w:rPr>
        <w:t>Liền ngay cả ở xa mấy chục cây số bên ngoài giác tỉnh giả nhóm, bị cỗ này sóng xung kích một quyển, nhao nhao té ngã trên đất.</w:t>
      </w:r>
    </w:p>
    <w:p>
      <w:pPr>
        <w:spacing w:after="120" w:line="360" w:lineRule="auto"/>
        <w:ind w:firstLine="720"/>
        <w:jc w:val="both"/>
      </w:pPr>
      <w:r>
        <w:rPr>
          <w:rFonts w:ascii="Times New Roman" w:hAnsi="Times New Roman" w:eastAsia="Times New Roman"/>
          <w:sz w:val="26"/>
        </w:rPr>
        <w:t>Bọn hắn bò dậy, trông thấy bầu trời xa xa bên trong hai cỗ năng lượng to lớn, trên không trung chăm chú cháy bỏng cắn vào.</w:t>
      </w:r>
    </w:p>
    <w:p>
      <w:pPr>
        <w:spacing w:after="120" w:line="360" w:lineRule="auto"/>
        <w:ind w:firstLine="720"/>
        <w:jc w:val="both"/>
      </w:pPr>
      <w:r>
        <w:rPr>
          <w:rFonts w:ascii="Times New Roman" w:hAnsi="Times New Roman" w:eastAsia="Times New Roman"/>
          <w:sz w:val="26"/>
        </w:rPr>
        <w:t>Mặc dù không biết Giang Lan là làm sao làm được, nhưng tất cả mọi người chỉ là nhìn xem năng lượng cột sáng, đều cảm thấy hai mắt nhói nhói.</w:t>
      </w:r>
    </w:p>
    <w:p>
      <w:pPr>
        <w:spacing w:after="120" w:line="360" w:lineRule="auto"/>
        <w:ind w:firstLine="720"/>
        <w:jc w:val="both"/>
      </w:pPr>
      <w:r>
        <w:rPr>
          <w:rFonts w:ascii="Times New Roman" w:hAnsi="Times New Roman" w:eastAsia="Times New Roman"/>
          <w:sz w:val="26"/>
        </w:rPr>
        <w:t>Có thể tưởng tượng, trong cột ánh sáng ẩn chứa cỡ nào năng lượng to lớn!</w:t>
      </w:r>
    </w:p>
    <w:p>
      <w:pPr>
        <w:spacing w:after="120" w:line="360" w:lineRule="auto"/>
        <w:ind w:firstLine="720"/>
        <w:jc w:val="both"/>
      </w:pPr>
      <w:r>
        <w:rPr>
          <w:rFonts w:ascii="Times New Roman" w:hAnsi="Times New Roman" w:eastAsia="Times New Roman"/>
          <w:sz w:val="26"/>
        </w:rPr>
        <w:t>Một khi bị đạo ánh sáng này trụ rơi trên địa cầu, tất cả mọi người khó tránh khỏi sẽ hóa thành bụi bặm vũ trụ.</w:t>
      </w:r>
    </w:p>
    <w:p>
      <w:pPr>
        <w:spacing w:after="120" w:line="360" w:lineRule="auto"/>
        <w:ind w:firstLine="720"/>
        <w:jc w:val="both"/>
      </w:pPr>
      <w:r>
        <w:rPr>
          <w:rFonts w:ascii="Times New Roman" w:hAnsi="Times New Roman" w:eastAsia="Times New Roman"/>
          <w:sz w:val="26"/>
        </w:rPr>
        <w:t>Đường Nguyệt chắp tay trước ngực, yên lặng vì Giang Lan cầu phúc.</w:t>
      </w:r>
    </w:p>
    <w:p>
      <w:pPr>
        <w:spacing w:after="120" w:line="360" w:lineRule="auto"/>
        <w:ind w:firstLine="720"/>
        <w:jc w:val="both"/>
      </w:pPr>
      <w:r>
        <w:rPr>
          <w:rFonts w:ascii="Times New Roman" w:hAnsi="Times New Roman" w:eastAsia="Times New Roman"/>
          <w:sz w:val="26"/>
        </w:rPr>
        <w:t>"Lan ca, nhất định phải thắng a, ta muốn ăn Đại Tinh Tinh thịt."</w:t>
      </w:r>
    </w:p>
    <w:p>
      <w:pPr>
        <w:spacing w:after="120" w:line="360" w:lineRule="auto"/>
        <w:ind w:firstLine="720"/>
        <w:jc w:val="both"/>
      </w:pPr>
      <w:r>
        <w:rPr>
          <w:rFonts w:ascii="Times New Roman" w:hAnsi="Times New Roman" w:eastAsia="Times New Roman"/>
          <w:sz w:val="26"/>
        </w:rPr>
        <w:t>Vạn Nhị hai tay chôn ở tự mình cao ngất song loan bên trong, cúi đầu xuống.</w:t>
      </w:r>
    </w:p>
    <w:p>
      <w:pPr>
        <w:spacing w:after="120" w:line="360" w:lineRule="auto"/>
        <w:ind w:firstLine="720"/>
        <w:jc w:val="both"/>
      </w:pPr>
      <w:r>
        <w:rPr>
          <w:rFonts w:ascii="Times New Roman" w:hAnsi="Times New Roman" w:eastAsia="Times New Roman"/>
          <w:sz w:val="26"/>
        </w:rPr>
        <w:t>"Lan ca, muốn thắng, ta liền không thèm đếm xỉa cho ngươi xem một lần."</w:t>
      </w:r>
    </w:p>
    <w:p>
      <w:pPr>
        <w:spacing w:after="120" w:line="360" w:lineRule="auto"/>
        <w:ind w:firstLine="720"/>
        <w:jc w:val="both"/>
      </w:pPr>
      <w:r>
        <w:rPr>
          <w:rFonts w:ascii="Times New Roman" w:hAnsi="Times New Roman" w:eastAsia="Times New Roman"/>
          <w:sz w:val="26"/>
        </w:rPr>
        <w:t>Những người khác cũng vì Giang Lan bắt đầu cầu nguyện.</w:t>
      </w:r>
    </w:p>
    <w:p>
      <w:pPr>
        <w:spacing w:after="120" w:line="360" w:lineRule="auto"/>
        <w:ind w:firstLine="720"/>
        <w:jc w:val="both"/>
      </w:pPr>
      <w:r>
        <w:rPr>
          <w:rFonts w:ascii="Times New Roman" w:hAnsi="Times New Roman" w:eastAsia="Times New Roman"/>
          <w:sz w:val="26"/>
        </w:rPr>
        <w:t>"Xin nhờ, nhất định phải thắng a, Giang Lan đồng học!"</w:t>
      </w:r>
    </w:p>
    <w:p>
      <w:pPr>
        <w:spacing w:after="120" w:line="360" w:lineRule="auto"/>
        <w:ind w:firstLine="720"/>
        <w:jc w:val="both"/>
      </w:pPr>
      <w:r>
        <w:rPr>
          <w:rFonts w:ascii="Times New Roman" w:hAnsi="Times New Roman" w:eastAsia="Times New Roman"/>
          <w:sz w:val="26"/>
        </w:rPr>
        <w:t>"Chúng ta nghĩ về Lam Tinh, Giang Lan đồng học, đánh bại người Saiyan a!"</w:t>
      </w:r>
    </w:p>
    <w:p>
      <w:pPr>
        <w:spacing w:after="120" w:line="360" w:lineRule="auto"/>
        <w:ind w:firstLine="720"/>
        <w:jc w:val="both"/>
      </w:pPr>
      <w:r>
        <w:rPr>
          <w:rFonts w:ascii="Times New Roman" w:hAnsi="Times New Roman" w:eastAsia="Times New Roman"/>
          <w:sz w:val="26"/>
        </w:rPr>
        <w:t>"Giang Lan đồng học, muốn có thể còn sống trở về, ta muốn cho ngươi sinh con, mỗi năm không nghỉ sinh, một mực sinh đến ch.ết!"</w:t>
      </w:r>
    </w:p>
    <w:p>
      <w:pPr>
        <w:spacing w:after="120" w:line="360" w:lineRule="auto"/>
        <w:ind w:firstLine="720"/>
        <w:jc w:val="both"/>
      </w:pPr>
      <w:r>
        <w:rPr>
          <w:rFonts w:ascii="Times New Roman" w:hAnsi="Times New Roman" w:eastAsia="Times New Roman"/>
          <w:sz w:val="26"/>
        </w:rPr>
        <w:t>Long Châu các chiến sĩ, đem hết toàn lực phát xạ khí công ba, trợ giúp Giang Lan ngăn cản Vegeta Ali khắc pháo.</w:t>
      </w:r>
    </w:p>
    <w:p>
      <w:pPr>
        <w:spacing w:after="120" w:line="360" w:lineRule="auto"/>
        <w:ind w:firstLine="720"/>
        <w:jc w:val="both"/>
      </w:pPr>
      <w:r>
        <w:rPr>
          <w:rFonts w:ascii="Times New Roman" w:hAnsi="Times New Roman" w:eastAsia="Times New Roman"/>
          <w:sz w:val="26"/>
        </w:rPr>
        <w:t>Bọn hắn nhìn xem Giang Lan, ánh mắt phức tạp, hắn, rốt cục làm được!</w:t>
      </w:r>
    </w:p>
    <w:p>
      <w:pPr>
        <w:spacing w:after="120" w:line="360" w:lineRule="auto"/>
        <w:ind w:firstLine="720"/>
        <w:jc w:val="both"/>
      </w:pPr>
      <w:r>
        <w:rPr>
          <w:rFonts w:ascii="Times New Roman" w:hAnsi="Times New Roman" w:eastAsia="Times New Roman"/>
          <w:sz w:val="26"/>
        </w:rPr>
        <w:t>Quy lão Kamê nói đúng, thật là muốn tại sống ch.ết trước mắt, mới có thể triệt để kích phát tiềm lực của một người a.</w:t>
      </w:r>
    </w:p>
    <w:p>
      <w:pPr>
        <w:spacing w:after="120" w:line="360" w:lineRule="auto"/>
        <w:ind w:firstLine="720"/>
        <w:jc w:val="both"/>
      </w:pPr>
      <w:r>
        <w:rPr>
          <w:rFonts w:ascii="Times New Roman" w:hAnsi="Times New Roman" w:eastAsia="Times New Roman"/>
          <w:sz w:val="26"/>
        </w:rPr>
        <w:t>Đều tại chúng ta, quá mức nhỏ yếu, không cho được Giang Lan một chút xíu áp lực.</w:t>
      </w:r>
    </w:p>
    <w:p>
      <w:pPr>
        <w:spacing w:after="120" w:line="360" w:lineRule="auto"/>
        <w:ind w:firstLine="720"/>
        <w:jc w:val="both"/>
      </w:pPr>
      <w:r>
        <w:rPr>
          <w:rFonts w:ascii="Times New Roman" w:hAnsi="Times New Roman" w:eastAsia="Times New Roman"/>
          <w:sz w:val="26"/>
        </w:rPr>
        <w:t>Ninh Đồng cũng không khỏi ánh mắt phức tạp, nàng cùng Giang Lan cùng một chỗ học tập Quy Tiên lưu phái, nhưng cuối cùng chỉ có Giang Lan kiên trì đồng thời lấy được thành công.</w:t>
      </w:r>
    </w:p>
    <w:p>
      <w:pPr>
        <w:spacing w:after="120" w:line="360" w:lineRule="auto"/>
        <w:ind w:firstLine="720"/>
        <w:jc w:val="both"/>
      </w:pPr>
      <w:r>
        <w:rPr>
          <w:rFonts w:ascii="Times New Roman" w:hAnsi="Times New Roman" w:eastAsia="Times New Roman"/>
          <w:sz w:val="26"/>
        </w:rPr>
        <w:t>Lại nghĩ lên mỗi ngày Giang Lan đều sẽ kiên trì không ngừng rèn luyện, ba trăm sáu mươi lăm ngày, không có một ngày thư giãn.</w:t>
      </w:r>
    </w:p>
    <w:p>
      <w:pPr>
        <w:spacing w:after="120" w:line="360" w:lineRule="auto"/>
        <w:ind w:firstLine="720"/>
        <w:jc w:val="both"/>
      </w:pPr>
      <w:r>
        <w:rPr>
          <w:rFonts w:ascii="Times New Roman" w:hAnsi="Times New Roman" w:eastAsia="Times New Roman"/>
          <w:sz w:val="26"/>
        </w:rPr>
        <w:t>Liền xem như tới đại di phu cái kia mấy ngày, hắn cũng không có nghỉ ngơi qua một ngày.</w:t>
      </w:r>
    </w:p>
    <w:p>
      <w:pPr>
        <w:spacing w:after="120" w:line="360" w:lineRule="auto"/>
        <w:ind w:firstLine="720"/>
        <w:jc w:val="both"/>
      </w:pPr>
      <w:r>
        <w:rPr>
          <w:rFonts w:ascii="Times New Roman" w:hAnsi="Times New Roman" w:eastAsia="Times New Roman"/>
          <w:sz w:val="26"/>
        </w:rPr>
        <w:t>Nhìn như vậy đến, Giang Lan hắn có thể lấy được hôm nay thành công, cũng không phải là ngẫu nhiên, đều là nguồn gốc từ tại, hắn ngày qua ngày kiên trì cùng cố gắng.</w:t>
      </w:r>
    </w:p>
    <w:p>
      <w:pPr>
        <w:spacing w:after="120" w:line="360" w:lineRule="auto"/>
        <w:ind w:firstLine="720"/>
        <w:jc w:val="both"/>
      </w:pPr>
      <w:r>
        <w:rPr>
          <w:rFonts w:ascii="Times New Roman" w:hAnsi="Times New Roman" w:eastAsia="Times New Roman"/>
          <w:sz w:val="26"/>
        </w:rPr>
        <w:t>Chịu cố gắng, lại có thiên phú nam nhân, thật quá đẹp rồi!</w:t>
      </w:r>
    </w:p>
    <w:p>
      <w:pPr>
        <w:spacing w:after="120" w:line="360" w:lineRule="auto"/>
        <w:ind w:firstLine="720"/>
        <w:jc w:val="both"/>
      </w:pPr>
      <w:r>
        <w:rPr>
          <w:rFonts w:ascii="Times New Roman" w:hAnsi="Times New Roman" w:eastAsia="Times New Roman"/>
          <w:sz w:val="26"/>
        </w:rPr>
        <w:t>Ninh Đồng nghiêng mắt nhìn lấy bên cạnh vì Giang Lan cố lên reo hò Bunma, lập tức quyết định, quần chữ T sao? Trở về xem ra muốn chuẩn bị đi lên!</w:t>
      </w:r>
    </w:p>
    <w:p>
      <w:pPr>
        <w:spacing w:after="120" w:line="360" w:lineRule="auto"/>
        <w:ind w:firstLine="720"/>
        <w:jc w:val="both"/>
      </w:pPr>
      <w:r>
        <w:rPr>
          <w:rFonts w:ascii="Times New Roman" w:hAnsi="Times New Roman" w:eastAsia="Times New Roman"/>
          <w:sz w:val="26"/>
        </w:rPr>
        <w:t>Tốt như lần trước múa cột vẫn chưa hoàn toàn học được, lại nhiều một hạng kỳ quái mục tiêu.</w:t>
      </w:r>
    </w:p>
    <w:p>
      <w:pPr>
        <w:spacing w:after="120" w:line="360" w:lineRule="auto"/>
        <w:ind w:firstLine="720"/>
        <w:jc w:val="both"/>
      </w:pPr>
      <w:r>
        <w:rPr>
          <w:rFonts w:ascii="Times New Roman" w:hAnsi="Times New Roman" w:eastAsia="Times New Roman"/>
          <w:sz w:val="26"/>
        </w:rPr>
        <w:t>Ninh Đồng nhịn không được cắn môi, ngô, tâm tình tốt phức tạp.</w:t>
      </w:r>
    </w:p>
    <w:p>
      <w:pPr>
        <w:spacing w:after="120" w:line="360" w:lineRule="auto"/>
        <w:ind w:firstLine="720"/>
        <w:jc w:val="both"/>
      </w:pPr>
      <w:r>
        <w:rPr>
          <w:rFonts w:ascii="Times New Roman" w:hAnsi="Times New Roman" w:eastAsia="Times New Roman"/>
          <w:sz w:val="26"/>
        </w:rPr>
        <w:t>Mặc dù Giang Lan thành công nắm giữ Kamehameha, nhưng trên trận cục diện cũng không lạc quan, Vegeta dưới sự phẫn nộ, toàn lực thu phát, lấy hắn cao đạt (Gundam)</w:t>
      </w:r>
    </w:p>
    <w:p>
      <w:pPr>
        <w:spacing w:after="120" w:line="360" w:lineRule="auto"/>
        <w:ind w:firstLine="720"/>
        <w:jc w:val="both"/>
      </w:pPr>
      <w:r>
        <w:rPr>
          <w:rFonts w:ascii="Times New Roman" w:hAnsi="Times New Roman" w:eastAsia="Times New Roman"/>
          <w:sz w:val="26"/>
        </w:rPr>
        <w:t>mười một vạn sức chiến đấu, vậy mà có thể ngăn cản tất cả mọi người khí tức tổng cộng.</w:t>
      </w:r>
    </w:p>
    <w:p>
      <w:pPr>
        <w:spacing w:after="120" w:line="360" w:lineRule="auto"/>
        <w:ind w:firstLine="720"/>
        <w:jc w:val="both"/>
      </w:pPr>
      <w:r>
        <w:rPr>
          <w:rFonts w:ascii="Times New Roman" w:hAnsi="Times New Roman" w:eastAsia="Times New Roman"/>
          <w:sz w:val="26"/>
        </w:rPr>
        <w:t>Chậm rãi năng lượng trụ dần dần dời xuống, Giang Lan nhìn tình huống không ổn, gầm nhẹ một tiếng, phát động biến thân, Superman hình thái - sắt thép thân thể.</w:t>
      </w:r>
    </w:p>
    <w:p>
      <w:pPr>
        <w:spacing w:after="120" w:line="360" w:lineRule="auto"/>
        <w:ind w:firstLine="720"/>
        <w:jc w:val="both"/>
      </w:pPr>
      <w:r>
        <w:rPr>
          <w:rFonts w:ascii="Times New Roman" w:hAnsi="Times New Roman" w:eastAsia="Times New Roman"/>
          <w:sz w:val="26"/>
        </w:rPr>
        <w:t>Giang Lan biến thân, thành cuối cùng một cây áp đảo Vegeta rơm rạ, năng lượng to lớn sóng cuốn ngược trở về, đánh thẳng vào Vegeta, đem hắn trực tiếp đỉnh bay ra tầng khí quyển.</w:t>
      </w:r>
    </w:p>
    <w:p>
      <w:pPr>
        <w:spacing w:after="120" w:line="360" w:lineRule="auto"/>
        <w:ind w:firstLine="720"/>
        <w:jc w:val="both"/>
      </w:pPr>
      <w:r>
        <w:rPr>
          <w:rFonts w:ascii="Times New Roman" w:hAnsi="Times New Roman" w:eastAsia="Times New Roman"/>
          <w:sz w:val="26"/>
        </w:rPr>
        <w:t>Vegeta rống giận.</w:t>
      </w:r>
    </w:p>
    <w:p>
      <w:pPr>
        <w:spacing w:after="120" w:line="360" w:lineRule="auto"/>
        <w:ind w:firstLine="720"/>
        <w:jc w:val="both"/>
      </w:pPr>
      <w:r>
        <w:rPr>
          <w:rFonts w:ascii="Times New Roman" w:hAnsi="Times New Roman" w:eastAsia="Times New Roman"/>
          <w:sz w:val="26"/>
        </w:rPr>
        <w:t>"Súc sinh, các ngươi chờ đó cho ta!"</w:t>
      </w:r>
    </w:p>
    <w:p>
      <w:pPr>
        <w:spacing w:after="120" w:line="360" w:lineRule="auto"/>
        <w:ind w:firstLine="720"/>
        <w:jc w:val="both"/>
      </w:pPr>
      <w:r>
        <w:rPr>
          <w:rFonts w:ascii="Times New Roman" w:hAnsi="Times New Roman" w:eastAsia="Times New Roman"/>
          <w:sz w:val="26"/>
        </w:rPr>
        <w:t>Lập tức liền bị năng lượng to lớn một đường đỉnh lấy bay ra Địa Cầu.</w:t>
      </w:r>
    </w:p>
    <w:p>
      <w:pPr>
        <w:spacing w:after="120" w:line="360" w:lineRule="auto"/>
        <w:ind w:firstLine="720"/>
        <w:jc w:val="both"/>
      </w:pPr>
      <w:r>
        <w:rPr>
          <w:rFonts w:ascii="Times New Roman" w:hAnsi="Times New Roman" w:eastAsia="Times New Roman"/>
          <w:sz w:val="26"/>
        </w:rPr>
        <w:t>Đông đô phi thuyền vũ trụ kiểm trắc đến hắn có nguy hiểm tính mạng, chậm rãi trôi nổi, hóa thành lưu quang đi theo Vegeta mà đi.</w:t>
      </w:r>
    </w:p>
    <w:p>
      <w:pPr>
        <w:spacing w:after="120" w:line="360" w:lineRule="auto"/>
        <w:ind w:firstLine="720"/>
        <w:jc w:val="both"/>
      </w:pPr>
      <w:r>
        <w:rPr>
          <w:rFonts w:ascii="Times New Roman" w:hAnsi="Times New Roman" w:eastAsia="Times New Roman"/>
          <w:sz w:val="26"/>
        </w:rPr>
        <w:t>Giang Lan chậm rãi thu hồi Kamehameha tư thế, cười nhạt một tiếng, nội tâm nhịn không được cảm khái nói.</w:t>
      </w:r>
    </w:p>
    <w:p>
      <w:pPr>
        <w:spacing w:after="120" w:line="360" w:lineRule="auto"/>
        <w:ind w:firstLine="720"/>
        <w:jc w:val="both"/>
      </w:pPr>
      <w:r>
        <w:rPr>
          <w:rFonts w:ascii="Times New Roman" w:hAnsi="Times New Roman" w:eastAsia="Times New Roman"/>
          <w:sz w:val="26"/>
        </w:rPr>
        <w:t>Có thể biến thân, thật tốt!</w:t>
      </w:r>
    </w:p>
    <w:p>
      <w:pPr>
        <w:spacing w:after="120" w:line="360" w:lineRule="auto"/>
        <w:ind w:firstLine="720"/>
        <w:jc w:val="both"/>
      </w:pPr>
      <w:r>
        <w:rPr>
          <w:rFonts w:ascii="Times New Roman" w:hAnsi="Times New Roman" w:eastAsia="Times New Roman"/>
          <w:sz w:val="26"/>
        </w:rPr>
        <w:t>Vĩnh viễn có được một lá bài tẩy, tại địch người không tưởng tượng được thời điểm dùng ra, như thế mới có thể một kích trí thắng!</w:t>
      </w:r>
    </w:p>
    <w:p>
      <w:pPr>
        <w:spacing w:after="120" w:line="360" w:lineRule="auto"/>
        <w:ind w:firstLine="720"/>
        <w:jc w:val="both"/>
      </w:pPr>
      <w:r>
        <w:rPr>
          <w:rFonts w:ascii="Times New Roman" w:hAnsi="Times New Roman" w:eastAsia="Times New Roman"/>
          <w:sz w:val="26"/>
        </w:rPr>
        <w:t>Theo Vegeta bị đánh bại, tất cả giác tỉnh giả trong đầu đều vang lên một thanh âm.</w:t>
      </w:r>
    </w:p>
    <w:p>
      <w:pPr>
        <w:spacing w:after="120" w:line="360" w:lineRule="auto"/>
        <w:ind w:firstLine="720"/>
        <w:jc w:val="both"/>
      </w:pPr>
      <w:r>
        <w:rPr>
          <w:rFonts w:ascii="Times New Roman" w:hAnsi="Times New Roman" w:eastAsia="Times New Roman"/>
          <w:sz w:val="26"/>
        </w:rPr>
        <w:t>"Tuyến thời gian sửa lại thành công, tất cả mọi người bắt đầu thoát ly, đếm ngược 300. 299. 298. . . . ."</w:t>
      </w:r>
    </w:p>
    <w:p>
      <w:pPr>
        <w:spacing w:after="120" w:line="360" w:lineRule="auto"/>
        <w:ind w:firstLine="720"/>
        <w:jc w:val="both"/>
      </w:pPr>
      <w:r>
        <w:rPr>
          <w:rFonts w:ascii="Times New Roman" w:hAnsi="Times New Roman" w:eastAsia="Times New Roman"/>
          <w:sz w:val="26"/>
        </w:rPr>
        <w:t>Giang Lan thần sắc phức tạp, xoa, linh cảnh ngươi cũng quá vô sỉ, thật là nhổ xâu vô tình, sử dụng hết liền đem chúng ta đá ra đi.</w:t>
      </w:r>
    </w:p>
    <w:p>
      <w:pPr>
        <w:spacing w:after="120" w:line="360" w:lineRule="auto"/>
        <w:ind w:firstLine="720"/>
        <w:jc w:val="both"/>
      </w:pPr>
      <w:r>
        <w:rPr>
          <w:rFonts w:ascii="Times New Roman" w:hAnsi="Times New Roman" w:eastAsia="Times New Roman"/>
          <w:sz w:val="26"/>
        </w:rPr>
        <w:t>Nguyên Khí Đạn, Vũ Không Thuật, thứ nguyên trảm, thuấn gian di động, ta cũng không kịp học a!</w:t>
      </w:r>
    </w:p>
    <w:p>
      <w:pPr>
        <w:spacing w:after="120" w:line="360" w:lineRule="auto"/>
        <w:ind w:firstLine="720"/>
        <w:jc w:val="both"/>
      </w:pPr>
      <w:r>
        <w:rPr>
          <w:rFonts w:ascii="Times New Roman" w:hAnsi="Times New Roman" w:eastAsia="Times New Roman"/>
          <w:sz w:val="26"/>
        </w:rPr>
        <w:t>Nhưng bây giờ, hắn nghĩ lại nhiều cũng là vô dụng, Giang Lan quay đầu nhìn về phía Quy lão Kamê, trong ánh mắt có một tia không bỏ.</w:t>
      </w:r>
    </w:p>
    <w:p>
      <w:pPr>
        <w:spacing w:after="120" w:line="360" w:lineRule="auto"/>
        <w:ind w:firstLine="720"/>
        <w:jc w:val="both"/>
      </w:pPr>
      <w:r>
        <w:rPr>
          <w:rFonts w:ascii="Times New Roman" w:hAnsi="Times New Roman" w:eastAsia="Times New Roman"/>
          <w:sz w:val="26"/>
        </w:rPr>
        <w:t>"Quy lão Kamê, chúng ta phải đi về, những ngày này, cảm tạ ngươi dốc lòng dạy bảo."</w:t>
      </w:r>
    </w:p>
    <w:p>
      <w:pPr>
        <w:spacing w:after="120" w:line="360" w:lineRule="auto"/>
        <w:ind w:firstLine="720"/>
        <w:jc w:val="both"/>
      </w:pPr>
      <w:r>
        <w:rPr>
          <w:rFonts w:ascii="Times New Roman" w:hAnsi="Times New Roman" w:eastAsia="Times New Roman"/>
          <w:sz w:val="26"/>
        </w:rPr>
        <w:t>Quy lão Kamê thưởng thức nhìn xem Giang Lan.</w:t>
      </w:r>
    </w:p>
    <w:p>
      <w:pPr>
        <w:spacing w:after="120" w:line="360" w:lineRule="auto"/>
        <w:ind w:firstLine="720"/>
        <w:jc w:val="both"/>
      </w:pPr>
      <w:r>
        <w:rPr>
          <w:rFonts w:ascii="Times New Roman" w:hAnsi="Times New Roman" w:eastAsia="Times New Roman"/>
          <w:sz w:val="26"/>
        </w:rPr>
        <w:t>"Rất tốt, Giang Lan, ngươi cũng coi như nhập môn, trở lại thế giới của các ngươi về sau, không nên quên tiếp tục tu hành."</w:t>
      </w:r>
    </w:p>
    <w:p>
      <w:pPr>
        <w:spacing w:after="120" w:line="360" w:lineRule="auto"/>
        <w:ind w:firstLine="720"/>
        <w:jc w:val="both"/>
      </w:pPr>
      <w:r>
        <w:rPr>
          <w:rFonts w:ascii="Times New Roman" w:hAnsi="Times New Roman" w:eastAsia="Times New Roman"/>
          <w:sz w:val="26"/>
        </w:rPr>
        <w:t>Giang Lan hai tay ôm quyền, đối Quy lão Kamê hành đệ tử lễ.</w:t>
      </w:r>
    </w:p>
    <w:p>
      <w:pPr>
        <w:spacing w:after="120" w:line="360" w:lineRule="auto"/>
        <w:ind w:firstLine="720"/>
        <w:jc w:val="both"/>
      </w:pPr>
      <w:r>
        <w:rPr>
          <w:rFonts w:ascii="Times New Roman" w:hAnsi="Times New Roman" w:eastAsia="Times New Roman"/>
          <w:sz w:val="26"/>
        </w:rPr>
        <w:t>"Tất nhiên không dám quên, Quy lão Kamê dạy bảo."</w:t>
      </w:r>
    </w:p>
    <w:p>
      <w:pPr>
        <w:spacing w:after="120" w:line="360" w:lineRule="auto"/>
        <w:ind w:firstLine="720"/>
        <w:jc w:val="both"/>
      </w:pPr>
      <w:r>
        <w:rPr>
          <w:rFonts w:ascii="Times New Roman" w:hAnsi="Times New Roman" w:eastAsia="Times New Roman"/>
          <w:sz w:val="26"/>
        </w:rPr>
        <w:t>Quy lão Kamê trầm mặc.</w:t>
      </w:r>
    </w:p>
    <w:p>
      <w:pPr>
        <w:spacing w:after="120" w:line="360" w:lineRule="auto"/>
        <w:ind w:firstLine="720"/>
        <w:jc w:val="both"/>
      </w:pPr>
      <w:r>
        <w:rPr>
          <w:rFonts w:ascii="Times New Roman" w:hAnsi="Times New Roman" w:eastAsia="Times New Roman"/>
          <w:sz w:val="26"/>
        </w:rPr>
        <w:t>"Nếu như Songoku có thể thấy cảnh này liền tốt."</w:t>
      </w:r>
    </w:p>
    <w:p>
      <w:pPr>
        <w:spacing w:after="120" w:line="360" w:lineRule="auto"/>
        <w:ind w:firstLine="720"/>
        <w:jc w:val="both"/>
      </w:pPr>
      <w:r>
        <w:rPr>
          <w:rFonts w:ascii="Times New Roman" w:hAnsi="Times New Roman" w:eastAsia="Times New Roman"/>
          <w:sz w:val="26"/>
        </w:rPr>
        <w:t>Giang Lan trong lòng hơi động, như quả không có gì bất ngờ xảy ra, tiếp xuống Long Châu các chiến sĩ, muốn đi trước Namek, tìm kiếm Đại Long châu.</w:t>
      </w:r>
    </w:p>
    <w:p>
      <w:pPr>
        <w:spacing w:after="120" w:line="360" w:lineRule="auto"/>
        <w:ind w:firstLine="720"/>
        <w:jc w:val="both"/>
      </w:pPr>
      <w:r>
        <w:rPr>
          <w:rFonts w:ascii="Times New Roman" w:hAnsi="Times New Roman" w:eastAsia="Times New Roman"/>
          <w:sz w:val="26"/>
        </w:rPr>
        <w:t>Nguyên bản hẳn là Krillin nói ra chuyện này, nhưng lần trở lại này, Nappa bị hắn một quyền miểu sát, Vegeta bị hắn đánh bay.</w:t>
      </w:r>
    </w:p>
    <w:p>
      <w:pPr>
        <w:spacing w:after="120" w:line="360" w:lineRule="auto"/>
        <w:ind w:firstLine="720"/>
        <w:jc w:val="both"/>
      </w:pPr>
      <w:r>
        <w:rPr>
          <w:rFonts w:ascii="Times New Roman" w:hAnsi="Times New Roman" w:eastAsia="Times New Roman"/>
          <w:sz w:val="26"/>
        </w:rPr>
        <w:t>Krillin giống như không có cơ hội cùng Vegeta đối thoại.</w:t>
      </w:r>
    </w:p>
    <w:p>
      <w:pPr>
        <w:spacing w:after="120" w:line="360" w:lineRule="auto"/>
        <w:ind w:firstLine="720"/>
        <w:jc w:val="both"/>
      </w:pPr>
      <w:r>
        <w:rPr>
          <w:rFonts w:ascii="Times New Roman" w:hAnsi="Times New Roman" w:eastAsia="Times New Roman"/>
          <w:sz w:val="26"/>
        </w:rPr>
        <w:t>Hắn nếu không nói, có thể có thể tiếp được, Songoku cũng sẽ ở giới vương cái kia vượt qua Dư Sinh.</w:t>
      </w:r>
    </w:p>
    <w:p>
      <w:pPr>
        <w:spacing w:after="120" w:line="360" w:lineRule="auto"/>
        <w:ind w:firstLine="720"/>
        <w:jc w:val="both"/>
      </w:pPr>
      <w:r>
        <w:rPr>
          <w:rFonts w:ascii="Times New Roman" w:hAnsi="Times New Roman" w:eastAsia="Times New Roman"/>
          <w:sz w:val="26"/>
        </w:rPr>
        <w:t>Giang Lan chìm hít một hơi, vẫn là nói ra.</w:t>
      </w:r>
    </w:p>
    <w:p>
      <w:pPr>
        <w:spacing w:after="120" w:line="360" w:lineRule="auto"/>
        <w:ind w:firstLine="720"/>
        <w:jc w:val="both"/>
      </w:pPr>
      <w:r>
        <w:rPr>
          <w:rFonts w:ascii="Times New Roman" w:hAnsi="Times New Roman" w:eastAsia="Times New Roman"/>
          <w:sz w:val="26"/>
        </w:rPr>
        <w:t>"Kỳ thật, vừa rồi các ngươi trước khi đến, ta nghe Vegeta nói, Piccolo, là người Namek, Địa Cầu Long Châu nếu như không cách nào sử dụng, cũng không sao, thực sự không được, hắn liền đi Namek tìm kiếm Long Châu, thu hoạch được bất tử chi thân!"</w:t>
      </w:r>
    </w:p>
    <w:p>
      <w:pPr>
        <w:spacing w:after="120" w:line="360" w:lineRule="auto"/>
        <w:ind w:firstLine="720"/>
        <w:jc w:val="both"/>
      </w:pPr>
      <w:r>
        <w:rPr>
          <w:rFonts w:ascii="Times New Roman" w:hAnsi="Times New Roman" w:eastAsia="Times New Roman"/>
          <w:sz w:val="26"/>
        </w:rPr>
        <w:t>Quy lão Kamê mở to hai mắt nhìn, kích động nói.</w:t>
      </w:r>
    </w:p>
    <w:p>
      <w:pPr>
        <w:spacing w:after="120" w:line="360" w:lineRule="auto"/>
        <w:ind w:firstLine="720"/>
        <w:jc w:val="both"/>
      </w:pPr>
      <w:r>
        <w:rPr>
          <w:rFonts w:ascii="Times New Roman" w:hAnsi="Times New Roman" w:eastAsia="Times New Roman"/>
          <w:sz w:val="26"/>
        </w:rPr>
        <w:t>"Cho nên, ngươi ý tứ?"</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"Đúng vậy, ta hoài nghi Namek bên trên, cũng có có thể thực hiện nguyện vọng Long Châu, khả năng này là có thể đem Goku phục sinh phương pháp."</w:t>
      </w:r>
    </w:p>
    <w:p>
      <w:pPr>
        <w:spacing w:after="120" w:line="360" w:lineRule="auto"/>
        <w:ind w:firstLine="720"/>
        <w:jc w:val="both"/>
      </w:pPr>
      <w:r>
        <w:rPr>
          <w:rFonts w:ascii="Times New Roman" w:hAnsi="Times New Roman" w:eastAsia="Times New Roman"/>
          <w:sz w:val="26"/>
        </w:rPr>
        <w:t>Giang Lan vừa dứt lời, Long Châu chiến sĩ cùng trong đầu của hắn, vang lên một thanh âm.</w:t>
      </w:r>
    </w:p>
    <w:p>
      <w:pPr>
        <w:spacing w:after="120" w:line="360" w:lineRule="auto"/>
        <w:ind w:firstLine="720"/>
        <w:jc w:val="both"/>
      </w:pPr>
      <w:r>
        <w:rPr>
          <w:rFonts w:ascii="Times New Roman" w:hAnsi="Times New Roman" w:eastAsia="Times New Roman"/>
          <w:sz w:val="26"/>
        </w:rPr>
        <w:t>"Các vị, đã lâu không gặp, ta là Songoku! Giang Lan lời nói, ta cũng nghe đến, ta mời giới vương giúp ta xác nhận qua, Namek xác thực tồn tại, mà lại mặt trên còn có Piccolo đồng tộc, Giang Lan nói phương pháp, hẳn có thể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