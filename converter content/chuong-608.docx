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628: Đánh tan linh cảnh, Avengers ba, Thanos</w:t>
      </w:r>
    </w:p>
    <w:p>
      <w:pPr>
        <w:spacing w:after="120" w:line="360" w:lineRule="auto"/>
        <w:ind w:firstLine="720"/>
        <w:jc w:val="both"/>
      </w:pPr>
      <w:r>
        <w:rPr>
          <w:rFonts w:ascii="Times New Roman" w:hAnsi="Times New Roman" w:eastAsia="Times New Roman"/>
          <w:sz w:val="26"/>
        </w:rPr>
        <w:t>Cell đến Hỏa Tinh thời điểm, nhìn thấy là doạ người một màn, tinh cầu khổng lồ thực đã tại chiến đấu dư ba trùng kích vào triệt để nứt ra, từ vũ trụ liền có thể trông thấy cực nóng tinh cầu hạch tâm, bại lộ bên ngoài, nham tương như là huyết dịch giống như ở trên mặt đất mãnh liệt chảy xuôi.</w:t>
      </w:r>
    </w:p>
    <w:p>
      <w:pPr>
        <w:spacing w:after="120" w:line="360" w:lineRule="auto"/>
        <w:ind w:firstLine="720"/>
        <w:jc w:val="both"/>
      </w:pPr>
      <w:r>
        <w:rPr>
          <w:rFonts w:ascii="Times New Roman" w:hAnsi="Times New Roman" w:eastAsia="Times New Roman"/>
          <w:sz w:val="26"/>
        </w:rPr>
        <w:t>Giang Lan cùng Thần Nghiệt đều đánh nhau thật tình, không quan tâm, giờ phút này hai người chẳng những biến thân thành Super Saiyan hai, đồng thời còn điệp gia Superman sắt thép thân thể, mỗi một kích đều có thể vỡ vụn hư không, trên sao Hoả không gian giống như một mặt phá tấm gương, tại hai người kịch đấu bên trong không ngừng vỡ vụn, nứt ra.</w:t>
      </w:r>
    </w:p>
    <w:p>
      <w:pPr>
        <w:spacing w:after="120" w:line="360" w:lineRule="auto"/>
        <w:ind w:firstLine="720"/>
        <w:jc w:val="both"/>
      </w:pPr>
      <w:r>
        <w:rPr>
          <w:rFonts w:ascii="Times New Roman" w:hAnsi="Times New Roman" w:eastAsia="Times New Roman"/>
          <w:sz w:val="26"/>
        </w:rPr>
        <w:t>Vừa ngay từ đầu, Thần Nghiệt kinh nghiệm chiến đấu không bằng Giang Lan phong phú, bị Giang Lan đè lên đánh, nhưng hắn thôn phệ Piccolo tứ chi về sau, có năng lực tái sinh, đồng thời kinh nghiệm chiến đấu tiến bộ thần tốc.</w:t>
      </w:r>
    </w:p>
    <w:p>
      <w:pPr>
        <w:spacing w:after="120" w:line="360" w:lineRule="auto"/>
        <w:ind w:firstLine="720"/>
        <w:jc w:val="both"/>
      </w:pPr>
      <w:r>
        <w:rPr>
          <w:rFonts w:ascii="Times New Roman" w:hAnsi="Times New Roman" w:eastAsia="Times New Roman"/>
          <w:sz w:val="26"/>
        </w:rPr>
        <w:t>Nửa giờ sau, hắn thực đã có thể cùng Giang Lan đánh có đến có về.</w:t>
      </w:r>
    </w:p>
    <w:p>
      <w:pPr>
        <w:spacing w:after="120" w:line="360" w:lineRule="auto"/>
        <w:ind w:firstLine="720"/>
        <w:jc w:val="both"/>
      </w:pPr>
      <w:r>
        <w:rPr>
          <w:rFonts w:ascii="Times New Roman" w:hAnsi="Times New Roman" w:eastAsia="Times New Roman"/>
          <w:sz w:val="26"/>
        </w:rPr>
        <w:t>Các loại năng lực hạ bút thành văn, Kamar-Taj bí thuật, nhẫn thuật, phối hợp cường hãn cận thân vật lộn năng lực, có khi để Giang Lan đều có chút khó mà chống đỡ.</w:t>
      </w:r>
    </w:p>
    <w:p>
      <w:pPr>
        <w:spacing w:after="120" w:line="360" w:lineRule="auto"/>
        <w:ind w:firstLine="720"/>
        <w:jc w:val="both"/>
      </w:pPr>
      <w:r>
        <w:rPr>
          <w:rFonts w:ascii="Times New Roman" w:hAnsi="Times New Roman" w:eastAsia="Times New Roman"/>
          <w:sz w:val="26"/>
        </w:rPr>
        <w:t>Giang Lan đã từng cùng phân thân của mình đối chiến qua, bất quá kia là tại số mười linh cảnh, bị sa đọa duy nhất tạo nên vô ý thức sa đọa phân thân.</w:t>
      </w:r>
    </w:p>
    <w:p>
      <w:pPr>
        <w:spacing w:after="120" w:line="360" w:lineRule="auto"/>
        <w:ind w:firstLine="720"/>
        <w:jc w:val="both"/>
      </w:pPr>
      <w:r>
        <w:rPr>
          <w:rFonts w:ascii="Times New Roman" w:hAnsi="Times New Roman" w:eastAsia="Times New Roman"/>
          <w:sz w:val="26"/>
        </w:rPr>
        <w:t>Hiện tại Thần Nghiệt, để Giang Lan biết mình đến tột cùng có bao nhiêu khó giết.</w:t>
      </w:r>
    </w:p>
    <w:p>
      <w:pPr>
        <w:spacing w:after="120" w:line="360" w:lineRule="auto"/>
        <w:ind w:firstLine="720"/>
        <w:jc w:val="both"/>
      </w:pPr>
      <w:r>
        <w:rPr>
          <w:rFonts w:ascii="Times New Roman" w:hAnsi="Times New Roman" w:eastAsia="Times New Roman"/>
          <w:sz w:val="26"/>
        </w:rPr>
        <w:t>Thuấn gian truyền tống, Kamar-Taj bí thuật phối hợp lại, có thể thay đổi trong nháy mắt, lấy nhanh đánh nhanh, thường xuyên là trong một giây thay đổi mấy trăm lần công kích, đều không có chạm đến thân thể đối phương.</w:t>
      </w:r>
    </w:p>
    <w:p>
      <w:pPr>
        <w:spacing w:after="120" w:line="360" w:lineRule="auto"/>
        <w:ind w:firstLine="720"/>
        <w:jc w:val="both"/>
      </w:pPr>
      <w:r>
        <w:rPr>
          <w:rFonts w:ascii="Times New Roman" w:hAnsi="Times New Roman" w:eastAsia="Times New Roman"/>
          <w:sz w:val="26"/>
        </w:rPr>
        <w:t>Cực cao tính cơ động phối hợp siêu cường lực công kích, hai người đều phi thường cẩn thận.</w:t>
      </w:r>
    </w:p>
    <w:p>
      <w:pPr>
        <w:spacing w:after="120" w:line="360" w:lineRule="auto"/>
        <w:ind w:firstLine="720"/>
        <w:jc w:val="both"/>
      </w:pPr>
      <w:r>
        <w:rPr>
          <w:rFonts w:ascii="Times New Roman" w:hAnsi="Times New Roman" w:eastAsia="Times New Roman"/>
          <w:sz w:val="26"/>
        </w:rPr>
        <w:t>Đồng dạng một màn trên địa cầu, hai cái phân thân ở giữa cũng là như thế, hai cuộc chiến đấu đồng đều lâm vào cục diện bế tắc.</w:t>
      </w:r>
    </w:p>
    <w:p>
      <w:pPr>
        <w:spacing w:after="120" w:line="360" w:lineRule="auto"/>
        <w:ind w:firstLine="720"/>
        <w:jc w:val="both"/>
      </w:pPr>
      <w:r>
        <w:rPr>
          <w:rFonts w:ascii="Times New Roman" w:hAnsi="Times New Roman" w:eastAsia="Times New Roman"/>
          <w:sz w:val="26"/>
        </w:rPr>
        <w:t>Cell tại ngoài không gian nhìn nhìn không chuyển mắt, nội tâm rất là rung động.</w:t>
      </w:r>
    </w:p>
    <w:p>
      <w:pPr>
        <w:spacing w:after="120" w:line="360" w:lineRule="auto"/>
        <w:ind w:firstLine="720"/>
        <w:jc w:val="both"/>
      </w:pPr>
      <w:r>
        <w:rPr>
          <w:rFonts w:ascii="Times New Roman" w:hAnsi="Times New Roman" w:eastAsia="Times New Roman"/>
          <w:sz w:val="26"/>
        </w:rPr>
        <w:t>"Giang Lan vậy mà có nhiều như vậy loại năng lực sao? Vì cái gì, ta chỉ phát hiện phơi năng lượng mặt trời thu hoạch được năng lượng cái này một loại cách dùng, khó trách không phải là đối thủ của hắn!"</w:t>
      </w:r>
    </w:p>
    <w:p>
      <w:pPr>
        <w:spacing w:after="120" w:line="360" w:lineRule="auto"/>
        <w:ind w:firstLine="720"/>
        <w:jc w:val="both"/>
      </w:pPr>
      <w:r>
        <w:rPr>
          <w:rFonts w:ascii="Times New Roman" w:hAnsi="Times New Roman" w:eastAsia="Times New Roman"/>
          <w:sz w:val="26"/>
        </w:rPr>
        <w:t>Chiến đấu một hồi, Giang Lan cảm giác lại đánh như vậy xuống dưới, một trăm năm cũng không nhất định không phải ra thắng bại, hắn không còn bảo lưu, biến thân làm lục đạo hình thái, trong nháy mắt kích phát Bát Môn Độn Giáp, thủ tiếp mở đến thứ bảy cửa Kinh Môn.</w:t>
      </w:r>
    </w:p>
    <w:p>
      <w:pPr>
        <w:spacing w:after="120" w:line="360" w:lineRule="auto"/>
        <w:ind w:firstLine="720"/>
        <w:jc w:val="both"/>
      </w:pPr>
      <w:r>
        <w:rPr>
          <w:rFonts w:ascii="Times New Roman" w:hAnsi="Times New Roman" w:eastAsia="Times New Roman"/>
          <w:sz w:val="26"/>
        </w:rPr>
        <w:t>Thần Nghiệt cũng không sợ chút nào, đồng dạng biến thân thành lục đạo hình thái, mở ra thứ bảy cửa Kinh Môn.</w:t>
      </w:r>
    </w:p>
    <w:p>
      <w:pPr>
        <w:spacing w:after="120" w:line="360" w:lineRule="auto"/>
        <w:ind w:firstLine="720"/>
        <w:jc w:val="both"/>
      </w:pPr>
      <w:r>
        <w:rPr>
          <w:rFonts w:ascii="Times New Roman" w:hAnsi="Times New Roman" w:eastAsia="Times New Roman"/>
          <w:sz w:val="26"/>
        </w:rPr>
        <w:t>Tại cao đạt (Gundam)</w:t>
      </w:r>
    </w:p>
    <w:p>
      <w:pPr>
        <w:spacing w:after="120" w:line="360" w:lineRule="auto"/>
        <w:ind w:firstLine="720"/>
        <w:jc w:val="both"/>
      </w:pPr>
      <w:r>
        <w:rPr>
          <w:rFonts w:ascii="Times New Roman" w:hAnsi="Times New Roman" w:eastAsia="Times New Roman"/>
          <w:sz w:val="26"/>
        </w:rPr>
        <w:t>năm ngàn vạn thể chất thuộc tính chống đỡ dưới, cho dù là mở Bát Môn Độn Giáp, đối Giang Lan cùng Thần Nghiệt tới nói, cũng không có cảm thấy có cái gì áp lực.</w:t>
      </w:r>
    </w:p>
    <w:p>
      <w:pPr>
        <w:spacing w:after="120" w:line="360" w:lineRule="auto"/>
        <w:ind w:firstLine="720"/>
        <w:jc w:val="both"/>
      </w:pPr>
      <w:r>
        <w:rPr>
          <w:rFonts w:ascii="Times New Roman" w:hAnsi="Times New Roman" w:eastAsia="Times New Roman"/>
          <w:sz w:val="26"/>
        </w:rPr>
        <w:t>Thân thể hai người mặt ngoài biến thành xích hồng sắc, lực lượng lại lần nữa tăng lên, chỉ là tồn tại, liền để thế giới khó có thể chịu đựng.</w:t>
      </w:r>
    </w:p>
    <w:p>
      <w:pPr>
        <w:spacing w:after="120" w:line="360" w:lineRule="auto"/>
        <w:ind w:firstLine="720"/>
        <w:jc w:val="both"/>
      </w:pPr>
      <w:r>
        <w:rPr>
          <w:rFonts w:ascii="Times New Roman" w:hAnsi="Times New Roman" w:eastAsia="Times New Roman"/>
          <w:sz w:val="26"/>
        </w:rPr>
        <w:t>Không gian phảng phất bị tráng hán chà đạp thiếu nữ đồng dạng, ở bên cạnh họ phát ra thống khổ rên rỉ.</w:t>
      </w:r>
    </w:p>
    <w:p>
      <w:pPr>
        <w:spacing w:after="120" w:line="360" w:lineRule="auto"/>
        <w:ind w:firstLine="720"/>
        <w:jc w:val="both"/>
      </w:pPr>
      <w:r>
        <w:rPr>
          <w:rFonts w:ascii="Times New Roman" w:hAnsi="Times New Roman" w:eastAsia="Times New Roman"/>
          <w:sz w:val="26"/>
        </w:rPr>
        <w:t>Hai người lần nữa đụng vào nhau, nắm đấm giao phong chỗ, vậy mà quỷ dị hình thành một viên lỗ đen, không gian trong nháy mắt đổ sụp, xuất hiện to lớn như hố thiên thạch giống như lõm.</w:t>
      </w:r>
    </w:p>
    <w:p>
      <w:pPr>
        <w:spacing w:after="120" w:line="360" w:lineRule="auto"/>
        <w:ind w:firstLine="720"/>
        <w:jc w:val="both"/>
      </w:pPr>
      <w:r>
        <w:rPr>
          <w:rFonts w:ascii="Times New Roman" w:hAnsi="Times New Roman" w:eastAsia="Times New Roman"/>
          <w:sz w:val="26"/>
        </w:rPr>
        <w:t>Sau đó chính là bịch một tiếng vang trầm, Giang Lan cùng Thần Nghiệt thân thể nhẹ bẫng, phát hiện bọn hắn vậy mà đến một thế giới khác, bọn hắn vị trí phía dưới là một viên ám tinh cầu màu đỏ, tinh cầu mặt ngoài chính phát sinh kịch liệt chiến đấu.</w:t>
      </w:r>
    </w:p>
    <w:p>
      <w:pPr>
        <w:spacing w:after="120" w:line="360" w:lineRule="auto"/>
        <w:ind w:firstLine="720"/>
        <w:jc w:val="both"/>
      </w:pPr>
      <w:r>
        <w:rPr>
          <w:rFonts w:ascii="Times New Roman" w:hAnsi="Times New Roman" w:eastAsia="Times New Roman"/>
          <w:sz w:val="26"/>
        </w:rPr>
        <w:t>Giang Lan nhìn kỹ, lại là một vị mang theo kim sắc thủ sáo Thanos, đang cùng mấy tên thân mặc áo giáp nhân loại chiến đấu.</w:t>
      </w:r>
    </w:p>
    <w:p>
      <w:pPr>
        <w:spacing w:after="120" w:line="360" w:lineRule="auto"/>
        <w:ind w:firstLine="720"/>
        <w:jc w:val="both"/>
      </w:pPr>
      <w:r>
        <w:rPr>
          <w:rFonts w:ascii="Times New Roman" w:hAnsi="Times New Roman" w:eastAsia="Times New Roman"/>
          <w:sz w:val="26"/>
        </w:rPr>
        <w:t>"A! Cái này. . ."</w:t>
      </w:r>
    </w:p>
    <w:p>
      <w:pPr>
        <w:spacing w:after="120" w:line="360" w:lineRule="auto"/>
        <w:ind w:firstLine="720"/>
        <w:jc w:val="both"/>
      </w:pPr>
      <w:r>
        <w:rPr>
          <w:rFonts w:ascii="Times New Roman" w:hAnsi="Times New Roman" w:eastAsia="Times New Roman"/>
          <w:sz w:val="26"/>
        </w:rPr>
        <w:t>Làm kịch bản biết rõ người, Giang Lan lập tức nhận ra, cái này không phải liền là Avengers ba dặm, Avengers anh hùng Titan tinh đại chiến Thanos tràng cảnh sao, chỉ bất quá thiếu đi Doctor Strange Strange.</w:t>
      </w:r>
    </w:p>
    <w:p>
      <w:pPr>
        <w:spacing w:after="120" w:line="360" w:lineRule="auto"/>
        <w:ind w:firstLine="720"/>
        <w:jc w:val="both"/>
      </w:pPr>
      <w:r>
        <w:rPr>
          <w:rFonts w:ascii="Times New Roman" w:hAnsi="Times New Roman" w:eastAsia="Times New Roman"/>
          <w:sz w:val="26"/>
        </w:rPr>
        <w:t>Chắc là Strange đi khiêu chiến Đa Mã mẫu, thực đã trở thành hắc ám chiều không gian chúa tể, khinh thường tại chú ý những chuyện nhỏ nhặt này.</w:t>
      </w:r>
    </w:p>
    <w:p>
      <w:pPr>
        <w:spacing w:after="120" w:line="360" w:lineRule="auto"/>
        <w:ind w:firstLine="720"/>
        <w:jc w:val="both"/>
      </w:pPr>
      <w:r>
        <w:rPr>
          <w:rFonts w:ascii="Times New Roman" w:hAnsi="Times New Roman" w:eastAsia="Times New Roman"/>
          <w:sz w:val="26"/>
        </w:rPr>
        <w:t>Giờ phút này Giang Lan nội tâm là sụp đổ, không nghĩ tới hắn cùng Thần Nghiệt chiến đấu dư ba, thực đã cường đại đến có thể tùy ý đánh phá không gian bích lũy trình độ.</w:t>
      </w:r>
    </w:p>
    <w:p>
      <w:pPr>
        <w:spacing w:after="120" w:line="360" w:lineRule="auto"/>
        <w:ind w:firstLine="720"/>
        <w:jc w:val="both"/>
      </w:pPr>
      <w:r>
        <w:rPr>
          <w:rFonts w:ascii="Times New Roman" w:hAnsi="Times New Roman" w:eastAsia="Times New Roman"/>
          <w:sz w:val="26"/>
        </w:rPr>
        <w:t>Hai người bọn họ thực đã không cần linh cảnh truyền tống, thủ tiếp từ Long Châu thế giới, đi tới Avengers 3h ở giữa điểm.</w:t>
      </w:r>
    </w:p>
    <w:p>
      <w:pPr>
        <w:spacing w:after="120" w:line="360" w:lineRule="auto"/>
        <w:ind w:firstLine="720"/>
        <w:jc w:val="both"/>
      </w:pPr>
      <w:r>
        <w:rPr>
          <w:rFonts w:ascii="Times New Roman" w:hAnsi="Times New Roman" w:eastAsia="Times New Roman"/>
          <w:sz w:val="26"/>
        </w:rPr>
        <w:t>Bất quá đây là cơ hội tốt, Giang Lan chính khổ vì không làm gì được Thần Nghiệt, liền đi tới Marvel vũ trụ.</w:t>
      </w:r>
    </w:p>
    <w:p>
      <w:pPr>
        <w:spacing w:after="120" w:line="360" w:lineRule="auto"/>
        <w:ind w:firstLine="720"/>
        <w:jc w:val="both"/>
      </w:pPr>
      <w:r>
        <w:rPr>
          <w:rFonts w:ascii="Times New Roman" w:hAnsi="Times New Roman" w:eastAsia="Times New Roman"/>
          <w:sz w:val="26"/>
        </w:rPr>
        <w:t>Giang Lan cùng Marvel vũ trụ nguồn gốc có thể nói sâu dầy vô cùng, hắn đã từng hóa thân bạch ngân siêu, cứu vớt toàn bộ thế giới Marvel, cùng cùng cái nào đó hắc ám chiều không gian cường đại tồn tại đạt thành khế ước, bạn gái của hắn đến nay còn sinh hoạt tại Lam Tinh Tam Giang đại học.</w:t>
      </w:r>
    </w:p>
    <w:p>
      <w:pPr>
        <w:spacing w:after="120" w:line="360" w:lineRule="auto"/>
        <w:ind w:firstLine="720"/>
        <w:jc w:val="both"/>
      </w:pPr>
      <w:r>
        <w:rPr>
          <w:rFonts w:ascii="Times New Roman" w:hAnsi="Times New Roman" w:eastAsia="Times New Roman"/>
          <w:sz w:val="26"/>
        </w:rPr>
        <w:t>Đi vào Marvel vũ trụ, chẳng khác nào đi tới tự mình sân nhà.</w:t>
      </w:r>
    </w:p>
    <w:p>
      <w:pPr>
        <w:spacing w:after="120" w:line="360" w:lineRule="auto"/>
        <w:ind w:firstLine="720"/>
        <w:jc w:val="both"/>
      </w:pPr>
      <w:r>
        <w:rPr>
          <w:rFonts w:ascii="Times New Roman" w:hAnsi="Times New Roman" w:eastAsia="Times New Roman"/>
          <w:sz w:val="26"/>
        </w:rPr>
        <w:t>Giang Lan quyết định thật nhanh, phẫn nộ quát.</w:t>
      </w:r>
    </w:p>
    <w:p>
      <w:pPr>
        <w:spacing w:after="120" w:line="360" w:lineRule="auto"/>
        <w:ind w:firstLine="720"/>
        <w:jc w:val="both"/>
      </w:pPr>
      <w:r>
        <w:rPr>
          <w:rFonts w:ascii="Times New Roman" w:hAnsi="Times New Roman" w:eastAsia="Times New Roman"/>
          <w:sz w:val="26"/>
        </w:rPr>
        <w:t>"Strange, ngươi còn thiếu ta một lần xuất thủ hứa hẹn!"</w:t>
      </w:r>
    </w:p>
    <w:p>
      <w:pPr>
        <w:spacing w:after="120" w:line="360" w:lineRule="auto"/>
        <w:ind w:firstLine="720"/>
        <w:jc w:val="both"/>
      </w:pPr>
      <w:r>
        <w:rPr>
          <w:rFonts w:ascii="Times New Roman" w:hAnsi="Times New Roman" w:eastAsia="Times New Roman"/>
          <w:sz w:val="26"/>
        </w:rPr>
        <w:t>"Ancient One, để năm Đại Vĩnh hằng phối hợp ta, hắn là Thần Nghiệt, thôn phệ năm cái kỷ nguyên tà ác tồn tại, thân là vĩnh hằng, các ngươi hẳn phải biết để hắn trở lại Lam Tinh kết quả là cái gì!"</w:t>
      </w:r>
    </w:p>
    <w:p>
      <w:pPr>
        <w:spacing w:after="120" w:line="360" w:lineRule="auto"/>
        <w:ind w:firstLine="720"/>
        <w:jc w:val="both"/>
      </w:pPr>
      <w:r>
        <w:rPr>
          <w:rFonts w:ascii="Times New Roman" w:hAnsi="Times New Roman" w:eastAsia="Times New Roman"/>
          <w:sz w:val="26"/>
        </w:rPr>
        <w:t>Giang Lan thanh âm xa xa truyền ra ngoài, tại trong vũ trụ bao la đánh tan chiều không gian, không khô chuyển. . . .</w:t>
      </w:r>
    </w:p>
    <w:p>
      <w:pPr>
        <w:spacing w:after="120" w:line="360" w:lineRule="auto"/>
        <w:ind w:firstLine="720"/>
        <w:jc w:val="both"/>
      </w:pPr>
      <w:r>
        <w:rPr>
          <w:rFonts w:ascii="Times New Roman" w:hAnsi="Times New Roman" w:eastAsia="Times New Roman"/>
          <w:sz w:val="26"/>
        </w:rPr>
        <w:t>Giang Lan gầm thét, đồng thời cũng kinh động đến Titan tinh bên trên chiến đấu mấy người, Thanos trông thấy hai tên nhân loại lơ lửng giữa không trung, nội tâm lập tức đem bọn hắn nhận định là Iron Man minh hữu.</w:t>
      </w:r>
    </w:p>
    <w:p>
      <w:pPr>
        <w:spacing w:after="120" w:line="360" w:lineRule="auto"/>
        <w:ind w:firstLine="720"/>
        <w:jc w:val="both"/>
      </w:pPr>
      <w:r>
        <w:rPr>
          <w:rFonts w:ascii="Times New Roman" w:hAnsi="Times New Roman" w:eastAsia="Times New Roman"/>
          <w:sz w:val="26"/>
        </w:rPr>
        <w:t>Bên cạnh hắn mấy con ruồi mặc dù không cách nào làm bị thương hắn, nhưng cũng đáng ghét cực kì, Thanos trong lúc nhất thời vậy mà giết bất tử những con ruồi này.</w:t>
      </w:r>
    </w:p>
    <w:p>
      <w:pPr>
        <w:spacing w:after="120" w:line="360" w:lineRule="auto"/>
        <w:ind w:firstLine="720"/>
        <w:jc w:val="both"/>
      </w:pPr>
      <w:r>
        <w:rPr>
          <w:rFonts w:ascii="Times New Roman" w:hAnsi="Times New Roman" w:eastAsia="Times New Roman"/>
          <w:sz w:val="26"/>
        </w:rPr>
        <w:t>Nếu như lại đến mấy con ruồi, khó đảm bảo sẽ không phát sinh cái gì ngoài ý muốn.</w:t>
      </w:r>
    </w:p>
    <w:p>
      <w:pPr>
        <w:spacing w:after="120" w:line="360" w:lineRule="auto"/>
        <w:ind w:firstLine="720"/>
        <w:jc w:val="both"/>
      </w:pPr>
      <w:r>
        <w:rPr>
          <w:rFonts w:ascii="Times New Roman" w:hAnsi="Times New Roman" w:eastAsia="Times New Roman"/>
          <w:sz w:val="26"/>
        </w:rPr>
        <w:t>Thanos quyết định tiên hạ thủ vi cường, thủ tiếp từ vũ trụ triệu hoán vô số thiên thạch từ trên trời giáng xuống, đánh tới hướng Giang Lan cùng Thần Nghiệt.</w:t>
      </w:r>
    </w:p>
    <w:p>
      <w:pPr>
        <w:spacing w:after="120" w:line="360" w:lineRule="auto"/>
        <w:ind w:firstLine="720"/>
        <w:jc w:val="both"/>
      </w:pPr>
      <w:r>
        <w:rPr>
          <w:rFonts w:ascii="Times New Roman" w:hAnsi="Times New Roman" w:eastAsia="Times New Roman"/>
          <w:sz w:val="26"/>
        </w:rPr>
        <w:t>Giang Lan cùng Thần Nghiệt lập tức Tề Tề cảm thấy khó chịu, Lão Tử không giết ngươi, coi như lòng từ bi, ngươi là uống nhiều ít rượu giả cũng dám hướng hai ta xuất thủ?</w:t>
      </w:r>
    </w:p>
    <w:p>
      <w:pPr>
        <w:spacing w:after="120" w:line="360" w:lineRule="auto"/>
        <w:ind w:firstLine="720"/>
        <w:jc w:val="both"/>
      </w:pPr>
      <w:r>
        <w:rPr>
          <w:rFonts w:ascii="Times New Roman" w:hAnsi="Times New Roman" w:eastAsia="Times New Roman"/>
          <w:sz w:val="26"/>
        </w:rPr>
        <w:t>Thần Nghiệt hai mắt biến đến đỏ bừng, cường đại tia laser ánh mắt, đem đầy trời thiên thạch Tề Tề phá hủy.</w:t>
      </w:r>
    </w:p>
    <w:p>
      <w:pPr>
        <w:spacing w:after="120" w:line="360" w:lineRule="auto"/>
        <w:ind w:firstLine="720"/>
        <w:jc w:val="both"/>
      </w:pPr>
      <w:r>
        <w:rPr>
          <w:rFonts w:ascii="Times New Roman" w:hAnsi="Times New Roman" w:eastAsia="Times New Roman"/>
          <w:sz w:val="26"/>
        </w:rPr>
        <w:t>Giang Lan thì phải đơn giản thô bạo rất nhiều, hắn lúc đầu nghĩ thủ tiếp đem Thanos găng tay vô cực cướp đi, nhưng tâm niệm vừa động, đột nhiên cảm giác được Thanos thủ sáo bên trên năm viên vô hạn bảo thạch, đối diện hắn phát ra nịnh nọt quang mang.</w:t>
      </w:r>
    </w:p>
    <w:p>
      <w:pPr>
        <w:spacing w:after="120" w:line="360" w:lineRule="auto"/>
        <w:ind w:firstLine="720"/>
        <w:jc w:val="both"/>
      </w:pPr>
      <w:r>
        <w:rPr>
          <w:rFonts w:ascii="Times New Roman" w:hAnsi="Times New Roman" w:eastAsia="Times New Roman"/>
          <w:sz w:val="26"/>
        </w:rPr>
        <w:t>Ý kia tựa như là đang nói.</w:t>
      </w:r>
    </w:p>
    <w:p>
      <w:pPr>
        <w:spacing w:after="120" w:line="360" w:lineRule="auto"/>
        <w:ind w:firstLine="720"/>
        <w:jc w:val="both"/>
      </w:pPr>
      <w:r>
        <w:rPr>
          <w:rFonts w:ascii="Times New Roman" w:hAnsi="Times New Roman" w:eastAsia="Times New Roman"/>
          <w:sz w:val="26"/>
        </w:rPr>
        <w:t>"Đại gia, ngươi lại tới chơi a."</w:t>
      </w:r>
    </w:p>
    <w:p>
      <w:pPr>
        <w:spacing w:after="120" w:line="360" w:lineRule="auto"/>
        <w:ind w:firstLine="720"/>
        <w:jc w:val="both"/>
      </w:pPr>
      <w:r>
        <w:rPr>
          <w:rFonts w:ascii="Times New Roman" w:hAnsi="Times New Roman" w:eastAsia="Times New Roman"/>
          <w:sz w:val="26"/>
        </w:rPr>
        <w:t>Giang Lan từng tại Marvel vũ trụ tiến giai thành Silver Superman, lấy bản thân dung nạp Marvel đa nguyên vũ trụ chỗ có vô hạn bảo thạch, tấn thăng làm Silver Superman.</w:t>
      </w:r>
    </w:p>
    <w:p>
      <w:pPr>
        <w:spacing w:after="120" w:line="360" w:lineRule="auto"/>
        <w:ind w:firstLine="720"/>
        <w:jc w:val="both"/>
      </w:pPr>
      <w:r>
        <w:rPr>
          <w:rFonts w:ascii="Times New Roman" w:hAnsi="Times New Roman" w:eastAsia="Times New Roman"/>
          <w:sz w:val="26"/>
        </w:rPr>
        <w:t>Cuối cùng hắn búng ngón tay, sử dụng vô hạn bảo thạch lực lượng, để hết thảy hồi phục đến nguyên bản quỹ tích.</w:t>
      </w:r>
    </w:p>
    <w:p>
      <w:pPr>
        <w:spacing w:after="120" w:line="360" w:lineRule="auto"/>
        <w:ind w:firstLine="720"/>
        <w:jc w:val="both"/>
      </w:pPr>
      <w:r>
        <w:rPr>
          <w:rFonts w:ascii="Times New Roman" w:hAnsi="Times New Roman" w:eastAsia="Times New Roman"/>
          <w:sz w:val="26"/>
        </w:rPr>
        <w:t>Tất cả những người khác ký ức bao quát thân thể đều bị phục hồi như cũ, nhưng không bao gồm những thứ này vô hạn bảo thạch.</w:t>
      </w:r>
    </w:p>
    <w:p>
      <w:pPr>
        <w:spacing w:after="120" w:line="360" w:lineRule="auto"/>
        <w:ind w:firstLine="720"/>
        <w:jc w:val="both"/>
      </w:pPr>
      <w:r>
        <w:rPr>
          <w:rFonts w:ascii="Times New Roman" w:hAnsi="Times New Roman" w:eastAsia="Times New Roman"/>
          <w:sz w:val="26"/>
        </w:rPr>
        <w:t>Lần nữa đi vào Marvel vũ trụ, vô hạn bảo thạch biết hắn cũng không kỳ quái.</w:t>
      </w:r>
    </w:p>
    <w:p>
      <w:pPr>
        <w:spacing w:after="120" w:line="360" w:lineRule="auto"/>
        <w:ind w:firstLine="720"/>
        <w:jc w:val="both"/>
      </w:pPr>
      <w:r>
        <w:rPr>
          <w:rFonts w:ascii="Times New Roman" w:hAnsi="Times New Roman" w:eastAsia="Times New Roman"/>
          <w:sz w:val="26"/>
        </w:rPr>
        <w:t>Đã như vậy. . . . Giang Lan trong lòng vui mừng, đánh vỡ hắn cùng Thần Nghiệt ở giữa cân bằng mấu chốt vật phẩm cái này không liền đến sao.</w:t>
      </w:r>
    </w:p>
    <w:p>
      <w:pPr>
        <w:spacing w:after="120" w:line="360" w:lineRule="auto"/>
        <w:ind w:firstLine="720"/>
        <w:jc w:val="both"/>
      </w:pPr>
      <w:r>
        <w:rPr>
          <w:rFonts w:ascii="Times New Roman" w:hAnsi="Times New Roman" w:eastAsia="Times New Roman"/>
          <w:sz w:val="26"/>
        </w:rPr>
        <w:t>Hắn nheo lại mắt, đối năm viên vô hạn bảo thạch vẫy vẫy tay.</w:t>
      </w:r>
    </w:p>
    <w:p>
      <w:pPr>
        <w:spacing w:after="120" w:line="360" w:lineRule="auto"/>
        <w:ind w:firstLine="720"/>
        <w:jc w:val="both"/>
      </w:pPr>
      <w:r>
        <w:rPr>
          <w:rFonts w:ascii="Times New Roman" w:hAnsi="Times New Roman" w:eastAsia="Times New Roman"/>
          <w:sz w:val="26"/>
        </w:rPr>
        <w:t>Thanos đang chuẩn bị tụ tập năm viên vô hạn bảo thạch lực lượng, phát ra càng cường đại công kích.</w:t>
      </w:r>
    </w:p>
    <w:p>
      <w:pPr>
        <w:spacing w:after="120" w:line="360" w:lineRule="auto"/>
        <w:ind w:firstLine="720"/>
        <w:jc w:val="both"/>
      </w:pPr>
      <w:r>
        <w:rPr>
          <w:rFonts w:ascii="Times New Roman" w:hAnsi="Times New Roman" w:eastAsia="Times New Roman"/>
          <w:sz w:val="26"/>
        </w:rPr>
        <w:t>Lại đột nhiên phát hiện găng tay vô cực không có bất kỳ cái gì tác dụng, nhìn kỹ, thủ sáo bên trên khảm nạm năm viên vô hạn bảo thạch, vậy mà tự mình thoát ly găng tay vô cực, bay hướng trời cao hai tên nhân loại.</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Thanos giờ phút này nội tâm là sụp đổ, tình huống như thế nào?</w:t>
      </w:r>
    </w:p>
    <w:p>
      <w:pPr>
        <w:spacing w:after="120" w:line="360" w:lineRule="auto"/>
        <w:ind w:firstLine="720"/>
        <w:jc w:val="both"/>
      </w:pPr>
      <w:r>
        <w:rPr>
          <w:rFonts w:ascii="Times New Roman" w:hAnsi="Times New Roman" w:eastAsia="Times New Roman"/>
          <w:sz w:val="26"/>
        </w:rPr>
        <w:t>Vì cái gì vô hạn bảo thạch sẽ cách ta mà đi?</w:t>
      </w:r>
    </w:p>
    <w:p>
      <w:pPr>
        <w:spacing w:after="120" w:line="360" w:lineRule="auto"/>
        <w:ind w:firstLine="720"/>
        <w:jc w:val="both"/>
      </w:pPr>
      <w:r>
        <w:rPr>
          <w:rFonts w:ascii="Times New Roman" w:hAnsi="Times New Roman" w:eastAsia="Times New Roman"/>
          <w:sz w:val="26"/>
        </w:rPr>
        <w:t>Stark, Peter, Tinh Tước, bọ ngựa nữ cũng đều ngẩn ở đây tại chỗ, mọi người liều sống liều ch.ết muốn đoạt lấy vô hạn bảo thạch, làm sao lại tự mình bay mất?</w:t>
      </w:r>
    </w:p>
    <w:p>
      <w:pPr>
        <w:spacing w:after="120" w:line="360" w:lineRule="auto"/>
        <w:ind w:firstLine="720"/>
        <w:jc w:val="both"/>
      </w:pPr>
      <w:r>
        <w:rPr>
          <w:rFonts w:ascii="Times New Roman" w:hAnsi="Times New Roman" w:eastAsia="Times New Roman"/>
          <w:sz w:val="26"/>
        </w:rPr>
        <w:t>Bay mất. . . .</w:t>
      </w:r>
    </w:p>
    <w:p>
      <w:pPr>
        <w:spacing w:after="120" w:line="360" w:lineRule="auto"/>
        <w:ind w:firstLine="720"/>
        <w:jc w:val="both"/>
      </w:pPr>
      <w:r>
        <w:rPr>
          <w:rFonts w:ascii="Times New Roman" w:hAnsi="Times New Roman" w:eastAsia="Times New Roman"/>
          <w:sz w:val="26"/>
        </w:rPr>
        <w:t>Tại mọi người sụp đổ trong ánh mắt, năm viên vô hạn bảo thạch lấy tốc độ cực nhanh bay đến Giang Lan bên người, không chút do dự, thủ tiếp dung nhập thân thể của hắn.</w:t>
      </w:r>
    </w:p>
    <w:p>
      <w:pPr>
        <w:spacing w:after="120" w:line="360" w:lineRule="auto"/>
        <w:ind w:firstLine="720"/>
        <w:jc w:val="both"/>
      </w:pPr>
      <w:r>
        <w:rPr>
          <w:rFonts w:ascii="Times New Roman" w:hAnsi="Times New Roman" w:eastAsia="Times New Roman"/>
          <w:sz w:val="26"/>
        </w:rPr>
        <w:t>Mặc dù bây giờ sáu viên bảo thạch còn ít một viên, nhưng không gian, thời gian, hiện thực, lực lượng, linh hồn năm viên vô hạn bảo thạch tề tụ, cho Giang Lan mang đến khó có thể tưởng tượng tăng lên.</w:t>
      </w:r>
    </w:p>
    <w:p>
      <w:pPr>
        <w:spacing w:after="120" w:line="360" w:lineRule="auto"/>
        <w:ind w:firstLine="720"/>
        <w:jc w:val="both"/>
      </w:pPr>
      <w:r>
        <w:rPr>
          <w:rFonts w:ascii="Times New Roman" w:hAnsi="Times New Roman" w:eastAsia="Times New Roman"/>
          <w:sz w:val="26"/>
        </w:rPr>
        <w:t>Giang Lan trên thân năm loại quang mang lóng lánh, hắn hít một hơi thật sâu, thân thể mặt ngoài thân thể chuyển biến thành màu trắng bạc. . . .</w:t>
      </w:r>
    </w:p>
    <w:p>
      <w:pPr>
        <w:spacing w:after="120" w:line="360" w:lineRule="auto"/>
        <w:ind w:firstLine="720"/>
        <w:jc w:val="both"/>
      </w:pPr>
      <w:r>
        <w:rPr>
          <w:rFonts w:ascii="Times New Roman" w:hAnsi="Times New Roman" w:eastAsia="Times New Roman"/>
          <w:sz w:val="26"/>
        </w:rPr>
        <w:t>Thần Nghiệt thấy tình thế không ổn, quay người liền muốn chạy, nhưng Giang Lan như thế nào lại để hắn tuỳ tiện chạy mất, hiện thực, không gian, thời gian bảo thạch cùng một chỗ phát động.</w:t>
      </w:r>
    </w:p>
    <w:p>
      <w:pPr>
        <w:spacing w:after="120" w:line="360" w:lineRule="auto"/>
        <w:ind w:firstLine="720"/>
        <w:jc w:val="both"/>
      </w:pPr>
      <w:r>
        <w:rPr>
          <w:rFonts w:ascii="Times New Roman" w:hAnsi="Times New Roman" w:eastAsia="Times New Roman"/>
          <w:sz w:val="26"/>
        </w:rPr>
        <w:t>Thần Nghiệt cảm giác mắt tối sầm lại, đột nhiên thân ở to lớn lao trong lồṅg.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