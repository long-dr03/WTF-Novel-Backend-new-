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387: Bốn đại quý tộc dã vọng, nhân quả đảo ngược</w:t>
      </w:r>
    </w:p>
    <w:p>
      <w:pPr>
        <w:spacing w:after="120" w:line="360" w:lineRule="auto"/>
        <w:ind w:firstLine="720"/>
        <w:jc w:val="both"/>
      </w:pPr>
      <w:r>
        <w:rPr>
          <w:rFonts w:ascii="Times New Roman" w:hAnsi="Times New Roman" w:eastAsia="Times New Roman"/>
          <w:sz w:val="26"/>
        </w:rPr>
        <w:t>Giang Lan cùng lão Vương xong xuôi thủ tục, đem Inoue Orihime từ cục cảnh sát bên trong mò ra.</w:t>
      </w:r>
    </w:p>
    <w:p>
      <w:pPr>
        <w:spacing w:after="120" w:line="360" w:lineRule="auto"/>
        <w:ind w:firstLine="720"/>
        <w:jc w:val="both"/>
      </w:pPr>
      <w:r>
        <w:rPr>
          <w:rFonts w:ascii="Times New Roman" w:hAnsi="Times New Roman" w:eastAsia="Times New Roman"/>
          <w:sz w:val="26"/>
        </w:rPr>
        <w:t>Orihime trông thấy Giang Lan liền trực tiếp đánh tới, cả người giống gấu túi đồng dạng ôm chặt lấy Giang Lan.</w:t>
      </w:r>
    </w:p>
    <w:p>
      <w:pPr>
        <w:spacing w:after="120" w:line="360" w:lineRule="auto"/>
        <w:ind w:firstLine="720"/>
        <w:jc w:val="both"/>
      </w:pPr>
      <w:r>
        <w:rPr>
          <w:rFonts w:ascii="Times New Roman" w:hAnsi="Times New Roman" w:eastAsia="Times New Roman"/>
          <w:sz w:val="26"/>
        </w:rPr>
        <w:t>Thiếu nữ từ từ nhắm hai mắt, khóe mắt chảy xuống hai giọt thanh lệ.</w:t>
      </w:r>
    </w:p>
    <w:p>
      <w:pPr>
        <w:spacing w:after="120" w:line="360" w:lineRule="auto"/>
        <w:ind w:firstLine="720"/>
        <w:jc w:val="both"/>
      </w:pPr>
      <w:r>
        <w:rPr>
          <w:rFonts w:ascii="Times New Roman" w:hAnsi="Times New Roman" w:eastAsia="Times New Roman"/>
          <w:sz w:val="26"/>
        </w:rPr>
        <w:t>Nàng tự lẩm bẩm.</w:t>
      </w:r>
    </w:p>
    <w:p>
      <w:pPr>
        <w:spacing w:after="120" w:line="360" w:lineRule="auto"/>
        <w:ind w:firstLine="720"/>
        <w:jc w:val="both"/>
      </w:pPr>
      <w:r>
        <w:rPr>
          <w:rFonts w:ascii="Times New Roman" w:hAnsi="Times New Roman" w:eastAsia="Times New Roman"/>
          <w:sz w:val="26"/>
        </w:rPr>
        <w:t>"Thật xin lỗi, Giang Lan-kun, ta vừa nhìn thấy ngươi, liền có một loại nhìn thấy một bảo vệ cảm giác, xin cho ta ôm một hồi, một hồi liền tốt!"</w:t>
      </w:r>
    </w:p>
    <w:p>
      <w:pPr>
        <w:spacing w:after="120" w:line="360" w:lineRule="auto"/>
        <w:ind w:firstLine="720"/>
        <w:jc w:val="both"/>
      </w:pPr>
      <w:r>
        <w:rPr>
          <w:rFonts w:ascii="Times New Roman" w:hAnsi="Times New Roman" w:eastAsia="Times New Roman"/>
          <w:sz w:val="26"/>
        </w:rPr>
        <w:t>Giang Lan biết, Inoue Orihime rất có thể là cảm nhận được Linh Vương hạch tâm, cũng chính là một hộ trái tim nguyên nhân, mới có thể cùng hắn như thế như quen thuộc.</w:t>
      </w:r>
    </w:p>
    <w:p>
      <w:pPr>
        <w:spacing w:after="120" w:line="360" w:lineRule="auto"/>
        <w:ind w:firstLine="720"/>
        <w:jc w:val="both"/>
      </w:pPr>
      <w:r>
        <w:rPr>
          <w:rFonts w:ascii="Times New Roman" w:hAnsi="Times New Roman" w:eastAsia="Times New Roman"/>
          <w:sz w:val="26"/>
        </w:rPr>
        <w:t>Kết hợp trước đó tại số bảy linh cảnh đạt được tình báo vừa phân tích, Kurosaki Ichigo, đại khái suất là bị bất trắc.</w:t>
      </w:r>
    </w:p>
    <w:p>
      <w:pPr>
        <w:spacing w:after="120" w:line="360" w:lineRule="auto"/>
        <w:ind w:firstLine="720"/>
        <w:jc w:val="both"/>
      </w:pPr>
      <w:r>
        <w:rPr>
          <w:rFonts w:ascii="Times New Roman" w:hAnsi="Times New Roman" w:eastAsia="Times New Roman"/>
          <w:sz w:val="26"/>
        </w:rPr>
        <w:t>Hắn thở dài, không có nhẫn tâm trước tiên đẩy ra Inoue Orihime, cảm thụ được Inoue Orihime mềm mại rộng lớn ý chí, nếu như nhất định phải dùng ngôn ngữ hình dung, đây chỉ có thể dùng nhuận hình chữ cho, lại muốn thêm cái tiền tố, cái kia liền là phi thường nhuận.</w:t>
      </w:r>
    </w:p>
    <w:p>
      <w:pPr>
        <w:spacing w:after="120" w:line="360" w:lineRule="auto"/>
        <w:ind w:firstLine="720"/>
        <w:jc w:val="both"/>
      </w:pPr>
      <w:r>
        <w:rPr>
          <w:rFonts w:ascii="Times New Roman" w:hAnsi="Times New Roman" w:eastAsia="Times New Roman"/>
          <w:sz w:val="26"/>
        </w:rPr>
        <w:t>Lão Vương ở một bên, sắc mặt đặc sắc xuất hiện, vụng trộm cho Giang Lan giơ ngón tay cái lên.</w:t>
      </w:r>
    </w:p>
    <w:p>
      <w:pPr>
        <w:spacing w:after="120" w:line="360" w:lineRule="auto"/>
        <w:ind w:firstLine="720"/>
        <w:jc w:val="both"/>
      </w:pPr>
      <w:r>
        <w:rPr>
          <w:rFonts w:ascii="Times New Roman" w:hAnsi="Times New Roman" w:eastAsia="Times New Roman"/>
          <w:sz w:val="26"/>
        </w:rPr>
        <w:t>Đều như vậy, ngươi tiểu tử còn không thừa nhận, người ta đi lên liền nhào ngươi trong ngực, khẳng định là phi thường tưởng niệm ngươi, mới sẽ nhiệt tình như vậy.</w:t>
      </w:r>
    </w:p>
    <w:p>
      <w:pPr>
        <w:spacing w:after="120" w:line="360" w:lineRule="auto"/>
        <w:ind w:firstLine="720"/>
        <w:jc w:val="both"/>
      </w:pPr>
      <w:r>
        <w:rPr>
          <w:rFonts w:ascii="Times New Roman" w:hAnsi="Times New Roman" w:eastAsia="Times New Roman"/>
          <w:sz w:val="26"/>
        </w:rPr>
        <w:t>Nguyên lai ngươi tiểu tử, không phải không chịu tìm thêm mấy nữ bằng hữu, mà là ta giới thiệu những cái kia điểm số quá thấp, ngươi chướng mắt đúng không.</w:t>
      </w:r>
    </w:p>
    <w:p>
      <w:pPr>
        <w:spacing w:after="120" w:line="360" w:lineRule="auto"/>
        <w:ind w:firstLine="720"/>
        <w:jc w:val="both"/>
      </w:pPr>
      <w:r>
        <w:rPr>
          <w:rFonts w:ascii="Times New Roman" w:hAnsi="Times New Roman" w:eastAsia="Times New Roman"/>
          <w:sz w:val="26"/>
        </w:rPr>
        <w:t>Giang Lan nhìn lão Vương nháy mắt ra hiệu bộ dáng, liền biết cái này già mà không kính gia hỏa, đã tự động não bổ ra nhiều ít vạn chữ tình cảm vở kịch.</w:t>
      </w:r>
    </w:p>
    <w:p>
      <w:pPr>
        <w:spacing w:after="120" w:line="360" w:lineRule="auto"/>
        <w:ind w:firstLine="720"/>
        <w:jc w:val="both"/>
      </w:pPr>
      <w:r>
        <w:rPr>
          <w:rFonts w:ascii="Times New Roman" w:hAnsi="Times New Roman" w:eastAsia="Times New Roman"/>
          <w:sz w:val="26"/>
        </w:rPr>
        <w:t>Hắn cũng chỉ có thể tại nội tâm hung hăng khinh bỉ lão Vương một phen.</w:t>
      </w:r>
    </w:p>
    <w:p>
      <w:pPr>
        <w:spacing w:after="120" w:line="360" w:lineRule="auto"/>
        <w:ind w:firstLine="720"/>
        <w:jc w:val="both"/>
      </w:pPr>
      <w:r>
        <w:rPr>
          <w:rFonts w:ascii="Times New Roman" w:hAnsi="Times New Roman" w:eastAsia="Times New Roman"/>
          <w:sz w:val="26"/>
        </w:rPr>
        <w:t>Một lát sau, Giang Lan đè lại Orihime bả vai, đem nàng từ trên người chính mình đẩy ra, trầm giọng nói.</w:t>
      </w:r>
    </w:p>
    <w:p>
      <w:pPr>
        <w:spacing w:after="120" w:line="360" w:lineRule="auto"/>
        <w:ind w:firstLine="720"/>
        <w:jc w:val="both"/>
      </w:pPr>
      <w:r>
        <w:rPr>
          <w:rFonts w:ascii="Times New Roman" w:hAnsi="Times New Roman" w:eastAsia="Times New Roman"/>
          <w:sz w:val="26"/>
        </w:rPr>
        <w:t>"Orihime làm sao ngươi tới? Có phải hay không từ thế giới của ngươi, đã có thể tự do đi vào chúng ta tinh cầu?"</w:t>
      </w:r>
    </w:p>
    <w:p>
      <w:pPr>
        <w:spacing w:after="120" w:line="360" w:lineRule="auto"/>
        <w:ind w:firstLine="720"/>
        <w:jc w:val="both"/>
      </w:pPr>
      <w:r>
        <w:rPr>
          <w:rFonts w:ascii="Times New Roman" w:hAnsi="Times New Roman" w:eastAsia="Times New Roman"/>
          <w:sz w:val="26"/>
        </w:rPr>
        <w:t>Inoue Orihime trừng lớn tự mình thanh tịnh trong suốt con ngươi, nhìn về phía Giang Lan, do dự nói.</w:t>
      </w:r>
    </w:p>
    <w:p>
      <w:pPr>
        <w:spacing w:after="120" w:line="360" w:lineRule="auto"/>
        <w:ind w:firstLine="720"/>
        <w:jc w:val="both"/>
      </w:pPr>
      <w:r>
        <w:rPr>
          <w:rFonts w:ascii="Times New Roman" w:hAnsi="Times New Roman" w:eastAsia="Times New Roman"/>
          <w:sz w:val="26"/>
        </w:rPr>
        <w:t>"Ngươi, làm sao ngươi biết?"</w:t>
      </w:r>
    </w:p>
    <w:p>
      <w:pPr>
        <w:spacing w:after="120" w:line="360" w:lineRule="auto"/>
        <w:ind w:firstLine="720"/>
        <w:jc w:val="both"/>
      </w:pPr>
      <w:r>
        <w:rPr>
          <w:rFonts w:ascii="Times New Roman" w:hAnsi="Times New Roman" w:eastAsia="Times New Roman"/>
          <w:sz w:val="26"/>
        </w:rPr>
        <w:t>Giang Lan bất đắc dĩ nói.</w:t>
      </w:r>
    </w:p>
    <w:p>
      <w:pPr>
        <w:spacing w:after="120" w:line="360" w:lineRule="auto"/>
        <w:ind w:firstLine="720"/>
        <w:jc w:val="both"/>
      </w:pPr>
      <w:r>
        <w:rPr>
          <w:rFonts w:ascii="Times New Roman" w:hAnsi="Times New Roman" w:eastAsia="Times New Roman"/>
          <w:sz w:val="26"/>
        </w:rPr>
        <w:t>"Chúng ta tinh cầu sớm tại mấy tháng trước, liền đã xuất hiện Menos tung tích, cho nên ta mới có thể tiến về thế giới của các ngươi, điều tr.a hư có thể đi vào chúng ta thế giới nguyên nhân! Những người khác thì sao, Rukia làm sao không có cùng ngươi qua đây?"</w:t>
      </w:r>
    </w:p>
    <w:p>
      <w:pPr>
        <w:spacing w:after="120" w:line="360" w:lineRule="auto"/>
        <w:ind w:firstLine="720"/>
        <w:jc w:val="both"/>
      </w:pPr>
      <w:r>
        <w:rPr>
          <w:rFonts w:ascii="Times New Roman" w:hAnsi="Times New Roman" w:eastAsia="Times New Roman"/>
          <w:sz w:val="26"/>
        </w:rPr>
        <w:t>Orihime chớp chớp thật dài lông mi, mặt mũi tràn đầy nghi ngờ nói.</w:t>
      </w:r>
    </w:p>
    <w:p>
      <w:pPr>
        <w:spacing w:after="120" w:line="360" w:lineRule="auto"/>
        <w:ind w:firstLine="720"/>
        <w:jc w:val="both"/>
      </w:pPr>
      <w:r>
        <w:rPr>
          <w:rFonts w:ascii="Times New Roman" w:hAnsi="Times New Roman" w:eastAsia="Times New Roman"/>
          <w:sz w:val="26"/>
        </w:rPr>
        <w:t>"Menos có thể xuất hiện tại các ngươi tinh cầu, hẳn là Hueco Mundo khe hở vấn đề, ta có thể lại tới đây, là Urahara cửa hàng trưởng phát minh một loại hoàn toàn mới xuyên giới môn, mà lại chỉ có thể đưa thực lực không phải rất mạnh sinh vật tới, cho nên ta mới trước tới."</w:t>
      </w:r>
    </w:p>
    <w:p>
      <w:pPr>
        <w:spacing w:after="120" w:line="360" w:lineRule="auto"/>
        <w:ind w:firstLine="720"/>
        <w:jc w:val="both"/>
      </w:pPr>
      <w:r>
        <w:rPr>
          <w:rFonts w:ascii="Times New Roman" w:hAnsi="Times New Roman" w:eastAsia="Times New Roman"/>
          <w:sz w:val="26"/>
        </w:rPr>
        <w:t>Nàng nhớ ra cái gì đó, vội vàng nắm chắc Giang Lan vạt áo, khẩn cầu Giang Lan nói.</w:t>
      </w:r>
    </w:p>
    <w:p>
      <w:pPr>
        <w:spacing w:after="120" w:line="360" w:lineRule="auto"/>
        <w:ind w:firstLine="720"/>
        <w:jc w:val="both"/>
      </w:pPr>
      <w:r>
        <w:rPr>
          <w:rFonts w:ascii="Times New Roman" w:hAnsi="Times New Roman" w:eastAsia="Times New Roman"/>
          <w:sz w:val="26"/>
        </w:rPr>
        <w:t>"Giang Lan, Urahara đại thúc cùng Rukia bọn hắn đều ở vào cực kỳ nguy hiểm bên trong, mau cùng ta trở về, cứu cứu bọn họ!"</w:t>
      </w:r>
    </w:p>
    <w:p>
      <w:pPr>
        <w:spacing w:after="120" w:line="360" w:lineRule="auto"/>
        <w:ind w:firstLine="720"/>
        <w:jc w:val="both"/>
      </w:pPr>
      <w:r>
        <w:rPr>
          <w:rFonts w:ascii="Times New Roman" w:hAnsi="Times New Roman" w:eastAsia="Times New Roman"/>
          <w:sz w:val="26"/>
        </w:rPr>
        <w:t>Giang Lan vỗ phía sau lưng nàng, trấn an nàng nói.</w:t>
      </w:r>
    </w:p>
    <w:p>
      <w:pPr>
        <w:spacing w:after="120" w:line="360" w:lineRule="auto"/>
        <w:ind w:firstLine="720"/>
        <w:jc w:val="both"/>
      </w:pPr>
      <w:r>
        <w:rPr>
          <w:rFonts w:ascii="Times New Roman" w:hAnsi="Times New Roman" w:eastAsia="Times New Roman"/>
          <w:sz w:val="26"/>
        </w:rPr>
        <w:t>"Đừng có gấp, trước tiên đem sự tình nói rõ ràng."</w:t>
      </w:r>
    </w:p>
    <w:p>
      <w:pPr>
        <w:spacing w:after="120" w:line="360" w:lineRule="auto"/>
        <w:ind w:firstLine="720"/>
        <w:jc w:val="both"/>
      </w:pPr>
      <w:r>
        <w:rPr>
          <w:rFonts w:ascii="Times New Roman" w:hAnsi="Times New Roman" w:eastAsia="Times New Roman"/>
          <w:sz w:val="26"/>
        </w:rPr>
        <w:t>Giang Lan mang theo Inoue tìm một gian hai mươi bốn giờ quán cà phê, ngồi xuống.</w:t>
      </w:r>
    </w:p>
    <w:p>
      <w:pPr>
        <w:spacing w:after="120" w:line="360" w:lineRule="auto"/>
        <w:ind w:firstLine="720"/>
        <w:jc w:val="both"/>
      </w:pPr>
      <w:r>
        <w:rPr>
          <w:rFonts w:ascii="Times New Roman" w:hAnsi="Times New Roman" w:eastAsia="Times New Roman"/>
          <w:sz w:val="26"/>
        </w:rPr>
        <w:t>Lão Vương thì thức thời chờ ở cửa, cũng không cùng tiến đến, hắn tự cho là vợ chồng trẻ đã lâu không gặp, khẳng định có rất nhiều buồn nôn tình lời muốn nói.</w:t>
      </w:r>
    </w:p>
    <w:p>
      <w:pPr>
        <w:spacing w:after="120" w:line="360" w:lineRule="auto"/>
        <w:ind w:firstLine="720"/>
        <w:jc w:val="both"/>
      </w:pPr>
      <w:r>
        <w:rPr>
          <w:rFonts w:ascii="Times New Roman" w:hAnsi="Times New Roman" w:eastAsia="Times New Roman"/>
          <w:sz w:val="26"/>
        </w:rPr>
        <w:t>Giang Lan cho nàng điểm một chén chi sĩ sữa đóng cà phê, Inoue nếm thử một miếng, ngẩng đầu, miệng môi trên dính đầy màu trắng sữa ngâm, để nàng xem ra có điểm giống mèo con giống như đáng yêu.</w:t>
      </w:r>
    </w:p>
    <w:p>
      <w:pPr>
        <w:spacing w:after="120" w:line="360" w:lineRule="auto"/>
        <w:ind w:firstLine="720"/>
        <w:jc w:val="both"/>
      </w:pPr>
      <w:r>
        <w:rPr>
          <w:rFonts w:ascii="Times New Roman" w:hAnsi="Times New Roman" w:eastAsia="Times New Roman"/>
          <w:sz w:val="26"/>
        </w:rPr>
        <w:t>Inoue Orihime trong mắt sóng nước lấp loáng, tất cả đều là cảm động.</w:t>
      </w:r>
    </w:p>
    <w:p>
      <w:pPr>
        <w:spacing w:after="120" w:line="360" w:lineRule="auto"/>
        <w:ind w:firstLine="720"/>
        <w:jc w:val="both"/>
      </w:pPr>
      <w:r>
        <w:rPr>
          <w:rFonts w:ascii="Times New Roman" w:hAnsi="Times New Roman" w:eastAsia="Times New Roman"/>
          <w:sz w:val="26"/>
        </w:rPr>
        <w:t>"Giang Lan-kun, làm sao ngươi biết ta thích cái miệng này vị?"</w:t>
      </w:r>
    </w:p>
    <w:p>
      <w:pPr>
        <w:spacing w:after="120" w:line="360" w:lineRule="auto"/>
        <w:ind w:firstLine="720"/>
        <w:jc w:val="both"/>
      </w:pPr>
      <w:r>
        <w:rPr>
          <w:rFonts w:ascii="Times New Roman" w:hAnsi="Times New Roman" w:eastAsia="Times New Roman"/>
          <w:sz w:val="26"/>
        </w:rPr>
        <w:t>Giang Lan lập tức trong lòng nhảy một cái, đúng vậy a, hắn làm sao lại đột nhiên cho Inoue điểm loại cà phê này, chính hắn đều không uống qua được không.</w:t>
      </w:r>
    </w:p>
    <w:p>
      <w:pPr>
        <w:spacing w:after="120" w:line="360" w:lineRule="auto"/>
        <w:ind w:firstLine="720"/>
        <w:jc w:val="both"/>
      </w:pPr>
      <w:r>
        <w:rPr>
          <w:rFonts w:ascii="Times New Roman" w:hAnsi="Times New Roman" w:eastAsia="Times New Roman"/>
          <w:sz w:val="26"/>
        </w:rPr>
        <w:t>Mà lại hắn mới vừa rồi cùng Inoue chung đụng cảm giác, phi thường tự nhiên quen thuộc.</w:t>
      </w:r>
    </w:p>
    <w:p>
      <w:pPr>
        <w:spacing w:after="120" w:line="360" w:lineRule="auto"/>
        <w:ind w:firstLine="720"/>
        <w:jc w:val="both"/>
      </w:pPr>
      <w:r>
        <w:rPr>
          <w:rFonts w:ascii="Times New Roman" w:hAnsi="Times New Roman" w:eastAsia="Times New Roman"/>
          <w:sz w:val="26"/>
        </w:rPr>
        <w:t>Thật giống như quen biết vài chục năm bạn thân đồng dạng, xem ra là Kurosaki Ichigo trái tim kia, giữa bất tri bất giác ảnh hưởng tới hắn.</w:t>
      </w:r>
    </w:p>
    <w:p>
      <w:pPr>
        <w:spacing w:after="120" w:line="360" w:lineRule="auto"/>
        <w:ind w:firstLine="720"/>
        <w:jc w:val="both"/>
      </w:pPr>
      <w:r>
        <w:rPr>
          <w:rFonts w:ascii="Times New Roman" w:hAnsi="Times New Roman" w:eastAsia="Times New Roman"/>
          <w:sz w:val="26"/>
        </w:rPr>
        <w:t>Nguyên lai bất luận cái gì quà tặng, đều tại trong cõi u minh đánh dấu tốt đại giới a!</w:t>
      </w:r>
    </w:p>
    <w:p>
      <w:pPr>
        <w:spacing w:after="120" w:line="360" w:lineRule="auto"/>
        <w:ind w:firstLine="720"/>
        <w:jc w:val="both"/>
      </w:pPr>
      <w:r>
        <w:rPr>
          <w:rFonts w:ascii="Times New Roman" w:hAnsi="Times New Roman" w:eastAsia="Times New Roman"/>
          <w:sz w:val="26"/>
        </w:rPr>
        <w:t>Giang Lan nhịn không được a cười lắc đầu.</w:t>
      </w:r>
    </w:p>
    <w:p>
      <w:pPr>
        <w:spacing w:after="120" w:line="360" w:lineRule="auto"/>
        <w:ind w:firstLine="720"/>
        <w:jc w:val="both"/>
      </w:pPr>
      <w:r>
        <w:rPr>
          <w:rFonts w:ascii="Times New Roman" w:hAnsi="Times New Roman" w:eastAsia="Times New Roman"/>
          <w:sz w:val="26"/>
        </w:rPr>
        <w:t>Hắn hiện tại coi như muốn đem Linh Vương hạch tâm tách ra, cũng không có khả năng, Linh Vương trái tim đã cùng linh hồn của hắn hoàn toàn hòa làm một thể, mọc ra vô số màu đỏ mạch lạc xuyên qua toàn thân của hắn, không giờ khắc nào không tại tẩm bổ lớn mạnh linh thể của hắn.</w:t>
      </w:r>
    </w:p>
    <w:p>
      <w:pPr>
        <w:spacing w:after="120" w:line="360" w:lineRule="auto"/>
        <w:ind w:firstLine="720"/>
        <w:jc w:val="both"/>
      </w:pPr>
      <w:r>
        <w:rPr>
          <w:rFonts w:ascii="Times New Roman" w:hAnsi="Times New Roman" w:eastAsia="Times New Roman"/>
          <w:sz w:val="26"/>
        </w:rPr>
        <w:t>Nếu như nhất định phải đem Linh Vương hạch tâm tách ra, hắn khẳng định sẽ ch.ết.</w:t>
      </w:r>
    </w:p>
    <w:p>
      <w:pPr>
        <w:spacing w:after="120" w:line="360" w:lineRule="auto"/>
        <w:ind w:firstLine="720"/>
        <w:jc w:val="both"/>
      </w:pPr>
      <w:r>
        <w:rPr>
          <w:rFonts w:ascii="Times New Roman" w:hAnsi="Times New Roman" w:eastAsia="Times New Roman"/>
          <w:sz w:val="26"/>
        </w:rPr>
        <w:t>Hắn tằng hắng một cái, cũng không chính diện trả lời Inoue vấn đề.</w:t>
      </w:r>
    </w:p>
    <w:p>
      <w:pPr>
        <w:spacing w:after="120" w:line="360" w:lineRule="auto"/>
        <w:ind w:firstLine="720"/>
        <w:jc w:val="both"/>
      </w:pPr>
      <w:r>
        <w:rPr>
          <w:rFonts w:ascii="Times New Roman" w:hAnsi="Times New Roman" w:eastAsia="Times New Roman"/>
          <w:sz w:val="26"/>
        </w:rPr>
        <w:t>"Inoue, ngươi lần này tới đến tột cùng là làm sao qua được, còn có sau khi ta rời đi, các ngươi thế giới đến tột cùng xảy ra chuyện gì, nhất định phải chi tiết nói cho ta, cái này với ta mà nói rất trọng yếu!"</w:t>
      </w:r>
    </w:p>
    <w:p>
      <w:pPr>
        <w:spacing w:after="120" w:line="360" w:lineRule="auto"/>
        <w:ind w:firstLine="720"/>
        <w:jc w:val="both"/>
      </w:pPr>
      <w:r>
        <w:rPr>
          <w:rFonts w:ascii="Times New Roman" w:hAnsi="Times New Roman" w:eastAsia="Times New Roman"/>
          <w:sz w:val="26"/>
        </w:rPr>
        <w:t>Giang Lan nghiêm mặt nói.</w:t>
      </w:r>
    </w:p>
    <w:p>
      <w:pPr>
        <w:spacing w:after="120" w:line="360" w:lineRule="auto"/>
        <w:ind w:firstLine="720"/>
        <w:jc w:val="both"/>
      </w:pPr>
      <w:r>
        <w:rPr>
          <w:rFonts w:ascii="Times New Roman" w:hAnsi="Times New Roman" w:eastAsia="Times New Roman"/>
          <w:sz w:val="26"/>
        </w:rPr>
        <w:t>Inoue nhẹ gật đầu, một bên miệng nhỏ uống vào sữa cà, một bên giảng thuật lên lần trước tách rời về sau, thế giới Bleach biến cố.</w:t>
      </w:r>
    </w:p>
    <w:p>
      <w:pPr>
        <w:spacing w:after="120" w:line="360" w:lineRule="auto"/>
        <w:ind w:firstLine="720"/>
        <w:jc w:val="both"/>
      </w:pPr>
      <w:r>
        <w:rPr>
          <w:rFonts w:ascii="Times New Roman" w:hAnsi="Times New Roman" w:eastAsia="Times New Roman"/>
          <w:sz w:val="26"/>
        </w:rPr>
        <w:t>Tử Thần phương cùng Aizen liên hợp lại, dùng thời gian mấy năm, một lần nữa tạo dựng Tứ Tượng thiên địa kết giới, đem thời gian hồi sóc chi lực một lần nữa phong ấn.</w:t>
      </w:r>
    </w:p>
    <w:p>
      <w:pPr>
        <w:spacing w:after="120" w:line="360" w:lineRule="auto"/>
        <w:ind w:firstLine="720"/>
        <w:jc w:val="both"/>
      </w:pPr>
      <w:r>
        <w:rPr>
          <w:rFonts w:ascii="Times New Roman" w:hAnsi="Times New Roman" w:eastAsia="Times New Roman"/>
          <w:sz w:val="26"/>
        </w:rPr>
        <w:t>Đang lúc mọi người cảm giác có thể thở một ngụm thời điểm, đột nhiên phát hiện Hueco Mundo bên trong, hư số lượng đang không ngừng giảm bớt.</w:t>
      </w:r>
    </w:p>
    <w:p>
      <w:pPr>
        <w:spacing w:after="120" w:line="360" w:lineRule="auto"/>
        <w:ind w:firstLine="720"/>
        <w:jc w:val="both"/>
      </w:pPr>
      <w:r>
        <w:rPr>
          <w:rFonts w:ascii="Times New Roman" w:hAnsi="Times New Roman" w:eastAsia="Times New Roman"/>
          <w:sz w:val="26"/>
        </w:rPr>
        <w:t>Trải qua điều tra, Tử Thần phương tại Hueco Mundo bên trong phát hiện một cái không biết thời không kẽ nứt, không ngừng hút vào du đãng vô ý thức Menos, trải qua khảo thí, bị hút đi Menos, lập tức đưa lên đến rất nhiều thế giới.</w:t>
      </w:r>
    </w:p>
    <w:p>
      <w:pPr>
        <w:spacing w:after="120" w:line="360" w:lineRule="auto"/>
        <w:ind w:firstLine="720"/>
        <w:jc w:val="both"/>
      </w:pPr>
      <w:r>
        <w:rPr>
          <w:rFonts w:ascii="Times New Roman" w:hAnsi="Times New Roman" w:eastAsia="Times New Roman"/>
          <w:sz w:val="26"/>
        </w:rPr>
        <w:t>Rơi xuống Lam Tinh Menos chỉ là trong đó một phần rất nhỏ.</w:t>
      </w:r>
    </w:p>
    <w:p>
      <w:pPr>
        <w:spacing w:after="120" w:line="360" w:lineRule="auto"/>
        <w:ind w:firstLine="720"/>
        <w:jc w:val="both"/>
      </w:pPr>
      <w:r>
        <w:rPr>
          <w:rFonts w:ascii="Times New Roman" w:hAnsi="Times New Roman" w:eastAsia="Times New Roman"/>
          <w:sz w:val="26"/>
        </w:rPr>
        <w:t>Mà lại theo quan sát, kẽ nứt còn đang không ngừng mở rộng bên trong, nói cách khác, nếu như bỏ mặc không quan tâm, rất có thể hiện thế, Thi Hồn giới, Hueco Mundo cân bằng đem rất nhanh sụp đổ.</w:t>
      </w:r>
    </w:p>
    <w:p>
      <w:pPr>
        <w:spacing w:after="120" w:line="360" w:lineRule="auto"/>
        <w:ind w:firstLine="720"/>
        <w:jc w:val="both"/>
      </w:pPr>
      <w:r>
        <w:rPr>
          <w:rFonts w:ascii="Times New Roman" w:hAnsi="Times New Roman" w:eastAsia="Times New Roman"/>
          <w:sz w:val="26"/>
        </w:rPr>
        <w:t>Trải qua kín đáo điều tr.a nghiên cứu hòa luận chứng, cuối cùng Tử Thần phương đạt được một cái kết luận, đó chính là đã mất đi Linh Vương hạch tâm, Linh Vương lực lượng đã không cách nào duy trì tam giới cân bằng, nếu như muốn muốn ngăn cản Hueco Mundo tiếp tục sụp đổ, nhất định phải tìm về Linh Vương hạch tâm!</w:t>
      </w:r>
    </w:p>
    <w:p>
      <w:pPr>
        <w:spacing w:after="120" w:line="360" w:lineRule="auto"/>
        <w:ind w:firstLine="720"/>
        <w:jc w:val="both"/>
      </w:pPr>
      <w:r>
        <w:rPr>
          <w:rFonts w:ascii="Times New Roman" w:hAnsi="Times New Roman" w:eastAsia="Times New Roman"/>
          <w:sz w:val="26"/>
        </w:rPr>
        <w:t>Toàn bộ thế giới Bleach động viên, bắt đầu nghiên cứu phát minh tiến về giác tỉnh giả hành tinh mẹ lớn xuyên giới môn, Urahara Kisuke làm đã từng mười tam phiên đội đội trưởng, được mời làm hạch tâm nghiên cứu phát minh nhân viên, gia nhập hạng này mắt.</w:t>
      </w:r>
    </w:p>
    <w:p>
      <w:pPr>
        <w:spacing w:after="120" w:line="360" w:lineRule="auto"/>
        <w:ind w:firstLine="720"/>
        <w:jc w:val="both"/>
      </w:pPr>
      <w:r>
        <w:rPr>
          <w:rFonts w:ascii="Times New Roman" w:hAnsi="Times New Roman" w:eastAsia="Times New Roman"/>
          <w:sz w:val="26"/>
        </w:rPr>
        <w:t>Tại ngẫu nhiên một cơ hội, Urahara Kisuke biết được, lớn xuyên giới môn chân thực nghiên cứu phát minh mục tiêu, lại là xâm lấn Lam Tinh chung cực vũ khí!</w:t>
      </w:r>
    </w:p>
    <w:p>
      <w:pPr>
        <w:spacing w:after="120" w:line="360" w:lineRule="auto"/>
        <w:ind w:firstLine="720"/>
        <w:jc w:val="both"/>
      </w:pPr>
      <w:r>
        <w:rPr>
          <w:rFonts w:ascii="Times New Roman" w:hAnsi="Times New Roman" w:eastAsia="Times New Roman"/>
          <w:sz w:val="26"/>
        </w:rPr>
        <w:t>Cầm quyền thế giới Bleach tứ đại gia tộc, từ kỳ trước giác tỉnh giả nhóm biểu hiện bên trên, nhìn ra Lam Tinh giác tỉnh giả đối Tử Thần linh thể công kích, không có bất kỳ cái gì chống cự năng lực, bọn hắn muốn chinh phục toàn bộ Lam Tinh vũ trụ!</w:t>
      </w:r>
    </w:p>
    <w:p>
      <w:pPr>
        <w:spacing w:after="120" w:line="360" w:lineRule="auto"/>
        <w:ind w:firstLine="720"/>
        <w:jc w:val="both"/>
      </w:pPr>
      <w:r>
        <w:rPr>
          <w:rFonts w:ascii="Times New Roman" w:hAnsi="Times New Roman" w:eastAsia="Times New Roman"/>
          <w:sz w:val="26"/>
        </w:rPr>
        <w:t>Thế giới Bleach chỉnh thể xây dựng ở một cái Linh Vương tồn vong bên trên, thật sự là quá mức hoang đường.</w:t>
      </w:r>
    </w:p>
    <w:p>
      <w:pPr>
        <w:spacing w:after="120" w:line="360" w:lineRule="auto"/>
        <w:ind w:firstLine="720"/>
        <w:jc w:val="both"/>
      </w:pPr>
      <w:r>
        <w:rPr>
          <w:rFonts w:ascii="Times New Roman" w:hAnsi="Times New Roman" w:eastAsia="Times New Roman"/>
          <w:sz w:val="26"/>
        </w:rPr>
        <w:t>Cái kia đã bên ngoài có rộng lớn hơn thiên địa, Tử Thần tại thế giới kia là vô địch, vì cái gì không thể đem tất cả Tử Thần đều di chuyển đến thế giới kia, chiếm cứ nơi đó, vượt qua càng cuộc sống tốt đẹp.</w:t>
      </w:r>
    </w:p>
    <w:p>
      <w:pPr>
        <w:spacing w:after="120" w:line="360" w:lineRule="auto"/>
        <w:ind w:firstLine="720"/>
        <w:jc w:val="both"/>
      </w:pPr>
      <w:r>
        <w:rPr>
          <w:rFonts w:ascii="Times New Roman" w:hAnsi="Times New Roman" w:eastAsia="Times New Roman"/>
          <w:sz w:val="26"/>
        </w:rPr>
        <w:t>Urahara cửa hàng trưởng giờ mới hiểu được mình đã bị lừa gạt, hắn tại sắp hoàn thành đêm trước, đánh cắp lớn xuyên giới môn hạch tâm trang bị.</w:t>
      </w:r>
    </w:p>
    <w:p>
      <w:pPr>
        <w:spacing w:after="120" w:line="360" w:lineRule="auto"/>
        <w:ind w:firstLine="720"/>
        <w:jc w:val="both"/>
      </w:pPr>
      <w:r>
        <w:rPr>
          <w:rFonts w:ascii="Times New Roman" w:hAnsi="Times New Roman" w:eastAsia="Times New Roman"/>
          <w:sz w:val="26"/>
        </w:rPr>
        <w:t>Lợi dụng cái này trang bị, hắn đem Inoue Orihime đưa đến thế giới này, để nàng mau chóng tìm Giang Lan về thế giới Bleach, ngăn cản những tên điên này nhóm điên cuồng kế hoạch.</w:t>
      </w:r>
    </w:p>
    <w:p>
      <w:pPr>
        <w:spacing w:after="120" w:line="360" w:lineRule="auto"/>
        <w:ind w:firstLine="720"/>
        <w:jc w:val="both"/>
      </w:pPr>
      <w:r>
        <w:rPr>
          <w:rFonts w:ascii="Times New Roman" w:hAnsi="Times New Roman" w:eastAsia="Times New Roman"/>
          <w:sz w:val="26"/>
        </w:rPr>
        <w:t>Hiện tại Urahara Kisuke cùng Kuchiki Rukia trốn ở Hueco Mundo, toàn thế giới Tử Thần, hư đều đang tìm kiếm hai người bọn họ.</w:t>
      </w:r>
    </w:p>
    <w:p>
      <w:pPr>
        <w:spacing w:after="120" w:line="360" w:lineRule="auto"/>
        <w:ind w:firstLine="720"/>
        <w:jc w:val="both"/>
      </w:pPr>
      <w:r>
        <w:rPr>
          <w:rFonts w:ascii="Times New Roman" w:hAnsi="Times New Roman" w:eastAsia="Times New Roman"/>
          <w:sz w:val="26"/>
        </w:rPr>
        <w:t>Một khi bị phát hiện, Urahara Kisuke cùng Kuchiki Rukia sẽ ch.ết, vô cùng vô tận Tử Thần cũng tới đến Lam Tinh, đồ sát Lam Tinh thổ dân nhân loại, đem mỹ lệ tinh cầu màu xanh lam chiếm làm của riêng!</w:t>
      </w:r>
    </w:p>
    <w:p>
      <w:pPr>
        <w:spacing w:after="120" w:line="360" w:lineRule="auto"/>
        <w:ind w:firstLine="720"/>
        <w:jc w:val="both"/>
      </w:pPr>
      <w:r>
        <w:rPr>
          <w:rFonts w:ascii="Times New Roman" w:hAnsi="Times New Roman" w:eastAsia="Times New Roman"/>
          <w:sz w:val="26"/>
        </w:rPr>
        <w:t>Giang Lan nghe xong Inoue Orihime giảng thuật, nhịn không được nhíu mày, phát giác được không thích hợp.</w:t>
      </w:r>
    </w:p>
    <w:p>
      <w:pPr>
        <w:spacing w:after="120" w:line="360" w:lineRule="auto"/>
        <w:ind w:firstLine="720"/>
        <w:jc w:val="both"/>
      </w:pPr>
      <w:r>
        <w:rPr>
          <w:rFonts w:ascii="Times New Roman" w:hAnsi="Times New Roman" w:eastAsia="Times New Roman"/>
          <w:sz w:val="26"/>
        </w:rPr>
        <w:t>Đầu tiên Inoue tự thuật chuyện thời gian trình tự liền có vấn đề, Lam Tinh xuất hiện trước du đãng Menos, sau đó Giang Lan mới tiến vào số bảy linh cảnh, đạt được Linh Vương hạch tâm.</w:t>
      </w:r>
    </w:p>
    <w:p>
      <w:pPr>
        <w:spacing w:after="120" w:line="360" w:lineRule="auto"/>
        <w:ind w:firstLine="720"/>
        <w:jc w:val="both"/>
      </w:pPr>
      <w:r>
        <w:rPr>
          <w:rFonts w:ascii="Times New Roman" w:hAnsi="Times New Roman" w:eastAsia="Times New Roman"/>
          <w:sz w:val="26"/>
        </w:rPr>
        <w:t>Mà tuyệt không phải giống Inoue Orihime miêu tả, đã mất đi Linh Vương hạch tâm, mới đưa đến thế giới Bleach tam giới sụp đổ.</w:t>
      </w:r>
    </w:p>
    <w:p>
      <w:pPr>
        <w:spacing w:after="120" w:line="360" w:lineRule="auto"/>
        <w:ind w:firstLine="720"/>
        <w:jc w:val="both"/>
      </w:pPr>
      <w:r>
        <w:rPr>
          <w:rFonts w:ascii="Times New Roman" w:hAnsi="Times New Roman" w:eastAsia="Times New Roman"/>
          <w:sz w:val="26"/>
        </w:rPr>
        <w:t>Nơi này là một cái nhân quả đảo ngược vấn đề, nhưng thời gian ngắn Giang Lan cũng nghĩ không rõ lắm, đến cùng là nguyên nhân gì.</w:t>
      </w:r>
    </w:p>
    <w:p>
      <w:pPr>
        <w:spacing w:after="120" w:line="360" w:lineRule="auto"/>
        <w:ind w:firstLine="720"/>
        <w:jc w:val="both"/>
      </w:pPr>
      <w:r>
        <w:rPr>
          <w:rFonts w:ascii="Times New Roman" w:hAnsi="Times New Roman" w:eastAsia="Times New Roman"/>
          <w:sz w:val="26"/>
        </w:rPr>
        <w:t>Vượt quá ngoài ý liệu của hắn chính là, thế giới Bleach nghiên cứu khoa học năng lực thực sự rất cao, vậy mà có thể đột phá linh cảnh hạn chế, trực tiếp đem người đưa đến Lam Tinh.</w:t>
      </w:r>
    </w:p>
    <w:p>
      <w:pPr>
        <w:spacing w:after="120" w:line="360" w:lineRule="auto"/>
        <w:ind w:firstLine="720"/>
        <w:jc w:val="both"/>
      </w:pPr>
      <w:r>
        <w:rPr>
          <w:rFonts w:ascii="Times New Roman" w:hAnsi="Times New Roman" w:eastAsia="Times New Roman"/>
          <w:sz w:val="26"/>
        </w:rPr>
        <w:t>Bất quá cũng có một loại khả năng, Lam Tinh đã dần dần cùng thế giới Bleach tại dung hợp, cho nên xuyên thấu hai thế giới độ khó giảm mạnh...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