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02: Ai cho ngươi lá gan, đem hai vị đặt ở cấp D?</w:t>
      </w:r>
    </w:p>
    <w:p>
      <w:pPr>
        <w:spacing w:after="120" w:line="360" w:lineRule="auto"/>
        <w:ind w:firstLine="720"/>
        <w:jc w:val="both"/>
      </w:pPr>
      <w:r>
        <w:rPr>
          <w:rFonts w:ascii="Times New Roman" w:hAnsi="Times New Roman" w:eastAsia="Times New Roman"/>
          <w:sz w:val="26"/>
        </w:rPr>
        <w:t>Trong đó có hai đầu, đặc biệt hấp dẫn chú ý của hắn.</w:t>
      </w:r>
    </w:p>
    <w:p>
      <w:pPr>
        <w:spacing w:after="120" w:line="360" w:lineRule="auto"/>
        <w:ind w:firstLine="720"/>
        <w:jc w:val="both"/>
      </w:pPr>
      <w:r>
        <w:rPr>
          <w:rFonts w:ascii="Times New Roman" w:hAnsi="Times New Roman" w:eastAsia="Times New Roman"/>
          <w:sz w:val="26"/>
        </w:rPr>
        <w:t>[ thiên phú tên: Ta biến trọc cũng thay đổi mạnh ]</w:t>
      </w:r>
    </w:p>
    <w:p>
      <w:pPr>
        <w:spacing w:after="120" w:line="360" w:lineRule="auto"/>
        <w:ind w:firstLine="720"/>
        <w:jc w:val="both"/>
      </w:pPr>
      <w:r>
        <w:rPr>
          <w:rFonts w:ascii="Times New Roman" w:hAnsi="Times New Roman" w:eastAsia="Times New Roman"/>
          <w:sz w:val="26"/>
        </w:rPr>
        <w:t>[ truyền thừa anh hùng: Người mặc chiến y màu vàng đầu trọc nam tử ]</w:t>
      </w:r>
    </w:p>
    <w:p>
      <w:pPr>
        <w:spacing w:after="120" w:line="360" w:lineRule="auto"/>
        <w:ind w:firstLine="720"/>
        <w:jc w:val="both"/>
      </w:pPr>
      <w:r>
        <w:rPr>
          <w:rFonts w:ascii="Times New Roman" w:hAnsi="Times New Roman" w:eastAsia="Times New Roman"/>
          <w:sz w:val="26"/>
        </w:rPr>
        <w:t>[ thức tỉnh tỉ lệ: 100%]</w:t>
      </w:r>
    </w:p>
    <w:p>
      <w:pPr>
        <w:spacing w:after="120" w:line="360" w:lineRule="auto"/>
        <w:ind w:firstLine="720"/>
        <w:jc w:val="both"/>
      </w:pPr>
      <w:r>
        <w:rPr>
          <w:rFonts w:ascii="Times New Roman" w:hAnsi="Times New Roman" w:eastAsia="Times New Roman"/>
          <w:sz w:val="26"/>
        </w:rPr>
        <w:t>Nhìn đến đây, Giang Lan lập tức cảm giác, người mặc chiến y màu vàng đầu trọc nam tử, hắn giống như ở nơi nào nghe qua.</w:t>
      </w:r>
    </w:p>
    <w:p>
      <w:pPr>
        <w:spacing w:after="120" w:line="360" w:lineRule="auto"/>
        <w:ind w:firstLine="720"/>
        <w:jc w:val="both"/>
      </w:pPr>
      <w:r>
        <w:rPr>
          <w:rFonts w:ascii="Times New Roman" w:hAnsi="Times New Roman" w:eastAsia="Times New Roman"/>
          <w:sz w:val="26"/>
        </w:rPr>
        <w:t>Hắn lật đến đằng sau, trông thấy đối nên thiên phú đánh giá.</w:t>
      </w:r>
    </w:p>
    <w:p>
      <w:pPr>
        <w:spacing w:after="120" w:line="360" w:lineRule="auto"/>
        <w:ind w:firstLine="720"/>
        <w:jc w:val="both"/>
      </w:pPr>
      <w:r>
        <w:rPr>
          <w:rFonts w:ascii="Times New Roman" w:hAnsi="Times New Roman" w:eastAsia="Times New Roman"/>
          <w:sz w:val="26"/>
        </w:rPr>
        <w:t>[ tăng lên độ khó: Không hề khó khăn, mỗi ngày chạy cự li dài mười cây số, làm 100 cái nằm ngửa ngồi dậy, làm 100 cái chống đẩy, làm 100 cái sâu ngồi xổm. ]</w:t>
      </w:r>
    </w:p>
    <w:p>
      <w:pPr>
        <w:spacing w:after="120" w:line="360" w:lineRule="auto"/>
        <w:ind w:firstLine="720"/>
        <w:jc w:val="both"/>
      </w:pPr>
      <w:r>
        <w:rPr>
          <w:rFonts w:ascii="Times New Roman" w:hAnsi="Times New Roman" w:eastAsia="Times New Roman"/>
          <w:sz w:val="26"/>
        </w:rPr>
        <w:t>Nhìn thấy rèn luyện phương pháp, Giang Lan lập tức xác nhận, cái này không phải liền là Saitama Đại Ma Vương sao?</w:t>
      </w:r>
    </w:p>
    <w:p>
      <w:pPr>
        <w:spacing w:after="120" w:line="360" w:lineRule="auto"/>
        <w:ind w:firstLine="720"/>
        <w:jc w:val="both"/>
      </w:pPr>
      <w:r>
        <w:rPr>
          <w:rFonts w:ascii="Times New Roman" w:hAnsi="Times New Roman" w:eastAsia="Times New Roman"/>
          <w:sz w:val="26"/>
        </w:rPr>
        <w:t>Chiến y màu vàng, đầu trọc nam tử, mỗi ngày đã hình thành thì không thay đổi phương thức rèn luyện.</w:t>
      </w:r>
    </w:p>
    <w:p>
      <w:pPr>
        <w:spacing w:after="120" w:line="360" w:lineRule="auto"/>
        <w:ind w:firstLine="720"/>
        <w:jc w:val="both"/>
      </w:pPr>
      <w:r>
        <w:rPr>
          <w:rFonts w:ascii="Times New Roman" w:hAnsi="Times New Roman" w:eastAsia="Times New Roman"/>
          <w:sz w:val="26"/>
        </w:rPr>
        <w:t>[ tổng hợp đánh giá: Không muốn lựa chọn, lặp lại lần nữa không muốn lựa chọn, cái này thiên phú ngoại trừ để ngươi ba năm sau biến thành tên trọc, mỗi ngày tăng lên thuộc tính chỉ có đáng thương 0. 01, coi như ngươi lại không có điểm thiên phú, cũng không cần lựa chọn kỹ năng này. ]</w:t>
      </w:r>
    </w:p>
    <w:p>
      <w:pPr>
        <w:spacing w:after="120" w:line="360" w:lineRule="auto"/>
        <w:ind w:firstLine="720"/>
        <w:jc w:val="both"/>
      </w:pPr>
      <w:r>
        <w:rPr>
          <w:rFonts w:ascii="Times New Roman" w:hAnsi="Times New Roman" w:eastAsia="Times New Roman"/>
          <w:sz w:val="26"/>
        </w:rPr>
        <w:t>[ PS: Cái này đầu trọc nhất định là cái ngu xuẩn đi, trên thế giới tại sao có thể có ngốc như vậy ép phương thức rèn luyện. ]</w:t>
      </w:r>
    </w:p>
    <w:p>
      <w:pPr>
        <w:spacing w:after="120" w:line="360" w:lineRule="auto"/>
        <w:ind w:firstLine="720"/>
        <w:jc w:val="both"/>
      </w:pPr>
      <w:r>
        <w:rPr>
          <w:rFonts w:ascii="Times New Roman" w:hAnsi="Times New Roman" w:eastAsia="Times New Roman"/>
          <w:sz w:val="26"/>
        </w:rPr>
        <w:t>Saitama lão sư là ngu xuẩn?</w:t>
      </w:r>
    </w:p>
    <w:p>
      <w:pPr>
        <w:spacing w:after="120" w:line="360" w:lineRule="auto"/>
        <w:ind w:firstLine="720"/>
        <w:jc w:val="both"/>
      </w:pPr>
      <w:r>
        <w:rPr>
          <w:rFonts w:ascii="Times New Roman" w:hAnsi="Times New Roman" w:eastAsia="Times New Roman"/>
          <w:sz w:val="26"/>
        </w:rPr>
        <w:t>Giang Lan lập tức khuôn mặt cổ quái, hắn quan sát bốn phía một phen, sợ một nắm đấm đánh tan thứ nguyên bích, đem quyển sách này tính cả viết đánh giá người này, trực tiếp đánh thành tro cặn bã.</w:t>
      </w:r>
    </w:p>
    <w:p>
      <w:pPr>
        <w:spacing w:after="120" w:line="360" w:lineRule="auto"/>
        <w:ind w:firstLine="720"/>
        <w:jc w:val="both"/>
      </w:pPr>
      <w:r>
        <w:rPr>
          <w:rFonts w:ascii="Times New Roman" w:hAnsi="Times New Roman" w:eastAsia="Times New Roman"/>
          <w:sz w:val="26"/>
        </w:rPr>
        <w:t>Còn có một đầu thiên phú đồng dạng để Giang Lan ngoác mồm kinh ngạc.</w:t>
      </w:r>
    </w:p>
    <w:p>
      <w:pPr>
        <w:spacing w:after="120" w:line="360" w:lineRule="auto"/>
        <w:ind w:firstLine="720"/>
        <w:jc w:val="both"/>
      </w:pPr>
      <w:r>
        <w:rPr>
          <w:rFonts w:ascii="Times New Roman" w:hAnsi="Times New Roman" w:eastAsia="Times New Roman"/>
          <w:sz w:val="26"/>
        </w:rPr>
        <w:t>[ thiên phú tên;</w:t>
      </w:r>
    </w:p>
    <w:p>
      <w:pPr>
        <w:spacing w:after="120" w:line="360" w:lineRule="auto"/>
        <w:ind w:firstLine="720"/>
        <w:jc w:val="both"/>
      </w:pPr>
      <w:r>
        <w:rPr>
          <w:rFonts w:ascii="Times New Roman" w:hAnsi="Times New Roman" w:eastAsia="Times New Roman"/>
          <w:sz w:val="26"/>
        </w:rPr>
        <w:t>ta phơi Thái Dương liền có thể mạnh lên ]</w:t>
      </w:r>
    </w:p>
    <w:p>
      <w:pPr>
        <w:spacing w:after="120" w:line="360" w:lineRule="auto"/>
        <w:ind w:firstLine="720"/>
        <w:jc w:val="both"/>
      </w:pPr>
      <w:r>
        <w:rPr>
          <w:rFonts w:ascii="Times New Roman" w:hAnsi="Times New Roman" w:eastAsia="Times New Roman"/>
          <w:sz w:val="26"/>
        </w:rPr>
        <w:t>[ truyền thừa anh hùng: Bọc quần tam giác ở ngoài bại lộ cuồng ]</w:t>
      </w:r>
    </w:p>
    <w:p>
      <w:pPr>
        <w:spacing w:after="120" w:line="360" w:lineRule="auto"/>
        <w:ind w:firstLine="720"/>
        <w:jc w:val="both"/>
      </w:pPr>
      <w:r>
        <w:rPr>
          <w:rFonts w:ascii="Times New Roman" w:hAnsi="Times New Roman" w:eastAsia="Times New Roman"/>
          <w:sz w:val="26"/>
        </w:rPr>
        <w:t>[ thức tỉnh tỉ lệ: 100%]</w:t>
      </w:r>
    </w:p>
    <w:p>
      <w:pPr>
        <w:spacing w:after="120" w:line="360" w:lineRule="auto"/>
        <w:ind w:firstLine="720"/>
        <w:jc w:val="both"/>
      </w:pPr>
      <w:r>
        <w:rPr>
          <w:rFonts w:ascii="Times New Roman" w:hAnsi="Times New Roman" w:eastAsia="Times New Roman"/>
          <w:sz w:val="26"/>
        </w:rPr>
        <w:t>[ tăng lên độ khó: Không hề khó khăn, mỗi ngày phơi phơi Thái Dương liền có thể chậm chạp tăng lên điểm thuộc tính. ]</w:t>
      </w:r>
    </w:p>
    <w:p>
      <w:pPr>
        <w:spacing w:after="120" w:line="360" w:lineRule="auto"/>
        <w:ind w:firstLine="720"/>
        <w:jc w:val="both"/>
      </w:pPr>
      <w:r>
        <w:rPr>
          <w:rFonts w:ascii="Times New Roman" w:hAnsi="Times New Roman" w:eastAsia="Times New Roman"/>
          <w:sz w:val="26"/>
        </w:rPr>
        <w:t>[ tổng hợp đánh giá: Không muốn lựa chọn, không muốn lựa chọn, trừ phi ngươi thành người thực vật! Cái này thiên phú, đã từng có ngu xuẩn đã thức tỉnh, ba năm sau hắn tổng cộng tăng lên 5 điểm thuộc tính, cái này thiên phú so ta biến trọc cũng thay đổi mạnh cái kia thiên phú càng thêm hố cha. Cả một đời đều tăng lên không được lực lượng một người. ]</w:t>
      </w:r>
    </w:p>
    <w:p>
      <w:pPr>
        <w:spacing w:after="120" w:line="360" w:lineRule="auto"/>
        <w:ind w:firstLine="720"/>
        <w:jc w:val="both"/>
      </w:pPr>
      <w:r>
        <w:rPr>
          <w:rFonts w:ascii="Times New Roman" w:hAnsi="Times New Roman" w:eastAsia="Times New Roman"/>
          <w:sz w:val="26"/>
        </w:rPr>
        <w:t>Lam Tinh bên trên, không có thức tỉnh trước đó, nhân loại số bình quân trị giá là 10 lực lượng, 10 thể lực, 10 nhanh nhẹn, 10 tinh thần.</w:t>
      </w:r>
    </w:p>
    <w:p>
      <w:pPr>
        <w:spacing w:after="120" w:line="360" w:lineRule="auto"/>
        <w:ind w:firstLine="720"/>
        <w:jc w:val="both"/>
      </w:pPr>
      <w:r>
        <w:rPr>
          <w:rFonts w:ascii="Times New Roman" w:hAnsi="Times New Roman" w:eastAsia="Times New Roman"/>
          <w:sz w:val="26"/>
        </w:rPr>
        <w:t>Phơi Thái Dương liền có thể mạnh lên, bọc quần tam giác ở ngoài?</w:t>
      </w:r>
    </w:p>
    <w:p>
      <w:pPr>
        <w:spacing w:after="120" w:line="360" w:lineRule="auto"/>
        <w:ind w:firstLine="720"/>
        <w:jc w:val="both"/>
      </w:pPr>
      <w:r>
        <w:rPr>
          <w:rFonts w:ascii="Times New Roman" w:hAnsi="Times New Roman" w:eastAsia="Times New Roman"/>
          <w:sz w:val="26"/>
        </w:rPr>
        <w:t>Cái này không phải liền là Superman sao?</w:t>
      </w:r>
    </w:p>
    <w:p>
      <w:pPr>
        <w:spacing w:after="120" w:line="360" w:lineRule="auto"/>
        <w:ind w:firstLine="720"/>
        <w:jc w:val="both"/>
      </w:pPr>
      <w:r>
        <w:rPr>
          <w:rFonts w:ascii="Times New Roman" w:hAnsi="Times New Roman" w:eastAsia="Times New Roman"/>
          <w:sz w:val="26"/>
        </w:rPr>
        <w:t>Giang Lan vọt tới phòng học bên cạnh cửa sổ, hướng lên bầu trời nhìn thoáng qua.</w:t>
      </w:r>
    </w:p>
    <w:p>
      <w:pPr>
        <w:spacing w:after="120" w:line="360" w:lineRule="auto"/>
        <w:ind w:firstLine="720"/>
        <w:jc w:val="both"/>
      </w:pPr>
      <w:r>
        <w:rPr>
          <w:rFonts w:ascii="Times New Roman" w:hAnsi="Times New Roman" w:eastAsia="Times New Roman"/>
          <w:sz w:val="26"/>
        </w:rPr>
        <w:t>Hắn ngăn chặn thình thịch đập loạn trái tim, may mắn không có trông thấy cái kia bọc quần tam giác ở ngoài, hất lên mũ che màu đỏ nam nhân.</w:t>
      </w:r>
    </w:p>
    <w:p>
      <w:pPr>
        <w:spacing w:after="120" w:line="360" w:lineRule="auto"/>
        <w:ind w:firstLine="720"/>
        <w:jc w:val="both"/>
      </w:pPr>
      <w:r>
        <w:rPr>
          <w:rFonts w:ascii="Times New Roman" w:hAnsi="Times New Roman" w:eastAsia="Times New Roman"/>
          <w:sz w:val="26"/>
        </w:rPr>
        <w:t>Quyển sách này đánh giá là do ai viết, như thế dũng cảm sao?</w:t>
      </w:r>
    </w:p>
    <w:p>
      <w:pPr>
        <w:spacing w:after="120" w:line="360" w:lineRule="auto"/>
        <w:ind w:firstLine="720"/>
        <w:jc w:val="both"/>
      </w:pPr>
      <w:r>
        <w:rPr>
          <w:rFonts w:ascii="Times New Roman" w:hAnsi="Times New Roman" w:eastAsia="Times New Roman"/>
          <w:sz w:val="26"/>
        </w:rPr>
        <w:t>Hai vị này truyền thừa anh hùng, đều là tay không toái tinh, một cái nhảy vọt có thể từ Lam Tinh nhảy đến mặt trăng tồn tại.</w:t>
      </w:r>
    </w:p>
    <w:p>
      <w:pPr>
        <w:spacing w:after="120" w:line="360" w:lineRule="auto"/>
        <w:ind w:firstLine="720"/>
        <w:jc w:val="both"/>
      </w:pPr>
      <w:r>
        <w:rPr>
          <w:rFonts w:ascii="Times New Roman" w:hAnsi="Times New Roman" w:eastAsia="Times New Roman"/>
          <w:sz w:val="26"/>
        </w:rPr>
        <w:t>Là ai cho dũng khí của hắn, như thế đánh giá hai vị Lam Tinh mạnh nhất nam nhân thiên phú?</w:t>
      </w:r>
    </w:p>
    <w:p>
      <w:pPr>
        <w:spacing w:after="120" w:line="360" w:lineRule="auto"/>
        <w:ind w:firstLine="720"/>
        <w:jc w:val="both"/>
      </w:pPr>
      <w:r>
        <w:rPr>
          <w:rFonts w:ascii="Times New Roman" w:hAnsi="Times New Roman" w:eastAsia="Times New Roman"/>
          <w:sz w:val="26"/>
        </w:rPr>
        <w:t>Lương Tĩnh Như sao?</w:t>
      </w:r>
    </w:p>
    <w:p>
      <w:pPr>
        <w:spacing w:after="120" w:line="360" w:lineRule="auto"/>
        <w:ind w:firstLine="720"/>
        <w:jc w:val="both"/>
      </w:pPr>
      <w:r>
        <w:rPr>
          <w:rFonts w:ascii="Times New Roman" w:hAnsi="Times New Roman" w:eastAsia="Times New Roman"/>
          <w:sz w:val="26"/>
        </w:rPr>
        <w:t>Mở cái gì quốc tế trò đùa, hai vị này anh hùng truyền thừa, lại bị đánh giá là cấp D, ngươi như thế dũng, mẹ ngươi biết không?</w:t>
      </w:r>
    </w:p>
    <w:p>
      <w:pPr>
        <w:spacing w:after="120" w:line="360" w:lineRule="auto"/>
        <w:ind w:firstLine="720"/>
        <w:jc w:val="both"/>
      </w:pPr>
      <w:r>
        <w:rPr>
          <w:rFonts w:ascii="Times New Roman" w:hAnsi="Times New Roman" w:eastAsia="Times New Roman"/>
          <w:sz w:val="26"/>
        </w:rPr>
        <w:t>Giang Lan trong đầu tìm tòi một lần, thế giới này cũng không có Saitama lão sư cùng Superman truyền thuyết.</w:t>
      </w:r>
    </w:p>
    <w:p>
      <w:pPr>
        <w:spacing w:after="120" w:line="360" w:lineRule="auto"/>
        <w:ind w:firstLine="720"/>
        <w:jc w:val="both"/>
      </w:pPr>
      <w:r>
        <w:rPr>
          <w:rFonts w:ascii="Times New Roman" w:hAnsi="Times New Roman" w:eastAsia="Times New Roman"/>
          <w:sz w:val="26"/>
        </w:rPr>
        <w:t>Khó trách có người như thế không biết sống ch.ết, dám đem hai vị siêu cấp vô địch biến thái ngưu bức anh hùng xưng là, người mặc chiến y màu vàng đầu trọc nam tử, cùng bọc quần tam giác ở ngoài bại lộ cuồng.</w:t>
      </w:r>
    </w:p>
    <w:p>
      <w:pPr>
        <w:spacing w:after="120" w:line="360" w:lineRule="auto"/>
        <w:ind w:firstLine="720"/>
        <w:jc w:val="both"/>
      </w:pPr>
      <w:r>
        <w:rPr>
          <w:rFonts w:ascii="Times New Roman" w:hAnsi="Times New Roman" w:eastAsia="Times New Roman"/>
          <w:sz w:val="26"/>
        </w:rPr>
        <w:t>Bọn hắn cũng không nhận ra hai vị siêu anh hùng.</w:t>
      </w:r>
    </w:p>
    <w:p>
      <w:pPr>
        <w:spacing w:after="120" w:line="360" w:lineRule="auto"/>
        <w:ind w:firstLine="720"/>
        <w:jc w:val="both"/>
      </w:pPr>
      <w:r>
        <w:rPr>
          <w:rFonts w:ascii="Times New Roman" w:hAnsi="Times New Roman" w:eastAsia="Times New Roman"/>
          <w:sz w:val="26"/>
        </w:rPr>
        <w:t>Đây không phải phát đạt sao?</w:t>
      </w:r>
    </w:p>
    <w:p>
      <w:pPr>
        <w:spacing w:after="120" w:line="360" w:lineRule="auto"/>
        <w:ind w:firstLine="720"/>
        <w:jc w:val="both"/>
      </w:pPr>
      <w:r>
        <w:rPr>
          <w:rFonts w:ascii="Times New Roman" w:hAnsi="Times New Roman" w:eastAsia="Times New Roman"/>
          <w:sz w:val="26"/>
        </w:rPr>
        <w:t>Như thế ngưu bức thiên phú, lại là cấp D thiên phú?</w:t>
      </w:r>
    </w:p>
    <w:p>
      <w:pPr>
        <w:spacing w:after="120" w:line="360" w:lineRule="auto"/>
        <w:ind w:firstLine="720"/>
        <w:jc w:val="both"/>
      </w:pPr>
      <w:r>
        <w:rPr>
          <w:rFonts w:ascii="Times New Roman" w:hAnsi="Times New Roman" w:eastAsia="Times New Roman"/>
          <w:sz w:val="26"/>
        </w:rPr>
        <w:t>Thiên phú thức tỉnh xác suất càng là 100%.</w:t>
      </w:r>
    </w:p>
    <w:p>
      <w:pPr>
        <w:spacing w:after="120" w:line="360" w:lineRule="auto"/>
        <w:ind w:firstLine="720"/>
        <w:jc w:val="both"/>
      </w:pPr>
      <w:r>
        <w:rPr>
          <w:rFonts w:ascii="Times New Roman" w:hAnsi="Times New Roman" w:eastAsia="Times New Roman"/>
          <w:sz w:val="26"/>
        </w:rPr>
        <w:t>Chẳng lẽ là Vận Mệnh nữ thần chiếu cố, để hắn nhặt được lớn để lọt.</w:t>
      </w:r>
    </w:p>
    <w:p>
      <w:pPr>
        <w:spacing w:after="120" w:line="360" w:lineRule="auto"/>
        <w:ind w:firstLine="720"/>
        <w:jc w:val="both"/>
      </w:pPr>
      <w:r>
        <w:rPr>
          <w:rFonts w:ascii="Times New Roman" w:hAnsi="Times New Roman" w:eastAsia="Times New Roman"/>
          <w:sz w:val="26"/>
        </w:rPr>
        <w:t>Nhưng rất nhanh, Giang Lan liền ý thức được không đúng, nếu như hai cái này thiên phú như thế cường hãn, không có đạo lý trước đây lựa chọn người, sẽ cho ra thấp như vậy đánh giá.</w:t>
      </w:r>
    </w:p>
    <w:p>
      <w:pPr>
        <w:spacing w:after="120" w:line="360" w:lineRule="auto"/>
        <w:ind w:firstLine="720"/>
        <w:jc w:val="both"/>
      </w:pPr>
      <w:r>
        <w:rPr>
          <w:rFonts w:ascii="Times New Roman" w:hAnsi="Times New Roman" w:eastAsia="Times New Roman"/>
          <w:sz w:val="26"/>
        </w:rPr>
        <w:t>Có tiền lại có thiên phú người không nhiều, mà giống Giang Lan dạng này không tiền không thế lực người, vừa nắm một bó to.</w:t>
      </w:r>
    </w:p>
    <w:p>
      <w:pPr>
        <w:spacing w:after="120" w:line="360" w:lineRule="auto"/>
        <w:ind w:firstLine="720"/>
        <w:jc w:val="both"/>
      </w:pPr>
      <w:r>
        <w:rPr>
          <w:rFonts w:ascii="Times New Roman" w:hAnsi="Times New Roman" w:eastAsia="Times New Roman"/>
          <w:sz w:val="26"/>
        </w:rPr>
        <w:t>Phía trước tất cả lựa chọn hai cái này thiên phú tiền bối, nhất định đều bị hố thương tích đầy mình, mới có thể cho ra như thế thúc người rơi lệ, dõng dạc đánh giá.</w:t>
      </w:r>
    </w:p>
    <w:p>
      <w:pPr>
        <w:spacing w:after="120" w:line="360" w:lineRule="auto"/>
        <w:ind w:firstLine="720"/>
        <w:jc w:val="both"/>
      </w:pPr>
      <w:r>
        <w:rPr>
          <w:rFonts w:ascii="Times New Roman" w:hAnsi="Times New Roman" w:eastAsia="Times New Roman"/>
          <w:sz w:val="26"/>
        </w:rPr>
        <w:t>Giang Lan đem nghi vấn giấu ở trong lòng, nếu có cơ hội tìm thức tỉnh qua hai cái này thiên phú người hỏi một chút, chắc hẳn sẽ có càng toàn diện trả lời chắc chắn.</w:t>
      </w:r>
    </w:p>
    <w:p>
      <w:pPr>
        <w:spacing w:after="120" w:line="360" w:lineRule="auto"/>
        <w:ind w:firstLine="720"/>
        <w:jc w:val="both"/>
      </w:pPr>
      <w:r>
        <w:rPr>
          <w:rFonts w:ascii="Times New Roman" w:hAnsi="Times New Roman" w:eastAsia="Times New Roman"/>
          <w:sz w:val="26"/>
        </w:rPr>
        <w:t>Hắn quyết định, ngày mai không được ngay tại hai cái này thiên phú bên trong chọn một cái, dù sao hắn liền 20 cái điểm thiên phú, cũng không có quá nhiều lựa chọn nào khác.</w:t>
      </w:r>
    </w:p>
    <w:p>
      <w:pPr>
        <w:spacing w:after="120" w:line="360" w:lineRule="auto"/>
        <w:ind w:firstLine="720"/>
        <w:jc w:val="both"/>
      </w:pPr>
      <w:r>
        <w:rPr>
          <w:rFonts w:ascii="Times New Roman" w:hAnsi="Times New Roman" w:eastAsia="Times New Roman"/>
          <w:sz w:val="26"/>
        </w:rPr>
        <w:t>Sau đó, Giang Lan dành thời gian mắt nhìn cấp S thiên phú.</w:t>
      </w:r>
    </w:p>
    <w:p>
      <w:pPr>
        <w:spacing w:after="120" w:line="360" w:lineRule="auto"/>
        <w:ind w:firstLine="720"/>
        <w:jc w:val="both"/>
      </w:pPr>
      <w:r>
        <w:rPr>
          <w:rFonts w:ascii="Times New Roman" w:hAnsi="Times New Roman" w:eastAsia="Times New Roman"/>
          <w:sz w:val="26"/>
        </w:rPr>
        <w:t>S1 thiên phú: Niệm lực</w:t>
      </w:r>
    </w:p>
    <w:p>
      <w:pPr>
        <w:spacing w:after="120" w:line="360" w:lineRule="auto"/>
        <w:ind w:firstLine="720"/>
        <w:jc w:val="both"/>
      </w:pPr>
      <w:r>
        <w:rPr>
          <w:rFonts w:ascii="Times New Roman" w:hAnsi="Times New Roman" w:eastAsia="Times New Roman"/>
          <w:sz w:val="26"/>
        </w:rPr>
        <w:t>Truyền thừa anh hùng: Tatsumaki</w:t>
      </w:r>
    </w:p>
    <w:p>
      <w:pPr>
        <w:spacing w:after="120" w:line="360" w:lineRule="auto"/>
        <w:ind w:firstLine="720"/>
        <w:jc w:val="both"/>
      </w:pPr>
      <w:r>
        <w:rPr>
          <w:rFonts w:ascii="Times New Roman" w:hAnsi="Times New Roman" w:eastAsia="Times New Roman"/>
          <w:sz w:val="26"/>
        </w:rPr>
        <w:t>Thức tỉnh tỉ lệ: 0. 0 01%</w:t>
      </w:r>
    </w:p>
    <w:p>
      <w:pPr>
        <w:spacing w:after="120" w:line="360" w:lineRule="auto"/>
        <w:ind w:firstLine="720"/>
        <w:jc w:val="both"/>
      </w:pPr>
      <w:r>
        <w:rPr>
          <w:rFonts w:ascii="Times New Roman" w:hAnsi="Times New Roman" w:eastAsia="Times New Roman"/>
          <w:sz w:val="26"/>
        </w:rPr>
        <w:t>Tăng lên độ khó: Thức tỉnh cái này thiên phú về sau, ngươi coi như tự mình què, từ đây không cần dùng chân đi đường, đi nhà xí đều có thể dùng niệm lực xoa mông, còn tiết kiệm giấy.</w:t>
      </w:r>
    </w:p>
    <w:p>
      <w:pPr>
        <w:spacing w:after="120" w:line="360" w:lineRule="auto"/>
        <w:ind w:firstLine="720"/>
        <w:jc w:val="both"/>
      </w:pPr>
      <w:r>
        <w:rPr>
          <w:rFonts w:ascii="Times New Roman" w:hAnsi="Times New Roman" w:eastAsia="Times New Roman"/>
          <w:sz w:val="26"/>
        </w:rPr>
        <w:t>Tổng hợp đánh giá: Cực nó cường hãn, Hoa quốc Tam Hoàng một trong Ngu nữ sĩ, chính là này thiên phú giác tỉnh giả, nữ tính thức tỉnh nên thiên phú tỉ lệ giống như có thể cao như vậy một chút.</w:t>
      </w:r>
    </w:p>
    <w:p>
      <w:pPr>
        <w:spacing w:after="120" w:line="360" w:lineRule="auto"/>
        <w:ind w:firstLine="720"/>
        <w:jc w:val="both"/>
      </w:pPr>
      <w:r>
        <w:rPr>
          <w:rFonts w:ascii="Times New Roman" w:hAnsi="Times New Roman" w:eastAsia="Times New Roman"/>
          <w:sz w:val="26"/>
        </w:rPr>
        <w:t>S2 thiên phú: Cổ võ</w:t>
      </w:r>
    </w:p>
    <w:p>
      <w:pPr>
        <w:spacing w:after="120" w:line="360" w:lineRule="auto"/>
        <w:ind w:firstLine="720"/>
        <w:jc w:val="both"/>
      </w:pPr>
      <w:r>
        <w:rPr>
          <w:rFonts w:ascii="Times New Roman" w:hAnsi="Times New Roman" w:eastAsia="Times New Roman"/>
          <w:sz w:val="26"/>
        </w:rPr>
        <w:t>Truyền thừa anh hùng: Bang</w:t>
      </w:r>
    </w:p>
    <w:p>
      <w:pPr>
        <w:spacing w:after="120" w:line="360" w:lineRule="auto"/>
        <w:ind w:firstLine="720"/>
        <w:jc w:val="both"/>
      </w:pPr>
      <w:r>
        <w:rPr>
          <w:rFonts w:ascii="Times New Roman" w:hAnsi="Times New Roman" w:eastAsia="Times New Roman"/>
          <w:sz w:val="26"/>
        </w:rPr>
        <w:t>Thức tỉnh tỉ lệ: 0. 05%</w:t>
      </w:r>
    </w:p>
    <w:p>
      <w:pPr>
        <w:spacing w:after="120" w:line="360" w:lineRule="auto"/>
        <w:ind w:firstLine="720"/>
        <w:jc w:val="both"/>
      </w:pPr>
      <w:r>
        <w:rPr>
          <w:rFonts w:ascii="Times New Roman" w:hAnsi="Times New Roman" w:eastAsia="Times New Roman"/>
          <w:sz w:val="26"/>
        </w:rPr>
        <w:t>Tăng lên độ khó: Cần cảm ngộ cổ quyền pháp áo nghĩa, thiên phú, nghị lực, kiên trì thiếu một thứ cũng không được.</w:t>
      </w:r>
    </w:p>
    <w:p>
      <w:pPr>
        <w:spacing w:after="120" w:line="360" w:lineRule="auto"/>
        <w:ind w:firstLine="720"/>
        <w:jc w:val="both"/>
      </w:pPr>
      <w:r>
        <w:rPr>
          <w:rFonts w:ascii="Times New Roman" w:hAnsi="Times New Roman" w:eastAsia="Times New Roman"/>
          <w:sz w:val="26"/>
        </w:rPr>
        <w:t>Tổng hợp đánh giá: Cực nó cường hãn, Hoa quốc Tam Hoàng một trong Túc tiên sinh, chính là này thiên phú giác tỉnh giả, nam tính tu luyện qua quyền pháp, cổ võ thức tỉnh nên thiên phú tỉ lệ có thể cao hơn một chút.</w:t>
      </w:r>
    </w:p>
    <w:p>
      <w:pPr>
        <w:spacing w:after="120" w:line="360" w:lineRule="auto"/>
        <w:ind w:firstLine="720"/>
        <w:jc w:val="both"/>
      </w:pPr>
      <w:r>
        <w:rPr>
          <w:rFonts w:ascii="Times New Roman" w:hAnsi="Times New Roman" w:eastAsia="Times New Roman"/>
          <w:sz w:val="26"/>
        </w:rPr>
        <w:t>Giang Lan nhìn đến đây có chút minh bạch, hợp lấy thiên phú xếp hạng, là theo nên thiên phú sau khi thức tỉnh, người mạnh nhất đẳng cấp đến định.</w:t>
      </w:r>
    </w:p>
    <w:p>
      <w:pPr>
        <w:spacing w:after="120" w:line="360" w:lineRule="auto"/>
        <w:ind w:firstLine="720"/>
        <w:jc w:val="both"/>
      </w:pPr>
      <w:r>
        <w:rPr>
          <w:rFonts w:ascii="Times New Roman" w:hAnsi="Times New Roman" w:eastAsia="Times New Roman"/>
          <w:sz w:val="26"/>
        </w:rPr>
        <w:t>Saitama lão sư, Superman thiên phú, hẳn là có cái gì ẩn tàng điều kiện mới có thể trở thành bản đầy đủ, trước đây không ai có thể phát động điều kiện, cho nên dẫn đến thế giới này người đem hai vị thiên phú gom vào cấp D.</w:t>
      </w:r>
    </w:p>
    <w:p>
      <w:pPr>
        <w:spacing w:after="120" w:line="360" w:lineRule="auto"/>
        <w:ind w:firstLine="720"/>
        <w:jc w:val="both"/>
      </w:pPr>
      <w:r>
        <w:rPr>
          <w:rFonts w:ascii="Times New Roman" w:hAnsi="Times New Roman" w:eastAsia="Times New Roman"/>
          <w:sz w:val="26"/>
        </w:rPr>
        <w:t>Giang Lan yên lặng thầm nghĩ.</w:t>
      </w:r>
    </w:p>
    <w:p>
      <w:pPr>
        <w:spacing w:after="120" w:line="360" w:lineRule="auto"/>
        <w:ind w:firstLine="720"/>
        <w:jc w:val="both"/>
      </w:pPr>
      <w:r>
        <w:rPr>
          <w:rFonts w:ascii="Times New Roman" w:hAnsi="Times New Roman" w:eastAsia="Times New Roman"/>
          <w:sz w:val="26"/>
        </w:rPr>
        <w:t>Saitama lão sư, Superman, các ngươi như sắt thép ý chí cùng nhục thân liền để ta tới kế thừa đi!</w:t>
      </w:r>
    </w:p>
    <w:p>
      <w:pPr>
        <w:spacing w:after="120" w:line="360" w:lineRule="auto"/>
        <w:ind w:firstLine="720"/>
        <w:jc w:val="both"/>
      </w:pPr>
      <w:r>
        <w:rPr>
          <w:rFonts w:ascii="Times New Roman" w:hAnsi="Times New Roman" w:eastAsia="Times New Roman"/>
          <w:sz w:val="26"/>
        </w:rPr>
        <w:t>Đột nhiên, Giang Lan xuất hiện trước mặt một trương trắng noãn gương mặt xinh đẹp, nàng cười liếc một cái Giang Lan trong tay tiểu Bổn Bổn, hỏi Giang Lan nói.</w:t>
      </w:r>
    </w:p>
    <w:p>
      <w:pPr>
        <w:spacing w:after="120" w:line="360" w:lineRule="auto"/>
        <w:ind w:firstLine="720"/>
        <w:jc w:val="both"/>
      </w:pPr>
      <w:r>
        <w:rPr>
          <w:rFonts w:ascii="Times New Roman" w:hAnsi="Times New Roman" w:eastAsia="Times New Roman"/>
          <w:sz w:val="26"/>
        </w:rPr>
        <w:t>"Chọn tốt thức tỉnh thiên phú sao?"</w:t>
      </w:r>
    </w:p>
    <w:p>
      <w:pPr>
        <w:spacing w:after="120" w:line="360" w:lineRule="auto"/>
        <w:ind w:firstLine="720"/>
        <w:jc w:val="both"/>
      </w:pPr>
      <w:r>
        <w:rPr>
          <w:rFonts w:ascii="Times New Roman" w:hAnsi="Times New Roman" w:eastAsia="Times New Roman"/>
          <w:sz w:val="26"/>
        </w:rPr>
        <w:t>Giang Lan trong đầu trong nháy mắt hiện ra nữ hài danh tự, Nhan Thiến, gia cảnh giàu có, là trong lớp bạch phú mỹ, ngày thường hai người quan hệ coi như là qua được, là Giang Lan ít có mấy người bằng hữu.</w:t>
      </w:r>
    </w:p>
    <w:p>
      <w:pPr>
        <w:spacing w:after="120" w:line="360" w:lineRule="auto"/>
        <w:ind w:firstLine="720"/>
        <w:jc w:val="both"/>
      </w:pPr>
      <w:r>
        <w:rPr>
          <w:rFonts w:ascii="Times New Roman" w:hAnsi="Times New Roman" w:eastAsia="Times New Roman"/>
          <w:sz w:val="26"/>
        </w:rPr>
        <w:t>Hắn còn chưa kịp trả lời.</w:t>
      </w:r>
    </w:p>
    <w:p>
      <w:pPr>
        <w:spacing w:after="120" w:line="360" w:lineRule="auto"/>
        <w:ind w:firstLine="720"/>
        <w:jc w:val="both"/>
      </w:pPr>
      <w:r>
        <w:rPr>
          <w:rFonts w:ascii="Times New Roman" w:hAnsi="Times New Roman" w:eastAsia="Times New Roman"/>
          <w:sz w:val="26"/>
        </w:rPr>
        <w:t>Bên cạnh lại lại gần một cái ngực lớn nữ, đối Giang Lan lật lên bạch nhãn, cười nhạo nói.</w:t>
      </w:r>
    </w:p>
    <w:p>
      <w:pPr>
        <w:spacing w:after="120" w:line="360" w:lineRule="auto"/>
        <w:ind w:firstLine="720"/>
        <w:jc w:val="both"/>
      </w:pPr>
      <w:r>
        <w:rPr>
          <w:rFonts w:ascii="Times New Roman" w:hAnsi="Times New Roman" w:eastAsia="Times New Roman"/>
          <w:sz w:val="26"/>
        </w:rPr>
        <w:t>"Liền hắn, cũng liền có thể tại cấp D bên trong tìm thiên phú tỉnh lại đi."</w:t>
      </w:r>
    </w:p>
    <w:p>
      <w:pPr>
        <w:spacing w:after="120" w:line="360" w:lineRule="auto"/>
        <w:ind w:firstLine="720"/>
        <w:jc w:val="both"/>
      </w:pPr>
      <w:r>
        <w:rPr>
          <w:rFonts w:ascii="Times New Roman" w:hAnsi="Times New Roman" w:eastAsia="Times New Roman"/>
          <w:sz w:val="26"/>
        </w:rPr>
        <w:t>Cái này ngực lớn nữ tên là Lưu Tịnh, lớp học đóa hoa giao tiếp, cùng nhiều tên ɭϊếʍƈ chó, duy trì như gần như xa quan hệ.</w:t>
      </w:r>
    </w:p>
    <w:p>
      <w:pPr>
        <w:spacing w:after="120" w:line="360" w:lineRule="auto"/>
        <w:ind w:firstLine="720"/>
        <w:jc w:val="both"/>
      </w:pPr>
      <w:r>
        <w:rPr>
          <w:rFonts w:ascii="Times New Roman" w:hAnsi="Times New Roman" w:eastAsia="Times New Roman"/>
          <w:sz w:val="26"/>
        </w:rPr>
        <w:t>Nàng ỷ vào gia cảnh giàu có, ngày bình thường nhanh mồm nhanh miệng, thường xuyên châm chọc nói móc Giang Lan.</w:t>
      </w:r>
    </w:p>
    <w:p>
      <w:pPr>
        <w:spacing w:after="120" w:line="360" w:lineRule="auto"/>
        <w:ind w:firstLine="720"/>
        <w:jc w:val="both"/>
      </w:pPr>
      <w:r>
        <w:rPr>
          <w:rFonts w:ascii="Times New Roman" w:hAnsi="Times New Roman" w:eastAsia="Times New Roman"/>
          <w:sz w:val="26"/>
        </w:rPr>
        <w:t>Trước kia Giang Lan, thân là nhà nghèo hài tử , bình thường lựa chọn nén giận được rồi.</w:t>
      </w:r>
    </w:p>
    <w:p>
      <w:pPr>
        <w:spacing w:after="120" w:line="360" w:lineRule="auto"/>
        <w:ind w:firstLine="720"/>
        <w:jc w:val="both"/>
      </w:pPr>
      <w:r>
        <w:rPr>
          <w:rFonts w:ascii="Times New Roman" w:hAnsi="Times New Roman" w:eastAsia="Times New Roman"/>
          <w:sz w:val="26"/>
        </w:rPr>
        <w:t>Có thể thời khắc này Giang Lan là từ dị thế xuyên qua mà đến, hắn mới không quen lấy Lưu Tịnh cái này tiện hóa.</w:t>
      </w:r>
    </w:p>
    <w:p>
      <w:pPr>
        <w:spacing w:after="120" w:line="360" w:lineRule="auto"/>
        <w:ind w:firstLine="720"/>
        <w:jc w:val="both"/>
      </w:pPr>
      <w:r>
        <w:rPr>
          <w:rFonts w:ascii="Times New Roman" w:hAnsi="Times New Roman" w:eastAsia="Times New Roman"/>
          <w:sz w:val="26"/>
        </w:rPr>
        <w:t>Lúc này cười lạnh nói.</w:t>
      </w:r>
    </w:p>
    <w:p>
      <w:pPr>
        <w:spacing w:after="120" w:line="360" w:lineRule="auto"/>
        <w:ind w:firstLine="720"/>
        <w:jc w:val="both"/>
      </w:pPr>
      <w:r>
        <w:rPr>
          <w:rFonts w:ascii="Times New Roman" w:hAnsi="Times New Roman" w:eastAsia="Times New Roman"/>
          <w:sz w:val="26"/>
        </w:rPr>
        <w:t>"Ta thức tỉnh cái gì không cần đến ngươi quan tâm, ngược lại là ngươi, Lưu Tịnh, nếu là đàm bạn trai có thể cung cấp điểm thiên phú, ngươi điểm thiên phú qua được ngàn vạn đi."</w:t>
      </w:r>
    </w:p>
    <w:p>
      <w:pPr>
        <w:spacing w:after="120" w:line="360" w:lineRule="auto"/>
        <w:ind w:firstLine="720"/>
        <w:jc w:val="both"/>
      </w:pPr>
      <w:r>
        <w:rPr>
          <w:rFonts w:ascii="Times New Roman" w:hAnsi="Times New Roman" w:eastAsia="Times New Roman"/>
          <w:sz w:val="26"/>
        </w:rPr>
        <w:t>Nhan Thiến mở to hai mắt nhìn, giật mình nhìn xem Giang Lan, đây là nàng nhận biết cái kia ngại ngùng, ngượng ngùng nam hài sao?</w:t>
      </w:r>
    </w:p>
    <w:p>
      <w:pPr>
        <w:spacing w:after="120" w:line="360" w:lineRule="auto"/>
        <w:ind w:firstLine="720"/>
        <w:jc w:val="both"/>
      </w:pPr>
      <w:r>
        <w:rPr>
          <w:rFonts w:ascii="Times New Roman" w:hAnsi="Times New Roman" w:eastAsia="Times New Roman"/>
          <w:sz w:val="26"/>
        </w:rPr>
        <w:t>Giờ phút này Giang Lan trong mắt phong mang, để nàng cảm giác mười phần lạ lẫm.</w:t>
      </w:r>
    </w:p>
    <w:p>
      <w:pPr>
        <w:spacing w:after="120" w:line="360" w:lineRule="auto"/>
        <w:ind w:firstLine="720"/>
        <w:jc w:val="both"/>
      </w:pPr>
      <w:r>
        <w:rPr>
          <w:rFonts w:ascii="Times New Roman" w:hAnsi="Times New Roman" w:eastAsia="Times New Roman"/>
          <w:sz w:val="26"/>
        </w:rPr>
        <w:t>Lưu Tịnh không nghĩ tới Giang Lan cũng dám phản kích, còn mắng như thế khó nghe, nàng ngây ngẩn cả người mấy giây, sau đó cười lạnh nói.</w:t>
      </w:r>
    </w:p>
    <w:p>
      <w:pPr>
        <w:spacing w:after="120" w:line="360" w:lineRule="auto"/>
        <w:ind w:firstLine="720"/>
        <w:jc w:val="both"/>
      </w:pPr>
      <w:r>
        <w:rPr>
          <w:rFonts w:ascii="Times New Roman" w:hAnsi="Times New Roman" w:eastAsia="Times New Roman"/>
          <w:sz w:val="26"/>
        </w:rPr>
        <w:t>"Giang Lan, ngươi coi như đã thức tỉnh cấp D thiên phú, cũng không có đại học sẽ muốn ngươi, không kham nổi đại học, ngươi liền không cách nào tiến vào linh cảnh, ngươi thiên phú sẽ trong vòng một năm chậm rãi biến mất."</w:t>
      </w:r>
    </w:p>
    <w:p>
      <w:pPr>
        <w:spacing w:after="120" w:line="360" w:lineRule="auto"/>
        <w:ind w:firstLine="720"/>
        <w:jc w:val="both"/>
      </w:pPr>
      <w:r>
        <w:rPr>
          <w:rFonts w:ascii="Times New Roman" w:hAnsi="Times New Roman" w:eastAsia="Times New Roman"/>
          <w:sz w:val="26"/>
        </w:rPr>
        <w:t>"Lui một vạn bước nói, coi như ngươi may mắn có thể đi vào linh cảnh, chỉ có thể thức tỉnh cấp D thiên phú ngươi, cũng sẽ bị bên trong quái vật tươi sống ăn hết, vẫn là một con đường ch.ết!"</w:t>
      </w:r>
    </w:p>
    <w:p>
      <w:pPr>
        <w:spacing w:after="120" w:line="360" w:lineRule="auto"/>
        <w:ind w:firstLine="720"/>
        <w:jc w:val="both"/>
      </w:pPr>
      <w:r>
        <w:rPr>
          <w:rFonts w:ascii="Times New Roman" w:hAnsi="Times New Roman" w:eastAsia="Times New Roman"/>
          <w:sz w:val="26"/>
        </w:rPr>
        <w:t>Lưu Tịnh trào phúng lấy Giang Lan.</w:t>
      </w:r>
    </w:p>
    <w:p>
      <w:pPr>
        <w:spacing w:after="120" w:line="360" w:lineRule="auto"/>
        <w:ind w:firstLine="720"/>
        <w:jc w:val="both"/>
      </w:pPr>
      <w:r>
        <w:rPr>
          <w:rFonts w:ascii="Times New Roman" w:hAnsi="Times New Roman" w:eastAsia="Times New Roman"/>
          <w:sz w:val="26"/>
        </w:rPr>
        <w:t>"Nghèo đến ch.ết, chính là ngươi kết cục tốt nhất, không muốn si tâm vọng tưởng, có thể thay đổi vận mệnh của ngươi."</w:t>
      </w:r>
    </w:p>
    <w:p>
      <w:pPr>
        <w:spacing w:after="120" w:line="360" w:lineRule="auto"/>
        <w:ind w:firstLine="720"/>
        <w:jc w:val="both"/>
      </w:pPr>
      <w:r>
        <w:rPr>
          <w:rFonts w:ascii="Times New Roman" w:hAnsi="Times New Roman" w:eastAsia="Times New Roman"/>
          <w:sz w:val="26"/>
        </w:rPr>
        <w:t>Giang Lan ha ha cười lạnh.</w:t>
      </w:r>
    </w:p>
    <w:p>
      <w:pPr>
        <w:spacing w:after="120" w:line="360" w:lineRule="auto"/>
        <w:ind w:firstLine="720"/>
        <w:jc w:val="both"/>
      </w:pPr>
      <w:r>
        <w:rPr>
          <w:rFonts w:ascii="Times New Roman" w:hAnsi="Times New Roman" w:eastAsia="Times New Roman"/>
          <w:sz w:val="26"/>
        </w:rPr>
        <w:t>"Tương lai của ta không cần đến ngươi quan tâm, Lưu Tịnh, có cái này nhàn tâm, ngươi quản tốt chính mình là được rồi, đừng ngày mai thức tỉnh thất bại."</w:t>
      </w:r>
    </w:p>
    <w:p>
      <w:pPr>
        <w:spacing w:after="120" w:line="360" w:lineRule="auto"/>
        <w:ind w:firstLine="720"/>
        <w:jc w:val="both"/>
      </w:pPr>
      <w:r>
        <w:rPr>
          <w:rFonts w:ascii="Times New Roman" w:hAnsi="Times New Roman" w:eastAsia="Times New Roman"/>
          <w:sz w:val="26"/>
        </w:rPr>
        <w:t>Lưu Tịnh nhìn Giang Lan cũng dám chú nàng thức tỉnh thất bại, lập tức mắt trợn trắng lên, liền muốn tiếp tục nhục nhã Giang Lan.</w:t>
      </w:r>
    </w:p>
    <w:p>
      <w:pPr>
        <w:spacing w:after="120" w:line="360" w:lineRule="auto"/>
        <w:ind w:firstLine="720"/>
        <w:jc w:val="both"/>
      </w:pPr>
      <w:r>
        <w:rPr>
          <w:rFonts w:ascii="Times New Roman" w:hAnsi="Times New Roman" w:eastAsia="Times New Roman"/>
          <w:sz w:val="26"/>
        </w:rPr>
        <w:t>Nhan Thiến nhìn sự tình có mở rộng xu thế, vội vàng khuyên giải Giang Lan cùng Lưu Tịnh.</w:t>
      </w:r>
    </w:p>
    <w:p>
      <w:pPr>
        <w:spacing w:after="120" w:line="360" w:lineRule="auto"/>
        <w:ind w:firstLine="720"/>
        <w:jc w:val="both"/>
      </w:pPr>
      <w:r>
        <w:rPr>
          <w:rFonts w:ascii="Times New Roman" w:hAnsi="Times New Roman" w:eastAsia="Times New Roman"/>
          <w:sz w:val="26"/>
        </w:rPr>
        <w:t>"Tốt, tốt, đều bớt tranh cãi đi."</w:t>
      </w:r>
    </w:p>
    <w:p>
      <w:pPr>
        <w:spacing w:after="120" w:line="360" w:lineRule="auto"/>
        <w:ind w:firstLine="720"/>
        <w:jc w:val="both"/>
      </w:pPr>
      <w:r>
        <w:rPr>
          <w:rFonts w:ascii="Times New Roman" w:hAnsi="Times New Roman" w:eastAsia="Times New Roman"/>
          <w:sz w:val="26"/>
        </w:rPr>
        <w:t>Vừa vặn lớp Anh ngữ bắt đầu, Lưu Tịnh lạnh hừ một tiếng, thả câu tiếp theo ngoan thoại.</w:t>
      </w:r>
    </w:p>
    <w:p>
      <w:pPr>
        <w:spacing w:after="120" w:line="360" w:lineRule="auto"/>
        <w:ind w:firstLine="720"/>
        <w:jc w:val="both"/>
      </w:pPr>
      <w:r>
        <w:rPr>
          <w:rFonts w:ascii="Times New Roman" w:hAnsi="Times New Roman" w:eastAsia="Times New Roman"/>
          <w:sz w:val="26"/>
        </w:rPr>
        <w:t>"Ngươi chờ đó cho ta!"</w:t>
      </w:r>
    </w:p>
    <w:p>
      <w:pPr>
        <w:spacing w:after="120" w:line="360" w:lineRule="auto"/>
        <w:ind w:firstLine="720"/>
        <w:jc w:val="both"/>
      </w:pPr>
      <w:r>
        <w:rPr>
          <w:rFonts w:ascii="Times New Roman" w:hAnsi="Times New Roman" w:eastAsia="Times New Roman"/>
          <w:sz w:val="26"/>
        </w:rPr>
        <w:t>Mới ngạo nghễ đi trở về chỗ ngồi của mình.</w:t>
      </w:r>
    </w:p>
    <w:p>
      <w:pPr>
        <w:spacing w:after="120" w:line="360" w:lineRule="auto"/>
        <w:ind w:firstLine="720"/>
        <w:jc w:val="both"/>
      </w:pPr>
      <w:r>
        <w:rPr>
          <w:rFonts w:ascii="Times New Roman" w:hAnsi="Times New Roman" w:eastAsia="Times New Roman"/>
          <w:sz w:val="26"/>
        </w:rPr>
        <w:t>Sau khi tan học, Nhan Thiến cố ý dưới lầu chờ lấy Giang Lan, trấn an Giang Lan nói.</w:t>
      </w:r>
    </w:p>
    <w:p>
      <w:pPr>
        <w:spacing w:after="120" w:line="360" w:lineRule="auto"/>
        <w:ind w:firstLine="720"/>
        <w:jc w:val="both"/>
      </w:pPr>
      <w:r>
        <w:rPr>
          <w:rFonts w:ascii="Times New Roman" w:hAnsi="Times New Roman" w:eastAsia="Times New Roman"/>
          <w:sz w:val="26"/>
        </w:rPr>
        <w:t>"Lưu Tịnh nàng người này luôn luôn như thế, ngươi không muốn để vào trong lòng."</w:t>
      </w:r>
    </w:p>
    <w:p>
      <w:pPr>
        <w:spacing w:after="120" w:line="360" w:lineRule="auto"/>
        <w:ind w:firstLine="720"/>
        <w:jc w:val="both"/>
      </w:pPr>
      <w:r>
        <w:rPr>
          <w:rFonts w:ascii="Times New Roman" w:hAnsi="Times New Roman" w:eastAsia="Times New Roman"/>
          <w:sz w:val="26"/>
        </w:rPr>
        <w:t>Giang Lan lắc đầu, biểu thị tự mình căn bản không để trong lòng.</w:t>
      </w:r>
    </w:p>
    <w:p>
      <w:pPr>
        <w:spacing w:after="120" w:line="360" w:lineRule="auto"/>
        <w:ind w:firstLine="720"/>
        <w:jc w:val="both"/>
      </w:pPr>
      <w:r>
        <w:rPr>
          <w:rFonts w:ascii="Times New Roman" w:hAnsi="Times New Roman" w:eastAsia="Times New Roman"/>
          <w:sz w:val="26"/>
        </w:rPr>
        <w:t>Nhan Thiến cùng Lưu Tịnh mặc dù thái độ đối với hắn khác biệt, nhưng kỳ thật nội tâm đều nhận định, hắn đời này sẽ triệt để trở thành phế vật.</w:t>
      </w:r>
    </w:p>
    <w:p>
      <w:pPr>
        <w:spacing w:after="120" w:line="360" w:lineRule="auto"/>
        <w:ind w:firstLine="720"/>
        <w:jc w:val="both"/>
      </w:pPr>
      <w:r>
        <w:rPr>
          <w:rFonts w:ascii="Times New Roman" w:hAnsi="Times New Roman" w:eastAsia="Times New Roman"/>
          <w:sz w:val="26"/>
        </w:rPr>
        <w:t>Giai tầng khác biệt, chú định hắn cùng hai vị nhà giàu nữ, không có cái gì tiếng nói chung.</w:t>
      </w:r>
    </w:p>
    <w:p>
      <w:pPr>
        <w:spacing w:after="120" w:line="360" w:lineRule="auto"/>
        <w:ind w:firstLine="720"/>
        <w:jc w:val="both"/>
      </w:pPr>
      <w:r>
        <w:rPr>
          <w:rFonts w:ascii="Times New Roman" w:hAnsi="Times New Roman" w:eastAsia="Times New Roman"/>
          <w:sz w:val="26"/>
        </w:rPr>
        <w:t>Hắn khoát tay áo, không nói gì, đạp trên ánh trăng, cưỡi lên xe đạp, Hướng gia bên trong chạy đi.</w:t>
      </w:r>
    </w:p>
    <w:p>
      <w:pPr>
        <w:spacing w:after="120" w:line="360" w:lineRule="auto"/>
        <w:ind w:firstLine="720"/>
        <w:jc w:val="both"/>
      </w:pPr>
      <w:r>
        <w:rPr>
          <w:rFonts w:ascii="Times New Roman" w:hAnsi="Times New Roman" w:eastAsia="Times New Roman"/>
          <w:sz w:val="26"/>
        </w:rPr>
        <w:t>Kiếp trước cha mẹ của hắn phải đi trước, thế giới này phụ mẫu tướng mạo, cùng hắn kiếp trước phụ mẫu giống nhau như đúc, trong nhà còn có một cái đáng yêu muội muội.</w:t>
      </w:r>
    </w:p>
    <w:p>
      <w:pPr>
        <w:spacing w:after="120" w:line="360" w:lineRule="auto"/>
        <w:ind w:firstLine="720"/>
        <w:jc w:val="both"/>
      </w:pPr>
      <w:r>
        <w:rPr>
          <w:rFonts w:ascii="Times New Roman" w:hAnsi="Times New Roman" w:eastAsia="Times New Roman"/>
          <w:sz w:val="26"/>
        </w:rPr>
        <w:t>Giang Lan dùng sức đạp xe, hướng trong nhà tiến đến, trong lòng một mảnh lửa nóng.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