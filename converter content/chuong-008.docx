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08: Bị người trào phúng, điên cuồng rèn luyện</w:t>
      </w:r>
    </w:p>
    <w:p>
      <w:pPr>
        <w:spacing w:after="120" w:line="360" w:lineRule="auto"/>
        <w:ind w:firstLine="720"/>
        <w:jc w:val="both"/>
      </w:pPr>
      <w:r>
        <w:rPr>
          <w:rFonts w:ascii="Times New Roman" w:hAnsi="Times New Roman" w:eastAsia="Times New Roman"/>
          <w:sz w:val="26"/>
        </w:rPr>
        <w:t>Sáng sớm hôm sau, Giang Lan liền từ trên giường nhảy xuống dưới, hắn hôm qua sau khi rèn luyện đau nhức không thôi thân thể, đã triệt để khôi phục.</w:t>
      </w:r>
    </w:p>
    <w:p>
      <w:pPr>
        <w:spacing w:after="120" w:line="360" w:lineRule="auto"/>
        <w:ind w:firstLine="720"/>
        <w:jc w:val="both"/>
      </w:pPr>
      <w:r>
        <w:rPr>
          <w:rFonts w:ascii="Times New Roman" w:hAnsi="Times New Roman" w:eastAsia="Times New Roman"/>
          <w:sz w:val="26"/>
        </w:rPr>
        <w:t>Cũng không biết là Saitama thiên phú, vẫn là Superman thiên phú mang đến cho hắn siêu cường năng lực khôi phục.</w:t>
      </w:r>
    </w:p>
    <w:p>
      <w:pPr>
        <w:spacing w:after="120" w:line="360" w:lineRule="auto"/>
        <w:ind w:firstLine="720"/>
        <w:jc w:val="both"/>
      </w:pPr>
      <w:r>
        <w:rPr>
          <w:rFonts w:ascii="Times New Roman" w:hAnsi="Times New Roman" w:eastAsia="Times New Roman"/>
          <w:sz w:val="26"/>
        </w:rPr>
        <w:t>Mặc kệ nhiều như vậy, Giang Lan đi tới trường học thao trường tiếp tục bắt đầu mười cây số chạy cự li dài, 100 cái chống đẩy, 100 cái nằm ngửa ngồi dậy, 100 cái sâu ngồi xổm.</w:t>
      </w:r>
    </w:p>
    <w:p>
      <w:pPr>
        <w:spacing w:after="120" w:line="360" w:lineRule="auto"/>
        <w:ind w:firstLine="720"/>
        <w:jc w:val="both"/>
      </w:pPr>
      <w:r>
        <w:rPr>
          <w:rFonts w:ascii="Times New Roman" w:hAnsi="Times New Roman" w:eastAsia="Times New Roman"/>
          <w:sz w:val="26"/>
        </w:rPr>
        <w:t>Hắn rõ ràng cảm giác so với hôm qua nhẹ lỏng một ít, Saitama rèn luyện pháp, chỉ có thể tăng lên thể chất, lực lượng cùng nhanh nhẹn.</w:t>
      </w:r>
    </w:p>
    <w:p>
      <w:pPr>
        <w:spacing w:after="120" w:line="360" w:lineRule="auto"/>
        <w:ind w:firstLine="720"/>
        <w:jc w:val="both"/>
      </w:pPr>
      <w:r>
        <w:rPr>
          <w:rFonts w:ascii="Times New Roman" w:hAnsi="Times New Roman" w:eastAsia="Times New Roman"/>
          <w:sz w:val="26"/>
        </w:rPr>
        <w:t>Bất quá không quan hệ, lập chí trở thành tứ giác chiến sĩ hắn, còn có Superman thiên phú, tinh thần thuộc tính có thể dựa vào phơi Thái Dương thêm điểm.</w:t>
      </w:r>
    </w:p>
    <w:p>
      <w:pPr>
        <w:spacing w:after="120" w:line="360" w:lineRule="auto"/>
        <w:ind w:firstLine="720"/>
        <w:jc w:val="both"/>
      </w:pPr>
      <w:r>
        <w:rPr>
          <w:rFonts w:ascii="Times New Roman" w:hAnsi="Times New Roman" w:eastAsia="Times New Roman"/>
          <w:sz w:val="26"/>
        </w:rPr>
        <w:t>Trải qua hai giờ gian khổ rèn luyện, Giang Lan rốt cục đang đi học trước đó đem Saitama rèn luyện pháp làm xong.</w:t>
      </w:r>
    </w:p>
    <w:p>
      <w:pPr>
        <w:spacing w:after="120" w:line="360" w:lineRule="auto"/>
        <w:ind w:firstLine="720"/>
        <w:jc w:val="both"/>
      </w:pPr>
      <w:r>
        <w:rPr>
          <w:rFonts w:ascii="Times New Roman" w:hAnsi="Times New Roman" w:eastAsia="Times New Roman"/>
          <w:sz w:val="26"/>
        </w:rPr>
        <w:t>Hành vi của hắn bị đồng học nhìn ở trong mắt, nhao nhao mở miệng giễu cợt nói.</w:t>
      </w:r>
    </w:p>
    <w:p>
      <w:pPr>
        <w:spacing w:after="120" w:line="360" w:lineRule="auto"/>
        <w:ind w:firstLine="720"/>
        <w:jc w:val="both"/>
      </w:pPr>
      <w:r>
        <w:rPr>
          <w:rFonts w:ascii="Times New Roman" w:hAnsi="Times New Roman" w:eastAsia="Times New Roman"/>
          <w:sz w:val="26"/>
        </w:rPr>
        <w:t>"A ha ha, Giang Lan thật đúng là tin a, ta chờ nhìn hắn biến trọc dáng vẻ."</w:t>
      </w:r>
    </w:p>
    <w:p>
      <w:pPr>
        <w:spacing w:after="120" w:line="360" w:lineRule="auto"/>
        <w:ind w:firstLine="720"/>
        <w:jc w:val="both"/>
      </w:pPr>
      <w:r>
        <w:rPr>
          <w:rFonts w:ascii="Times New Roman" w:hAnsi="Times New Roman" w:eastAsia="Times New Roman"/>
          <w:sz w:val="26"/>
        </w:rPr>
        <w:t>"Ha ha ha, cấp D thiên phú, chó đều không học tốt à."</w:t>
      </w:r>
    </w:p>
    <w:p>
      <w:pPr>
        <w:spacing w:after="120" w:line="360" w:lineRule="auto"/>
        <w:ind w:firstLine="720"/>
        <w:jc w:val="both"/>
      </w:pPr>
      <w:r>
        <w:rPr>
          <w:rFonts w:ascii="Times New Roman" w:hAnsi="Times New Roman" w:eastAsia="Times New Roman"/>
          <w:sz w:val="26"/>
        </w:rPr>
        <w:t>"Ngươi có thể nhanh đừng nói nữa, ngươi muốn cười ch.ết ta sao, ta chính là dắt con chó, cũng so với hắn học cái kia cấp D thiên phú mạnh."</w:t>
      </w:r>
    </w:p>
    <w:p>
      <w:pPr>
        <w:spacing w:after="120" w:line="360" w:lineRule="auto"/>
        <w:ind w:firstLine="720"/>
        <w:jc w:val="both"/>
      </w:pPr>
      <w:r>
        <w:rPr>
          <w:rFonts w:ascii="Times New Roman" w:hAnsi="Times New Roman" w:eastAsia="Times New Roman"/>
          <w:sz w:val="26"/>
        </w:rPr>
        <w:t>"Cười ch.ết người, Giang Lan thật sự là đùa, vài ức người nghiệm chứng qua hố cha thiên phú, hắn lại còn dám tuyển, có phải hay không đầu óc không tốt."</w:t>
      </w:r>
    </w:p>
    <w:p>
      <w:pPr>
        <w:spacing w:after="120" w:line="360" w:lineRule="auto"/>
        <w:ind w:firstLine="720"/>
        <w:jc w:val="both"/>
      </w:pPr>
      <w:r>
        <w:rPr>
          <w:rFonts w:ascii="Times New Roman" w:hAnsi="Times New Roman" w:eastAsia="Times New Roman"/>
          <w:sz w:val="26"/>
        </w:rPr>
        <w:t>Lưu Tịnh trong mắt chớp động lên ý vị không rõ quang mang, nàng hôm qua thức tỉnh chính là cấp A nguyên tố hệ thiên phú, băng hỏa dị năng.</w:t>
      </w:r>
    </w:p>
    <w:p>
      <w:pPr>
        <w:spacing w:after="120" w:line="360" w:lineRule="auto"/>
        <w:ind w:firstLine="720"/>
        <w:jc w:val="both"/>
      </w:pPr>
      <w:r>
        <w:rPr>
          <w:rFonts w:ascii="Times New Roman" w:hAnsi="Times New Roman" w:eastAsia="Times New Roman"/>
          <w:sz w:val="26"/>
        </w:rPr>
        <w:t>Nàng bây giờ, đã có thể từ hai tay, phóng xuất ra băng cầu cùng hỏa cầu.</w:t>
      </w:r>
    </w:p>
    <w:p>
      <w:pPr>
        <w:spacing w:after="120" w:line="360" w:lineRule="auto"/>
        <w:ind w:firstLine="720"/>
        <w:jc w:val="both"/>
      </w:pPr>
      <w:r>
        <w:rPr>
          <w:rFonts w:ascii="Times New Roman" w:hAnsi="Times New Roman" w:eastAsia="Times New Roman"/>
          <w:sz w:val="26"/>
        </w:rPr>
        <w:t>Có thể đoán được, tương lai này lại là một cái phi thường cường đại dị năng.</w:t>
      </w:r>
    </w:p>
    <w:p>
      <w:pPr>
        <w:spacing w:after="120" w:line="360" w:lineRule="auto"/>
        <w:ind w:firstLine="720"/>
        <w:jc w:val="both"/>
      </w:pPr>
      <w:r>
        <w:rPr>
          <w:rFonts w:ascii="Times New Roman" w:hAnsi="Times New Roman" w:eastAsia="Times New Roman"/>
          <w:sz w:val="26"/>
        </w:rPr>
        <w:t>Hoa quốc có vị ngũ giai giác tỉnh giả tên là tại bác, xưng hào băng hỏa tiến sĩ.</w:t>
      </w:r>
    </w:p>
    <w:p>
      <w:pPr>
        <w:spacing w:after="120" w:line="360" w:lineRule="auto"/>
        <w:ind w:firstLine="720"/>
        <w:jc w:val="both"/>
      </w:pPr>
      <w:r>
        <w:rPr>
          <w:rFonts w:ascii="Times New Roman" w:hAnsi="Times New Roman" w:eastAsia="Times New Roman"/>
          <w:sz w:val="26"/>
        </w:rPr>
        <w:t>Hắn thức tỉnh dị năng cùng Lưu Tịnh giống nhau như đúc, truyền thừa đều là tới từ đồng dạng anh hùng, có thể phát xạ hỏa cầu khổng lồ cùng băng cầu, đang đối kháng với hung thú chiến đấu bên trong, đánh ra uy danh hiển hách.</w:t>
      </w:r>
    </w:p>
    <w:p>
      <w:pPr>
        <w:spacing w:after="120" w:line="360" w:lineRule="auto"/>
        <w:ind w:firstLine="720"/>
        <w:jc w:val="both"/>
      </w:pPr>
      <w:r>
        <w:rPr>
          <w:rFonts w:ascii="Times New Roman" w:hAnsi="Times New Roman" w:eastAsia="Times New Roman"/>
          <w:sz w:val="26"/>
        </w:rPr>
        <w:t>Lưu Tịnh trông thấy Giang Lan thở hồng hộc, mồ hôi nhễ nhại dáng vẻ chật vật.</w:t>
      </w:r>
    </w:p>
    <w:p>
      <w:pPr>
        <w:spacing w:after="120" w:line="360" w:lineRule="auto"/>
        <w:ind w:firstLine="720"/>
        <w:jc w:val="both"/>
      </w:pPr>
      <w:r>
        <w:rPr>
          <w:rFonts w:ascii="Times New Roman" w:hAnsi="Times New Roman" w:eastAsia="Times New Roman"/>
          <w:sz w:val="26"/>
        </w:rPr>
        <w:t>Nàng nhịn không được khóe miệng bốc lên, trong lòng cười nhạo nói.</w:t>
      </w:r>
    </w:p>
    <w:p>
      <w:pPr>
        <w:spacing w:after="120" w:line="360" w:lineRule="auto"/>
        <w:ind w:firstLine="720"/>
        <w:jc w:val="both"/>
      </w:pPr>
      <w:r>
        <w:rPr>
          <w:rFonts w:ascii="Times New Roman" w:hAnsi="Times New Roman" w:eastAsia="Times New Roman"/>
          <w:sz w:val="26"/>
        </w:rPr>
        <w:t>"Giang Lan, ngươi cái thối điểu ti, ngươi lại cố gắng thì có ích lợi gì, cuối cùng chỉ có thể biến thành một cái phế vật đầu trọc!"</w:t>
      </w:r>
    </w:p>
    <w:p>
      <w:pPr>
        <w:spacing w:after="120" w:line="360" w:lineRule="auto"/>
        <w:ind w:firstLine="720"/>
        <w:jc w:val="both"/>
      </w:pPr>
      <w:r>
        <w:rPr>
          <w:rFonts w:ascii="Times New Roman" w:hAnsi="Times New Roman" w:eastAsia="Times New Roman"/>
          <w:sz w:val="26"/>
        </w:rPr>
        <w:t>Nhan Thiến nhìn mấy lần, nhịn không được thở dài, không còn quan tâm Giang Lan.</w:t>
      </w:r>
    </w:p>
    <w:p>
      <w:pPr>
        <w:spacing w:after="120" w:line="360" w:lineRule="auto"/>
        <w:ind w:firstLine="720"/>
        <w:jc w:val="both"/>
      </w:pPr>
      <w:r>
        <w:rPr>
          <w:rFonts w:ascii="Times New Roman" w:hAnsi="Times New Roman" w:eastAsia="Times New Roman"/>
          <w:sz w:val="26"/>
        </w:rPr>
        <w:t>Giang Lan rèn luyện xong, tìm phiến bãi cỏ một nằm, bắt đầu phơi Thái Dương.</w:t>
      </w:r>
    </w:p>
    <w:p>
      <w:pPr>
        <w:spacing w:after="120" w:line="360" w:lineRule="auto"/>
        <w:ind w:firstLine="720"/>
        <w:jc w:val="both"/>
      </w:pPr>
      <w:r>
        <w:rPr>
          <w:rFonts w:ascii="Times New Roman" w:hAnsi="Times New Roman" w:eastAsia="Times New Roman"/>
          <w:sz w:val="26"/>
        </w:rPr>
        <w:t>Giờ phút này hắn thuộc tính đã đạt tới:</w:t>
      </w:r>
    </w:p>
    <w:p>
      <w:pPr>
        <w:spacing w:after="120" w:line="360" w:lineRule="auto"/>
        <w:ind w:firstLine="720"/>
        <w:jc w:val="both"/>
      </w:pPr>
      <w:r>
        <w:rPr>
          <w:rFonts w:ascii="Times New Roman" w:hAnsi="Times New Roman" w:eastAsia="Times New Roman"/>
          <w:sz w:val="26"/>
        </w:rPr>
        <w:t>Thể chất: 13</w:t>
      </w:r>
    </w:p>
    <w:p>
      <w:pPr>
        <w:spacing w:after="120" w:line="360" w:lineRule="auto"/>
        <w:ind w:firstLine="720"/>
        <w:jc w:val="both"/>
      </w:pPr>
      <w:r>
        <w:rPr>
          <w:rFonts w:ascii="Times New Roman" w:hAnsi="Times New Roman" w:eastAsia="Times New Roman"/>
          <w:sz w:val="26"/>
        </w:rPr>
        <w:t>Tinh thần: 10</w:t>
      </w:r>
    </w:p>
    <w:p>
      <w:pPr>
        <w:spacing w:after="120" w:line="360" w:lineRule="auto"/>
        <w:ind w:firstLine="720"/>
        <w:jc w:val="both"/>
      </w:pPr>
      <w:r>
        <w:rPr>
          <w:rFonts w:ascii="Times New Roman" w:hAnsi="Times New Roman" w:eastAsia="Times New Roman"/>
          <w:sz w:val="26"/>
        </w:rPr>
        <w:t>Lực lượng: 12</w:t>
      </w:r>
    </w:p>
    <w:p>
      <w:pPr>
        <w:spacing w:after="120" w:line="360" w:lineRule="auto"/>
        <w:ind w:firstLine="720"/>
        <w:jc w:val="both"/>
      </w:pPr>
      <w:r>
        <w:rPr>
          <w:rFonts w:ascii="Times New Roman" w:hAnsi="Times New Roman" w:eastAsia="Times New Roman"/>
          <w:sz w:val="26"/>
        </w:rPr>
        <w:t>Nhanh nhẹn: 12</w:t>
      </w:r>
    </w:p>
    <w:p>
      <w:pPr>
        <w:spacing w:after="120" w:line="360" w:lineRule="auto"/>
        <w:ind w:firstLine="720"/>
        <w:jc w:val="both"/>
      </w:pPr>
      <w:r>
        <w:rPr>
          <w:rFonts w:ascii="Times New Roman" w:hAnsi="Times New Roman" w:eastAsia="Times New Roman"/>
          <w:sz w:val="26"/>
        </w:rPr>
        <w:t>Tiềm năng điểm: 0.6</w:t>
      </w:r>
    </w:p>
    <w:p>
      <w:pPr>
        <w:spacing w:after="120" w:line="360" w:lineRule="auto"/>
        <w:ind w:firstLine="720"/>
        <w:jc w:val="both"/>
      </w:pPr>
      <w:r>
        <w:rPr>
          <w:rFonts w:ascii="Times New Roman" w:hAnsi="Times New Roman" w:eastAsia="Times New Roman"/>
          <w:sz w:val="26"/>
        </w:rPr>
        <w:t>Bốn hạng thuộc tính cộng lại, vượt qua 100 coi như nhị giai giác tỉnh giả, hắn hiện tại đã có 47 điểm thuộc tính, một tháng chí ít hắn còn có thể lại tích lũy 190 điểm thuộc tính.</w:t>
      </w:r>
    </w:p>
    <w:p>
      <w:pPr>
        <w:spacing w:after="120" w:line="360" w:lineRule="auto"/>
        <w:ind w:firstLine="720"/>
        <w:jc w:val="both"/>
      </w:pPr>
      <w:r>
        <w:rPr>
          <w:rFonts w:ascii="Times New Roman" w:hAnsi="Times New Roman" w:eastAsia="Times New Roman"/>
          <w:sz w:val="26"/>
        </w:rPr>
        <w:t>Hắn tính toán một cái, tại buổi lễ tốt nghiệp trước, chí ít có thể đạt tới nhị giai giác tỉnh giả cường độ.</w:t>
      </w:r>
    </w:p>
    <w:p>
      <w:pPr>
        <w:spacing w:after="120" w:line="360" w:lineRule="auto"/>
        <w:ind w:firstLine="720"/>
        <w:jc w:val="both"/>
      </w:pPr>
      <w:r>
        <w:rPr>
          <w:rFonts w:ascii="Times New Roman" w:hAnsi="Times New Roman" w:eastAsia="Times New Roman"/>
          <w:sz w:val="26"/>
        </w:rPr>
        <w:t>Chờ thêm xong nghỉ hè, thăng nhập Tam Giang đại học thời điểm, hắn chí ít cũng là nhị giai cao vị giác tỉnh giả.</w:t>
      </w:r>
    </w:p>
    <w:p>
      <w:pPr>
        <w:spacing w:after="120" w:line="360" w:lineRule="auto"/>
        <w:ind w:firstLine="720"/>
        <w:jc w:val="both"/>
      </w:pPr>
      <w:r>
        <w:rPr>
          <w:rFonts w:ascii="Times New Roman" w:hAnsi="Times New Roman" w:eastAsia="Times New Roman"/>
          <w:sz w:val="26"/>
        </w:rPr>
        <w:t>Sở dĩ thức tỉnh nghi thức tổ chức xong, còn phải đợi một tháng mới có thể tốt nghiệp, là bởi vì thức tỉnh thạch số lượng quá ít.</w:t>
      </w:r>
    </w:p>
    <w:p>
      <w:pPr>
        <w:spacing w:after="120" w:line="360" w:lineRule="auto"/>
        <w:ind w:firstLine="720"/>
        <w:jc w:val="both"/>
      </w:pPr>
      <w:r>
        <w:rPr>
          <w:rFonts w:ascii="Times New Roman" w:hAnsi="Times New Roman" w:eastAsia="Times New Roman"/>
          <w:sz w:val="26"/>
        </w:rPr>
        <w:t>Toàn bộ Giang Nam địa khu chỉ có một khối thức tỉnh thạch, mỗi cái cao trung hao phí một ngày thời gian, vòng một vòng chí ít nửa năm.</w:t>
      </w:r>
    </w:p>
    <w:p>
      <w:pPr>
        <w:spacing w:after="120" w:line="360" w:lineRule="auto"/>
        <w:ind w:firstLine="720"/>
        <w:jc w:val="both"/>
      </w:pPr>
      <w:r>
        <w:rPr>
          <w:rFonts w:ascii="Times New Roman" w:hAnsi="Times New Roman" w:eastAsia="Times New Roman"/>
          <w:sz w:val="26"/>
        </w:rPr>
        <w:t>Giang Lan trường học của bọn họ cũng tạm được, tổ chức xong nghi thức, một tháng sau tốt nghiệp.</w:t>
      </w:r>
    </w:p>
    <w:p>
      <w:pPr>
        <w:spacing w:after="120" w:line="360" w:lineRule="auto"/>
        <w:ind w:firstLine="720"/>
        <w:jc w:val="both"/>
      </w:pPr>
      <w:r>
        <w:rPr>
          <w:rFonts w:ascii="Times New Roman" w:hAnsi="Times New Roman" w:eastAsia="Times New Roman"/>
          <w:sz w:val="26"/>
        </w:rPr>
        <w:t>Có chút cao trung, tổ chức xong nghi thức, muốn chờ ba bốn tháng mới có thể tốt nghiệp.</w:t>
      </w:r>
    </w:p>
    <w:p>
      <w:pPr>
        <w:spacing w:after="120" w:line="360" w:lineRule="auto"/>
        <w:ind w:firstLine="720"/>
        <w:jc w:val="both"/>
      </w:pPr>
      <w:r>
        <w:rPr>
          <w:rFonts w:ascii="Times New Roman" w:hAnsi="Times New Roman" w:eastAsia="Times New Roman"/>
          <w:sz w:val="26"/>
        </w:rPr>
        <w:t>Một tháng này, trường học cơ bản ở vào chăn dê trạng thái, nguyện ý đến đi học liền đến, không nguyện ý tới xin phép nghỉ, lão sư cũng sẽ không nói cái gì.</w:t>
      </w:r>
    </w:p>
    <w:p>
      <w:pPr>
        <w:spacing w:after="120" w:line="360" w:lineRule="auto"/>
        <w:ind w:firstLine="720"/>
        <w:jc w:val="both"/>
      </w:pPr>
      <w:r>
        <w:rPr>
          <w:rFonts w:ascii="Times New Roman" w:hAnsi="Times New Roman" w:eastAsia="Times New Roman"/>
          <w:sz w:val="26"/>
        </w:rPr>
        <w:t>Giang Lan là nhìn trúng trường học miễn phí cơm trưa, số lượng nhiều bao ăn no, hắn mỗi ngày làm xong Saitama rèn luyện pháp, lượng cơm ăn tăng vọt.</w:t>
      </w:r>
    </w:p>
    <w:p>
      <w:pPr>
        <w:spacing w:after="120" w:line="360" w:lineRule="auto"/>
        <w:ind w:firstLine="720"/>
        <w:jc w:val="both"/>
      </w:pPr>
      <w:r>
        <w:rPr>
          <w:rFonts w:ascii="Times New Roman" w:hAnsi="Times New Roman" w:eastAsia="Times New Roman"/>
          <w:sz w:val="26"/>
        </w:rPr>
        <w:t>Giữa trưa cơm nước xong xuôi, Giang Lan cảm giác còn có chút dư lực, thế là lại tới một lần Saitama rèn luyện pháp.</w:t>
      </w:r>
    </w:p>
    <w:p>
      <w:pPr>
        <w:spacing w:after="120" w:line="360" w:lineRule="auto"/>
        <w:ind w:firstLine="720"/>
        <w:jc w:val="both"/>
      </w:pPr>
      <w:r>
        <w:rPr>
          <w:rFonts w:ascii="Times New Roman" w:hAnsi="Times New Roman" w:eastAsia="Times New Roman"/>
          <w:sz w:val="26"/>
        </w:rPr>
        <w:t>Nếu là mỗi làm một lần Saitama rèn luyện pháp, đều có thể thêm 6 điểm thuộc tính, cái kia Giang Lan có thể luyện cả ngày, chỉ lưu mấy giờ đi ngủ là đủ.</w:t>
      </w:r>
    </w:p>
    <w:p>
      <w:pPr>
        <w:spacing w:after="120" w:line="360" w:lineRule="auto"/>
        <w:ind w:firstLine="720"/>
        <w:jc w:val="both"/>
      </w:pPr>
      <w:r>
        <w:rPr>
          <w:rFonts w:ascii="Times New Roman" w:hAnsi="Times New Roman" w:eastAsia="Times New Roman"/>
          <w:sz w:val="26"/>
        </w:rPr>
        <w:t>Rất đáng tiếc, làm xong lần thứ hai cũng không có cho hắn gia tăng bất luận cái gì thuộc tính, xem ra Saitama rèn luyện pháp, mỗi ngày chỉ có thể gia tăng một lần thuộc tính.</w:t>
      </w:r>
    </w:p>
    <w:p>
      <w:pPr>
        <w:spacing w:after="120" w:line="360" w:lineRule="auto"/>
        <w:ind w:firstLine="720"/>
        <w:jc w:val="both"/>
      </w:pPr>
      <w:r>
        <w:rPr>
          <w:rFonts w:ascii="Times New Roman" w:hAnsi="Times New Roman" w:eastAsia="Times New Roman"/>
          <w:sz w:val="26"/>
        </w:rPr>
        <w:t>Tháng 7 mùa hè, chính là ánh nắng độc ác nhất thời điểm, Superman thiên phú mang tới điểm thuộc tính cũng theo đó tăng trưởng, đạt đến mỗi ngày 1 điểm tình trạng.</w:t>
      </w:r>
    </w:p>
    <w:p>
      <w:pPr>
        <w:spacing w:after="120" w:line="360" w:lineRule="auto"/>
        <w:ind w:firstLine="720"/>
        <w:jc w:val="both"/>
      </w:pPr>
      <w:r>
        <w:rPr>
          <w:rFonts w:ascii="Times New Roman" w:hAnsi="Times New Roman" w:eastAsia="Times New Roman"/>
          <w:sz w:val="26"/>
        </w:rPr>
        <w:t>Giang Lan lập tức sợ ngây người, còn có thể dạng này a, ánh nắng càng mạnh, gia tăng thuộc tính thì càng nhiều.</w:t>
      </w:r>
    </w:p>
    <w:p>
      <w:pPr>
        <w:spacing w:after="120" w:line="360" w:lineRule="auto"/>
        <w:ind w:firstLine="720"/>
        <w:jc w:val="both"/>
      </w:pPr>
      <w:r>
        <w:rPr>
          <w:rFonts w:ascii="Times New Roman" w:hAnsi="Times New Roman" w:eastAsia="Times New Roman"/>
          <w:sz w:val="26"/>
        </w:rPr>
        <w:t>Vậy nếu như chiếu xạ diện tích tăng lớn đâu?</w:t>
      </w:r>
    </w:p>
    <w:p>
      <w:pPr>
        <w:spacing w:after="120" w:line="360" w:lineRule="auto"/>
        <w:ind w:firstLine="720"/>
        <w:jc w:val="both"/>
      </w:pPr>
      <w:r>
        <w:rPr>
          <w:rFonts w:ascii="Times New Roman" w:hAnsi="Times New Roman" w:eastAsia="Times New Roman"/>
          <w:sz w:val="26"/>
        </w:rPr>
        <w:t>Nghĩ đến liền làm, hắn lập tức lột sạch quần áo, chỉ còn một đầu góc bẹt đồ lót, nằm tại trên bãi cỏ, ngày kế vậy mà đạt được hai điểm thuộc tính.</w:t>
      </w:r>
    </w:p>
    <w:p>
      <w:pPr>
        <w:spacing w:after="120" w:line="360" w:lineRule="auto"/>
        <w:ind w:firstLine="720"/>
        <w:jc w:val="both"/>
      </w:pPr>
      <w:r>
        <w:rPr>
          <w:rFonts w:ascii="Times New Roman" w:hAnsi="Times New Roman" w:eastAsia="Times New Roman"/>
          <w:sz w:val="26"/>
        </w:rPr>
        <w:t>Tính như vậy xuống tới, một tháng sau, hắn đem đạt được 240 điểm thuộc tính.</w:t>
      </w:r>
    </w:p>
    <w:p>
      <w:pPr>
        <w:spacing w:after="120" w:line="360" w:lineRule="auto"/>
        <w:ind w:firstLine="720"/>
        <w:jc w:val="both"/>
      </w:pPr>
      <w:r>
        <w:rPr>
          <w:rFonts w:ascii="Times New Roman" w:hAnsi="Times New Roman" w:eastAsia="Times New Roman"/>
          <w:sz w:val="26"/>
        </w:rPr>
        <w:t>Tính cả hắn hiện tại hơn bốn mươi điểm thuộc tính, gần 300 điểm thuộc tính, đã là có chút lớn hai học sinh đều không thể đạt tới độ cao.</w:t>
      </w:r>
    </w:p>
    <w:p>
      <w:pPr>
        <w:spacing w:after="120" w:line="360" w:lineRule="auto"/>
        <w:ind w:firstLine="720"/>
        <w:jc w:val="both"/>
      </w:pPr>
      <w:r>
        <w:rPr>
          <w:rFonts w:ascii="Times New Roman" w:hAnsi="Times New Roman" w:eastAsia="Times New Roman"/>
          <w:sz w:val="26"/>
        </w:rPr>
        <w:t>Bất quá Giang Lan quái dị hành vi, đã triệt để gặp may internet.</w:t>
      </w:r>
    </w:p>
    <w:p>
      <w:pPr>
        <w:spacing w:after="120" w:line="360" w:lineRule="auto"/>
        <w:ind w:firstLine="720"/>
        <w:jc w:val="both"/>
      </w:pPr>
      <w:r>
        <w:rPr>
          <w:rFonts w:ascii="Times New Roman" w:hAnsi="Times New Roman" w:eastAsia="Times New Roman"/>
          <w:sz w:val="26"/>
        </w:rPr>
        <w:t>Mỗi ngày đến trường học chạy trước mười cây số, sau đó 100 cái nằm ngửa ngồi dậy, 100 cái chống đẩy, 100 cái sâu ngồi xổm.</w:t>
      </w:r>
    </w:p>
    <w:p>
      <w:pPr>
        <w:spacing w:after="120" w:line="360" w:lineRule="auto"/>
        <w:ind w:firstLine="720"/>
        <w:jc w:val="both"/>
      </w:pPr>
      <w:r>
        <w:rPr>
          <w:rFonts w:ascii="Times New Roman" w:hAnsi="Times New Roman" w:eastAsia="Times New Roman"/>
          <w:sz w:val="26"/>
        </w:rPr>
        <w:t>Làm xong đây hết thảy, Giang Lan sẽ cởi hết trống trơn, bắt đầu phơi Thái Dương.</w:t>
      </w:r>
    </w:p>
    <w:p>
      <w:pPr>
        <w:spacing w:after="120" w:line="360" w:lineRule="auto"/>
        <w:ind w:firstLine="720"/>
        <w:jc w:val="both"/>
      </w:pPr>
      <w:r>
        <w:rPr>
          <w:rFonts w:ascii="Times New Roman" w:hAnsi="Times New Roman" w:eastAsia="Times New Roman"/>
          <w:sz w:val="26"/>
        </w:rPr>
        <w:t>Giữa trưa đi nhà ăn ăn cơm, lượng cơm ăn đầy đủ mười người tiêu hao.</w:t>
      </w:r>
    </w:p>
    <w:p>
      <w:pPr>
        <w:spacing w:after="120" w:line="360" w:lineRule="auto"/>
        <w:ind w:firstLine="720"/>
        <w:jc w:val="both"/>
      </w:pPr>
      <w:r>
        <w:rPr>
          <w:rFonts w:ascii="Times New Roman" w:hAnsi="Times New Roman" w:eastAsia="Times New Roman"/>
          <w:sz w:val="26"/>
        </w:rPr>
        <w:t>Buổi chiều tiếp tục phơi Thái Dương.</w:t>
      </w:r>
    </w:p>
    <w:p>
      <w:pPr>
        <w:spacing w:after="120" w:line="360" w:lineRule="auto"/>
        <w:ind w:firstLine="720"/>
        <w:jc w:val="both"/>
      </w:pPr>
      <w:r>
        <w:rPr>
          <w:rFonts w:ascii="Times New Roman" w:hAnsi="Times New Roman" w:eastAsia="Times New Roman"/>
          <w:sz w:val="26"/>
        </w:rPr>
        <w:t>Lúc đầu trước đó vài ngày, Giang Lan nhiệt độ liền không có biến mất.</w:t>
      </w:r>
    </w:p>
    <w:p>
      <w:pPr>
        <w:spacing w:after="120" w:line="360" w:lineRule="auto"/>
        <w:ind w:firstLine="720"/>
        <w:jc w:val="both"/>
      </w:pPr>
      <w:r>
        <w:rPr>
          <w:rFonts w:ascii="Times New Roman" w:hAnsi="Times New Roman" w:eastAsia="Times New Roman"/>
          <w:sz w:val="26"/>
        </w:rPr>
        <w:t>Lập tức có phóng viên đem Giang Lan thường ngày phát đến trên mạng, gây nên dân mạng nhiệt nghị.</w:t>
      </w:r>
    </w:p>
    <w:p>
      <w:pPr>
        <w:spacing w:after="120" w:line="360" w:lineRule="auto"/>
        <w:ind w:firstLine="720"/>
        <w:jc w:val="both"/>
      </w:pPr>
      <w:r>
        <w:rPr>
          <w:rFonts w:ascii="Times New Roman" w:hAnsi="Times New Roman" w:eastAsia="Times New Roman"/>
          <w:sz w:val="26"/>
        </w:rPr>
        <w:t>"U, tiểu ca rất dốc lòng a, ta xem trọng hắn, nói không chừng thật có thể có thành tựu."</w:t>
      </w:r>
    </w:p>
    <w:p>
      <w:pPr>
        <w:spacing w:after="120" w:line="360" w:lineRule="auto"/>
        <w:ind w:firstLine="720"/>
        <w:jc w:val="both"/>
      </w:pPr>
      <w:r>
        <w:rPr>
          <w:rFonts w:ascii="Times New Roman" w:hAnsi="Times New Roman" w:eastAsia="Times New Roman"/>
          <w:sz w:val="26"/>
        </w:rPr>
        <w:t>"Dẹp đi đi, ta là thống kê cục, lựa chọn hắn cái kia thiên phú, không có một trăm triệu cũng có mấy ngàn vạn, không ai có thể tại sinh thời đạt tới tam giai, nghe rõ ràng, không ai!"</w:t>
      </w:r>
    </w:p>
    <w:p>
      <w:pPr>
        <w:spacing w:after="120" w:line="360" w:lineRule="auto"/>
        <w:ind w:firstLine="720"/>
        <w:jc w:val="both"/>
      </w:pPr>
      <w:r>
        <w:rPr>
          <w:rFonts w:ascii="Times New Roman" w:hAnsi="Times New Roman" w:eastAsia="Times New Roman"/>
          <w:sz w:val="26"/>
        </w:rPr>
        <w:t>"Tiểu ca ca vóc dáng rất khá a, tám khối cơ bụng, đôi chân dài, làn da màu đồng cổ, yêu yêu."</w:t>
      </w:r>
    </w:p>
    <w:p>
      <w:pPr>
        <w:spacing w:after="120" w:line="360" w:lineRule="auto"/>
        <w:ind w:firstLine="720"/>
        <w:jc w:val="both"/>
      </w:pPr>
      <w:r>
        <w:rPr>
          <w:rFonts w:ascii="Times New Roman" w:hAnsi="Times New Roman" w:eastAsia="Times New Roman"/>
          <w:sz w:val="26"/>
        </w:rPr>
        <w:t>"Ta đã sớm chú ý tới, mỗi ngày hắn rèn luyện video, ta đều bảo tồn lại, ngươi nhìn hắn cơ bắp càng ngày càng phát đạt, di di thật sự là yêu."</w:t>
      </w:r>
    </w:p>
    <w:p>
      <w:pPr>
        <w:spacing w:after="120" w:line="360" w:lineRule="auto"/>
        <w:ind w:firstLine="720"/>
        <w:jc w:val="both"/>
      </w:pPr>
      <w:r>
        <w:rPr>
          <w:rFonts w:ascii="Times New Roman" w:hAnsi="Times New Roman" w:eastAsia="Times New Roman"/>
          <w:sz w:val="26"/>
        </w:rPr>
        <w:t>"Trên lầu mấy vị, đây là bình luận khu, không phải rụng trứng khu."</w:t>
      </w:r>
    </w:p>
    <w:p>
      <w:pPr>
        <w:spacing w:after="120" w:line="360" w:lineRule="auto"/>
        <w:ind w:firstLine="720"/>
        <w:jc w:val="both"/>
      </w:pPr>
      <w:r>
        <w:rPr>
          <w:rFonts w:ascii="Times New Roman" w:hAnsi="Times New Roman" w:eastAsia="Times New Roman"/>
          <w:sz w:val="26"/>
        </w:rPr>
        <w:t>"Có nghĩ quả nói chuyện ca ca sao, thêm ta hơi X,13910XXXXXX."</w:t>
      </w:r>
    </w:p>
    <w:p>
      <w:pPr>
        <w:spacing w:after="120" w:line="360" w:lineRule="auto"/>
        <w:ind w:firstLine="720"/>
        <w:jc w:val="both"/>
      </w:pPr>
      <w:r>
        <w:rPr>
          <w:rFonts w:ascii="Times New Roman" w:hAnsi="Times New Roman" w:eastAsia="Times New Roman"/>
          <w:sz w:val="26"/>
        </w:rPr>
        <w:t>"Thu phí sao?"</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Như thế hành động quái dị, để Giang Lan nhiều hai cái ngoại hiệu, Tam Giang thành phố dốc lòng ca, điên cuồng thùng cơm.</w:t>
      </w:r>
    </w:p>
    <w:p>
      <w:pPr>
        <w:spacing w:after="120" w:line="360" w:lineRule="auto"/>
        <w:ind w:firstLine="720"/>
        <w:jc w:val="both"/>
      </w:pPr>
      <w:r>
        <w:rPr>
          <w:rFonts w:ascii="Times New Roman" w:hAnsi="Times New Roman" w:eastAsia="Times New Roman"/>
          <w:sz w:val="26"/>
        </w:rPr>
        <w:t>Mỗi ngày càng có vô số thiếu nữ, ngự tỷ, bác gái đi vào hiện trường khoảng cách gần quan sát Giang Lan rèn luyện.</w:t>
      </w:r>
    </w:p>
    <w:p>
      <w:pPr>
        <w:spacing w:after="120" w:line="360" w:lineRule="auto"/>
        <w:ind w:firstLine="720"/>
        <w:jc w:val="both"/>
      </w:pPr>
      <w:r>
        <w:rPr>
          <w:rFonts w:ascii="Times New Roman" w:hAnsi="Times New Roman" w:eastAsia="Times New Roman"/>
          <w:sz w:val="26"/>
        </w:rPr>
        <w:t>Giang Lan mặt không đổi sắc, tim không nhảy, nên làm như thế nào còn thế nào làm.</w:t>
      </w:r>
    </w:p>
    <w:p>
      <w:pPr>
        <w:spacing w:after="120" w:line="360" w:lineRule="auto"/>
        <w:ind w:firstLine="720"/>
        <w:jc w:val="both"/>
      </w:pPr>
      <w:r>
        <w:rPr>
          <w:rFonts w:ascii="Times New Roman" w:hAnsi="Times New Roman" w:eastAsia="Times New Roman"/>
          <w:sz w:val="26"/>
        </w:rPr>
        <w:t>Hắn tương lai là muốn đứng trên thế giới đỉnh nam nhân, muốn ngay cả điểm ấy nhỏ tràng diện đều nhẫn nhịn không được, sớm làm tìm nhà máy vào sân đánh ốc vít đi.</w:t>
      </w:r>
    </w:p>
    <w:p>
      <w:pPr>
        <w:spacing w:after="120" w:line="360" w:lineRule="auto"/>
        <w:ind w:firstLine="720"/>
        <w:jc w:val="both"/>
      </w:pPr>
      <w:r>
        <w:rPr>
          <w:rFonts w:ascii="Times New Roman" w:hAnsi="Times New Roman" w:eastAsia="Times New Roman"/>
          <w:sz w:val="26"/>
        </w:rPr>
        <w:t>Nhưng là bọn này hoa si nữ mỗi ngày tại thao trường bên cạnh hô to gọi nhỏ, điên cuồng tự chụp hành vi để nhân viên nhà trường thực sự nhìn không được.</w:t>
      </w:r>
    </w:p>
    <w:p>
      <w:pPr>
        <w:spacing w:after="120" w:line="360" w:lineRule="auto"/>
        <w:ind w:firstLine="720"/>
        <w:jc w:val="both"/>
      </w:pPr>
      <w:r>
        <w:rPr>
          <w:rFonts w:ascii="Times New Roman" w:hAnsi="Times New Roman" w:eastAsia="Times New Roman"/>
          <w:sz w:val="26"/>
        </w:rPr>
        <w:t>Thế là triệt để phong tỏa sân trường, không phải học sinh không cho phép tiến vào.</w:t>
      </w:r>
    </w:p>
    <w:p>
      <w:pPr>
        <w:spacing w:after="120" w:line="360" w:lineRule="auto"/>
        <w:ind w:firstLine="720"/>
        <w:jc w:val="both"/>
      </w:pPr>
      <w:r>
        <w:rPr>
          <w:rFonts w:ascii="Times New Roman" w:hAnsi="Times New Roman" w:eastAsia="Times New Roman"/>
          <w:sz w:val="26"/>
        </w:rPr>
        <w:t>Càng là có người đề nghị cấm chỉ Giang Lan nhập trường học ăn chực, hiệu trưởng lão Tôn là thanh Sở Giang lan nhà tình huống, hắn thở dài một tiếng, đem đề nghị này ép xuống.</w:t>
      </w:r>
    </w:p>
    <w:p>
      <w:pPr>
        <w:spacing w:after="120" w:line="360" w:lineRule="auto"/>
        <w:ind w:firstLine="720"/>
        <w:jc w:val="both"/>
      </w:pPr>
      <w:r>
        <w:rPr>
          <w:rFonts w:ascii="Times New Roman" w:hAnsi="Times New Roman" w:eastAsia="Times New Roman"/>
          <w:sz w:val="26"/>
        </w:rPr>
        <w:t>Càng kỳ quái hơn sự tình phát sinh, Giang Lan rèn luyện coi thường nhiều lần, vậy mà tại trên chợ đen có thể bán được 200 một tập.</w:t>
      </w:r>
    </w:p>
    <w:p>
      <w:pPr>
        <w:spacing w:after="120" w:line="360" w:lineRule="auto"/>
        <w:ind w:firstLine="720"/>
        <w:jc w:val="both"/>
      </w:pPr>
      <w:r>
        <w:rPr>
          <w:rFonts w:ascii="Times New Roman" w:hAnsi="Times New Roman" w:eastAsia="Times New Roman"/>
          <w:sz w:val="26"/>
        </w:rPr>
        <w:t>Mấy tháng về sau, Giang Lan mới biết được còn có loại sự tình này, hắn đau lòng nhức óc, sớm biết tiền này liền tự mình kiếm a.</w:t>
      </w:r>
    </w:p>
    <w:p>
      <w:pPr>
        <w:spacing w:after="120" w:line="360" w:lineRule="auto"/>
        <w:ind w:firstLine="720"/>
        <w:jc w:val="both"/>
      </w:pPr>
      <w:r>
        <w:rPr>
          <w:rFonts w:ascii="Times New Roman" w:hAnsi="Times New Roman" w:eastAsia="Times New Roman"/>
          <w:sz w:val="26"/>
        </w:rPr>
        <w:t>Cuối cùng đã tới buổi lễ tốt nghiệp ngày ấy, lão Tôn theo thường lệ trên đài bắt đầu vừa thối vừa dài diễn thuyết, nhân sinh cảm ngộ, súp gà cho tâm hồn.</w:t>
      </w:r>
    </w:p>
    <w:p>
      <w:pPr>
        <w:spacing w:after="120" w:line="360" w:lineRule="auto"/>
        <w:ind w:firstLine="720"/>
        <w:jc w:val="both"/>
      </w:pPr>
      <w:r>
        <w:rPr>
          <w:rFonts w:ascii="Times New Roman" w:hAnsi="Times New Roman" w:eastAsia="Times New Roman"/>
          <w:sz w:val="26"/>
        </w:rPr>
        <w:t>Uy hϊế͙p͙ không trong tay hắn các gia trưởng, tại trực tiếp thời gian quần tình xúc động phẫn nộ.</w:t>
      </w:r>
    </w:p>
    <w:p>
      <w:pPr>
        <w:spacing w:after="120" w:line="360" w:lineRule="auto"/>
        <w:ind w:firstLine="720"/>
        <w:jc w:val="both"/>
      </w:pPr>
      <w:r>
        <w:rPr>
          <w:rFonts w:ascii="Times New Roman" w:hAnsi="Times New Roman" w:eastAsia="Times New Roman"/>
          <w:sz w:val="26"/>
        </w:rPr>
        <w:t>"Lão bức tôn, con mẹ nó ngươi lại bức bức, ban đêm ta liền nện nhà ngươi pha lê đi."</w:t>
      </w:r>
    </w:p>
    <w:p>
      <w:pPr>
        <w:spacing w:after="120" w:line="360" w:lineRule="auto"/>
        <w:ind w:firstLine="720"/>
        <w:jc w:val="both"/>
      </w:pPr>
      <w:r>
        <w:rPr>
          <w:rFonts w:ascii="Times New Roman" w:hAnsi="Times New Roman" w:eastAsia="Times New Roman"/>
          <w:sz w:val="26"/>
        </w:rPr>
        <w:t>"Lăn xuống đi, thả phim Sếch đều so ngươi nói chuyện mạnh."</w:t>
      </w:r>
    </w:p>
    <w:p>
      <w:pPr>
        <w:spacing w:after="120" w:line="360" w:lineRule="auto"/>
        <w:ind w:firstLine="720"/>
        <w:jc w:val="both"/>
      </w:pPr>
      <w:r>
        <w:rPr>
          <w:rFonts w:ascii="Times New Roman" w:hAnsi="Times New Roman" w:eastAsia="Times New Roman"/>
          <w:sz w:val="26"/>
        </w:rPr>
        <w:t>"Ngươi khoan hãy nói, nghe nói trường học của bọn họ, thật là có lão sư lên lớp thả phim Sếch."</w:t>
      </w:r>
    </w:p>
    <w:p>
      <w:pPr>
        <w:spacing w:after="120" w:line="360" w:lineRule="auto"/>
        <w:ind w:firstLine="720"/>
        <w:jc w:val="both"/>
      </w:pPr>
      <w:r>
        <w:rPr>
          <w:rFonts w:ascii="Times New Roman" w:hAnsi="Times New Roman" w:eastAsia="Times New Roman"/>
          <w:sz w:val="26"/>
        </w:rPr>
        <w:t>"A, thật sao, là ai?"</w:t>
      </w:r>
    </w:p>
    <w:p>
      <w:pPr>
        <w:spacing w:after="120" w:line="360" w:lineRule="auto"/>
        <w:ind w:firstLine="720"/>
        <w:jc w:val="both"/>
      </w:pPr>
      <w:r>
        <w:rPr>
          <w:rFonts w:ascii="Times New Roman" w:hAnsi="Times New Roman" w:eastAsia="Times New Roman"/>
          <w:sz w:val="26"/>
        </w:rPr>
        <w:t>"Hắc hắc, chính là ban hai chủ nhiệm lớp Lão Lý."</w:t>
      </w:r>
    </w:p>
    <w:p>
      <w:pPr>
        <w:spacing w:after="120" w:line="360" w:lineRule="auto"/>
        <w:ind w:firstLine="720"/>
        <w:jc w:val="both"/>
      </w:pPr>
      <w:r>
        <w:rPr>
          <w:rFonts w:ascii="Times New Roman" w:hAnsi="Times New Roman" w:eastAsia="Times New Roman"/>
          <w:sz w:val="26"/>
        </w:rPr>
        <w:t>Lão Lý lúc đầu chính vẻ mặt tươi cười, quan sát trực tiếp thời gian phát biểu, hắn đột nhiên ngây ngẩn cả người, che tự mình mặt mo.</w:t>
      </w:r>
    </w:p>
    <w:p>
      <w:pPr>
        <w:spacing w:after="120" w:line="360" w:lineRule="auto"/>
        <w:ind w:firstLine="720"/>
        <w:jc w:val="both"/>
      </w:pPr>
      <w:r>
        <w:rPr>
          <w:rFonts w:ascii="Times New Roman" w:hAnsi="Times New Roman" w:eastAsia="Times New Roman"/>
          <w:sz w:val="26"/>
        </w:rPr>
        <w:t>Từ chức đi, không cách nào làm!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