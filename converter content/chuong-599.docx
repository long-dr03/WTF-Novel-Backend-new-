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619: Thế giới Bleach, toàn diệt, trên đỉnh chi chiến</w:t>
      </w:r>
    </w:p>
    <w:p>
      <w:pPr>
        <w:spacing w:after="120" w:line="360" w:lineRule="auto"/>
        <w:ind w:firstLine="720"/>
        <w:jc w:val="both"/>
      </w:pPr>
      <w:r>
        <w:rPr>
          <w:rFonts w:ascii="Times New Roman" w:hAnsi="Times New Roman" w:eastAsia="Times New Roman"/>
          <w:sz w:val="26"/>
        </w:rPr>
        <w:t>Một chút cùng Giang Lan đã từng có giao tình Tử Thần, Thập Nhận, nhao nhao mở miệng khuyên can nói.</w:t>
      </w:r>
    </w:p>
    <w:p>
      <w:pPr>
        <w:spacing w:after="120" w:line="360" w:lineRule="auto"/>
        <w:ind w:firstLine="720"/>
        <w:jc w:val="both"/>
      </w:pPr>
      <w:r>
        <w:rPr>
          <w:rFonts w:ascii="Times New Roman" w:hAnsi="Times New Roman" w:eastAsia="Times New Roman"/>
          <w:sz w:val="26"/>
        </w:rPr>
        <w:t>"Dừng tay, Giang Lan, kẻ cầm đầu thực đã đền tội, dừng lại đi!"</w:t>
      </w:r>
    </w:p>
    <w:p>
      <w:pPr>
        <w:spacing w:after="120" w:line="360" w:lineRule="auto"/>
        <w:ind w:firstLine="720"/>
        <w:jc w:val="both"/>
      </w:pPr>
      <w:r>
        <w:rPr>
          <w:rFonts w:ascii="Times New Roman" w:hAnsi="Times New Roman" w:eastAsia="Times New Roman"/>
          <w:sz w:val="26"/>
        </w:rPr>
        <w:t>Nếu như là Giang Lan tại chủ đạo cỗ thân thể này, rất có thể còn sẽ có chỗ thu liễm.</w:t>
      </w:r>
    </w:p>
    <w:p>
      <w:pPr>
        <w:spacing w:after="120" w:line="360" w:lineRule="auto"/>
        <w:ind w:firstLine="720"/>
        <w:jc w:val="both"/>
      </w:pPr>
      <w:r>
        <w:rPr>
          <w:rFonts w:ascii="Times New Roman" w:hAnsi="Times New Roman" w:eastAsia="Times New Roman"/>
          <w:sz w:val="26"/>
        </w:rPr>
        <w:t>Nhưng hiện trong thân thể chính là Thần Nghiệt, giết người người càng nhiều là ra ngoài một loại hứng thú cùng muốn ăn, giữa thiên địa vạn vật, đều có thể bị hắn thôn phệ.</w:t>
      </w:r>
    </w:p>
    <w:p>
      <w:pPr>
        <w:spacing w:after="120" w:line="360" w:lineRule="auto"/>
        <w:ind w:firstLine="720"/>
        <w:jc w:val="both"/>
      </w:pPr>
      <w:r>
        <w:rPr>
          <w:rFonts w:ascii="Times New Roman" w:hAnsi="Times New Roman" w:eastAsia="Times New Roman"/>
          <w:sz w:val="26"/>
        </w:rPr>
        <w:t>Hủy diệt cùng sợ hãi, là hắn thích nhất giọng chính, cho dù không có bất kỳ cái gì lý do, hắn cũng sẽ không nhịn được muốn hủy diệt toàn bộ thế giới.</w:t>
      </w:r>
    </w:p>
    <w:p>
      <w:pPr>
        <w:spacing w:after="120" w:line="360" w:lineRule="auto"/>
        <w:ind w:firstLine="720"/>
        <w:jc w:val="both"/>
      </w:pPr>
      <w:r>
        <w:rPr>
          <w:rFonts w:ascii="Times New Roman" w:hAnsi="Times New Roman" w:eastAsia="Times New Roman"/>
          <w:sz w:val="26"/>
        </w:rPr>
        <w:t>Huống chi những người này ở đây hắn xem ra, đều ch.ết chưa hết tội, hắn như thế nào lại dừng tay.</w:t>
      </w:r>
    </w:p>
    <w:p>
      <w:pPr>
        <w:spacing w:after="120" w:line="360" w:lineRule="auto"/>
        <w:ind w:firstLine="720"/>
        <w:jc w:val="both"/>
      </w:pPr>
      <w:r>
        <w:rPr>
          <w:rFonts w:ascii="Times New Roman" w:hAnsi="Times New Roman" w:eastAsia="Times New Roman"/>
          <w:sz w:val="26"/>
        </w:rPr>
        <w:t>"Ha ha, chậm, một hộ trở thành Linh Vương khế tử thời điểm, hẳn là cũng khẩn cầu qua các ngươi đi, các ngươi dừng tay sao? Hiện tại, đều đi ch.ết đi!"</w:t>
      </w:r>
    </w:p>
    <w:p>
      <w:pPr>
        <w:spacing w:after="120" w:line="360" w:lineRule="auto"/>
        <w:ind w:firstLine="720"/>
        <w:jc w:val="both"/>
      </w:pPr>
      <w:r>
        <w:rPr>
          <w:rFonts w:ascii="Times New Roman" w:hAnsi="Times New Roman" w:eastAsia="Times New Roman"/>
          <w:sz w:val="26"/>
        </w:rPr>
        <w:t>Thần Nghiệt giết hưng khởi, hai mắt giản thủ chính là pháo laser đài, ánh mắt của hắn chuyển hướng chỗ nào, nơi đó chính là toàn diệt hạ tràng.</w:t>
      </w:r>
    </w:p>
    <w:p>
      <w:pPr>
        <w:spacing w:after="120" w:line="360" w:lineRule="auto"/>
        <w:ind w:firstLine="720"/>
        <w:jc w:val="both"/>
      </w:pPr>
      <w:r>
        <w:rPr>
          <w:rFonts w:ascii="Times New Roman" w:hAnsi="Times New Roman" w:eastAsia="Times New Roman"/>
          <w:sz w:val="26"/>
        </w:rPr>
        <w:t>Thần Nghiệt chỗ nào quản cái gì Hollow, cái gì Quincy, hết thảy dùng Cero hóa thành tro tàn.</w:t>
      </w:r>
    </w:p>
    <w:p>
      <w:pPr>
        <w:spacing w:after="120" w:line="360" w:lineRule="auto"/>
        <w:ind w:firstLine="720"/>
        <w:jc w:val="both"/>
      </w:pPr>
      <w:r>
        <w:rPr>
          <w:rFonts w:ascii="Times New Roman" w:hAnsi="Times New Roman" w:eastAsia="Times New Roman"/>
          <w:sz w:val="26"/>
        </w:rPr>
        <w:t>Thế giới Bleach tam đại ngực đẹp, ngoại trừ tại Lam Tinh Inoue Orihime, ngừng lại mấy cái trong nháy mắt, đều bị hóa vì thiên địa ở giữa Linh Tử.</w:t>
      </w:r>
    </w:p>
    <w:p>
      <w:pPr>
        <w:spacing w:after="120" w:line="360" w:lineRule="auto"/>
        <w:ind w:firstLine="720"/>
        <w:jc w:val="both"/>
      </w:pPr>
      <w:r>
        <w:rPr>
          <w:rFonts w:ascii="Times New Roman" w:hAnsi="Times New Roman" w:eastAsia="Times New Roman"/>
          <w:sz w:val="26"/>
        </w:rPr>
        <w:t>Tử Thần đám đội trưởng cùng Thập Nhận tương đối linh hoạt, không ngừng dùng hưởng chuyển cùng Hollow bước trốn tránh, trong lúc nhất thời Thần Nghiệt vậy mà không cách nào thuận lợi kích giết bọn hắn.</w:t>
      </w:r>
    </w:p>
    <w:p>
      <w:pPr>
        <w:spacing w:after="120" w:line="360" w:lineRule="auto"/>
        <w:ind w:firstLine="720"/>
        <w:jc w:val="both"/>
      </w:pPr>
      <w:r>
        <w:rPr>
          <w:rFonts w:ascii="Times New Roman" w:hAnsi="Times New Roman" w:eastAsia="Times New Roman"/>
          <w:sz w:val="26"/>
        </w:rPr>
        <w:t>Bất quá chút chuyện nhỏ này, không làm khó được Thần Nghiệt, hắn đột nhiên nhớ tới Giang Lan từng dùng qua một chiêu.</w:t>
      </w:r>
    </w:p>
    <w:p>
      <w:pPr>
        <w:spacing w:after="120" w:line="360" w:lineRule="auto"/>
        <w:ind w:firstLine="720"/>
        <w:jc w:val="both"/>
      </w:pPr>
      <w:r>
        <w:rPr>
          <w:rFonts w:ascii="Times New Roman" w:hAnsi="Times New Roman" w:eastAsia="Times New Roman"/>
          <w:sz w:val="26"/>
        </w:rPr>
        <w:t>Thần Nghiệt lấy tự thân làm nguyên điểm, nhanh chóng xoay tròn, tiếng xèo xèo bên tai không dứt, không gian bị Cero chia cắt, mấy chục giây sau, Nặc Đại chiến trường, hoàn toàn yên tĩnh, ánh mắt chiếu tới chỗ, không có bất kỳ cái gì sinh linh sống sót.</w:t>
      </w:r>
    </w:p>
    <w:p>
      <w:pPr>
        <w:spacing w:after="120" w:line="360" w:lineRule="auto"/>
        <w:ind w:firstLine="720"/>
        <w:jc w:val="both"/>
      </w:pPr>
      <w:r>
        <w:rPr>
          <w:rFonts w:ascii="Times New Roman" w:hAnsi="Times New Roman" w:eastAsia="Times New Roman"/>
          <w:sz w:val="26"/>
        </w:rPr>
        <w:t>Thần Nghiệt hài lòng nhẹ gật đầu, hắn hít sâu một hơi, đem bên trong chiến trường phiêu dật Linh Tử hoàn toàn thôn phệ, mới hoàn toàn hạ tuyến.</w:t>
      </w:r>
    </w:p>
    <w:p>
      <w:pPr>
        <w:spacing w:after="120" w:line="360" w:lineRule="auto"/>
        <w:ind w:firstLine="720"/>
        <w:jc w:val="both"/>
      </w:pPr>
      <w:r>
        <w:rPr>
          <w:rFonts w:ascii="Times New Roman" w:hAnsi="Times New Roman" w:eastAsia="Times New Roman"/>
          <w:sz w:val="26"/>
        </w:rPr>
        <w:t>"Tiếp tục đi, ca ca chờ ta giết sạch chư thiên vạn giới, có lẽ ngươi liền sẽ không lại kiên trì cái gì buồn cười chính nghĩa đi."</w:t>
      </w:r>
    </w:p>
    <w:p>
      <w:pPr>
        <w:spacing w:after="120" w:line="360" w:lineRule="auto"/>
        <w:ind w:firstLine="720"/>
        <w:jc w:val="both"/>
      </w:pPr>
      <w:r>
        <w:rPr>
          <w:rFonts w:ascii="Times New Roman" w:hAnsi="Times New Roman" w:eastAsia="Times New Roman"/>
          <w:sz w:val="26"/>
        </w:rPr>
        <w:t>"Hết thảy đều đem quy về hủy diệt, đơn giản là sớm muộn mà thôi, đây mới là sinh linh cuối cùng kết cục."</w:t>
      </w:r>
    </w:p>
    <w:p>
      <w:pPr>
        <w:spacing w:after="120" w:line="360" w:lineRule="auto"/>
        <w:ind w:firstLine="720"/>
        <w:jc w:val="both"/>
      </w:pPr>
      <w:r>
        <w:rPr>
          <w:rFonts w:ascii="Times New Roman" w:hAnsi="Times New Roman" w:eastAsia="Times New Roman"/>
          <w:sz w:val="26"/>
        </w:rPr>
        <w:t>Giang Lan cầm về quyền khống chế thân thể, hắn nhìn quanh chiến trường, nhìn thấy mà giật mình, cảnh hoàng tàn khắp nơi.</w:t>
      </w:r>
    </w:p>
    <w:p>
      <w:pPr>
        <w:spacing w:after="120" w:line="360" w:lineRule="auto"/>
        <w:ind w:firstLine="720"/>
        <w:jc w:val="both"/>
      </w:pPr>
      <w:r>
        <w:rPr>
          <w:rFonts w:ascii="Times New Roman" w:hAnsi="Times New Roman" w:eastAsia="Times New Roman"/>
          <w:sz w:val="26"/>
        </w:rPr>
        <w:t>Thần Nghiệt linh lực bởi vì nguồn gốc từ tại năm cái kỷ nguyên bản thể, vị cách áp đảo toàn bộ sinh linh phía trên, có thể xưng kinh khủng đến cực điểm, không gian như là vỡ vụn pha lê giống như, chiết xạ ra tĩnh mịch u quang.</w:t>
      </w:r>
    </w:p>
    <w:p>
      <w:pPr>
        <w:spacing w:after="120" w:line="360" w:lineRule="auto"/>
        <w:ind w:firstLine="720"/>
        <w:jc w:val="both"/>
      </w:pPr>
      <w:r>
        <w:rPr>
          <w:rFonts w:ascii="Times New Roman" w:hAnsi="Times New Roman" w:eastAsia="Times New Roman"/>
          <w:sz w:val="26"/>
        </w:rPr>
        <w:t>Tại Giang Lan mắt nhìn xuyên tường bên trong, hắn đột nhiên phát hiện một chỗ không gian lóe ra gợn sóng.</w:t>
      </w:r>
    </w:p>
    <w:p>
      <w:pPr>
        <w:spacing w:after="120" w:line="360" w:lineRule="auto"/>
        <w:ind w:firstLine="720"/>
        <w:jc w:val="both"/>
      </w:pPr>
      <w:r>
        <w:rPr>
          <w:rFonts w:ascii="Times New Roman" w:hAnsi="Times New Roman" w:eastAsia="Times New Roman"/>
          <w:sz w:val="26"/>
        </w:rPr>
        <w:t>"Cút ra đây!"</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Aizen trên trán che kín mồ hôi lạnh, lộ ra thân hình, tại thời khắc cuối cùng, hắn thấy tình thế không ổn, bằng vào băng ngọc cùng Kính Hoa Thủy Nguyệt, miễn cưỡng trốn qua một kiếp.</w:t>
      </w:r>
    </w:p>
    <w:p>
      <w:pPr>
        <w:spacing w:after="120" w:line="360" w:lineRule="auto"/>
        <w:ind w:firstLine="720"/>
        <w:jc w:val="both"/>
      </w:pPr>
      <w:r>
        <w:rPr>
          <w:rFonts w:ascii="Times New Roman" w:hAnsi="Times New Roman" w:eastAsia="Times New Roman"/>
          <w:sz w:val="26"/>
        </w:rPr>
        <w:t>Aizen tay trụ Trảm Phách Đao, một chân quỳ xuống, không dám ngẩng đầu nhìn Giang Lan, thanh âm hắn khàn giọng, giải thích.</w:t>
      </w:r>
    </w:p>
    <w:p>
      <w:pPr>
        <w:spacing w:after="120" w:line="360" w:lineRule="auto"/>
        <w:ind w:firstLine="720"/>
        <w:jc w:val="both"/>
      </w:pPr>
      <w:r>
        <w:rPr>
          <w:rFonts w:ascii="Times New Roman" w:hAnsi="Times New Roman" w:eastAsia="Times New Roman"/>
          <w:sz w:val="26"/>
        </w:rPr>
        <w:t>"Một bảo vệ sự tình, chuyện ta sau mới biết tình. . ."</w:t>
      </w:r>
    </w:p>
    <w:p>
      <w:pPr>
        <w:spacing w:after="120" w:line="360" w:lineRule="auto"/>
        <w:ind w:firstLine="720"/>
        <w:jc w:val="both"/>
      </w:pPr>
      <w:r>
        <w:rPr>
          <w:rFonts w:ascii="Times New Roman" w:hAnsi="Times New Roman" w:eastAsia="Times New Roman"/>
          <w:sz w:val="26"/>
        </w:rPr>
        <w:t>Giang Lan lạnh hừ một tiếng, lần trước hắn đi vào thế giới Bleach, Aizen đối với hắn còn không tính quá phải đi, tha cho hắn một mạng cũng có thể.</w:t>
      </w:r>
    </w:p>
    <w:p>
      <w:pPr>
        <w:spacing w:after="120" w:line="360" w:lineRule="auto"/>
        <w:ind w:firstLine="720"/>
        <w:jc w:val="both"/>
      </w:pPr>
      <w:r>
        <w:rPr>
          <w:rFonts w:ascii="Times New Roman" w:hAnsi="Times New Roman" w:eastAsia="Times New Roman"/>
          <w:sz w:val="26"/>
        </w:rPr>
        <w:t>Không kịp nghĩ nhiều, Giang Lan cảm ứng được linh cảnh chi lực đánh tới, biết mình tức sắp rời đi thế giới Bleach.</w:t>
      </w:r>
    </w:p>
    <w:p>
      <w:pPr>
        <w:spacing w:after="120" w:line="360" w:lineRule="auto"/>
        <w:ind w:firstLine="720"/>
        <w:jc w:val="both"/>
      </w:pPr>
      <w:r>
        <w:rPr>
          <w:rFonts w:ascii="Times New Roman" w:hAnsi="Times New Roman" w:eastAsia="Times New Roman"/>
          <w:sz w:val="26"/>
        </w:rPr>
        <w:t>Giang Lan đem phản chiến cắm tại trong hư không, ổn định lại Tử Thần tam giới sắp triệt để sụp đổ không gian, trải qua Bankai sau phản chiến, thực đã siêu việt tất cả Trảm Phách Đao, không gì không phá, vĩnh viễn không hư hao.</w:t>
      </w:r>
    </w:p>
    <w:p>
      <w:pPr>
        <w:spacing w:after="120" w:line="360" w:lineRule="auto"/>
        <w:ind w:firstLine="720"/>
        <w:jc w:val="both"/>
      </w:pPr>
      <w:r>
        <w:rPr>
          <w:rFonts w:ascii="Times New Roman" w:hAnsi="Times New Roman" w:eastAsia="Times New Roman"/>
          <w:sz w:val="26"/>
        </w:rPr>
        <w:t>Hắn dặn dò Aizen nói.</w:t>
      </w:r>
    </w:p>
    <w:p>
      <w:pPr>
        <w:spacing w:after="120" w:line="360" w:lineRule="auto"/>
        <w:ind w:firstLine="720"/>
        <w:jc w:val="both"/>
      </w:pPr>
      <w:r>
        <w:rPr>
          <w:rFonts w:ascii="Times New Roman" w:hAnsi="Times New Roman" w:eastAsia="Times New Roman"/>
          <w:sz w:val="26"/>
        </w:rPr>
        <w:t>"Phạt ngươi giam lại mười vạn năm, xem trọng cây đao này, nó là duy trì tam giới cân bằng nơi mấu chốt!"</w:t>
      </w:r>
    </w:p>
    <w:p>
      <w:pPr>
        <w:spacing w:after="120" w:line="360" w:lineRule="auto"/>
        <w:ind w:firstLine="720"/>
        <w:jc w:val="both"/>
      </w:pPr>
      <w:r>
        <w:rPr>
          <w:rFonts w:ascii="Times New Roman" w:hAnsi="Times New Roman" w:eastAsia="Times New Roman"/>
          <w:sz w:val="26"/>
        </w:rPr>
        <w:t>Aizen nào dám nói một chữ không, hắn nhẹ gật đầu, nhắm mắt khoanh chân ngồi tại phản chiến bên cạnh, phảng phất một pho tượng giống như đứng im bất động.</w:t>
      </w:r>
    </w:p>
    <w:p>
      <w:pPr>
        <w:spacing w:after="120" w:line="360" w:lineRule="auto"/>
        <w:ind w:firstLine="720"/>
        <w:jc w:val="both"/>
      </w:pPr>
      <w:r>
        <w:rPr>
          <w:rFonts w:ascii="Times New Roman" w:hAnsi="Times New Roman" w:eastAsia="Times New Roman"/>
          <w:sz w:val="26"/>
        </w:rPr>
        <w:t>Xử lý xong hết thảy, không trung một đạo kim sắc cột sáng bao phủ lại Giang Lan thân thể, Giang Lan biết, lần tiếp theo truyền tống sắp xảy ra.</w:t>
      </w:r>
    </w:p>
    <w:p>
      <w:pPr>
        <w:spacing w:after="120" w:line="360" w:lineRule="auto"/>
        <w:ind w:firstLine="720"/>
        <w:jc w:val="both"/>
      </w:pPr>
      <w:r>
        <w:rPr>
          <w:rFonts w:ascii="Times New Roman" w:hAnsi="Times New Roman" w:eastAsia="Times New Roman"/>
          <w:sz w:val="26"/>
        </w:rPr>
        <w:t>Thần sắc của hắn hết sức nghiêm túc, vừa kinh lịch hai cái linh cảnh, Thần Nghiệt thực đã tạo hạ vô số sát nghiệt.</w:t>
      </w:r>
    </w:p>
    <w:p>
      <w:pPr>
        <w:spacing w:after="120" w:line="360" w:lineRule="auto"/>
        <w:ind w:firstLine="720"/>
        <w:jc w:val="both"/>
      </w:pPr>
      <w:r>
        <w:rPr>
          <w:rFonts w:ascii="Times New Roman" w:hAnsi="Times New Roman" w:eastAsia="Times New Roman"/>
          <w:sz w:val="26"/>
        </w:rPr>
        <w:t>Mặc dù hắn tây hạng chân thực thuộc tính, cũng bởi vậy Tề Tề đột phá mười vạn đại quan, nhưng nhanh như vậy tăng lên, cũng không phải là Giang Lan kết quả mong muốn.</w:t>
      </w:r>
    </w:p>
    <w:p>
      <w:pPr>
        <w:spacing w:after="120" w:line="360" w:lineRule="auto"/>
        <w:ind w:firstLine="720"/>
        <w:jc w:val="both"/>
      </w:pPr>
      <w:r>
        <w:rPr>
          <w:rFonts w:ascii="Times New Roman" w:hAnsi="Times New Roman" w:eastAsia="Times New Roman"/>
          <w:sz w:val="26"/>
        </w:rPr>
        <w:t>Thần Nghiệt gia hỏa này, sát tính quá nặng, đi tới chỗ nào giết tới chỗ đó, nếu như lại như thế tiếp tục, tất cả linh cảnh thông quan một lần, chư trời sinh linh chí ít sẽ ch.ết mất hơn phân nửa.</w:t>
      </w:r>
    </w:p>
    <w:p>
      <w:pPr>
        <w:spacing w:after="120" w:line="360" w:lineRule="auto"/>
        <w:ind w:firstLine="720"/>
        <w:jc w:val="both"/>
      </w:pPr>
      <w:r>
        <w:rPr>
          <w:rFonts w:ascii="Times New Roman" w:hAnsi="Times New Roman" w:eastAsia="Times New Roman"/>
          <w:sz w:val="26"/>
        </w:rPr>
        <w:t>Nhất định phải mau chóng tìm tới hạn chế Thần Nghiệt biện pháp.</w:t>
      </w:r>
    </w:p>
    <w:p>
      <w:pPr>
        <w:spacing w:after="120" w:line="360" w:lineRule="auto"/>
        <w:ind w:firstLine="720"/>
        <w:jc w:val="both"/>
      </w:pPr>
      <w:r>
        <w:rPr>
          <w:rFonts w:ascii="Times New Roman" w:hAnsi="Times New Roman" w:eastAsia="Times New Roman"/>
          <w:sz w:val="26"/>
        </w:rPr>
        <w:t>Hi vọng kế tiếp linh cảnh là vị cách cao điểm thế giới, đến điểm có thể giúp được một tay huynh đệ a, Giang Lan âm thầm mong mỏi.</w:t>
      </w:r>
    </w:p>
    <w:p>
      <w:pPr>
        <w:spacing w:after="120" w:line="360" w:lineRule="auto"/>
        <w:ind w:firstLine="720"/>
        <w:jc w:val="both"/>
      </w:pPr>
      <w:r>
        <w:rPr>
          <w:rFonts w:ascii="Times New Roman" w:hAnsi="Times New Roman" w:eastAsia="Times New Roman"/>
          <w:sz w:val="26"/>
        </w:rPr>
        <w:t>Hắn cũng không có suy nghĩ thật kỹ, thế giới Bleach, kỳ thật thực đã thuộc về cao võ thế giới bên trong người nổi bật, siêu việt thế giới Bleach linh cảnh có thể đếm được trên đầu ngón tay.</w:t>
      </w:r>
    </w:p>
    <w:p>
      <w:pPr>
        <w:spacing w:after="120" w:line="360" w:lineRule="auto"/>
        <w:ind w:firstLine="720"/>
        <w:jc w:val="both"/>
      </w:pPr>
      <w:r>
        <w:rPr>
          <w:rFonts w:ascii="Times New Roman" w:hAnsi="Times New Roman" w:eastAsia="Times New Roman"/>
          <w:sz w:val="26"/>
        </w:rPr>
        <w:t>Nếu như tính luôn Long Châu thế giới cùng thế giới Marvel đến tiếp sau linh cảnh tiết điểm, hắn ngẫu nhiên đến Long Châu thế giới cùng thế giới Marvel xác suất, kỳ thật chỉ có tám sáu phần mười khoảng chừng!</w:t>
      </w:r>
    </w:p>
    <w:p>
      <w:pPr>
        <w:spacing w:after="120" w:line="360" w:lineRule="auto"/>
        <w:ind w:firstLine="720"/>
        <w:jc w:val="both"/>
      </w:pPr>
      <w:r>
        <w:rPr>
          <w:rFonts w:ascii="Times New Roman" w:hAnsi="Times New Roman" w:eastAsia="Times New Roman"/>
          <w:sz w:val="26"/>
        </w:rPr>
        <w:t>Nhưng Giang Lan không có biện pháp quá tốt, hắn cùng Thần Nghiệt song sinh quan hệ quyết định, hắn không cách nào vẻn vẹn theo dựa vào chính mình liền phong ấn Thần Nghiệt.</w:t>
      </w:r>
    </w:p>
    <w:p>
      <w:pPr>
        <w:spacing w:after="120" w:line="360" w:lineRule="auto"/>
        <w:ind w:firstLine="720"/>
        <w:jc w:val="both"/>
      </w:pPr>
      <w:r>
        <w:rPr>
          <w:rFonts w:ascii="Times New Roman" w:hAnsi="Times New Roman" w:eastAsia="Times New Roman"/>
          <w:sz w:val="26"/>
        </w:rPr>
        <w:t>Hết thảy đều đang đợi một cái kỳ tích xuất hiện.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Theo truyền tống kết thúc, Giang Lan cảnh sắc trước mắt dần dần ngưng thực, chung quanh vô số tiếng người huyên náo, có người hô to.</w:t>
      </w:r>
    </w:p>
    <w:p>
      <w:pPr>
        <w:spacing w:after="120" w:line="360" w:lineRule="auto"/>
        <w:ind w:firstLine="720"/>
        <w:jc w:val="both"/>
      </w:pPr>
      <w:r>
        <w:rPr>
          <w:rFonts w:ascii="Times New Roman" w:hAnsi="Times New Roman" w:eastAsia="Times New Roman"/>
          <w:sz w:val="26"/>
        </w:rPr>
        <w:t>"Mau nhìn, dưới mặt biển là cái gì?"</w:t>
      </w:r>
    </w:p>
    <w:p>
      <w:pPr>
        <w:spacing w:after="120" w:line="360" w:lineRule="auto"/>
        <w:ind w:firstLine="720"/>
        <w:jc w:val="both"/>
      </w:pPr>
      <w:r>
        <w:rPr>
          <w:rFonts w:ascii="Times New Roman" w:hAnsi="Times New Roman" w:eastAsia="Times New Roman"/>
          <w:sz w:val="26"/>
        </w:rPr>
        <w:t>Giang Lan liếc nhìn toàn trường, hắn chính bản thân chỗ một chỗ to lớn cảng trong miệng, phía dưới lít nha lít nhít xếp đầy vô số thân mặc đồ trắng hải quân chế phục binh sĩ, bến cảng chính giữa, một tòa hùng vĩ kiến trúc đứng vững ở đó, kiến trúc chính diện khắc rõ hai cái chữ to, "Hải quân!"</w:t>
      </w:r>
    </w:p>
    <w:p>
      <w:pPr>
        <w:spacing w:after="120" w:line="360" w:lineRule="auto"/>
        <w:ind w:firstLine="720"/>
        <w:jc w:val="both"/>
      </w:pPr>
      <w:r>
        <w:rPr>
          <w:rFonts w:ascii="Times New Roman" w:hAnsi="Times New Roman" w:eastAsia="Times New Roman"/>
          <w:sz w:val="26"/>
        </w:rPr>
        <w:t>Bến cảng bên trong, mấy chục chiếc trang bị đến tận răng quân hạm trận địa sẵn sàng đón quân địch, bến cảng bên ngoài, vô số treo biển khô lâu trộm cờ thuyền hải tặc cũng vận sức chờ phát động, đại chiến hết sức căng thẳng!</w:t>
      </w:r>
    </w:p>
    <w:p>
      <w:pPr>
        <w:spacing w:after="120" w:line="360" w:lineRule="auto"/>
        <w:ind w:firstLine="720"/>
        <w:jc w:val="both"/>
      </w:pPr>
      <w:r>
        <w:rPr>
          <w:rFonts w:ascii="Times New Roman" w:hAnsi="Times New Roman" w:eastAsia="Times New Roman"/>
          <w:sz w:val="26"/>
        </w:rPr>
        <w:t>Hạ Phương Hải trong nước, ba chiếc như là cự kình giống như thuyền hải tặc đột phá hải quân trùng vây, tại bến cảng bên trong giống cá voi đồng dạng nhảy ra mặt nước, thuyền hải tặc ngoại tầng độ màng vỡ tan, lộ ra chân dung!</w:t>
      </w:r>
    </w:p>
    <w:p>
      <w:pPr>
        <w:spacing w:after="120" w:line="360" w:lineRule="auto"/>
        <w:ind w:firstLine="720"/>
        <w:jc w:val="both"/>
      </w:pPr>
      <w:r>
        <w:rPr>
          <w:rFonts w:ascii="Times New Roman" w:hAnsi="Times New Roman" w:eastAsia="Times New Roman"/>
          <w:sz w:val="26"/>
        </w:rPr>
        <w:t>Trong đó một chiếc cờ hải tặc, màu trắng đầu lâu bên trên, giữ lại cong lên như trăng khuyết râu ria!</w:t>
      </w:r>
    </w:p>
    <w:p>
      <w:pPr>
        <w:spacing w:after="120" w:line="360" w:lineRule="auto"/>
        <w:ind w:firstLine="720"/>
        <w:jc w:val="both"/>
      </w:pPr>
      <w:r>
        <w:rPr>
          <w:rFonts w:ascii="Times New Roman" w:hAnsi="Times New Roman" w:eastAsia="Times New Roman"/>
          <w:sz w:val="26"/>
        </w:rPr>
        <w:t>Giang Lan lập tức nheo mắt lại, như thế kinh điển tên tràng diện, hắn chỗ nào nhận không ra, nơi này rõ ràng chính là Vua Hải Tặc kinh điển nhất chiến dịch, trên đỉnh chi chiến!</w:t>
      </w:r>
    </w:p>
    <w:p>
      <w:pPr>
        <w:spacing w:after="120" w:line="360" w:lineRule="auto"/>
        <w:ind w:firstLine="720"/>
        <w:jc w:val="both"/>
      </w:pPr>
      <w:r>
        <w:rPr>
          <w:rFonts w:ascii="Times New Roman" w:hAnsi="Times New Roman" w:eastAsia="Times New Roman"/>
          <w:sz w:val="26"/>
        </w:rPr>
        <w:t>Quả nhiên, ba Đại Dân công khắp, Tử Thần, thế giới Naruto đều thực đã xuất hiện, không có đạo lý Vua Hải Tặc không có diễn hóa ra thế giới của mình.</w:t>
      </w:r>
    </w:p>
    <w:p>
      <w:pPr>
        <w:spacing w:after="120" w:line="360" w:lineRule="auto"/>
        <w:ind w:firstLine="720"/>
        <w:jc w:val="both"/>
      </w:pPr>
      <w:r>
        <w:rPr>
          <w:rFonts w:ascii="Times New Roman" w:hAnsi="Times New Roman" w:eastAsia="Times New Roman"/>
          <w:sz w:val="26"/>
        </w:rPr>
        <w:t>Sở dĩ trước đây không có phát hiện thế giới One Piece, chỉ là bởi vì Lam Tinh thông quan linh cảnh quá ít, lấy khi đó giác tỉnh giả thực lực, muốn tại mấy chục vạn người trên chiến trường còn sống trở về, quả thật có chút độ khó.</w:t>
      </w:r>
    </w:p>
    <w:p>
      <w:pPr>
        <w:spacing w:after="120" w:line="360" w:lineRule="auto"/>
        <w:ind w:firstLine="720"/>
        <w:jc w:val="both"/>
      </w:pPr>
      <w:r>
        <w:rPr>
          <w:rFonts w:ascii="Times New Roman" w:hAnsi="Times New Roman" w:eastAsia="Times New Roman"/>
          <w:sz w:val="26"/>
        </w:rPr>
        <w:t>Giang Lan hơi chút do dự ở giữa, trên thuyền hải tặc một tên hất lên màu trắng áo khoác, tay cầm trường đao cao Đại Bạch râu ria nam tử thực đã xuất thủ, hắn duỗi hai tay ra, hướng về không khí đột nhiên đánh.</w:t>
      </w:r>
    </w:p>
    <w:p>
      <w:pPr>
        <w:spacing w:after="120" w:line="360" w:lineRule="auto"/>
        <w:ind w:firstLine="720"/>
        <w:jc w:val="both"/>
      </w:pPr>
      <w:r>
        <w:rPr>
          <w:rFonts w:ascii="Times New Roman" w:hAnsi="Times New Roman" w:eastAsia="Times New Roman"/>
          <w:sz w:val="26"/>
        </w:rPr>
        <w:t>Oanh! một tiếng vang thật lớn truyền đến, Marineford bình tĩnh bến cảng bên trong, đột nhiên nhấc lên thao thiên cự lãng, thủy triều cao đạt (Gundam)</w:t>
      </w:r>
    </w:p>
    <w:p>
      <w:pPr>
        <w:spacing w:after="120" w:line="360" w:lineRule="auto"/>
        <w:ind w:firstLine="720"/>
        <w:jc w:val="both"/>
      </w:pPr>
      <w:r>
        <w:rPr>
          <w:rFonts w:ascii="Times New Roman" w:hAnsi="Times New Roman" w:eastAsia="Times New Roman"/>
          <w:sz w:val="26"/>
        </w:rPr>
        <w:t>trăm mét, thủ tiếp cuốn lên Marineford, hải quân tổng bộ cao lớn tầng lầu sắp bị hải khiếu nuốt mất.</w:t>
      </w:r>
    </w:p>
    <w:p>
      <w:pPr>
        <w:spacing w:after="120" w:line="360" w:lineRule="auto"/>
        <w:ind w:firstLine="720"/>
        <w:jc w:val="both"/>
      </w:pPr>
      <w:r>
        <w:rPr>
          <w:rFonts w:ascii="Times New Roman" w:hAnsi="Times New Roman" w:eastAsia="Times New Roman"/>
          <w:sz w:val="26"/>
        </w:rPr>
        <w:t>Giang Lan nhịn không được nhẹ gật đầu, râu trắng thời khắc này thực lực, quả nhiên có thể được xưng là thế giới One Piece mạnh nhất nam nhân.</w:t>
      </w:r>
    </w:p>
    <w:p>
      <w:pPr>
        <w:spacing w:after="120" w:line="360" w:lineRule="auto"/>
        <w:ind w:firstLine="720"/>
        <w:jc w:val="both"/>
      </w:pPr>
      <w:r>
        <w:rPr>
          <w:rFonts w:ascii="Times New Roman" w:hAnsi="Times New Roman" w:eastAsia="Times New Roman"/>
          <w:sz w:val="26"/>
        </w:rPr>
        <w:t>Râu trắng năng lực bắt nguồn từ hệ Paramecia trái Gura Gura no Mi, nếu như hắn toàn lực thi triển, có thể tuỳ tiện nhấc lên sóng lớn, phá hủy toàn bộ hòn đảo.</w:t>
      </w:r>
    </w:p>
    <w:p>
      <w:pPr>
        <w:spacing w:after="120" w:line="360" w:lineRule="auto"/>
        <w:ind w:firstLine="720"/>
        <w:jc w:val="both"/>
      </w:pPr>
      <w:r>
        <w:rPr>
          <w:rFonts w:ascii="Times New Roman" w:hAnsi="Times New Roman" w:eastAsia="Times New Roman"/>
          <w:sz w:val="26"/>
        </w:rPr>
        <w:t>Thậm chí có truyền ngôn, râu trắng dưới cơn thịnh nộ xuất thủ, có thể hủy diệt thế giới.</w:t>
      </w:r>
    </w:p>
    <w:p>
      <w:pPr>
        <w:spacing w:after="120" w:line="360" w:lineRule="auto"/>
        <w:ind w:firstLine="720"/>
        <w:jc w:val="both"/>
      </w:pPr>
      <w:r>
        <w:rPr>
          <w:rFonts w:ascii="Times New Roman" w:hAnsi="Times New Roman" w:eastAsia="Times New Roman"/>
          <w:sz w:val="26"/>
        </w:rPr>
        <w:t>Bất quá râu trắng một kích này cũng không đạt tới dự đoán hiệu quả, hải quân tổng bộ, một trương cao cao chỗ dưới hình dài, ba tấm trong ghế một tên tóc quăn thon gầy nam tử, đột nhiên vọt lên, trong tay hắn bắn ra hai đạo băng trụ.</w:t>
      </w:r>
    </w:p>
    <w:p>
      <w:pPr>
        <w:spacing w:after="120" w:line="360" w:lineRule="auto"/>
        <w:ind w:firstLine="720"/>
        <w:jc w:val="both"/>
      </w:pPr>
      <w:r>
        <w:rPr>
          <w:rFonts w:ascii="Times New Roman" w:hAnsi="Times New Roman" w:eastAsia="Times New Roman"/>
          <w:sz w:val="26"/>
        </w:rPr>
        <w:t>Trong nháy mắt đem phô thiên cái địa sóng biển đông kết thành băng sơn.</w:t>
      </w:r>
    </w:p>
    <w:p>
      <w:pPr>
        <w:spacing w:after="120" w:line="360" w:lineRule="auto"/>
        <w:ind w:firstLine="720"/>
        <w:jc w:val="both"/>
      </w:pPr>
      <w:r>
        <w:rPr>
          <w:rFonts w:ascii="Times New Roman" w:hAnsi="Times New Roman" w:eastAsia="Times New Roman"/>
          <w:sz w:val="26"/>
        </w:rPr>
        <w:t>Hải quân bản bộ tam đại tướng một trong Kuzan xuất thủ, hắn tự nhiên hệ Băng Băng trái cây chính dễ dàng dùng để khắc chế râu trắng kích thích sóng biển.</w:t>
      </w:r>
    </w:p>
    <w:p>
      <w:pPr>
        <w:spacing w:after="120" w:line="360" w:lineRule="auto"/>
        <w:ind w:firstLine="720"/>
        <w:jc w:val="both"/>
      </w:pPr>
      <w:r>
        <w:rPr>
          <w:rFonts w:ascii="Times New Roman" w:hAnsi="Times New Roman" w:eastAsia="Times New Roman"/>
          <w:sz w:val="26"/>
        </w:rPr>
        <w:t>Đông kết đầu sóng, Kuzan vẫn chưa dừng tay, một cái cùng hắn tướng mạo giống quá băng nhân rơi xuống Hải Dương, đem Marineford chung quanh, Phương Viên số mười cây số hải vực toàn bộ đông kết.</w:t>
      </w:r>
    </w:p>
    <w:p>
      <w:pPr>
        <w:spacing w:after="120" w:line="360" w:lineRule="auto"/>
        <w:ind w:firstLine="720"/>
        <w:jc w:val="both"/>
      </w:pPr>
      <w:r>
        <w:rPr>
          <w:rFonts w:ascii="Times New Roman" w:hAnsi="Times New Roman" w:eastAsia="Times New Roman"/>
          <w:sz w:val="26"/>
        </w:rPr>
        <w:t>Như thế băng hải tặc Râu Trắng lại nghĩ nhẹ nhõm rời đi, liền không có đơn giản như vậy.</w:t>
      </w:r>
    </w:p>
    <w:p>
      <w:pPr>
        <w:spacing w:after="120" w:line="360" w:lineRule="auto"/>
        <w:ind w:firstLine="720"/>
        <w:jc w:val="both"/>
      </w:pPr>
      <w:r>
        <w:rPr>
          <w:rFonts w:ascii="Times New Roman" w:hAnsi="Times New Roman" w:eastAsia="Times New Roman"/>
          <w:sz w:val="26"/>
        </w:rPr>
        <w:t>Râu trắng a cười một tiếng, phẫn nộ quát.</w:t>
      </w:r>
    </w:p>
    <w:p>
      <w:pPr>
        <w:spacing w:after="120" w:line="360" w:lineRule="auto"/>
        <w:ind w:firstLine="720"/>
        <w:jc w:val="both"/>
      </w:pPr>
      <w:r>
        <w:rPr>
          <w:rFonts w:ascii="Times New Roman" w:hAnsi="Times New Roman" w:eastAsia="Times New Roman"/>
          <w:sz w:val="26"/>
        </w:rPr>
        <w:t>"Chúng tiểu nhân, giết đi vào, cứu ra Ace!"</w:t>
      </w:r>
    </w:p>
    <w:p>
      <w:pPr>
        <w:spacing w:after="120" w:line="360" w:lineRule="auto"/>
        <w:ind w:firstLine="720"/>
        <w:jc w:val="both"/>
      </w:pPr>
      <w:r>
        <w:rPr>
          <w:rFonts w:ascii="Times New Roman" w:hAnsi="Times New Roman" w:eastAsia="Times New Roman"/>
          <w:sz w:val="26"/>
        </w:rPr>
        <w:t>"Nha!"</w:t>
      </w:r>
    </w:p>
    <w:p>
      <w:pPr>
        <w:spacing w:after="120" w:line="360" w:lineRule="auto"/>
        <w:ind w:firstLine="720"/>
        <w:jc w:val="both"/>
      </w:pPr>
      <w:r>
        <w:rPr>
          <w:rFonts w:ascii="Times New Roman" w:hAnsi="Times New Roman" w:eastAsia="Times New Roman"/>
          <w:sz w:val="26"/>
        </w:rPr>
        <w:t>Hải tặc nhóm cầm binh khí, đạp trên bị đông cứng tầng băng, giết vào Marineford hải quân tổng bộ, tràng diện lập tức hỗn loạn vô cùng.</w:t>
      </w:r>
    </w:p>
    <w:p>
      <w:pPr>
        <w:spacing w:after="120" w:line="360" w:lineRule="auto"/>
        <w:ind w:firstLine="720"/>
        <w:jc w:val="both"/>
      </w:pPr>
      <w:r>
        <w:rPr>
          <w:rFonts w:ascii="Times New Roman" w:hAnsi="Times New Roman" w:eastAsia="Times New Roman"/>
          <w:sz w:val="26"/>
        </w:rPr>
        <w:t>Tình cảnh này, Giang Lan lại hai mắt tỏa sáng, đây không phải chính dương danh lập vạn, vạn chúng chú mục thời cơ tốt nhất sao!</w:t>
      </w:r>
    </w:p>
    <w:p>
      <w:pPr>
        <w:spacing w:after="120" w:line="360" w:lineRule="auto"/>
        <w:ind w:firstLine="720"/>
        <w:jc w:val="both"/>
      </w:pPr>
      <w:r>
        <w:rPr>
          <w:rFonts w:ascii="Times New Roman" w:hAnsi="Times New Roman" w:eastAsia="Times New Roman"/>
          <w:sz w:val="26"/>
        </w:rPr>
        <w:t>Hắn còn biết, tiếp xuống râu trắng sẽ ch.ết tại phản đồ trong tay, râu trắng là cái kiêu hùng, Giang Lan có thể tiếp nhận hắn ch.ết, nhưng không thể tiếp nhận, hắn lấy loại phương thức này ch.ết đi.</w:t>
      </w:r>
    </w:p>
    <w:p>
      <w:pPr>
        <w:spacing w:after="120" w:line="360" w:lineRule="auto"/>
        <w:ind w:firstLine="720"/>
        <w:jc w:val="both"/>
      </w:pPr>
      <w:r>
        <w:rPr>
          <w:rFonts w:ascii="Times New Roman" w:hAnsi="Times New Roman" w:eastAsia="Times New Roman"/>
          <w:sz w:val="26"/>
        </w:rPr>
        <w:t>Như vậy, tiếp xuống, là thời điểm cho thế giới One Piece các cường giả, đến một điểm nho nhỏ rung động!</w:t>
      </w:r>
    </w:p>
    <w:p>
      <w:pPr>
        <w:spacing w:after="120" w:line="360" w:lineRule="auto"/>
        <w:ind w:firstLine="720"/>
        <w:jc w:val="both"/>
      </w:pPr>
      <w:r>
        <w:rPr>
          <w:rFonts w:ascii="Times New Roman" w:hAnsi="Times New Roman" w:eastAsia="Times New Roman"/>
          <w:sz w:val="26"/>
        </w:rPr>
        <w:t>"Tất cả dừng tay!"</w:t>
      </w:r>
    </w:p>
    <w:p>
      <w:pPr>
        <w:spacing w:after="120" w:line="360" w:lineRule="auto"/>
        <w:ind w:firstLine="720"/>
        <w:jc w:val="both"/>
      </w:pPr>
      <w:r>
        <w:rPr>
          <w:rFonts w:ascii="Times New Roman" w:hAnsi="Times New Roman" w:eastAsia="Times New Roman"/>
          <w:sz w:val="26"/>
        </w:rPr>
        <w:t>Từ trên trời giáng xuống thanh âm, giống như ù ù tiếng sấm, làm vỡ nát Hải Dương tầng băng, đem triền đấu bên trong hải quân hải tặc nhóm đều chấn té xuống đất.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