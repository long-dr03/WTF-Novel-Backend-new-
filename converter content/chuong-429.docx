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431: Cửu Tinh Liên Châu, tiên đoán chi tử</w:t>
      </w:r>
    </w:p>
    <w:p>
      <w:pPr>
        <w:spacing w:after="120" w:line="360" w:lineRule="auto"/>
        <w:ind w:firstLine="720"/>
        <w:jc w:val="both"/>
      </w:pPr>
      <w:r>
        <w:rPr>
          <w:rFonts w:ascii="Times New Roman" w:hAnsi="Times New Roman" w:eastAsia="Times New Roman"/>
          <w:sz w:val="26"/>
        </w:rPr>
        <w:t>Giang Lan cảm ứng được Ngu Linh khí tức, sử xuất thuấn gian di động, đi vào bên người nàng.</w:t>
      </w:r>
    </w:p>
    <w:p>
      <w:pPr>
        <w:spacing w:after="120" w:line="360" w:lineRule="auto"/>
        <w:ind w:firstLine="720"/>
        <w:jc w:val="both"/>
      </w:pPr>
      <w:r>
        <w:rPr>
          <w:rFonts w:ascii="Times New Roman" w:hAnsi="Times New Roman" w:eastAsia="Times New Roman"/>
          <w:sz w:val="26"/>
        </w:rPr>
        <w:t>Chính là lão Ninh phòng làm việc của hiệu trưởng, phát hiện sưng mặt sưng mũi lão Vương, cụt một tay đại hiệp dương. . . . Túc Hạo cũng ở tại chỗ, ba người vây quanh màn hình.</w:t>
      </w:r>
    </w:p>
    <w:p>
      <w:pPr>
        <w:spacing w:after="120" w:line="360" w:lineRule="auto"/>
        <w:ind w:firstLine="720"/>
        <w:jc w:val="both"/>
      </w:pPr>
      <w:r>
        <w:rPr>
          <w:rFonts w:ascii="Times New Roman" w:hAnsi="Times New Roman" w:eastAsia="Times New Roman"/>
          <w:sz w:val="26"/>
        </w:rPr>
        <w:t>Trương An Bình thì tại đế đô trong văn phòng, thông qua internet liên tuyến Tam Hoàng.</w:t>
      </w:r>
    </w:p>
    <w:p>
      <w:pPr>
        <w:spacing w:after="120" w:line="360" w:lineRule="auto"/>
        <w:ind w:firstLine="720"/>
        <w:jc w:val="both"/>
      </w:pPr>
      <w:r>
        <w:rPr>
          <w:rFonts w:ascii="Times New Roman" w:hAnsi="Times New Roman" w:eastAsia="Times New Roman"/>
          <w:sz w:val="26"/>
        </w:rPr>
        <w:t>Trông thấy Giang Lan trình diện, Trương An Bình hai mắt tỏa sáng, hắn thấp giọng nói.</w:t>
      </w:r>
    </w:p>
    <w:p>
      <w:pPr>
        <w:spacing w:after="120" w:line="360" w:lineRule="auto"/>
        <w:ind w:firstLine="720"/>
        <w:jc w:val="both"/>
      </w:pPr>
      <w:r>
        <w:rPr>
          <w:rFonts w:ascii="Times New Roman" w:hAnsi="Times New Roman" w:eastAsia="Times New Roman"/>
          <w:sz w:val="26"/>
        </w:rPr>
        <w:t>"Giang Lan, vừa rồi cục hàng không phát ra dự cảnh, Thái Dương hệ tám đại hành tinh ngay tại dần dần hình thành một đường thẳng, bao quát Minh Vương Tinh ở bên trong, ước chừng chừng nửa năm, bọn chúng triệt để trở thành một đường thẳng, cũng chính là chúng ta thường nói Cửu Tinh Liên Châu!"</w:t>
      </w:r>
    </w:p>
    <w:p>
      <w:pPr>
        <w:spacing w:after="120" w:line="360" w:lineRule="auto"/>
        <w:ind w:firstLine="720"/>
        <w:jc w:val="both"/>
      </w:pPr>
      <w:r>
        <w:rPr>
          <w:rFonts w:ascii="Times New Roman" w:hAnsi="Times New Roman" w:eastAsia="Times New Roman"/>
          <w:sz w:val="26"/>
        </w:rPr>
        <w:t>Giang Lan có chút không hiểu, hắn nghi ngờ nói.</w:t>
      </w:r>
    </w:p>
    <w:p>
      <w:pPr>
        <w:spacing w:after="120" w:line="360" w:lineRule="auto"/>
        <w:ind w:firstLine="720"/>
        <w:jc w:val="both"/>
      </w:pPr>
      <w:r>
        <w:rPr>
          <w:rFonts w:ascii="Times New Roman" w:hAnsi="Times New Roman" w:eastAsia="Times New Roman"/>
          <w:sz w:val="26"/>
        </w:rPr>
        <w:t>"Cửu Tinh Liên Châu làm sao vậy, không phải tại vài thập niên trước liền xuất hiện qua một lần sao?"</w:t>
      </w:r>
    </w:p>
    <w:p>
      <w:pPr>
        <w:spacing w:after="120" w:line="360" w:lineRule="auto"/>
        <w:ind w:firstLine="720"/>
        <w:jc w:val="both"/>
      </w:pPr>
      <w:r>
        <w:rPr>
          <w:rFonts w:ascii="Times New Roman" w:hAnsi="Times New Roman" w:eastAsia="Times New Roman"/>
          <w:sz w:val="26"/>
        </w:rPr>
        <w:t>Cái vũ trụ này Thái Dương hệ, tại năm 1982 xuất hiện qua một lần Cửu Tinh Liên Châu, khi đó Minh Vương Tinh còn không có bị khai trừ ra Thái Dương hệ, lời đồn nổi lên bốn phía, cái gì Lam Tinh sẽ bị Cửu Tinh Liên Châu to lớn lực hút xé nát, cái gì ma quỷ Satan tức sắp giáng lâm thế giới, đủ loại không phải trường hợp cá biệt. . . .</w:t>
      </w:r>
    </w:p>
    <w:p>
      <w:pPr>
        <w:spacing w:after="120" w:line="360" w:lineRule="auto"/>
        <w:ind w:firstLine="720"/>
        <w:jc w:val="both"/>
      </w:pPr>
      <w:r>
        <w:rPr>
          <w:rFonts w:ascii="Times New Roman" w:hAnsi="Times New Roman" w:eastAsia="Times New Roman"/>
          <w:sz w:val="26"/>
        </w:rPr>
        <w:t>Lúc ấy trình độ khoa học kỹ thuật không cao, dân chúng khủng hoảng không thôi, thậm chí còn có không dám đối mặt đáng sợ tương lai mà tự sát.</w:t>
      </w:r>
    </w:p>
    <w:p>
      <w:pPr>
        <w:spacing w:after="120" w:line="360" w:lineRule="auto"/>
        <w:ind w:firstLine="720"/>
        <w:jc w:val="both"/>
      </w:pPr>
      <w:r>
        <w:rPr>
          <w:rFonts w:ascii="Times New Roman" w:hAnsi="Times New Roman" w:eastAsia="Times New Roman"/>
          <w:sz w:val="26"/>
        </w:rPr>
        <w:t>Cuối cùng chỉ là sợ bóng sợ gió một trận, Cửu Tinh Liên Châu về sau, cũng không có phát sinh bất cứ dị thường nào, Thái Dương như thường dâng lên, chim hót hoa nở, nhân gian tĩnh tốt.</w:t>
      </w:r>
    </w:p>
    <w:p>
      <w:pPr>
        <w:spacing w:after="120" w:line="360" w:lineRule="auto"/>
        <w:ind w:firstLine="720"/>
        <w:jc w:val="both"/>
      </w:pPr>
      <w:r>
        <w:rPr>
          <w:rFonts w:ascii="Times New Roman" w:hAnsi="Times New Roman" w:eastAsia="Times New Roman"/>
          <w:sz w:val="26"/>
        </w:rPr>
        <w:t>Cho nên Giang Lan đối Trương An Bình trong miệng Cửu Tinh Liên Châu, cũng không cảm thấy có cái gì quá không được.</w:t>
      </w:r>
    </w:p>
    <w:p>
      <w:pPr>
        <w:spacing w:after="120" w:line="360" w:lineRule="auto"/>
        <w:ind w:firstLine="720"/>
        <w:jc w:val="both"/>
      </w:pPr>
      <w:r>
        <w:rPr>
          <w:rFonts w:ascii="Times New Roman" w:hAnsi="Times New Roman" w:eastAsia="Times New Roman"/>
          <w:sz w:val="26"/>
        </w:rPr>
        <w:t>Trương An Bình sắc mặt nghiêm túc, lắc đầu.</w:t>
      </w:r>
    </w:p>
    <w:p>
      <w:pPr>
        <w:spacing w:after="120" w:line="360" w:lineRule="auto"/>
        <w:ind w:firstLine="720"/>
        <w:jc w:val="both"/>
      </w:pPr>
      <w:r>
        <w:rPr>
          <w:rFonts w:ascii="Times New Roman" w:hAnsi="Times New Roman" w:eastAsia="Times New Roman"/>
          <w:sz w:val="26"/>
        </w:rPr>
        <w:t>"Năm 1982 lần kia, cùng hiện lần này không giống, trước đó nói Cửu Tinh Liên Châu, kỳ thật cũng không phải là chín khỏa hành tinh thành một đường thẳng, tất cả hành tinh chỉ là ở vào hằng tinh Chính Phương chín mươi độ phạm vi bên trong, đem nó xưng là Cửu Tinh Liên Châu thôi."</w:t>
      </w:r>
    </w:p>
    <w:p>
      <w:pPr>
        <w:spacing w:after="120" w:line="360" w:lineRule="auto"/>
        <w:ind w:firstLine="720"/>
        <w:jc w:val="both"/>
      </w:pPr>
      <w:r>
        <w:rPr>
          <w:rFonts w:ascii="Times New Roman" w:hAnsi="Times New Roman" w:eastAsia="Times New Roman"/>
          <w:sz w:val="26"/>
        </w:rPr>
        <w:t>Hắn dừng một chút, tiếp tục nói.</w:t>
      </w:r>
    </w:p>
    <w:p>
      <w:pPr>
        <w:spacing w:after="120" w:line="360" w:lineRule="auto"/>
        <w:ind w:firstLine="720"/>
        <w:jc w:val="both"/>
      </w:pPr>
      <w:r>
        <w:rPr>
          <w:rFonts w:ascii="Times New Roman" w:hAnsi="Times New Roman" w:eastAsia="Times New Roman"/>
          <w:sz w:val="26"/>
        </w:rPr>
        <w:t>"Mà lần này, căn cứ cục hàng không dự đoán, ước chừng nửa năm sau, chín lớn. . . Tám đại hành tinh sẽ cùng Thái Dương hình thành một đường thẳng, cho nên chúng ta hoài nghi, lần này hành tinh biến hóa, phải chăng cùng tối hôm qua Lam Tinh dị biến có quan hệ."</w:t>
      </w:r>
    </w:p>
    <w:p>
      <w:pPr>
        <w:spacing w:after="120" w:line="360" w:lineRule="auto"/>
        <w:ind w:firstLine="720"/>
        <w:jc w:val="both"/>
      </w:pPr>
      <w:r>
        <w:rPr>
          <w:rFonts w:ascii="Times New Roman" w:hAnsi="Times New Roman" w:eastAsia="Times New Roman"/>
          <w:sz w:val="26"/>
        </w:rPr>
        <w:t>Trương An Bình bao quát Tam Hoàng, đều đem ánh mắt hỏi thăm nhìn về phía Giang Lan, ý tứ rất rõ ràng, có phải hay không Lam Tinh đột nhiên biến lớn, đưa đến Cửu Tinh Liên Châu.</w:t>
      </w:r>
    </w:p>
    <w:p>
      <w:pPr>
        <w:spacing w:after="120" w:line="360" w:lineRule="auto"/>
        <w:ind w:firstLine="720"/>
        <w:jc w:val="both"/>
      </w:pPr>
      <w:r>
        <w:rPr>
          <w:rFonts w:ascii="Times New Roman" w:hAnsi="Times New Roman" w:eastAsia="Times New Roman"/>
          <w:sz w:val="26"/>
        </w:rPr>
        <w:t>Mặc dù từ lực hút học góc độ phân tích, Lam Tinh tăng lớn thể tích hoàn toàn không đủ để đem tám khỏa hành tinh kéo thành một đường thẳng, nhưng lần này dị biến, dù sao cũng là nữ thần Athena làm ra.</w:t>
      </w:r>
    </w:p>
    <w:p>
      <w:pPr>
        <w:spacing w:after="120" w:line="360" w:lineRule="auto"/>
        <w:ind w:firstLine="720"/>
        <w:jc w:val="both"/>
      </w:pPr>
      <w:r>
        <w:rPr>
          <w:rFonts w:ascii="Times New Roman" w:hAnsi="Times New Roman" w:eastAsia="Times New Roman"/>
          <w:sz w:val="26"/>
        </w:rPr>
        <w:t>Tại vượt qua nhân loại phạm vi hiểu biết bên trong phát sinh điểm tình huống dị thường, cũng rất bình thường.</w:t>
      </w:r>
    </w:p>
    <w:p>
      <w:pPr>
        <w:spacing w:after="120" w:line="360" w:lineRule="auto"/>
        <w:ind w:firstLine="720"/>
        <w:jc w:val="both"/>
      </w:pPr>
      <w:r>
        <w:rPr>
          <w:rFonts w:ascii="Times New Roman" w:hAnsi="Times New Roman" w:eastAsia="Times New Roman"/>
          <w:sz w:val="26"/>
        </w:rPr>
        <w:t>Giang Lan lắc đầu, biểu thị không có quan hệ gì với Athena.</w:t>
      </w:r>
    </w:p>
    <w:p>
      <w:pPr>
        <w:spacing w:after="120" w:line="360" w:lineRule="auto"/>
        <w:ind w:firstLine="720"/>
        <w:jc w:val="both"/>
      </w:pPr>
      <w:r>
        <w:rPr>
          <w:rFonts w:ascii="Times New Roman" w:hAnsi="Times New Roman" w:eastAsia="Times New Roman"/>
          <w:sz w:val="26"/>
        </w:rPr>
        <w:t>Hắn tại Athena gia cố Lam Tinh trước đó. Kỹ càng trưng cầu ý kiến qua nàng, lần này đối Lam Tinh gia cố, có thể hay không đối với sinh vật hoặc là toàn bộ Thái Dương hệ tạo thành không thể nghịch tổn hại.</w:t>
      </w:r>
    </w:p>
    <w:p>
      <w:pPr>
        <w:spacing w:after="120" w:line="360" w:lineRule="auto"/>
        <w:ind w:firstLine="720"/>
        <w:jc w:val="both"/>
      </w:pPr>
      <w:r>
        <w:rPr>
          <w:rFonts w:ascii="Times New Roman" w:hAnsi="Times New Roman" w:eastAsia="Times New Roman"/>
          <w:sz w:val="26"/>
        </w:rPr>
        <w:t>Athena lúc ấy kiên định trả lời.</w:t>
      </w:r>
    </w:p>
    <w:p>
      <w:pPr>
        <w:spacing w:after="120" w:line="360" w:lineRule="auto"/>
        <w:ind w:firstLine="720"/>
        <w:jc w:val="both"/>
      </w:pPr>
      <w:r>
        <w:rPr>
          <w:rFonts w:ascii="Times New Roman" w:hAnsi="Times New Roman" w:eastAsia="Times New Roman"/>
          <w:sz w:val="26"/>
        </w:rPr>
        <w:t>"Tuyệt đối sẽ không."</w:t>
      </w:r>
    </w:p>
    <w:p>
      <w:pPr>
        <w:spacing w:after="120" w:line="360" w:lineRule="auto"/>
        <w:ind w:firstLine="720"/>
        <w:jc w:val="both"/>
      </w:pPr>
      <w:r>
        <w:rPr>
          <w:rFonts w:ascii="Times New Roman" w:hAnsi="Times New Roman" w:eastAsia="Times New Roman"/>
          <w:sz w:val="26"/>
        </w:rPr>
        <w:t>Giang Lan tin tưởng Athena không cần thiết lừa hắn, mọi người hiện tại là một cái chiến hào chiến hữu, có nhục cùng nhục, có vinh cùng vinh.</w:t>
      </w:r>
    </w:p>
    <w:p>
      <w:pPr>
        <w:spacing w:after="120" w:line="360" w:lineRule="auto"/>
        <w:ind w:firstLine="720"/>
        <w:jc w:val="both"/>
      </w:pPr>
      <w:r>
        <w:rPr>
          <w:rFonts w:ascii="Times New Roman" w:hAnsi="Times New Roman" w:eastAsia="Times New Roman"/>
          <w:sz w:val="26"/>
        </w:rPr>
        <w:t>Tại giải quyết đến từ duy nhất phiền phức trước đó, thánh đấu sĩ đều sẽ kiên định đứng sau lưng hắn.</w:t>
      </w:r>
    </w:p>
    <w:p>
      <w:pPr>
        <w:spacing w:after="120" w:line="360" w:lineRule="auto"/>
        <w:ind w:firstLine="720"/>
        <w:jc w:val="both"/>
      </w:pPr>
      <w:r>
        <w:rPr>
          <w:rFonts w:ascii="Times New Roman" w:hAnsi="Times New Roman" w:eastAsia="Times New Roman"/>
          <w:sz w:val="26"/>
        </w:rPr>
        <w:t>Như thế xem ra, tạo thành Cửu Tinh Liên Châu dị biến, chỉ có một cái hàng, không sai, chính là duy nhất.</w:t>
      </w:r>
    </w:p>
    <w:p>
      <w:pPr>
        <w:spacing w:after="120" w:line="360" w:lineRule="auto"/>
        <w:ind w:firstLine="720"/>
        <w:jc w:val="both"/>
      </w:pPr>
      <w:r>
        <w:rPr>
          <w:rFonts w:ascii="Times New Roman" w:hAnsi="Times New Roman" w:eastAsia="Times New Roman"/>
          <w:sz w:val="26"/>
        </w:rPr>
        <w:t>Tại thánh đấu sĩ thế giới, theo niệm tụng hắn tên thật tiến độ tăng lên, hắn khôi phục tiến độ tăng lên rất nhiều, chẳng lẽ vậy mà có thể đạt tới, ảnh hưởng chín đại hành tinh vận chuyển quỹ tích loại trình độ này?</w:t>
      </w:r>
    </w:p>
    <w:p>
      <w:pPr>
        <w:spacing w:after="120" w:line="360" w:lineRule="auto"/>
        <w:ind w:firstLine="720"/>
        <w:jc w:val="both"/>
      </w:pPr>
      <w:r>
        <w:rPr>
          <w:rFonts w:ascii="Times New Roman" w:hAnsi="Times New Roman" w:eastAsia="Times New Roman"/>
          <w:sz w:val="26"/>
        </w:rPr>
        <w:t>Mà lại duy nhất chế tạo Cửu Tinh Liên Châu mục đích làm sao tại?</w:t>
      </w:r>
    </w:p>
    <w:p>
      <w:pPr>
        <w:spacing w:after="120" w:line="360" w:lineRule="auto"/>
        <w:ind w:firstLine="720"/>
        <w:jc w:val="both"/>
      </w:pPr>
      <w:r>
        <w:rPr>
          <w:rFonts w:ascii="Times New Roman" w:hAnsi="Times New Roman" w:eastAsia="Times New Roman"/>
          <w:sz w:val="26"/>
        </w:rPr>
        <w:t>Giang Lan nhìn về phía Trương An Bình.</w:t>
      </w:r>
    </w:p>
    <w:p>
      <w:pPr>
        <w:spacing w:after="120" w:line="360" w:lineRule="auto"/>
        <w:ind w:firstLine="720"/>
        <w:jc w:val="both"/>
      </w:pPr>
      <w:r>
        <w:rPr>
          <w:rFonts w:ascii="Times New Roman" w:hAnsi="Times New Roman" w:eastAsia="Times New Roman"/>
          <w:sz w:val="26"/>
        </w:rPr>
        <w:t>"Nếu như từ nay về sau, tất cả hành tinh đều bảo trì Cửu Tinh Liên Châu trạng thái, sẽ tạo thành hậu quả gì sao?"</w:t>
      </w:r>
    </w:p>
    <w:p>
      <w:pPr>
        <w:spacing w:after="120" w:line="360" w:lineRule="auto"/>
        <w:ind w:firstLine="720"/>
        <w:jc w:val="both"/>
      </w:pPr>
      <w:r>
        <w:rPr>
          <w:rFonts w:ascii="Times New Roman" w:hAnsi="Times New Roman" w:eastAsia="Times New Roman"/>
          <w:sz w:val="26"/>
        </w:rPr>
        <w:t>Trương An Bình thần sắc nghiêm túc, nhẹ gật đầu.</w:t>
      </w:r>
    </w:p>
    <w:p>
      <w:pPr>
        <w:spacing w:after="120" w:line="360" w:lineRule="auto"/>
        <w:ind w:firstLine="720"/>
        <w:jc w:val="both"/>
      </w:pPr>
      <w:r>
        <w:rPr>
          <w:rFonts w:ascii="Times New Roman" w:hAnsi="Times New Roman" w:eastAsia="Times New Roman"/>
          <w:sz w:val="26"/>
        </w:rPr>
        <w:t>"Đầu tiên nghiêm trọng nhất một điểm, thủy tinh cùng Kim Tinh sẽ vĩnh viễn ngăn tại Lam Tinh cùng Thái Dương ở giữa, Lam Tinh tiếp thụ lấy hằng tinh phóng xạ, đem giảm mạnh, ngoại trừ cao vĩ độ bộ phận địa khu, cái khác địa khu sắp hết năm không gặp được ánh nắng, nhân loại thích hợp cư ngụ địa sẽ trên diện rộng giảm bớt."</w:t>
      </w:r>
    </w:p>
    <w:p>
      <w:pPr>
        <w:spacing w:after="120" w:line="360" w:lineRule="auto"/>
        <w:ind w:firstLine="720"/>
        <w:jc w:val="both"/>
      </w:pPr>
      <w:r>
        <w:rPr>
          <w:rFonts w:ascii="Times New Roman" w:hAnsi="Times New Roman" w:eastAsia="Times New Roman"/>
          <w:sz w:val="26"/>
        </w:rPr>
        <w:t>"Mà mất đi ánh nắng tưới nhuần, đại bộ phận động thực vật đều sẽ diệt tuyệt, đối Lam Tinh vòng sinh thái sẽ tạo thành hủy diệt tính đả kích, nhân loại cũng lại bởi vì thiếu khuyết đầy đủ nơi cung cấp thức ăn, lớn diện tích tử vong, đói khát, chiến tranh, khủng hoảng không thể tránh né!"</w:t>
      </w:r>
    </w:p>
    <w:p>
      <w:pPr>
        <w:spacing w:after="120" w:line="360" w:lineRule="auto"/>
        <w:ind w:firstLine="720"/>
        <w:jc w:val="both"/>
      </w:pPr>
      <w:r>
        <w:rPr>
          <w:rFonts w:ascii="Times New Roman" w:hAnsi="Times New Roman" w:eastAsia="Times New Roman"/>
          <w:sz w:val="26"/>
        </w:rPr>
        <w:t>Giang Lan cười lắc đầu, nếu như vẻn vẹn bị thủy tinh cùng Kim Tinh ngăn trở, cái kia phương án giải quyết cũng rất đơn giản.</w:t>
      </w:r>
    </w:p>
    <w:p>
      <w:pPr>
        <w:spacing w:after="120" w:line="360" w:lineRule="auto"/>
        <w:ind w:firstLine="720"/>
        <w:jc w:val="both"/>
      </w:pPr>
      <w:r>
        <w:rPr>
          <w:rFonts w:ascii="Times New Roman" w:hAnsi="Times New Roman" w:eastAsia="Times New Roman"/>
          <w:sz w:val="26"/>
        </w:rPr>
        <w:t>Hắn có thể tuỳ tiện phá hủy hai viên hành tinh, để Lam Tinh trở thành cách Thái Dương gần nhất hành tinh.</w:t>
      </w:r>
    </w:p>
    <w:p>
      <w:pPr>
        <w:spacing w:after="120" w:line="360" w:lineRule="auto"/>
        <w:ind w:firstLine="720"/>
        <w:jc w:val="both"/>
      </w:pPr>
      <w:r>
        <w:rPr>
          <w:rFonts w:ascii="Times New Roman" w:hAnsi="Times New Roman" w:eastAsia="Times New Roman"/>
          <w:sz w:val="26"/>
        </w:rPr>
        <w:t>Hoặc là lựa chọn không phá hủy thủy tinh cùng Kim Tinh, đem Lam Tinh đổi chỗ, cũng có thể giải quyết vấn đề này.</w:t>
      </w:r>
    </w:p>
    <w:p>
      <w:pPr>
        <w:spacing w:after="120" w:line="360" w:lineRule="auto"/>
        <w:ind w:firstLine="720"/>
        <w:jc w:val="both"/>
      </w:pPr>
      <w:r>
        <w:rPr>
          <w:rFonts w:ascii="Times New Roman" w:hAnsi="Times New Roman" w:eastAsia="Times New Roman"/>
          <w:sz w:val="26"/>
        </w:rPr>
        <w:t>"Không cần lo lắng, nếu quả thật có ngày đó, ta sẽ ra tay!"</w:t>
      </w:r>
    </w:p>
    <w:p>
      <w:pPr>
        <w:spacing w:after="120" w:line="360" w:lineRule="auto"/>
        <w:ind w:firstLine="720"/>
        <w:jc w:val="both"/>
      </w:pPr>
      <w:r>
        <w:rPr>
          <w:rFonts w:ascii="Times New Roman" w:hAnsi="Times New Roman" w:eastAsia="Times New Roman"/>
          <w:sz w:val="26"/>
        </w:rPr>
        <w:t>Giang Lan tràn đầy tự tin nói.</w:t>
      </w:r>
    </w:p>
    <w:p>
      <w:pPr>
        <w:spacing w:after="120" w:line="360" w:lineRule="auto"/>
        <w:ind w:firstLine="720"/>
        <w:jc w:val="both"/>
      </w:pPr>
      <w:r>
        <w:rPr>
          <w:rFonts w:ascii="Times New Roman" w:hAnsi="Times New Roman" w:eastAsia="Times New Roman"/>
          <w:sz w:val="26"/>
        </w:rPr>
        <w:t>Trương An Bình nghĩ đến hắn là Superman, một quyền kém chút phá diệt mặt trăng tồn tại, nhẹ gật đầu, tiếp tục nói.</w:t>
      </w:r>
    </w:p>
    <w:p>
      <w:pPr>
        <w:spacing w:after="120" w:line="360" w:lineRule="auto"/>
        <w:ind w:firstLine="720"/>
        <w:jc w:val="both"/>
      </w:pPr>
      <w:r>
        <w:rPr>
          <w:rFonts w:ascii="Times New Roman" w:hAnsi="Times New Roman" w:eastAsia="Times New Roman"/>
          <w:sz w:val="26"/>
        </w:rPr>
        <w:t>"Trừ cái đó ra, quốc tế linh cảnh cục quản lý đạt được một tin tức, mới ra đời một vị, có năng lực tiên đoán đặc thù hệ giác tỉnh giả, tối hôm qua đối toàn cầu phát ra dự cảnh, nhân loại sẽ tại nửa năm sau triệt để diệt tuyệt, đến lúc đó tất cả nhân loại, đều sẽ bị vô cùng vô tận hủ hóa quái vật thôn phệ!"</w:t>
      </w:r>
    </w:p>
    <w:p>
      <w:pPr>
        <w:spacing w:after="120" w:line="360" w:lineRule="auto"/>
        <w:ind w:firstLine="720"/>
        <w:jc w:val="both"/>
      </w:pPr>
      <w:r>
        <w:rPr>
          <w:rFonts w:ascii="Times New Roman" w:hAnsi="Times New Roman" w:eastAsia="Times New Roman"/>
          <w:sz w:val="26"/>
        </w:rPr>
        <w:t>Nghe được tin tức này, Giang Lan có chút ngoài ý muốn nhíu mày, cũng không phải là bởi vì Lam Tinh sẽ bị hủ hóa quái vật hủy diệt, mà là xuất hiện mới có năng lực tiên đoán đặc thù hệ giác tỉnh giả.</w:t>
      </w:r>
    </w:p>
    <w:p>
      <w:pPr>
        <w:spacing w:after="120" w:line="360" w:lineRule="auto"/>
        <w:ind w:firstLine="720"/>
        <w:jc w:val="both"/>
      </w:pPr>
      <w:r>
        <w:rPr>
          <w:rFonts w:ascii="Times New Roman" w:hAnsi="Times New Roman" w:eastAsia="Times New Roman"/>
          <w:sz w:val="26"/>
        </w:rPr>
        <w:t>Năng lực tiên đoán giác tỉnh giả, cũng được xưng là tiên đoán chi tử, không rõ báo hiệu.</w:t>
      </w:r>
    </w:p>
    <w:p>
      <w:pPr>
        <w:spacing w:after="120" w:line="360" w:lineRule="auto"/>
        <w:ind w:firstLine="720"/>
        <w:jc w:val="both"/>
      </w:pPr>
      <w:r>
        <w:rPr>
          <w:rFonts w:ascii="Times New Roman" w:hAnsi="Times New Roman" w:eastAsia="Times New Roman"/>
          <w:sz w:val="26"/>
        </w:rPr>
        <w:t>Bọn hắn tiên đoán bi thảm tương lai, đều sẽ chuẩn xác phát sinh, cho nên rất nhiều người tại trên internet kêu gào, để bọn hắn ngậm miệng.</w:t>
      </w:r>
    </w:p>
    <w:p>
      <w:pPr>
        <w:spacing w:after="120" w:line="360" w:lineRule="auto"/>
        <w:ind w:firstLine="720"/>
        <w:jc w:val="both"/>
      </w:pPr>
      <w:r>
        <w:rPr>
          <w:rFonts w:ascii="Times New Roman" w:hAnsi="Times New Roman" w:eastAsia="Times New Roman"/>
          <w:sz w:val="26"/>
        </w:rPr>
        <w:t>Lam Tinh từ khi 2000 năm xuất hiện giác tỉnh giả về sau, tổng cộng chỉ xuất hiện qua hai vị tiên đoán chi tử.</w:t>
      </w:r>
    </w:p>
    <w:p>
      <w:pPr>
        <w:spacing w:after="120" w:line="360" w:lineRule="auto"/>
        <w:ind w:firstLine="720"/>
        <w:jc w:val="both"/>
      </w:pPr>
      <w:r>
        <w:rPr>
          <w:rFonts w:ascii="Times New Roman" w:hAnsi="Times New Roman" w:eastAsia="Times New Roman"/>
          <w:sz w:val="26"/>
        </w:rPr>
        <w:t>Từ khi đời trước tiên đoán chi tử, Nicolas. Cage tự sát về sau, Lam Tinh không còn xuất hiện mới tiên đoán chi tử.</w:t>
      </w:r>
    </w:p>
    <w:p>
      <w:pPr>
        <w:spacing w:after="120" w:line="360" w:lineRule="auto"/>
        <w:ind w:firstLine="720"/>
        <w:jc w:val="both"/>
      </w:pPr>
      <w:r>
        <w:rPr>
          <w:rFonts w:ascii="Times New Roman" w:hAnsi="Times New Roman" w:eastAsia="Times New Roman"/>
          <w:sz w:val="26"/>
        </w:rPr>
        <w:t>Không nghĩ tới, bây giờ lại xuất hiện mới Dự Ngôn Giả, hơn nữa còn chuẩn xác tiên đoán ra Lam Tinh sẽ tại nửa năm sau diệt tuyệt.</w:t>
      </w:r>
    </w:p>
    <w:p>
      <w:pPr>
        <w:spacing w:after="120" w:line="360" w:lineRule="auto"/>
        <w:ind w:firstLine="720"/>
        <w:jc w:val="both"/>
      </w:pPr>
      <w:r>
        <w:rPr>
          <w:rFonts w:ascii="Times New Roman" w:hAnsi="Times New Roman" w:eastAsia="Times New Roman"/>
          <w:sz w:val="26"/>
        </w:rPr>
        <w:t>Hắn nói tới hủ hóa quái vật, Giang Lan ngược lại cũng không cảm giác như thế nào ngoài ý muốn.</w:t>
      </w:r>
    </w:p>
    <w:p>
      <w:pPr>
        <w:spacing w:after="120" w:line="360" w:lineRule="auto"/>
        <w:ind w:firstLine="720"/>
        <w:jc w:val="both"/>
      </w:pPr>
      <w:r>
        <w:rPr>
          <w:rFonts w:ascii="Times New Roman" w:hAnsi="Times New Roman" w:eastAsia="Times New Roman"/>
          <w:sz w:val="26"/>
        </w:rPr>
        <w:t>Cùng hắn tại thánh đấu sĩ thế giới nhìn thấy tình huống phi thường cùng loại, trừ bỏ bị Athena thần lực che chở một khối nhỏ Tịnh Thổ, toàn bộ vũ trụ, đều tràn đầy vô cùng vô tận không lý trí chút nào, chỉ có giết chóc dục vọng hủ hóa quái vật.</w:t>
      </w:r>
    </w:p>
    <w:p>
      <w:pPr>
        <w:spacing w:after="120" w:line="360" w:lineRule="auto"/>
        <w:ind w:firstLine="720"/>
        <w:jc w:val="both"/>
      </w:pPr>
      <w:r>
        <w:rPr>
          <w:rFonts w:ascii="Times New Roman" w:hAnsi="Times New Roman" w:eastAsia="Times New Roman"/>
          <w:sz w:val="26"/>
        </w:rPr>
        <w:t>Nếu như Lam Tinh thật đi đến một bước kia, Giang Lan cùng Ninh Đồng có thể sẽ không ch.ết, nhưng Lam Tinh nhân loại đoán chừng phải đứng trước triệt để diệt tuyệt hoàn cảnh.</w:t>
      </w:r>
    </w:p>
    <w:p>
      <w:pPr>
        <w:spacing w:after="120" w:line="360" w:lineRule="auto"/>
        <w:ind w:firstLine="720"/>
        <w:jc w:val="both"/>
      </w:pPr>
      <w:r>
        <w:rPr>
          <w:rFonts w:ascii="Times New Roman" w:hAnsi="Times New Roman" w:eastAsia="Times New Roman"/>
          <w:sz w:val="26"/>
        </w:rPr>
        <w:t>Tiên đoán chi tử cái nghề nghiệp này phi thường đặc thù, bọn hắn sẽ không gián đoạn đoán trước tương lai cảnh tượng, thời gian dài, bình thường đều sẽ sinh ra hậm hực, sợ hãi, tuyệt vọng các loại bi quan chán đời cảm xúc.</w:t>
      </w:r>
    </w:p>
    <w:p>
      <w:pPr>
        <w:spacing w:after="120" w:line="360" w:lineRule="auto"/>
        <w:ind w:firstLine="720"/>
        <w:jc w:val="both"/>
      </w:pPr>
      <w:r>
        <w:rPr>
          <w:rFonts w:ascii="Times New Roman" w:hAnsi="Times New Roman" w:eastAsia="Times New Roman"/>
          <w:sz w:val="26"/>
        </w:rPr>
        <w:t>Đã thức tỉnh tiên đoán chi tử thiên phú nhân loại, cơ bản không có sống qua mười năm trở lên, đời thứ nhất tiên đoán chi tử, chỉ sống không đến ba năm, liền lựa chọn uống thuốc độc tự vận.</w:t>
      </w:r>
    </w:p>
    <w:p>
      <w:pPr>
        <w:spacing w:after="120" w:line="360" w:lineRule="auto"/>
        <w:ind w:firstLine="720"/>
        <w:jc w:val="both"/>
      </w:pPr>
      <w:r>
        <w:rPr>
          <w:rFonts w:ascii="Times New Roman" w:hAnsi="Times New Roman" w:eastAsia="Times New Roman"/>
          <w:sz w:val="26"/>
        </w:rPr>
        <w:t>Mà đời trước tiên đoán chi tử, Nicolas. Cage sau khi thức tỉnh, giữ vững được không đến năm năm, tại một buổi tối, lợi dụng tự mình dự báo thiên phú thoát đi trông coi nghiêm mật ở lại chỗ.</w:t>
      </w:r>
    </w:p>
    <w:p>
      <w:pPr>
        <w:spacing w:after="120" w:line="360" w:lineRule="auto"/>
        <w:ind w:firstLine="720"/>
        <w:jc w:val="both"/>
      </w:pPr>
      <w:r>
        <w:rPr>
          <w:rFonts w:ascii="Times New Roman" w:hAnsi="Times New Roman" w:eastAsia="Times New Roman"/>
          <w:sz w:val="26"/>
        </w:rPr>
        <w:t>Hắn tại một cái trong tiểu tân quán, điên cuồng triệu kỹ năm người về sau, lựa chọn trong bồn tắm, cắt cổ tay tự sát.</w:t>
      </w:r>
    </w:p>
    <w:p>
      <w:pPr>
        <w:spacing w:after="120" w:line="360" w:lineRule="auto"/>
        <w:ind w:firstLine="720"/>
        <w:jc w:val="both"/>
      </w:pPr>
      <w:r>
        <w:rPr>
          <w:rFonts w:ascii="Times New Roman" w:hAnsi="Times New Roman" w:eastAsia="Times New Roman"/>
          <w:sz w:val="26"/>
        </w:rPr>
        <w:t>Cho nên cái này một nhiệm kỳ tiên đoán chi tử, bị bảo hộ nghiêm mật, thậm chí tuyết tàng, cũng là bình thường thao tác.</w:t>
      </w:r>
    </w:p>
    <w:p>
      <w:pPr>
        <w:spacing w:after="120" w:line="360" w:lineRule="auto"/>
        <w:ind w:firstLine="720"/>
        <w:jc w:val="both"/>
      </w:pPr>
      <w:r>
        <w:rPr>
          <w:rFonts w:ascii="Times New Roman" w:hAnsi="Times New Roman" w:eastAsia="Times New Roman"/>
          <w:sz w:val="26"/>
        </w:rPr>
        <w:t>Giang Lan nói với Trương An Bình.</w:t>
      </w:r>
    </w:p>
    <w:p>
      <w:pPr>
        <w:spacing w:after="120" w:line="360" w:lineRule="auto"/>
        <w:ind w:firstLine="720"/>
        <w:jc w:val="both"/>
      </w:pPr>
      <w:r>
        <w:rPr>
          <w:rFonts w:ascii="Times New Roman" w:hAnsi="Times New Roman" w:eastAsia="Times New Roman"/>
          <w:sz w:val="26"/>
        </w:rPr>
        <w:t>"Ta muốn gặp mặt vị này mới tiên đoán chi tử, có thể giúp ta an bài sao?"</w:t>
      </w:r>
    </w:p>
    <w:p>
      <w:pPr>
        <w:spacing w:after="120" w:line="360" w:lineRule="auto"/>
        <w:ind w:firstLine="720"/>
        <w:jc w:val="both"/>
      </w:pPr>
      <w:r>
        <w:rPr>
          <w:rFonts w:ascii="Times New Roman" w:hAnsi="Times New Roman" w:eastAsia="Times New Roman"/>
          <w:sz w:val="26"/>
        </w:rPr>
        <w:t>Trương An Bình cũng không cảm giác như thế nào ngoài ý muốn, hắn trầm giọng nói.</w:t>
      </w:r>
    </w:p>
    <w:p>
      <w:pPr>
        <w:spacing w:after="120" w:line="360" w:lineRule="auto"/>
        <w:ind w:firstLine="720"/>
        <w:jc w:val="both"/>
      </w:pPr>
      <w:r>
        <w:rPr>
          <w:rFonts w:ascii="Times New Roman" w:hAnsi="Times New Roman" w:eastAsia="Times New Roman"/>
          <w:sz w:val="26"/>
        </w:rPr>
        <w:t>"Lần này tiên đoán chi tử, thân phận, quốc tịch, tính khác đều là mê, không có người thấy diện mục thật của hắn, hẳn là bị bảo vệ nghiêm mật."</w:t>
      </w:r>
    </w:p>
    <w:p>
      <w:pPr>
        <w:spacing w:after="120" w:line="360" w:lineRule="auto"/>
        <w:ind w:firstLine="720"/>
        <w:jc w:val="both"/>
      </w:pPr>
      <w:r>
        <w:rPr>
          <w:rFonts w:ascii="Times New Roman" w:hAnsi="Times New Roman" w:eastAsia="Times New Roman"/>
          <w:sz w:val="26"/>
        </w:rPr>
        <w:t>"Từ mọi phương diện chứng cứ suy đoán, hắn hẳn là người nước Mỹ, khi hắn phát ra dự cảnh thời điểm, đồng thời cấp ra một tin tức trọng yếu, hắn nói qua, nếu như Superman muốn gặp hắn, ba ngày sau, hắn sẽ ở Mỹ quốc núi vàng cầu lớn thượng đẳng ngươi!"</w:t>
      </w:r>
    </w:p>
    <w:p>
      <w:pPr>
        <w:spacing w:after="120" w:line="360" w:lineRule="auto"/>
        <w:ind w:firstLine="720"/>
        <w:jc w:val="both"/>
      </w:pPr>
      <w:r>
        <w:rPr>
          <w:rFonts w:ascii="Times New Roman" w:hAnsi="Times New Roman" w:eastAsia="Times New Roman"/>
          <w:sz w:val="26"/>
        </w:rPr>
        <w:t>Giang Lan cũng không thế nào ngoài ý muốn, có được nhìn thấy tương lai năng lực người, coi như biết thân phận chân thật của hắn, cũng là thông thường thao tác.</w:t>
      </w:r>
    </w:p>
    <w:p>
      <w:pPr>
        <w:spacing w:after="120" w:line="360" w:lineRule="auto"/>
        <w:ind w:firstLine="720"/>
        <w:jc w:val="both"/>
      </w:pPr>
      <w:r>
        <w:rPr>
          <w:rFonts w:ascii="Times New Roman" w:hAnsi="Times New Roman" w:eastAsia="Times New Roman"/>
          <w:sz w:val="26"/>
        </w:rPr>
        <w:t>"Ba ngày sau sao? Tốt a, ta đã biết!"</w:t>
      </w:r>
    </w:p>
    <w:p>
      <w:pPr>
        <w:spacing w:after="120" w:line="360" w:lineRule="auto"/>
        <w:ind w:firstLine="720"/>
        <w:jc w:val="both"/>
      </w:pPr>
      <w:r>
        <w:rPr>
          <w:rFonts w:ascii="Times New Roman" w:hAnsi="Times New Roman" w:eastAsia="Times New Roman"/>
          <w:sz w:val="26"/>
        </w:rPr>
        <w:t>"Cửu Tinh Liên Châu sự tình, không cần lo lắng, ta sẽ giải quyết!"</w:t>
      </w:r>
    </w:p>
    <w:p>
      <w:pPr>
        <w:spacing w:after="120" w:line="360" w:lineRule="auto"/>
        <w:ind w:firstLine="720"/>
        <w:jc w:val="both"/>
      </w:pPr>
      <w:r>
        <w:rPr>
          <w:rFonts w:ascii="Times New Roman" w:hAnsi="Times New Roman" w:eastAsia="Times New Roman"/>
          <w:sz w:val="26"/>
        </w:rPr>
        <w:t>Đang khi nói chuyện, Giang Lan tóc đen mọc ra, quần áo biến thành Superman phục, hắn hiện tại liền chuẩn bị đi xem một cái, Thái Dương hệ đến tột cùng xảy ra chuyện gì!..</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