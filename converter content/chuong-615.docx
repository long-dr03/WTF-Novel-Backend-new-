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635: Linh cảnh trung tâm, kỷ nguyên chi tử!</w:t>
      </w:r>
    </w:p>
    <w:p>
      <w:pPr>
        <w:spacing w:after="120" w:line="360" w:lineRule="auto"/>
        <w:ind w:firstLine="720"/>
        <w:jc w:val="both"/>
      </w:pPr>
      <w:r>
        <w:rPr>
          <w:rFonts w:ascii="Times New Roman" w:hAnsi="Times New Roman" w:eastAsia="Times New Roman"/>
          <w:sz w:val="26"/>
        </w:rPr>
        <w:t>Saitama cùng Superman Tề Tề nắm chặt song quyền, liếc nhìn nhau, Saitama hừ lạnh nói.</w:t>
      </w:r>
    </w:p>
    <w:p>
      <w:pPr>
        <w:spacing w:after="120" w:line="360" w:lineRule="auto"/>
        <w:ind w:firstLine="720"/>
        <w:jc w:val="both"/>
      </w:pPr>
      <w:r>
        <w:rPr>
          <w:rFonts w:ascii="Times New Roman" w:hAnsi="Times New Roman" w:eastAsia="Times New Roman"/>
          <w:sz w:val="26"/>
        </w:rPr>
        <w:t>"Kỳ thật chúng ta cảm giác, Thần Nghiệt cũng không phải giống nhìn qua như vậy không thể chiến thắng, ngươi cùng Songoku trước thử đến, không được suy nghĩ thêm chiêu này đi."</w:t>
      </w:r>
    </w:p>
    <w:p>
      <w:pPr>
        <w:spacing w:after="120" w:line="360" w:lineRule="auto"/>
        <w:ind w:firstLine="720"/>
        <w:jc w:val="both"/>
      </w:pPr>
      <w:r>
        <w:rPr>
          <w:rFonts w:ascii="Times New Roman" w:hAnsi="Times New Roman" w:eastAsia="Times New Roman"/>
          <w:sz w:val="26"/>
        </w:rPr>
        <w:t>Nói xong, hắn cùng Superman giống như áo choàng cháy rồi đồng dạng, tốc độ cao nhất phóng tới Thần Nghiệt.</w:t>
      </w:r>
    </w:p>
    <w:p>
      <w:pPr>
        <w:spacing w:after="120" w:line="360" w:lineRule="auto"/>
        <w:ind w:firstLine="720"/>
        <w:jc w:val="both"/>
      </w:pPr>
      <w:r>
        <w:rPr>
          <w:rFonts w:ascii="Times New Roman" w:hAnsi="Times New Roman" w:eastAsia="Times New Roman"/>
          <w:sz w:val="26"/>
        </w:rPr>
        <w:t>Hai vị siêu anh hùng, trong mắt tràn đầy phẫn nộ ánh lửa, trong đầu chỉ có một cái ý niệm trong đầu.</w:t>
      </w:r>
    </w:p>
    <w:p>
      <w:pPr>
        <w:spacing w:after="120" w:line="360" w:lineRule="auto"/>
        <w:ind w:firstLine="720"/>
        <w:jc w:val="both"/>
      </w:pPr>
      <w:r>
        <w:rPr>
          <w:rFonts w:ascii="Times New Roman" w:hAnsi="Times New Roman" w:eastAsia="Times New Roman"/>
          <w:sz w:val="26"/>
        </w:rPr>
        <w:t>"Đánh ch.ết hắn, đánh ch.ết hắn cũng không cần nhảy sỉ nhục kia vũ đạo!"</w:t>
      </w:r>
    </w:p>
    <w:p>
      <w:pPr>
        <w:spacing w:after="120" w:line="360" w:lineRule="auto"/>
        <w:ind w:firstLine="720"/>
        <w:jc w:val="both"/>
      </w:pPr>
      <w:r>
        <w:rPr>
          <w:rFonts w:ascii="Times New Roman" w:hAnsi="Times New Roman" w:eastAsia="Times New Roman"/>
          <w:sz w:val="26"/>
        </w:rPr>
        <w:t>"ch.ết!"</w:t>
      </w:r>
    </w:p>
    <w:p>
      <w:pPr>
        <w:spacing w:after="120" w:line="360" w:lineRule="auto"/>
        <w:ind w:firstLine="720"/>
        <w:jc w:val="both"/>
      </w:pPr>
      <w:r>
        <w:rPr>
          <w:rFonts w:ascii="Times New Roman" w:hAnsi="Times New Roman" w:eastAsia="Times New Roman"/>
          <w:sz w:val="26"/>
        </w:rPr>
        <w:t>Hai vị siêu anh hùng tại hải lượng Thần Nghiệt xúc tu bên trong, dựa vào tự thân thực lực cường đại, sinh sinh giết ra một con đường, vượt mọi chông gai, một đường chạy về phía Thần Nghiệt bản ngã ý thức ở tại.</w:t>
      </w:r>
    </w:p>
    <w:p>
      <w:pPr>
        <w:spacing w:after="120" w:line="360" w:lineRule="auto"/>
        <w:ind w:firstLine="720"/>
        <w:jc w:val="both"/>
      </w:pPr>
      <w:r>
        <w:rPr>
          <w:rFonts w:ascii="Times New Roman" w:hAnsi="Times New Roman" w:eastAsia="Times New Roman"/>
          <w:sz w:val="26"/>
        </w:rPr>
        <w:t>Nếu không phải Thần Nghiệt thân thể quá mức khổng lồ, sớm đã bị bọn hắn triệt để tiêu diệt.</w:t>
      </w:r>
    </w:p>
    <w:p>
      <w:pPr>
        <w:spacing w:after="120" w:line="360" w:lineRule="auto"/>
        <w:ind w:firstLine="720"/>
        <w:jc w:val="both"/>
      </w:pPr>
      <w:r>
        <w:rPr>
          <w:rFonts w:ascii="Times New Roman" w:hAnsi="Times New Roman" w:eastAsia="Times New Roman"/>
          <w:sz w:val="26"/>
        </w:rPr>
        <w:t>Lam Tinh nhân loại cùng giác tỉnh giả, mặc dù thực lực không đủ, không cách nào tham dự vào trận này thế kỷ đại chiến bên trong tới.</w:t>
      </w:r>
    </w:p>
    <w:p>
      <w:pPr>
        <w:spacing w:after="120" w:line="360" w:lineRule="auto"/>
        <w:ind w:firstLine="720"/>
        <w:jc w:val="both"/>
      </w:pPr>
      <w:r>
        <w:rPr>
          <w:rFonts w:ascii="Times New Roman" w:hAnsi="Times New Roman" w:eastAsia="Times New Roman"/>
          <w:sz w:val="26"/>
        </w:rPr>
        <w:t>Nhưng cũng không trở ngại bọn hắn thông qua internet truyền thông quan sát thế chiến.</w:t>
      </w:r>
    </w:p>
    <w:p>
      <w:pPr>
        <w:spacing w:after="120" w:line="360" w:lineRule="auto"/>
        <w:ind w:firstLine="720"/>
        <w:jc w:val="both"/>
      </w:pPr>
      <w:r>
        <w:rPr>
          <w:rFonts w:ascii="Times New Roman" w:hAnsi="Times New Roman" w:eastAsia="Times New Roman"/>
          <w:sz w:val="26"/>
        </w:rPr>
        <w:t>Tại Giang Lan linh cảnh lang thang trong lúc đó, Đoạn Kỳ phối hợp Giang Lan nghĩa tử Giang Thiên sáng tạo, đem Hoa quốc trình độ khoa học kỹ thuật, chí ít tăng lên năm mươi năm.</w:t>
      </w:r>
    </w:p>
    <w:p>
      <w:pPr>
        <w:spacing w:after="120" w:line="360" w:lineRule="auto"/>
        <w:ind w:firstLine="720"/>
        <w:jc w:val="both"/>
      </w:pPr>
      <w:r>
        <w:rPr>
          <w:rFonts w:ascii="Times New Roman" w:hAnsi="Times New Roman" w:eastAsia="Times New Roman"/>
          <w:sz w:val="26"/>
        </w:rPr>
        <w:t>Nhất là đoạn tiến sĩ một tay chế tạo mới nhất toàn cầu giám thị hệ thống, bị hắn mệnh danh là thiên võng, là hắn tự mình dùng nguyên tử tái tạo năng lực chế tạo, một thể hóa siêu cường tr.a đánh phòng siêu cường máy bay không người lái bầy ong hệ thống.</w:t>
      </w:r>
    </w:p>
    <w:p>
      <w:pPr>
        <w:spacing w:after="120" w:line="360" w:lineRule="auto"/>
        <w:ind w:firstLine="720"/>
        <w:jc w:val="both"/>
      </w:pPr>
      <w:r>
        <w:rPr>
          <w:rFonts w:ascii="Times New Roman" w:hAnsi="Times New Roman" w:eastAsia="Times New Roman"/>
          <w:sz w:val="26"/>
        </w:rPr>
        <w:t>Lại phối hợp Thiên Sang siêu cấp trí não cùng thiên khải tinh hắc khoa kỹ, tổ hợp lại, thậm chí có thể ngăn cản tinh hệ cấp cường giả khoảng cách gần công kích, mà sẽ không xuất hiện tổn thất quá lớn xấu.</w:t>
      </w:r>
    </w:p>
    <w:p>
      <w:pPr>
        <w:spacing w:after="120" w:line="360" w:lineRule="auto"/>
        <w:ind w:firstLine="720"/>
        <w:jc w:val="both"/>
      </w:pPr>
      <w:r>
        <w:rPr>
          <w:rFonts w:ascii="Times New Roman" w:hAnsi="Times New Roman" w:eastAsia="Times New Roman"/>
          <w:sz w:val="26"/>
        </w:rPr>
        <w:t>Đương nhiên tại loại này cấp bậc chiến đấu bên trong, những thứ này tên là hủy diệt giả hình tròn người máy, chỉ có thể làm camera dùng.</w:t>
      </w:r>
    </w:p>
    <w:p>
      <w:pPr>
        <w:spacing w:after="120" w:line="360" w:lineRule="auto"/>
        <w:ind w:firstLine="720"/>
        <w:jc w:val="both"/>
      </w:pPr>
      <w:r>
        <w:rPr>
          <w:rFonts w:ascii="Times New Roman" w:hAnsi="Times New Roman" w:eastAsia="Times New Roman"/>
          <w:sz w:val="26"/>
        </w:rPr>
        <w:t>Nếu như Giang Lan biết được những thứ này hình tròn lơ lửng người máy danh xưng, nhất định sẽ cười khổ lắc đầu.</w:t>
      </w:r>
    </w:p>
    <w:p>
      <w:pPr>
        <w:spacing w:after="120" w:line="360" w:lineRule="auto"/>
        <w:ind w:firstLine="720"/>
        <w:jc w:val="both"/>
      </w:pPr>
      <w:r>
        <w:rPr>
          <w:rFonts w:ascii="Times New Roman" w:hAnsi="Times New Roman" w:eastAsia="Times New Roman"/>
          <w:sz w:val="26"/>
        </w:rPr>
        <w:t>Đoạn bác ngươi thật là tìm đường ch.ết tiểu năng thủ, không sợ chơi ra thiên võng, hủy diệt toàn nhân loại sao?</w:t>
      </w:r>
    </w:p>
    <w:p>
      <w:pPr>
        <w:spacing w:after="120" w:line="360" w:lineRule="auto"/>
        <w:ind w:firstLine="720"/>
        <w:jc w:val="both"/>
      </w:pPr>
      <w:r>
        <w:rPr>
          <w:rFonts w:ascii="Times New Roman" w:hAnsi="Times New Roman" w:eastAsia="Times New Roman"/>
          <w:sz w:val="26"/>
        </w:rPr>
        <w:t>Bất quá có Manhattan tiến sĩ cùng thiên khải tinh Mother Box tại, coi như ra đời trí tuệ nhân tạo, cũng phải ngoan ngoãn quản hắn hai gọi đại ca.</w:t>
      </w:r>
    </w:p>
    <w:p>
      <w:pPr>
        <w:spacing w:after="120" w:line="360" w:lineRule="auto"/>
        <w:ind w:firstLine="720"/>
        <w:jc w:val="both"/>
      </w:pPr>
      <w:r>
        <w:rPr>
          <w:rFonts w:ascii="Times New Roman" w:hAnsi="Times New Roman" w:eastAsia="Times New Roman"/>
          <w:sz w:val="26"/>
        </w:rPr>
        <w:t>Tam Giang chợ trên không đại chiến, tại Hoa quốc Tam Hoàng chỉ thị dưới, sắp hiện ra trận tiếp sóng cho toàn thế giới.</w:t>
      </w:r>
    </w:p>
    <w:p>
      <w:pPr>
        <w:spacing w:after="120" w:line="360" w:lineRule="auto"/>
        <w:ind w:firstLine="720"/>
        <w:jc w:val="both"/>
      </w:pPr>
      <w:r>
        <w:rPr>
          <w:rFonts w:ascii="Times New Roman" w:hAnsi="Times New Roman" w:eastAsia="Times New Roman"/>
          <w:sz w:val="26"/>
        </w:rPr>
        <w:t>Đến nhân loại này rốt cục nhìn thấy Giang Lan ba vị truyền thừa anh hùng, trong đó đầu trọc Saitama lão sư cùng biến thân thành hoàng kim Chí Tôn hình thái Superman, tại đông đảo anh hùng bên trong cũng là cường đại nhất tồn tại.</w:t>
      </w:r>
    </w:p>
    <w:p>
      <w:pPr>
        <w:spacing w:after="120" w:line="360" w:lineRule="auto"/>
        <w:ind w:firstLine="720"/>
        <w:jc w:val="both"/>
      </w:pPr>
      <w:r>
        <w:rPr>
          <w:rFonts w:ascii="Times New Roman" w:hAnsi="Times New Roman" w:eastAsia="Times New Roman"/>
          <w:sz w:val="26"/>
        </w:rPr>
        <w:t>Hai người bọn họ tiêu diệt Thần Nghiệt xúc tu, như cùng ăn cơm uống nước giống như nhẹ nhõm, triệt để chấn kinh toàn cầu giác tỉnh giả.</w:t>
      </w:r>
    </w:p>
    <w:p>
      <w:pPr>
        <w:spacing w:after="120" w:line="360" w:lineRule="auto"/>
        <w:ind w:firstLine="720"/>
        <w:jc w:val="both"/>
      </w:pPr>
      <w:r>
        <w:rPr>
          <w:rFonts w:ascii="Times New Roman" w:hAnsi="Times New Roman" w:eastAsia="Times New Roman"/>
          <w:sz w:val="26"/>
        </w:rPr>
        <w:t>Bình luận khu điên cuồng xoát lấy mưa đạn, cũng đang thảo luận Giang Lan truyền thừa anh hùng.</w:t>
      </w:r>
    </w:p>
    <w:p>
      <w:pPr>
        <w:spacing w:after="120" w:line="360" w:lineRule="auto"/>
        <w:ind w:firstLine="720"/>
        <w:jc w:val="both"/>
      </w:pPr>
      <w:r>
        <w:rPr>
          <w:rFonts w:ascii="Times New Roman" w:hAnsi="Times New Roman" w:eastAsia="Times New Roman"/>
          <w:sz w:val="26"/>
        </w:rPr>
        <w:t>"Cái kia người mặc chiến y màu vàng đầu trọc, cùng ngực có S chữ cái cường tráng nam tử, chính là Giang Lan truyền thừa anh hùng đi."</w:t>
      </w:r>
    </w:p>
    <w:p>
      <w:pPr>
        <w:spacing w:after="120" w:line="360" w:lineRule="auto"/>
        <w:ind w:firstLine="720"/>
        <w:jc w:val="both"/>
      </w:pPr>
      <w:r>
        <w:rPr>
          <w:rFonts w:ascii="Times New Roman" w:hAnsi="Times New Roman" w:eastAsia="Times New Roman"/>
          <w:sz w:val="26"/>
        </w:rPr>
        <w:t>"Không sai, ta cũng đã nhìn ra, Giang Lan cách ăn mặc là cùng bọn hắn học a."</w:t>
      </w:r>
    </w:p>
    <w:p>
      <w:pPr>
        <w:spacing w:after="120" w:line="360" w:lineRule="auto"/>
        <w:ind w:firstLine="720"/>
        <w:jc w:val="both"/>
      </w:pPr>
      <w:r>
        <w:rPr>
          <w:rFonts w:ascii="Times New Roman" w:hAnsi="Times New Roman" w:eastAsia="Times New Roman"/>
          <w:sz w:val="26"/>
        </w:rPr>
        <w:t>"Khó trách Giang Lan ngắn ngủi một năm rưỡi liền đã vô địch thiên hạ, ngươi nhìn truyền thừa của hắn anh hùng, nhiều như vậy linh cảnh cường giả bên trong, cũng là siêu cường tồn tại, cái kia đầu trọc một quyền xuống dưới, hư không đều tan vỡ."</w:t>
      </w:r>
    </w:p>
    <w:p>
      <w:pPr>
        <w:spacing w:after="120" w:line="360" w:lineRule="auto"/>
        <w:ind w:firstLine="720"/>
        <w:jc w:val="both"/>
      </w:pPr>
      <w:r>
        <w:rPr>
          <w:rFonts w:ascii="Times New Roman" w:hAnsi="Times New Roman" w:eastAsia="Times New Roman"/>
          <w:sz w:val="26"/>
        </w:rPr>
        <w:t>"Còn có cái kia vàng óng ánh Superman, thực lực cũng phi thường khủng bố, tại hắn băng lãnh hô hấp và nóng dưới tầm mắt, cái kia đen sì quái vật, căn bản không có sức hoàn thủ."</w:t>
      </w:r>
    </w:p>
    <w:p>
      <w:pPr>
        <w:spacing w:after="120" w:line="360" w:lineRule="auto"/>
        <w:ind w:firstLine="720"/>
        <w:jc w:val="both"/>
      </w:pPr>
      <w:r>
        <w:rPr>
          <w:rFonts w:ascii="Times New Roman" w:hAnsi="Times New Roman" w:eastAsia="Times New Roman"/>
          <w:sz w:val="26"/>
        </w:rPr>
        <w:t>"Ghê tởm, những thứ này cường đại anh hùng, vì cái gì cũng biết coi trọng Giang Lan nữa nha, hơn nữa còn có một vị không có xuất thủ, hắn cùng Giang Lan đang làm gì?"</w:t>
      </w:r>
    </w:p>
    <w:p>
      <w:pPr>
        <w:spacing w:after="120" w:line="360" w:lineRule="auto"/>
        <w:ind w:firstLine="720"/>
        <w:jc w:val="both"/>
      </w:pPr>
      <w:r>
        <w:rPr>
          <w:rFonts w:ascii="Times New Roman" w:hAnsi="Times New Roman" w:eastAsia="Times New Roman"/>
          <w:sz w:val="26"/>
        </w:rPr>
        <w:t>"Tựa như là đang khiêu vũ?"</w:t>
      </w:r>
    </w:p>
    <w:p>
      <w:pPr>
        <w:spacing w:after="120" w:line="360" w:lineRule="auto"/>
        <w:ind w:firstLine="720"/>
        <w:jc w:val="both"/>
      </w:pPr>
      <w:r>
        <w:rPr>
          <w:rFonts w:ascii="Times New Roman" w:hAnsi="Times New Roman" w:eastAsia="Times New Roman"/>
          <w:sz w:val="26"/>
        </w:rPr>
        <w:t>"Đến lúc nào rồi, còn có tâm tình khiêu vũ sao?"</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Giang Lan mắt thấy hai vị truyền thừa anh hùng rời đi, hắn chỉ có thể bất đắc dĩ nhìn về phía Super Saiyan Blue Goku.</w:t>
      </w:r>
    </w:p>
    <w:p>
      <w:pPr>
        <w:spacing w:after="120" w:line="360" w:lineRule="auto"/>
        <w:ind w:firstLine="720"/>
        <w:jc w:val="both"/>
      </w:pPr>
      <w:r>
        <w:rPr>
          <w:rFonts w:ascii="Times New Roman" w:hAnsi="Times New Roman" w:eastAsia="Times New Roman"/>
          <w:sz w:val="26"/>
        </w:rPr>
        <w:t>Xác thực hợp thể thuật cái kia đoạn vũ đạo, quá mức xấu hổ, nếu có lựa chọn, Giang Lan cũng không muốn bày ra loại kia tư thế, nhưng bây giờ nhìn, chỉ sợ chỉ có Songoku nguyện ý phối hợp hắn, dù sao Songoku sử dụng hợp thể thuật cũng không phải lần đầu tiên.</w:t>
      </w:r>
    </w:p>
    <w:p>
      <w:pPr>
        <w:spacing w:after="120" w:line="360" w:lineRule="auto"/>
        <w:ind w:firstLine="720"/>
        <w:jc w:val="both"/>
      </w:pPr>
      <w:r>
        <w:rPr>
          <w:rFonts w:ascii="Times New Roman" w:hAnsi="Times New Roman" w:eastAsia="Times New Roman"/>
          <w:sz w:val="26"/>
        </w:rPr>
        <w:t>"Liều mạng, ta không có đường lui!"</w:t>
      </w:r>
    </w:p>
    <w:p>
      <w:pPr>
        <w:spacing w:after="120" w:line="360" w:lineRule="auto"/>
        <w:ind w:firstLine="720"/>
        <w:jc w:val="both"/>
      </w:pPr>
      <w:r>
        <w:rPr>
          <w:rFonts w:ascii="Times New Roman" w:hAnsi="Times New Roman" w:eastAsia="Times New Roman"/>
          <w:sz w:val="26"/>
        </w:rPr>
        <w:t>Giang Lan nắm chặt song quyền, quyết định.</w:t>
      </w:r>
    </w:p>
    <w:p>
      <w:pPr>
        <w:spacing w:after="120" w:line="360" w:lineRule="auto"/>
        <w:ind w:firstLine="720"/>
        <w:jc w:val="both"/>
      </w:pPr>
      <w:r>
        <w:rPr>
          <w:rFonts w:ascii="Times New Roman" w:hAnsi="Times New Roman" w:eastAsia="Times New Roman"/>
          <w:sz w:val="26"/>
        </w:rPr>
        <w:t>Hắn hiện tại thuộc tính cơ sở, đã vượt qua một tỷ, hơn nữa còn tại lấy mỗi giây mấy vạn tốc độ kinh khủng tăng lên.</w:t>
      </w:r>
    </w:p>
    <w:p>
      <w:pPr>
        <w:spacing w:after="120" w:line="360" w:lineRule="auto"/>
        <w:ind w:firstLine="720"/>
        <w:jc w:val="both"/>
      </w:pPr>
      <w:r>
        <w:rPr>
          <w:rFonts w:ascii="Times New Roman" w:hAnsi="Times New Roman" w:eastAsia="Times New Roman"/>
          <w:sz w:val="26"/>
        </w:rPr>
        <w:t>Sở dĩ hắn có thể tăng lên nhanh như vậy, càng có thể từ các đại linh cảnh bên trong dòng sông thời gian, triệu hồi ra mạnh vô địch viện quân, còn muốn cảm tạ hoàng kim Chí Tôn Superman.</w:t>
      </w:r>
    </w:p>
    <w:p>
      <w:pPr>
        <w:spacing w:after="120" w:line="360" w:lineRule="auto"/>
        <w:ind w:firstLine="720"/>
        <w:jc w:val="both"/>
      </w:pPr>
      <w:r>
        <w:rPr>
          <w:rFonts w:ascii="Times New Roman" w:hAnsi="Times New Roman" w:eastAsia="Times New Roman"/>
          <w:sz w:val="26"/>
        </w:rPr>
        <w:t>Giang Lan tại Marvel vũ trụ bị Thần Nghiệt cùng năm Đại Vĩnh hằng, liên thủ thiết hạ bẫy rập, thảm bại suýt nữa lọt vào phong ấn.</w:t>
      </w:r>
    </w:p>
    <w:p>
      <w:pPr>
        <w:spacing w:after="120" w:line="360" w:lineRule="auto"/>
        <w:ind w:firstLine="720"/>
        <w:jc w:val="both"/>
      </w:pPr>
      <w:r>
        <w:rPr>
          <w:rFonts w:ascii="Times New Roman" w:hAnsi="Times New Roman" w:eastAsia="Times New Roman"/>
          <w:sz w:val="26"/>
        </w:rPr>
        <w:t>Hắc kỳ dị liên thủ với Ancient One cứu ra hắn về sau, Giang Lan thoát đi Marvel vũ trụ, tại vũ trụ bên trong chẳng có mục đích phiêu lưu, thẳng đến bị hoàng kim Chí Tôn Superman tìm về.</w:t>
      </w:r>
    </w:p>
    <w:p>
      <w:pPr>
        <w:spacing w:after="120" w:line="360" w:lineRule="auto"/>
        <w:ind w:firstLine="720"/>
        <w:jc w:val="both"/>
      </w:pPr>
      <w:r>
        <w:rPr>
          <w:rFonts w:ascii="Times New Roman" w:hAnsi="Times New Roman" w:eastAsia="Times New Roman"/>
          <w:sz w:val="26"/>
        </w:rPr>
        <w:t>Superman mang theo Giang Lan đi vào một chỗ kì lạ không gian.</w:t>
      </w:r>
    </w:p>
    <w:p>
      <w:pPr>
        <w:spacing w:after="120" w:line="360" w:lineRule="auto"/>
        <w:ind w:firstLine="720"/>
        <w:jc w:val="both"/>
      </w:pPr>
      <w:r>
        <w:rPr>
          <w:rFonts w:ascii="Times New Roman" w:hAnsi="Times New Roman" w:eastAsia="Times New Roman"/>
          <w:sz w:val="26"/>
        </w:rPr>
        <w:t>Ở chỗ này, Giang Lan trước mắt là một cái kì lạ phù văn tạo vật, cùng hắn tại số mười linh cảnh gặp phải linh cảnh hạch tâm phi thường cùng loại.</w:t>
      </w:r>
    </w:p>
    <w:p>
      <w:pPr>
        <w:spacing w:after="120" w:line="360" w:lineRule="auto"/>
        <w:ind w:firstLine="720"/>
        <w:jc w:val="both"/>
      </w:pPr>
      <w:r>
        <w:rPr>
          <w:rFonts w:ascii="Times New Roman" w:hAnsi="Times New Roman" w:eastAsia="Times New Roman"/>
          <w:sz w:val="26"/>
        </w:rPr>
        <w:t>Bất quá thể tích phải lớn hơn vạn lần, tản ra năng lượng bàng bạc.</w:t>
      </w:r>
    </w:p>
    <w:p>
      <w:pPr>
        <w:spacing w:after="120" w:line="360" w:lineRule="auto"/>
        <w:ind w:firstLine="720"/>
        <w:jc w:val="both"/>
      </w:pPr>
      <w:r>
        <w:rPr>
          <w:rFonts w:ascii="Times New Roman" w:hAnsi="Times New Roman" w:eastAsia="Times New Roman"/>
          <w:sz w:val="26"/>
        </w:rPr>
        <w:t>Làm giác tỉnh giả, Giang Lan trực giác nói cho hắn biết, đây là tất cả linh cảnh trung tâm, cũng là cấu thành kỷ nguyên thứ sáu vũ trụ kết cấu hạch tâm vật chất.</w:t>
      </w:r>
    </w:p>
    <w:p>
      <w:pPr>
        <w:spacing w:after="120" w:line="360" w:lineRule="auto"/>
        <w:ind w:firstLine="720"/>
        <w:jc w:val="both"/>
      </w:pPr>
      <w:r>
        <w:rPr>
          <w:rFonts w:ascii="Times New Roman" w:hAnsi="Times New Roman" w:eastAsia="Times New Roman"/>
          <w:sz w:val="26"/>
        </w:rPr>
        <w:t>Về phần thứ này làm sao lại tại DC vũ trụ, còn muốn từ Superman trở thành hoàng kim Chí Tôn hình thái sau nói lên.</w:t>
      </w:r>
    </w:p>
    <w:p>
      <w:pPr>
        <w:spacing w:after="120" w:line="360" w:lineRule="auto"/>
        <w:ind w:firstLine="720"/>
        <w:jc w:val="both"/>
      </w:pPr>
      <w:r>
        <w:rPr>
          <w:rFonts w:ascii="Times New Roman" w:hAnsi="Times New Roman" w:eastAsia="Times New Roman"/>
          <w:sz w:val="26"/>
        </w:rPr>
        <w:t>Hắn có được xuyên qua thời gian cùng không gian năng lực, tại trong dòng sông lịch sử, tìm được viên này linh cảnh trung tâm, cũng đem nó mang về DC vũ trụ bảo vệ, thẳng đến Giang Lan đến. . . . .</w:t>
      </w:r>
    </w:p>
    <w:p>
      <w:pPr>
        <w:spacing w:after="120" w:line="360" w:lineRule="auto"/>
        <w:ind w:firstLine="720"/>
        <w:jc w:val="both"/>
      </w:pPr>
      <w:r>
        <w:rPr>
          <w:rFonts w:ascii="Times New Roman" w:hAnsi="Times New Roman" w:eastAsia="Times New Roman"/>
          <w:sz w:val="26"/>
        </w:rPr>
        <w:t>Theo Giang Lan ánh mắt nhìn chăm chú lên thần kỳ tạo vật, linh cảnh trung tâm thanh âm, tại Giang Lan trong lòng chậm rãi vang lên.</w:t>
      </w:r>
    </w:p>
    <w:p>
      <w:pPr>
        <w:spacing w:after="120" w:line="360" w:lineRule="auto"/>
        <w:ind w:firstLine="720"/>
        <w:jc w:val="both"/>
      </w:pPr>
      <w:r>
        <w:rPr>
          <w:rFonts w:ascii="Times New Roman" w:hAnsi="Times New Roman" w:eastAsia="Times New Roman"/>
          <w:sz w:val="26"/>
        </w:rPr>
        <w:t>"Kỷ nguyên chi tử, ngươi rốt cuộc đã đến!"</w:t>
      </w:r>
    </w:p>
    <w:p>
      <w:pPr>
        <w:spacing w:after="120" w:line="360" w:lineRule="auto"/>
        <w:ind w:firstLine="720"/>
        <w:jc w:val="both"/>
      </w:pPr>
      <w:r>
        <w:rPr>
          <w:rFonts w:ascii="Times New Roman" w:hAnsi="Times New Roman" w:eastAsia="Times New Roman"/>
          <w:sz w:val="26"/>
        </w:rPr>
        <w:t>Giang Lan giật mình trừng lớn hai mắt, kỷ nguyên chi tử? Cái kia lại là cái gì?</w:t>
      </w:r>
    </w:p>
    <w:p>
      <w:pPr>
        <w:spacing w:after="120" w:line="360" w:lineRule="auto"/>
        <w:ind w:firstLine="720"/>
        <w:jc w:val="both"/>
      </w:pPr>
      <w:r>
        <w:rPr>
          <w:rFonts w:ascii="Times New Roman" w:hAnsi="Times New Roman" w:eastAsia="Times New Roman"/>
          <w:sz w:val="26"/>
        </w:rPr>
        <w:t>Hắn chỉ biết là duy nhất cùng Thần Nghiệt, hai cái này quang minh cùng hắc ám kỷ nguyên chi chủ, kỷ nguyên chi tử, lại là cái gì đồ chơi?</w:t>
      </w:r>
    </w:p>
    <w:p>
      <w:pPr>
        <w:spacing w:after="120" w:line="360" w:lineRule="auto"/>
        <w:ind w:firstLine="720"/>
        <w:jc w:val="both"/>
      </w:pPr>
      <w:r>
        <w:rPr>
          <w:rFonts w:ascii="Times New Roman" w:hAnsi="Times New Roman" w:eastAsia="Times New Roman"/>
          <w:sz w:val="26"/>
        </w:rPr>
        <w:t>Linh cảnh trung tâm tản mát ra ánh sáng nhu hòa, thanh âm nhu hòa như là mẫu thân ngâm nga khúc hát ru đồng dạng, vuốt lên lấy Giang Lan trong lòng nghi hoặc.</w:t>
      </w:r>
    </w:p>
    <w:p>
      <w:pPr>
        <w:spacing w:after="120" w:line="360" w:lineRule="auto"/>
        <w:ind w:firstLine="720"/>
        <w:jc w:val="both"/>
      </w:pPr>
      <w:r>
        <w:rPr>
          <w:rFonts w:ascii="Times New Roman" w:hAnsi="Times New Roman" w:eastAsia="Times New Roman"/>
          <w:sz w:val="26"/>
        </w:rPr>
        <w:t>"Ta là kỷ nguyên thứ sáu tồn tại căn bản, tại kỷ nguyên mới bắt đầu, bởi vì thủ hộ kỷ nguyên thứ sáu, bị như lời ngươi nói Thần Nghiệt chỗ phá huỷ, tản mát tại các đại linh cảnh, cũng chính là đa nguyên trong vũ trụ, tạo thành linh cảnh cơ chế."</w:t>
      </w:r>
    </w:p>
    <w:p>
      <w:pPr>
        <w:spacing w:after="120" w:line="360" w:lineRule="auto"/>
        <w:ind w:firstLine="720"/>
        <w:jc w:val="both"/>
      </w:pPr>
      <w:r>
        <w:rPr>
          <w:rFonts w:ascii="Times New Roman" w:hAnsi="Times New Roman" w:eastAsia="Times New Roman"/>
          <w:sz w:val="26"/>
        </w:rPr>
        <w:t>"Ta biết cuối cùng rồi sẽ có hôm nay, cho nên đem bản thân tiềm ẩn ở trong dòng sông thời gian, thẳng đến ngươi đến."</w:t>
      </w:r>
    </w:p>
    <w:p>
      <w:pPr>
        <w:spacing w:after="120" w:line="360" w:lineRule="auto"/>
        <w:ind w:firstLine="720"/>
        <w:jc w:val="both"/>
      </w:pPr>
      <w:r>
        <w:rPr>
          <w:rFonts w:ascii="Times New Roman" w:hAnsi="Times New Roman" w:eastAsia="Times New Roman"/>
          <w:sz w:val="26"/>
        </w:rPr>
        <w:t>"Là thời điểm thu hồi thân phận chân thật của ngươi, hấp thu ta, trở thành kỷ nguyên chi tử, cứu vớt chúng ta kỷ nguyên đi!"</w:t>
      </w:r>
    </w:p>
    <w:p>
      <w:pPr>
        <w:spacing w:after="120" w:line="360" w:lineRule="auto"/>
        <w:ind w:firstLine="720"/>
        <w:jc w:val="both"/>
      </w:pPr>
      <w:r>
        <w:rPr>
          <w:rFonts w:ascii="Times New Roman" w:hAnsi="Times New Roman" w:eastAsia="Times New Roman"/>
          <w:sz w:val="26"/>
        </w:rPr>
        <w:t>Giang Lan không khỏi có chút chần chờ.</w:t>
      </w:r>
    </w:p>
    <w:p>
      <w:pPr>
        <w:spacing w:after="120" w:line="360" w:lineRule="auto"/>
        <w:ind w:firstLine="720"/>
        <w:jc w:val="both"/>
      </w:pPr>
      <w:r>
        <w:rPr>
          <w:rFonts w:ascii="Times New Roman" w:hAnsi="Times New Roman" w:eastAsia="Times New Roman"/>
          <w:sz w:val="26"/>
        </w:rPr>
        <w:t>"Có thể, thế nhưng là linh hồn của ta đến từ kỷ nguyên thứ năm, ta thân thể này đã từng bị duy nhất cùng Thần Nghiệt đều thăm dò qua, cho tới bây giờ, hẳn là còn cùng bọn hắn ủng có đếm không hết không nói rõ quan hệ."</w:t>
      </w:r>
    </w:p>
    <w:p>
      <w:pPr>
        <w:spacing w:after="120" w:line="360" w:lineRule="auto"/>
        <w:ind w:firstLine="720"/>
        <w:jc w:val="both"/>
      </w:pPr>
      <w:r>
        <w:rPr>
          <w:rFonts w:ascii="Times New Roman" w:hAnsi="Times New Roman" w:eastAsia="Times New Roman"/>
          <w:sz w:val="26"/>
        </w:rPr>
        <w:t>"Trên người ta tai hoạ ngầm quá nhiều, tại sao muốn lựa chọn ta?"</w:t>
      </w:r>
    </w:p>
    <w:p>
      <w:pPr>
        <w:spacing w:after="120" w:line="360" w:lineRule="auto"/>
        <w:ind w:firstLine="720"/>
        <w:jc w:val="both"/>
      </w:pPr>
      <w:r>
        <w:rPr>
          <w:rFonts w:ascii="Times New Roman" w:hAnsi="Times New Roman" w:eastAsia="Times New Roman"/>
          <w:sz w:val="26"/>
        </w:rPr>
        <w:t>Linh cảnh trung tâm ha ha nở nụ cười.</w:t>
      </w:r>
    </w:p>
    <w:p>
      <w:pPr>
        <w:spacing w:after="120" w:line="360" w:lineRule="auto"/>
        <w:ind w:firstLine="720"/>
        <w:jc w:val="both"/>
      </w:pPr>
      <w:r>
        <w:rPr>
          <w:rFonts w:ascii="Times New Roman" w:hAnsi="Times New Roman" w:eastAsia="Times New Roman"/>
          <w:sz w:val="26"/>
        </w:rPr>
        <w:t>"Vậy ngươi có hay không nghĩ tới, vì cái gì bọn hắn đặt vào nhiều người như vậy không muốn, nhất định phải chiếm cứ thân thể của ngươi, ô nhiễm linh hồn của ngươi đâu?"</w:t>
      </w:r>
    </w:p>
    <w:p>
      <w:pPr>
        <w:spacing w:after="120" w:line="360" w:lineRule="auto"/>
        <w:ind w:firstLine="720"/>
        <w:jc w:val="both"/>
      </w:pPr>
      <w:r>
        <w:rPr>
          <w:rFonts w:ascii="Times New Roman" w:hAnsi="Times New Roman" w:eastAsia="Times New Roman"/>
          <w:sz w:val="26"/>
        </w:rPr>
        <w:t>"Còn không phải là bởi vì, lúc đầu đây hết thảy, đều nên thuộc về ngươi a!"</w:t>
      </w:r>
    </w:p>
    <w:p>
      <w:pPr>
        <w:spacing w:after="120" w:line="360" w:lineRule="auto"/>
        <w:ind w:firstLine="720"/>
        <w:jc w:val="both"/>
      </w:pPr>
      <w:r>
        <w:rPr>
          <w:rFonts w:ascii="Times New Roman" w:hAnsi="Times New Roman" w:eastAsia="Times New Roman"/>
          <w:sz w:val="26"/>
        </w:rPr>
        <w:t>"Kỷ nguyên thứ sáu ban sơ một điểm Hồng Mông linh quang, đản sinh tại đã từng giấc mơ của ngươi, cái kia thích chính nghĩa cùng nhiệt huyết manga thiếu niên mộng. . ."</w:t>
      </w:r>
    </w:p>
    <w:p>
      <w:pPr>
        <w:spacing w:after="120" w:line="360" w:lineRule="auto"/>
        <w:ind w:firstLine="720"/>
        <w:jc w:val="both"/>
      </w:pPr>
      <w:r>
        <w:rPr>
          <w:rFonts w:ascii="Times New Roman" w:hAnsi="Times New Roman" w:eastAsia="Times New Roman"/>
          <w:sz w:val="26"/>
        </w:rPr>
        <w:t>Giang Lan lập tức bừng tỉnh đại ngộ, hắn mở to hai mắt nhìn, si ngốc nói.</w:t>
      </w:r>
    </w:p>
    <w:p>
      <w:pPr>
        <w:spacing w:after="120" w:line="360" w:lineRule="auto"/>
        <w:ind w:firstLine="720"/>
        <w:jc w:val="both"/>
      </w:pPr>
      <w:r>
        <w:rPr>
          <w:rFonts w:ascii="Times New Roman" w:hAnsi="Times New Roman" w:eastAsia="Times New Roman"/>
          <w:sz w:val="26"/>
        </w:rPr>
        <w:t>"Ngươi, ngươi nói là. . . . ."</w:t>
      </w:r>
    </w:p>
    <w:p>
      <w:pPr>
        <w:spacing w:after="120" w:line="360" w:lineRule="auto"/>
        <w:ind w:firstLine="720"/>
        <w:jc w:val="both"/>
      </w:pPr>
      <w:r>
        <w:rPr>
          <w:rFonts w:ascii="Times New Roman" w:hAnsi="Times New Roman" w:eastAsia="Times New Roman"/>
          <w:sz w:val="26"/>
        </w:rPr>
        <w:t>Linh cảnh trung tâm quang mang đại thịnh, vô hạn khuếch trương, đem thân thể của hắn xong bao vây hết đi vào.</w:t>
      </w:r>
    </w:p>
    <w:p>
      <w:pPr>
        <w:spacing w:after="120" w:line="360" w:lineRule="auto"/>
        <w:ind w:firstLine="720"/>
        <w:jc w:val="both"/>
      </w:pPr>
      <w:r>
        <w:rPr>
          <w:rFonts w:ascii="Times New Roman" w:hAnsi="Times New Roman" w:eastAsia="Times New Roman"/>
          <w:sz w:val="26"/>
        </w:rPr>
        <w:t>"Giang Lan, thu hồi vốn nên thuộc về ngươi hết thảy, hảo hảo thủ hộ cái này kỷ nguyên đi! Thủ hộ thuộc về ngươi cái kia phần yêu quý cùng kiên trì!"</w:t>
      </w:r>
    </w:p>
    <w:p>
      <w:pPr>
        <w:spacing w:after="120" w:line="360" w:lineRule="auto"/>
        <w:ind w:firstLine="720"/>
        <w:jc w:val="both"/>
      </w:pPr>
      <w:r>
        <w:rPr>
          <w:rFonts w:ascii="Times New Roman" w:hAnsi="Times New Roman" w:eastAsia="Times New Roman"/>
          <w:sz w:val="26"/>
        </w:rPr>
        <w:t>Giang Lan thân thể thẳng tắp, nhẹ gật đầu, trang trọng tuyên bố.</w:t>
      </w:r>
    </w:p>
    <w:p>
      <w:pPr>
        <w:spacing w:after="120" w:line="360" w:lineRule="auto"/>
        <w:ind w:firstLine="720"/>
        <w:jc w:val="both"/>
      </w:pPr>
      <w:r>
        <w:rPr>
          <w:rFonts w:ascii="Times New Roman" w:hAnsi="Times New Roman" w:eastAsia="Times New Roman"/>
          <w:sz w:val="26"/>
        </w:rPr>
        <w:t>"Ta, đến ch.ết là thiếu niên!"</w:t>
      </w:r>
    </w:p>
    <w:p>
      <w:pPr>
        <w:spacing w:after="120" w:line="360" w:lineRule="auto"/>
        <w:ind w:firstLine="720"/>
        <w:jc w:val="both"/>
      </w:pPr>
      <w:r>
        <w:rPr>
          <w:rFonts w:ascii="Times New Roman" w:hAnsi="Times New Roman" w:eastAsia="Times New Roman"/>
          <w:sz w:val="26"/>
        </w:rPr>
        <w:t>Oanh!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