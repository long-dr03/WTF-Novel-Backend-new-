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533: Giang Lan chơi linh cảnh a, thanh trừ ác ma</w:t>
      </w:r>
    </w:p>
    <w:p>
      <w:pPr>
        <w:spacing w:after="120" w:line="360" w:lineRule="auto"/>
        <w:ind w:firstLine="720"/>
        <w:jc w:val="both"/>
      </w:pPr>
      <w:r>
        <w:rPr>
          <w:rFonts w:ascii="Times New Roman" w:hAnsi="Times New Roman" w:eastAsia="Times New Roman"/>
          <w:sz w:val="26"/>
        </w:rPr>
        <w:t>Theo tác khoa Vias hàng về mặt đất, linh cảnh thanh âm lạnh lùng, tại tất cả giác tỉnh giả trong tai vang lên.</w:t>
      </w:r>
    </w:p>
    <w:p>
      <w:pPr>
        <w:spacing w:after="120" w:line="360" w:lineRule="auto"/>
        <w:ind w:firstLine="720"/>
        <w:jc w:val="both"/>
      </w:pPr>
      <w:r>
        <w:rPr>
          <w:rFonts w:ascii="Times New Roman" w:hAnsi="Times New Roman" w:eastAsia="Times New Roman"/>
          <w:sz w:val="26"/>
        </w:rPr>
        <w:t>"Lần này linh cảnh kết. . . . ."</w:t>
      </w:r>
    </w:p>
    <w:p>
      <w:pPr>
        <w:spacing w:after="120" w:line="360" w:lineRule="auto"/>
        <w:ind w:firstLine="720"/>
        <w:jc w:val="both"/>
      </w:pPr>
      <w:r>
        <w:rPr>
          <w:rFonts w:ascii="Times New Roman" w:hAnsi="Times New Roman" w:eastAsia="Times New Roman"/>
          <w:sz w:val="26"/>
        </w:rPr>
        <w:t>Không trung có loá mắt tới cực điểm quang mang chợt lóe lên, thất thải quang mang đem chính đang khuếch tán linh cảnh chi lực chậm rãi hẹn buộc, linh cảnh thanh âm đột nhiên ngừng lại.</w:t>
      </w:r>
    </w:p>
    <w:p>
      <w:pPr>
        <w:spacing w:after="120" w:line="360" w:lineRule="auto"/>
        <w:ind w:firstLine="720"/>
        <w:jc w:val="both"/>
      </w:pPr>
      <w:r>
        <w:rPr>
          <w:rFonts w:ascii="Times New Roman" w:hAnsi="Times New Roman" w:eastAsia="Times New Roman"/>
          <w:sz w:val="26"/>
        </w:rPr>
        <w:t>Ngay tại cuồng hoan giác tỉnh giả nhóm lập tức trợn tròn mắt.</w:t>
      </w:r>
    </w:p>
    <w:p>
      <w:pPr>
        <w:spacing w:after="120" w:line="360" w:lineRule="auto"/>
        <w:ind w:firstLine="720"/>
        <w:jc w:val="both"/>
      </w:pPr>
      <w:r>
        <w:rPr>
          <w:rFonts w:ascii="Times New Roman" w:hAnsi="Times New Roman" w:eastAsia="Times New Roman"/>
          <w:sz w:val="26"/>
        </w:rPr>
        <w:t>"A? Nếu như ta không nghe lầm, vừa rồi hẳn là linh cảnh thông tri phó bản kết thúc thanh âm đi!"</w:t>
      </w:r>
    </w:p>
    <w:p>
      <w:pPr>
        <w:spacing w:after="120" w:line="360" w:lineRule="auto"/>
        <w:ind w:firstLine="720"/>
        <w:jc w:val="both"/>
      </w:pPr>
      <w:r>
        <w:rPr>
          <w:rFonts w:ascii="Times New Roman" w:hAnsi="Times New Roman" w:eastAsia="Times New Roman"/>
          <w:sz w:val="26"/>
        </w:rPr>
        <w:t>"Đúng a, ta cũng nghe thấy, đến cùng xảy ra vấn đề gì, chẳng lẽ linh cảnh thật bị Giang Lan chơi hỏng rồi?"</w:t>
      </w:r>
    </w:p>
    <w:p>
      <w:pPr>
        <w:spacing w:after="120" w:line="360" w:lineRule="auto"/>
        <w:ind w:firstLine="720"/>
        <w:jc w:val="both"/>
      </w:pPr>
      <w:r>
        <w:rPr>
          <w:rFonts w:ascii="Times New Roman" w:hAnsi="Times New Roman" w:eastAsia="Times New Roman"/>
          <w:sz w:val="26"/>
        </w:rPr>
        <w:t>"Tê, các ngươi kiểu nói này, trong đầu ta đột nhiên hiện ra một bức tranh, Giang Lan chính cưỡi tại linh cảnh trên thân, mặt lộ vẻ cười ɖâʍ, trên dưới run run dáng vẻ. . . ."</w:t>
      </w:r>
    </w:p>
    <w:p>
      <w:pPr>
        <w:spacing w:after="120" w:line="360" w:lineRule="auto"/>
        <w:ind w:firstLine="720"/>
        <w:jc w:val="both"/>
      </w:pPr>
      <w:r>
        <w:rPr>
          <w:rFonts w:ascii="Times New Roman" w:hAnsi="Times New Roman" w:eastAsia="Times New Roman"/>
          <w:sz w:val="26"/>
        </w:rPr>
        <w:t>"Ta sát, thật có thể chứ, vóc người đẹp trai, ngay cả linh cảnh đều có thể ngày sao? Có thể hay không hắn còn không có chơi thoải mái, cho nên không để chúng ta trở về a?"</w:t>
      </w:r>
    </w:p>
    <w:p>
      <w:pPr>
        <w:spacing w:after="120" w:line="360" w:lineRule="auto"/>
        <w:ind w:firstLine="720"/>
        <w:jc w:val="both"/>
      </w:pPr>
      <w:r>
        <w:rPr>
          <w:rFonts w:ascii="Times New Roman" w:hAnsi="Times New Roman" w:eastAsia="Times New Roman"/>
          <w:sz w:val="26"/>
        </w:rPr>
        <w:t>"Làm sao bây giờ, hắn ngược lại là thống khoái, chúng ta làm sao trở về a?"</w:t>
      </w:r>
    </w:p>
    <w:p>
      <w:pPr>
        <w:spacing w:after="120" w:line="360" w:lineRule="auto"/>
        <w:ind w:firstLine="720"/>
        <w:jc w:val="both"/>
      </w:pPr>
      <w:r>
        <w:rPr>
          <w:rFonts w:ascii="Times New Roman" w:hAnsi="Times New Roman" w:eastAsia="Times New Roman"/>
          <w:sz w:val="26"/>
        </w:rPr>
        <w:t>Nghe được chung quanh giác tỉnh giả lời nói, một chút Giang Lan nữ phấn lập tức hai mắt tỏa sáng, các nàng đem hai tay tụ lại thành loa hình, hướng về phía bầu trời kiều hô.</w:t>
      </w:r>
    </w:p>
    <w:p>
      <w:pPr>
        <w:spacing w:after="120" w:line="360" w:lineRule="auto"/>
        <w:ind w:firstLine="720"/>
        <w:jc w:val="both"/>
      </w:pPr>
      <w:r>
        <w:rPr>
          <w:rFonts w:ascii="Times New Roman" w:hAnsi="Times New Roman" w:eastAsia="Times New Roman"/>
          <w:sz w:val="26"/>
        </w:rPr>
        <w:t>"Giang Lan, đừng làm linh cảnh, đến chơi ta, ta có 36 D!"</w:t>
      </w:r>
    </w:p>
    <w:p>
      <w:pPr>
        <w:spacing w:after="120" w:line="360" w:lineRule="auto"/>
        <w:ind w:firstLine="720"/>
        <w:jc w:val="both"/>
      </w:pPr>
      <w:r>
        <w:rPr>
          <w:rFonts w:ascii="Times New Roman" w:hAnsi="Times New Roman" w:eastAsia="Times New Roman"/>
          <w:sz w:val="26"/>
        </w:rPr>
        <w:t>"Giang Lan, ngươi nhìn ta, ta có 42F!"</w:t>
      </w:r>
    </w:p>
    <w:p>
      <w:pPr>
        <w:spacing w:after="120" w:line="360" w:lineRule="auto"/>
        <w:ind w:firstLine="720"/>
        <w:jc w:val="both"/>
      </w:pPr>
      <w:r>
        <w:rPr>
          <w:rFonts w:ascii="Times New Roman" w:hAnsi="Times New Roman" w:eastAsia="Times New Roman"/>
          <w:sz w:val="26"/>
        </w:rPr>
        <w:t>Một cái lưng hùm vai gấu nữ hài rống giận. . . .</w:t>
      </w:r>
    </w:p>
    <w:p>
      <w:pPr>
        <w:spacing w:after="120" w:line="360" w:lineRule="auto"/>
        <w:ind w:firstLine="720"/>
        <w:jc w:val="both"/>
      </w:pPr>
      <w:r>
        <w:rPr>
          <w:rFonts w:ascii="Times New Roman" w:hAnsi="Times New Roman" w:eastAsia="Times New Roman"/>
          <w:sz w:val="26"/>
        </w:rPr>
        <w:t>Đường Nguyệt cùng Vạn Nhị đứng ở một bên, nhếch miệng, mặt mũi tràn đầy khinh bỉ bộ dáng.</w:t>
      </w:r>
    </w:p>
    <w:p>
      <w:pPr>
        <w:spacing w:after="120" w:line="360" w:lineRule="auto"/>
        <w:ind w:firstLine="720"/>
        <w:jc w:val="both"/>
      </w:pPr>
      <w:r>
        <w:rPr>
          <w:rFonts w:ascii="Times New Roman" w:hAnsi="Times New Roman" w:eastAsia="Times New Roman"/>
          <w:sz w:val="26"/>
        </w:rPr>
        <w:t>Đường Nguyệt lạnh hừ một tiếng.</w:t>
      </w:r>
    </w:p>
    <w:p>
      <w:pPr>
        <w:spacing w:after="120" w:line="360" w:lineRule="auto"/>
        <w:ind w:firstLine="720"/>
        <w:jc w:val="both"/>
      </w:pPr>
      <w:r>
        <w:rPr>
          <w:rFonts w:ascii="Times New Roman" w:hAnsi="Times New Roman" w:eastAsia="Times New Roman"/>
          <w:sz w:val="26"/>
        </w:rPr>
        <w:t>"Một đám không muốn so mặt bích trì, coi như tới trước tới sau, muốn chơi cũng nên chơi trước ta. . . Bên cạnh hắn nữ hài mới đúng chứ!"</w:t>
      </w:r>
    </w:p>
    <w:p>
      <w:pPr>
        <w:spacing w:after="120" w:line="360" w:lineRule="auto"/>
        <w:ind w:firstLine="720"/>
        <w:jc w:val="both"/>
      </w:pPr>
      <w:r>
        <w:rPr>
          <w:rFonts w:ascii="Times New Roman" w:hAnsi="Times New Roman" w:eastAsia="Times New Roman"/>
          <w:sz w:val="26"/>
        </w:rPr>
        <w:t>Vạn Nhị biểu hiện rất đồng ý, nhẹ gật đầu, ba cái đầu cùng một chỗ từ trên xuống dưới khoảng chừng khoảng chừng baba đung đưa.</w:t>
      </w:r>
    </w:p>
    <w:p>
      <w:pPr>
        <w:spacing w:after="120" w:line="360" w:lineRule="auto"/>
        <w:ind w:firstLine="720"/>
        <w:jc w:val="both"/>
      </w:pPr>
      <w:r>
        <w:rPr>
          <w:rFonts w:ascii="Times New Roman" w:hAnsi="Times New Roman" w:eastAsia="Times New Roman"/>
          <w:sz w:val="26"/>
        </w:rPr>
        <w:t>Nàng dùng hai tay dùng sức nâng lên phía trên tự mình ngạo nghễ hai ngọn núi, tại nội tâm nhỏ giọng thầm thì.</w:t>
      </w:r>
    </w:p>
    <w:p>
      <w:pPr>
        <w:spacing w:after="120" w:line="360" w:lineRule="auto"/>
        <w:ind w:firstLine="720"/>
        <w:jc w:val="both"/>
      </w:pPr>
      <w:r>
        <w:rPr>
          <w:rFonts w:ascii="Times New Roman" w:hAnsi="Times New Roman" w:eastAsia="Times New Roman"/>
          <w:sz w:val="26"/>
        </w:rPr>
        <w:t>"Lan ca, ta có 36G, ta so với các nàng đều lớn!"</w:t>
      </w:r>
    </w:p>
    <w:p>
      <w:pPr>
        <w:spacing w:after="120" w:line="360" w:lineRule="auto"/>
        <w:ind w:firstLine="720"/>
        <w:jc w:val="both"/>
      </w:pPr>
      <w:r>
        <w:rPr>
          <w:rFonts w:ascii="Times New Roman" w:hAnsi="Times New Roman" w:eastAsia="Times New Roman"/>
          <w:sz w:val="26"/>
        </w:rPr>
        <w:t>Trương Tinh Hà đối mặt một đám phát tình thiếu nữ, lập tức mặt lộ vẻ sợ hãi thần sắc, hướng lui về phía sau mấy bước.</w:t>
      </w:r>
    </w:p>
    <w:p>
      <w:pPr>
        <w:spacing w:after="120" w:line="360" w:lineRule="auto"/>
        <w:ind w:firstLine="720"/>
        <w:jc w:val="both"/>
      </w:pPr>
      <w:r>
        <w:rPr>
          <w:rFonts w:ascii="Times New Roman" w:hAnsi="Times New Roman" w:eastAsia="Times New Roman"/>
          <w:sz w:val="26"/>
        </w:rPr>
        <w:t>Dù sao Amazon nữ chiến sĩ để lại cho hắn tổn thương quá sâu, thẳng đến hôm nay, trong túc xá có người xem phim sex, đều sẽ dẫn phát Tinh Hà ứng kích phản ứng.</w:t>
      </w:r>
    </w:p>
    <w:p>
      <w:pPr>
        <w:spacing w:after="120" w:line="360" w:lineRule="auto"/>
        <w:ind w:firstLine="720"/>
        <w:jc w:val="both"/>
      </w:pPr>
      <w:r>
        <w:rPr>
          <w:rFonts w:ascii="Times New Roman" w:hAnsi="Times New Roman" w:eastAsia="Times New Roman"/>
          <w:sz w:val="26"/>
        </w:rPr>
        <w:t>Điểm này, hắn kém xa không bằng Nhâm Bằng, đồng dạng là tại Thiên Đường Đảo bên trên tiếp nhận tàn phá, Bằng Bằng kinh lịch nhân số là hắn mấy chục lần, cái này mấy ngày cũng đã gần như hoàn toàn khôi phục, chủ đánh chính là một cái mặc dù thân tàn, nhưng là chí kiên!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New York trong thành, Avengers thành viên lâm vào khổ chiến, ngoại trừ Hulk, Lôi Thần, ảo giác có thể đối địa ngục ác ma tạo thành hữu hiệu sát thương.</w:t>
      </w:r>
    </w:p>
    <w:p>
      <w:pPr>
        <w:spacing w:after="120" w:line="360" w:lineRule="auto"/>
        <w:ind w:firstLine="720"/>
        <w:jc w:val="both"/>
      </w:pPr>
      <w:r>
        <w:rPr>
          <w:rFonts w:ascii="Times New Roman" w:hAnsi="Times New Roman" w:eastAsia="Times New Roman"/>
          <w:sz w:val="26"/>
        </w:rPr>
        <w:t>Nó Dư Thành viên đều lâm vào khổ chiến, dù sao ác ma số lượng quá nhiều, mỗi vị Avengers thành viên đều muốn đối mặt vượt qua tự mình gấp mấy trăm lần ác ma.</w:t>
      </w:r>
    </w:p>
    <w:p>
      <w:pPr>
        <w:spacing w:after="120" w:line="360" w:lineRule="auto"/>
        <w:ind w:firstLine="720"/>
        <w:jc w:val="both"/>
      </w:pPr>
      <w:r>
        <w:rPr>
          <w:rFonts w:ascii="Times New Roman" w:hAnsi="Times New Roman" w:eastAsia="Times New Roman"/>
          <w:sz w:val="26"/>
        </w:rPr>
        <w:t>Natasha cùng Hawkeye loại này không có gì năng lực đặc thù siêu anh hùng, liên tiếp lâm vào hiểm cảnh, những người khác cũng lâm vào khổ chiến, căn bản bất lực cứu viện bọn hắn.</w:t>
      </w:r>
    </w:p>
    <w:p>
      <w:pPr>
        <w:spacing w:after="120" w:line="360" w:lineRule="auto"/>
        <w:ind w:firstLine="720"/>
        <w:jc w:val="both"/>
      </w:pPr>
      <w:r>
        <w:rPr>
          <w:rFonts w:ascii="Times New Roman" w:hAnsi="Times New Roman" w:eastAsia="Times New Roman"/>
          <w:sz w:val="26"/>
        </w:rPr>
        <w:t>Mấy ngàn con ác ma chảy ngụm nước, lộ ra giao thoa phức tạp răng nanh, nhào về phía Natasha cùng Hawkeye.</w:t>
      </w:r>
    </w:p>
    <w:p>
      <w:pPr>
        <w:spacing w:after="120" w:line="360" w:lineRule="auto"/>
        <w:ind w:firstLine="720"/>
        <w:jc w:val="both"/>
      </w:pPr>
      <w:r>
        <w:rPr>
          <w:rFonts w:ascii="Times New Roman" w:hAnsi="Times New Roman" w:eastAsia="Times New Roman"/>
          <w:sz w:val="26"/>
        </w:rPr>
        <w:t>Natasha cùng Hawkeye trên thân buộc đầy cao bạo bom, trong miệng thậm chí đều ngậm lấy một viên, bọn hắn liếc nhìn nhau, ăn ý nhẹ gật đầu, dứt khoát kiên quyết đồng thời kéo ra móc kéo. . . . .</w:t>
      </w:r>
    </w:p>
    <w:p>
      <w:pPr>
        <w:spacing w:after="120" w:line="360" w:lineRule="auto"/>
        <w:ind w:firstLine="720"/>
        <w:jc w:val="both"/>
      </w:pPr>
      <w:r>
        <w:rPr>
          <w:rFonts w:ascii="Times New Roman" w:hAnsi="Times New Roman" w:eastAsia="Times New Roman"/>
          <w:sz w:val="26"/>
        </w:rPr>
        <w:t>Mấy chục mai cao bạo bom đồng thời bộc phát, khả năng giết bất tử nhiều ít ác ma, nhưng hắn hai khẳng định sẽ thịt nát xương tan, ch.ết không toàn thây, thà rằng bị tạc ch.ết, cũng tốt hơn bị ác ma xem như món điểm tâm ngọt ăn hết.</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Natasha cao ngất bộ ngực bên trên bom đã nổ tung, sắc bén mảnh đạn tại thuốc nổ tác dụng dưới, tán phát ra, sắp xuyên thấu Natasha đầy đặn táo, đưa nàng thân thể mềm mại nổ thành mảnh vỡ.</w:t>
      </w:r>
    </w:p>
    <w:p>
      <w:pPr>
        <w:spacing w:after="120" w:line="360" w:lineRule="auto"/>
        <w:ind w:firstLine="720"/>
        <w:jc w:val="both"/>
      </w:pPr>
      <w:r>
        <w:rPr>
          <w:rFonts w:ascii="Times New Roman" w:hAnsi="Times New Roman" w:eastAsia="Times New Roman"/>
          <w:sz w:val="26"/>
        </w:rPr>
        <w:t>Một giây sau, điện quang màu vàng chớp động, Giang Lan thân ảnh đột nhiên xuất hiện tại Natasha bên người, hắn bất đắc dĩ lắc đầu, tự mình đến chậm một bước nữa, Natasha cùng Hawkeye liền sẽ bị tạc thành Natasha salad cùng Hawkeye thịt muối.</w:t>
      </w:r>
    </w:p>
    <w:p>
      <w:pPr>
        <w:spacing w:after="120" w:line="360" w:lineRule="auto"/>
        <w:ind w:firstLine="720"/>
        <w:jc w:val="both"/>
      </w:pPr>
      <w:r>
        <w:rPr>
          <w:rFonts w:ascii="Times New Roman" w:hAnsi="Times New Roman" w:eastAsia="Times New Roman"/>
          <w:sz w:val="26"/>
        </w:rPr>
        <w:t>Hắn vốn không muốn dùng thần tốc lực, mới vừa rồi cùng Celestial còn có Ultron đại chiến, dùng mấy lần, cực kỳ tốt dùng.</w:t>
      </w:r>
    </w:p>
    <w:p>
      <w:pPr>
        <w:spacing w:after="120" w:line="360" w:lineRule="auto"/>
        <w:ind w:firstLine="720"/>
        <w:jc w:val="both"/>
      </w:pPr>
      <w:r>
        <w:rPr>
          <w:rFonts w:ascii="Times New Roman" w:hAnsi="Times New Roman" w:eastAsia="Times New Roman"/>
          <w:sz w:val="26"/>
        </w:rPr>
        <w:t>Nhưng cũng cực lớn tiêu hao trong thân thể của hắn thần tốc lực.</w:t>
      </w:r>
    </w:p>
    <w:p>
      <w:pPr>
        <w:spacing w:after="120" w:line="360" w:lineRule="auto"/>
        <w:ind w:firstLine="720"/>
        <w:jc w:val="both"/>
      </w:pPr>
      <w:r>
        <w:rPr>
          <w:rFonts w:ascii="Times New Roman" w:hAnsi="Times New Roman" w:eastAsia="Times New Roman"/>
          <w:sz w:val="26"/>
        </w:rPr>
        <w:t>Thần tốc lực, thuộc về dùng một lần thiếu một lần năng lực thiên phú, ngoại trừ DC vũ trụ, cái khác vũ trụ không nghe nói có thần nhanh lực chi hải</w:t>
      </w:r>
    </w:p>
    <w:p>
      <w:pPr>
        <w:spacing w:after="120" w:line="360" w:lineRule="auto"/>
        <w:ind w:firstLine="720"/>
        <w:jc w:val="both"/>
      </w:pPr>
      <w:r>
        <w:rPr>
          <w:rFonts w:ascii="Times New Roman" w:hAnsi="Times New Roman" w:eastAsia="Times New Roman"/>
          <w:sz w:val="26"/>
        </w:rPr>
        <w:t>Thần tốc lực mỗi tiêu hao một điểm, đều để Giang Lan phi thường đau lòng, vừa rồi chiến đấu bên trong, Giang Lan càng phát ra cảm giác được thần tốc lực chỗ tốt.</w:t>
      </w:r>
    </w:p>
    <w:p>
      <w:pPr>
        <w:spacing w:after="120" w:line="360" w:lineRule="auto"/>
        <w:ind w:firstLine="720"/>
        <w:jc w:val="both"/>
      </w:pPr>
      <w:r>
        <w:rPr>
          <w:rFonts w:ascii="Times New Roman" w:hAnsi="Times New Roman" w:eastAsia="Times New Roman"/>
          <w:sz w:val="26"/>
        </w:rPr>
        <w:t>Không nhưng có tạm dừng thời gian năng lực, còn có cắt chém vạn vật cao tốc chấn động cổ tay chặt, có thể thực hiện ngược gió lật bàn, đạt tới không thể tưởng tượng nổi hiệu quả.</w:t>
      </w:r>
    </w:p>
    <w:p>
      <w:pPr>
        <w:spacing w:after="120" w:line="360" w:lineRule="auto"/>
        <w:ind w:firstLine="720"/>
        <w:jc w:val="both"/>
      </w:pPr>
      <w:r>
        <w:rPr>
          <w:rFonts w:ascii="Times New Roman" w:hAnsi="Times New Roman" w:eastAsia="Times New Roman"/>
          <w:sz w:val="26"/>
        </w:rPr>
        <w:t>Lục bảo thạch Ultron chính là bị hắn tại thần tốc lực thời gian bên trong, nhẹ nhõm bêu đầu.</w:t>
      </w:r>
    </w:p>
    <w:p>
      <w:pPr>
        <w:spacing w:after="120" w:line="360" w:lineRule="auto"/>
        <w:ind w:firstLine="720"/>
        <w:jc w:val="both"/>
      </w:pPr>
      <w:r>
        <w:rPr>
          <w:rFonts w:ascii="Times New Roman" w:hAnsi="Times New Roman" w:eastAsia="Times New Roman"/>
          <w:sz w:val="26"/>
        </w:rPr>
        <w:t>Giang Lan nhanh chóng đem Natasha cùng Hawkeye trên người bom dỡ xuống, mang theo hai người bay đến một bên nóc nhà, giải trừ thần tốc lực, oanh một tiếng tiếng vang truyền đến.</w:t>
      </w:r>
    </w:p>
    <w:p>
      <w:pPr>
        <w:spacing w:after="120" w:line="360" w:lineRule="auto"/>
        <w:ind w:firstLine="720"/>
        <w:jc w:val="both"/>
      </w:pPr>
      <w:r>
        <w:rPr>
          <w:rFonts w:ascii="Times New Roman" w:hAnsi="Times New Roman" w:eastAsia="Times New Roman"/>
          <w:sz w:val="26"/>
        </w:rPr>
        <w:t>Đẹp đội trưởng cùng mấy cái ác ma liều ch.ết vật lộn, hắn nhìn về phía bạo tạc vị trí, biết hẳn là Natasha cùng Hawkeye đã hi sinh, lập tức nhuận đỏ lên hai mắt.</w:t>
      </w:r>
    </w:p>
    <w:p>
      <w:pPr>
        <w:spacing w:after="120" w:line="360" w:lineRule="auto"/>
        <w:ind w:firstLine="720"/>
        <w:jc w:val="both"/>
      </w:pPr>
      <w:r>
        <w:rPr>
          <w:rFonts w:ascii="Times New Roman" w:hAnsi="Times New Roman" w:eastAsia="Times New Roman"/>
          <w:sz w:val="26"/>
        </w:rPr>
        <w:t>Đẹp đội không còn phòng thủ, đem hết toàn lực, cùng ác ma lấy thương đổi thương, rốt cục tại đánh ch.ết một con ác ma về sau, bị cái khác mấy cái dùng cái đuôi cuốn lấy, to lớn giác hút nuốt hướng đẹp đội đầu lâu.</w:t>
      </w:r>
    </w:p>
    <w:p>
      <w:pPr>
        <w:spacing w:after="120" w:line="360" w:lineRule="auto"/>
        <w:ind w:firstLine="720"/>
        <w:jc w:val="both"/>
      </w:pPr>
      <w:r>
        <w:rPr>
          <w:rFonts w:ascii="Times New Roman" w:hAnsi="Times New Roman" w:eastAsia="Times New Roman"/>
          <w:sz w:val="26"/>
        </w:rPr>
        <w:t>Steve hai mắt nhắm lại, phảng phất nhìn thấy Peggy dung nhan khi còn trẻ.</w:t>
      </w:r>
    </w:p>
    <w:p>
      <w:pPr>
        <w:spacing w:after="120" w:line="360" w:lineRule="auto"/>
        <w:ind w:firstLine="720"/>
        <w:jc w:val="both"/>
      </w:pPr>
      <w:r>
        <w:rPr>
          <w:rFonts w:ascii="Times New Roman" w:hAnsi="Times New Roman" w:eastAsia="Times New Roman"/>
          <w:sz w:val="26"/>
        </w:rPr>
        <w:t>"Peggy, ta tới tìm ngươi!"</w:t>
      </w:r>
    </w:p>
    <w:p>
      <w:pPr>
        <w:spacing w:after="120" w:line="360" w:lineRule="auto"/>
        <w:ind w:firstLine="720"/>
        <w:jc w:val="both"/>
      </w:pPr>
      <w:r>
        <w:rPr>
          <w:rFonts w:ascii="Times New Roman" w:hAnsi="Times New Roman" w:eastAsia="Times New Roman"/>
          <w:sz w:val="26"/>
        </w:rPr>
        <w:t>Bành!</w:t>
      </w:r>
    </w:p>
    <w:p>
      <w:pPr>
        <w:spacing w:after="120" w:line="360" w:lineRule="auto"/>
        <w:ind w:firstLine="720"/>
        <w:jc w:val="both"/>
      </w:pPr>
      <w:r>
        <w:rPr>
          <w:rFonts w:ascii="Times New Roman" w:hAnsi="Times New Roman" w:eastAsia="Times New Roman"/>
          <w:sz w:val="26"/>
        </w:rPr>
        <w:t>Theo một tiếng vang trầm, vang lên lốp bốp thanh âm.</w:t>
      </w:r>
    </w:p>
    <w:p>
      <w:pPr>
        <w:spacing w:after="120" w:line="360" w:lineRule="auto"/>
        <w:ind w:firstLine="720"/>
        <w:jc w:val="both"/>
      </w:pPr>
      <w:r>
        <w:rPr>
          <w:rFonts w:ascii="Times New Roman" w:hAnsi="Times New Roman" w:eastAsia="Times New Roman"/>
          <w:sz w:val="26"/>
        </w:rPr>
        <w:t>Đầy trời phảng phất rơi ra huyết vũ, Steve bị sền sệt huyết dịch tưới ở trên mặt, hắn lập tức mở hai mắt ra, một vị thiếu niên tóc vàng cười hì hì nhìn xem hắn.</w:t>
      </w:r>
    </w:p>
    <w:p>
      <w:pPr>
        <w:spacing w:after="120" w:line="360" w:lineRule="auto"/>
        <w:ind w:firstLine="720"/>
        <w:jc w:val="both"/>
      </w:pPr>
      <w:r>
        <w:rPr>
          <w:rFonts w:ascii="Times New Roman" w:hAnsi="Times New Roman" w:eastAsia="Times New Roman"/>
          <w:sz w:val="26"/>
        </w:rPr>
        <w:t>"Steve, ta giống như nghe thấy ngươi đang gọi tên ai?"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Theo Giang Lan trở về, chiến cuộc rất nhanh bị triệt để thay đổi, cuối cùng mấy cái ác ma nhìn tình huống không ổn, nổi giận gầm lên một tiếng, mở ra Địa Ngục cổng truyền tống, chui xuống dưới đất, hoàn toàn biến mất không thấy.</w:t>
      </w:r>
    </w:p>
    <w:p>
      <w:pPr>
        <w:spacing w:after="120" w:line="360" w:lineRule="auto"/>
        <w:ind w:firstLine="720"/>
        <w:jc w:val="both"/>
      </w:pPr>
      <w:r>
        <w:rPr>
          <w:rFonts w:ascii="Times New Roman" w:hAnsi="Times New Roman" w:eastAsia="Times New Roman"/>
          <w:sz w:val="26"/>
        </w:rPr>
        <w:t>Avengers mấy đại cự đầu nhao nhao xụi lơ trên mặt đất, liền ngay cả Lôi Thần cùng Hulk loại này huyết ngưu cũng mệt mỏi gập cả người.</w:t>
      </w:r>
    </w:p>
    <w:p>
      <w:pPr>
        <w:spacing w:after="120" w:line="360" w:lineRule="auto"/>
        <w:ind w:firstLine="720"/>
        <w:jc w:val="both"/>
      </w:pPr>
      <w:r>
        <w:rPr>
          <w:rFonts w:ascii="Times New Roman" w:hAnsi="Times New Roman" w:eastAsia="Times New Roman"/>
          <w:sz w:val="26"/>
        </w:rPr>
        <w:t>Tony càng không để ý hình tượng, trực tiếp thành hình chữ đại mở ra tứ chi, hắn mặt nạ mở ra, lộ ra một trương bất cần đời hoa hoa công tử mặt, tự lẩm bẩm.</w:t>
      </w:r>
    </w:p>
    <w:p>
      <w:pPr>
        <w:spacing w:after="120" w:line="360" w:lineRule="auto"/>
        <w:ind w:firstLine="720"/>
        <w:jc w:val="both"/>
      </w:pPr>
      <w:r>
        <w:rPr>
          <w:rFonts w:ascii="Times New Roman" w:hAnsi="Times New Roman" w:eastAsia="Times New Roman"/>
          <w:sz w:val="26"/>
        </w:rPr>
        <w:t>"Ta biết ba đầu quảng trường ngoài có nhà bánh pizza cửa hàng, các ngươi có hứng thú hay không cùng đi ăn chút."</w:t>
      </w:r>
    </w:p>
    <w:p>
      <w:pPr>
        <w:spacing w:after="120" w:line="360" w:lineRule="auto"/>
        <w:ind w:firstLine="720"/>
        <w:jc w:val="both"/>
      </w:pPr>
      <w:r>
        <w:rPr>
          <w:rFonts w:ascii="Times New Roman" w:hAnsi="Times New Roman" w:eastAsia="Times New Roman"/>
          <w:sz w:val="26"/>
        </w:rPr>
        <w:t>Mấy phút sau, đông đảo anh hùng bao quát Ninh Đồng, vương cũng bị gọi tới, tụ tập tại nhà này bánh pizza cửa hàng, miệng lớn cắn ăn, ăn như hổ đói.</w:t>
      </w:r>
    </w:p>
    <w:p>
      <w:pPr>
        <w:spacing w:after="120" w:line="360" w:lineRule="auto"/>
        <w:ind w:firstLine="720"/>
        <w:jc w:val="both"/>
      </w:pPr>
      <w:r>
        <w:rPr>
          <w:rFonts w:ascii="Times New Roman" w:hAnsi="Times New Roman" w:eastAsia="Times New Roman"/>
          <w:sz w:val="26"/>
        </w:rPr>
        <w:t>Tony quai hàm nhét tràn đầy, mồm miệng không rõ hàm hồ nói.</w:t>
      </w:r>
    </w:p>
    <w:p>
      <w:pPr>
        <w:spacing w:after="120" w:line="360" w:lineRule="auto"/>
        <w:ind w:firstLine="720"/>
        <w:jc w:val="both"/>
      </w:pPr>
      <w:r>
        <w:rPr>
          <w:rFonts w:ascii="Times New Roman" w:hAnsi="Times New Roman" w:eastAsia="Times New Roman"/>
          <w:sz w:val="26"/>
        </w:rPr>
        <w:t>"Cho nên, Giang Lan ngươi cần ta cùng ngươi về tinh cầu của các ngươi, giúp ngươi giải quyết một loại gọi mẫu hộp đồ chơi?"</w:t>
      </w:r>
    </w:p>
    <w:p>
      <w:pPr>
        <w:spacing w:after="120" w:line="360" w:lineRule="auto"/>
        <w:ind w:firstLine="720"/>
        <w:jc w:val="both"/>
      </w:pPr>
      <w:r>
        <w:rPr>
          <w:rFonts w:ascii="Times New Roman" w:hAnsi="Times New Roman" w:eastAsia="Times New Roman"/>
          <w:sz w:val="26"/>
        </w:rPr>
        <w:t>Giang Lan phong quyển tàn vân, ăn hết trong tay cuối cùng một khối pizza, phủi tay, nhẹ gật đầu.</w:t>
      </w:r>
    </w:p>
    <w:p>
      <w:pPr>
        <w:spacing w:after="120" w:line="360" w:lineRule="auto"/>
        <w:ind w:firstLine="720"/>
        <w:jc w:val="both"/>
      </w:pPr>
      <w:r>
        <w:rPr>
          <w:rFonts w:ascii="Times New Roman" w:hAnsi="Times New Roman" w:eastAsia="Times New Roman"/>
          <w:sz w:val="26"/>
        </w:rPr>
        <w:t>"Không sai, Tony thúc, Lam Tinh cần trợ giúp của ngươi, coi như đi chúng ta cái kia độ cái giả thôi, đằng sau còn có cơ hội trở lại thế giới của các ngươi, đến lúc đó, ta có thể đưa ngươi trở về."</w:t>
      </w:r>
    </w:p>
    <w:p>
      <w:pPr>
        <w:spacing w:after="120" w:line="360" w:lineRule="auto"/>
        <w:ind w:firstLine="720"/>
        <w:jc w:val="both"/>
      </w:pPr>
      <w:r>
        <w:rPr>
          <w:rFonts w:ascii="Times New Roman" w:hAnsi="Times New Roman" w:eastAsia="Times New Roman"/>
          <w:sz w:val="26"/>
        </w:rPr>
        <w:t>Giang Lan kỳ thật còn có câu nói không nói, nếu như theo bình thường tuyến thời gian, Tony thúc nhất định vì cứu vớt toàn nhân loại hiến ra sinh mệnh, nếu như khả năng, Giang Lan có thể thay hắn đánh ra cái kia búng tay.</w:t>
      </w:r>
    </w:p>
    <w:p>
      <w:pPr>
        <w:spacing w:after="120" w:line="360" w:lineRule="auto"/>
        <w:ind w:firstLine="720"/>
        <w:jc w:val="both"/>
      </w:pPr>
      <w:r>
        <w:rPr>
          <w:rFonts w:ascii="Times New Roman" w:hAnsi="Times New Roman" w:eastAsia="Times New Roman"/>
          <w:sz w:val="26"/>
        </w:rPr>
        <w:t>Sáu viên vô hạn bảo thạch có thể muốn Tony mệnh, nhưng đặt ở Giang Lan trên thân, nhiều nhất để hắn khó chịu mấy ngày thôi.</w:t>
      </w:r>
    </w:p>
    <w:p>
      <w:pPr>
        <w:spacing w:after="120" w:line="360" w:lineRule="auto"/>
        <w:ind w:firstLine="720"/>
        <w:jc w:val="both"/>
      </w:pPr>
      <w:r>
        <w:rPr>
          <w:rFonts w:ascii="Times New Roman" w:hAnsi="Times New Roman" w:eastAsia="Times New Roman"/>
          <w:sz w:val="26"/>
        </w:rPr>
        <w:t>Phản phệ cái gì, căn bản không bị Giang Lan để vào mắt.</w:t>
      </w:r>
    </w:p>
    <w:p>
      <w:pPr>
        <w:spacing w:after="120" w:line="360" w:lineRule="auto"/>
        <w:ind w:firstLine="720"/>
        <w:jc w:val="both"/>
      </w:pPr>
      <w:r>
        <w:rPr>
          <w:rFonts w:ascii="Times New Roman" w:hAnsi="Times New Roman" w:eastAsia="Times New Roman"/>
          <w:sz w:val="26"/>
        </w:rPr>
        <w:t>Nếu như vừa rồi vô hạn bảo thạch không phải hình chiếu, Giang Lan có thể sử dụng búng tay đánh ra một bài gây nên Alice.</w:t>
      </w:r>
    </w:p>
    <w:p>
      <w:pPr>
        <w:spacing w:after="120" w:line="360" w:lineRule="auto"/>
        <w:ind w:firstLine="720"/>
        <w:jc w:val="both"/>
      </w:pPr>
      <w:r>
        <w:rPr>
          <w:rFonts w:ascii="Times New Roman" w:hAnsi="Times New Roman" w:eastAsia="Times New Roman"/>
          <w:sz w:val="26"/>
        </w:rPr>
        <w:t>Tony không có lập tức đáp ứng, hắn chỉ là ánh mắt ngưng nặng nhẹ gật đầu.</w:t>
      </w:r>
    </w:p>
    <w:p>
      <w:pPr>
        <w:spacing w:after="120" w:line="360" w:lineRule="auto"/>
        <w:ind w:firstLine="720"/>
        <w:jc w:val="both"/>
      </w:pPr>
      <w:r>
        <w:rPr>
          <w:rFonts w:ascii="Times New Roman" w:hAnsi="Times New Roman" w:eastAsia="Times New Roman"/>
          <w:sz w:val="26"/>
        </w:rPr>
        <w:t>"Ta suy tính một chút đi, đúng, ngươi nói lượng tử lĩnh vực sự kiện kia, đến tột cùng nên làm cái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