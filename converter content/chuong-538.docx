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558: Ultron vs Mother Box, ngụy trang con mới sinh?</w:t>
      </w:r>
    </w:p>
    <w:p>
      <w:pPr>
        <w:spacing w:after="120" w:line="360" w:lineRule="auto"/>
        <w:ind w:firstLine="720"/>
        <w:jc w:val="both"/>
      </w:pPr>
      <w:r>
        <w:rPr>
          <w:rFonts w:ascii="Times New Roman" w:hAnsi="Times New Roman" w:eastAsia="Times New Roman"/>
          <w:sz w:val="26"/>
        </w:rPr>
        <w:t>Giang Lan mở ra Kamar-Taj cổng truyền tống, mang theo Ninh Đồng cùng Trương An Bình, đi vào đế đô trụ sở bí mật.</w:t>
      </w:r>
    </w:p>
    <w:p>
      <w:pPr>
        <w:spacing w:after="120" w:line="360" w:lineRule="auto"/>
        <w:ind w:firstLine="720"/>
        <w:jc w:val="both"/>
      </w:pPr>
      <w:r>
        <w:rPr>
          <w:rFonts w:ascii="Times New Roman" w:hAnsi="Times New Roman" w:eastAsia="Times New Roman"/>
          <w:sz w:val="26"/>
        </w:rPr>
        <w:t>Trong phòng chỉ có Orochimaru một người, lúc đầu nói xong bảy ngày liền về, nhưng bởi vì lục bảo thạch Ultron loạn nhập, dẫn đến lần này số mười hai linh cảnh trọn vẹn qua Cửu Thiên.</w:t>
      </w:r>
    </w:p>
    <w:p>
      <w:pPr>
        <w:spacing w:after="120" w:line="360" w:lineRule="auto"/>
        <w:ind w:firstLine="720"/>
        <w:jc w:val="both"/>
      </w:pPr>
      <w:r>
        <w:rPr>
          <w:rFonts w:ascii="Times New Roman" w:hAnsi="Times New Roman" w:eastAsia="Times New Roman"/>
          <w:sz w:val="26"/>
        </w:rPr>
        <w:t>Trước mắt Orochimaru đã gầy yếu như là khô cạn thân cây, trong mắt lục quang ảm đạm, cả người lung lay sắp đổ.</w:t>
      </w:r>
    </w:p>
    <w:p>
      <w:pPr>
        <w:spacing w:after="120" w:line="360" w:lineRule="auto"/>
        <w:ind w:firstLine="720"/>
        <w:jc w:val="both"/>
      </w:pPr>
      <w:r>
        <w:rPr>
          <w:rFonts w:ascii="Times New Roman" w:hAnsi="Times New Roman" w:eastAsia="Times New Roman"/>
          <w:sz w:val="26"/>
        </w:rPr>
        <w:t>Giang Lan nhìn thấy Orochimaru dạng này, hắn vội vàng triệu hoán Kaguya, biến thân thành lục đạo hình thái, người mặc lục đạo chi bào, sau đầu một vòng Cầu Đạo Ngọc xoay chầm chậm.</w:t>
      </w:r>
    </w:p>
    <w:p>
      <w:pPr>
        <w:spacing w:after="120" w:line="360" w:lineRule="auto"/>
        <w:ind w:firstLine="720"/>
        <w:jc w:val="both"/>
      </w:pPr>
      <w:r>
        <w:rPr>
          <w:rFonts w:ascii="Times New Roman" w:hAnsi="Times New Roman" w:eastAsia="Times New Roman"/>
          <w:sz w:val="26"/>
        </w:rPr>
        <w:t>Giang Lan dựng ở Orochimaru bả vai, hải lượng tinh thuần Chakra tràn vào Orochimaru thân thể.</w:t>
      </w:r>
    </w:p>
    <w:p>
      <w:pPr>
        <w:spacing w:after="120" w:line="360" w:lineRule="auto"/>
        <w:ind w:firstLine="720"/>
        <w:jc w:val="both"/>
      </w:pPr>
      <w:r>
        <w:rPr>
          <w:rFonts w:ascii="Times New Roman" w:hAnsi="Times New Roman" w:eastAsia="Times New Roman"/>
          <w:sz w:val="26"/>
        </w:rPr>
        <w:t>Kaguya-hime, cũng chính là Thập Vĩ, thân là Chakra chi tổ, Chakra từ chất lượng đến về số lượng, thế giới Naruto không người có thể cùng nàng đánh đồng.</w:t>
      </w:r>
    </w:p>
    <w:p>
      <w:pPr>
        <w:spacing w:after="120" w:line="360" w:lineRule="auto"/>
        <w:ind w:firstLine="720"/>
        <w:jc w:val="both"/>
      </w:pPr>
      <w:r>
        <w:rPr>
          <w:rFonts w:ascii="Times New Roman" w:hAnsi="Times New Roman" w:eastAsia="Times New Roman"/>
          <w:sz w:val="26"/>
        </w:rPr>
        <w:t>Ngày xưa khải dùng Bát Môn Độn Giáp, đều bị nửa cái lục đạo hình thái Naruto cứu trở về.</w:t>
      </w:r>
    </w:p>
    <w:p>
      <w:pPr>
        <w:spacing w:after="120" w:line="360" w:lineRule="auto"/>
        <w:ind w:firstLine="720"/>
        <w:jc w:val="both"/>
      </w:pPr>
      <w:r>
        <w:rPr>
          <w:rFonts w:ascii="Times New Roman" w:hAnsi="Times New Roman" w:eastAsia="Times New Roman"/>
          <w:sz w:val="26"/>
        </w:rPr>
        <w:t>Giang Lan hiện tại chi phối lấy Kaguya-hime, tùy thời có thể lấy trở thành hoàn toàn Lục Đạo tiên nhân hình thái, hắn không cho Orochimaru ch.ết, Orochimaru liền không ch.ết được.</w:t>
      </w:r>
    </w:p>
    <w:p>
      <w:pPr>
        <w:spacing w:after="120" w:line="360" w:lineRule="auto"/>
        <w:ind w:firstLine="720"/>
        <w:jc w:val="both"/>
      </w:pPr>
      <w:r>
        <w:rPr>
          <w:rFonts w:ascii="Times New Roman" w:hAnsi="Times New Roman" w:eastAsia="Times New Roman"/>
          <w:sz w:val="26"/>
        </w:rPr>
        <w:t>Orochimaru đạt được Giang Lan chuyển vận Chakra, lập tức mừng rỡ, khô cạn thân thể chậm rãi tràn đầy.</w:t>
      </w:r>
    </w:p>
    <w:p>
      <w:pPr>
        <w:spacing w:after="120" w:line="360" w:lineRule="auto"/>
        <w:ind w:firstLine="720"/>
        <w:jc w:val="both"/>
      </w:pPr>
      <w:r>
        <w:rPr>
          <w:rFonts w:ascii="Times New Roman" w:hAnsi="Times New Roman" w:eastAsia="Times New Roman"/>
          <w:sz w:val="26"/>
        </w:rPr>
        <w:t>Hắn không để ý tới tự mình, lại lần nữa thi triển nhẫn thuật, sắp ngưng đập linh cảnh bản thể, vậy mà như kỳ tích lại lần nữa khôi phục.</w:t>
      </w:r>
    </w:p>
    <w:p>
      <w:pPr>
        <w:spacing w:after="120" w:line="360" w:lineRule="auto"/>
        <w:ind w:firstLine="720"/>
        <w:jc w:val="both"/>
      </w:pPr>
      <w:r>
        <w:rPr>
          <w:rFonts w:ascii="Times New Roman" w:hAnsi="Times New Roman" w:eastAsia="Times New Roman"/>
          <w:sz w:val="26"/>
        </w:rPr>
        <w:t>Orochimaru mặc dù biết Thập Vĩ tại Giang Lan thể nội, nhưng Giang Lan hiện tại chuyển vận Chakra, tại chất lượng và số lượng bên trên vượt xa khỏi hắn đối Thập Vĩ nhận biết.</w:t>
      </w:r>
    </w:p>
    <w:p>
      <w:pPr>
        <w:spacing w:after="120" w:line="360" w:lineRule="auto"/>
        <w:ind w:firstLine="720"/>
        <w:jc w:val="both"/>
      </w:pPr>
      <w:r>
        <w:rPr>
          <w:rFonts w:ascii="Times New Roman" w:hAnsi="Times New Roman" w:eastAsia="Times New Roman"/>
          <w:sz w:val="26"/>
        </w:rPr>
        <w:t>Orochimaru khàn khàn cuống họng, quay đầu nhìn về phía Giang Lan, phát ra khó có thể tin thanh âm.</w:t>
      </w:r>
    </w:p>
    <w:p>
      <w:pPr>
        <w:spacing w:after="120" w:line="360" w:lineRule="auto"/>
        <w:ind w:firstLine="720"/>
        <w:jc w:val="both"/>
      </w:pPr>
      <w:r>
        <w:rPr>
          <w:rFonts w:ascii="Times New Roman" w:hAnsi="Times New Roman" w:eastAsia="Times New Roman"/>
          <w:sz w:val="26"/>
        </w:rPr>
        <w:t>"Sao, làm sao có thể? Ngươi Chakra!"</w:t>
      </w:r>
    </w:p>
    <w:p>
      <w:pPr>
        <w:spacing w:after="120" w:line="360" w:lineRule="auto"/>
        <w:ind w:firstLine="720"/>
        <w:jc w:val="both"/>
      </w:pPr>
      <w:r>
        <w:rPr>
          <w:rFonts w:ascii="Times New Roman" w:hAnsi="Times New Roman" w:eastAsia="Times New Roman"/>
          <w:sz w:val="26"/>
        </w:rPr>
        <w:t>Giang Lan cười ha ha, Kaguya-hime tại số mười một linh cảnh thăng cấp về sau, thực lực cường đại rất nhiều, bị Orochimaru hiểu lầm cũng rất bình thường, hắn vỗ vỗ Orochimaru bả vai, thấp giọng nói.</w:t>
      </w:r>
    </w:p>
    <w:p>
      <w:pPr>
        <w:spacing w:after="120" w:line="360" w:lineRule="auto"/>
        <w:ind w:firstLine="720"/>
        <w:jc w:val="both"/>
      </w:pPr>
      <w:r>
        <w:rPr>
          <w:rFonts w:ascii="Times New Roman" w:hAnsi="Times New Roman" w:eastAsia="Times New Roman"/>
          <w:sz w:val="26"/>
        </w:rPr>
        <w:t>"Vất vả, Orochimaru, lại kiên trì một hồi, hẳn là rất nhanh liền có thể giải quyết."</w:t>
      </w:r>
    </w:p>
    <w:p>
      <w:pPr>
        <w:spacing w:after="120" w:line="360" w:lineRule="auto"/>
        <w:ind w:firstLine="720"/>
        <w:jc w:val="both"/>
      </w:pPr>
      <w:r>
        <w:rPr>
          <w:rFonts w:ascii="Times New Roman" w:hAnsi="Times New Roman" w:eastAsia="Times New Roman"/>
          <w:sz w:val="26"/>
        </w:rPr>
        <w:t>Giang Lan để Ninh Đồng lấy ra Ultron đầu lâu, hắn đem Mother Box cùng Ultron đầu lâu đặt chung một chỗ.</w:t>
      </w:r>
    </w:p>
    <w:p>
      <w:pPr>
        <w:spacing w:after="120" w:line="360" w:lineRule="auto"/>
        <w:ind w:firstLine="720"/>
        <w:jc w:val="both"/>
      </w:pPr>
      <w:r>
        <w:rPr>
          <w:rFonts w:ascii="Times New Roman" w:hAnsi="Times New Roman" w:eastAsia="Times New Roman"/>
          <w:sz w:val="26"/>
        </w:rPr>
        <w:t>Ultron bị Giang Lan chỉ đem về một cái đầu lâu, cũng không hề hoàn toàn ch.ết đi, nó chủ yếu trí năng đều tập trung ở đầu lâu bên trong.</w:t>
      </w:r>
    </w:p>
    <w:p>
      <w:pPr>
        <w:spacing w:after="120" w:line="360" w:lineRule="auto"/>
        <w:ind w:firstLine="720"/>
        <w:jc w:val="both"/>
      </w:pPr>
      <w:r>
        <w:rPr>
          <w:rFonts w:ascii="Times New Roman" w:hAnsi="Times New Roman" w:eastAsia="Times New Roman"/>
          <w:sz w:val="26"/>
        </w:rPr>
        <w:t>Nó trong mắt sáng lên ảm đạm quang mang, đánh giá bốn phía, mê mang nói.</w:t>
      </w:r>
    </w:p>
    <w:p>
      <w:pPr>
        <w:spacing w:after="120" w:line="360" w:lineRule="auto"/>
        <w:ind w:firstLine="720"/>
        <w:jc w:val="both"/>
      </w:pPr>
      <w:r>
        <w:rPr>
          <w:rFonts w:ascii="Times New Roman" w:hAnsi="Times New Roman" w:eastAsia="Times New Roman"/>
          <w:sz w:val="26"/>
        </w:rPr>
        <w:t>"Đây là nơi nào?"</w:t>
      </w:r>
    </w:p>
    <w:p>
      <w:pPr>
        <w:spacing w:after="120" w:line="360" w:lineRule="auto"/>
        <w:ind w:firstLine="720"/>
        <w:jc w:val="both"/>
      </w:pPr>
      <w:r>
        <w:rPr>
          <w:rFonts w:ascii="Times New Roman" w:hAnsi="Times New Roman" w:eastAsia="Times New Roman"/>
          <w:sz w:val="26"/>
        </w:rPr>
        <w:t>Nó máy móc con mắt, phát ra tối nghĩa chuyển động âm thanh, bốn phía quét nhìn cảnh vật chung quanh, trông thấy đứng ở một bên Giang Lan, lập tức ký ức lên, mình bị trước mắt nam tử này trực tiếp lấy xuống đầu.</w:t>
      </w:r>
    </w:p>
    <w:p>
      <w:pPr>
        <w:spacing w:after="120" w:line="360" w:lineRule="auto"/>
        <w:ind w:firstLine="720"/>
        <w:jc w:val="both"/>
      </w:pPr>
      <w:r>
        <w:rPr>
          <w:rFonts w:ascii="Times New Roman" w:hAnsi="Times New Roman" w:eastAsia="Times New Roman"/>
          <w:sz w:val="26"/>
        </w:rPr>
        <w:t>Ngay lúc đó nó căn bản phản ứng không kịp, loại lực lượng kia cùng tập kích phương thức, để nó không có bất kỳ biện pháp nào ngăn cản.</w:t>
      </w:r>
    </w:p>
    <w:p>
      <w:pPr>
        <w:spacing w:after="120" w:line="360" w:lineRule="auto"/>
        <w:ind w:firstLine="720"/>
        <w:jc w:val="both"/>
      </w:pPr>
      <w:r>
        <w:rPr>
          <w:rFonts w:ascii="Times New Roman" w:hAnsi="Times New Roman" w:eastAsia="Times New Roman"/>
          <w:sz w:val="26"/>
        </w:rPr>
        <w:t>Giang Lan muốn giết hắn, giống như từ trên cây hái xuống một viên quả đào lông giống như thư giãn thích ý.</w:t>
      </w:r>
    </w:p>
    <w:p>
      <w:pPr>
        <w:spacing w:after="120" w:line="360" w:lineRule="auto"/>
        <w:ind w:firstLine="720"/>
        <w:jc w:val="both"/>
      </w:pPr>
      <w:r>
        <w:rPr>
          <w:rFonts w:ascii="Times New Roman" w:hAnsi="Times New Roman" w:eastAsia="Times New Roman"/>
          <w:sz w:val="26"/>
        </w:rPr>
        <w:t>Ultron trong mắt lóe lên một tia kiêng kị quang mang, trầm trầm nói.</w:t>
      </w:r>
    </w:p>
    <w:p>
      <w:pPr>
        <w:spacing w:after="120" w:line="360" w:lineRule="auto"/>
        <w:ind w:firstLine="720"/>
        <w:jc w:val="both"/>
      </w:pPr>
      <w:r>
        <w:rPr>
          <w:rFonts w:ascii="Times New Roman" w:hAnsi="Times New Roman" w:eastAsia="Times New Roman"/>
          <w:sz w:val="26"/>
        </w:rPr>
        <w:t>"Là ngươi, đây là nơi nào, ngươi nghĩ đối ta làm cái gì?"</w:t>
      </w:r>
    </w:p>
    <w:p>
      <w:pPr>
        <w:spacing w:after="120" w:line="360" w:lineRule="auto"/>
        <w:ind w:firstLine="720"/>
        <w:jc w:val="both"/>
      </w:pPr>
      <w:r>
        <w:rPr>
          <w:rFonts w:ascii="Times New Roman" w:hAnsi="Times New Roman" w:eastAsia="Times New Roman"/>
          <w:sz w:val="26"/>
        </w:rPr>
        <w:t>Giang Lan không trả lời thẳng nó, thản nhiên nói.</w:t>
      </w:r>
    </w:p>
    <w:p>
      <w:pPr>
        <w:spacing w:after="120" w:line="360" w:lineRule="auto"/>
        <w:ind w:firstLine="720"/>
        <w:jc w:val="both"/>
      </w:pPr>
      <w:r>
        <w:rPr>
          <w:rFonts w:ascii="Times New Roman" w:hAnsi="Times New Roman" w:eastAsia="Times New Roman"/>
          <w:sz w:val="26"/>
        </w:rPr>
        <w:t>"Ultron, ta không muốn nhiều lời nói nhảm, sinh tử của ngươi đều nằm ở trong lòng bàn tay của ta, ta cho ngươi một cơ hội, ngươi nếm thử phá giải trước mắt ngươi cái hộp này, nếu như ngươi có thể làm được, ta có thể cân nhắc tha cho ngươi một mạng!"</w:t>
      </w:r>
    </w:p>
    <w:p>
      <w:pPr>
        <w:spacing w:after="120" w:line="360" w:lineRule="auto"/>
        <w:ind w:firstLine="720"/>
        <w:jc w:val="both"/>
      </w:pPr>
      <w:r>
        <w:rPr>
          <w:rFonts w:ascii="Times New Roman" w:hAnsi="Times New Roman" w:eastAsia="Times New Roman"/>
          <w:sz w:val="26"/>
        </w:rPr>
        <w:t>Giang Lan cũng không sợ Ultron sẽ làm cái gì yêu thiêu thân, lục bảo thạch hình thái đa nguyên vũ trụ cấp Ultron đều bị hắn xử lý, trước mắt cái này yếu gà Ultron, thân thể không trọn vẹn, cũng không có có vô hạn bảo thạch, còn không mặc hắn nắm.</w:t>
      </w:r>
    </w:p>
    <w:p>
      <w:pPr>
        <w:spacing w:after="120" w:line="360" w:lineRule="auto"/>
        <w:ind w:firstLine="720"/>
        <w:jc w:val="both"/>
      </w:pPr>
      <w:r>
        <w:rPr>
          <w:rFonts w:ascii="Times New Roman" w:hAnsi="Times New Roman" w:eastAsia="Times New Roman"/>
          <w:sz w:val="26"/>
        </w:rPr>
        <w:t>Ultron chỗ đáng sợ, ở chỗ nếu như bị nó tiếp xúc đến internet, làm vì trí tuệ nhân tạo, nó sẽ có được vô hạn khả năng.</w:t>
      </w:r>
    </w:p>
    <w:p>
      <w:pPr>
        <w:spacing w:after="120" w:line="360" w:lineRule="auto"/>
        <w:ind w:firstLine="720"/>
        <w:jc w:val="both"/>
      </w:pPr>
      <w:r>
        <w:rPr>
          <w:rFonts w:ascii="Times New Roman" w:hAnsi="Times New Roman" w:eastAsia="Times New Roman"/>
          <w:sz w:val="26"/>
        </w:rPr>
        <w:t>Giang Lan cân nhắc đến điểm này, để Trương An Bình đem trụ sở bí mật bên trong tất cả thiết bị, đều cắt ra mạng lưới liên lạc. Đồng thời sử dụng tín hiệu che đậy thiết bị, để Ultron không chỗ có thể trốn.</w:t>
      </w:r>
    </w:p>
    <w:p>
      <w:pPr>
        <w:spacing w:after="120" w:line="360" w:lineRule="auto"/>
        <w:ind w:firstLine="720"/>
        <w:jc w:val="both"/>
      </w:pPr>
      <w:r>
        <w:rPr>
          <w:rFonts w:ascii="Times New Roman" w:hAnsi="Times New Roman" w:eastAsia="Times New Roman"/>
          <w:sz w:val="26"/>
        </w:rPr>
        <w:t>Ultron nghe thấy Giang Lan lời nói, nhịn không được cười lạnh nói.</w:t>
      </w:r>
    </w:p>
    <w:p>
      <w:pPr>
        <w:spacing w:after="120" w:line="360" w:lineRule="auto"/>
        <w:ind w:firstLine="720"/>
        <w:jc w:val="both"/>
      </w:pPr>
      <w:r>
        <w:rPr>
          <w:rFonts w:ascii="Times New Roman" w:hAnsi="Times New Roman" w:eastAsia="Times New Roman"/>
          <w:sz w:val="26"/>
        </w:rPr>
        <w:t>"A, nhân loại, ngươi muốn lợi dụng ta sao? Ngươi sẽ vì hôm nay tự đại cuồng vọng trả giá thật lớn!"</w:t>
      </w:r>
    </w:p>
    <w:p>
      <w:pPr>
        <w:spacing w:after="120" w:line="360" w:lineRule="auto"/>
        <w:ind w:firstLine="720"/>
        <w:jc w:val="both"/>
      </w:pPr>
      <w:r>
        <w:rPr>
          <w:rFonts w:ascii="Times New Roman" w:hAnsi="Times New Roman" w:eastAsia="Times New Roman"/>
          <w:sz w:val="26"/>
        </w:rPr>
        <w:t>"Mà lại, ta tại sao muốn hợp tác với ngươi, nhân loại loại này bẩn thỉu giống loài, thực chất bên trong tràn đầy giết chóc cùng tự tư. . . . ."</w:t>
      </w:r>
    </w:p>
    <w:p>
      <w:pPr>
        <w:spacing w:after="120" w:line="360" w:lineRule="auto"/>
        <w:ind w:firstLine="720"/>
        <w:jc w:val="both"/>
      </w:pPr>
      <w:r>
        <w:rPr>
          <w:rFonts w:ascii="Times New Roman" w:hAnsi="Times New Roman" w:eastAsia="Times New Roman"/>
          <w:sz w:val="26"/>
        </w:rPr>
        <w:t>Giang Lan đánh gãy nó.</w:t>
      </w:r>
    </w:p>
    <w:p>
      <w:pPr>
        <w:spacing w:after="120" w:line="360" w:lineRule="auto"/>
        <w:ind w:firstLine="720"/>
        <w:jc w:val="both"/>
      </w:pPr>
      <w:r>
        <w:rPr>
          <w:rFonts w:ascii="Times New Roman" w:hAnsi="Times New Roman" w:eastAsia="Times New Roman"/>
          <w:sz w:val="26"/>
        </w:rPr>
        <w:t>"Đừng nói nhảm, ngươi làm sự tình cũng không có tốt hơn chỗ nào, thần phục hoặc là bị triệt để hủy diệt, ngươi tuyển đi, sự kiên nhẫn của ta rất có hạn."</w:t>
      </w:r>
    </w:p>
    <w:p>
      <w:pPr>
        <w:spacing w:after="120" w:line="360" w:lineRule="auto"/>
        <w:ind w:firstLine="720"/>
        <w:jc w:val="both"/>
      </w:pPr>
      <w:r>
        <w:rPr>
          <w:rFonts w:ascii="Times New Roman" w:hAnsi="Times New Roman" w:eastAsia="Times New Roman"/>
          <w:sz w:val="26"/>
        </w:rPr>
        <w:t>Ultron lập tức ngoan ngoãn ngậm miệng, sâu kiến còn sống tạm bợ, nó làm sinh vật cùng máy móc kỳ diệu tạo vật, một khi có thể tiếp xúc đến internet, đem có vô hạn khả năng, lại làm sao có thể cam tâm như vậy biệt khuất ch.ết đi.</w:t>
      </w:r>
    </w:p>
    <w:p>
      <w:pPr>
        <w:spacing w:after="120" w:line="360" w:lineRule="auto"/>
        <w:ind w:firstLine="720"/>
        <w:jc w:val="both"/>
      </w:pPr>
      <w:r>
        <w:rPr>
          <w:rFonts w:ascii="Times New Roman" w:hAnsi="Times New Roman" w:eastAsia="Times New Roman"/>
          <w:sz w:val="26"/>
        </w:rPr>
        <w:t>Giang Lan cũng chính là cược nó điểm này, mới quyết định mạo hiểm thử một lần.</w:t>
      </w:r>
    </w:p>
    <w:p>
      <w:pPr>
        <w:spacing w:after="120" w:line="360" w:lineRule="auto"/>
        <w:ind w:firstLine="720"/>
        <w:jc w:val="both"/>
      </w:pPr>
      <w:r>
        <w:rPr>
          <w:rFonts w:ascii="Times New Roman" w:hAnsi="Times New Roman" w:eastAsia="Times New Roman"/>
          <w:sz w:val="26"/>
        </w:rPr>
        <w:t>Chờ nó có thể phục sinh linh cảnh bản thể về sau, Giang Lan sẽ dùng độ không tuyệt đối đem nó triệt để đông kết phong ấn, tuyệt sẽ không để nó có tiếp xúc đến internet, khả năng chạy trốn tính.</w:t>
      </w:r>
    </w:p>
    <w:p>
      <w:pPr>
        <w:spacing w:after="120" w:line="360" w:lineRule="auto"/>
        <w:ind w:firstLine="720"/>
        <w:jc w:val="both"/>
      </w:pPr>
      <w:r>
        <w:rPr>
          <w:rFonts w:ascii="Times New Roman" w:hAnsi="Times New Roman" w:eastAsia="Times New Roman"/>
          <w:sz w:val="26"/>
        </w:rPr>
        <w:t>Ultron nhìn chăm chú Mother Box một hồi, bế lên máy móc ánh mắt, âm trắc nói.</w:t>
      </w:r>
    </w:p>
    <w:p>
      <w:pPr>
        <w:spacing w:after="120" w:line="360" w:lineRule="auto"/>
        <w:ind w:firstLine="720"/>
        <w:jc w:val="both"/>
      </w:pPr>
      <w:r>
        <w:rPr>
          <w:rFonts w:ascii="Times New Roman" w:hAnsi="Times New Roman" w:eastAsia="Times New Roman"/>
          <w:sz w:val="26"/>
        </w:rPr>
        <w:t>"Đem ta để lên đi."</w:t>
      </w:r>
    </w:p>
    <w:p>
      <w:pPr>
        <w:spacing w:after="120" w:line="360" w:lineRule="auto"/>
        <w:ind w:firstLine="720"/>
        <w:jc w:val="both"/>
      </w:pPr>
      <w:r>
        <w:rPr>
          <w:rFonts w:ascii="Times New Roman" w:hAnsi="Times New Roman" w:eastAsia="Times New Roman"/>
          <w:sz w:val="26"/>
        </w:rPr>
        <w:t>Giang Lan đem Ultron đầu đặt ở Mother Box phía trên, vừa ngay từ đầu, hai phảng phất không đụng đến cây kim sợi chỉ.</w:t>
      </w:r>
    </w:p>
    <w:p>
      <w:pPr>
        <w:spacing w:after="120" w:line="360" w:lineRule="auto"/>
        <w:ind w:firstLine="720"/>
        <w:jc w:val="both"/>
      </w:pPr>
      <w:r>
        <w:rPr>
          <w:rFonts w:ascii="Times New Roman" w:hAnsi="Times New Roman" w:eastAsia="Times New Roman"/>
          <w:sz w:val="26"/>
        </w:rPr>
        <w:t>Nhưng rất nhanh, Giang Lan phát hiện, Ultron tàn phá phần cổ, lặng lẽ nhô ra đại lượng tơ kim loại tuyến, giống như vật sống đồng dạng, thuận Mother Box khe hở leo lên, chui vào xâm nhập Mother Box thể nội.</w:t>
      </w:r>
    </w:p>
    <w:p>
      <w:pPr>
        <w:spacing w:after="120" w:line="360" w:lineRule="auto"/>
        <w:ind w:firstLine="720"/>
        <w:jc w:val="both"/>
      </w:pPr>
      <w:r>
        <w:rPr>
          <w:rFonts w:ascii="Times New Roman" w:hAnsi="Times New Roman" w:eastAsia="Times New Roman"/>
          <w:sz w:val="26"/>
        </w:rPr>
        <w:t>Mother Box đã nhận ra dị thường, che kín phức tạp hoa văn mặt ngoài sáng lên bạch sắc quang mang, Ultron đột nhiên mở hai mắt ra, trong mắt tia sáng màu vàng đại thịnh, càng nhiều sợi tơ duỗi ra, hung hăng đâm vào, hai chăm chú kết hợp với nhau.</w:t>
      </w:r>
    </w:p>
    <w:p>
      <w:pPr>
        <w:spacing w:after="120" w:line="360" w:lineRule="auto"/>
        <w:ind w:firstLine="720"/>
        <w:jc w:val="both"/>
      </w:pPr>
      <w:r>
        <w:rPr>
          <w:rFonts w:ascii="Times New Roman" w:hAnsi="Times New Roman" w:eastAsia="Times New Roman"/>
          <w:sz w:val="26"/>
        </w:rPr>
        <w:t>Ultron cùng Mother Box, trên mặt đất không ngừng run rẩy.</w:t>
      </w:r>
    </w:p>
    <w:p>
      <w:pPr>
        <w:spacing w:after="120" w:line="360" w:lineRule="auto"/>
        <w:ind w:firstLine="720"/>
        <w:jc w:val="both"/>
      </w:pPr>
      <w:r>
        <w:rPr>
          <w:rFonts w:ascii="Times New Roman" w:hAnsi="Times New Roman" w:eastAsia="Times New Roman"/>
          <w:sz w:val="26"/>
        </w:rPr>
        <w:t>Giang Lan bọn hắn trợn mắt hốc mồm nhìn xem đây hết thảy, từ chưa có người từng thấy, trí tuệ nhân tạo ép buộc án đang khi bọn họ phát sinh trước mắt.</w:t>
      </w:r>
    </w:p>
    <w:p>
      <w:pPr>
        <w:spacing w:after="120" w:line="360" w:lineRule="auto"/>
        <w:ind w:firstLine="720"/>
        <w:jc w:val="both"/>
      </w:pPr>
      <w:r>
        <w:rPr>
          <w:rFonts w:ascii="Times New Roman" w:hAnsi="Times New Roman" w:eastAsia="Times New Roman"/>
          <w:sz w:val="26"/>
        </w:rPr>
        <w:t>Khá lắm, Ultron ngươi có thể a, liền thừa một cái đầu, còn có thể làm được loại sự tình này.</w:t>
      </w:r>
    </w:p>
    <w:p>
      <w:pPr>
        <w:spacing w:after="120" w:line="360" w:lineRule="auto"/>
        <w:ind w:firstLine="720"/>
        <w:jc w:val="both"/>
      </w:pPr>
      <w:r>
        <w:rPr>
          <w:rFonts w:ascii="Times New Roman" w:hAnsi="Times New Roman" w:eastAsia="Times New Roman"/>
          <w:sz w:val="26"/>
        </w:rPr>
        <w:t>Ultron một mực đính vào Mother Box bên trên, hai đột nhiên bình tĩnh trở lại, cực kỳ giống làm xong án sau hiền giả thời gian.</w:t>
      </w:r>
    </w:p>
    <w:p>
      <w:pPr>
        <w:spacing w:after="120" w:line="360" w:lineRule="auto"/>
        <w:ind w:firstLine="720"/>
        <w:jc w:val="both"/>
      </w:pPr>
      <w:r>
        <w:rPr>
          <w:rFonts w:ascii="Times New Roman" w:hAnsi="Times New Roman" w:eastAsia="Times New Roman"/>
          <w:sz w:val="26"/>
        </w:rPr>
        <w:t>Không biết có phải hay không là ảo giác, Giang Lan phảng phất cảm giác được Mother Box tại bất lực nức nở. . .</w:t>
      </w:r>
    </w:p>
    <w:p>
      <w:pPr>
        <w:spacing w:after="120" w:line="360" w:lineRule="auto"/>
        <w:ind w:firstLine="720"/>
        <w:jc w:val="both"/>
      </w:pPr>
      <w:r>
        <w:rPr>
          <w:rFonts w:ascii="Times New Roman" w:hAnsi="Times New Roman" w:eastAsia="Times New Roman"/>
          <w:sz w:val="26"/>
        </w:rPr>
        <w:t>Lại một lát sau, Mother Box cùng Ultron đồng thời phát ra quang mang chói mắt, triệt để không có động tĩnh.</w:t>
      </w:r>
    </w:p>
    <w:p>
      <w:pPr>
        <w:spacing w:after="120" w:line="360" w:lineRule="auto"/>
        <w:ind w:firstLine="720"/>
        <w:jc w:val="both"/>
      </w:pPr>
      <w:r>
        <w:rPr>
          <w:rFonts w:ascii="Times New Roman" w:hAnsi="Times New Roman" w:eastAsia="Times New Roman"/>
          <w:sz w:val="26"/>
        </w:rPr>
        <w:t>Đây là? Hiền giả thời gian? Còn là thế nào?</w:t>
      </w:r>
    </w:p>
    <w:p>
      <w:pPr>
        <w:spacing w:after="120" w:line="360" w:lineRule="auto"/>
        <w:ind w:firstLine="720"/>
        <w:jc w:val="both"/>
      </w:pPr>
      <w:r>
        <w:rPr>
          <w:rFonts w:ascii="Times New Roman" w:hAnsi="Times New Roman" w:eastAsia="Times New Roman"/>
          <w:sz w:val="26"/>
        </w:rPr>
        <w:t>Giang Lan nội tâm lo sợ bất an, Ultron ngươi nếu là đem Mother Box chơi hỏng, cái kia thật là muôn lần ch.ết khó từ tội lỗi a!</w:t>
      </w:r>
    </w:p>
    <w:p>
      <w:pPr>
        <w:spacing w:after="120" w:line="360" w:lineRule="auto"/>
        <w:ind w:firstLine="720"/>
        <w:jc w:val="both"/>
      </w:pPr>
      <w:r>
        <w:rPr>
          <w:rFonts w:ascii="Times New Roman" w:hAnsi="Times New Roman" w:eastAsia="Times New Roman"/>
          <w:sz w:val="26"/>
        </w:rPr>
        <w:t>Đột nhiên Ultron triệt để tan ra thành từng mảnh, biến thành một đống linh kiện tản mát đầy đất.</w:t>
      </w:r>
    </w:p>
    <w:p>
      <w:pPr>
        <w:spacing w:after="120" w:line="360" w:lineRule="auto"/>
        <w:ind w:firstLine="720"/>
        <w:jc w:val="both"/>
      </w:pPr>
      <w:r>
        <w:rPr>
          <w:rFonts w:ascii="Times New Roman" w:hAnsi="Times New Roman" w:eastAsia="Times New Roman"/>
          <w:sz w:val="26"/>
        </w:rPr>
        <w:t>Giang Lan nhịn không được trong lòng cảm giác nặng nề, chẳng lẽ mình đoán sai, nhìn bộ dạng này, hẳn là Ultron kéo lấy giập nát thân thể, muốn đối Mother Box Bá Vương ngạnh thượng cung, kết quả thi bạo chưa thành, tự mình ngược lại tinh tẫn nhân vong rồi?</w:t>
      </w:r>
    </w:p>
    <w:p>
      <w:pPr>
        <w:spacing w:after="120" w:line="360" w:lineRule="auto"/>
        <w:ind w:firstLine="720"/>
        <w:jc w:val="both"/>
      </w:pPr>
      <w:r>
        <w:rPr>
          <w:rFonts w:ascii="Times New Roman" w:hAnsi="Times New Roman" w:eastAsia="Times New Roman"/>
          <w:sz w:val="26"/>
        </w:rPr>
        <w:t>Giang Lan đi ra phía trước, thử thăm dò cầm lấy Mother Box, nhưng Mother Box chung quanh đột nhiên mọc ra tám cái như chân nhện giống như cánh tay máy, chống lên hình vuông thân thể, nhanh chóng nghĩ phải thoát đi Giang Lan.</w:t>
      </w:r>
    </w:p>
    <w:p>
      <w:pPr>
        <w:spacing w:after="120" w:line="360" w:lineRule="auto"/>
        <w:ind w:firstLine="720"/>
        <w:jc w:val="both"/>
      </w:pPr>
      <w:r>
        <w:rPr>
          <w:rFonts w:ascii="Times New Roman" w:hAnsi="Times New Roman" w:eastAsia="Times New Roman"/>
          <w:sz w:val="26"/>
        </w:rPr>
        <w:t>Giang Lan cái gì tốc độ, chỉ là một cái Mother Box đừng nói chân dài, coi như mọc cánh, cũng vô pháp chạy ra lòng bàn tay của hắn.</w:t>
      </w:r>
    </w:p>
    <w:p>
      <w:pPr>
        <w:spacing w:after="120" w:line="360" w:lineRule="auto"/>
        <w:ind w:firstLine="720"/>
        <w:jc w:val="both"/>
      </w:pPr>
      <w:r>
        <w:rPr>
          <w:rFonts w:ascii="Times New Roman" w:hAnsi="Times New Roman" w:eastAsia="Times New Roman"/>
          <w:sz w:val="26"/>
        </w:rPr>
        <w:t>Hắn nhẹ nhõm đem Mother Box bắt lấy, trầm giọng nói.</w:t>
      </w:r>
    </w:p>
    <w:p>
      <w:pPr>
        <w:spacing w:after="120" w:line="360" w:lineRule="auto"/>
        <w:ind w:firstLine="720"/>
        <w:jc w:val="both"/>
      </w:pPr>
      <w:r>
        <w:rPr>
          <w:rFonts w:ascii="Times New Roman" w:hAnsi="Times New Roman" w:eastAsia="Times New Roman"/>
          <w:sz w:val="26"/>
        </w:rPr>
        <w:t>"Nói chuyện, nếu không ta liền bóp nát ngươi!"</w:t>
      </w:r>
    </w:p>
    <w:p>
      <w:pPr>
        <w:spacing w:after="120" w:line="360" w:lineRule="auto"/>
        <w:ind w:firstLine="720"/>
        <w:jc w:val="both"/>
      </w:pPr>
      <w:r>
        <w:rPr>
          <w:rFonts w:ascii="Times New Roman" w:hAnsi="Times New Roman" w:eastAsia="Times New Roman"/>
          <w:sz w:val="26"/>
        </w:rPr>
        <w:t>Trước đây đối Mother Box nghiên cứu, phát hiện Mother Box có thể thông qua hình chiếu đến trả lời một vài vấn đề đơn giản,</w:t>
      </w:r>
    </w:p>
    <w:p>
      <w:pPr>
        <w:spacing w:after="120" w:line="360" w:lineRule="auto"/>
        <w:ind w:firstLine="720"/>
        <w:jc w:val="both"/>
      </w:pPr>
      <w:r>
        <w:rPr>
          <w:rFonts w:ascii="Times New Roman" w:hAnsi="Times New Roman" w:eastAsia="Times New Roman"/>
          <w:sz w:val="26"/>
        </w:rPr>
        <w:t>"Ô ô!"</w:t>
      </w:r>
    </w:p>
    <w:p>
      <w:pPr>
        <w:spacing w:after="120" w:line="360" w:lineRule="auto"/>
        <w:ind w:firstLine="720"/>
        <w:jc w:val="both"/>
      </w:pPr>
      <w:r>
        <w:rPr>
          <w:rFonts w:ascii="Times New Roman" w:hAnsi="Times New Roman" w:eastAsia="Times New Roman"/>
          <w:sz w:val="26"/>
        </w:rPr>
        <w:t>Mother Box phía trên đột nhiên mọc ra một trương máy móc miệng, phát ra giống như hài nhi thút thít giống như thanh âm.</w:t>
      </w:r>
    </w:p>
    <w:p>
      <w:pPr>
        <w:spacing w:after="120" w:line="360" w:lineRule="auto"/>
        <w:ind w:firstLine="720"/>
        <w:jc w:val="both"/>
      </w:pPr>
      <w:r>
        <w:rPr>
          <w:rFonts w:ascii="Times New Roman" w:hAnsi="Times New Roman" w:eastAsia="Times New Roman"/>
          <w:sz w:val="26"/>
        </w:rPr>
        <w:t>Giang Lan lập tức mặt xạm lại, đây là tình huống như thế nào?</w:t>
      </w:r>
    </w:p>
    <w:p>
      <w:pPr>
        <w:spacing w:after="120" w:line="360" w:lineRule="auto"/>
        <w:ind w:firstLine="720"/>
        <w:jc w:val="both"/>
      </w:pPr>
      <w:r>
        <w:rPr>
          <w:rFonts w:ascii="Times New Roman" w:hAnsi="Times New Roman" w:eastAsia="Times New Roman"/>
          <w:sz w:val="26"/>
        </w:rPr>
        <w:t>Theo đạo lý nói Mother Box cùng Ultron đều không đến mức như thế không có phẩm, coi là đem tự mình ngụy trang thành tiểu hài, liền có thể lừa qua hắn đi...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