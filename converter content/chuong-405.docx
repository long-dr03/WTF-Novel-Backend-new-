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405: Thánh vực đại di dời, không biết tung tích bốn cái vật trang sức</w:t>
      </w:r>
    </w:p>
    <w:p>
      <w:pPr>
        <w:spacing w:after="120" w:line="360" w:lineRule="auto"/>
        <w:ind w:firstLine="720"/>
        <w:jc w:val="both"/>
      </w:pPr>
      <w:r>
        <w:rPr>
          <w:rFonts w:ascii="Times New Roman" w:hAnsi="Times New Roman" w:eastAsia="Times New Roman"/>
          <w:sz w:val="26"/>
        </w:rPr>
        <w:t>Giang Lan muốn đem Athena mang về Lam Tinh, cũng có mặt khác nhất trọng suy tính, theo hắn cùng địch nhân thực lực không ngừng thăng cấp, Lam Tinh đã không chịu nổi gánh nặng.</w:t>
      </w:r>
    </w:p>
    <w:p>
      <w:pPr>
        <w:spacing w:after="120" w:line="360" w:lineRule="auto"/>
        <w:ind w:firstLine="720"/>
        <w:jc w:val="both"/>
      </w:pPr>
      <w:r>
        <w:rPr>
          <w:rFonts w:ascii="Times New Roman" w:hAnsi="Times New Roman" w:eastAsia="Times New Roman"/>
          <w:sz w:val="26"/>
        </w:rPr>
        <w:t>Mỗi lần hắn tại Lam Tinh xuất thủ, giống như là một trăm vị đại hán mặt mũi tràn đầy cười ɖâʍ, vây quanh một vị yếu đuối bất lực thiếu nữ giống như, còn không có ra sao dùng sức, Lam Tinh muốn dục tử dục tiên.</w:t>
      </w:r>
    </w:p>
    <w:p>
      <w:pPr>
        <w:spacing w:after="120" w:line="360" w:lineRule="auto"/>
        <w:ind w:firstLine="720"/>
        <w:jc w:val="both"/>
      </w:pPr>
      <w:r>
        <w:rPr>
          <w:rFonts w:ascii="Times New Roman" w:hAnsi="Times New Roman" w:eastAsia="Times New Roman"/>
          <w:sz w:val="26"/>
        </w:rPr>
        <w:t>Lại hơi dùng sức một điểm, Lam Tinh chẳng mấy chốc sẽ triệt để sụp đổ.</w:t>
      </w:r>
    </w:p>
    <w:p>
      <w:pPr>
        <w:spacing w:after="120" w:line="360" w:lineRule="auto"/>
        <w:ind w:firstLine="720"/>
        <w:jc w:val="both"/>
      </w:pPr>
      <w:r>
        <w:rPr>
          <w:rFonts w:ascii="Times New Roman" w:hAnsi="Times New Roman" w:eastAsia="Times New Roman"/>
          <w:sz w:val="26"/>
        </w:rPr>
        <w:t>Kiến thức đến Athena thần chi phong ấn về sau, Giang Lan đột nhiên cảm giác, đem Athena mang về Lam Tinh, để nàng cho Lam Tinh thực hiện phong ấn, cam đoan tại chiến đấu kịch liệt, cũng vô pháp phá hủy Lam Tinh, là cái lựa chọn tốt.</w:t>
      </w:r>
    </w:p>
    <w:p>
      <w:pPr>
        <w:spacing w:after="120" w:line="360" w:lineRule="auto"/>
        <w:ind w:firstLine="720"/>
        <w:jc w:val="both"/>
      </w:pPr>
      <w:r>
        <w:rPr>
          <w:rFonts w:ascii="Times New Roman" w:hAnsi="Times New Roman" w:eastAsia="Times New Roman"/>
          <w:sz w:val="26"/>
        </w:rPr>
        <w:t>Nếu như Lam Tinh bên trên có thần chi phong ấn, Giang Lan từ đây liền có thể buông tay buông chân chiến đấu, rốt cuộc không cần e ngại một quyền đánh ra, hơn phân nửa Hoa quốc bay ra ngoài không gian kinh khủng tràng cảnh xuất hiện.</w:t>
      </w:r>
    </w:p>
    <w:p>
      <w:pPr>
        <w:spacing w:after="120" w:line="360" w:lineRule="auto"/>
        <w:ind w:firstLine="720"/>
        <w:jc w:val="both"/>
      </w:pPr>
      <w:r>
        <w:rPr>
          <w:rFonts w:ascii="Times New Roman" w:hAnsi="Times New Roman" w:eastAsia="Times New Roman"/>
          <w:sz w:val="26"/>
        </w:rPr>
        <w:t>Giang Lan càng nghĩ càng là có thể thực hiện, Athena cùng đi Lam Tinh, hắn cũng không cần lo lắng những thứ này thánh đấu sĩ nhóm một cái thất thủ, hủy diệt hệ ngân hà tình huống phát sinh.</w:t>
      </w:r>
    </w:p>
    <w:p>
      <w:pPr>
        <w:spacing w:after="120" w:line="360" w:lineRule="auto"/>
        <w:ind w:firstLine="720"/>
        <w:jc w:val="both"/>
      </w:pPr>
      <w:r>
        <w:rPr>
          <w:rFonts w:ascii="Times New Roman" w:hAnsi="Times New Roman" w:eastAsia="Times New Roman"/>
          <w:sz w:val="26"/>
        </w:rPr>
        <w:t>Như thế tinh tế cuộn tính được, Athena nữ thần, toàn thân đều là bảo vật, đều là Lam Tinh cần thiết năng lực.</w:t>
      </w:r>
    </w:p>
    <w:p>
      <w:pPr>
        <w:spacing w:after="120" w:line="360" w:lineRule="auto"/>
        <w:ind w:firstLine="720"/>
        <w:jc w:val="both"/>
      </w:pPr>
      <w:r>
        <w:rPr>
          <w:rFonts w:ascii="Times New Roman" w:hAnsi="Times New Roman" w:eastAsia="Times New Roman"/>
          <w:sz w:val="26"/>
        </w:rPr>
        <w:t>Giang Lan trên mặt lộ ra lão sói xám nhìn thấy tiểu hồng mạo đồng dạng biểu lộ, hướng dẫn từng bước.</w:t>
      </w:r>
    </w:p>
    <w:p>
      <w:pPr>
        <w:spacing w:after="120" w:line="360" w:lineRule="auto"/>
        <w:ind w:firstLine="720"/>
        <w:jc w:val="both"/>
      </w:pPr>
      <w:r>
        <w:rPr>
          <w:rFonts w:ascii="Times New Roman" w:hAnsi="Times New Roman" w:eastAsia="Times New Roman"/>
          <w:sz w:val="26"/>
        </w:rPr>
        <w:t>"Đúng a, Athena, ngươi cũng không đành lòng những thứ này trung với ngươi thánh đấu sĩ, đều chiến tử tại trước mắt ngươi đi, chúng ta quê quán có câu ngạn ngữ, chỉ cần người sống một ngày, liền có vô hạn khả năng."</w:t>
      </w:r>
    </w:p>
    <w:p>
      <w:pPr>
        <w:spacing w:after="120" w:line="360" w:lineRule="auto"/>
        <w:ind w:firstLine="720"/>
        <w:jc w:val="both"/>
      </w:pPr>
      <w:r>
        <w:rPr>
          <w:rFonts w:ascii="Times New Roman" w:hAnsi="Times New Roman" w:eastAsia="Times New Roman"/>
          <w:sz w:val="26"/>
        </w:rPr>
        <w:t>"Ngươi lựa chọn chiến tử, xứng đáng những cái kia vì ngươi đánh đổi mạng sống thánh đấu sĩ nhóm sao?"</w:t>
      </w:r>
    </w:p>
    <w:p>
      <w:pPr>
        <w:spacing w:after="120" w:line="360" w:lineRule="auto"/>
        <w:ind w:firstLine="720"/>
        <w:jc w:val="both"/>
      </w:pPr>
      <w:r>
        <w:rPr>
          <w:rFonts w:ascii="Times New Roman" w:hAnsi="Times New Roman" w:eastAsia="Times New Roman"/>
          <w:sz w:val="26"/>
        </w:rPr>
        <w:t>Athena hốc mắt đỏ lên, cắn đôi môi đỏ thắm, một lát sau, trong bóng tối con mắt của nàng dần dần có ánh sáng, nàng trùng điệp bỗng nhiên trong tay quyền trượng.</w:t>
      </w:r>
    </w:p>
    <w:p>
      <w:pPr>
        <w:spacing w:after="120" w:line="360" w:lineRule="auto"/>
        <w:ind w:firstLine="720"/>
        <w:jc w:val="both"/>
      </w:pPr>
      <w:r>
        <w:rPr>
          <w:rFonts w:ascii="Times New Roman" w:hAnsi="Times New Roman" w:eastAsia="Times New Roman"/>
          <w:sz w:val="26"/>
        </w:rPr>
        <w:t>"Đã như vậy, thánh đấu sĩ nhóm, thông tri tất cả dân chúng, thu thập vật phẩm, chúng ta cùng một chỗ tiến về Lam Tinh, lại đúc thánh vực!"</w:t>
      </w:r>
    </w:p>
    <w:p>
      <w:pPr>
        <w:spacing w:after="120" w:line="360" w:lineRule="auto"/>
        <w:ind w:firstLine="720"/>
        <w:jc w:val="both"/>
      </w:pPr>
      <w:r>
        <w:rPr>
          <w:rFonts w:ascii="Times New Roman" w:hAnsi="Times New Roman" w:eastAsia="Times New Roman"/>
          <w:sz w:val="26"/>
        </w:rPr>
        <w:t>Còn sót lại tám vị thánh đấu sĩ, cũng nhao nhao hốc mắt đỏ bừng, quỳ một gối xuống tại mặt đất, phát ra chỉnh tề thanh âm!</w:t>
      </w:r>
    </w:p>
    <w:p>
      <w:pPr>
        <w:spacing w:after="120" w:line="360" w:lineRule="auto"/>
        <w:ind w:firstLine="720"/>
        <w:jc w:val="both"/>
      </w:pPr>
      <w:r>
        <w:rPr>
          <w:rFonts w:ascii="Times New Roman" w:hAnsi="Times New Roman" w:eastAsia="Times New Roman"/>
          <w:sz w:val="26"/>
        </w:rPr>
        <w:t>"Vâng, cẩn tuân nữ thần đại nhân ý chỉ!"</w:t>
      </w:r>
    </w:p>
    <w:p>
      <w:pPr>
        <w:spacing w:after="120" w:line="360" w:lineRule="auto"/>
        <w:ind w:firstLine="720"/>
        <w:jc w:val="both"/>
      </w:pPr>
      <w:r>
        <w:rPr>
          <w:rFonts w:ascii="Times New Roman" w:hAnsi="Times New Roman" w:eastAsia="Times New Roman"/>
          <w:sz w:val="26"/>
        </w:rPr>
        <w:t>Theo toàn dân đại thiên di mệnh lệnh được đưa ra, toàn bộ thánh vực lập tức công việc lu bù lên, thánh vực bên trong người, nhao nhao bắt đầu thu dọn nhà bên trong tế nhuyễn, chăn mền, đánh răng vạc, giấu dưới đất vàng thỏi, lão vật đều bị lật ra ra, trong lúc nhất thời đơn giản so tận thế còn muốn bối rối.</w:t>
      </w:r>
    </w:p>
    <w:p>
      <w:pPr>
        <w:spacing w:after="120" w:line="360" w:lineRule="auto"/>
        <w:ind w:firstLine="720"/>
        <w:jc w:val="both"/>
      </w:pPr>
      <w:r>
        <w:rPr>
          <w:rFonts w:ascii="Times New Roman" w:hAnsi="Times New Roman" w:eastAsia="Times New Roman"/>
          <w:sz w:val="26"/>
        </w:rPr>
        <w:t>Giang Lan đứng ở trên đỉnh núi, nhìn thấy đây hết thảy, hắn khóe mắt nhảy loạn, đám người này làm cho cùng nạn dân chạy nạn, hắn nhịn không được bên mặt đối bên cạnh Athena nói.</w:t>
      </w:r>
    </w:p>
    <w:p>
      <w:pPr>
        <w:spacing w:after="120" w:line="360" w:lineRule="auto"/>
        <w:ind w:firstLine="720"/>
        <w:jc w:val="both"/>
      </w:pPr>
      <w:r>
        <w:rPr>
          <w:rFonts w:ascii="Times New Roman" w:hAnsi="Times New Roman" w:eastAsia="Times New Roman"/>
          <w:sz w:val="26"/>
        </w:rPr>
        <w:t>"Thường ngày vật dụng cũng không cần mang theo, đến Lam Tinh ta sẽ giúp bọn hắn đều chuẩn bị xong."</w:t>
      </w:r>
    </w:p>
    <w:p>
      <w:pPr>
        <w:spacing w:after="120" w:line="360" w:lineRule="auto"/>
        <w:ind w:firstLine="720"/>
        <w:jc w:val="both"/>
      </w:pPr>
      <w:r>
        <w:rPr>
          <w:rFonts w:ascii="Times New Roman" w:hAnsi="Times New Roman" w:eastAsia="Times New Roman"/>
          <w:sz w:val="26"/>
        </w:rPr>
        <w:t>Giang Lan phía sau là Tam Hoàng, toàn bộ Hoa quốc chính thức lực lượng đều có thể giúp hắn, an trí mấy vạn người, đơn giản không nên quá nhẹ nhõm, không hề khó khăn, những người này mang lên cả nhà gia sản, thật sự là không có gì tất yếu.</w:t>
      </w:r>
    </w:p>
    <w:p>
      <w:pPr>
        <w:spacing w:after="120" w:line="360" w:lineRule="auto"/>
        <w:ind w:firstLine="720"/>
        <w:jc w:val="both"/>
      </w:pPr>
      <w:r>
        <w:rPr>
          <w:rFonts w:ascii="Times New Roman" w:hAnsi="Times New Roman" w:eastAsia="Times New Roman"/>
          <w:sz w:val="26"/>
        </w:rPr>
        <w:t>Athena nhẹ gật đầu, phân phó Saga.</w:t>
      </w:r>
    </w:p>
    <w:p>
      <w:pPr>
        <w:spacing w:after="120" w:line="360" w:lineRule="auto"/>
        <w:ind w:firstLine="720"/>
        <w:jc w:val="both"/>
      </w:pPr>
      <w:r>
        <w:rPr>
          <w:rFonts w:ascii="Times New Roman" w:hAnsi="Times New Roman" w:eastAsia="Times New Roman"/>
          <w:sz w:val="26"/>
        </w:rPr>
        <w:t>"Để bọn hắn tăng tốc tiến độ, không quan hệ vật phẩm đều không cần mang theo."</w:t>
      </w:r>
    </w:p>
    <w:p>
      <w:pPr>
        <w:spacing w:after="120" w:line="360" w:lineRule="auto"/>
        <w:ind w:firstLine="720"/>
        <w:jc w:val="both"/>
      </w:pPr>
      <w:r>
        <w:rPr>
          <w:rFonts w:ascii="Times New Roman" w:hAnsi="Times New Roman" w:eastAsia="Times New Roman"/>
          <w:sz w:val="26"/>
        </w:rPr>
        <w:t>Saga nhẹ gật đầu, bước nhanh rời đi, rối loạn mới hơi lắng lại một chút.</w:t>
      </w:r>
    </w:p>
    <w:p>
      <w:pPr>
        <w:spacing w:after="120" w:line="360" w:lineRule="auto"/>
        <w:ind w:firstLine="720"/>
        <w:jc w:val="both"/>
      </w:pPr>
      <w:r>
        <w:rPr>
          <w:rFonts w:ascii="Times New Roman" w:hAnsi="Times New Roman" w:eastAsia="Times New Roman"/>
          <w:sz w:val="26"/>
        </w:rPr>
        <w:t>Ninh Đồng thừa cơ tiến lên mấy bước, cau mày, nhỏ giọng nói.</w:t>
      </w:r>
    </w:p>
    <w:p>
      <w:pPr>
        <w:spacing w:after="120" w:line="360" w:lineRule="auto"/>
        <w:ind w:firstLine="720"/>
        <w:jc w:val="both"/>
      </w:pPr>
      <w:r>
        <w:rPr>
          <w:rFonts w:ascii="Times New Roman" w:hAnsi="Times New Roman" w:eastAsia="Times New Roman"/>
          <w:sz w:val="26"/>
        </w:rPr>
        <w:t>"Ngươi trông thấy Nhâm Bằng bọn hắn sao ấn lý thuyết, bọn hắn hẳn là tại huyễn cảnh vỡ tan về sau, xuất hiện ở bên cạnh ta, thế nhưng là ta cũng không có nhìn gặp bọn họ. . ."</w:t>
      </w:r>
    </w:p>
    <w:p>
      <w:pPr>
        <w:spacing w:after="120" w:line="360" w:lineRule="auto"/>
        <w:ind w:firstLine="720"/>
        <w:jc w:val="both"/>
      </w:pPr>
      <w:r>
        <w:rPr>
          <w:rFonts w:ascii="Times New Roman" w:hAnsi="Times New Roman" w:eastAsia="Times New Roman"/>
          <w:sz w:val="26"/>
        </w:rPr>
        <w:t>Giang Lan trong lòng lộp bộp một tiếng, đột nhiên nghĩ từ bản thân quên lãng cái gì.</w:t>
      </w:r>
    </w:p>
    <w:p>
      <w:pPr>
        <w:spacing w:after="120" w:line="360" w:lineRule="auto"/>
        <w:ind w:firstLine="720"/>
        <w:jc w:val="both"/>
      </w:pPr>
      <w:r>
        <w:rPr>
          <w:rFonts w:ascii="Times New Roman" w:hAnsi="Times New Roman" w:eastAsia="Times New Roman"/>
          <w:sz w:val="26"/>
        </w:rPr>
        <w:t>Hắn bốn cái vật trang sức nhất định phải khoe khoang, một mình đi xông thứ tư cung, bây giờ còn chưa trở về, đại khái suất là được đưa đi Hoàng Tuyền.</w:t>
      </w:r>
    </w:p>
    <w:p>
      <w:pPr>
        <w:spacing w:after="120" w:line="360" w:lineRule="auto"/>
        <w:ind w:firstLine="720"/>
        <w:jc w:val="both"/>
      </w:pPr>
      <w:r>
        <w:rPr>
          <w:rFonts w:ascii="Times New Roman" w:hAnsi="Times New Roman" w:eastAsia="Times New Roman"/>
          <w:sz w:val="26"/>
        </w:rPr>
        <w:t>Thứ tư cung là Cự Giải cung, từ hoàng kim thánh đấu sĩ Deathmask thủ vệ, tuyệt chiêu của hắn tích thi khí Minh giới sóng, có thể đem địch nhân đưa đi Hoàng Tuyền Bỉ Lương Phản, nơi đó thế nhưng là tất cả vong hồn chuyển sinh chi địa.</w:t>
      </w:r>
    </w:p>
    <w:p>
      <w:pPr>
        <w:spacing w:after="120" w:line="360" w:lineRule="auto"/>
        <w:ind w:firstLine="720"/>
        <w:jc w:val="both"/>
      </w:pPr>
      <w:r>
        <w:rPr>
          <w:rFonts w:ascii="Times New Roman" w:hAnsi="Times New Roman" w:eastAsia="Times New Roman"/>
          <w:sz w:val="26"/>
        </w:rPr>
        <w:t>Chỉ dựa vào Tam Giang đại học bốn vị này vật trang sức thực lực, căn bản là không có cách một mình từ Hoàng Tuyền Bỉ Lương Phản trở về.</w:t>
      </w:r>
    </w:p>
    <w:p>
      <w:pPr>
        <w:spacing w:after="120" w:line="360" w:lineRule="auto"/>
        <w:ind w:firstLine="720"/>
        <w:jc w:val="both"/>
      </w:pPr>
      <w:r>
        <w:rPr>
          <w:rFonts w:ascii="Times New Roman" w:hAnsi="Times New Roman" w:eastAsia="Times New Roman"/>
          <w:sz w:val="26"/>
        </w:rPr>
        <w:t>Lúc trước Tử Long trúng tích thi khí Minh giới sóng, cũng là kích phát giác quan thứ bảy sau mới thành công từ Hoàng Tuyền trở về thế gian.</w:t>
      </w:r>
    </w:p>
    <w:p>
      <w:pPr>
        <w:spacing w:after="120" w:line="360" w:lineRule="auto"/>
        <w:ind w:firstLine="720"/>
        <w:jc w:val="both"/>
      </w:pPr>
      <w:r>
        <w:rPr>
          <w:rFonts w:ascii="Times New Roman" w:hAnsi="Times New Roman" w:eastAsia="Times New Roman"/>
          <w:sz w:val="26"/>
        </w:rPr>
        <w:t>Bất quá vừa rồi bọn hắn thân ở thần hộp chỗ kiến tạo huyễn cảnh bên trong, đại khái suất bốn vị này, là được đưa đến hư giả Hoàng Tuyền Bỉ Lương Phản.</w:t>
      </w:r>
    </w:p>
    <w:p>
      <w:pPr>
        <w:spacing w:after="120" w:line="360" w:lineRule="auto"/>
        <w:ind w:firstLine="720"/>
        <w:jc w:val="both"/>
      </w:pPr>
      <w:r>
        <w:rPr>
          <w:rFonts w:ascii="Times New Roman" w:hAnsi="Times New Roman" w:eastAsia="Times New Roman"/>
          <w:sz w:val="26"/>
        </w:rPr>
        <w:t>Giang Lan trước nếm thử lên khí tức cảm ứng, một lát sau bất đắc dĩ thả tay xuống chỉ, hắn cũng không có cảm ứng được bốn vị đồng học tung tích.</w:t>
      </w:r>
    </w:p>
    <w:p>
      <w:pPr>
        <w:spacing w:after="120" w:line="360" w:lineRule="auto"/>
        <w:ind w:firstLine="720"/>
        <w:jc w:val="both"/>
      </w:pPr>
      <w:r>
        <w:rPr>
          <w:rFonts w:ascii="Times New Roman" w:hAnsi="Times New Roman" w:eastAsia="Times New Roman"/>
          <w:sz w:val="26"/>
        </w:rPr>
        <w:t>Liên lụy đến thần lĩnh vực, khí tức cảm ứng thường xuyên sẽ mất đi hiệu lực.</w:t>
      </w:r>
    </w:p>
    <w:p>
      <w:pPr>
        <w:spacing w:after="120" w:line="360" w:lineRule="auto"/>
        <w:ind w:firstLine="720"/>
        <w:jc w:val="both"/>
      </w:pPr>
      <w:r>
        <w:rPr>
          <w:rFonts w:ascii="Times New Roman" w:hAnsi="Times New Roman" w:eastAsia="Times New Roman"/>
          <w:sz w:val="26"/>
        </w:rPr>
        <w:t>Giang Lan nhìn về phía Athena.</w:t>
      </w:r>
    </w:p>
    <w:p>
      <w:pPr>
        <w:spacing w:after="120" w:line="360" w:lineRule="auto"/>
        <w:ind w:firstLine="720"/>
        <w:jc w:val="both"/>
      </w:pPr>
      <w:r>
        <w:rPr>
          <w:rFonts w:ascii="Times New Roman" w:hAnsi="Times New Roman" w:eastAsia="Times New Roman"/>
          <w:sz w:val="26"/>
        </w:rPr>
        <w:t>"Athena nữ thần, vừa rồi ta có bốn vị đồng bạn đi xông thứ tư cung, đến nay không có trở về, ngươi có thể hay không giúp ta xem xét hạ bọn hắn thân ở nơi nào?"</w:t>
      </w:r>
    </w:p>
    <w:p>
      <w:pPr>
        <w:spacing w:after="120" w:line="360" w:lineRule="auto"/>
        <w:ind w:firstLine="720"/>
        <w:jc w:val="both"/>
      </w:pPr>
      <w:r>
        <w:rPr>
          <w:rFonts w:ascii="Times New Roman" w:hAnsi="Times New Roman" w:eastAsia="Times New Roman"/>
          <w:sz w:val="26"/>
        </w:rPr>
        <w:t>Athena nhẹ gật đầu, nàng nắm chặt trong tay quyền trượng, quyền trượng đỉnh kim sắc mâm tròn tản mát ra kim sắc quang mang, bao phủ lại phong ấn hộp, một lát sau, Athena nhíu mày, nhìn về phía Saga.</w:t>
      </w:r>
    </w:p>
    <w:p>
      <w:pPr>
        <w:spacing w:after="120" w:line="360" w:lineRule="auto"/>
        <w:ind w:firstLine="720"/>
        <w:jc w:val="both"/>
      </w:pPr>
      <w:r>
        <w:rPr>
          <w:rFonts w:ascii="Times New Roman" w:hAnsi="Times New Roman" w:eastAsia="Times New Roman"/>
          <w:sz w:val="26"/>
        </w:rPr>
        <w:t>"Vì cái gì ta tại phong ấn thần trong hộp, tìm không thấy Giang Lan bốn vị đồng học?"</w:t>
      </w:r>
    </w:p>
    <w:p>
      <w:pPr>
        <w:spacing w:after="120" w:line="360" w:lineRule="auto"/>
        <w:ind w:firstLine="720"/>
        <w:jc w:val="both"/>
      </w:pPr>
      <w:r>
        <w:rPr>
          <w:rFonts w:ascii="Times New Roman" w:hAnsi="Times New Roman" w:eastAsia="Times New Roman"/>
          <w:sz w:val="26"/>
        </w:rPr>
        <w:t>Saga con ngươi thít chặt, hắn cái trán chảy ra lớn khỏa mồ hôi lạnh, nửa quỳ tại mặt đất, trầm giọng nói.</w:t>
      </w:r>
    </w:p>
    <w:p>
      <w:pPr>
        <w:spacing w:after="120" w:line="360" w:lineRule="auto"/>
        <w:ind w:firstLine="720"/>
        <w:jc w:val="both"/>
      </w:pPr>
      <w:r>
        <w:rPr>
          <w:rFonts w:ascii="Times New Roman" w:hAnsi="Times New Roman" w:eastAsia="Times New Roman"/>
          <w:sz w:val="26"/>
        </w:rPr>
        <w:t>"Khởi bẩm Athena đại nhân, vừa rồi ngươi nói để tất cả hoàng kim thánh đấu sĩ tự mình hạ tràng, mặc dù Deathmask đã bỏ mình, nhưng ta đem chòm Cự Giải thánh y đưa lên tiến vào phong ấn hộp, hiện tại đại khái suất, Giang Lan đại nhân bốn vị đồng học, người đã ở chân chính Hoàng Tuyền Bỉ Lương Phản!"</w:t>
      </w:r>
    </w:p>
    <w:p>
      <w:pPr>
        <w:spacing w:after="120" w:line="360" w:lineRule="auto"/>
        <w:ind w:firstLine="720"/>
        <w:jc w:val="both"/>
      </w:pPr>
      <w:r>
        <w:rPr>
          <w:rFonts w:ascii="Times New Roman" w:hAnsi="Times New Roman" w:eastAsia="Times New Roman"/>
          <w:sz w:val="26"/>
        </w:rPr>
        <w:t>Athena nghe xong Saga báo cáo, đôi mắt to sáng ngời bên trong hiện lên một vẻ bối rối, nàng có chút chân tay luống cuống, mang theo phạm sai lầm tiểu nữ hài thần sắc nhìn về phía Giang Lan.</w:t>
      </w:r>
    </w:p>
    <w:p>
      <w:pPr>
        <w:spacing w:after="120" w:line="360" w:lineRule="auto"/>
        <w:ind w:firstLine="720"/>
        <w:jc w:val="both"/>
      </w:pPr>
      <w:r>
        <w:rPr>
          <w:rFonts w:ascii="Times New Roman" w:hAnsi="Times New Roman" w:eastAsia="Times New Roman"/>
          <w:sz w:val="26"/>
        </w:rPr>
        <w:t>"Giang Lan, đại khái suất ngươi bốn vị đồng học được đưa đến chân chính Hoàng Tuyền so lương sườn núi!"</w:t>
      </w:r>
    </w:p>
    <w:p>
      <w:pPr>
        <w:spacing w:after="120" w:line="360" w:lineRule="auto"/>
        <w:ind w:firstLine="720"/>
        <w:jc w:val="both"/>
      </w:pPr>
      <w:r>
        <w:rPr>
          <w:rFonts w:ascii="Times New Roman" w:hAnsi="Times New Roman" w:eastAsia="Times New Roman"/>
          <w:sz w:val="26"/>
        </w:rPr>
        <w:t>Giang Lan trong lúc nhất thời không có quay lại, hắn nhíu lông mày, kinh ngạc nói.</w:t>
      </w:r>
    </w:p>
    <w:p>
      <w:pPr>
        <w:spacing w:after="120" w:line="360" w:lineRule="auto"/>
        <w:ind w:firstLine="720"/>
        <w:jc w:val="both"/>
      </w:pPr>
      <w:r>
        <w:rPr>
          <w:rFonts w:ascii="Times New Roman" w:hAnsi="Times New Roman" w:eastAsia="Times New Roman"/>
          <w:sz w:val="26"/>
        </w:rPr>
        <w:t>"Đem bọn hắn mang về không được sao, ngươi thân là nữ thần, chút chuyện này không làm được sao?"</w:t>
      </w:r>
    </w:p>
    <w:p>
      <w:pPr>
        <w:spacing w:after="120" w:line="360" w:lineRule="auto"/>
        <w:ind w:firstLine="720"/>
        <w:jc w:val="both"/>
      </w:pPr>
      <w:r>
        <w:rPr>
          <w:rFonts w:ascii="Times New Roman" w:hAnsi="Times New Roman" w:eastAsia="Times New Roman"/>
          <w:sz w:val="26"/>
        </w:rPr>
        <w:t>Athena cười khổ một tiếng, lắc đầu.</w:t>
      </w:r>
    </w:p>
    <w:p>
      <w:pPr>
        <w:spacing w:after="120" w:line="360" w:lineRule="auto"/>
        <w:ind w:firstLine="720"/>
        <w:jc w:val="both"/>
      </w:pPr>
      <w:r>
        <w:rPr>
          <w:rFonts w:ascii="Times New Roman" w:hAnsi="Times New Roman" w:eastAsia="Times New Roman"/>
          <w:sz w:val="26"/>
        </w:rPr>
        <w:t>"Hoàng Tuyền so lương sườn núi thuộc về Minh Vương cùng ta Thần Vực chỗ giao giới, thần lực của chúng ta đều không pháp bao trùm nơi đó, đồng thời từ khi Minh Vương sa đọa về sau, Hoàng Tuyền nhiều rất nhiều ác hồn, coi như hoàng kim thánh đấu sĩ tiến về, chỉ sợ đều không thể thuận lợi đem bạn học của ngươi tìm về!"</w:t>
      </w:r>
    </w:p>
    <w:p>
      <w:pPr>
        <w:spacing w:after="120" w:line="360" w:lineRule="auto"/>
        <w:ind w:firstLine="720"/>
        <w:jc w:val="both"/>
      </w:pPr>
      <w:r>
        <w:rPr>
          <w:rFonts w:ascii="Times New Roman" w:hAnsi="Times New Roman" w:eastAsia="Times New Roman"/>
          <w:sz w:val="26"/>
        </w:rPr>
        <w:t>Nàng cắn răng, tiếp tục nói.</w:t>
      </w:r>
    </w:p>
    <w:p>
      <w:pPr>
        <w:spacing w:after="120" w:line="360" w:lineRule="auto"/>
        <w:ind w:firstLine="720"/>
        <w:jc w:val="both"/>
      </w:pPr>
      <w:r>
        <w:rPr>
          <w:rFonts w:ascii="Times New Roman" w:hAnsi="Times New Roman" w:eastAsia="Times New Roman"/>
          <w:sz w:val="26"/>
        </w:rPr>
        <w:t>"Nếu như bạn học của ngươi, không có ngươi như thế thực lực cường đại, hiện tại chỉ sợ đã lọt vào bất trắc!"</w:t>
      </w:r>
    </w:p>
    <w:p>
      <w:pPr>
        <w:spacing w:after="120" w:line="360" w:lineRule="auto"/>
        <w:ind w:firstLine="720"/>
        <w:jc w:val="both"/>
      </w:pPr>
      <w:r>
        <w:rPr>
          <w:rFonts w:ascii="Times New Roman" w:hAnsi="Times New Roman" w:eastAsia="Times New Roman"/>
          <w:sz w:val="26"/>
        </w:rPr>
        <w:t>Saga cúi đầu xuống, thấp giọng nói.</w:t>
      </w:r>
    </w:p>
    <w:p>
      <w:pPr>
        <w:spacing w:after="120" w:line="360" w:lineRule="auto"/>
        <w:ind w:firstLine="720"/>
        <w:jc w:val="both"/>
      </w:pPr>
      <w:r>
        <w:rPr>
          <w:rFonts w:ascii="Times New Roman" w:hAnsi="Times New Roman" w:eastAsia="Times New Roman"/>
          <w:sz w:val="26"/>
        </w:rPr>
        <w:t>"Giang Lan đại nhân, hết thảy đều là lỗi của ta lầm, ta nguyện ý vì ngươi đồng học ch.ết đi, gánh chịu bất cứ giá nào!"</w:t>
      </w:r>
    </w:p>
    <w:p>
      <w:pPr>
        <w:spacing w:after="120" w:line="360" w:lineRule="auto"/>
        <w:ind w:firstLine="720"/>
        <w:jc w:val="both"/>
      </w:pPr>
      <w:r>
        <w:rPr>
          <w:rFonts w:ascii="Times New Roman" w:hAnsi="Times New Roman" w:eastAsia="Times New Roman"/>
          <w:sz w:val="26"/>
        </w:rPr>
        <w:t>Tại toàn thế giới nhân loại sắp di dân Lam Tinh mấu chốt, để người ta đồng bạn giết ch.ết, rất có thể sẽ ảnh hưởng đến, toàn bộ thánh vực may mắn còn sống sót nhân loại cùng Athena tiến về Lam Tinh.</w:t>
      </w:r>
    </w:p>
    <w:p>
      <w:pPr>
        <w:spacing w:after="120" w:line="360" w:lineRule="auto"/>
        <w:ind w:firstLine="720"/>
        <w:jc w:val="both"/>
      </w:pPr>
      <w:r>
        <w:rPr>
          <w:rFonts w:ascii="Times New Roman" w:hAnsi="Times New Roman" w:eastAsia="Times New Roman"/>
          <w:sz w:val="26"/>
        </w:rPr>
        <w:t>Thấy thế nào, hắn đều là thánh đấu sĩ thế giới tội nhân thiên cổ!</w:t>
      </w:r>
    </w:p>
    <w:p>
      <w:pPr>
        <w:spacing w:after="120" w:line="360" w:lineRule="auto"/>
        <w:ind w:firstLine="720"/>
        <w:jc w:val="both"/>
      </w:pPr>
      <w:r>
        <w:rPr>
          <w:rFonts w:ascii="Times New Roman" w:hAnsi="Times New Roman" w:eastAsia="Times New Roman"/>
          <w:sz w:val="26"/>
        </w:rPr>
        <w:t>Saga cắn chặt bờ môi, một tia máu tươi thuận khóe miệng chậm rãi chảy xuống, nội tâm của hắn càng là tự trách không thôi.</w:t>
      </w:r>
    </w:p>
    <w:p>
      <w:pPr>
        <w:spacing w:after="120" w:line="360" w:lineRule="auto"/>
        <w:ind w:firstLine="720"/>
        <w:jc w:val="both"/>
      </w:pPr>
      <w:r>
        <w:rPr>
          <w:rFonts w:ascii="Times New Roman" w:hAnsi="Times New Roman" w:eastAsia="Times New Roman"/>
          <w:sz w:val="26"/>
        </w:rPr>
        <w:t>"Đáng ch.ết, ta quả nhiên cái gì cũng làm không được, năm đó chính là ta bị ác niệm chiếm cứ linh hồn, mới có thể dẫn đến thế giới biến thành hiện tại loại này bộ dáng, hiện tại lại là bởi vì ta sai lầm, sẽ ảnh hưởng toàn bộ thế giới nhân loại an nguy, ta quả nhiên là chẳng lành Song Tử. . ."</w:t>
      </w:r>
    </w:p>
    <w:p>
      <w:pPr>
        <w:spacing w:after="120" w:line="360" w:lineRule="auto"/>
        <w:ind w:firstLine="720"/>
        <w:jc w:val="both"/>
      </w:pPr>
      <w:r>
        <w:rPr>
          <w:rFonts w:ascii="Times New Roman" w:hAnsi="Times New Roman" w:eastAsia="Times New Roman"/>
          <w:sz w:val="26"/>
        </w:rPr>
        <w:t>Saga quyết định, hắn dùng tay phải hóa làm lợi kiếm, hung hăng đâm hướng trái tim của mình, như là lâm chung ly biệt giống như, trầm giọng nói.</w:t>
      </w:r>
    </w:p>
    <w:p>
      <w:pPr>
        <w:spacing w:after="120" w:line="360" w:lineRule="auto"/>
        <w:ind w:firstLine="720"/>
        <w:jc w:val="both"/>
      </w:pPr>
      <w:r>
        <w:rPr>
          <w:rFonts w:ascii="Times New Roman" w:hAnsi="Times New Roman" w:eastAsia="Times New Roman"/>
          <w:sz w:val="26"/>
        </w:rPr>
        <w:t>"Giang Lan đại nhân, hết thảy đều là lỗi lầm của ta, ta nguyện ý lấy sinh mệnh hoàn lại chỗ phạm sai lầm, xin ngài cần phải không muốn giận lây sang vô tội bách tính cùng Athena đại nhân!"</w:t>
      </w:r>
    </w:p>
    <w:p>
      <w:pPr>
        <w:spacing w:after="120" w:line="360" w:lineRule="auto"/>
        <w:ind w:firstLine="720"/>
        <w:jc w:val="both"/>
      </w:pPr>
      <w:r>
        <w:rPr>
          <w:rFonts w:ascii="Times New Roman" w:hAnsi="Times New Roman" w:eastAsia="Times New Roman"/>
          <w:sz w:val="26"/>
        </w:rPr>
        <w:t>Saga đột nhiên cảm thấy tự mình đạt tới tốc độ ánh sáng một kích, không cách nào tiến thêm mảy may, vẻn vẹn phá vỡ ngực làn da, chảy xuống đại lượng máu tươi.</w:t>
      </w:r>
    </w:p>
    <w:p>
      <w:pPr>
        <w:spacing w:after="120" w:line="360" w:lineRule="auto"/>
        <w:ind w:firstLine="720"/>
        <w:jc w:val="both"/>
      </w:pPr>
      <w:r>
        <w:rPr>
          <w:rFonts w:ascii="Times New Roman" w:hAnsi="Times New Roman" w:eastAsia="Times New Roman"/>
          <w:sz w:val="26"/>
        </w:rPr>
        <w:t>Hắn ngẩng đầu nhìn lên, Giang Lan đơn tay nắm chặt cổ tay của hắn, lắc đầu, trầm giọng nói.</w:t>
      </w:r>
    </w:p>
    <w:p>
      <w:pPr>
        <w:spacing w:after="120" w:line="360" w:lineRule="auto"/>
        <w:ind w:firstLine="720"/>
        <w:jc w:val="both"/>
      </w:pPr>
      <w:r>
        <w:rPr>
          <w:rFonts w:ascii="Times New Roman" w:hAnsi="Times New Roman" w:eastAsia="Times New Roman"/>
          <w:sz w:val="26"/>
        </w:rPr>
        <w:t>"Saga, ngươi nhớ kỹ, chiến sĩ cho dù muốn ch.ết, cũng hẳn là ch.ết ở trên chiến trường!"</w:t>
      </w:r>
    </w:p>
    <w:p>
      <w:pPr>
        <w:spacing w:after="120" w:line="360" w:lineRule="auto"/>
        <w:ind w:firstLine="720"/>
        <w:jc w:val="both"/>
      </w:pPr>
      <w:r>
        <w:rPr>
          <w:rFonts w:ascii="Times New Roman" w:hAnsi="Times New Roman" w:eastAsia="Times New Roman"/>
          <w:sz w:val="26"/>
        </w:rPr>
        <w:t>"Tự vận, ngoại trừ để người thân đau đớn, để kẻ thù sung sướng, không có bất kỳ cái gì ý nghĩa!"</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"Mà lại, bạn học của ta không hề giống ngươi nghĩ yếu ớt như vậy, giúp ta mở ra Hoàng Tuyền thông lộ, ta đi nhìn một chút, lại làm kết luận!"..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