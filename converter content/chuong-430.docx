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432: Lang thang Kim Tinh, sụp đổ nhà thiên văn học</w:t>
      </w:r>
    </w:p>
    <w:p>
      <w:pPr>
        <w:spacing w:after="120" w:line="360" w:lineRule="auto"/>
        <w:ind w:firstLine="720"/>
        <w:jc w:val="both"/>
      </w:pPr>
      <w:r>
        <w:rPr>
          <w:rFonts w:ascii="Times New Roman" w:hAnsi="Times New Roman" w:eastAsia="Times New Roman"/>
          <w:sz w:val="26"/>
        </w:rPr>
        <w:t>Giang Lan lấy tốc độ cực nhanh, vạch phá thương khung thẳng tới ngoài không gian, khoảng cách Lam Tinh gần nhất hành tinh là Kim Tinh.</w:t>
      </w:r>
    </w:p>
    <w:p>
      <w:pPr>
        <w:spacing w:after="120" w:line="360" w:lineRule="auto"/>
        <w:ind w:firstLine="720"/>
        <w:jc w:val="both"/>
      </w:pPr>
      <w:r>
        <w:rPr>
          <w:rFonts w:ascii="Times New Roman" w:hAnsi="Times New Roman" w:eastAsia="Times New Roman"/>
          <w:sz w:val="26"/>
        </w:rPr>
        <w:t>Sở dĩ lựa chọn Kim Tinh tiến hành thí nghiệm, là bởi vì mặt trăng cách Lam Tinh quá gần, mặt trăng hủy diệt, đại bộ phận hài cốt đem hóa thành thiên thạch rơi Lạc Lam tinh, đến lúc đó chính là Lam Tinh tai nạn.</w:t>
      </w:r>
    </w:p>
    <w:p>
      <w:pPr>
        <w:spacing w:after="120" w:line="360" w:lineRule="auto"/>
        <w:ind w:firstLine="720"/>
        <w:jc w:val="both"/>
      </w:pPr>
      <w:r>
        <w:rPr>
          <w:rFonts w:ascii="Times New Roman" w:hAnsi="Times New Roman" w:eastAsia="Times New Roman"/>
          <w:sz w:val="26"/>
        </w:rPr>
        <w:t>Kim Tinh khoảng cách Lam Tinh, ước chừng có 4000 vạn cây số, lấy Superman tốc độ siêu thanh phi hành, đi tới đi lui cũng đại khái cần một hai ngày thời gian, may mắn hắn còn có Kamar-Taj bí thuật.</w:t>
      </w:r>
    </w:p>
    <w:p>
      <w:pPr>
        <w:spacing w:after="120" w:line="360" w:lineRule="auto"/>
        <w:ind w:firstLine="720"/>
        <w:jc w:val="both"/>
      </w:pPr>
      <w:r>
        <w:rPr>
          <w:rFonts w:ascii="Times New Roman" w:hAnsi="Times New Roman" w:eastAsia="Times New Roman"/>
          <w:sz w:val="26"/>
        </w:rPr>
        <w:t>Kim Tinh đại khí cơ bản từ CO2 tạo thành, bởi vậy mật độ cực cao, nhiệt độ cũng tương đương kinh khủng, trạng thái bình thường nhiệt độ tiếp cận 500 độ, cả cái hành tinh mặt đất chảy xuôi hóa lỏng nham tương, có thể xưng kinh khủng Địa Ngục.</w:t>
      </w:r>
    </w:p>
    <w:p>
      <w:pPr>
        <w:spacing w:after="120" w:line="360" w:lineRule="auto"/>
        <w:ind w:firstLine="720"/>
        <w:jc w:val="both"/>
      </w:pPr>
      <w:r>
        <w:rPr>
          <w:rFonts w:ascii="Times New Roman" w:hAnsi="Times New Roman" w:eastAsia="Times New Roman"/>
          <w:sz w:val="26"/>
        </w:rPr>
        <w:t>Giang Lan lần này tới, cũng không phải là vì phá hủy Kim Tinh, Thái Dương hệ tám đại hành tinh hình thành một cái kỳ diệu lực hút vòng, mạo muội phá hủy bất luận cái gì một viên, đều sẽ dẫn đến những hành tinh khác vận động quỹ tích phát sinh cự biến hóa lớn, tiến tới dẫn đến sinh vật thực vật diệt tuyệt, hoàn cảnh đột biến.</w:t>
      </w:r>
    </w:p>
    <w:p>
      <w:pPr>
        <w:spacing w:after="120" w:line="360" w:lineRule="auto"/>
        <w:ind w:firstLine="720"/>
        <w:jc w:val="both"/>
      </w:pPr>
      <w:r>
        <w:rPr>
          <w:rFonts w:ascii="Times New Roman" w:hAnsi="Times New Roman" w:eastAsia="Times New Roman"/>
          <w:sz w:val="26"/>
        </w:rPr>
        <w:t>Hắn thử tìm ra Kim Tinh hành động quỹ tích đột biến nguyên nhân, nhìn có thể hay không dùng ôn hòa biện pháp đem nó sửa đổi, nếu như thực sự không được, đến không thể không làm khẩn yếu quan đầu, suy nghĩ thêm triệt để phá hủy Kim Tinh.</w:t>
      </w:r>
    </w:p>
    <w:p>
      <w:pPr>
        <w:spacing w:after="120" w:line="360" w:lineRule="auto"/>
        <w:ind w:firstLine="720"/>
        <w:jc w:val="both"/>
      </w:pPr>
      <w:r>
        <w:rPr>
          <w:rFonts w:ascii="Times New Roman" w:hAnsi="Times New Roman" w:eastAsia="Times New Roman"/>
          <w:sz w:val="26"/>
        </w:rPr>
        <w:t>Giang Lan đồng thời mở ra siêu cấp mắt nhìn xuyên tường cùng siêu cấp thính lực, quét mắt Kim Tinh.</w:t>
      </w:r>
    </w:p>
    <w:p>
      <w:pPr>
        <w:spacing w:after="120" w:line="360" w:lineRule="auto"/>
        <w:ind w:firstLine="720"/>
        <w:jc w:val="both"/>
      </w:pPr>
      <w:r>
        <w:rPr>
          <w:rFonts w:ascii="Times New Roman" w:hAnsi="Times New Roman" w:eastAsia="Times New Roman"/>
          <w:sz w:val="26"/>
        </w:rPr>
        <w:t>Tại Superman siêu cấp mắt nhìn xuyên tường dưới, hoàn toàn do CO2 tạo thành màu vàng nhạt tầng khí quyển bị trong nháy mắt mở rộng, Giang Lan thấy được Kim Tinh thần bí hình dạng mặt đất.</w:t>
      </w:r>
    </w:p>
    <w:p>
      <w:pPr>
        <w:spacing w:after="120" w:line="360" w:lineRule="auto"/>
        <w:ind w:firstLine="720"/>
        <w:jc w:val="both"/>
      </w:pPr>
      <w:r>
        <w:rPr>
          <w:rFonts w:ascii="Times New Roman" w:hAnsi="Times New Roman" w:eastAsia="Times New Roman"/>
          <w:sz w:val="26"/>
        </w:rPr>
        <w:t>Toàn bộ Kim Tinh đại địa hiện lên màu da cam, tinh cầu mặt ngoài giống như lưu động nước thép đồng dạng, đang không ngừng vận động bên trong.</w:t>
      </w:r>
    </w:p>
    <w:p>
      <w:pPr>
        <w:spacing w:after="120" w:line="360" w:lineRule="auto"/>
        <w:ind w:firstLine="720"/>
        <w:jc w:val="both"/>
      </w:pPr>
      <w:r>
        <w:rPr>
          <w:rFonts w:ascii="Times New Roman" w:hAnsi="Times New Roman" w:eastAsia="Times New Roman"/>
          <w:sz w:val="26"/>
        </w:rPr>
        <w:t>Trong không khí tràn đầy các loại có hại khí thể, Lam Tinh bên trên, trừ hắn ra bất kỳ cái gì giác tỉnh giả đi vào Kim Tinh, không cách nào sống sót vượt qua 1 phút, liền sẽ ch.ết bởi nhiệt độ cao cùng khí độc.</w:t>
      </w:r>
    </w:p>
    <w:p>
      <w:pPr>
        <w:spacing w:after="120" w:line="360" w:lineRule="auto"/>
        <w:ind w:firstLine="720"/>
        <w:jc w:val="both"/>
      </w:pPr>
      <w:r>
        <w:rPr>
          <w:rFonts w:ascii="Times New Roman" w:hAnsi="Times New Roman" w:eastAsia="Times New Roman"/>
          <w:sz w:val="26"/>
        </w:rPr>
        <w:t>Giang Lan tuần sát thật lâu, cũng chưa phát hiện bất cứ dị thường nào chỗ, hắn nắm chặt song quyền trực tiếp dấn thân vào tiến vào Kim Tinh tầng khí quyển.</w:t>
      </w:r>
    </w:p>
    <w:p>
      <w:pPr>
        <w:spacing w:after="120" w:line="360" w:lineRule="auto"/>
        <w:ind w:firstLine="720"/>
        <w:jc w:val="both"/>
      </w:pPr>
      <w:r>
        <w:rPr>
          <w:rFonts w:ascii="Times New Roman" w:hAnsi="Times New Roman" w:eastAsia="Times New Roman"/>
          <w:sz w:val="26"/>
        </w:rPr>
        <w:t>Hắn muốn nếm thử lấy đem Kim Tinh đẩy cách quỹ đạo, mặc dù biết Superman thiên phú có năng lực làm đến bước này, nhưng trước đây hắn chưa hề thử qua, giờ phút này có thể cầm Kim Tinh luyện tay một chút.</w:t>
      </w:r>
    </w:p>
    <w:p>
      <w:pPr>
        <w:spacing w:after="120" w:line="360" w:lineRule="auto"/>
        <w:ind w:firstLine="720"/>
        <w:jc w:val="both"/>
      </w:pPr>
      <w:r>
        <w:rPr>
          <w:rFonts w:ascii="Times New Roman" w:hAnsi="Times New Roman" w:eastAsia="Times New Roman"/>
          <w:sz w:val="26"/>
        </w:rPr>
        <w:t>Giang Lan như là thiên thạch đồng dạng trực tiếp xuyên thấu Kim Tinh vỏ quả đất, thâm nhập dưới đất mấy ngàn mét mới ngừng lại được, trước mắt là một mảng lớn cùng loại với kim cương thuỷ tinh thể kết tinh, tại hắn mắt nhìn xuyên tường dưới, nhìn thấy mảnh này mỏ kim cương vô biên vô hạn, cơ hồ hàm cái gần phân nửa Kim Tinh vỏ quả đất.</w:t>
      </w:r>
    </w:p>
    <w:p>
      <w:pPr>
        <w:spacing w:after="120" w:line="360" w:lineRule="auto"/>
        <w:ind w:firstLine="720"/>
        <w:jc w:val="both"/>
      </w:pPr>
      <w:r>
        <w:rPr>
          <w:rFonts w:ascii="Times New Roman" w:hAnsi="Times New Roman" w:eastAsia="Times New Roman"/>
          <w:sz w:val="26"/>
        </w:rPr>
        <w:t>Nếu như đem những thứ này kim cương Thạch Khai hái về Lam Tinh, tất cả nam nữ thề non hẹn biển, tình định cả đời thời điểm nhẫn kim cương, đem không đáng một đồng.</w:t>
      </w:r>
    </w:p>
    <w:p>
      <w:pPr>
        <w:spacing w:after="120" w:line="360" w:lineRule="auto"/>
        <w:ind w:firstLine="720"/>
        <w:jc w:val="both"/>
      </w:pPr>
      <w:r>
        <w:rPr>
          <w:rFonts w:ascii="Times New Roman" w:hAnsi="Times New Roman" w:eastAsia="Times New Roman"/>
          <w:sz w:val="26"/>
        </w:rPr>
        <w:t>Giang Lan hai tay nâng mảnh này to lớn mỏ kim cương, chậm rãi phát lực, toàn bộ Kim Tinh tại động lực của hắn hạ run lẩy bẩy.</w:t>
      </w:r>
    </w:p>
    <w:p>
      <w:pPr>
        <w:spacing w:after="120" w:line="360" w:lineRule="auto"/>
        <w:ind w:firstLine="720"/>
        <w:jc w:val="both"/>
      </w:pPr>
      <w:r>
        <w:rPr>
          <w:rFonts w:ascii="Times New Roman" w:hAnsi="Times New Roman" w:eastAsia="Times New Roman"/>
          <w:sz w:val="26"/>
        </w:rPr>
        <w:t>Đại địa bên trên vô số núi lửa bắt đầu phun trào, bụi mù, khốc nhiệt tràn ngập toàn bộ Kim Tinh.</w:t>
      </w:r>
    </w:p>
    <w:p>
      <w:pPr>
        <w:spacing w:after="120" w:line="360" w:lineRule="auto"/>
        <w:ind w:firstLine="720"/>
        <w:jc w:val="both"/>
      </w:pPr>
      <w:r>
        <w:rPr>
          <w:rFonts w:ascii="Times New Roman" w:hAnsi="Times New Roman" w:eastAsia="Times New Roman"/>
          <w:sz w:val="26"/>
        </w:rPr>
        <w:t>Giang Lan cảm giác tự mình cũng không có thể đem Kim Tinh di động, hắn biết vẻn vẹn dựa vào bản thân thông thường hình thái, chỉ sợ không cách nào di động cả cái hành tinh, thời khắc mấu chốt, vẫn là đến mượn dùng Super Saiyan năm mươi lần tăng phúc.</w:t>
      </w:r>
    </w:p>
    <w:p>
      <w:pPr>
        <w:spacing w:after="120" w:line="360" w:lineRule="auto"/>
        <w:ind w:firstLine="720"/>
        <w:jc w:val="both"/>
      </w:pPr>
      <w:r>
        <w:rPr>
          <w:rFonts w:ascii="Times New Roman" w:hAnsi="Times New Roman" w:eastAsia="Times New Roman"/>
          <w:sz w:val="26"/>
        </w:rPr>
        <w:t>Giang Lan khẽ quát một tiếng, tóc đen đầy đầu biến thành như ngọn lửa kim sắc tóc ngắn, bốn hạng chân thực thuộc tính trong nháy mắt đột phá chín mươi vạn.</w:t>
      </w:r>
    </w:p>
    <w:p>
      <w:pPr>
        <w:spacing w:after="120" w:line="360" w:lineRule="auto"/>
        <w:ind w:firstLine="720"/>
        <w:jc w:val="both"/>
      </w:pPr>
      <w:r>
        <w:rPr>
          <w:rFonts w:ascii="Times New Roman" w:hAnsi="Times New Roman" w:eastAsia="Times New Roman"/>
          <w:sz w:val="26"/>
        </w:rPr>
        <w:t>Giang Lan trên cánh tay cơ bắp khối khối hở ra, hắn cắn chặt răng, lần nữa phát lực.</w:t>
      </w:r>
    </w:p>
    <w:p>
      <w:pPr>
        <w:spacing w:after="120" w:line="360" w:lineRule="auto"/>
        <w:ind w:firstLine="720"/>
        <w:jc w:val="both"/>
      </w:pPr>
      <w:r>
        <w:rPr>
          <w:rFonts w:ascii="Times New Roman" w:hAnsi="Times New Roman" w:eastAsia="Times New Roman"/>
          <w:sz w:val="26"/>
        </w:rPr>
        <w:t>Lập tức, răng rắc tiếng tạch tạch vang lên, tại hắn dưới lòng bàn tay, mỏ kim cương như là pha lê vỡ tan giống như dọc theo từng đầu cái khe to lớn, toàn bộ Kim Tinh triệt để sôi trào.</w:t>
      </w:r>
    </w:p>
    <w:p>
      <w:pPr>
        <w:spacing w:after="120" w:line="360" w:lineRule="auto"/>
        <w:ind w:firstLine="720"/>
        <w:jc w:val="both"/>
      </w:pPr>
      <w:r>
        <w:rPr>
          <w:rFonts w:ascii="Times New Roman" w:hAnsi="Times New Roman" w:eastAsia="Times New Roman"/>
          <w:sz w:val="26"/>
        </w:rPr>
        <w:t>Tinh cầu khổng lồ tại Giang Lan kinh khủng lực đẩy hạ chậm rãi lệch khỏi quỹ đạo.</w:t>
      </w:r>
    </w:p>
    <w:p>
      <w:pPr>
        <w:spacing w:after="120" w:line="360" w:lineRule="auto"/>
        <w:ind w:firstLine="720"/>
        <w:jc w:val="both"/>
      </w:pPr>
      <w:r>
        <w:rPr>
          <w:rFonts w:ascii="Times New Roman" w:hAnsi="Times New Roman" w:eastAsia="Times New Roman"/>
          <w:sz w:val="26"/>
        </w:rPr>
        <w:t>Lam Tinh bên trên có được hàng không vũ trụ hàng không năng lực quốc gia, đều tại thời khắc chặt chẽ chú ý Cửu Tinh Liên Châu phát triển thêm một bước, nguyên bản chính chậm rãi hướng dựa vào cùng nhau tám đại hành tinh, đột nhiên xuất hiện một cái dị loại.</w:t>
      </w:r>
    </w:p>
    <w:p>
      <w:pPr>
        <w:spacing w:after="120" w:line="360" w:lineRule="auto"/>
        <w:ind w:firstLine="720"/>
        <w:jc w:val="both"/>
      </w:pPr>
      <w:r>
        <w:rPr>
          <w:rFonts w:ascii="Times New Roman" w:hAnsi="Times New Roman" w:eastAsia="Times New Roman"/>
          <w:sz w:val="26"/>
        </w:rPr>
        <w:t>Lam Tinh hàng xóm, Kim Tinh vậy mà đột nhiên lấy tốc độ cực cao thoát ly vốn có quỹ đạo.</w:t>
      </w:r>
    </w:p>
    <w:p>
      <w:pPr>
        <w:spacing w:after="120" w:line="360" w:lineRule="auto"/>
        <w:ind w:firstLine="720"/>
        <w:jc w:val="both"/>
      </w:pPr>
      <w:r>
        <w:rPr>
          <w:rFonts w:ascii="Times New Roman" w:hAnsi="Times New Roman" w:eastAsia="Times New Roman"/>
          <w:sz w:val="26"/>
        </w:rPr>
        <w:t>Trong chớp nhoáng này, tất cả nhà thiên văn học nội tâm là sụp đổ. Cái gì lực vạn vật hấp dẫn, cái gì thuyết tương đối, cái gì bốn Đại Lực lý luận, hết thảy bị triệt để lật đổ.</w:t>
      </w:r>
    </w:p>
    <w:p>
      <w:pPr>
        <w:spacing w:after="120" w:line="360" w:lineRule="auto"/>
        <w:ind w:firstLine="720"/>
        <w:jc w:val="both"/>
      </w:pPr>
      <w:r>
        <w:rPr>
          <w:rFonts w:ascii="Times New Roman" w:hAnsi="Times New Roman" w:eastAsia="Times New Roman"/>
          <w:sz w:val="26"/>
        </w:rPr>
        <w:t>Tất cả mọi người mở to hai mắt nhìn, lặp đi lặp lại lau kiếng cận, tất cả đều chen đang giám thị khí trước, phát ra khó có thể tin kinh hô.</w:t>
      </w:r>
    </w:p>
    <w:p>
      <w:pPr>
        <w:spacing w:after="120" w:line="360" w:lineRule="auto"/>
        <w:ind w:firstLine="720"/>
        <w:jc w:val="both"/>
      </w:pPr>
      <w:r>
        <w:rPr>
          <w:rFonts w:ascii="Times New Roman" w:hAnsi="Times New Roman" w:eastAsia="Times New Roman"/>
          <w:sz w:val="26"/>
        </w:rPr>
        <w:t>"Tình huống như thế nào, vì cái gì Kim Tinh lại đột nhiên thoát ly nguyên bản quỹ đạo!"</w:t>
      </w:r>
    </w:p>
    <w:p>
      <w:pPr>
        <w:spacing w:after="120" w:line="360" w:lineRule="auto"/>
        <w:ind w:firstLine="720"/>
        <w:jc w:val="both"/>
      </w:pPr>
      <w:r>
        <w:rPr>
          <w:rFonts w:ascii="Times New Roman" w:hAnsi="Times New Roman" w:eastAsia="Times New Roman"/>
          <w:sz w:val="26"/>
        </w:rPr>
        <w:t>"Kim Tinh đây là muốn làm gì? Rời nhà trốn đi sao?"</w:t>
      </w:r>
    </w:p>
    <w:p>
      <w:pPr>
        <w:spacing w:after="120" w:line="360" w:lineRule="auto"/>
        <w:ind w:firstLine="720"/>
        <w:jc w:val="both"/>
      </w:pPr>
      <w:r>
        <w:rPr>
          <w:rFonts w:ascii="Times New Roman" w:hAnsi="Times New Roman" w:eastAsia="Times New Roman"/>
          <w:sz w:val="26"/>
        </w:rPr>
        <w:t>"Là ta điên rồi, vẫn là thế giới này điên rồi? Cái tốc độ này, đơn giản tựa như Kim Tinh không kịp chờ đợi phải thoát đi Thái Dương hệ đồng dạng!"</w:t>
      </w:r>
    </w:p>
    <w:p>
      <w:pPr>
        <w:spacing w:after="120" w:line="360" w:lineRule="auto"/>
        <w:ind w:firstLine="720"/>
        <w:jc w:val="both"/>
      </w:pPr>
      <w:r>
        <w:rPr>
          <w:rFonts w:ascii="Times New Roman" w:hAnsi="Times New Roman" w:eastAsia="Times New Roman"/>
          <w:sz w:val="26"/>
        </w:rPr>
        <w:t>Theo Kim Tinh lệch khỏi quỹ đạo gia tốc, một chút dùng thiên văn kẻ yêu thích đều quan sát được cái này một kỳ quan.</w:t>
      </w:r>
    </w:p>
    <w:p>
      <w:pPr>
        <w:spacing w:after="120" w:line="360" w:lineRule="auto"/>
        <w:ind w:firstLine="720"/>
        <w:jc w:val="both"/>
      </w:pPr>
      <w:r>
        <w:rPr>
          <w:rFonts w:ascii="Times New Roman" w:hAnsi="Times New Roman" w:eastAsia="Times New Roman"/>
          <w:sz w:val="26"/>
        </w:rPr>
        <w:t>"A, là ta hoa mắt sao, vì cái gì Kim Tinh đột nhiên đang mà chạy?"</w:t>
      </w:r>
    </w:p>
    <w:p>
      <w:pPr>
        <w:spacing w:after="120" w:line="360" w:lineRule="auto"/>
        <w:ind w:firstLine="720"/>
        <w:jc w:val="both"/>
      </w:pPr>
      <w:r>
        <w:rPr>
          <w:rFonts w:ascii="Times New Roman" w:hAnsi="Times New Roman" w:eastAsia="Times New Roman"/>
          <w:sz w:val="26"/>
        </w:rPr>
        <w:t>Thậm chí có chút ngay tại đối các bạn gái tuyên thệ cặn bã nam.</w:t>
      </w:r>
    </w:p>
    <w:p>
      <w:pPr>
        <w:spacing w:after="120" w:line="360" w:lineRule="auto"/>
        <w:ind w:firstLine="720"/>
        <w:jc w:val="both"/>
      </w:pPr>
      <w:r>
        <w:rPr>
          <w:rFonts w:ascii="Times New Roman" w:hAnsi="Times New Roman" w:eastAsia="Times New Roman"/>
          <w:sz w:val="26"/>
        </w:rPr>
        <w:t>"Phương Phương, ta yêu ngươi, lòng ta tựa như trên bầu trời sáng nhất viên kia tinh, Kim Tinh, vĩnh viễn ở nơi đó chờ ngươi. . . . ."</w:t>
      </w:r>
    </w:p>
    <w:p>
      <w:pPr>
        <w:spacing w:after="120" w:line="360" w:lineRule="auto"/>
        <w:ind w:firstLine="720"/>
        <w:jc w:val="both"/>
      </w:pPr>
      <w:r>
        <w:rPr>
          <w:rFonts w:ascii="Times New Roman" w:hAnsi="Times New Roman" w:eastAsia="Times New Roman"/>
          <w:sz w:val="26"/>
        </w:rPr>
        <w:t>Tên là Phương Phương thiếu nữ đột nhiên mở to hai mắt nhìn, chần chờ nói.</w:t>
      </w:r>
    </w:p>
    <w:p>
      <w:pPr>
        <w:spacing w:after="120" w:line="360" w:lineRule="auto"/>
        <w:ind w:firstLine="720"/>
        <w:jc w:val="both"/>
      </w:pPr>
      <w:r>
        <w:rPr>
          <w:rFonts w:ascii="Times New Roman" w:hAnsi="Times New Roman" w:eastAsia="Times New Roman"/>
          <w:sz w:val="26"/>
        </w:rPr>
        <w:t>"Ngươi nói tâm của ngươi giống như Kim Tinh?"</w:t>
      </w:r>
    </w:p>
    <w:p>
      <w:pPr>
        <w:spacing w:after="120" w:line="360" w:lineRule="auto"/>
        <w:ind w:firstLine="720"/>
        <w:jc w:val="both"/>
      </w:pPr>
      <w:r>
        <w:rPr>
          <w:rFonts w:ascii="Times New Roman" w:hAnsi="Times New Roman" w:eastAsia="Times New Roman"/>
          <w:sz w:val="26"/>
        </w:rPr>
        <w:t>"Đúng a, cỡ nào Minh Lượng, cỡ nào chói mắt, kia là ta đối với ngươi tràn đầy yêu thương!"</w:t>
      </w:r>
    </w:p>
    <w:p>
      <w:pPr>
        <w:spacing w:after="120" w:line="360" w:lineRule="auto"/>
        <w:ind w:firstLine="720"/>
        <w:jc w:val="both"/>
      </w:pPr>
      <w:r>
        <w:rPr>
          <w:rFonts w:ascii="Times New Roman" w:hAnsi="Times New Roman" w:eastAsia="Times New Roman"/>
          <w:sz w:val="26"/>
        </w:rPr>
        <w:t>"Ba!"</w:t>
      </w:r>
    </w:p>
    <w:p>
      <w:pPr>
        <w:spacing w:after="120" w:line="360" w:lineRule="auto"/>
        <w:ind w:firstLine="720"/>
        <w:jc w:val="both"/>
      </w:pPr>
      <w:r>
        <w:rPr>
          <w:rFonts w:ascii="Times New Roman" w:hAnsi="Times New Roman" w:eastAsia="Times New Roman"/>
          <w:sz w:val="26"/>
        </w:rPr>
        <w:t>"Phi, cặn bã nam, ngươi nói láo ngay cả Kim Tinh đều nhìn không được!"</w:t>
      </w:r>
    </w:p>
    <w:p>
      <w:pPr>
        <w:spacing w:after="120" w:line="360" w:lineRule="auto"/>
        <w:ind w:firstLine="720"/>
        <w:jc w:val="both"/>
      </w:pPr>
      <w:r>
        <w:rPr>
          <w:rFonts w:ascii="Times New Roman" w:hAnsi="Times New Roman" w:eastAsia="Times New Roman"/>
          <w:sz w:val="26"/>
        </w:rPr>
        <w:t>Thiếu nữ rút nam tử một cái bạt tai mạnh, giận dữ rời đi.</w:t>
      </w:r>
    </w:p>
    <w:p>
      <w:pPr>
        <w:spacing w:after="120" w:line="360" w:lineRule="auto"/>
        <w:ind w:firstLine="720"/>
        <w:jc w:val="both"/>
      </w:pPr>
      <w:r>
        <w:rPr>
          <w:rFonts w:ascii="Times New Roman" w:hAnsi="Times New Roman" w:eastAsia="Times New Roman"/>
          <w:sz w:val="26"/>
        </w:rPr>
        <w:t>Nam tử nhìn xem ở trong trời đêm bắt đầu ngang phi hành Kim Tinh, đầy sau đầu viết đầy dấu chấm hỏi, giờ phút này, nội tâm của hắn là sụp đổ.</w:t>
      </w:r>
    </w:p>
    <w:p>
      <w:pPr>
        <w:spacing w:after="120" w:line="360" w:lineRule="auto"/>
        <w:ind w:firstLine="720"/>
        <w:jc w:val="both"/>
      </w:pPr>
      <w:r>
        <w:rPr>
          <w:rFonts w:ascii="Times New Roman" w:hAnsi="Times New Roman" w:eastAsia="Times New Roman"/>
          <w:sz w:val="26"/>
        </w:rPr>
        <w:t>"Ta sát? Ta liền muốn lừa gạt cái pháo, Kim Tinh còn quản ta cặn bã không cặn bã sao?"</w:t>
      </w:r>
    </w:p>
    <w:p>
      <w:pPr>
        <w:spacing w:after="120" w:line="360" w:lineRule="auto"/>
        <w:ind w:firstLine="720"/>
        <w:jc w:val="both"/>
      </w:pPr>
      <w:r>
        <w:rPr>
          <w:rFonts w:ascii="Times New Roman" w:hAnsi="Times New Roman" w:eastAsia="Times New Roman"/>
          <w:sz w:val="26"/>
        </w:rPr>
        <w:t>Giang Lan cảm giác đã đem Kim Tinh triệt để đẩy cách Cửu Tinh Liên Châu quỹ đạo, từ nặng nề Kim Tinh tầng khí quyển thoát thân mà ra.</w:t>
      </w:r>
    </w:p>
    <w:p>
      <w:pPr>
        <w:spacing w:after="120" w:line="360" w:lineRule="auto"/>
        <w:ind w:firstLine="720"/>
        <w:jc w:val="both"/>
      </w:pPr>
      <w:r>
        <w:rPr>
          <w:rFonts w:ascii="Times New Roman" w:hAnsi="Times New Roman" w:eastAsia="Times New Roman"/>
          <w:sz w:val="26"/>
        </w:rPr>
        <w:t>Nhưng rất nhanh, Kim Tinh lại chậm Du Du nhẹ nhàng trở về, phảng phất có một cây nhìn không thấy dây thừng, đem Kim Tinh cùng cái khác bảy đại hành tinh triệt để nối liền cùng nhau.</w:t>
      </w:r>
    </w:p>
    <w:p>
      <w:pPr>
        <w:spacing w:after="120" w:line="360" w:lineRule="auto"/>
        <w:ind w:firstLine="720"/>
        <w:jc w:val="both"/>
      </w:pPr>
      <w:r>
        <w:rPr>
          <w:rFonts w:ascii="Times New Roman" w:hAnsi="Times New Roman" w:eastAsia="Times New Roman"/>
          <w:sz w:val="26"/>
        </w:rPr>
        <w:t>Duy nhất tại Giang Lan trong đầu a cười lên.</w:t>
      </w:r>
    </w:p>
    <w:p>
      <w:pPr>
        <w:spacing w:after="120" w:line="360" w:lineRule="auto"/>
        <w:ind w:firstLine="720"/>
        <w:jc w:val="both"/>
      </w:pPr>
      <w:r>
        <w:rPr>
          <w:rFonts w:ascii="Times New Roman" w:hAnsi="Times New Roman" w:eastAsia="Times New Roman"/>
          <w:sz w:val="26"/>
        </w:rPr>
        <w:t>"Vô dụng, Giang Lan, ngươi không hiểu được vận dụng quy tắc lực lượng, cho dù thực lực mạnh hơn, cũng vô pháp cải biến Cửu Tinh Liên Châu số mệnh!"</w:t>
      </w:r>
    </w:p>
    <w:p>
      <w:pPr>
        <w:spacing w:after="120" w:line="360" w:lineRule="auto"/>
        <w:ind w:firstLine="720"/>
        <w:jc w:val="both"/>
      </w:pPr>
      <w:r>
        <w:rPr>
          <w:rFonts w:ascii="Times New Roman" w:hAnsi="Times New Roman" w:eastAsia="Times New Roman"/>
          <w:sz w:val="26"/>
        </w:rPr>
        <w:t>Giang Lan lạnh hừ một tiếng, hắn nắm chặt song quyền, rất muốn một quyền đánh nổ Kim Tinh.</w:t>
      </w:r>
    </w:p>
    <w:p>
      <w:pPr>
        <w:spacing w:after="120" w:line="360" w:lineRule="auto"/>
        <w:ind w:firstLine="720"/>
        <w:jc w:val="both"/>
      </w:pPr>
      <w:r>
        <w:rPr>
          <w:rFonts w:ascii="Times New Roman" w:hAnsi="Times New Roman" w:eastAsia="Times New Roman"/>
          <w:sz w:val="26"/>
        </w:rPr>
        <w:t>Nhưng rất nhanh lại chậm rãi buông xuống, bây giờ không phải là triệt để phá hủy Kim Tinh thời điểm.</w:t>
      </w:r>
    </w:p>
    <w:p>
      <w:pPr>
        <w:spacing w:after="120" w:line="360" w:lineRule="auto"/>
        <w:ind w:firstLine="720"/>
        <w:jc w:val="both"/>
      </w:pPr>
      <w:r>
        <w:rPr>
          <w:rFonts w:ascii="Times New Roman" w:hAnsi="Times New Roman" w:eastAsia="Times New Roman"/>
          <w:sz w:val="26"/>
        </w:rPr>
        <w:t>Nếu như không rõ ràng duy nhất đến tột cùng tính toán điều gì, mạo muội ra dưới tay, rất có thể sẽ rơi vào duy nhất tỉ mỉ thiết trí trong cạm bẫy.</w:t>
      </w:r>
    </w:p>
    <w:p>
      <w:pPr>
        <w:spacing w:after="120" w:line="360" w:lineRule="auto"/>
        <w:ind w:firstLine="720"/>
        <w:jc w:val="both"/>
      </w:pPr>
      <w:r>
        <w:rPr>
          <w:rFonts w:ascii="Times New Roman" w:hAnsi="Times New Roman" w:eastAsia="Times New Roman"/>
          <w:sz w:val="26"/>
        </w:rPr>
        <w:t>Tựa như hắn tại số chín linh cảnh thánh đấu sĩ thế giới như thế, vốn là tất thắng nghiền ép chiến đấu, lại bị duy nhất dùng dương mưu tính toán, kém chút lâm vào vĩnh hằng trong giấc ngủ.</w:t>
      </w:r>
    </w:p>
    <w:p>
      <w:pPr>
        <w:spacing w:after="120" w:line="360" w:lineRule="auto"/>
        <w:ind w:firstLine="720"/>
        <w:jc w:val="both"/>
      </w:pPr>
      <w:r>
        <w:rPr>
          <w:rFonts w:ascii="Times New Roman" w:hAnsi="Times New Roman" w:eastAsia="Times New Roman"/>
          <w:sz w:val="26"/>
        </w:rPr>
        <w:t>Liên lụy đến hành tinh cấp độ lực lượng, nhất định phải thận trọng, dù sao toàn bộ Lam Tinh bên trên mấy tỉ người loại, là hắn đồng tộc, tinh cầu nếu như hủy diệt, nhân loại không thể so với tổ chim bị phá con kiến kiên mạnh bao nhiêu.</w:t>
      </w:r>
    </w:p>
    <w:p>
      <w:pPr>
        <w:spacing w:after="120" w:line="360" w:lineRule="auto"/>
        <w:ind w:firstLine="720"/>
        <w:jc w:val="both"/>
      </w:pPr>
      <w:r>
        <w:rPr>
          <w:rFonts w:ascii="Times New Roman" w:hAnsi="Times New Roman" w:eastAsia="Times New Roman"/>
          <w:sz w:val="26"/>
        </w:rPr>
        <w:t>Vừa vặn Lam Tinh xuất hiện mới tiên đoán chi tử, nếu như lợi dụng thoả đáng, người này chính là Giang Lan đối kháng duy nhất cường đại lợi khí.</w:t>
      </w:r>
    </w:p>
    <w:p>
      <w:pPr>
        <w:spacing w:after="120" w:line="360" w:lineRule="auto"/>
        <w:ind w:firstLine="720"/>
        <w:jc w:val="both"/>
      </w:pPr>
      <w:r>
        <w:rPr>
          <w:rFonts w:ascii="Times New Roman" w:hAnsi="Times New Roman" w:eastAsia="Times New Roman"/>
          <w:sz w:val="26"/>
        </w:rPr>
        <w:t>Giang Lan xoay người một cái, sử dụng thuấn gian truyền tống, trở lại Tam Giang đại học phòng làm việc của hiệu trưởng.</w:t>
      </w:r>
    </w:p>
    <w:p>
      <w:pPr>
        <w:spacing w:after="120" w:line="360" w:lineRule="auto"/>
        <w:ind w:firstLine="720"/>
        <w:jc w:val="both"/>
      </w:pPr>
      <w:r>
        <w:rPr>
          <w:rFonts w:ascii="Times New Roman" w:hAnsi="Times New Roman" w:eastAsia="Times New Roman"/>
          <w:sz w:val="26"/>
        </w:rPr>
        <w:t>Tam Hoàng giờ phút này còn không có rời đi, chính đang thương thảo Lam Tinh dị biến mang tới nguy cơ cùng ứng đối phương pháp, chỉ cảm thấy thấy hoa mắt, Giang Lan lấy Superman hình thái lại xuất hiện ở trước mặt mọi người.</w:t>
      </w:r>
    </w:p>
    <w:p>
      <w:pPr>
        <w:spacing w:after="120" w:line="360" w:lineRule="auto"/>
        <w:ind w:firstLine="720"/>
        <w:jc w:val="both"/>
      </w:pPr>
      <w:r>
        <w:rPr>
          <w:rFonts w:ascii="Times New Roman" w:hAnsi="Times New Roman" w:eastAsia="Times New Roman"/>
          <w:sz w:val="26"/>
        </w:rPr>
        <w:t>Mọi người mặc dù đã thành thói quen hắn xuất quỷ nhập thần, nhưng vẫn là bị giật nảy mình.</w:t>
      </w:r>
    </w:p>
    <w:p>
      <w:pPr>
        <w:spacing w:after="120" w:line="360" w:lineRule="auto"/>
        <w:ind w:firstLine="720"/>
        <w:jc w:val="both"/>
      </w:pPr>
      <w:r>
        <w:rPr>
          <w:rFonts w:ascii="Times New Roman" w:hAnsi="Times New Roman" w:eastAsia="Times New Roman"/>
          <w:sz w:val="26"/>
        </w:rPr>
        <w:t>"Ngươi không phải vừa đi sao? Tại sao lại trở về, làm chúng ta sợ nhảy một cái!"</w:t>
      </w:r>
    </w:p>
    <w:p>
      <w:pPr>
        <w:spacing w:after="120" w:line="360" w:lineRule="auto"/>
        <w:ind w:firstLine="720"/>
        <w:jc w:val="both"/>
      </w:pPr>
      <w:r>
        <w:rPr>
          <w:rFonts w:ascii="Times New Roman" w:hAnsi="Times New Roman" w:eastAsia="Times New Roman"/>
          <w:sz w:val="26"/>
        </w:rPr>
        <w:t>Ngu Linh nhịn không được oán giận Giang Lan, tay trái vuốt tự mình đầy đặn cơ ngực lớn, cao ngất núi non run run rẩy rẩy.</w:t>
      </w:r>
    </w:p>
    <w:p>
      <w:pPr>
        <w:spacing w:after="120" w:line="360" w:lineRule="auto"/>
        <w:ind w:firstLine="720"/>
        <w:jc w:val="both"/>
      </w:pPr>
      <w:r>
        <w:rPr>
          <w:rFonts w:ascii="Times New Roman" w:hAnsi="Times New Roman" w:eastAsia="Times New Roman"/>
          <w:sz w:val="26"/>
        </w:rPr>
        <w:t>Ngu Linh trong lời nói càng là không tự chủ mang lên một tia giọng nũng nịu.</w:t>
      </w:r>
    </w:p>
    <w:p>
      <w:pPr>
        <w:spacing w:after="120" w:line="360" w:lineRule="auto"/>
        <w:ind w:firstLine="720"/>
        <w:jc w:val="both"/>
      </w:pPr>
      <w:r>
        <w:rPr>
          <w:rFonts w:ascii="Times New Roman" w:hAnsi="Times New Roman" w:eastAsia="Times New Roman"/>
          <w:sz w:val="26"/>
        </w:rPr>
        <w:t>Trong thần sắc ngậm lấy ba phần hờn dỗi, bảy phần vui sướng...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