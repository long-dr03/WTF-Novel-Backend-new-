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01: Làm người muốn nhận mệnh, giống như cái này mệnh ta không nhận cũng được!</w:t>
      </w:r>
    </w:p>
    <w:p>
      <w:pPr>
        <w:spacing w:after="120" w:line="360" w:lineRule="auto"/>
        <w:ind w:firstLine="720"/>
        <w:jc w:val="both"/>
      </w:pPr>
      <w:r>
        <w:rPr>
          <w:rFonts w:ascii="Times New Roman" w:hAnsi="Times New Roman" w:eastAsia="Times New Roman"/>
          <w:sz w:val="26"/>
        </w:rPr>
        <w:t>"Các vị đồng học, ngày mai sẽ là các ngươi lựa chọn thiên phú thời gian, ta tin tưởng mọi người đều đã làm tốt sung túc chuẩn bị, nghênh đón các ngươi tân sinh."</w:t>
      </w:r>
    </w:p>
    <w:p>
      <w:pPr>
        <w:spacing w:after="120" w:line="360" w:lineRule="auto"/>
        <w:ind w:firstLine="720"/>
        <w:jc w:val="both"/>
      </w:pPr>
      <w:r>
        <w:rPr>
          <w:rFonts w:ascii="Times New Roman" w:hAnsi="Times New Roman" w:eastAsia="Times New Roman"/>
          <w:sz w:val="26"/>
        </w:rPr>
        <w:t>Trên giảng đài, một tên tóc hoa râm, biểu lộ nghiêm túc nam tử trung niên nghiêm mặt nói.</w:t>
      </w:r>
    </w:p>
    <w:p>
      <w:pPr>
        <w:spacing w:after="120" w:line="360" w:lineRule="auto"/>
        <w:ind w:firstLine="720"/>
        <w:jc w:val="both"/>
      </w:pPr>
      <w:r>
        <w:rPr>
          <w:rFonts w:ascii="Times New Roman" w:hAnsi="Times New Roman" w:eastAsia="Times New Roman"/>
          <w:sz w:val="26"/>
        </w:rPr>
        <w:t>"Tiếp xuống, để ta xem các ngươi chí hướng, muốn khiêu chiến cấp S thiên phú xin giơ tay!"</w:t>
      </w:r>
    </w:p>
    <w:p>
      <w:pPr>
        <w:spacing w:after="120" w:line="360" w:lineRule="auto"/>
        <w:ind w:firstLine="720"/>
        <w:jc w:val="both"/>
      </w:pPr>
      <w:r>
        <w:rPr>
          <w:rFonts w:ascii="Times New Roman" w:hAnsi="Times New Roman" w:eastAsia="Times New Roman"/>
          <w:sz w:val="26"/>
        </w:rPr>
        <w:t>Trong phòng học, thưa thớt có tầm hai ba người giơ tay lên.</w:t>
      </w:r>
    </w:p>
    <w:p>
      <w:pPr>
        <w:spacing w:after="120" w:line="360" w:lineRule="auto"/>
        <w:ind w:firstLine="720"/>
        <w:jc w:val="both"/>
      </w:pPr>
      <w:r>
        <w:rPr>
          <w:rFonts w:ascii="Times New Roman" w:hAnsi="Times New Roman" w:eastAsia="Times New Roman"/>
          <w:sz w:val="26"/>
        </w:rPr>
        <w:t>Giang Lan chính vạt áo mà ngồi, trong mắt của hắn viết đầy chấn kinh.</w:t>
      </w:r>
    </w:p>
    <w:p>
      <w:pPr>
        <w:spacing w:after="120" w:line="360" w:lineRule="auto"/>
        <w:ind w:firstLine="720"/>
        <w:jc w:val="both"/>
      </w:pPr>
      <w:r>
        <w:rPr>
          <w:rFonts w:ascii="Times New Roman" w:hAnsi="Times New Roman" w:eastAsia="Times New Roman"/>
          <w:sz w:val="26"/>
        </w:rPr>
        <w:t>Trên đài người giáo sư này bộ dáng nam tử nói tới mỗi một chữ, hắn đều nghe hiểu được, nhưng tổ hợp lại, hắn lập tức liền mộng bức.</w:t>
      </w:r>
    </w:p>
    <w:p>
      <w:pPr>
        <w:spacing w:after="120" w:line="360" w:lineRule="auto"/>
        <w:ind w:firstLine="720"/>
        <w:jc w:val="both"/>
      </w:pPr>
      <w:r>
        <w:rPr>
          <w:rFonts w:ascii="Times New Roman" w:hAnsi="Times New Roman" w:eastAsia="Times New Roman"/>
          <w:sz w:val="26"/>
        </w:rPr>
        <w:t>Cái gì thiên phú, cái gì tân sinh?</w:t>
      </w:r>
    </w:p>
    <w:p>
      <w:pPr>
        <w:spacing w:after="120" w:line="360" w:lineRule="auto"/>
        <w:ind w:firstLine="720"/>
        <w:jc w:val="both"/>
      </w:pPr>
      <w:r>
        <w:rPr>
          <w:rFonts w:ascii="Times New Roman" w:hAnsi="Times New Roman" w:eastAsia="Times New Roman"/>
          <w:sz w:val="26"/>
        </w:rPr>
        <w:t>Ta ở đâu, ta là ai?</w:t>
      </w:r>
    </w:p>
    <w:p>
      <w:pPr>
        <w:spacing w:after="120" w:line="360" w:lineRule="auto"/>
        <w:ind w:firstLine="720"/>
        <w:jc w:val="both"/>
      </w:pPr>
      <w:r>
        <w:rPr>
          <w:rFonts w:ascii="Times New Roman" w:hAnsi="Times New Roman" w:eastAsia="Times New Roman"/>
          <w:sz w:val="26"/>
        </w:rPr>
        <w:t>Trong nháy mắt vô số ký ức, giống như nước thủy triều tràn vào trong đầu của hắn.</w:t>
      </w:r>
    </w:p>
    <w:p>
      <w:pPr>
        <w:spacing w:after="120" w:line="360" w:lineRule="auto"/>
        <w:ind w:firstLine="720"/>
        <w:jc w:val="both"/>
      </w:pPr>
      <w:r>
        <w:rPr>
          <w:rFonts w:ascii="Times New Roman" w:hAnsi="Times New Roman" w:eastAsia="Times New Roman"/>
          <w:sz w:val="26"/>
        </w:rPr>
        <w:t>Giang Lan trừng lớn hai mắt, nội tâm nhấc lên Kinh Đào Hãi Lãng.</w:t>
      </w:r>
    </w:p>
    <w:p>
      <w:pPr>
        <w:spacing w:after="120" w:line="360" w:lineRule="auto"/>
        <w:ind w:firstLine="720"/>
        <w:jc w:val="both"/>
      </w:pPr>
      <w:r>
        <w:rPr>
          <w:rFonts w:ascii="Times New Roman" w:hAnsi="Times New Roman" w:eastAsia="Times New Roman"/>
          <w:sz w:val="26"/>
        </w:rPr>
        <w:t>Ta xuyên qua!</w:t>
      </w:r>
    </w:p>
    <w:p>
      <w:pPr>
        <w:spacing w:after="120" w:line="360" w:lineRule="auto"/>
        <w:ind w:firstLine="720"/>
        <w:jc w:val="both"/>
      </w:pPr>
      <w:r>
        <w:rPr>
          <w:rFonts w:ascii="Times New Roman" w:hAnsi="Times New Roman" w:eastAsia="Times New Roman"/>
          <w:sz w:val="26"/>
        </w:rPr>
        <w:t>Đây là tên là Lam Tinh thế giới, hắn xuyên qua tên này học sinh cấp ba cũng gọi Giang Lan, cận đại trước đó, Lam Tinh cùng Địa Cầu phát triển rất tương tự.</w:t>
      </w:r>
    </w:p>
    <w:p>
      <w:pPr>
        <w:spacing w:after="120" w:line="360" w:lineRule="auto"/>
        <w:ind w:firstLine="720"/>
        <w:jc w:val="both"/>
      </w:pPr>
      <w:r>
        <w:rPr>
          <w:rFonts w:ascii="Times New Roman" w:hAnsi="Times New Roman" w:eastAsia="Times New Roman"/>
          <w:sz w:val="26"/>
        </w:rPr>
        <w:t>Nhưng từ 2000 năm khoảng chừng, Lam Tinh trống rỗng xuất hiện rất nhiều thứ nguyên cửa, có chút là linh cảnh, có chút thì thông hướng không biết không gian, từ ngày đó trở đi, vô cùng vô tận hung thú từ đó tuôn ra.</w:t>
      </w:r>
    </w:p>
    <w:p>
      <w:pPr>
        <w:spacing w:after="120" w:line="360" w:lineRule="auto"/>
        <w:ind w:firstLine="720"/>
        <w:jc w:val="both"/>
      </w:pPr>
      <w:r>
        <w:rPr>
          <w:rFonts w:ascii="Times New Roman" w:hAnsi="Times New Roman" w:eastAsia="Times New Roman"/>
          <w:sz w:val="26"/>
        </w:rPr>
        <w:t>Vũ khí nóng đối hung thú cơ bản vô hiệu, liền ngay cả vũ khí hạt nhân đều không thể triệt để tiêu diệt trong đó một chút cự hình hung thú.</w:t>
      </w:r>
    </w:p>
    <w:p>
      <w:pPr>
        <w:spacing w:after="120" w:line="360" w:lineRule="auto"/>
        <w:ind w:firstLine="720"/>
        <w:jc w:val="both"/>
      </w:pPr>
      <w:r>
        <w:rPr>
          <w:rFonts w:ascii="Times New Roman" w:hAnsi="Times New Roman" w:eastAsia="Times New Roman"/>
          <w:sz w:val="26"/>
        </w:rPr>
        <w:t>Nhân loại tràn ngập nguy hiểm, thời khắc mấu chốt, trên trời rơi xuống thiên thạch, loại này thần kỳ tảng đá có thể giao phó nhân loại siêu phàm lực lượng, cũng được xưng là thiên phú!</w:t>
      </w:r>
    </w:p>
    <w:p>
      <w:pPr>
        <w:spacing w:after="120" w:line="360" w:lineRule="auto"/>
        <w:ind w:firstLine="720"/>
        <w:jc w:val="both"/>
      </w:pPr>
      <w:r>
        <w:rPr>
          <w:rFonts w:ascii="Times New Roman" w:hAnsi="Times New Roman" w:eastAsia="Times New Roman"/>
          <w:sz w:val="26"/>
        </w:rPr>
        <w:t>Mượn nhờ thiên thạch lực lượng, vô số anh hùng quật khởi, ngăn cơn sóng dữ, xây lên cao lớn tường thành, bảo vệ nhân loại văn minh hỏa chủng.</w:t>
      </w:r>
    </w:p>
    <w:p>
      <w:pPr>
        <w:spacing w:after="120" w:line="360" w:lineRule="auto"/>
        <w:ind w:firstLine="720"/>
        <w:jc w:val="both"/>
      </w:pPr>
      <w:r>
        <w:rPr>
          <w:rFonts w:ascii="Times New Roman" w:hAnsi="Times New Roman" w:eastAsia="Times New Roman"/>
          <w:sz w:val="26"/>
        </w:rPr>
        <w:t>Mỗi người tại sau trưởng thành, đều có thể tiến hành một lần thiên phú thức tỉnh, thiên phú lựa chọn cần tiêu hao thiên phú giá trị</w:t>
      </w:r>
    </w:p>
    <w:p>
      <w:pPr>
        <w:spacing w:after="120" w:line="360" w:lineRule="auto"/>
        <w:ind w:firstLine="720"/>
        <w:jc w:val="both"/>
      </w:pPr>
      <w:r>
        <w:rPr>
          <w:rFonts w:ascii="Times New Roman" w:hAnsi="Times New Roman" w:eastAsia="Times New Roman"/>
          <w:sz w:val="26"/>
        </w:rPr>
        <w:t>Có vài thiếu niên, từ nhỏ đã tiếp nhận tốt đẹp giáo dục, ăn thiên tài địa bảo.</w:t>
      </w:r>
    </w:p>
    <w:p>
      <w:pPr>
        <w:spacing w:after="120" w:line="360" w:lineRule="auto"/>
        <w:ind w:firstLine="720"/>
        <w:jc w:val="both"/>
      </w:pPr>
      <w:r>
        <w:rPr>
          <w:rFonts w:ascii="Times New Roman" w:hAnsi="Times New Roman" w:eastAsia="Times New Roman"/>
          <w:sz w:val="26"/>
        </w:rPr>
        <w:t>Thiên phú của bọn hắn giá trị lấy hàng ngàn, đầy đủ bọn hắn tùy ý lựa chọn cấp S thiên phú.</w:t>
      </w:r>
    </w:p>
    <w:p>
      <w:pPr>
        <w:spacing w:after="120" w:line="360" w:lineRule="auto"/>
        <w:ind w:firstLine="720"/>
        <w:jc w:val="both"/>
      </w:pPr>
      <w:r>
        <w:rPr>
          <w:rFonts w:ascii="Times New Roman" w:hAnsi="Times New Roman" w:eastAsia="Times New Roman"/>
          <w:sz w:val="26"/>
        </w:rPr>
        <w:t>Mà có vài thiếu niên, cũng tỷ như Giang Lan, trong nhà nghèo rớt mùng tơi, phụ mẫu đều là xã hội tầng dưới chót dân chúng.</w:t>
      </w:r>
    </w:p>
    <w:p>
      <w:pPr>
        <w:spacing w:after="120" w:line="360" w:lineRule="auto"/>
        <w:ind w:firstLine="720"/>
        <w:jc w:val="both"/>
      </w:pPr>
      <w:r>
        <w:rPr>
          <w:rFonts w:ascii="Times New Roman" w:hAnsi="Times New Roman" w:eastAsia="Times New Roman"/>
          <w:sz w:val="26"/>
        </w:rPr>
        <w:t>Những năm này bớt ăn bớt mặc, Giang Lan tổng cộng cũng liền để dành được20 điểm thiên phú giá trị</w:t>
      </w:r>
    </w:p>
    <w:p>
      <w:pPr>
        <w:spacing w:after="120" w:line="360" w:lineRule="auto"/>
        <w:ind w:firstLine="720"/>
        <w:jc w:val="both"/>
      </w:pPr>
      <w:r>
        <w:rPr>
          <w:rFonts w:ascii="Times New Roman" w:hAnsi="Times New Roman" w:eastAsia="Times New Roman"/>
          <w:sz w:val="26"/>
        </w:rPr>
        <w:t>Giữa người và người vốn cũng không có công bằng có thể nói, có người sinh ra ở Rome, có người sinh ra chính là trâu ngựa.</w:t>
      </w:r>
    </w:p>
    <w:p>
      <w:pPr>
        <w:spacing w:after="120" w:line="360" w:lineRule="auto"/>
        <w:ind w:firstLine="720"/>
        <w:jc w:val="both"/>
      </w:pPr>
      <w:r>
        <w:rPr>
          <w:rFonts w:ascii="Times New Roman" w:hAnsi="Times New Roman" w:eastAsia="Times New Roman"/>
          <w:sz w:val="26"/>
        </w:rPr>
        <w:t>Nhưng chỉ có thiên phú giá trị cũng không nhất định liền có thể thức tỉnh cấp S thiên phú , đẳng cấp càng cao thiên phú thức tỉnh tỉ lệ càng thấp.</w:t>
      </w:r>
    </w:p>
    <w:p>
      <w:pPr>
        <w:spacing w:after="120" w:line="360" w:lineRule="auto"/>
        <w:ind w:firstLine="720"/>
        <w:jc w:val="both"/>
      </w:pPr>
      <w:r>
        <w:rPr>
          <w:rFonts w:ascii="Times New Roman" w:hAnsi="Times New Roman" w:eastAsia="Times New Roman"/>
          <w:sz w:val="26"/>
        </w:rPr>
        <w:t>Mỗi người chỉ có một lần thức tỉnh cơ hội, nhưng nếu như thiên phú giá trị đầy đủ, có thể nếm thử nhiều cái thiên phú, thẳng đến thành công mới thôi.</w:t>
      </w:r>
    </w:p>
    <w:p>
      <w:pPr>
        <w:spacing w:after="120" w:line="360" w:lineRule="auto"/>
        <w:ind w:firstLine="720"/>
        <w:jc w:val="both"/>
      </w:pPr>
      <w:r>
        <w:rPr>
          <w:rFonts w:ascii="Times New Roman" w:hAnsi="Times New Roman" w:eastAsia="Times New Roman"/>
          <w:sz w:val="26"/>
        </w:rPr>
        <w:t>Đại đa số người, đều là từ cấp S thiên phú bắt đầu nếm thử, khắc,S2,S3. . .</w:t>
      </w:r>
    </w:p>
    <w:p>
      <w:pPr>
        <w:spacing w:after="120" w:line="360" w:lineRule="auto"/>
        <w:ind w:firstLine="720"/>
        <w:jc w:val="both"/>
      </w:pPr>
      <w:r>
        <w:rPr>
          <w:rFonts w:ascii="Times New Roman" w:hAnsi="Times New Roman" w:eastAsia="Times New Roman"/>
          <w:sz w:val="26"/>
        </w:rPr>
        <w:t>Sau đó là A1,A2, B1,B2, thẳng đến thiên phú giá trị hao hết mới thôi.</w:t>
      </w:r>
    </w:p>
    <w:p>
      <w:pPr>
        <w:spacing w:after="120" w:line="360" w:lineRule="auto"/>
        <w:ind w:firstLine="720"/>
        <w:jc w:val="both"/>
      </w:pPr>
      <w:r>
        <w:rPr>
          <w:rFonts w:ascii="Times New Roman" w:hAnsi="Times New Roman" w:eastAsia="Times New Roman"/>
          <w:sz w:val="26"/>
        </w:rPr>
        <w:t>Trên đài lão sư nhíu nhíu mày, tiếp tục hỏi.</w:t>
      </w:r>
    </w:p>
    <w:p>
      <w:pPr>
        <w:spacing w:after="120" w:line="360" w:lineRule="auto"/>
        <w:ind w:firstLine="720"/>
        <w:jc w:val="both"/>
      </w:pPr>
      <w:r>
        <w:rPr>
          <w:rFonts w:ascii="Times New Roman" w:hAnsi="Times New Roman" w:eastAsia="Times New Roman"/>
          <w:sz w:val="26"/>
        </w:rPr>
        <w:t>"Phía dưới muốn khiêu chiến cấp A thiên phú đồng học xin giơ tay."</w:t>
      </w:r>
    </w:p>
    <w:p>
      <w:pPr>
        <w:spacing w:after="120" w:line="360" w:lineRule="auto"/>
        <w:ind w:firstLine="720"/>
        <w:jc w:val="both"/>
      </w:pPr>
      <w:r>
        <w:rPr>
          <w:rFonts w:ascii="Times New Roman" w:hAnsi="Times New Roman" w:eastAsia="Times New Roman"/>
          <w:sz w:val="26"/>
        </w:rPr>
        <w:t>Lần này nhấc tay người rõ ràng nhiều mấy lần, lão sư sắc mặt hơi chậm, nhẹ gật đầu.</w:t>
      </w:r>
    </w:p>
    <w:p>
      <w:pPr>
        <w:spacing w:after="120" w:line="360" w:lineRule="auto"/>
        <w:ind w:firstLine="720"/>
        <w:jc w:val="both"/>
      </w:pPr>
      <w:r>
        <w:rPr>
          <w:rFonts w:ascii="Times New Roman" w:hAnsi="Times New Roman" w:eastAsia="Times New Roman"/>
          <w:sz w:val="26"/>
        </w:rPr>
        <w:t>"Muốn khiêu chiến cấp B thiên phú người xin giơ tay."</w:t>
      </w:r>
    </w:p>
    <w:p>
      <w:pPr>
        <w:spacing w:after="120" w:line="360" w:lineRule="auto"/>
        <w:ind w:firstLine="720"/>
        <w:jc w:val="both"/>
      </w:pPr>
      <w:r>
        <w:rPr>
          <w:rFonts w:ascii="Times New Roman" w:hAnsi="Times New Roman" w:eastAsia="Times New Roman"/>
          <w:sz w:val="26"/>
        </w:rPr>
        <w:t>Còn lại tất cả không có nâng qua tay đồng học, đều giơ tay lên, chỉ còn lại Giang Lan đắm chìm ở trong trí nhớ.</w:t>
      </w:r>
    </w:p>
    <w:p>
      <w:pPr>
        <w:spacing w:after="120" w:line="360" w:lineRule="auto"/>
        <w:ind w:firstLine="720"/>
        <w:jc w:val="both"/>
      </w:pPr>
      <w:r>
        <w:rPr>
          <w:rFonts w:ascii="Times New Roman" w:hAnsi="Times New Roman" w:eastAsia="Times New Roman"/>
          <w:sz w:val="26"/>
        </w:rPr>
        <w:t>Lão sư lập tức chú ý tới Giang Lan cái này đặc thù phần tử, hắn thật không có mở miệng trào phúng, Giang Lan gia đình điều kiện hắn cũng rõ ràng.</w:t>
      </w:r>
    </w:p>
    <w:p>
      <w:pPr>
        <w:spacing w:after="120" w:line="360" w:lineRule="auto"/>
        <w:ind w:firstLine="720"/>
        <w:jc w:val="both"/>
      </w:pPr>
      <w:r>
        <w:rPr>
          <w:rFonts w:ascii="Times New Roman" w:hAnsi="Times New Roman" w:eastAsia="Times New Roman"/>
          <w:sz w:val="26"/>
        </w:rPr>
        <w:t>Lão sư thầm than một tiếng, tốt bao nhiêu một cái người kế tục a, có nghị lực, chịu suy nghĩ, yêu học tập, tôn sư trọng đạo, đáng tiếc gia đình của hắn xuất thân hạn chế hắn.</w:t>
      </w:r>
    </w:p>
    <w:p>
      <w:pPr>
        <w:spacing w:after="120" w:line="360" w:lineRule="auto"/>
        <w:ind w:firstLine="720"/>
        <w:jc w:val="both"/>
      </w:pPr>
      <w:r>
        <w:rPr>
          <w:rFonts w:ascii="Times New Roman" w:hAnsi="Times New Roman" w:eastAsia="Times New Roman"/>
          <w:sz w:val="26"/>
        </w:rPr>
        <w:t>Nhưng hắn cũng không có cách nào, giáo sư chức nghiệp cũng không giàu có, hắn nhiều nhất chỉ có thể cung cấp nuôi dưỡng một vị con cái, lại nhiều hắn cũng bồi nuôi không nổi, cho dù hữu tâm trợ giúp Giang Lan, nhưng lại bất lực.</w:t>
      </w:r>
    </w:p>
    <w:p>
      <w:pPr>
        <w:spacing w:after="120" w:line="360" w:lineRule="auto"/>
        <w:ind w:firstLine="720"/>
        <w:jc w:val="both"/>
      </w:pPr>
      <w:r>
        <w:rPr>
          <w:rFonts w:ascii="Times New Roman" w:hAnsi="Times New Roman" w:eastAsia="Times New Roman"/>
          <w:sz w:val="26"/>
        </w:rPr>
        <w:t>Lam Tinh Hoa quốc, chín mươi phần trăm tài nguyên cùng tài phú tập trung ở một phần trăm nhân thủ bên trên.</w:t>
      </w:r>
    </w:p>
    <w:p>
      <w:pPr>
        <w:spacing w:after="120" w:line="360" w:lineRule="auto"/>
        <w:ind w:firstLine="720"/>
        <w:jc w:val="both"/>
      </w:pPr>
      <w:r>
        <w:rPr>
          <w:rFonts w:ascii="Times New Roman" w:hAnsi="Times New Roman" w:eastAsia="Times New Roman"/>
          <w:sz w:val="26"/>
        </w:rPr>
        <w:t>Những năm này bình dân ra anh tài tỉ lệ càng ngày càng thấp, thậm chí có thể nói cơ hồ không có.</w:t>
      </w:r>
    </w:p>
    <w:p>
      <w:pPr>
        <w:spacing w:after="120" w:line="360" w:lineRule="auto"/>
        <w:ind w:firstLine="720"/>
        <w:jc w:val="both"/>
      </w:pPr>
      <w:r>
        <w:rPr>
          <w:rFonts w:ascii="Times New Roman" w:hAnsi="Times New Roman" w:eastAsia="Times New Roman"/>
          <w:sz w:val="26"/>
        </w:rPr>
        <w:t>Xuất thân quyết định một người hạn cuối, mà thiên phú quyết định một người hạn mức cao nhất.</w:t>
      </w:r>
    </w:p>
    <w:p>
      <w:pPr>
        <w:spacing w:after="120" w:line="360" w:lineRule="auto"/>
        <w:ind w:firstLine="720"/>
        <w:jc w:val="both"/>
      </w:pPr>
      <w:r>
        <w:rPr>
          <w:rFonts w:ascii="Times New Roman" w:hAnsi="Times New Roman" w:eastAsia="Times New Roman"/>
          <w:sz w:val="26"/>
        </w:rPr>
        <w:t>Giang Lan thì thuộc về mức độ cao~ thấp phi thường ổn định, cơ bản trùng hợp thành một đầu tuyến loại người kia.</w:t>
      </w:r>
    </w:p>
    <w:p>
      <w:pPr>
        <w:spacing w:after="120" w:line="360" w:lineRule="auto"/>
        <w:ind w:firstLine="720"/>
        <w:jc w:val="both"/>
      </w:pPr>
      <w:r>
        <w:rPr>
          <w:rFonts w:ascii="Times New Roman" w:hAnsi="Times New Roman" w:eastAsia="Times New Roman"/>
          <w:sz w:val="26"/>
        </w:rPr>
        <w:t>Lão sư đoán chừng Giang Lan tối đa cũng liền có 15 điểm điểm thiên phú, điểm ấy điểm thiên phú cũng liền có thể chống đỡ hắn lựa chọn một cái cấp D thiên phú.</w:t>
      </w:r>
    </w:p>
    <w:p>
      <w:pPr>
        <w:spacing w:after="120" w:line="360" w:lineRule="auto"/>
        <w:ind w:firstLine="720"/>
        <w:jc w:val="both"/>
      </w:pPr>
      <w:r>
        <w:rPr>
          <w:rFonts w:ascii="Times New Roman" w:hAnsi="Times New Roman" w:eastAsia="Times New Roman"/>
          <w:sz w:val="26"/>
        </w:rPr>
        <w:t>Mặc dù nói cấp D thiên phú có được trăm phần trăm thức tỉnh xác suất thành công, nhưng chung quy là cấp D thiên phú, từ trên uy năng tới nói, so sánh cấp S cấp A thiên phú, căn bản cũng không phải là một cái thứ nguyên năng lực.</w:t>
      </w:r>
    </w:p>
    <w:p>
      <w:pPr>
        <w:spacing w:after="120" w:line="360" w:lineRule="auto"/>
        <w:ind w:firstLine="720"/>
        <w:jc w:val="both"/>
      </w:pPr>
      <w:r>
        <w:rPr>
          <w:rFonts w:ascii="Times New Roman" w:hAnsi="Times New Roman" w:eastAsia="Times New Roman"/>
          <w:sz w:val="26"/>
        </w:rPr>
        <w:t>Cùng loại với tam thể người cùng người nguyên thủy chênh lệch lớn như vậy.</w:t>
      </w:r>
    </w:p>
    <w:p>
      <w:pPr>
        <w:spacing w:after="120" w:line="360" w:lineRule="auto"/>
        <w:ind w:firstLine="720"/>
        <w:jc w:val="both"/>
      </w:pPr>
      <w:r>
        <w:rPr>
          <w:rFonts w:ascii="Times New Roman" w:hAnsi="Times New Roman" w:eastAsia="Times New Roman"/>
          <w:sz w:val="26"/>
        </w:rPr>
        <w:t>Thật muốn cùng đài thi đấu, thường thường cấp D giác tỉnh giả vừa nhìn thấy cấp S giác tỉnh giả thân ảnh, liền ch.ết oan ch.ết uổng.</w:t>
      </w:r>
    </w:p>
    <w:p>
      <w:pPr>
        <w:spacing w:after="120" w:line="360" w:lineRule="auto"/>
        <w:ind w:firstLine="720"/>
        <w:jc w:val="both"/>
      </w:pPr>
      <w:r>
        <w:rPr>
          <w:rFonts w:ascii="Times New Roman" w:hAnsi="Times New Roman" w:eastAsia="Times New Roman"/>
          <w:sz w:val="26"/>
        </w:rPr>
        <w:t>Lão sư không có tiếp tục hỏi cấp C thiên phú, bởi vì không cần thiết, trừ phi thật không có lựa chọn , người bình thường sẽ không thức tỉnh cấp C hoặc cấp D thiên phú.</w:t>
      </w:r>
    </w:p>
    <w:p>
      <w:pPr>
        <w:spacing w:after="120" w:line="360" w:lineRule="auto"/>
        <w:ind w:firstLine="720"/>
        <w:jc w:val="both"/>
      </w:pPr>
      <w:r>
        <w:rPr>
          <w:rFonts w:ascii="Times New Roman" w:hAnsi="Times New Roman" w:eastAsia="Times New Roman"/>
          <w:sz w:val="26"/>
        </w:rPr>
        <w:t>Giác tỉnh giả, mỗi cách một đoạn thời gian, đều phải tiến vào một lần linh cảnh mới có thể bảo trì thiên phú.</w:t>
      </w:r>
    </w:p>
    <w:p>
      <w:pPr>
        <w:spacing w:after="120" w:line="360" w:lineRule="auto"/>
        <w:ind w:firstLine="720"/>
        <w:jc w:val="both"/>
      </w:pPr>
      <w:r>
        <w:rPr>
          <w:rFonts w:ascii="Times New Roman" w:hAnsi="Times New Roman" w:eastAsia="Times New Roman"/>
          <w:sz w:val="26"/>
        </w:rPr>
        <w:t>Mà cấp C cấp D thiên phú cực thấp trưởng thành tính, coi như miễn cưỡng tiến vào linh cảnh, cũng là đường ch.ết một đầu.</w:t>
      </w:r>
    </w:p>
    <w:p>
      <w:pPr>
        <w:spacing w:after="120" w:line="360" w:lineRule="auto"/>
        <w:ind w:firstLine="720"/>
        <w:jc w:val="both"/>
      </w:pPr>
      <w:r>
        <w:rPr>
          <w:rFonts w:ascii="Times New Roman" w:hAnsi="Times New Roman" w:eastAsia="Times New Roman"/>
          <w:sz w:val="26"/>
        </w:rPr>
        <w:t>"Nhìn đến mọi người lựa chọn, nói thật, lão sư có hơi thất vọng!"</w:t>
      </w:r>
    </w:p>
    <w:p>
      <w:pPr>
        <w:spacing w:after="120" w:line="360" w:lineRule="auto"/>
        <w:ind w:firstLine="720"/>
        <w:jc w:val="both"/>
      </w:pPr>
      <w:r>
        <w:rPr>
          <w:rFonts w:ascii="Times New Roman" w:hAnsi="Times New Roman" w:eastAsia="Times New Roman"/>
          <w:sz w:val="26"/>
        </w:rPr>
        <w:t>Hắn tiếp tục mở miệng nói.</w:t>
      </w:r>
    </w:p>
    <w:p>
      <w:pPr>
        <w:spacing w:after="120" w:line="360" w:lineRule="auto"/>
        <w:ind w:firstLine="720"/>
        <w:jc w:val="both"/>
      </w:pPr>
      <w:r>
        <w:rPr>
          <w:rFonts w:ascii="Times New Roman" w:hAnsi="Times New Roman" w:eastAsia="Times New Roman"/>
          <w:sz w:val="26"/>
        </w:rPr>
        <w:t>"Chúng ta Tam Giang thành phố bốn mươi Lục Trung, mặc dù không phải cái gì trường chuyên cấp 3, nhưng có thể đi vào trường học chúng ta, nói rõ các vị đồng học tại tiểu học, sơ trung giai đoạn đã đặt xuống cơ sở vững chắc, đối mặt duy nhất một lần cải biến nhân sinh cơ hội, chư vị chẳng lẽ không muốn khiêu chiến một chút không?"</w:t>
      </w:r>
    </w:p>
    <w:p>
      <w:pPr>
        <w:spacing w:after="120" w:line="360" w:lineRule="auto"/>
        <w:ind w:firstLine="720"/>
        <w:jc w:val="both"/>
      </w:pPr>
      <w:r>
        <w:rPr>
          <w:rFonts w:ascii="Times New Roman" w:hAnsi="Times New Roman" w:eastAsia="Times New Roman"/>
          <w:sz w:val="26"/>
        </w:rPr>
        <w:t>Lời này vừa nói ra, tất cả học sinh đều mặt lộ vẻ vẻ kinh ngạc.</w:t>
      </w:r>
    </w:p>
    <w:p>
      <w:pPr>
        <w:spacing w:after="120" w:line="360" w:lineRule="auto"/>
        <w:ind w:firstLine="720"/>
        <w:jc w:val="both"/>
      </w:pPr>
      <w:r>
        <w:rPr>
          <w:rFonts w:ascii="Times New Roman" w:hAnsi="Times New Roman" w:eastAsia="Times New Roman"/>
          <w:sz w:val="26"/>
        </w:rPr>
        <w:t>Bởi vì, bọn hắn nhớ kỹ, trước đây cũng là vị lão sư này dần dần khuyên bảo bọn hắn.</w:t>
      </w:r>
    </w:p>
    <w:p>
      <w:pPr>
        <w:spacing w:after="120" w:line="360" w:lineRule="auto"/>
        <w:ind w:firstLine="720"/>
        <w:jc w:val="both"/>
      </w:pPr>
      <w:r>
        <w:rPr>
          <w:rFonts w:ascii="Times New Roman" w:hAnsi="Times New Roman" w:eastAsia="Times New Roman"/>
          <w:sz w:val="26"/>
        </w:rPr>
        <w:t>Không muốn mơ tưởng xa vời, nhân sinh chỉ có một lần thức tỉnh cơ hội, lượng sức mà đi, không có phế vật thiên phú, chỉ có phế vật giác tỉnh giả.</w:t>
      </w:r>
    </w:p>
    <w:p>
      <w:pPr>
        <w:spacing w:after="120" w:line="360" w:lineRule="auto"/>
        <w:ind w:firstLine="720"/>
        <w:jc w:val="both"/>
      </w:pPr>
      <w:r>
        <w:rPr>
          <w:rFonts w:ascii="Times New Roman" w:hAnsi="Times New Roman" w:eastAsia="Times New Roman"/>
          <w:sz w:val="26"/>
        </w:rPr>
        <w:t>Có cái lá gan hơi lớn học sinh nhịn không được nhấc tay nói.</w:t>
      </w:r>
    </w:p>
    <w:p>
      <w:pPr>
        <w:spacing w:after="120" w:line="360" w:lineRule="auto"/>
        <w:ind w:firstLine="720"/>
        <w:jc w:val="both"/>
      </w:pPr>
      <w:r>
        <w:rPr>
          <w:rFonts w:ascii="Times New Roman" w:hAnsi="Times New Roman" w:eastAsia="Times New Roman"/>
          <w:sz w:val="26"/>
        </w:rPr>
        <w:t>"Thế nhưng là, Lý lão sư, trước đó ngươi không phải nói như vậy a, nếu như chúng ta thức tỉnh thất bại làm sao bây giờ."</w:t>
      </w:r>
    </w:p>
    <w:p>
      <w:pPr>
        <w:spacing w:after="120" w:line="360" w:lineRule="auto"/>
        <w:ind w:firstLine="720"/>
        <w:jc w:val="both"/>
      </w:pPr>
      <w:r>
        <w:rPr>
          <w:rFonts w:ascii="Times New Roman" w:hAnsi="Times New Roman" w:eastAsia="Times New Roman"/>
          <w:sz w:val="26"/>
        </w:rPr>
        <w:t>Lý lão sư sắc mặt cứng đờ, âm thầm móc ra một cái quyển vở nhỏ ghi lại tên này tên bạn học.</w:t>
      </w:r>
    </w:p>
    <w:p>
      <w:pPr>
        <w:spacing w:after="120" w:line="360" w:lineRule="auto"/>
        <w:ind w:firstLine="720"/>
        <w:jc w:val="both"/>
      </w:pPr>
      <w:r>
        <w:rPr>
          <w:rFonts w:ascii="Times New Roman" w:hAnsi="Times New Roman" w:eastAsia="Times New Roman"/>
          <w:sz w:val="26"/>
        </w:rPr>
        <w:t>Hắn thả ra trong tay tiểu Bổn Bổn, đau lòng nhức óc nói.</w:t>
      </w:r>
    </w:p>
    <w:p>
      <w:pPr>
        <w:spacing w:after="120" w:line="360" w:lineRule="auto"/>
        <w:ind w:firstLine="720"/>
        <w:jc w:val="both"/>
      </w:pPr>
      <w:r>
        <w:rPr>
          <w:rFonts w:ascii="Times New Roman" w:hAnsi="Times New Roman" w:eastAsia="Times New Roman"/>
          <w:sz w:val="26"/>
        </w:rPr>
        <w:t>"Bởi vì thời gian không chờ ta à, hôm qua một con long cấp hung thú tập kích đế đô, mặc dù bị cấp S thiên phú giác tỉnh giả ti chính đánh lui, nhưng cũng bỏ ra ba mươi vị cấp A giác tỉnh giả tính mệnh."</w:t>
      </w:r>
    </w:p>
    <w:p>
      <w:pPr>
        <w:spacing w:after="120" w:line="360" w:lineRule="auto"/>
        <w:ind w:firstLine="720"/>
        <w:jc w:val="both"/>
      </w:pPr>
      <w:r>
        <w:rPr>
          <w:rFonts w:ascii="Times New Roman" w:hAnsi="Times New Roman" w:eastAsia="Times New Roman"/>
          <w:sz w:val="26"/>
        </w:rPr>
        <w:t>"Có thể đoán được, theo hung thú đẳng cấp tăng lên, cấp C, thậm chí cấp B thiên phú giác tỉnh giả, đều làm mất đi chính diện một trận chiến tư cách."</w:t>
      </w:r>
    </w:p>
    <w:p>
      <w:pPr>
        <w:spacing w:after="120" w:line="360" w:lineRule="auto"/>
        <w:ind w:firstLine="720"/>
        <w:jc w:val="both"/>
      </w:pPr>
      <w:r>
        <w:rPr>
          <w:rFonts w:ascii="Times New Roman" w:hAnsi="Times New Roman" w:eastAsia="Times New Roman"/>
          <w:sz w:val="26"/>
        </w:rPr>
        <w:t>Chúng học sinh nghe xong, nhao nhao nhẹ gật đầu, hôm qua Thiên Đế đều bị tập kích tin tức, bọn hắn cũng từ đủ loại con đường biết được.</w:t>
      </w:r>
    </w:p>
    <w:p>
      <w:pPr>
        <w:spacing w:after="120" w:line="360" w:lineRule="auto"/>
        <w:ind w:firstLine="720"/>
        <w:jc w:val="both"/>
      </w:pPr>
      <w:r>
        <w:rPr>
          <w:rFonts w:ascii="Times New Roman" w:hAnsi="Times New Roman" w:eastAsia="Times New Roman"/>
          <w:sz w:val="26"/>
        </w:rPr>
        <w:t>Con kia long cấp hung thú, thân cao tới trăm mét, dù cho là đế đô kiên cố tường thành đều không thể ngăn trở nó một lần thổ tức.</w:t>
      </w:r>
    </w:p>
    <w:p>
      <w:pPr>
        <w:spacing w:after="120" w:line="360" w:lineRule="auto"/>
        <w:ind w:firstLine="720"/>
        <w:jc w:val="both"/>
      </w:pPr>
      <w:r>
        <w:rPr>
          <w:rFonts w:ascii="Times New Roman" w:hAnsi="Times New Roman" w:eastAsia="Times New Roman"/>
          <w:sz w:val="26"/>
        </w:rPr>
        <w:t>Nếu như long cấp hung thú tập kích Tam Giang thành phố, hậu quả có thể nghĩ.</w:t>
      </w:r>
    </w:p>
    <w:p>
      <w:pPr>
        <w:spacing w:after="120" w:line="360" w:lineRule="auto"/>
        <w:ind w:firstLine="720"/>
        <w:jc w:val="both"/>
      </w:pPr>
      <w:r>
        <w:rPr>
          <w:rFonts w:ascii="Times New Roman" w:hAnsi="Times New Roman" w:eastAsia="Times New Roman"/>
          <w:sz w:val="26"/>
        </w:rPr>
        <w:t>Tam Giang thành phố cái này nho nhỏ địa cấp thành phố, nhất định là thành hủy người vong hạ tràng.</w:t>
      </w:r>
    </w:p>
    <w:p>
      <w:pPr>
        <w:spacing w:after="120" w:line="360" w:lineRule="auto"/>
        <w:ind w:firstLine="720"/>
        <w:jc w:val="both"/>
      </w:pPr>
      <w:r>
        <w:rPr>
          <w:rFonts w:ascii="Times New Roman" w:hAnsi="Times New Roman" w:eastAsia="Times New Roman"/>
          <w:sz w:val="26"/>
        </w:rPr>
        <w:t>Lý lão sư phủi tay, để mọi người im lặng. Tiếp tục nói.</w:t>
      </w:r>
    </w:p>
    <w:p>
      <w:pPr>
        <w:spacing w:after="120" w:line="360" w:lineRule="auto"/>
        <w:ind w:firstLine="720"/>
        <w:jc w:val="both"/>
      </w:pPr>
      <w:r>
        <w:rPr>
          <w:rFonts w:ascii="Times New Roman" w:hAnsi="Times New Roman" w:eastAsia="Times New Roman"/>
          <w:sz w:val="26"/>
        </w:rPr>
        <w:t>"Phía dưới, ta cường điệu giới thiệu cấp S thiên phú và cấp A thiên phú, mọi người có thể căn cứ từ mình yêu thích tiến hành đối ứng lựa chọn."</w:t>
      </w:r>
    </w:p>
    <w:p>
      <w:pPr>
        <w:spacing w:after="120" w:line="360" w:lineRule="auto"/>
        <w:ind w:firstLine="720"/>
        <w:jc w:val="both"/>
      </w:pPr>
      <w:r>
        <w:rPr>
          <w:rFonts w:ascii="Times New Roman" w:hAnsi="Times New Roman" w:eastAsia="Times New Roman"/>
          <w:sz w:val="26"/>
        </w:rPr>
        <w:t>Lý lão sư mở ra tự mình laptop, lập tức từng đợt trầm bồng du dương tiếng kêu từ loa bên trong truyền ra.</w:t>
      </w:r>
    </w:p>
    <w:p>
      <w:pPr>
        <w:spacing w:after="120" w:line="360" w:lineRule="auto"/>
        <w:ind w:firstLine="720"/>
        <w:jc w:val="both"/>
      </w:pPr>
      <w:r>
        <w:rPr>
          <w:rFonts w:ascii="Times New Roman" w:hAnsi="Times New Roman" w:eastAsia="Times New Roman"/>
          <w:sz w:val="26"/>
        </w:rPr>
        <w:t>"oh, fuck!"</w:t>
      </w:r>
    </w:p>
    <w:p>
      <w:pPr>
        <w:spacing w:after="120" w:line="360" w:lineRule="auto"/>
        <w:ind w:firstLine="720"/>
        <w:jc w:val="both"/>
      </w:pPr>
      <w:r>
        <w:rPr>
          <w:rFonts w:ascii="Times New Roman" w:hAnsi="Times New Roman" w:eastAsia="Times New Roman"/>
          <w:sz w:val="26"/>
        </w:rPr>
        <w:t>"oh,my god !"</w:t>
      </w:r>
    </w:p>
    <w:p>
      <w:pPr>
        <w:spacing w:after="120" w:line="360" w:lineRule="auto"/>
        <w:ind w:firstLine="720"/>
        <w:jc w:val="both"/>
      </w:pPr>
      <w:r>
        <w:rPr>
          <w:rFonts w:ascii="Times New Roman" w:hAnsi="Times New Roman" w:eastAsia="Times New Roman"/>
          <w:sz w:val="26"/>
        </w:rPr>
        <w:t>Lý lão sư khuôn mặt lập tức trướng thành màu gan heo, hắn bịch một tiếng đem laptop đóng lại, dùng sức chi lớn, trực tiếp đem laptop làm bốc lên khói.</w:t>
      </w:r>
    </w:p>
    <w:p>
      <w:pPr>
        <w:spacing w:after="120" w:line="360" w:lineRule="auto"/>
        <w:ind w:firstLine="720"/>
        <w:jc w:val="both"/>
      </w:pPr>
      <w:r>
        <w:rPr>
          <w:rFonts w:ascii="Times New Roman" w:hAnsi="Times New Roman" w:eastAsia="Times New Roman"/>
          <w:sz w:val="26"/>
        </w:rPr>
        <w:t>Dưới đài chư vị đồng học đều hai mắt ngốc trệ, dùng một loại ánh mắt bất khả tư nghị nhìn xem Lý lão sư.</w:t>
      </w:r>
    </w:p>
    <w:p>
      <w:pPr>
        <w:spacing w:after="120" w:line="360" w:lineRule="auto"/>
        <w:ind w:firstLine="720"/>
        <w:jc w:val="both"/>
      </w:pPr>
      <w:r>
        <w:rPr>
          <w:rFonts w:ascii="Times New Roman" w:hAnsi="Times New Roman" w:eastAsia="Times New Roman"/>
          <w:sz w:val="26"/>
        </w:rPr>
        <w:t>Lý lão sư không hổ là lão giang hồ, cưỡng ép trấn định, nói.</w:t>
      </w:r>
    </w:p>
    <w:p>
      <w:pPr>
        <w:spacing w:after="120" w:line="360" w:lineRule="auto"/>
        <w:ind w:firstLine="720"/>
        <w:jc w:val="both"/>
      </w:pPr>
      <w:r>
        <w:rPr>
          <w:rFonts w:ascii="Times New Roman" w:hAnsi="Times New Roman" w:eastAsia="Times New Roman"/>
          <w:sz w:val="26"/>
        </w:rPr>
        <w:t>"Ta laptop dính virus, mọi người trên bàn học đều phát thiên phú bách khoa toàn thư, tự mình quan sát đi!"</w:t>
      </w:r>
    </w:p>
    <w:p>
      <w:pPr>
        <w:spacing w:after="120" w:line="360" w:lineRule="auto"/>
        <w:ind w:firstLine="720"/>
        <w:jc w:val="both"/>
      </w:pPr>
      <w:r>
        <w:rPr>
          <w:rFonts w:ascii="Times New Roman" w:hAnsi="Times New Roman" w:eastAsia="Times New Roman"/>
          <w:sz w:val="26"/>
        </w:rPr>
        <w:t>Lý lão sư nói xong, giống cái mông như lửa, vội vã xông ra phòng học.</w:t>
      </w:r>
    </w:p>
    <w:p>
      <w:pPr>
        <w:spacing w:after="120" w:line="360" w:lineRule="auto"/>
        <w:ind w:firstLine="720"/>
        <w:jc w:val="both"/>
      </w:pPr>
      <w:r>
        <w:rPr>
          <w:rFonts w:ascii="Times New Roman" w:hAnsi="Times New Roman" w:eastAsia="Times New Roman"/>
          <w:sz w:val="26"/>
        </w:rPr>
        <w:t>Trong phòng học lập tức vỡ tổ, các bạn học trai nhao nhao mặt mày hớn hở, nữ đồng học nhóm xấu hổ đỏ mặt, lúng túng ngay cả đầu cũng không ngẩng lên được.</w:t>
      </w:r>
    </w:p>
    <w:p>
      <w:pPr>
        <w:spacing w:after="120" w:line="360" w:lineRule="auto"/>
        <w:ind w:firstLine="720"/>
        <w:jc w:val="both"/>
      </w:pPr>
      <w:r>
        <w:rPr>
          <w:rFonts w:ascii="Times New Roman" w:hAnsi="Times New Roman" w:eastAsia="Times New Roman"/>
          <w:sz w:val="26"/>
        </w:rPr>
        <w:t>"Không nghĩ tới a, lão Lý tự mình lại là cái loại người này, ngày bình thường nhìn xem mày rậm mắt to, vậy mà thích Âu Mỹ đại dương ngựa."</w:t>
      </w:r>
    </w:p>
    <w:p>
      <w:pPr>
        <w:spacing w:after="120" w:line="360" w:lineRule="auto"/>
        <w:ind w:firstLine="720"/>
        <w:jc w:val="both"/>
      </w:pPr>
      <w:r>
        <w:rPr>
          <w:rFonts w:ascii="Times New Roman" w:hAnsi="Times New Roman" w:eastAsia="Times New Roman"/>
          <w:sz w:val="26"/>
        </w:rPr>
        <w:t>"Hắc hắc, đúng vậy a, mà lại ta nghe nói hắn cùng Anh ngữ lão sư có một chân nha!"</w:t>
      </w:r>
    </w:p>
    <w:p>
      <w:pPr>
        <w:spacing w:after="120" w:line="360" w:lineRule="auto"/>
        <w:ind w:firstLine="720"/>
        <w:jc w:val="both"/>
      </w:pPr>
      <w:r>
        <w:rPr>
          <w:rFonts w:ascii="Times New Roman" w:hAnsi="Times New Roman" w:eastAsia="Times New Roman"/>
          <w:sz w:val="26"/>
        </w:rPr>
        <w:t>"Có đúng không, có đúng không, nhanh nói cho ta một chút."</w:t>
      </w:r>
    </w:p>
    <w:p>
      <w:pPr>
        <w:spacing w:after="120" w:line="360" w:lineRule="auto"/>
        <w:ind w:firstLine="720"/>
        <w:jc w:val="both"/>
      </w:pPr>
      <w:r>
        <w:rPr>
          <w:rFonts w:ascii="Times New Roman" w:hAnsi="Times New Roman" w:eastAsia="Times New Roman"/>
          <w:sz w:val="26"/>
        </w:rPr>
        <w:t>Giang Lan vì lão Lý khí tiết tuổi già khó giữ được mặc niệm một giây đồng hồ, qua một hai tháng bọn hắn mới có thể tốt nghiệp, làm chủ nhiệm lớp, lão Lý trong khoảng thời gian này tất nhiên sẽ trôi qua cực kỳ thống khổ.</w:t>
      </w:r>
    </w:p>
    <w:p>
      <w:pPr>
        <w:spacing w:after="120" w:line="360" w:lineRule="auto"/>
        <w:ind w:firstLine="720"/>
        <w:jc w:val="both"/>
      </w:pPr>
      <w:r>
        <w:rPr>
          <w:rFonts w:ascii="Times New Roman" w:hAnsi="Times New Roman" w:eastAsia="Times New Roman"/>
          <w:sz w:val="26"/>
        </w:rPr>
        <w:t>Hắn mở ra trên bàn sách quyển kia sách nhỏ, bên trong kỹ càng ghi lại cấp S, cấp A, cấp B, cấp C, cấp D thiên phú thuộc loại.</w:t>
      </w:r>
    </w:p>
    <w:p>
      <w:pPr>
        <w:spacing w:after="120" w:line="360" w:lineRule="auto"/>
        <w:ind w:firstLine="720"/>
        <w:jc w:val="both"/>
      </w:pPr>
      <w:r>
        <w:rPr>
          <w:rFonts w:ascii="Times New Roman" w:hAnsi="Times New Roman" w:eastAsia="Times New Roman"/>
          <w:sz w:val="26"/>
        </w:rPr>
        <w:t>Người khác đều là từ cấp S nhìn lên, Giang Lan phương pháp trái ngược, trực tiếp từ cấp D nhìn lên, cấp bậc khác nhìn cũng vô dụng, hắn không có cái kia mệnh.</w:t>
      </w:r>
    </w:p>
    <w:p>
      <w:pPr>
        <w:spacing w:after="120" w:line="360" w:lineRule="auto"/>
        <w:ind w:firstLine="720"/>
        <w:jc w:val="both"/>
      </w:pPr>
      <w:r>
        <w:rPr>
          <w:rFonts w:ascii="Times New Roman" w:hAnsi="Times New Roman" w:eastAsia="Times New Roman"/>
          <w:sz w:val="26"/>
        </w:rPr>
        <w:t>Làm người a, liền phải nhận mệnh!</w:t>
      </w:r>
    </w:p>
    <w:p>
      <w:pPr>
        <w:spacing w:after="120" w:line="360" w:lineRule="auto"/>
        <w:ind w:firstLine="720"/>
        <w:jc w:val="both"/>
      </w:pPr>
      <w:r>
        <w:rPr>
          <w:rFonts w:ascii="Times New Roman" w:hAnsi="Times New Roman" w:eastAsia="Times New Roman"/>
          <w:sz w:val="26"/>
        </w:rPr>
        <w:t>Theo từng hàng văn tự đập vào mi mắt, Giang Lan nhíu chặt lông mày, chậm rãi giãn ra.</w:t>
      </w:r>
    </w:p>
    <w:p>
      <w:pPr>
        <w:spacing w:after="120" w:line="360" w:lineRule="auto"/>
        <w:ind w:firstLine="720"/>
        <w:jc w:val="both"/>
      </w:pPr>
      <w:r>
        <w:rPr>
          <w:rFonts w:ascii="Times New Roman" w:hAnsi="Times New Roman" w:eastAsia="Times New Roman"/>
          <w:sz w:val="26"/>
        </w:rPr>
        <w:t>Giống như, này cẩu thí vận mệnh, Lão Tử không nhận cũng được a.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