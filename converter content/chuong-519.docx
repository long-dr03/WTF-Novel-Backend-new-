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539: Tội danh thành lập, tiểu vũ trụ bộc phát, một quyền thanh tràng</w:t>
      </w:r>
    </w:p>
    <w:p>
      <w:pPr>
        <w:spacing w:after="120" w:line="360" w:lineRule="auto"/>
        <w:ind w:firstLine="720"/>
        <w:jc w:val="both"/>
      </w:pPr>
      <w:r>
        <w:rPr>
          <w:rFonts w:ascii="Times New Roman" w:hAnsi="Times New Roman" w:eastAsia="Times New Roman"/>
          <w:sz w:val="26"/>
        </w:rPr>
        <w:t>Vây quanh Địa Cầu đứng lặng tám vị cường đại Celestial, nhao nhao từ trong miệng phát ra khổng lồ thanh âm trầm thấp.</w:t>
      </w:r>
    </w:p>
    <w:p>
      <w:pPr>
        <w:spacing w:after="120" w:line="360" w:lineRule="auto"/>
        <w:ind w:firstLine="720"/>
        <w:jc w:val="both"/>
      </w:pPr>
      <w:r>
        <w:rPr>
          <w:rFonts w:ascii="Times New Roman" w:hAnsi="Times New Roman" w:eastAsia="Times New Roman"/>
          <w:sz w:val="26"/>
        </w:rPr>
        <w:t>"Tội danh thành lập!"</w:t>
      </w:r>
    </w:p>
    <w:p>
      <w:pPr>
        <w:spacing w:after="120" w:line="360" w:lineRule="auto"/>
        <w:ind w:firstLine="720"/>
        <w:jc w:val="both"/>
      </w:pPr>
      <w:r>
        <w:rPr>
          <w:rFonts w:ascii="Times New Roman" w:hAnsi="Times New Roman" w:eastAsia="Times New Roman"/>
          <w:sz w:val="26"/>
        </w:rPr>
        <w:t>"Thành lập!"</w:t>
      </w:r>
    </w:p>
    <w:p>
      <w:pPr>
        <w:spacing w:after="120" w:line="360" w:lineRule="auto"/>
        <w:ind w:firstLine="720"/>
        <w:jc w:val="both"/>
      </w:pPr>
      <w:r>
        <w:rPr>
          <w:rFonts w:ascii="Times New Roman" w:hAnsi="Times New Roman" w:eastAsia="Times New Roman"/>
          <w:sz w:val="26"/>
        </w:rPr>
        <w:t>"Thành lập!"</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Rất nhanh tuyên án hoàn thành, tám vị Celestial thành viên, đồng đều nhận định Giang Lan có tội.</w:t>
      </w:r>
    </w:p>
    <w:p>
      <w:pPr>
        <w:spacing w:after="120" w:line="360" w:lineRule="auto"/>
        <w:ind w:firstLine="720"/>
        <w:jc w:val="both"/>
      </w:pPr>
      <w:r>
        <w:rPr>
          <w:rFonts w:ascii="Times New Roman" w:hAnsi="Times New Roman" w:eastAsia="Times New Roman"/>
          <w:sz w:val="26"/>
        </w:rPr>
        <w:t>A Lí sắt mẫu sáu viên to lớn ánh mắt bên trong thần quang lóe lên, giận dữ hét.</w:t>
      </w:r>
    </w:p>
    <w:p>
      <w:pPr>
        <w:spacing w:after="120" w:line="360" w:lineRule="auto"/>
        <w:ind w:firstLine="720"/>
        <w:jc w:val="both"/>
      </w:pPr>
      <w:r>
        <w:rPr>
          <w:rFonts w:ascii="Times New Roman" w:hAnsi="Times New Roman" w:eastAsia="Times New Roman"/>
          <w:sz w:val="26"/>
        </w:rPr>
        <w:t>"Giang Lan giết ch.ết Ti-a Muth tội danh thành lập, phán định ngươi, có tội! Lập tức chấp lấy cái ch.ết hình!"</w:t>
      </w:r>
    </w:p>
    <w:p>
      <w:pPr>
        <w:spacing w:after="120" w:line="360" w:lineRule="auto"/>
        <w:ind w:firstLine="720"/>
        <w:jc w:val="both"/>
      </w:pPr>
      <w:r>
        <w:rPr>
          <w:rFonts w:ascii="Times New Roman" w:hAnsi="Times New Roman" w:eastAsia="Times New Roman"/>
          <w:sz w:val="26"/>
        </w:rPr>
        <w:t>"Chủng tộc loài người, bởi vì không có hết sức cứu vãn Ti-a Muth, bị phán vì đồng phạm, cùng nhau chấp hành tử hình! Toàn tộc diệt tuyệt!"</w:t>
      </w:r>
    </w:p>
    <w:p>
      <w:pPr>
        <w:spacing w:after="120" w:line="360" w:lineRule="auto"/>
        <w:ind w:firstLine="720"/>
        <w:jc w:val="both"/>
      </w:pPr>
      <w:r>
        <w:rPr>
          <w:rFonts w:ascii="Times New Roman" w:hAnsi="Times New Roman" w:eastAsia="Times New Roman"/>
          <w:sz w:val="26"/>
        </w:rPr>
        <w:t>Nghe thấy A Lí sắt mẫu phán quyết kết quả, tất cả nhân loại cùng giác tỉnh giả lập tức mộng bức.</w:t>
      </w:r>
    </w:p>
    <w:p>
      <w:pPr>
        <w:spacing w:after="120" w:line="360" w:lineRule="auto"/>
        <w:ind w:firstLine="720"/>
        <w:jc w:val="both"/>
      </w:pPr>
      <w:r>
        <w:rPr>
          <w:rFonts w:ascii="Times New Roman" w:hAnsi="Times New Roman" w:eastAsia="Times New Roman"/>
          <w:sz w:val="26"/>
        </w:rPr>
        <w:t>"A? Dựa vào cái gì liền tuyên án chúng ta tử hình?"</w:t>
      </w:r>
    </w:p>
    <w:p>
      <w:pPr>
        <w:spacing w:after="120" w:line="360" w:lineRule="auto"/>
        <w:ind w:firstLine="720"/>
        <w:jc w:val="both"/>
      </w:pPr>
      <w:r>
        <w:rPr>
          <w:rFonts w:ascii="Times New Roman" w:hAnsi="Times New Roman" w:eastAsia="Times New Roman"/>
          <w:sz w:val="26"/>
        </w:rPr>
        <w:t>"Đúng a, chúng ta cái gì cũng không biết, tại sao muốn ngay cả chúng ta cùng một chỗ tuyên án?"</w:t>
      </w:r>
    </w:p>
    <w:p>
      <w:pPr>
        <w:spacing w:after="120" w:line="360" w:lineRule="auto"/>
        <w:ind w:firstLine="720"/>
        <w:jc w:val="both"/>
      </w:pPr>
      <w:r>
        <w:rPr>
          <w:rFonts w:ascii="Times New Roman" w:hAnsi="Times New Roman" w:eastAsia="Times New Roman"/>
          <w:sz w:val="26"/>
        </w:rPr>
        <w:t>"Có việc các ngươi tìm Giang Lan a, cùng chúng ta có quan hệ gì?"</w:t>
      </w:r>
    </w:p>
    <w:p>
      <w:pPr>
        <w:spacing w:after="120" w:line="360" w:lineRule="auto"/>
        <w:ind w:firstLine="720"/>
        <w:jc w:val="both"/>
      </w:pPr>
      <w:r>
        <w:rPr>
          <w:rFonts w:ascii="Times New Roman" w:hAnsi="Times New Roman" w:eastAsia="Times New Roman"/>
          <w:sz w:val="26"/>
        </w:rPr>
        <w:t>Bọn hắn lại thế nào kháng nghị, cũng sẽ không bị Celestial chỗ quan tâm, làm Sáng Thế thần tộc, xưa nay sẽ không chú ý một chủng tộc tồn vong, bọn hắn trong lúc giơ tay nhấc chân, có thể tùy ý sáng tạo chôn vùi sinh linh.</w:t>
      </w:r>
    </w:p>
    <w:p>
      <w:pPr>
        <w:spacing w:after="120" w:line="360" w:lineRule="auto"/>
        <w:ind w:firstLine="720"/>
        <w:jc w:val="both"/>
      </w:pPr>
      <w:r>
        <w:rPr>
          <w:rFonts w:ascii="Times New Roman" w:hAnsi="Times New Roman" w:eastAsia="Times New Roman"/>
          <w:sz w:val="26"/>
        </w:rPr>
        <w:t>Chỉ là một cái nhân tộc, căn bản không bị bọn hắn để ở trong lòng, Celestial thành viên ch.ết đi, nhất định phải có người trả giá đắt, mà nhân loại cùng Địa Cầu chính là bị tuyển định tế phẩm.</w:t>
      </w:r>
    </w:p>
    <w:p>
      <w:pPr>
        <w:spacing w:after="120" w:line="360" w:lineRule="auto"/>
        <w:ind w:firstLine="720"/>
        <w:jc w:val="both"/>
      </w:pPr>
      <w:r>
        <w:rPr>
          <w:rFonts w:ascii="Times New Roman" w:hAnsi="Times New Roman" w:eastAsia="Times New Roman"/>
          <w:sz w:val="26"/>
        </w:rPr>
        <w:t>Vừa dứt lời, A Lí sắt mẫu sáu cánh tay bên trong kim sắc cự kiếm trong nháy mắt biến mất không thấy gì nữa, xuất hiện ở địa cầu phía trên, nhìn như chậm chạp, kỳ thật lấy tốc độ cực nhanh, đánh tới hướng Địa Cầu.</w:t>
      </w:r>
    </w:p>
    <w:p>
      <w:pPr>
        <w:spacing w:after="120" w:line="360" w:lineRule="auto"/>
        <w:ind w:firstLine="720"/>
        <w:jc w:val="both"/>
      </w:pPr>
      <w:r>
        <w:rPr>
          <w:rFonts w:ascii="Times New Roman" w:hAnsi="Times New Roman" w:eastAsia="Times New Roman"/>
          <w:sz w:val="26"/>
        </w:rPr>
        <w:t>Dùng kiếm nện người nói ra rất khôi hài, nhưng ở hiện tại tràng cảnh này dưới, xác thực chỉ có thể dùng nện để hình dung.</w:t>
      </w:r>
    </w:p>
    <w:p>
      <w:pPr>
        <w:spacing w:after="120" w:line="360" w:lineRule="auto"/>
        <w:ind w:firstLine="720"/>
        <w:jc w:val="both"/>
      </w:pPr>
      <w:r>
        <w:rPr>
          <w:rFonts w:ascii="Times New Roman" w:hAnsi="Times New Roman" w:eastAsia="Times New Roman"/>
          <w:sz w:val="26"/>
        </w:rPr>
        <w:t>To lớn kim sắc cự kiếm, so toàn bộ Địa Cầu, còn muốn mọc ra mấy lần.</w:t>
      </w:r>
    </w:p>
    <w:p>
      <w:pPr>
        <w:spacing w:after="120" w:line="360" w:lineRule="auto"/>
        <w:ind w:firstLine="720"/>
        <w:jc w:val="both"/>
      </w:pPr>
      <w:r>
        <w:rPr>
          <w:rFonts w:ascii="Times New Roman" w:hAnsi="Times New Roman" w:eastAsia="Times New Roman"/>
          <w:sz w:val="26"/>
        </w:rPr>
        <w:t>Giang Lan thân thể tại kim sắc cự dưới thân kiếm, nhỏ bé đến gần như không thể gặp.</w:t>
      </w:r>
    </w:p>
    <w:p>
      <w:pPr>
        <w:spacing w:after="120" w:line="360" w:lineRule="auto"/>
        <w:ind w:firstLine="720"/>
        <w:jc w:val="both"/>
      </w:pPr>
      <w:r>
        <w:rPr>
          <w:rFonts w:ascii="Times New Roman" w:hAnsi="Times New Roman" w:eastAsia="Times New Roman"/>
          <w:sz w:val="26"/>
        </w:rPr>
        <w:t>Cự kiếm còn không có tiến vào tầng khí quyển, toàn bộ Địa Cầu không khí, bắt đầu run lẩy bẩy, cự dưới thân kiếm, đều là giun dế.</w:t>
      </w:r>
    </w:p>
    <w:p>
      <w:pPr>
        <w:spacing w:after="120" w:line="360" w:lineRule="auto"/>
        <w:ind w:firstLine="720"/>
        <w:jc w:val="both"/>
      </w:pPr>
      <w:r>
        <w:rPr>
          <w:rFonts w:ascii="Times New Roman" w:hAnsi="Times New Roman" w:eastAsia="Times New Roman"/>
          <w:sz w:val="26"/>
        </w:rPr>
        <w:t>Cự kiếm chính nhân loại phía dưới, căn bản không có tiếp xúc đến cự kiếm, trực tiếp mặt lộ vẻ giải thoát thần sắc, hóa thành bột mịn.</w:t>
      </w:r>
    </w:p>
    <w:p>
      <w:pPr>
        <w:spacing w:after="120" w:line="360" w:lineRule="auto"/>
        <w:ind w:firstLine="720"/>
        <w:jc w:val="both"/>
      </w:pPr>
      <w:r>
        <w:rPr>
          <w:rFonts w:ascii="Times New Roman" w:hAnsi="Times New Roman" w:eastAsia="Times New Roman"/>
          <w:sz w:val="26"/>
        </w:rPr>
        <w:t>Nhưng làm cho người lấy làm kỳ chính là, một kiếm này chỉ đánh giết nhân loại cùng giác tỉnh giả, cái khác động vật, bao quát Địa Cầu bản thân thì lông tóc không thương, một con cự ưng từ cự kiếm trong thân thể bay qua, ngơ ngẩn nếu không có vật.</w:t>
      </w:r>
    </w:p>
    <w:p>
      <w:pPr>
        <w:spacing w:after="120" w:line="360" w:lineRule="auto"/>
        <w:ind w:firstLine="720"/>
        <w:jc w:val="both"/>
      </w:pPr>
      <w:r>
        <w:rPr>
          <w:rFonts w:ascii="Times New Roman" w:hAnsi="Times New Roman" w:eastAsia="Times New Roman"/>
          <w:sz w:val="26"/>
        </w:rPr>
        <w:t>Celestial không biết dùng thủ đoạn gì, đem một kiếm này tình hình tại tất cả mọi người trong đầu chuyển truyền ra.</w:t>
      </w:r>
    </w:p>
    <w:p>
      <w:pPr>
        <w:spacing w:after="120" w:line="360" w:lineRule="auto"/>
        <w:ind w:firstLine="720"/>
        <w:jc w:val="both"/>
      </w:pPr>
      <w:r>
        <w:rPr>
          <w:rFonts w:ascii="Times New Roman" w:hAnsi="Times New Roman" w:eastAsia="Times New Roman"/>
          <w:sz w:val="26"/>
        </w:rPr>
        <w:t>Trên cả trái đất, nhân loại trong mắt tràn đầy tuyệt vọng, một kiếm này, siêu việt thời không, thẳng chỉ nhân loại, để bọn hắn làm sao cản, lại lấy cái gì cản?</w:t>
      </w:r>
    </w:p>
    <w:p>
      <w:pPr>
        <w:spacing w:after="120" w:line="360" w:lineRule="auto"/>
        <w:ind w:firstLine="720"/>
        <w:jc w:val="both"/>
      </w:pPr>
      <w:r>
        <w:rPr>
          <w:rFonts w:ascii="Times New Roman" w:hAnsi="Times New Roman" w:eastAsia="Times New Roman"/>
          <w:sz w:val="26"/>
        </w:rPr>
        <w:t>Rất nhiều tín đồ quỳ trên mặt đất bắt đầu cầu nguyện.</w:t>
      </w:r>
    </w:p>
    <w:p>
      <w:pPr>
        <w:spacing w:after="120" w:line="360" w:lineRule="auto"/>
        <w:ind w:firstLine="720"/>
        <w:jc w:val="both"/>
      </w:pPr>
      <w:r>
        <w:rPr>
          <w:rFonts w:ascii="Times New Roman" w:hAnsi="Times New Roman" w:eastAsia="Times New Roman"/>
          <w:sz w:val="26"/>
        </w:rPr>
        <w:t>"Thượng Đế a, cứu lấy chúng ta, chúng ta là vô tội!"</w:t>
      </w:r>
    </w:p>
    <w:p>
      <w:pPr>
        <w:spacing w:after="120" w:line="360" w:lineRule="auto"/>
        <w:ind w:firstLine="720"/>
        <w:jc w:val="both"/>
      </w:pPr>
      <w:r>
        <w:rPr>
          <w:rFonts w:ascii="Times New Roman" w:hAnsi="Times New Roman" w:eastAsia="Times New Roman"/>
          <w:sz w:val="26"/>
        </w:rPr>
        <w:t>Giác tỉnh giả nhóm bắt đầu oán trách lên Giang Lan.</w:t>
      </w:r>
    </w:p>
    <w:p>
      <w:pPr>
        <w:spacing w:after="120" w:line="360" w:lineRule="auto"/>
        <w:ind w:firstLine="720"/>
        <w:jc w:val="both"/>
      </w:pPr>
      <w:r>
        <w:rPr>
          <w:rFonts w:ascii="Times New Roman" w:hAnsi="Times New Roman" w:eastAsia="Times New Roman"/>
          <w:sz w:val="26"/>
        </w:rPr>
        <w:t>"Giang Lan, ngươi làm chuyện tốt!"</w:t>
      </w:r>
    </w:p>
    <w:p>
      <w:pPr>
        <w:spacing w:after="120" w:line="360" w:lineRule="auto"/>
        <w:ind w:firstLine="720"/>
        <w:jc w:val="both"/>
      </w:pPr>
      <w:r>
        <w:rPr>
          <w:rFonts w:ascii="Times New Roman" w:hAnsi="Times New Roman" w:eastAsia="Times New Roman"/>
          <w:sz w:val="26"/>
        </w:rPr>
        <w:t>"Tại sao muốn đi gây Celestial? Ngươi sẽ hại ch.ết tất cả chúng ta."</w:t>
      </w:r>
    </w:p>
    <w:p>
      <w:pPr>
        <w:spacing w:after="120" w:line="360" w:lineRule="auto"/>
        <w:ind w:firstLine="720"/>
        <w:jc w:val="both"/>
      </w:pPr>
      <w:r>
        <w:rPr>
          <w:rFonts w:ascii="Times New Roman" w:hAnsi="Times New Roman" w:eastAsia="Times New Roman"/>
          <w:sz w:val="26"/>
        </w:rPr>
        <w:t>Ngay tại sợ hãi ở giữa, cự kiếm đột nhiên đình chỉ hạ lạc, lơ lửng giữa không trung, đám người trong đầu hình chiếu rõ ràng cho thấy, một vị thanh niên tóc vàng đứng lặng không trung, một tay tiếp được to lớn thần kiếm lưỡi kiếm.</w:t>
      </w:r>
    </w:p>
    <w:p>
      <w:pPr>
        <w:spacing w:after="120" w:line="360" w:lineRule="auto"/>
        <w:ind w:firstLine="720"/>
        <w:jc w:val="both"/>
      </w:pPr>
      <w:r>
        <w:rPr>
          <w:rFonts w:ascii="Times New Roman" w:hAnsi="Times New Roman" w:eastAsia="Times New Roman"/>
          <w:sz w:val="26"/>
        </w:rPr>
        <w:t>Hắn quát như sấm mùa xuân, phẫn nộ quát.</w:t>
      </w:r>
    </w:p>
    <w:p>
      <w:pPr>
        <w:spacing w:after="120" w:line="360" w:lineRule="auto"/>
        <w:ind w:firstLine="720"/>
        <w:jc w:val="both"/>
      </w:pPr>
      <w:r>
        <w:rPr>
          <w:rFonts w:ascii="Times New Roman" w:hAnsi="Times New Roman" w:eastAsia="Times New Roman"/>
          <w:sz w:val="26"/>
        </w:rPr>
        <w:t>"A Lí sắt mẫu, các ngươi là đang tự tìm đường ch.ết!"</w:t>
      </w:r>
    </w:p>
    <w:p>
      <w:pPr>
        <w:spacing w:after="120" w:line="360" w:lineRule="auto"/>
        <w:ind w:firstLine="720"/>
        <w:jc w:val="both"/>
      </w:pPr>
      <w:r>
        <w:rPr>
          <w:rFonts w:ascii="Times New Roman" w:hAnsi="Times New Roman" w:eastAsia="Times New Roman"/>
          <w:sz w:val="26"/>
        </w:rPr>
        <w:t>Giang Lan thu cầm chặt cự kiếm ngón tay, phát ra thanh thúy răng rắc một tiếng, thân kiếm từng khúc nứt ra, rất nhanh trên không trung vỡ thành vô số khối nhỏ, chậm rãi rơi rơi xuống mặt đất, vạch ra Lưu Tinh đồng dạng chói mắt quỹ tích, như là ở trên bầu trời rơi ra kim sắc mưa thiên thạch.</w:t>
      </w:r>
    </w:p>
    <w:p>
      <w:pPr>
        <w:spacing w:after="120" w:line="360" w:lineRule="auto"/>
        <w:ind w:firstLine="720"/>
        <w:jc w:val="both"/>
      </w:pPr>
      <w:r>
        <w:rPr>
          <w:rFonts w:ascii="Times New Roman" w:hAnsi="Times New Roman" w:eastAsia="Times New Roman"/>
          <w:sz w:val="26"/>
        </w:rPr>
        <w:t>Sau đó, Giang Lan thân hình tại biến mất tại chỗ không thấy, A Lí sắt mẫu to lớn đầu lâu khuấy động ra một vòng vũ trụ sóng xung kích, hắn bảo trì không ở thân hình, đẩy kim sơn đổ ngọc trụ giống như hướng về sau ngã xuống.</w:t>
      </w:r>
    </w:p>
    <w:p>
      <w:pPr>
        <w:spacing w:after="120" w:line="360" w:lineRule="auto"/>
        <w:ind w:firstLine="720"/>
        <w:jc w:val="both"/>
      </w:pPr>
      <w:r>
        <w:rPr>
          <w:rFonts w:ascii="Times New Roman" w:hAnsi="Times New Roman" w:eastAsia="Times New Roman"/>
          <w:sz w:val="26"/>
        </w:rPr>
        <w:t>Nhân loại cùng giác tỉnh giả cái này mới nhìn rõ, A Lí sắt mẫu lại là bị Giang Lan một cái đá ngang đá mất đi cân bằng.</w:t>
      </w:r>
    </w:p>
    <w:p>
      <w:pPr>
        <w:spacing w:after="120" w:line="360" w:lineRule="auto"/>
        <w:ind w:firstLine="720"/>
        <w:jc w:val="both"/>
      </w:pPr>
      <w:r>
        <w:rPr>
          <w:rFonts w:ascii="Times New Roman" w:hAnsi="Times New Roman" w:eastAsia="Times New Roman"/>
          <w:sz w:val="26"/>
        </w:rPr>
        <w:t>Tất cả mọi người há to miệng, miệng bên trong có thể buông xuống hai viên trứng ngỗng, bọn hắn ánh mắt đờ đẫn, nội tâm đều đang điên cuồng chất vấn ánh mắt của mình.</w:t>
      </w:r>
    </w:p>
    <w:p>
      <w:pPr>
        <w:spacing w:after="120" w:line="360" w:lineRule="auto"/>
        <w:ind w:firstLine="720"/>
        <w:jc w:val="both"/>
      </w:pPr>
      <w:r>
        <w:rPr>
          <w:rFonts w:ascii="Times New Roman" w:hAnsi="Times New Roman" w:eastAsia="Times New Roman"/>
          <w:sz w:val="26"/>
        </w:rPr>
        <w:t>"Không, không có khả năng, đây là người có thể làm ra sự tình?"</w:t>
      </w:r>
    </w:p>
    <w:p>
      <w:pPr>
        <w:spacing w:after="120" w:line="360" w:lineRule="auto"/>
        <w:ind w:firstLine="720"/>
        <w:jc w:val="both"/>
      </w:pPr>
      <w:r>
        <w:rPr>
          <w:rFonts w:ascii="Times New Roman" w:hAnsi="Times New Roman" w:eastAsia="Times New Roman"/>
          <w:sz w:val="26"/>
        </w:rPr>
        <w:t>"Ta có phải hay không trông thấy ảo giác, Giang Lan hắn một cước đá nằm vị kế tiếp Celestial?"</w:t>
      </w:r>
    </w:p>
    <w:p>
      <w:pPr>
        <w:spacing w:after="120" w:line="360" w:lineRule="auto"/>
        <w:ind w:firstLine="720"/>
        <w:jc w:val="both"/>
      </w:pPr>
      <w:r>
        <w:rPr>
          <w:rFonts w:ascii="Times New Roman" w:hAnsi="Times New Roman" w:eastAsia="Times New Roman"/>
          <w:sz w:val="26"/>
        </w:rPr>
        <w:t>"Celestial thể tích không thể so với Địa Cầu nhỏ, Giang Lan có thể một kích đánh bại bọn hắn, như vậy nói cách khác, hắn cũng có thể một cước đá bay Địa Cầu?"</w:t>
      </w:r>
    </w:p>
    <w:p>
      <w:pPr>
        <w:spacing w:after="120" w:line="360" w:lineRule="auto"/>
        <w:ind w:firstLine="720"/>
        <w:jc w:val="both"/>
      </w:pPr>
      <w:r>
        <w:rPr>
          <w:rFonts w:ascii="Times New Roman" w:hAnsi="Times New Roman" w:eastAsia="Times New Roman"/>
          <w:sz w:val="26"/>
        </w:rPr>
        <w:t>Mặc kệ mọi người như thế nào chất vấn cùng khó có thể tin, Giang Lan đã tại vũ trụ cùng Celestial ra tay đánh nhau, chư vị Celestial dùng ra Thần Uy chi lực, xiềng xích, cự quyền, lỗ đen nhao nhao đánh úp về phía Giang Lan.</w:t>
      </w:r>
    </w:p>
    <w:p>
      <w:pPr>
        <w:spacing w:after="120" w:line="360" w:lineRule="auto"/>
        <w:ind w:firstLine="720"/>
        <w:jc w:val="both"/>
      </w:pPr>
      <w:r>
        <w:rPr>
          <w:rFonts w:ascii="Times New Roman" w:hAnsi="Times New Roman" w:eastAsia="Times New Roman"/>
          <w:sz w:val="26"/>
        </w:rPr>
        <w:t>Nhưng Giang Lan ứng đối với mấy cái này Thần Uy, chỉ cần một quyền mặc ngươi cái gì công kích, chỉ cần một quyền phía dưới, tất cả đều tan thành bọt nước.</w:t>
      </w:r>
    </w:p>
    <w:p>
      <w:pPr>
        <w:spacing w:after="120" w:line="360" w:lineRule="auto"/>
        <w:ind w:firstLine="720"/>
        <w:jc w:val="both"/>
      </w:pPr>
      <w:r>
        <w:rPr>
          <w:rFonts w:ascii="Times New Roman" w:hAnsi="Times New Roman" w:eastAsia="Times New Roman"/>
          <w:sz w:val="26"/>
        </w:rPr>
        <w:t>Trong vũ trụ không ngừng bộc phát ra chói lọi pháo hoa, từ Địa Cầu nhìn ra ngoài phảng phất tại thưởng thức một trận thịnh đại pháo hoa tú.</w:t>
      </w:r>
    </w:p>
    <w:p>
      <w:pPr>
        <w:spacing w:after="120" w:line="360" w:lineRule="auto"/>
        <w:ind w:firstLine="720"/>
        <w:jc w:val="both"/>
      </w:pPr>
      <w:r>
        <w:rPr>
          <w:rFonts w:ascii="Times New Roman" w:hAnsi="Times New Roman" w:eastAsia="Times New Roman"/>
          <w:sz w:val="26"/>
        </w:rPr>
        <w:t>Giang Lan trong chiến đấu cũng là có chút ngoài ý muốn, cái này tám vị Celestial thực lực đều so Ti-a Muth mạnh lên mấy chục lần, hắn vừa rồi đột nhiên bộc phát một cước, vậy mà không có thể đem A Lí sắt mẫu nổ đầu, đủ để chứng minh hắn thần khu độ cứng cỏi, có thể so với Bạch Oải Tinh.</w:t>
      </w:r>
    </w:p>
    <w:p>
      <w:pPr>
        <w:spacing w:after="120" w:line="360" w:lineRule="auto"/>
        <w:ind w:firstLine="720"/>
        <w:jc w:val="both"/>
      </w:pPr>
      <w:r>
        <w:rPr>
          <w:rFonts w:ascii="Times New Roman" w:hAnsi="Times New Roman" w:eastAsia="Times New Roman"/>
          <w:sz w:val="26"/>
        </w:rPr>
        <w:t>Khi hiểu được Giang Lan thực lực về sau, Celestial nhóm ứng đối biện pháp cũng rất đơn giản, chúng nó nhao nhao ẩn vào không biết không gian, chỉ dùng Thần Uy công kích Giang Lan, mà không còn hiển lộ chân thân.</w:t>
      </w:r>
    </w:p>
    <w:p>
      <w:pPr>
        <w:spacing w:after="120" w:line="360" w:lineRule="auto"/>
        <w:ind w:firstLine="720"/>
        <w:jc w:val="both"/>
      </w:pPr>
      <w:r>
        <w:rPr>
          <w:rFonts w:ascii="Times New Roman" w:hAnsi="Times New Roman" w:eastAsia="Times New Roman"/>
          <w:sz w:val="26"/>
        </w:rPr>
        <w:t>Giang Lan sờ không đụng tới bọn chúng, lập tức ở vào bị động bị đánh cục diện.</w:t>
      </w:r>
    </w:p>
    <w:p>
      <w:pPr>
        <w:spacing w:after="120" w:line="360" w:lineRule="auto"/>
        <w:ind w:firstLine="720"/>
        <w:jc w:val="both"/>
      </w:pPr>
      <w:r>
        <w:rPr>
          <w:rFonts w:ascii="Times New Roman" w:hAnsi="Times New Roman" w:eastAsia="Times New Roman"/>
          <w:sz w:val="26"/>
        </w:rPr>
        <w:t>Bất quá Giang Lan cũng không nóng nảy, hắn lần này tới Marvel vũ trụ đã làm tốt sung túc chuẩn bị, đối diện với mấy cái này trốn dị thứ nguyên không gian địch nhân, tiểu vũ trụ thiên phú vừa vặn phát huy được tác dụng.</w:t>
      </w:r>
    </w:p>
    <w:p>
      <w:pPr>
        <w:spacing w:after="120" w:line="360" w:lineRule="auto"/>
        <w:ind w:firstLine="720"/>
        <w:jc w:val="both"/>
      </w:pPr>
      <w:r>
        <w:rPr>
          <w:rFonts w:ascii="Times New Roman" w:hAnsi="Times New Roman" w:eastAsia="Times New Roman"/>
          <w:sz w:val="26"/>
        </w:rPr>
        <w:t>Hắn khẽ quát một tiếng, tiểu vũ trụ hừng hực bộc phát, giác quan thứ bảy xuyên thấu hết thảy không gian, cảm ứng được hắn gửi ở Ninh Đồng ẩn tàng không gian bên trong hoàng kim thánh y.</w:t>
      </w:r>
    </w:p>
    <w:p>
      <w:pPr>
        <w:spacing w:after="120" w:line="360" w:lineRule="auto"/>
        <w:ind w:firstLine="720"/>
        <w:jc w:val="both"/>
      </w:pPr>
      <w:r>
        <w:rPr>
          <w:rFonts w:ascii="Times New Roman" w:hAnsi="Times New Roman" w:eastAsia="Times New Roman"/>
          <w:sz w:val="26"/>
        </w:rPr>
        <w:t>"Tới đi, chòm Sư Tử thánh y!"</w:t>
      </w:r>
    </w:p>
    <w:p>
      <w:pPr>
        <w:spacing w:after="120" w:line="360" w:lineRule="auto"/>
        <w:ind w:firstLine="720"/>
        <w:jc w:val="both"/>
      </w:pPr>
      <w:r>
        <w:rPr>
          <w:rFonts w:ascii="Times New Roman" w:hAnsi="Times New Roman" w:eastAsia="Times New Roman"/>
          <w:sz w:val="26"/>
        </w:rPr>
        <w:t>Cảm nhận được Giang Lan triệu hoán, hoàng kim thánh y rương từ Ninh Đồng trong trữ vật không gian xé mở một cái khe, hóa thành kim sắc lưu quang xông lên thiên không.</w:t>
      </w:r>
    </w:p>
    <w:p>
      <w:pPr>
        <w:spacing w:after="120" w:line="360" w:lineRule="auto"/>
        <w:ind w:firstLine="720"/>
        <w:jc w:val="both"/>
      </w:pPr>
      <w:r>
        <w:rPr>
          <w:rFonts w:ascii="Times New Roman" w:hAnsi="Times New Roman" w:eastAsia="Times New Roman"/>
          <w:sz w:val="26"/>
        </w:rPr>
        <w:t>Mở rương ra, chòm Sư Tử thánh y bay ra, cấp tốc tại Giang Lan trên thân tổ hợp lại.</w:t>
      </w:r>
    </w:p>
    <w:p>
      <w:pPr>
        <w:spacing w:after="120" w:line="360" w:lineRule="auto"/>
        <w:ind w:firstLine="720"/>
        <w:jc w:val="both"/>
      </w:pPr>
      <w:r>
        <w:rPr>
          <w:rFonts w:ascii="Times New Roman" w:hAnsi="Times New Roman" w:eastAsia="Times New Roman"/>
          <w:sz w:val="26"/>
        </w:rPr>
        <w:t>Kim sắc như ngọn lửa tóc ngắn, phối hợp vàng óng ánh Hoàng Kim Sư Tử tọa thánh y, lập tức sấn thác Giang Lan càng thêm tư thế hiên ngang, suất khí Vô Song.</w:t>
      </w:r>
    </w:p>
    <w:p>
      <w:pPr>
        <w:spacing w:after="120" w:line="360" w:lineRule="auto"/>
        <w:ind w:firstLine="720"/>
        <w:jc w:val="both"/>
      </w:pPr>
      <w:r>
        <w:rPr>
          <w:rFonts w:ascii="Times New Roman" w:hAnsi="Times New Roman" w:eastAsia="Times New Roman"/>
          <w:sz w:val="26"/>
        </w:rPr>
        <w:t>Người mặc chòm Sư Tử chiến y Super Saiyan hình thái, Giang Lan đem nó xưng là đẹp trai nhất hình thái.</w:t>
      </w:r>
    </w:p>
    <w:p>
      <w:pPr>
        <w:spacing w:after="120" w:line="360" w:lineRule="auto"/>
        <w:ind w:firstLine="720"/>
        <w:jc w:val="both"/>
      </w:pPr>
      <w:r>
        <w:rPr>
          <w:rFonts w:ascii="Times New Roman" w:hAnsi="Times New Roman" w:eastAsia="Times New Roman"/>
          <w:sz w:val="26"/>
        </w:rPr>
        <w:t>Nhìn thấy Giang Lan thể hiện ra đẹp trai nhất hình thái, trên mặt đất vô số nữ người nhất thời hô hấp dồn dập, con ngươi phóng đại, tự lẩm bẩm.</w:t>
      </w:r>
    </w:p>
    <w:p>
      <w:pPr>
        <w:spacing w:after="120" w:line="360" w:lineRule="auto"/>
        <w:ind w:firstLine="720"/>
        <w:jc w:val="both"/>
      </w:pPr>
      <w:r>
        <w:rPr>
          <w:rFonts w:ascii="Times New Roman" w:hAnsi="Times New Roman" w:eastAsia="Times New Roman"/>
          <w:sz w:val="26"/>
        </w:rPr>
        <w:t>"Quá, quá đẹp rồi!"</w:t>
      </w:r>
    </w:p>
    <w:p>
      <w:pPr>
        <w:spacing w:after="120" w:line="360" w:lineRule="auto"/>
        <w:ind w:firstLine="720"/>
        <w:jc w:val="both"/>
      </w:pPr>
      <w:r>
        <w:rPr>
          <w:rFonts w:ascii="Times New Roman" w:hAnsi="Times New Roman" w:eastAsia="Times New Roman"/>
          <w:sz w:val="26"/>
        </w:rPr>
        <w:t>"Ngọa tào, Giang Lan vậy mà đẹp trai như vậy sao!"</w:t>
      </w:r>
    </w:p>
    <w:p>
      <w:pPr>
        <w:spacing w:after="120" w:line="360" w:lineRule="auto"/>
        <w:ind w:firstLine="720"/>
        <w:jc w:val="both"/>
      </w:pPr>
      <w:r>
        <w:rPr>
          <w:rFonts w:ascii="Times New Roman" w:hAnsi="Times New Roman" w:eastAsia="Times New Roman"/>
          <w:sz w:val="26"/>
        </w:rPr>
        <w:t>"Lại cường đại, lại đẹp trai, quản hắn thực lực làm sao tới, Giang Lan, ta yêu ngươi!"</w:t>
      </w:r>
    </w:p>
    <w:p>
      <w:pPr>
        <w:spacing w:after="120" w:line="360" w:lineRule="auto"/>
        <w:ind w:firstLine="720"/>
        <w:jc w:val="both"/>
      </w:pPr>
      <w:r>
        <w:rPr>
          <w:rFonts w:ascii="Times New Roman" w:hAnsi="Times New Roman" w:eastAsia="Times New Roman"/>
          <w:sz w:val="26"/>
        </w:rPr>
        <w:t>Thậm chí không thiếu nam đồng học cũng đầy đỏ mặt choáng, bị Giang Lan cường đại suất khí chiết phục, bọn hắn hô to.</w:t>
      </w:r>
    </w:p>
    <w:p>
      <w:pPr>
        <w:spacing w:after="120" w:line="360" w:lineRule="auto"/>
        <w:ind w:firstLine="720"/>
        <w:jc w:val="both"/>
      </w:pPr>
      <w:r>
        <w:rPr>
          <w:rFonts w:ascii="Times New Roman" w:hAnsi="Times New Roman" w:eastAsia="Times New Roman"/>
          <w:sz w:val="26"/>
        </w:rPr>
        <w:t>"Giang Lan ta cũng yêu ngươi!"</w:t>
      </w:r>
    </w:p>
    <w:p>
      <w:pPr>
        <w:spacing w:after="120" w:line="360" w:lineRule="auto"/>
        <w:ind w:firstLine="720"/>
        <w:jc w:val="both"/>
      </w:pPr>
      <w:r>
        <w:rPr>
          <w:rFonts w:ascii="Times New Roman" w:hAnsi="Times New Roman" w:eastAsia="Times New Roman"/>
          <w:sz w:val="26"/>
        </w:rPr>
        <w:t>Giang Lan người mặc Hoàng Kim Sư Tử tọa thánh y, thân ở trong vũ trụ, hắn toàn lực bộc phát, ngửa mặt lên trời gào thét.</w:t>
      </w:r>
    </w:p>
    <w:p>
      <w:pPr>
        <w:spacing w:after="120" w:line="360" w:lineRule="auto"/>
        <w:ind w:firstLine="720"/>
        <w:jc w:val="both"/>
      </w:pPr>
      <w:r>
        <w:rPr>
          <w:rFonts w:ascii="Times New Roman" w:hAnsi="Times New Roman" w:eastAsia="Times New Roman"/>
          <w:sz w:val="26"/>
        </w:rPr>
        <w:t>"Ha!"</w:t>
      </w:r>
    </w:p>
    <w:p>
      <w:pPr>
        <w:spacing w:after="120" w:line="360" w:lineRule="auto"/>
        <w:ind w:firstLine="720"/>
        <w:jc w:val="both"/>
      </w:pPr>
      <w:r>
        <w:rPr>
          <w:rFonts w:ascii="Times New Roman" w:hAnsi="Times New Roman" w:eastAsia="Times New Roman"/>
          <w:sz w:val="26"/>
        </w:rPr>
        <w:t>Một đạo kim sắc to lớn khí tức trụ phóng lên tận trời, tam đại thiên phú chậm rãi dung nhập linh thể của hắn, Giang Lan chậm rãi làm dáng, một quyền đánh ra.</w:t>
      </w:r>
    </w:p>
    <w:p>
      <w:pPr>
        <w:spacing w:after="120" w:line="360" w:lineRule="auto"/>
        <w:ind w:firstLine="720"/>
        <w:jc w:val="both"/>
      </w:pPr>
      <w:r>
        <w:rPr>
          <w:rFonts w:ascii="Times New Roman" w:hAnsi="Times New Roman" w:eastAsia="Times New Roman"/>
          <w:sz w:val="26"/>
        </w:rPr>
        <w:t>Tất sát kỹ, vũ trụ tịch diệt quyền!</w:t>
      </w:r>
    </w:p>
    <w:p>
      <w:pPr>
        <w:spacing w:after="120" w:line="360" w:lineRule="auto"/>
        <w:ind w:firstLine="720"/>
        <w:jc w:val="both"/>
      </w:pPr>
      <w:r>
        <w:rPr>
          <w:rFonts w:ascii="Times New Roman" w:hAnsi="Times New Roman" w:eastAsia="Times New Roman"/>
          <w:sz w:val="26"/>
        </w:rPr>
        <w:t>Nhẹ nhàng một quyền đánh ra, vũ trụ Tinh Thần lưu chuyển đều tại đây khắc ngưng kết, một đạo xuyên qua thứ nguyên bích kim sắc tiểu vũ trụ hoành treo vũ trụ.</w:t>
      </w:r>
    </w:p>
    <w:p>
      <w:pPr>
        <w:spacing w:after="120" w:line="360" w:lineRule="auto"/>
        <w:ind w:firstLine="720"/>
        <w:jc w:val="both"/>
      </w:pPr>
      <w:r>
        <w:rPr>
          <w:rFonts w:ascii="Times New Roman" w:hAnsi="Times New Roman" w:eastAsia="Times New Roman"/>
          <w:sz w:val="26"/>
        </w:rPr>
        <w:t>Giờ khắc này, Giang Lan chính là vùng vũ trụ này chúa tể.</w:t>
      </w:r>
    </w:p>
    <w:p>
      <w:pPr>
        <w:spacing w:after="120" w:line="360" w:lineRule="auto"/>
        <w:ind w:firstLine="720"/>
        <w:jc w:val="both"/>
      </w:pPr>
      <w:r>
        <w:rPr>
          <w:rFonts w:ascii="Times New Roman" w:hAnsi="Times New Roman" w:eastAsia="Times New Roman"/>
          <w:sz w:val="26"/>
        </w:rPr>
        <w:t>Tại Giang Lan quyền dưới, vũ trụ hư không từng khúc nứt ra, trốn ở dị không gian bên trong tám vị Celestial, phảng phất bị vây ở thấu kính bên trong Ác Linh đồng dạng, theo vỡ tan không gian bị kéo thành một mảnh một mảnh.</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Thần khu vỡ vụn, Celestial tám vị cổ xưa nhất thần linh hóa thành cát bay, dần dần dung nhập trong vũ trụ, đây là Celestial vẫn diệt dị tượng.</w:t>
      </w:r>
    </w:p>
    <w:p>
      <w:pPr>
        <w:spacing w:after="120" w:line="360" w:lineRule="auto"/>
        <w:ind w:firstLine="720"/>
        <w:jc w:val="both"/>
      </w:pPr>
      <w:r>
        <w:rPr>
          <w:rFonts w:ascii="Times New Roman" w:hAnsi="Times New Roman" w:eastAsia="Times New Roman"/>
          <w:sz w:val="26"/>
        </w:rPr>
        <w:t>Có lẽ vạn ức năm sau, chúng nó có thể lại lần nữa trở về, nhưng này lúc sớm đã cảnh còn người mất.</w:t>
      </w:r>
    </w:p>
    <w:p>
      <w:pPr>
        <w:spacing w:after="120" w:line="360" w:lineRule="auto"/>
        <w:ind w:firstLine="720"/>
        <w:jc w:val="both"/>
      </w:pPr>
      <w:r>
        <w:rPr>
          <w:rFonts w:ascii="Times New Roman" w:hAnsi="Times New Roman" w:eastAsia="Times New Roman"/>
          <w:sz w:val="26"/>
        </w:rPr>
        <w:t>Một quyền thanh tràng!</w:t>
      </w:r>
    </w:p>
    <w:p>
      <w:pPr>
        <w:spacing w:after="120" w:line="360" w:lineRule="auto"/>
        <w:ind w:firstLine="720"/>
        <w:jc w:val="both"/>
      </w:pPr>
      <w:r>
        <w:rPr>
          <w:rFonts w:ascii="Times New Roman" w:hAnsi="Times New Roman" w:eastAsia="Times New Roman"/>
          <w:sz w:val="26"/>
        </w:rPr>
        <w:t>Tĩnh, trên cả trái đất tất cả nhân loại đều trợn mắt hốc mồm, tám vị cường đại Celestial đến tới Địa Cầu, khí thế hùng hổ, không ai bì nổi, Thần Uy hóa thành cự kiếm, chém giết hết thảy.</w:t>
      </w:r>
    </w:p>
    <w:p>
      <w:pPr>
        <w:spacing w:after="120" w:line="360" w:lineRule="auto"/>
        <w:ind w:firstLine="720"/>
        <w:jc w:val="both"/>
      </w:pPr>
      <w:r>
        <w:rPr>
          <w:rFonts w:ascii="Times New Roman" w:hAnsi="Times New Roman" w:eastAsia="Times New Roman"/>
          <w:sz w:val="26"/>
        </w:rPr>
        <w:t>Tất cả mọi người vốn cho rằng tình huống tuyệt vọng, lại bị Giang Lan một quyền chấm dứt.</w:t>
      </w:r>
    </w:p>
    <w:p>
      <w:pPr>
        <w:spacing w:after="120" w:line="360" w:lineRule="auto"/>
        <w:ind w:firstLine="720"/>
        <w:jc w:val="both"/>
      </w:pPr>
      <w:r>
        <w:rPr>
          <w:rFonts w:ascii="Times New Roman" w:hAnsi="Times New Roman" w:eastAsia="Times New Roman"/>
          <w:sz w:val="26"/>
        </w:rPr>
        <w:t>Cái kia Giang Lan, đến cùng mạnh đến trình độ nào?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