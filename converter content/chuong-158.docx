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158: Bát giai đỉnh, trên đời chấn kinh!</w:t>
      </w:r>
    </w:p>
    <w:p>
      <w:pPr>
        <w:spacing w:after="120" w:line="360" w:lineRule="auto"/>
        <w:ind w:firstLine="720"/>
        <w:jc w:val="both"/>
      </w:pPr>
      <w:r>
        <w:rPr>
          <w:rFonts w:ascii="Times New Roman" w:hAnsi="Times New Roman" w:eastAsia="Times New Roman"/>
          <w:sz w:val="26"/>
        </w:rPr>
        <w:t>Hoa quốc vũ trụ tổng cục, cũng trước tiên thông qua vệ tinh bắt được, Giang Lan ở trong vũ trụ ngủ hành vi.</w:t>
      </w:r>
    </w:p>
    <w:p>
      <w:pPr>
        <w:spacing w:after="120" w:line="360" w:lineRule="auto"/>
        <w:ind w:firstLine="720"/>
        <w:jc w:val="both"/>
      </w:pPr>
      <w:r>
        <w:rPr>
          <w:rFonts w:ascii="Times New Roman" w:hAnsi="Times New Roman" w:eastAsia="Times New Roman"/>
          <w:sz w:val="26"/>
        </w:rPr>
        <w:t>Bọn hắn lập tức đem nên video, phát đưa đến quân đội.</w:t>
      </w:r>
    </w:p>
    <w:p>
      <w:pPr>
        <w:spacing w:after="120" w:line="360" w:lineRule="auto"/>
        <w:ind w:firstLine="720"/>
        <w:jc w:val="both"/>
      </w:pPr>
      <w:r>
        <w:rPr>
          <w:rFonts w:ascii="Times New Roman" w:hAnsi="Times New Roman" w:eastAsia="Times New Roman"/>
          <w:sz w:val="26"/>
        </w:rPr>
        <w:t>Quân đội thông qua mặt người phân biệt, xác nhận nên nam tử, chính là trước đó vài ngày tại Tam Giang thành phố đánh lui hung thú cường đại bát giai giác tỉnh giả, Superman!</w:t>
      </w:r>
    </w:p>
    <w:p>
      <w:pPr>
        <w:spacing w:after="120" w:line="360" w:lineRule="auto"/>
        <w:ind w:firstLine="720"/>
        <w:jc w:val="both"/>
      </w:pPr>
      <w:r>
        <w:rPr>
          <w:rFonts w:ascii="Times New Roman" w:hAnsi="Times New Roman" w:eastAsia="Times New Roman"/>
          <w:sz w:val="26"/>
        </w:rPr>
        <w:t>Làm cho đến trước mắt, duy nhất bị phát hiện, có thể tại ngoài không gian tự do hành động giác tỉnh giả.</w:t>
      </w:r>
    </w:p>
    <w:p>
      <w:pPr>
        <w:spacing w:after="120" w:line="360" w:lineRule="auto"/>
        <w:ind w:firstLine="720"/>
        <w:jc w:val="both"/>
      </w:pPr>
      <w:r>
        <w:rPr>
          <w:rFonts w:ascii="Times New Roman" w:hAnsi="Times New Roman" w:eastAsia="Times New Roman"/>
          <w:sz w:val="26"/>
        </w:rPr>
        <w:t>Superman cử động lần này ý nghĩa không phải bình thường, trước đây không có phát hiện mặc cho Hà Thiên phú, có thể ủng hộ nhân loại tại ngoài không gian không trang phục phòng hộ tự do sinh tồn.</w:t>
      </w:r>
    </w:p>
    <w:p>
      <w:pPr>
        <w:spacing w:after="120" w:line="360" w:lineRule="auto"/>
        <w:ind w:firstLine="720"/>
        <w:jc w:val="both"/>
      </w:pPr>
      <w:r>
        <w:rPr>
          <w:rFonts w:ascii="Times New Roman" w:hAnsi="Times New Roman" w:eastAsia="Times New Roman"/>
          <w:sz w:val="26"/>
        </w:rPr>
        <w:t>Ngu Linh ngược lại là làm qua khảo thí, nàng dùng niệm lực hình thành vòng phòng hộ về sau, có thể không trang phục phòng hộ, ngắn ngủi bay khỏi Lam Tinh, nhưng ở khuyết thiếu dưỡng khí cùng nhiệt độ tình huống phía dưới, nàng nhiều nhất chỉ có thể chống đỡ ba phút.</w:t>
      </w:r>
    </w:p>
    <w:p>
      <w:pPr>
        <w:spacing w:after="120" w:line="360" w:lineRule="auto"/>
        <w:ind w:firstLine="720"/>
        <w:jc w:val="both"/>
      </w:pPr>
      <w:r>
        <w:rPr>
          <w:rFonts w:ascii="Times New Roman" w:hAnsi="Times New Roman" w:eastAsia="Times New Roman"/>
          <w:sz w:val="26"/>
        </w:rPr>
        <w:t>Tưởng tượng Giang Lan dạng này, nằm tại vũ trụ ngủ ngon, cho đến trước mắt, không có bất kỳ người nào có thể làm được.</w:t>
      </w:r>
    </w:p>
    <w:p>
      <w:pPr>
        <w:spacing w:after="120" w:line="360" w:lineRule="auto"/>
        <w:ind w:firstLine="720"/>
        <w:jc w:val="both"/>
      </w:pPr>
      <w:r>
        <w:rPr>
          <w:rFonts w:ascii="Times New Roman" w:hAnsi="Times New Roman" w:eastAsia="Times New Roman"/>
          <w:sz w:val="26"/>
        </w:rPr>
        <w:t>Superman một cử động kia cho thấy, hắn chí ít có được trở xuống mấy hạng năng lực.</w:t>
      </w:r>
    </w:p>
    <w:p>
      <w:pPr>
        <w:spacing w:after="120" w:line="360" w:lineRule="auto"/>
        <w:ind w:firstLine="720"/>
        <w:jc w:val="both"/>
      </w:pPr>
      <w:r>
        <w:rPr>
          <w:rFonts w:ascii="Times New Roman" w:hAnsi="Times New Roman" w:eastAsia="Times New Roman"/>
          <w:sz w:val="26"/>
        </w:rPr>
        <w:t>Không cần dưỡng khí sinh tồn, không nhìn cực độ nhiệt độ thấp, không nhìn ngoài không gian phóng xạ, cùng nó thân thể mạnh mẽ, sẽ không bởi vì áp lực mất cân bằng, dẫn đến mạch máu vỡ tan.</w:t>
      </w:r>
    </w:p>
    <w:p>
      <w:pPr>
        <w:spacing w:after="120" w:line="360" w:lineRule="auto"/>
        <w:ind w:firstLine="720"/>
        <w:jc w:val="both"/>
      </w:pPr>
      <w:r>
        <w:rPr>
          <w:rFonts w:ascii="Times New Roman" w:hAnsi="Times New Roman" w:eastAsia="Times New Roman"/>
          <w:sz w:val="26"/>
        </w:rPr>
        <w:t>Giang Lan vô tâm cử động, có thể nói khai sáng giác tỉnh giả khơi dòng.</w:t>
      </w:r>
    </w:p>
    <w:p>
      <w:pPr>
        <w:spacing w:after="120" w:line="360" w:lineRule="auto"/>
        <w:ind w:firstLine="720"/>
        <w:jc w:val="both"/>
      </w:pPr>
      <w:r>
        <w:rPr>
          <w:rFonts w:ascii="Times New Roman" w:hAnsi="Times New Roman" w:eastAsia="Times New Roman"/>
          <w:sz w:val="26"/>
        </w:rPr>
        <w:t>Ngủ một giấc, kinh động toàn thế giới, hắn cũng là loài người đệ nhất nhân.</w:t>
      </w:r>
    </w:p>
    <w:p>
      <w:pPr>
        <w:spacing w:after="120" w:line="360" w:lineRule="auto"/>
        <w:ind w:firstLine="720"/>
        <w:jc w:val="both"/>
      </w:pPr>
      <w:r>
        <w:rPr>
          <w:rFonts w:ascii="Times New Roman" w:hAnsi="Times New Roman" w:eastAsia="Times New Roman"/>
          <w:sz w:val="26"/>
        </w:rPr>
        <w:t>Màn đêm buông xuống Hoa quốc nội bộ tổ chức hội nghị khẩn cấp, chuyên gia tổ nhóm trải qua ước định, nhất trí nhận định, Superman thực lực bây giờ, rất có thể đã đạt đến bát giai đỉnh!</w:t>
      </w:r>
    </w:p>
    <w:p>
      <w:pPr>
        <w:spacing w:after="120" w:line="360" w:lineRule="auto"/>
        <w:ind w:firstLine="720"/>
        <w:jc w:val="both"/>
      </w:pPr>
      <w:r>
        <w:rPr>
          <w:rFonts w:ascii="Times New Roman" w:hAnsi="Times New Roman" w:eastAsia="Times New Roman"/>
          <w:sz w:val="26"/>
        </w:rPr>
        <w:t>Sở dĩ không dám ước định đến cửu giai, là bởi vì cửu giai cái kia đạo lạch trời vấn đề.</w:t>
      </w:r>
    </w:p>
    <w:p>
      <w:pPr>
        <w:spacing w:after="120" w:line="360" w:lineRule="auto"/>
        <w:ind w:firstLine="720"/>
        <w:jc w:val="both"/>
      </w:pPr>
      <w:r>
        <w:rPr>
          <w:rFonts w:ascii="Times New Roman" w:hAnsi="Times New Roman" w:eastAsia="Times New Roman"/>
          <w:sz w:val="26"/>
        </w:rPr>
        <w:t>Mặc dù Superman hiện tại biểu hiện ra năng lực, kinh thế hãi tục, nhưng mọi người cũng không cho rằng, hắn có thể đột phá giác tỉnh giả cái kia đạo lạch trời.</w:t>
      </w:r>
    </w:p>
    <w:p>
      <w:pPr>
        <w:spacing w:after="120" w:line="360" w:lineRule="auto"/>
        <w:ind w:firstLine="720"/>
        <w:jc w:val="both"/>
      </w:pPr>
      <w:r>
        <w:rPr>
          <w:rFonts w:ascii="Times New Roman" w:hAnsi="Times New Roman" w:eastAsia="Times New Roman"/>
          <w:sz w:val="26"/>
        </w:rPr>
        <w:t>Đánh giá kết quả vừa ra, Hoa quốc cao tầng triệt để chấn kinh.</w:t>
      </w:r>
    </w:p>
    <w:p>
      <w:pPr>
        <w:spacing w:after="120" w:line="360" w:lineRule="auto"/>
        <w:ind w:firstLine="720"/>
        <w:jc w:val="both"/>
      </w:pPr>
      <w:r>
        <w:rPr>
          <w:rFonts w:ascii="Times New Roman" w:hAnsi="Times New Roman" w:eastAsia="Times New Roman"/>
          <w:sz w:val="26"/>
        </w:rPr>
        <w:t>Cái gì, bát giai đỉnh?</w:t>
      </w:r>
    </w:p>
    <w:p>
      <w:pPr>
        <w:spacing w:after="120" w:line="360" w:lineRule="auto"/>
        <w:ind w:firstLine="720"/>
        <w:jc w:val="both"/>
      </w:pPr>
      <w:r>
        <w:rPr>
          <w:rFonts w:ascii="Times New Roman" w:hAnsi="Times New Roman" w:eastAsia="Times New Roman"/>
          <w:sz w:val="26"/>
        </w:rPr>
        <w:t>Đây chính là cùng Tam Hoàng sóng vai cường giả a.</w:t>
      </w:r>
    </w:p>
    <w:p>
      <w:pPr>
        <w:spacing w:after="120" w:line="360" w:lineRule="auto"/>
        <w:ind w:firstLine="720"/>
        <w:jc w:val="both"/>
      </w:pPr>
      <w:r>
        <w:rPr>
          <w:rFonts w:ascii="Times New Roman" w:hAnsi="Times New Roman" w:eastAsia="Times New Roman"/>
          <w:sz w:val="26"/>
        </w:rPr>
        <w:t>Vậy mà đến bây giờ, còn không có ai biết thân phận chân thật của hắn?</w:t>
      </w:r>
    </w:p>
    <w:p>
      <w:pPr>
        <w:spacing w:after="120" w:line="360" w:lineRule="auto"/>
        <w:ind w:firstLine="720"/>
        <w:jc w:val="both"/>
      </w:pPr>
      <w:r>
        <w:rPr>
          <w:rFonts w:ascii="Times New Roman" w:hAnsi="Times New Roman" w:eastAsia="Times New Roman"/>
          <w:sz w:val="26"/>
        </w:rPr>
        <w:t>Tra, nhất định phải lập tức điều tr.a rõ nên nam tử vấn đề thân phận.</w:t>
      </w:r>
    </w:p>
    <w:p>
      <w:pPr>
        <w:spacing w:after="120" w:line="360" w:lineRule="auto"/>
        <w:ind w:firstLine="720"/>
        <w:jc w:val="both"/>
      </w:pPr>
      <w:r>
        <w:rPr>
          <w:rFonts w:ascii="Times New Roman" w:hAnsi="Times New Roman" w:eastAsia="Times New Roman"/>
          <w:sz w:val="26"/>
        </w:rPr>
        <w:t>Quân đội lập tức điều động cường đại giác tỉnh giả đội ngũ, chuẩn bị sáng sớm ngày mai, tiến về Tam Giang thành phố, nhất định phải đem Superman thân phận chân thật tr.a cái tr.a ra manh mối.</w:t>
      </w:r>
    </w:p>
    <w:p>
      <w:pPr>
        <w:spacing w:after="120" w:line="360" w:lineRule="auto"/>
        <w:ind w:firstLine="720"/>
        <w:jc w:val="both"/>
      </w:pPr>
      <w:r>
        <w:rPr>
          <w:rFonts w:ascii="Times New Roman" w:hAnsi="Times New Roman" w:eastAsia="Times New Roman"/>
          <w:sz w:val="26"/>
        </w:rPr>
        <w:t>Nhưng rất nhanh đạo mệnh lệnh này, tại Ngu Hoàng vậy liền bị cản lại.</w:t>
      </w:r>
    </w:p>
    <w:p>
      <w:pPr>
        <w:spacing w:after="120" w:line="360" w:lineRule="auto"/>
        <w:ind w:firstLine="720"/>
        <w:jc w:val="both"/>
      </w:pPr>
      <w:r>
        <w:rPr>
          <w:rFonts w:ascii="Times New Roman" w:hAnsi="Times New Roman" w:eastAsia="Times New Roman"/>
          <w:sz w:val="26"/>
        </w:rPr>
        <w:t>Ngu Linh ở đại sảnh tinh thể lỏng lớn bình phong bên trên, hiển lộ ra lạnh Nhược Băng sương gương mặt xinh đẹp, nàng thản nhiên nói.</w:t>
      </w:r>
    </w:p>
    <w:p>
      <w:pPr>
        <w:spacing w:after="120" w:line="360" w:lineRule="auto"/>
        <w:ind w:firstLine="720"/>
        <w:jc w:val="both"/>
      </w:pPr>
      <w:r>
        <w:rPr>
          <w:rFonts w:ascii="Times New Roman" w:hAnsi="Times New Roman" w:eastAsia="Times New Roman"/>
          <w:sz w:val="26"/>
        </w:rPr>
        <w:t>"Superman là bằng hữu của ta, thân phận của hắn cần tạm thời giữ bí mật, các ngươi không cần tr.a xét, có chuyện gì, có thể trực tiếp tìm ta, ta đến chuyển đạt cho hắn."</w:t>
      </w:r>
    </w:p>
    <w:p>
      <w:pPr>
        <w:spacing w:after="120" w:line="360" w:lineRule="auto"/>
        <w:ind w:firstLine="720"/>
        <w:jc w:val="both"/>
      </w:pPr>
      <w:r>
        <w:rPr>
          <w:rFonts w:ascii="Times New Roman" w:hAnsi="Times New Roman" w:eastAsia="Times New Roman"/>
          <w:sz w:val="26"/>
        </w:rPr>
        <w:t>Ngồi tại trong phòng họp chuyên gia các đại lão, tại chỗ liền bị chấn kinh, cái gì, Superman vậy mà cùng Ngu Hoàng là bằng hữu?</w:t>
      </w:r>
    </w:p>
    <w:p>
      <w:pPr>
        <w:spacing w:after="120" w:line="360" w:lineRule="auto"/>
        <w:ind w:firstLine="720"/>
        <w:jc w:val="both"/>
      </w:pPr>
      <w:r>
        <w:rPr>
          <w:rFonts w:ascii="Times New Roman" w:hAnsi="Times New Roman" w:eastAsia="Times New Roman"/>
          <w:sz w:val="26"/>
        </w:rPr>
        <w:t>Chuyện khi nào, chúng ta làm sao không biết.</w:t>
      </w:r>
    </w:p>
    <w:p>
      <w:pPr>
        <w:spacing w:after="120" w:line="360" w:lineRule="auto"/>
        <w:ind w:firstLine="720"/>
        <w:jc w:val="both"/>
      </w:pPr>
      <w:r>
        <w:rPr>
          <w:rFonts w:ascii="Times New Roman" w:hAnsi="Times New Roman" w:eastAsia="Times New Roman"/>
          <w:sz w:val="26"/>
        </w:rPr>
        <w:t>Bất quá có Ngu Hoàng cái này tiếp lời người, rất nhiều chuyện liền dễ làm.</w:t>
      </w:r>
    </w:p>
    <w:p>
      <w:pPr>
        <w:spacing w:after="120" w:line="360" w:lineRule="auto"/>
        <w:ind w:firstLine="720"/>
        <w:jc w:val="both"/>
      </w:pPr>
      <w:r>
        <w:rPr>
          <w:rFonts w:ascii="Times New Roman" w:hAnsi="Times New Roman" w:eastAsia="Times New Roman"/>
          <w:sz w:val="26"/>
        </w:rPr>
        <w:t>Lão các chuyên gia lập tức sôi trào, nhao nhao chống gậy chống, khẩn cầu.</w:t>
      </w:r>
    </w:p>
    <w:p>
      <w:pPr>
        <w:spacing w:after="120" w:line="360" w:lineRule="auto"/>
        <w:ind w:firstLine="720"/>
        <w:jc w:val="both"/>
      </w:pPr>
      <w:r>
        <w:rPr>
          <w:rFonts w:ascii="Times New Roman" w:hAnsi="Times New Roman" w:eastAsia="Times New Roman"/>
          <w:sz w:val="26"/>
        </w:rPr>
        <w:t>"Ngu Hoàng, hắn thiên phú là cái gì, có thể tại ngoài không gian tự do hành động năng lực quá nghịch thiên, làm ơn tất để hắn nói cho chúng ta biết, dù là thức tỉnh tỉ lệ lại thấp, chúng ta dùng người đống, cũng muốn tích tụ ra mấy vị loại này giác tỉnh giả."</w:t>
      </w:r>
    </w:p>
    <w:p>
      <w:pPr>
        <w:spacing w:after="120" w:line="360" w:lineRule="auto"/>
        <w:ind w:firstLine="720"/>
        <w:jc w:val="both"/>
      </w:pPr>
      <w:r>
        <w:rPr>
          <w:rFonts w:ascii="Times New Roman" w:hAnsi="Times New Roman" w:eastAsia="Times New Roman"/>
          <w:sz w:val="26"/>
        </w:rPr>
        <w:t>Ngu Linh trong lòng hơi động, trước đó giống như nghe Giang Lan nói qua, hắn Superman hình thái thiên phú tên, nàng cẩn thận hồi tưởng dưới, nói.</w:t>
      </w:r>
    </w:p>
    <w:p>
      <w:pPr>
        <w:spacing w:after="120" w:line="360" w:lineRule="auto"/>
        <w:ind w:firstLine="720"/>
        <w:jc w:val="both"/>
      </w:pPr>
      <w:r>
        <w:rPr>
          <w:rFonts w:ascii="Times New Roman" w:hAnsi="Times New Roman" w:eastAsia="Times New Roman"/>
          <w:sz w:val="26"/>
        </w:rPr>
        <w:t>"Hắn năng lực thiên phú, hẳn là ta phơi Thái Dương liền có thể mạnh lên !"</w:t>
      </w:r>
    </w:p>
    <w:p>
      <w:pPr>
        <w:spacing w:after="120" w:line="360" w:lineRule="auto"/>
        <w:ind w:firstLine="720"/>
        <w:jc w:val="both"/>
      </w:pPr>
      <w:r>
        <w:rPr>
          <w:rFonts w:ascii="Times New Roman" w:hAnsi="Times New Roman" w:eastAsia="Times New Roman"/>
          <w:sz w:val="26"/>
        </w:rPr>
        <w:t>Ngu Linh đạo đức tiêu chuẩn rất cao, để nàng chưa từng tiết vu nói dối.</w:t>
      </w:r>
    </w:p>
    <w:p>
      <w:pPr>
        <w:spacing w:after="120" w:line="360" w:lineRule="auto"/>
        <w:ind w:firstLine="720"/>
        <w:jc w:val="both"/>
      </w:pPr>
      <w:r>
        <w:rPr>
          <w:rFonts w:ascii="Times New Roman" w:hAnsi="Times New Roman" w:eastAsia="Times New Roman"/>
          <w:sz w:val="26"/>
        </w:rPr>
        <w:t>Trải qua thời gian dài dưỡng thành tốt đẹp tín dự, lời nàng nói, nhưng so sánh hai vị khác Võ Hoàng có tín dụng nhiều, cơ bản không ai sẽ hoài nghi nàng nói chuyện chân thực tính.</w:t>
      </w:r>
    </w:p>
    <w:p>
      <w:pPr>
        <w:spacing w:after="120" w:line="360" w:lineRule="auto"/>
        <w:ind w:firstLine="720"/>
        <w:jc w:val="both"/>
      </w:pPr>
      <w:r>
        <w:rPr>
          <w:rFonts w:ascii="Times New Roman" w:hAnsi="Times New Roman" w:eastAsia="Times New Roman"/>
          <w:sz w:val="26"/>
        </w:rPr>
        <w:t>Đám người nhao nhao trợn tròn mắt, cái gì, vậy mà thật là cái kia, trứ danh cấp D người thực vật thiên phú?</w:t>
      </w:r>
    </w:p>
    <w:p>
      <w:pPr>
        <w:spacing w:after="120" w:line="360" w:lineRule="auto"/>
        <w:ind w:firstLine="720"/>
        <w:jc w:val="both"/>
      </w:pPr>
      <w:r>
        <w:rPr>
          <w:rFonts w:ascii="Times New Roman" w:hAnsi="Times New Roman" w:eastAsia="Times New Roman"/>
          <w:sz w:val="26"/>
        </w:rPr>
        <w:t>Cái kia như thế xem ra, Superman trước đó yêu cầu một lần nữa xác định đẳng cấp tự mình thiên phú, cũng không có tại làm bừa.</w:t>
      </w:r>
    </w:p>
    <w:p>
      <w:pPr>
        <w:spacing w:after="120" w:line="360" w:lineRule="auto"/>
        <w:ind w:firstLine="720"/>
        <w:jc w:val="both"/>
      </w:pPr>
      <w:r>
        <w:rPr>
          <w:rFonts w:ascii="Times New Roman" w:hAnsi="Times New Roman" w:eastAsia="Times New Roman"/>
          <w:sz w:val="26"/>
        </w:rPr>
        <w:t>Nhưng làm sao có thể, trước đây không có một trăm triệu, cũng có mấy chục triệu người đã thức tỉnh cái kia thiên phú.</w:t>
      </w:r>
    </w:p>
    <w:p>
      <w:pPr>
        <w:spacing w:after="120" w:line="360" w:lineRule="auto"/>
        <w:ind w:firstLine="720"/>
        <w:jc w:val="both"/>
      </w:pPr>
      <w:r>
        <w:rPr>
          <w:rFonts w:ascii="Times New Roman" w:hAnsi="Times New Roman" w:eastAsia="Times New Roman"/>
          <w:sz w:val="26"/>
        </w:rPr>
        <w:t>Cuối cùng đều bởi vì thuộc tính trưởng thành quá thấp, hoặc là ch.ết tại linh cảnh bên trong, hoặc là cuối cùng biến thành phàm nhân, mấy năm gần đây đã không ứng cử viên chọn cái kia thiên phú.</w:t>
      </w:r>
    </w:p>
    <w:p>
      <w:pPr>
        <w:spacing w:after="120" w:line="360" w:lineRule="auto"/>
        <w:ind w:firstLine="720"/>
        <w:jc w:val="both"/>
      </w:pPr>
      <w:r>
        <w:rPr>
          <w:rFonts w:ascii="Times New Roman" w:hAnsi="Times New Roman" w:eastAsia="Times New Roman"/>
          <w:sz w:val="26"/>
        </w:rPr>
        <w:t>Lúc nào, lại có người thức tỉnh cái này thiên phú, cũng lại trở thành bát giai đỉnh cường đại giác tỉnh giả.</w:t>
      </w:r>
    </w:p>
    <w:p>
      <w:pPr>
        <w:spacing w:after="120" w:line="360" w:lineRule="auto"/>
        <w:ind w:firstLine="720"/>
        <w:jc w:val="both"/>
      </w:pPr>
      <w:r>
        <w:rPr>
          <w:rFonts w:ascii="Times New Roman" w:hAnsi="Times New Roman" w:eastAsia="Times New Roman"/>
          <w:sz w:val="26"/>
        </w:rPr>
        <w:t>Chuyên gia các học giả thỉnh cầu.</w:t>
      </w:r>
    </w:p>
    <w:p>
      <w:pPr>
        <w:spacing w:after="120" w:line="360" w:lineRule="auto"/>
        <w:ind w:firstLine="720"/>
        <w:jc w:val="both"/>
      </w:pPr>
      <w:r>
        <w:rPr>
          <w:rFonts w:ascii="Times New Roman" w:hAnsi="Times New Roman" w:eastAsia="Times New Roman"/>
          <w:sz w:val="26"/>
        </w:rPr>
        <w:t>"Ngu Hoàng, có thể hay không an bài chúng ta cùng hắn hội đàm một lần, tuyến bên trên sẽ đàm cũng được, hắn có thể tại vũ trụ tự do hoạt động năng lực, nghiên cứu khoa học giá trị quá lớn, đối toàn nhân loại đều rất trọng yếu."</w:t>
      </w:r>
    </w:p>
    <w:p>
      <w:pPr>
        <w:spacing w:after="120" w:line="360" w:lineRule="auto"/>
        <w:ind w:firstLine="720"/>
        <w:jc w:val="both"/>
      </w:pPr>
      <w:r>
        <w:rPr>
          <w:rFonts w:ascii="Times New Roman" w:hAnsi="Times New Roman" w:eastAsia="Times New Roman"/>
          <w:sz w:val="26"/>
        </w:rPr>
        <w:t>Nếu có thể ở vũ trụ tự do hoạt động, từ mặt trăng, trên sao Hoả thu hồi điểm ngoài hành tinh khoáng vật, chẳng những có thể lấy xúc tiến Hoa quốc cơ sở vật liệu khoa học phi tốc phát triển, tiết kiệm hàng không vũ trụ nghiên cứu phát minh phí tổn, ít nhất sẽ lấy trăm tỷ tính toán.</w:t>
      </w:r>
    </w:p>
    <w:p>
      <w:pPr>
        <w:spacing w:after="120" w:line="360" w:lineRule="auto"/>
        <w:ind w:firstLine="720"/>
        <w:jc w:val="both"/>
      </w:pPr>
      <w:r>
        <w:rPr>
          <w:rFonts w:ascii="Times New Roman" w:hAnsi="Times New Roman" w:eastAsia="Times New Roman"/>
          <w:sz w:val="26"/>
        </w:rPr>
        <w:t>Ngu Linh thản nhiên nói.</w:t>
      </w:r>
    </w:p>
    <w:p>
      <w:pPr>
        <w:spacing w:after="120" w:line="360" w:lineRule="auto"/>
        <w:ind w:firstLine="720"/>
        <w:jc w:val="both"/>
      </w:pPr>
      <w:r>
        <w:rPr>
          <w:rFonts w:ascii="Times New Roman" w:hAnsi="Times New Roman" w:eastAsia="Times New Roman"/>
          <w:sz w:val="26"/>
        </w:rPr>
        <w:t>"Ta hỏi một chút hắn đi, không xác định hắn có nguyện ý hay không, ta khuyên bảo các ngươi, đừng đi làm chọc giận chuyện của hắn."</w:t>
      </w:r>
    </w:p>
    <w:p>
      <w:pPr>
        <w:spacing w:after="120" w:line="360" w:lineRule="auto"/>
        <w:ind w:firstLine="720"/>
        <w:jc w:val="both"/>
      </w:pPr>
      <w:r>
        <w:rPr>
          <w:rFonts w:ascii="Times New Roman" w:hAnsi="Times New Roman" w:eastAsia="Times New Roman"/>
          <w:sz w:val="26"/>
        </w:rPr>
        <w:t>Ngu Linh quải điệu video điện thoại trước, tùy ý nói.</w:t>
      </w:r>
    </w:p>
    <w:p>
      <w:pPr>
        <w:spacing w:after="120" w:line="360" w:lineRule="auto"/>
        <w:ind w:firstLine="720"/>
        <w:jc w:val="both"/>
      </w:pPr>
      <w:r>
        <w:rPr>
          <w:rFonts w:ascii="Times New Roman" w:hAnsi="Times New Roman" w:eastAsia="Times New Roman"/>
          <w:sz w:val="26"/>
        </w:rPr>
        <w:t>"A, thuận tiện nói một câu, cũng đừng lãng phí thời gian, dùng chiến thuật biển người, đi nếm thử thức tỉnh hắn thiên phú, hắn có tự thân tính đặc thù, không phải quang thức tỉnh một cái thiên phú, liền có thể đạt tới hắn loại trình độ này."</w:t>
      </w:r>
    </w:p>
    <w:p>
      <w:pPr>
        <w:spacing w:after="120" w:line="360" w:lineRule="auto"/>
        <w:ind w:firstLine="720"/>
        <w:jc w:val="both"/>
      </w:pPr>
      <w:r>
        <w:rPr>
          <w:rFonts w:ascii="Times New Roman" w:hAnsi="Times New Roman" w:eastAsia="Times New Roman"/>
          <w:sz w:val="26"/>
        </w:rPr>
        <w:t>Nàng nếm thử liên hệ Giang Lan, điện thoại nhưng thủy chung biểu hiện không người nghe.</w:t>
      </w:r>
    </w:p>
    <w:p>
      <w:pPr>
        <w:spacing w:after="120" w:line="360" w:lineRule="auto"/>
        <w:ind w:firstLine="720"/>
        <w:jc w:val="both"/>
      </w:pPr>
      <w:r>
        <w:rPr>
          <w:rFonts w:ascii="Times New Roman" w:hAnsi="Times New Roman" w:eastAsia="Times New Roman"/>
          <w:sz w:val="26"/>
        </w:rPr>
        <w:t>Ngu Linh đột nhiên đập đầu mình một chút, tự giễu lấy cười nói.</w:t>
      </w:r>
    </w:p>
    <w:p>
      <w:pPr>
        <w:spacing w:after="120" w:line="360" w:lineRule="auto"/>
        <w:ind w:firstLine="720"/>
        <w:jc w:val="both"/>
      </w:pPr>
      <w:r>
        <w:rPr>
          <w:rFonts w:ascii="Times New Roman" w:hAnsi="Times New Roman" w:eastAsia="Times New Roman"/>
          <w:sz w:val="26"/>
        </w:rPr>
        <w:t>"Đúng rồi, hắn tại ngoài không gian đi ngủ, làm sao có thể liên hệ bên trên hắn, ngày mai rồi nói sau."</w:t>
      </w:r>
    </w:p>
    <w:p>
      <w:pPr>
        <w:spacing w:after="120" w:line="360" w:lineRule="auto"/>
        <w:ind w:firstLine="720"/>
        <w:jc w:val="both"/>
      </w:pPr>
      <w:r>
        <w:rPr>
          <w:rFonts w:ascii="Times New Roman" w:hAnsi="Times New Roman" w:eastAsia="Times New Roman"/>
          <w:sz w:val="26"/>
        </w:rPr>
        <w:t>Ngu Linh cúp điện thoại, trong ánh mắt mang lên một tia ngưng trọng, cho dù là nàng, nghe nói Superman tại vũ trụ ngủ tin tức về sau, cũng bị triệt để chấn kinh.</w:t>
      </w:r>
    </w:p>
    <w:p>
      <w:pPr>
        <w:spacing w:after="120" w:line="360" w:lineRule="auto"/>
        <w:ind w:firstLine="720"/>
        <w:jc w:val="both"/>
      </w:pPr>
      <w:r>
        <w:rPr>
          <w:rFonts w:ascii="Times New Roman" w:hAnsi="Times New Roman" w:eastAsia="Times New Roman"/>
          <w:sz w:val="26"/>
        </w:rPr>
        <w:t>Trước đây nàng biết Giang Lan bay được, nhưng không nghĩ tới, hắn vậy mà có thể bay đến ngoài không gian.</w:t>
      </w:r>
    </w:p>
    <w:p>
      <w:pPr>
        <w:spacing w:after="120" w:line="360" w:lineRule="auto"/>
        <w:ind w:firstLine="720"/>
        <w:jc w:val="both"/>
      </w:pPr>
      <w:r>
        <w:rPr>
          <w:rFonts w:ascii="Times New Roman" w:hAnsi="Times New Roman" w:eastAsia="Times New Roman"/>
          <w:sz w:val="26"/>
        </w:rPr>
        <w:t>Càng là trực tiếp tại không dưỡng khí, độ không tuyệt đối hoàn cảnh đi ngủ!</w:t>
      </w:r>
    </w:p>
    <w:p>
      <w:pPr>
        <w:spacing w:after="120" w:line="360" w:lineRule="auto"/>
        <w:ind w:firstLine="720"/>
        <w:jc w:val="both"/>
      </w:pPr>
      <w:r>
        <w:rPr>
          <w:rFonts w:ascii="Times New Roman" w:hAnsi="Times New Roman" w:eastAsia="Times New Roman"/>
          <w:sz w:val="26"/>
        </w:rPr>
        <w:t>Cho dù là nàng cũng xử lý không đến một bước này.</w:t>
      </w:r>
    </w:p>
    <w:p>
      <w:pPr>
        <w:spacing w:after="120" w:line="360" w:lineRule="auto"/>
        <w:ind w:firstLine="720"/>
        <w:jc w:val="both"/>
      </w:pPr>
      <w:r>
        <w:rPr>
          <w:rFonts w:ascii="Times New Roman" w:hAnsi="Times New Roman" w:eastAsia="Times New Roman"/>
          <w:sz w:val="26"/>
        </w:rPr>
        <w:t>"Giang Lan thiên phú cũng quá cường đại, hắn còn có thể tính nhân loại sao?"</w:t>
      </w:r>
    </w:p>
    <w:p>
      <w:pPr>
        <w:spacing w:after="120" w:line="360" w:lineRule="auto"/>
        <w:ind w:firstLine="720"/>
        <w:jc w:val="both"/>
      </w:pPr>
      <w:r>
        <w:rPr>
          <w:rFonts w:ascii="Times New Roman" w:hAnsi="Times New Roman" w:eastAsia="Times New Roman"/>
          <w:sz w:val="26"/>
        </w:rPr>
        <w:t>Ngu Linh nghĩ nghĩ, vẫn là liên tuyến chuyên gia tổ.</w:t>
      </w:r>
    </w:p>
    <w:p>
      <w:pPr>
        <w:spacing w:after="120" w:line="360" w:lineRule="auto"/>
        <w:ind w:firstLine="720"/>
        <w:jc w:val="both"/>
      </w:pPr>
      <w:r>
        <w:rPr>
          <w:rFonts w:ascii="Times New Roman" w:hAnsi="Times New Roman" w:eastAsia="Times New Roman"/>
          <w:sz w:val="26"/>
        </w:rPr>
        <w:t>"Hắn hiện tại người tại ngoài không gian, ta cũng liên lạc không được hắn, sáng sớm ngày mai rồi nói sau, các ngươi không muốn ý đồ đi điều tr.a hắn, chọc giận hắn, ta cùng Túc Hạo cộng lại, chỉ sợ đều không phải là đối thủ của hắn."</w:t>
      </w:r>
    </w:p>
    <w:p>
      <w:pPr>
        <w:spacing w:after="120" w:line="360" w:lineRule="auto"/>
        <w:ind w:firstLine="720"/>
        <w:jc w:val="both"/>
      </w:pPr>
      <w:r>
        <w:rPr>
          <w:rFonts w:ascii="Times New Roman" w:hAnsi="Times New Roman" w:eastAsia="Times New Roman"/>
          <w:sz w:val="26"/>
        </w:rPr>
        <w:t>Nàng nói như vậy cũng không phải là khiêm tốn, Giang Lan mang về Lam Tinh cái kia cây trường thương, Túc Hạo thử qua, căn bản là không có cách sử dụng, một khi nắm chặt thân súng.</w:t>
      </w:r>
    </w:p>
    <w:p>
      <w:pPr>
        <w:spacing w:after="120" w:line="360" w:lineRule="auto"/>
        <w:ind w:firstLine="720"/>
        <w:jc w:val="both"/>
      </w:pPr>
      <w:r>
        <w:rPr>
          <w:rFonts w:ascii="Times New Roman" w:hAnsi="Times New Roman" w:eastAsia="Times New Roman"/>
          <w:sz w:val="26"/>
        </w:rPr>
        <w:t>Lấy Túc Hạo thể chất, đều trong nháy mắt cảm giác, từ thân thể đến tư duy bị triệt để đông kết.</w:t>
      </w:r>
    </w:p>
    <w:p>
      <w:pPr>
        <w:spacing w:after="120" w:line="360" w:lineRule="auto"/>
        <w:ind w:firstLine="720"/>
        <w:jc w:val="both"/>
      </w:pPr>
      <w:r>
        <w:rPr>
          <w:rFonts w:ascii="Times New Roman" w:hAnsi="Times New Roman" w:eastAsia="Times New Roman"/>
          <w:sz w:val="26"/>
        </w:rPr>
        <w:t>Không có cường đại tố chất thân thể, liền cầm lên cái kia thanh Thí Thần Chi Thương đều làm không được.</w:t>
      </w:r>
    </w:p>
    <w:p>
      <w:pPr>
        <w:spacing w:after="120" w:line="360" w:lineRule="auto"/>
        <w:ind w:firstLine="720"/>
        <w:jc w:val="both"/>
      </w:pPr>
      <w:r>
        <w:rPr>
          <w:rFonts w:ascii="Times New Roman" w:hAnsi="Times New Roman" w:eastAsia="Times New Roman"/>
          <w:sz w:val="26"/>
        </w:rPr>
        <w:t>Chớ nói chi là chịu cái kia thanh trường thương một kích!</w:t>
      </w:r>
    </w:p>
    <w:p>
      <w:pPr>
        <w:spacing w:after="120" w:line="360" w:lineRule="auto"/>
        <w:ind w:firstLine="720"/>
        <w:jc w:val="both"/>
      </w:pPr>
      <w:r>
        <w:rPr>
          <w:rFonts w:ascii="Times New Roman" w:hAnsi="Times New Roman" w:eastAsia="Times New Roman"/>
          <w:sz w:val="26"/>
        </w:rPr>
        <w:t>Trước đây tại EVA thế giới, chỉ có cơ giáp cùng sứ đồ có thể sử dụng thanh này thần thương.</w:t>
      </w:r>
    </w:p>
    <w:p>
      <w:pPr>
        <w:spacing w:after="120" w:line="360" w:lineRule="auto"/>
        <w:ind w:firstLine="720"/>
        <w:jc w:val="both"/>
      </w:pPr>
      <w:r>
        <w:rPr>
          <w:rFonts w:ascii="Times New Roman" w:hAnsi="Times New Roman" w:eastAsia="Times New Roman"/>
          <w:sz w:val="26"/>
        </w:rPr>
        <w:t>Cuối cùng, bọn hắn chỉ có thể đem Longinus chi thương, lưu tại Tam Giang thành phố, từ Giang Lan trông giữ, đồng thời ước định ba ngày sau, tại Hoa quốc đường ven biển nghênh kích Godzilla.</w:t>
      </w:r>
    </w:p>
    <w:p>
      <w:pPr>
        <w:spacing w:after="120" w:line="360" w:lineRule="auto"/>
        <w:ind w:firstLine="720"/>
        <w:jc w:val="both"/>
      </w:pPr>
      <w:r>
        <w:rPr>
          <w:rFonts w:ascii="Times New Roman" w:hAnsi="Times New Roman" w:eastAsia="Times New Roman"/>
          <w:sz w:val="26"/>
        </w:rPr>
        <w:t>Giang Lan bây giờ có được Thí Thần Chi Thương, càng có long cấp hung thú Kim Cương làm giúp đỡ.</w:t>
      </w:r>
    </w:p>
    <w:p>
      <w:pPr>
        <w:spacing w:after="120" w:line="360" w:lineRule="auto"/>
        <w:ind w:firstLine="720"/>
        <w:jc w:val="both"/>
      </w:pPr>
      <w:r>
        <w:rPr>
          <w:rFonts w:ascii="Times New Roman" w:hAnsi="Times New Roman" w:eastAsia="Times New Roman"/>
          <w:sz w:val="26"/>
        </w:rPr>
        <w:t>Ngu Linh coi như cùng Túc Hạo hai người cùng tiến lên, chỉ sợ cũng không phải là đối thủ của Giang Lan, hơi vô ý, rất có thể bị Giang Lan một kích miểu sát.</w:t>
      </w:r>
    </w:p>
    <w:p>
      <w:pPr>
        <w:spacing w:after="120" w:line="360" w:lineRule="auto"/>
        <w:ind w:firstLine="720"/>
        <w:jc w:val="both"/>
      </w:pPr>
      <w:r>
        <w:rPr>
          <w:rFonts w:ascii="Times New Roman" w:hAnsi="Times New Roman" w:eastAsia="Times New Roman"/>
          <w:sz w:val="26"/>
        </w:rPr>
        <w:t>Ngu Linh cúp điện thoại, không có đang chăm chú việc này, tiếp tục tu luyện khí tức khống chế pháp.</w:t>
      </w:r>
    </w:p>
    <w:p>
      <w:pPr>
        <w:spacing w:after="120" w:line="360" w:lineRule="auto"/>
        <w:ind w:firstLine="720"/>
        <w:jc w:val="both"/>
      </w:pPr>
      <w:r>
        <w:rPr>
          <w:rFonts w:ascii="Times New Roman" w:hAnsi="Times New Roman" w:eastAsia="Times New Roman"/>
          <w:sz w:val="26"/>
        </w:rPr>
        <w:t>Trong đại sảnh, đông đảo chuyên gia hai mặt nhìn nhau, mọi người tỉnh táo lại về sau, nội tâm một trận hoảng sợ.</w:t>
      </w:r>
    </w:p>
    <w:p>
      <w:pPr>
        <w:spacing w:after="120" w:line="360" w:lineRule="auto"/>
        <w:ind w:firstLine="720"/>
        <w:jc w:val="both"/>
      </w:pPr>
      <w:r>
        <w:rPr>
          <w:rFonts w:ascii="Times New Roman" w:hAnsi="Times New Roman" w:eastAsia="Times New Roman"/>
          <w:sz w:val="26"/>
        </w:rPr>
        <w:t>"Chúng ta là đầu óc hóng gió sao, vừa rồi nghĩ như thế nào, như thế gióng trống khua chiêng, đi điều tr.a một vị bát giai đỉnh giác tỉnh giả, vạn nhất chọc giận hắn, hậu quả khó mà lường được, hắn nhưng là có công kích từ xa kỹ năng giác tỉnh giả."</w:t>
      </w:r>
    </w:p>
    <w:p>
      <w:pPr>
        <w:spacing w:after="120" w:line="360" w:lineRule="auto"/>
        <w:ind w:firstLine="720"/>
        <w:jc w:val="both"/>
      </w:pPr>
      <w:r>
        <w:rPr>
          <w:rFonts w:ascii="Times New Roman" w:hAnsi="Times New Roman" w:eastAsia="Times New Roman"/>
          <w:sz w:val="26"/>
        </w:rPr>
        <w:t>Mọi người nghĩ đến Superman trước đây biểu hiện ra qua thiên phú kỹ, nóng ánh mắt, lập tức rùng mình một cái.</w:t>
      </w:r>
    </w:p>
    <w:p>
      <w:pPr>
        <w:spacing w:after="120" w:line="360" w:lineRule="auto"/>
        <w:ind w:firstLine="720"/>
        <w:jc w:val="both"/>
      </w:pPr>
      <w:r>
        <w:rPr>
          <w:rFonts w:ascii="Times New Roman" w:hAnsi="Times New Roman" w:eastAsia="Times New Roman"/>
          <w:sz w:val="26"/>
        </w:rPr>
        <w:t>Vạn nhất chọc giận vị này cường giả bí ẩn, nói không chừng ngày nào, đi tại lớn trên đường cái.</w:t>
      </w:r>
    </w:p>
    <w:p>
      <w:pPr>
        <w:spacing w:after="120" w:line="360" w:lineRule="auto"/>
        <w:ind w:firstLine="720"/>
        <w:jc w:val="both"/>
      </w:pPr>
      <w:r>
        <w:rPr>
          <w:rFonts w:ascii="Times New Roman" w:hAnsi="Times New Roman" w:eastAsia="Times New Roman"/>
          <w:sz w:val="26"/>
        </w:rPr>
        <w:t>Trên trời bắn xuống hai đạo tia sáng màu đỏ, liền bị bốc hơi khỏi nhân gian, ch.ết ngay cả thi thể cũng không tìm tới, lặng yên không một tiếng động...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