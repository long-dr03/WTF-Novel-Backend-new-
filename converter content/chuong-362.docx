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362: Naruto xuất hiện, Thập Vĩ phục sinh!</w:t>
      </w:r>
    </w:p>
    <w:p>
      <w:pPr>
        <w:spacing w:after="120" w:line="360" w:lineRule="auto"/>
        <w:ind w:firstLine="720"/>
        <w:jc w:val="both"/>
      </w:pPr>
      <w:r>
        <w:rPr>
          <w:rFonts w:ascii="Times New Roman" w:hAnsi="Times New Roman" w:eastAsia="Times New Roman"/>
          <w:sz w:val="26"/>
        </w:rPr>
        <w:t>Vừa rồi chiến đấu kịch liệt, mọi người đã hao hết Chakra, bây giờ có thể đứng đấy nói chuyện với Madara, chẳng qua là lòng tự trọng, ráng chống đỡ lấy bọn hắn không có ngã xuống mà thôi.</w:t>
      </w:r>
    </w:p>
    <w:p>
      <w:pPr>
        <w:spacing w:after="120" w:line="360" w:lineRule="auto"/>
        <w:ind w:firstLine="720"/>
        <w:jc w:val="both"/>
      </w:pPr>
      <w:r>
        <w:rPr>
          <w:rFonts w:ascii="Times New Roman" w:hAnsi="Times New Roman" w:eastAsia="Times New Roman"/>
          <w:sz w:val="26"/>
        </w:rPr>
        <w:t>Madara tại cầm lại tự mình một đôi Rinnegan về sau, lại trải qua Uế Thổ Chuyển Sinh, thu được Hashirama thể chất, giải quyết Uchiha nhất tộc thanh mana ngắn trời sinh thiếu hụt.</w:t>
      </w:r>
    </w:p>
    <w:p>
      <w:pPr>
        <w:spacing w:after="120" w:line="360" w:lineRule="auto"/>
        <w:ind w:firstLine="720"/>
        <w:jc w:val="both"/>
      </w:pPr>
      <w:r>
        <w:rPr>
          <w:rFonts w:ascii="Times New Roman" w:hAnsi="Times New Roman" w:eastAsia="Times New Roman"/>
          <w:sz w:val="26"/>
        </w:rPr>
        <w:t>Lại phối hợp hắn kinh nghiệm chiến đấu phong phú, đã đứng yên tại chuẩn lục đạo cấp nước Bình Chi bên trên.</w:t>
      </w:r>
    </w:p>
    <w:p>
      <w:pPr>
        <w:spacing w:after="120" w:line="360" w:lineRule="auto"/>
        <w:ind w:firstLine="720"/>
        <w:jc w:val="both"/>
      </w:pPr>
      <w:r>
        <w:rPr>
          <w:rFonts w:ascii="Times New Roman" w:hAnsi="Times New Roman" w:eastAsia="Times New Roman"/>
          <w:sz w:val="26"/>
        </w:rPr>
        <w:t>Tuy nói, ảnh cấp cùng chuẩn lục đạo cấp, còn kém một cái cấp bậc, nhưng căn bản không thể so sánh nổi, tựa như Lam Tinh bát giai cùng cửu giai, một bước kia vượt qua, chính là lạch trời.</w:t>
      </w:r>
    </w:p>
    <w:p>
      <w:pPr>
        <w:spacing w:after="120" w:line="360" w:lineRule="auto"/>
        <w:ind w:firstLine="720"/>
        <w:jc w:val="both"/>
      </w:pPr>
      <w:r>
        <w:rPr>
          <w:rFonts w:ascii="Times New Roman" w:hAnsi="Times New Roman" w:eastAsia="Times New Roman"/>
          <w:sz w:val="26"/>
        </w:rPr>
        <w:t>Tsunade kịch liệt thở hào hển, nàng bị Susanoo một kiếm xuyên qua thân thể, dựa vào nhẫn pháp sáng tạo tái sinh Bách Hào chi thuật mới miễn cưỡng sống tiếp được, cái trán hình thoi tiêu chí đã biến mất.</w:t>
      </w:r>
    </w:p>
    <w:p>
      <w:pPr>
        <w:spacing w:after="120" w:line="360" w:lineRule="auto"/>
        <w:ind w:firstLine="720"/>
        <w:jc w:val="both"/>
      </w:pPr>
      <w:r>
        <w:rPr>
          <w:rFonts w:ascii="Times New Roman" w:hAnsi="Times New Roman" w:eastAsia="Times New Roman"/>
          <w:sz w:val="26"/>
        </w:rPr>
        <w:t>Trong thời gian ngắn, nếu như lại gặp đến trí mạng thương hại, nhất định sẽ ch.ết.</w:t>
      </w:r>
    </w:p>
    <w:p>
      <w:pPr>
        <w:spacing w:after="120" w:line="360" w:lineRule="auto"/>
        <w:ind w:firstLine="720"/>
        <w:jc w:val="both"/>
      </w:pPr>
      <w:r>
        <w:rPr>
          <w:rFonts w:ascii="Times New Roman" w:hAnsi="Times New Roman" w:eastAsia="Times New Roman"/>
          <w:sz w:val="26"/>
        </w:rPr>
        <w:t>Nàng ngẩng đầu, cắn chặt răng.</w:t>
      </w:r>
    </w:p>
    <w:p>
      <w:pPr>
        <w:spacing w:after="120" w:line="360" w:lineRule="auto"/>
        <w:ind w:firstLine="720"/>
        <w:jc w:val="both"/>
      </w:pPr>
      <w:r>
        <w:rPr>
          <w:rFonts w:ascii="Times New Roman" w:hAnsi="Times New Roman" w:eastAsia="Times New Roman"/>
          <w:sz w:val="26"/>
        </w:rPr>
        <w:t>"Madara, năm đó làng lá cũng là ngươi một tay sáng tạo, hiện tại ngươi lại tự tay đem nó phá hủy, ngươi thu thập chín đại vĩ thú, rốt cuộc muốn làm gì?"</w:t>
      </w:r>
    </w:p>
    <w:p>
      <w:pPr>
        <w:spacing w:after="120" w:line="360" w:lineRule="auto"/>
        <w:ind w:firstLine="720"/>
        <w:jc w:val="both"/>
      </w:pPr>
      <w:r>
        <w:rPr>
          <w:rFonts w:ascii="Times New Roman" w:hAnsi="Times New Roman" w:eastAsia="Times New Roman"/>
          <w:sz w:val="26"/>
        </w:rPr>
        <w:t>Madara dùng một đôi Rinnegan, băng lãnh nhìn về phía Tsunade, giống như đang nhìn một cỗ thi thể.</w:t>
      </w:r>
    </w:p>
    <w:p>
      <w:pPr>
        <w:spacing w:after="120" w:line="360" w:lineRule="auto"/>
        <w:ind w:firstLine="720"/>
        <w:jc w:val="both"/>
      </w:pPr>
      <w:r>
        <w:rPr>
          <w:rFonts w:ascii="Times New Roman" w:hAnsi="Times New Roman" w:eastAsia="Times New Roman"/>
          <w:sz w:val="26"/>
        </w:rPr>
        <w:t>"Các ngươi không cần giải quá nhiều, ta muốn sáng tạo một cái không có phân tranh, không có thống khổ thế giới, đây cũng là Hashirama nguyện vọng!"</w:t>
      </w:r>
    </w:p>
    <w:p>
      <w:pPr>
        <w:spacing w:after="120" w:line="360" w:lineRule="auto"/>
        <w:ind w:firstLine="720"/>
        <w:jc w:val="both"/>
      </w:pPr>
      <w:r>
        <w:rPr>
          <w:rFonts w:ascii="Times New Roman" w:hAnsi="Times New Roman" w:eastAsia="Times New Roman"/>
          <w:sz w:val="26"/>
        </w:rPr>
        <w:t>Tsunade nhịn không được phản bác.</w:t>
      </w:r>
    </w:p>
    <w:p>
      <w:pPr>
        <w:spacing w:after="120" w:line="360" w:lineRule="auto"/>
        <w:ind w:firstLine="720"/>
        <w:jc w:val="both"/>
      </w:pPr>
      <w:r>
        <w:rPr>
          <w:rFonts w:ascii="Times New Roman" w:hAnsi="Times New Roman" w:eastAsia="Times New Roman"/>
          <w:sz w:val="26"/>
        </w:rPr>
        <w:t>"Làm sao có thể, chỉ cần có nhân loại tồn tại, liền không khả năng không có phân tranh cùng thống khổ."</w:t>
      </w:r>
    </w:p>
    <w:p>
      <w:pPr>
        <w:spacing w:after="120" w:line="360" w:lineRule="auto"/>
        <w:ind w:firstLine="720"/>
        <w:jc w:val="both"/>
      </w:pPr>
      <w:r>
        <w:rPr>
          <w:rFonts w:ascii="Times New Roman" w:hAnsi="Times New Roman" w:eastAsia="Times New Roman"/>
          <w:sz w:val="26"/>
        </w:rPr>
        <w:t>Madara lạnh hừ một tiếng, không còn cùng Tsunade nói nhảm, hắn cùng Tsunade gia gia Hashirama tương ái tương sát cả đời, không có cái kia nhàn công phu, cùng đời cháu Tsunade, giải thích cặn kẽ hắn nguyệt chi nhãn kế hoạch.</w:t>
      </w:r>
    </w:p>
    <w:p>
      <w:pPr>
        <w:spacing w:after="120" w:line="360" w:lineRule="auto"/>
        <w:ind w:firstLine="720"/>
        <w:jc w:val="both"/>
      </w:pPr>
      <w:r>
        <w:rPr>
          <w:rFonts w:ascii="Times New Roman" w:hAnsi="Times New Roman" w:eastAsia="Times New Roman"/>
          <w:sz w:val="26"/>
        </w:rPr>
        <w:t>Madara nhân sinh tín điều chính là, chỉ có cường giả mới có chế định quy tắc tư cách, rất hiển nhiên, trước mắt mấy vị này, cũng không có tư cách này.</w:t>
      </w:r>
    </w:p>
    <w:p>
      <w:pPr>
        <w:spacing w:after="120" w:line="360" w:lineRule="auto"/>
        <w:ind w:firstLine="720"/>
        <w:jc w:val="both"/>
      </w:pPr>
      <w:r>
        <w:rPr>
          <w:rFonts w:ascii="Times New Roman" w:hAnsi="Times New Roman" w:eastAsia="Times New Roman"/>
          <w:sz w:val="26"/>
        </w:rPr>
        <w:t>"Đã các ngươi không chịu phối hợp, cái kia ta không thể làm gì khác hơn là giết sạch các ngươi, lại hủy diệt Konoha, ta không tin Cửu Vĩ Jinchūriki có thể nhịn được không ra!"</w:t>
      </w:r>
    </w:p>
    <w:p>
      <w:pPr>
        <w:spacing w:after="120" w:line="360" w:lineRule="auto"/>
        <w:ind w:firstLine="720"/>
        <w:jc w:val="both"/>
      </w:pPr>
      <w:r>
        <w:rPr>
          <w:rFonts w:ascii="Times New Roman" w:hAnsi="Times New Roman" w:eastAsia="Times New Roman"/>
          <w:sz w:val="26"/>
        </w:rPr>
        <w:t>Hắn đề khí gầm lên.</w:t>
      </w:r>
    </w:p>
    <w:p>
      <w:pPr>
        <w:spacing w:after="120" w:line="360" w:lineRule="auto"/>
        <w:ind w:firstLine="720"/>
        <w:jc w:val="both"/>
      </w:pPr>
      <w:r>
        <w:rPr>
          <w:rFonts w:ascii="Times New Roman" w:hAnsi="Times New Roman" w:eastAsia="Times New Roman"/>
          <w:sz w:val="26"/>
        </w:rPr>
        <w:t>"Cửu Vĩ Jinchūriki, ta đếm tới ba, ngươi lại không hiện thân, ta liền giết sạch thân nhân của ngươi bằng hữu, hủy diệt thôn của ngươi, để ngươi cảm thụ mất đi hết thảy thống khổ!"</w:t>
      </w:r>
    </w:p>
    <w:p>
      <w:pPr>
        <w:spacing w:after="120" w:line="360" w:lineRule="auto"/>
        <w:ind w:firstLine="720"/>
        <w:jc w:val="both"/>
      </w:pPr>
      <w:r>
        <w:rPr>
          <w:rFonts w:ascii="Times New Roman" w:hAnsi="Times New Roman" w:eastAsia="Times New Roman"/>
          <w:sz w:val="26"/>
        </w:rPr>
        <w:t>Lời còn chưa dứt, theo một trận sương mù hiện lên, một tên người mặc màu cam áo quần dài, tóc vì kim hoàng sắc, đồng tử là màu lam thiếu niên xuất hiện tại làng lá bên trong.</w:t>
      </w:r>
    </w:p>
    <w:p>
      <w:pPr>
        <w:spacing w:after="120" w:line="360" w:lineRule="auto"/>
        <w:ind w:firstLine="720"/>
        <w:jc w:val="both"/>
      </w:pPr>
      <w:r>
        <w:rPr>
          <w:rFonts w:ascii="Times New Roman" w:hAnsi="Times New Roman" w:eastAsia="Times New Roman"/>
          <w:sz w:val="26"/>
        </w:rPr>
        <w:t>Chính là Naruto, thế giới Naruto tiên đoán chi tử!</w:t>
      </w:r>
    </w:p>
    <w:p>
      <w:pPr>
        <w:spacing w:after="120" w:line="360" w:lineRule="auto"/>
        <w:ind w:firstLine="720"/>
        <w:jc w:val="both"/>
      </w:pPr>
      <w:r>
        <w:rPr>
          <w:rFonts w:ascii="Times New Roman" w:hAnsi="Times New Roman" w:eastAsia="Times New Roman"/>
          <w:sz w:val="26"/>
        </w:rPr>
        <w:t>Giang Lan đột nhiên phát hiện, Naruto hình tượng và hắn Super Saiyan biến thân lại có chút tương tự, đều là đầu đầy mái tóc dài vàng óng, bích tròng mắt màu xanh lam.</w:t>
      </w:r>
    </w:p>
    <w:p>
      <w:pPr>
        <w:spacing w:after="120" w:line="360" w:lineRule="auto"/>
        <w:ind w:firstLine="720"/>
        <w:jc w:val="both"/>
      </w:pPr>
      <w:r>
        <w:rPr>
          <w:rFonts w:ascii="Times New Roman" w:hAnsi="Times New Roman" w:eastAsia="Times New Roman"/>
          <w:sz w:val="26"/>
        </w:rPr>
        <w:t>Hiện tại hắn cùng Naruto cũng đều là Jiraiya đệ tử, Giang Lan không khỏi có chút lẩm bẩm, chẳng lẽ cóc tiên nhân khẩu bên trong tiên đoán chi tử, nói chính là hắn?</w:t>
      </w:r>
    </w:p>
    <w:p>
      <w:pPr>
        <w:spacing w:after="120" w:line="360" w:lineRule="auto"/>
        <w:ind w:firstLine="720"/>
        <w:jc w:val="both"/>
      </w:pPr>
      <w:r>
        <w:rPr>
          <w:rFonts w:ascii="Times New Roman" w:hAnsi="Times New Roman" w:eastAsia="Times New Roman"/>
          <w:sz w:val="26"/>
        </w:rPr>
        <w:t>Khó trách lúc ấy Jiraiya nhìn thấy hắn Super Saiyan biến thân, không chút do dự liền nhận hắn, hợp lấy còn có cóc tiên nhân tiên đoán ở chỗ này.</w:t>
      </w:r>
    </w:p>
    <w:p>
      <w:pPr>
        <w:spacing w:after="120" w:line="360" w:lineRule="auto"/>
        <w:ind w:firstLine="720"/>
        <w:jc w:val="both"/>
      </w:pPr>
      <w:r>
        <w:rPr>
          <w:rFonts w:ascii="Times New Roman" w:hAnsi="Times New Roman" w:eastAsia="Times New Roman"/>
          <w:sz w:val="26"/>
        </w:rPr>
        <w:t>Làm Naruto sư huynh, hắn nếm thử cảm giác Naruto khí tức, nhịn không được thẳng lắc đầu, hiện tại Naruto, vừa nắm giữ tự nhiên Chakra, thậm chí còn không cùng Kurama đạt thành hoà giải, lấy được Cửu Vĩ tán thành.</w:t>
      </w:r>
    </w:p>
    <w:p>
      <w:pPr>
        <w:spacing w:after="120" w:line="360" w:lineRule="auto"/>
        <w:ind w:firstLine="720"/>
        <w:jc w:val="both"/>
      </w:pPr>
      <w:r>
        <w:rPr>
          <w:rFonts w:ascii="Times New Roman" w:hAnsi="Times New Roman" w:eastAsia="Times New Roman"/>
          <w:sz w:val="26"/>
        </w:rPr>
        <w:t>Hắn là Lục Đạo tiên nhân, cũng sẽ không nhìn trúng thời khắc này Naruto.</w:t>
      </w:r>
    </w:p>
    <w:p>
      <w:pPr>
        <w:spacing w:after="120" w:line="360" w:lineRule="auto"/>
        <w:ind w:firstLine="720"/>
        <w:jc w:val="both"/>
      </w:pPr>
      <w:r>
        <w:rPr>
          <w:rFonts w:ascii="Times New Roman" w:hAnsi="Times New Roman" w:eastAsia="Times New Roman"/>
          <w:sz w:val="26"/>
        </w:rPr>
        <w:t>Coi như trợ giúp Naruto mở ra lục đạo hình thái, hắn ngạnh thực lực cũng không đủ đánh bại Madara.</w:t>
      </w:r>
    </w:p>
    <w:p>
      <w:pPr>
        <w:spacing w:after="120" w:line="360" w:lineRule="auto"/>
        <w:ind w:firstLine="720"/>
        <w:jc w:val="both"/>
      </w:pPr>
      <w:r>
        <w:rPr>
          <w:rFonts w:ascii="Times New Roman" w:hAnsi="Times New Roman" w:eastAsia="Times New Roman"/>
          <w:sz w:val="26"/>
        </w:rPr>
        <w:t>Quả nhiên Naruto vừa lộ diện một cái, liền bị Madara phát hiện, có được Rinnegan Madara liếc mắt liền nhìn ra, Cửu Vĩ bị phong ấn ở Naruto thể nội.</w:t>
      </w:r>
    </w:p>
    <w:p>
      <w:pPr>
        <w:spacing w:after="120" w:line="360" w:lineRule="auto"/>
        <w:ind w:firstLine="720"/>
        <w:jc w:val="both"/>
      </w:pPr>
      <w:r>
        <w:rPr>
          <w:rFonts w:ascii="Times New Roman" w:hAnsi="Times New Roman" w:eastAsia="Times New Roman"/>
          <w:sz w:val="26"/>
        </w:rPr>
        <w:t>Rinnegan trời sinh khắc chế vĩ thú, thậm chí có thể nói, Rinnegan chính là vì khống chế vĩ thú mà tồn tại.</w:t>
      </w:r>
    </w:p>
    <w:p>
      <w:pPr>
        <w:spacing w:after="120" w:line="360" w:lineRule="auto"/>
        <w:ind w:firstLine="720"/>
        <w:jc w:val="both"/>
      </w:pPr>
      <w:r>
        <w:rPr>
          <w:rFonts w:ascii="Times New Roman" w:hAnsi="Times New Roman" w:eastAsia="Times New Roman"/>
          <w:sz w:val="26"/>
        </w:rPr>
        <w:t>Madara coi là Tsunade rốt cục khuất phục, chủ động giao ra Cửu Vĩ Jinchūriki, nhẹ gật đầu vui mừng nói.</w:t>
      </w:r>
    </w:p>
    <w:p>
      <w:pPr>
        <w:spacing w:after="120" w:line="360" w:lineRule="auto"/>
        <w:ind w:firstLine="720"/>
        <w:jc w:val="both"/>
      </w:pPr>
      <w:r>
        <w:rPr>
          <w:rFonts w:ascii="Times New Roman" w:hAnsi="Times New Roman" w:eastAsia="Times New Roman"/>
          <w:sz w:val="26"/>
        </w:rPr>
        <w:t>"Rất tốt, sớm nhiều như vậy tốt, không cần thiết tăng thêm vô vị giết chóc!"</w:t>
      </w:r>
    </w:p>
    <w:p>
      <w:pPr>
        <w:spacing w:after="120" w:line="360" w:lineRule="auto"/>
        <w:ind w:firstLine="720"/>
        <w:jc w:val="both"/>
      </w:pPr>
      <w:r>
        <w:rPr>
          <w:rFonts w:ascii="Times New Roman" w:hAnsi="Times New Roman" w:eastAsia="Times New Roman"/>
          <w:sz w:val="26"/>
        </w:rPr>
        <w:t>Tsunade nhưng trong nháy mắt phá phòng, hô to.</w:t>
      </w:r>
    </w:p>
    <w:p>
      <w:pPr>
        <w:spacing w:after="120" w:line="360" w:lineRule="auto"/>
        <w:ind w:firstLine="720"/>
        <w:jc w:val="both"/>
      </w:pPr>
      <w:r>
        <w:rPr>
          <w:rFonts w:ascii="Times New Roman" w:hAnsi="Times New Roman" w:eastAsia="Times New Roman"/>
          <w:sz w:val="26"/>
        </w:rPr>
        <w:t>"Naruto, ta không phải đã thông tri ngươi, không nên quay lại sao!"</w:t>
      </w:r>
    </w:p>
    <w:p>
      <w:pPr>
        <w:spacing w:after="120" w:line="360" w:lineRule="auto"/>
        <w:ind w:firstLine="720"/>
        <w:jc w:val="both"/>
      </w:pPr>
      <w:r>
        <w:rPr>
          <w:rFonts w:ascii="Times New Roman" w:hAnsi="Times New Roman" w:eastAsia="Times New Roman"/>
          <w:sz w:val="26"/>
        </w:rPr>
        <w:t>Naruto hai tay đụng quyền, lộ ra nụ cười tự tin.</w:t>
      </w:r>
    </w:p>
    <w:p>
      <w:pPr>
        <w:spacing w:after="120" w:line="360" w:lineRule="auto"/>
        <w:ind w:firstLine="720"/>
        <w:jc w:val="both"/>
      </w:pPr>
      <w:r>
        <w:rPr>
          <w:rFonts w:ascii="Times New Roman" w:hAnsi="Times New Roman" w:eastAsia="Times New Roman"/>
          <w:sz w:val="26"/>
        </w:rPr>
        <w:t>"Tsunade bà bà, nếu như ta trốn đi, ngồi nhìn mọi người vì ta mà ch.ết, vậy ta còn có tư cách gì trở thành tương lai Hokage!"</w:t>
      </w:r>
    </w:p>
    <w:p>
      <w:pPr>
        <w:spacing w:after="120" w:line="360" w:lineRule="auto"/>
        <w:ind w:firstLine="720"/>
        <w:jc w:val="both"/>
      </w:pPr>
      <w:r>
        <w:rPr>
          <w:rFonts w:ascii="Times New Roman" w:hAnsi="Times New Roman" w:eastAsia="Times New Roman"/>
          <w:sz w:val="26"/>
        </w:rPr>
        <w:t>"Huống chi, ta hiện tại đã không phải là mặc người chém giết thái điểu! Muốn cướp đoạt trong thân thể ta vĩ thú, vậy liền nhìn ngươi có bản lãnh này hay không!"</w:t>
      </w:r>
    </w:p>
    <w:p>
      <w:pPr>
        <w:spacing w:after="120" w:line="360" w:lineRule="auto"/>
        <w:ind w:firstLine="720"/>
        <w:jc w:val="both"/>
      </w:pPr>
      <w:r>
        <w:rPr>
          <w:rFonts w:ascii="Times New Roman" w:hAnsi="Times New Roman" w:eastAsia="Times New Roman"/>
          <w:sz w:val="26"/>
        </w:rPr>
        <w:t>Naruto đồng tử trong nháy mắt biến thành hình vuông hoành đồng, tiên nhân hình thức mở ra!</w:t>
      </w:r>
    </w:p>
    <w:p>
      <w:pPr>
        <w:spacing w:after="120" w:line="360" w:lineRule="auto"/>
        <w:ind w:firstLine="720"/>
        <w:jc w:val="both"/>
      </w:pPr>
      <w:r>
        <w:rPr>
          <w:rFonts w:ascii="Times New Roman" w:hAnsi="Times New Roman" w:eastAsia="Times New Roman"/>
          <w:sz w:val="26"/>
        </w:rPr>
        <w:t>Giang Lan tại Hokage nham bên trên lẳng lặng nhìn chăm chú lên hết thảy, không khỏi nhẹ gật đầu, rất tốt, Naruto vẫn là trước sau như một vô não.</w:t>
      </w:r>
    </w:p>
    <w:p>
      <w:pPr>
        <w:spacing w:after="120" w:line="360" w:lineRule="auto"/>
        <w:ind w:firstLine="720"/>
        <w:jc w:val="both"/>
      </w:pPr>
      <w:r>
        <w:rPr>
          <w:rFonts w:ascii="Times New Roman" w:hAnsi="Times New Roman" w:eastAsia="Times New Roman"/>
          <w:sz w:val="26"/>
        </w:rPr>
        <w:t>Đối mặt Madara loại này cường giả, không nghe Konoha truyền đến cảnh cáo tin tức, khăng khăng muốn trở về tác chiến.</w:t>
      </w:r>
    </w:p>
    <w:p>
      <w:pPr>
        <w:spacing w:after="120" w:line="360" w:lineRule="auto"/>
        <w:ind w:firstLine="720"/>
        <w:jc w:val="both"/>
      </w:pPr>
      <w:r>
        <w:rPr>
          <w:rFonts w:ascii="Times New Roman" w:hAnsi="Times New Roman" w:eastAsia="Times New Roman"/>
          <w:sz w:val="26"/>
        </w:rPr>
        <w:t>Chỉ có thể nói, quả nhiên không hổ là Naruto, bất quá cũng chính vì vậy, hắn mới có thể nhiều lần sáng tạo kỳ tích, đạt được Lục Đạo tiên nhân tán thành đi.</w:t>
      </w:r>
    </w:p>
    <w:p>
      <w:pPr>
        <w:spacing w:after="120" w:line="360" w:lineRule="auto"/>
        <w:ind w:firstLine="720"/>
        <w:jc w:val="both"/>
      </w:pPr>
      <w:r>
        <w:rPr>
          <w:rFonts w:ascii="Times New Roman" w:hAnsi="Times New Roman" w:eastAsia="Times New Roman"/>
          <w:sz w:val="26"/>
        </w:rPr>
        <w:t>Giang Lan liếc nhìn một vòng, tại Konoha bên ngoài phát hiện ngạo kiều Sasuke cùng hắn ưng tiểu đội.</w:t>
      </w:r>
    </w:p>
    <w:p>
      <w:pPr>
        <w:spacing w:after="120" w:line="360" w:lineRule="auto"/>
        <w:ind w:firstLine="720"/>
        <w:jc w:val="both"/>
      </w:pPr>
      <w:r>
        <w:rPr>
          <w:rFonts w:ascii="Times New Roman" w:hAnsi="Times New Roman" w:eastAsia="Times New Roman"/>
          <w:sz w:val="26"/>
        </w:rPr>
        <w:t>Như thế, Atula cùng Indra chuyển thế chi thân đều đã trình diện.</w:t>
      </w:r>
    </w:p>
    <w:p>
      <w:pPr>
        <w:spacing w:after="120" w:line="360" w:lineRule="auto"/>
        <w:ind w:firstLine="720"/>
        <w:jc w:val="both"/>
      </w:pPr>
      <w:r>
        <w:rPr>
          <w:rFonts w:ascii="Times New Roman" w:hAnsi="Times New Roman" w:eastAsia="Times New Roman"/>
          <w:sz w:val="26"/>
        </w:rPr>
        <w:t>Hiện tại vạn sự sẵn sàng, đội hình cơ hồ phục khắc lúc sau nhẫn giới đại chiến, chỉ bất quá không có Uế Thổ Chuyển Sinh Đệ nhất đến đệ tứ.</w:t>
      </w:r>
    </w:p>
    <w:p>
      <w:pPr>
        <w:spacing w:after="120" w:line="360" w:lineRule="auto"/>
        <w:ind w:firstLine="720"/>
        <w:jc w:val="both"/>
      </w:pPr>
      <w:r>
        <w:rPr>
          <w:rFonts w:ascii="Times New Roman" w:hAnsi="Times New Roman" w:eastAsia="Times New Roman"/>
          <w:sz w:val="26"/>
        </w:rPr>
        <w:t>Chỉ thiếu thiếu Lục Đạo tiên nhân tsutsuki Hagoromo, hạ tràng cho hai cái vị này bật hack.</w:t>
      </w:r>
    </w:p>
    <w:p>
      <w:pPr>
        <w:spacing w:after="120" w:line="360" w:lineRule="auto"/>
        <w:ind w:firstLine="720"/>
        <w:jc w:val="both"/>
      </w:pPr>
      <w:r>
        <w:rPr>
          <w:rFonts w:ascii="Times New Roman" w:hAnsi="Times New Roman" w:eastAsia="Times New Roman"/>
          <w:sz w:val="26"/>
        </w:rPr>
        <w:t>Trong tràng, Madara đã cùng Naruto chiến đấu, Madara cũng không có khi dễ Naruto, chỉ dùng thể thuật cùng Naruto giao chiến.</w:t>
      </w:r>
    </w:p>
    <w:p>
      <w:pPr>
        <w:spacing w:after="120" w:line="360" w:lineRule="auto"/>
        <w:ind w:firstLine="720"/>
        <w:jc w:val="both"/>
      </w:pPr>
      <w:r>
        <w:rPr>
          <w:rFonts w:ascii="Times New Roman" w:hAnsi="Times New Roman" w:eastAsia="Times New Roman"/>
          <w:sz w:val="26"/>
        </w:rPr>
        <w:t>Nhưng rất nhanh, chiến đấu thăng cấp.</w:t>
      </w:r>
    </w:p>
    <w:p>
      <w:pPr>
        <w:spacing w:after="120" w:line="360" w:lineRule="auto"/>
        <w:ind w:firstLine="720"/>
        <w:jc w:val="both"/>
      </w:pPr>
      <w:r>
        <w:rPr>
          <w:rFonts w:ascii="Times New Roman" w:hAnsi="Times New Roman" w:eastAsia="Times New Roman"/>
          <w:sz w:val="26"/>
        </w:rPr>
        <w:t>Cửu Vĩ năm đó đã từng là Madara thông linh thú, nó không muốn lại trở lại loại kia bị nô dịch thời gian, thế là trực tiếp xuất thủ, trực tiếp trợ giúp Naruto biến thân thành Lục Vĩ Jinchūriki hình thức.</w:t>
      </w:r>
    </w:p>
    <w:p>
      <w:pPr>
        <w:spacing w:after="120" w:line="360" w:lineRule="auto"/>
        <w:ind w:firstLine="720"/>
        <w:jc w:val="both"/>
      </w:pPr>
      <w:r>
        <w:rPr>
          <w:rFonts w:ascii="Times New Roman" w:hAnsi="Times New Roman" w:eastAsia="Times New Roman"/>
          <w:sz w:val="26"/>
        </w:rPr>
        <w:t>Nhưng rất đáng tiếc, hiện tại Naruto thực lực còn thiếu rất nhiều, căn bản bất lực cùng Madara chống lại, thu hoạch được Hashirama tế bào Madara, thậm chí có thể thi triển ra Mộc Độn thuật.</w:t>
      </w:r>
    </w:p>
    <w:p>
      <w:pPr>
        <w:spacing w:after="120" w:line="360" w:lineRule="auto"/>
        <w:ind w:firstLine="720"/>
        <w:jc w:val="both"/>
      </w:pPr>
      <w:r>
        <w:rPr>
          <w:rFonts w:ascii="Times New Roman" w:hAnsi="Times New Roman" w:eastAsia="Times New Roman"/>
          <w:sz w:val="26"/>
        </w:rPr>
        <w:t>Rinnegan thêm Mộc Độn, đem hiện giai đoạn Naruto lớn nhất hack, Cửu Vĩ khắc chế gắt gao.</w:t>
      </w:r>
    </w:p>
    <w:p>
      <w:pPr>
        <w:spacing w:after="120" w:line="360" w:lineRule="auto"/>
        <w:ind w:firstLine="720"/>
        <w:jc w:val="both"/>
      </w:pPr>
      <w:r>
        <w:rPr>
          <w:rFonts w:ascii="Times New Roman" w:hAnsi="Times New Roman" w:eastAsia="Times New Roman"/>
          <w:sz w:val="26"/>
        </w:rPr>
        <w:t>Madara thi triển Mộc Long chi thuật, đem Naruto biến thành Lục Vĩ Jinchūriki gắt gao cầm cố lại, Naruto giãy dụa lấy, nhưng rất nhanh liền bị Mộc Độn hấp thu Chakra, triệt để không cách nào động đậy.</w:t>
      </w:r>
    </w:p>
    <w:p>
      <w:pPr>
        <w:spacing w:after="120" w:line="360" w:lineRule="auto"/>
        <w:ind w:firstLine="720"/>
        <w:jc w:val="both"/>
      </w:pPr>
      <w:r>
        <w:rPr>
          <w:rFonts w:ascii="Times New Roman" w:hAnsi="Times New Roman" w:eastAsia="Times New Roman"/>
          <w:sz w:val="26"/>
        </w:rPr>
        <w:t>Ngũ Hokage thấy thế, muốn xông tới cứu người, nhưng bị Obito một người ngăn lại,</w:t>
      </w:r>
    </w:p>
    <w:p>
      <w:pPr>
        <w:spacing w:after="120" w:line="360" w:lineRule="auto"/>
        <w:ind w:firstLine="720"/>
        <w:jc w:val="both"/>
      </w:pPr>
      <w:r>
        <w:rPr>
          <w:rFonts w:ascii="Times New Roman" w:hAnsi="Times New Roman" w:eastAsia="Times New Roman"/>
          <w:sz w:val="26"/>
        </w:rPr>
        <w:t>Trên thực tế, hiện tại nhẫn giới, không ai có thể cùng ở vào trạng thái toàn thịnh, thu được Hashirama tế bào Madara gia chống lại.</w:t>
      </w:r>
    </w:p>
    <w:p>
      <w:pPr>
        <w:spacing w:after="120" w:line="360" w:lineRule="auto"/>
        <w:ind w:firstLine="720"/>
        <w:jc w:val="both"/>
      </w:pPr>
      <w:r>
        <w:rPr>
          <w:rFonts w:ascii="Times New Roman" w:hAnsi="Times New Roman" w:eastAsia="Times New Roman"/>
          <w:sz w:val="26"/>
        </w:rPr>
        <w:t>Nhìn thấy Naruto bị Madara chế phục, Ngoại Đạo Ma Tượng trong miệng thốt ra xiềng xích, từ Naruto thể nội kéo ra ngoài túm Cửu Vĩ, Giang Lan nhịn không được thở dài.</w:t>
      </w:r>
    </w:p>
    <w:p>
      <w:pPr>
        <w:spacing w:after="120" w:line="360" w:lineRule="auto"/>
        <w:ind w:firstLine="720"/>
        <w:jc w:val="both"/>
      </w:pPr>
      <w:r>
        <w:rPr>
          <w:rFonts w:ascii="Times New Roman" w:hAnsi="Times New Roman" w:eastAsia="Times New Roman"/>
          <w:sz w:val="26"/>
        </w:rPr>
        <w:t>Hắn trông thấy Gai đã kìm nén không được nội tâm dã thú hung mãnh, cúi đầu, trong miệng tự lẩm bẩm.</w:t>
      </w:r>
    </w:p>
    <w:p>
      <w:pPr>
        <w:spacing w:after="120" w:line="360" w:lineRule="auto"/>
        <w:ind w:firstLine="720"/>
        <w:jc w:val="both"/>
      </w:pPr>
      <w:r>
        <w:rPr>
          <w:rFonts w:ascii="Times New Roman" w:hAnsi="Times New Roman" w:eastAsia="Times New Roman"/>
          <w:sz w:val="26"/>
        </w:rPr>
        <w:t>"Ta là trong gió phiêu linh lá rụng, nhưng ta sẽ hóa thành tân sinh lá xanh chất dinh dưỡng, làm lá rụng thiêu đốt nóng nhất đỏ thời điểm, chính là thanh xuân nhất thời điểm cao trào!"</w:t>
      </w:r>
    </w:p>
    <w:p>
      <w:pPr>
        <w:spacing w:after="120" w:line="360" w:lineRule="auto"/>
        <w:ind w:firstLine="720"/>
        <w:jc w:val="both"/>
      </w:pPr>
      <w:r>
        <w:rPr>
          <w:rFonts w:ascii="Times New Roman" w:hAnsi="Times New Roman" w:eastAsia="Times New Roman"/>
          <w:sz w:val="26"/>
        </w:rPr>
        <w:t>"Lý, lão sư muốn thiêu đốt tự mình, chiếu sáng Konoha, Konoha hoa sen, sẽ lần nữa trong tay ngươi nở rộ!"</w:t>
      </w:r>
    </w:p>
    <w:p>
      <w:pPr>
        <w:spacing w:after="120" w:line="360" w:lineRule="auto"/>
        <w:ind w:firstLine="720"/>
        <w:jc w:val="both"/>
      </w:pPr>
      <w:r>
        <w:rPr>
          <w:rFonts w:ascii="Times New Roman" w:hAnsi="Times New Roman" w:eastAsia="Times New Roman"/>
          <w:sz w:val="26"/>
        </w:rPr>
        <w:t>Gai khí tức một lại đề thăng, đã mở đến thứ bảy cửa, Kinh Môn!</w:t>
      </w:r>
    </w:p>
    <w:p>
      <w:pPr>
        <w:spacing w:after="120" w:line="360" w:lineRule="auto"/>
        <w:ind w:firstLine="720"/>
        <w:jc w:val="both"/>
      </w:pPr>
      <w:r>
        <w:rPr>
          <w:rFonts w:ascii="Times New Roman" w:hAnsi="Times New Roman" w:eastAsia="Times New Roman"/>
          <w:sz w:val="26"/>
        </w:rPr>
        <w:t>Giang Lan phảng phất trông thấy, Thương Lam mãnh thú sắp biến thân thành màu đỏ mãnh thú.</w:t>
      </w:r>
    </w:p>
    <w:p>
      <w:pPr>
        <w:spacing w:after="120" w:line="360" w:lineRule="auto"/>
        <w:ind w:firstLine="720"/>
        <w:jc w:val="both"/>
      </w:pPr>
      <w:r>
        <w:rPr>
          <w:rFonts w:ascii="Times New Roman" w:hAnsi="Times New Roman" w:eastAsia="Times New Roman"/>
          <w:sz w:val="26"/>
        </w:rPr>
        <w:t>Hắn lại không ra tay, muốn học Bát Môn Độn Giáp thuật mộng tưởng, chỉ sợ muốn tan thành bọt nước.</w:t>
      </w:r>
    </w:p>
    <w:p>
      <w:pPr>
        <w:spacing w:after="120" w:line="360" w:lineRule="auto"/>
        <w:ind w:firstLine="720"/>
        <w:jc w:val="both"/>
      </w:pPr>
      <w:r>
        <w:rPr>
          <w:rFonts w:ascii="Times New Roman" w:hAnsi="Times New Roman" w:eastAsia="Times New Roman"/>
          <w:sz w:val="26"/>
        </w:rPr>
        <w:t>Orochimaru nhìn về phía Giang Lan, từ khi trở lại Konoha, vị này tên là Giang Lan cường giả dị giới, vẫn lẳng lặng quan sát, phảng phất trong tràng bất cứ chuyện gì đều không có quan hệ gì với hắn.</w:t>
      </w:r>
    </w:p>
    <w:p>
      <w:pPr>
        <w:spacing w:after="120" w:line="360" w:lineRule="auto"/>
        <w:ind w:firstLine="720"/>
        <w:jc w:val="both"/>
      </w:pPr>
      <w:r>
        <w:rPr>
          <w:rFonts w:ascii="Times New Roman" w:hAnsi="Times New Roman" w:eastAsia="Times New Roman"/>
          <w:sz w:val="26"/>
        </w:rPr>
        <w:t>Hắn tin tưởng, Giang Lan trở lại Konoha, tuyệt không chỉ là vì xem kịch, giờ phút này, hắn cũng có chút nhịn không được, hỏi thăm Giang Lan nói.</w:t>
      </w:r>
    </w:p>
    <w:p>
      <w:pPr>
        <w:spacing w:after="120" w:line="360" w:lineRule="auto"/>
        <w:ind w:firstLine="720"/>
        <w:jc w:val="both"/>
      </w:pPr>
      <w:r>
        <w:rPr>
          <w:rFonts w:ascii="Times New Roman" w:hAnsi="Times New Roman" w:eastAsia="Times New Roman"/>
          <w:sz w:val="26"/>
        </w:rPr>
        <w:t>"Ngươi cứ như vậy nhìn xem sao?"</w:t>
      </w:r>
    </w:p>
    <w:p>
      <w:pPr>
        <w:spacing w:after="120" w:line="360" w:lineRule="auto"/>
        <w:ind w:firstLine="720"/>
        <w:jc w:val="both"/>
      </w:pPr>
      <w:r>
        <w:rPr>
          <w:rFonts w:ascii="Times New Roman" w:hAnsi="Times New Roman" w:eastAsia="Times New Roman"/>
          <w:sz w:val="26"/>
        </w:rPr>
        <w:t>Giang Lan cười lắc đầu, chậm rãi nói.</w:t>
      </w:r>
    </w:p>
    <w:p>
      <w:pPr>
        <w:spacing w:after="120" w:line="360" w:lineRule="auto"/>
        <w:ind w:firstLine="720"/>
        <w:jc w:val="both"/>
      </w:pPr>
      <w:r>
        <w:rPr>
          <w:rFonts w:ascii="Times New Roman" w:hAnsi="Times New Roman" w:eastAsia="Times New Roman"/>
          <w:sz w:val="26"/>
        </w:rPr>
        <w:t>"Đã như vậy, nhẫn giới số mệnh liền để ta tới chặt đứt đi! Orochimaru, ta biết ngươi có thể Uế Thổ Chuyển Sinh Đệ nhất đến đệ tứ, đem đệ tứ chuyển sinh ra, để hắn đi cứu Naruto, cái khác giao cho ta!"</w:t>
      </w:r>
    </w:p>
    <w:p>
      <w:pPr>
        <w:spacing w:after="120" w:line="360" w:lineRule="auto"/>
        <w:ind w:firstLine="720"/>
        <w:jc w:val="both"/>
      </w:pPr>
      <w:r>
        <w:rPr>
          <w:rFonts w:ascii="Times New Roman" w:hAnsi="Times New Roman" w:eastAsia="Times New Roman"/>
          <w:sz w:val="26"/>
        </w:rPr>
        <w:t>Vừa dứt lời, Giang Lan đã từ Orochimaru bên cạnh biến mất không thấy gì nữa.</w:t>
      </w:r>
    </w:p>
    <w:p>
      <w:pPr>
        <w:spacing w:after="120" w:line="360" w:lineRule="auto"/>
        <w:ind w:firstLine="720"/>
        <w:jc w:val="both"/>
      </w:pPr>
      <w:r>
        <w:rPr>
          <w:rFonts w:ascii="Times New Roman" w:hAnsi="Times New Roman" w:eastAsia="Times New Roman"/>
          <w:sz w:val="26"/>
        </w:rPr>
        <w:t>Làng lá bên trong, Ngoại Đạo Ma Tượng đã đem Cửu Vĩ kéo nhập thể nội, nó chín con mắt đồng thời sáng lên hào quang chói sáng, gió, thủy, thổ, lửa, lôi các loại nguyên tố tự nhiên đồng thời hội tụ tại chung quanh nó.</w:t>
      </w:r>
    </w:p>
    <w:p>
      <w:pPr>
        <w:spacing w:after="120" w:line="360" w:lineRule="auto"/>
        <w:ind w:firstLine="720"/>
        <w:jc w:val="both"/>
      </w:pPr>
      <w:r>
        <w:rPr>
          <w:rFonts w:ascii="Times New Roman" w:hAnsi="Times New Roman" w:eastAsia="Times New Roman"/>
          <w:sz w:val="26"/>
        </w:rPr>
        <w:t>Ngoại Đạo Ma Tượng ngoại hình kịch biến, chín con mắt chậm rãi dung hợp lại cùng nhau, biến thành chỉ có một con mắt, thân thể cũng cấp tốc phát sinh biến hóa, mười con cái đuôi mọc ra, hình thể của nó vậy mà so toàn bộ làng lá còn muốn lớn hơn gấp hai.</w:t>
      </w:r>
    </w:p>
    <w:p>
      <w:pPr>
        <w:spacing w:after="120" w:line="360" w:lineRule="auto"/>
        <w:ind w:firstLine="720"/>
        <w:jc w:val="both"/>
      </w:pPr>
      <w:r>
        <w:rPr>
          <w:rFonts w:ascii="Times New Roman" w:hAnsi="Times New Roman" w:eastAsia="Times New Roman"/>
          <w:sz w:val="26"/>
        </w:rPr>
        <w:t>Nó mở ra độc nhãn, rõ ràng là màu đỏ Sharingan, ở giữa còn có sáu vòng câu ngọc, Rinne Sharingan!</w:t>
      </w:r>
    </w:p>
    <w:p>
      <w:pPr>
        <w:spacing w:after="120" w:line="360" w:lineRule="auto"/>
        <w:ind w:firstLine="720"/>
        <w:jc w:val="both"/>
      </w:pPr>
      <w:r>
        <w:rPr>
          <w:rFonts w:ascii="Times New Roman" w:hAnsi="Times New Roman" w:eastAsia="Times New Roman"/>
          <w:sz w:val="26"/>
        </w:rPr>
        <w:t>Phát động vô hạn Tsukuyomi điều kiện tiên quyết, đã đạt thành!..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