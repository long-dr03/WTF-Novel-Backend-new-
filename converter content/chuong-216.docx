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216: Hách tỷ Resurrección, hư vi phạm vấn đề</w:t>
      </w:r>
    </w:p>
    <w:p>
      <w:pPr>
        <w:spacing w:after="120" w:line="360" w:lineRule="auto"/>
        <w:ind w:firstLine="720"/>
        <w:jc w:val="both"/>
      </w:pPr>
      <w:r>
        <w:rPr>
          <w:rFonts w:ascii="Times New Roman" w:hAnsi="Times New Roman" w:eastAsia="Times New Roman"/>
          <w:sz w:val="26"/>
        </w:rPr>
        <w:t>Đường Nguyệt bờ môi trắng bệch, mặc đáng yêu loli màu trắng bắp chân vớ chân ngắn, không ngừng run rẩy.</w:t>
      </w:r>
    </w:p>
    <w:p>
      <w:pPr>
        <w:spacing w:after="120" w:line="360" w:lineRule="auto"/>
        <w:ind w:firstLine="720"/>
        <w:jc w:val="both"/>
      </w:pPr>
      <w:r>
        <w:rPr>
          <w:rFonts w:ascii="Times New Roman" w:hAnsi="Times New Roman" w:eastAsia="Times New Roman"/>
          <w:sz w:val="26"/>
        </w:rPr>
        <w:t>"Vạn Nhị, ngươi không phải nói, Giang Lan còn trên không trung cùng những quái vật kia chiến đấu sao, vì cái gì hắn, sẽ tự mình động?"</w:t>
      </w:r>
    </w:p>
    <w:p>
      <w:pPr>
        <w:spacing w:after="120" w:line="360" w:lineRule="auto"/>
        <w:ind w:firstLine="720"/>
        <w:jc w:val="both"/>
      </w:pPr>
      <w:r>
        <w:rPr>
          <w:rFonts w:ascii="Times New Roman" w:hAnsi="Times New Roman" w:eastAsia="Times New Roman"/>
          <w:sz w:val="26"/>
        </w:rPr>
        <w:t>Vạn Nhị bờ môi run rẩy, lặng lẽ nói với Đường Nguyệt.</w:t>
      </w:r>
    </w:p>
    <w:p>
      <w:pPr>
        <w:spacing w:after="120" w:line="360" w:lineRule="auto"/>
        <w:ind w:firstLine="720"/>
        <w:jc w:val="both"/>
      </w:pPr>
      <w:r>
        <w:rPr>
          <w:rFonts w:ascii="Times New Roman" w:hAnsi="Times New Roman" w:eastAsia="Times New Roman"/>
          <w:sz w:val="26"/>
        </w:rPr>
        <w:t>"Ta không dám nói, không trung cái kia lan ca, đã kinh biến đến mức cùng quái vật giống nhau như đúc, cùng những quái vật kia tại lẫn nhau cắn xé, chém giết, thoạt nhìn không có bất kỳ lý trí gì có thể nói."</w:t>
      </w:r>
    </w:p>
    <w:p>
      <w:pPr>
        <w:spacing w:after="120" w:line="360" w:lineRule="auto"/>
        <w:ind w:firstLine="720"/>
        <w:jc w:val="both"/>
      </w:pPr>
      <w:r>
        <w:rPr>
          <w:rFonts w:ascii="Times New Roman" w:hAnsi="Times New Roman" w:eastAsia="Times New Roman"/>
          <w:sz w:val="26"/>
        </w:rPr>
        <w:t>"Mà lại, trên mặt đất cái này ta cũng không biết là chuyện gì xảy ra, thường ngày chúng ta nhìn lén lan ca rèn luyện, đều có một loại hưởng thụ cảm giác, nhưng hôm nay, ta đột nhiên cảm thấy từ đáy lòng phát lạnh."</w:t>
      </w:r>
    </w:p>
    <w:p>
      <w:pPr>
        <w:spacing w:after="120" w:line="360" w:lineRule="auto"/>
        <w:ind w:firstLine="720"/>
        <w:jc w:val="both"/>
      </w:pPr>
      <w:r>
        <w:rPr>
          <w:rFonts w:ascii="Times New Roman" w:hAnsi="Times New Roman" w:eastAsia="Times New Roman"/>
          <w:sz w:val="26"/>
        </w:rPr>
        <w:t>Đường Nguyệt nắm lấy ống tay áo của nàng, nhỏ giọng nói.</w:t>
      </w:r>
    </w:p>
    <w:p>
      <w:pPr>
        <w:spacing w:after="120" w:line="360" w:lineRule="auto"/>
        <w:ind w:firstLine="720"/>
        <w:jc w:val="both"/>
      </w:pPr>
      <w:r>
        <w:rPr>
          <w:rFonts w:ascii="Times New Roman" w:hAnsi="Times New Roman" w:eastAsia="Times New Roman"/>
          <w:sz w:val="26"/>
        </w:rPr>
        <w:t>"Xác thực, ngươi nhìn lan ca cái tư thế kia, giống như cương thi, bất quá dù vậy, vẫn là rất đẹp mắt a!"</w:t>
      </w:r>
    </w:p>
    <w:p>
      <w:pPr>
        <w:spacing w:after="120" w:line="360" w:lineRule="auto"/>
        <w:ind w:firstLine="720"/>
        <w:jc w:val="both"/>
      </w:pPr>
      <w:r>
        <w:rPr>
          <w:rFonts w:ascii="Times New Roman" w:hAnsi="Times New Roman" w:eastAsia="Times New Roman"/>
          <w:sz w:val="26"/>
        </w:rPr>
        <w:t>Nhấc lên cái này, Vạn Nhị lúc ấy liền không sợ.</w:t>
      </w:r>
    </w:p>
    <w:p>
      <w:pPr>
        <w:spacing w:after="120" w:line="360" w:lineRule="auto"/>
        <w:ind w:firstLine="720"/>
        <w:jc w:val="both"/>
      </w:pPr>
      <w:r>
        <w:rPr>
          <w:rFonts w:ascii="Times New Roman" w:hAnsi="Times New Roman" w:eastAsia="Times New Roman"/>
          <w:sz w:val="26"/>
        </w:rPr>
        <w:t>"Ngươi thật đúng là đừng nói, đúng là a, lan ca một đầu cơ, càng ngày càng phát đạt, bản cô nương quyết định, từ đây ta ngoại hiệu liền gọi, chằm chằm háng mèo!"</w:t>
      </w:r>
    </w:p>
    <w:p>
      <w:pPr>
        <w:spacing w:after="120" w:line="360" w:lineRule="auto"/>
        <w:ind w:firstLine="720"/>
        <w:jc w:val="both"/>
      </w:pPr>
      <w:r>
        <w:rPr>
          <w:rFonts w:ascii="Times New Roman" w:hAnsi="Times New Roman" w:eastAsia="Times New Roman"/>
          <w:sz w:val="26"/>
        </w:rPr>
        <w:t>Nhâm Bằng vụng trộm bu lại.</w:t>
      </w:r>
    </w:p>
    <w:p>
      <w:pPr>
        <w:spacing w:after="120" w:line="360" w:lineRule="auto"/>
        <w:ind w:firstLine="720"/>
        <w:jc w:val="both"/>
      </w:pPr>
      <w:r>
        <w:rPr>
          <w:rFonts w:ascii="Times New Roman" w:hAnsi="Times New Roman" w:eastAsia="Times New Roman"/>
          <w:sz w:val="26"/>
        </w:rPr>
        <w:t>"Hạnh ngộ hạnh ngộ, lão phu nhân đưa ngoại hiệu, Miêu Nhân Phụng!"</w:t>
      </w:r>
    </w:p>
    <w:p>
      <w:pPr>
        <w:spacing w:after="120" w:line="360" w:lineRule="auto"/>
        <w:ind w:firstLine="720"/>
        <w:jc w:val="both"/>
      </w:pPr>
      <w:r>
        <w:rPr>
          <w:rFonts w:ascii="Times New Roman" w:hAnsi="Times New Roman" w:eastAsia="Times New Roman"/>
          <w:sz w:val="26"/>
        </w:rPr>
        <w:t>"Cút!"</w:t>
      </w:r>
    </w:p>
    <w:p>
      <w:pPr>
        <w:spacing w:after="120" w:line="360" w:lineRule="auto"/>
        <w:ind w:firstLine="720"/>
        <w:jc w:val="both"/>
      </w:pPr>
      <w:r>
        <w:rPr>
          <w:rFonts w:ascii="Times New Roman" w:hAnsi="Times New Roman" w:eastAsia="Times New Roman"/>
          <w:sz w:val="26"/>
        </w:rPr>
        <w:t>Ninh Đồng cao đạt (Gundam)</w:t>
      </w:r>
    </w:p>
    <w:p>
      <w:pPr>
        <w:spacing w:after="120" w:line="360" w:lineRule="auto"/>
        <w:ind w:firstLine="720"/>
        <w:jc w:val="both"/>
      </w:pPr>
      <w:r>
        <w:rPr>
          <w:rFonts w:ascii="Times New Roman" w:hAnsi="Times New Roman" w:eastAsia="Times New Roman"/>
          <w:sz w:val="26"/>
        </w:rPr>
        <w:t>hơn hai ngàn tinh thần lực, để nàng đem mấy cái lão sắc phê đồng học thì thầm, nghe được nhất thanh nhị sở.</w:t>
      </w:r>
    </w:p>
    <w:p>
      <w:pPr>
        <w:spacing w:after="120" w:line="360" w:lineRule="auto"/>
        <w:ind w:firstLine="720"/>
        <w:jc w:val="both"/>
      </w:pPr>
      <w:r>
        <w:rPr>
          <w:rFonts w:ascii="Times New Roman" w:hAnsi="Times New Roman" w:eastAsia="Times New Roman"/>
          <w:sz w:val="26"/>
        </w:rPr>
        <w:t>Ngay trước mặt mọi người trước nàng không tiện phát tác, chỉ có thể hung hăng trừng hai vị hoa si thiếu nữ một mắt, lạnh hừ một tiếng, ngăn tại hai thiếu nữ trước người.</w:t>
      </w:r>
    </w:p>
    <w:p>
      <w:pPr>
        <w:spacing w:after="120" w:line="360" w:lineRule="auto"/>
        <w:ind w:firstLine="720"/>
        <w:jc w:val="both"/>
      </w:pPr>
      <w:r>
        <w:rPr>
          <w:rFonts w:ascii="Times New Roman" w:hAnsi="Times New Roman" w:eastAsia="Times New Roman"/>
          <w:sz w:val="26"/>
        </w:rPr>
        <w:t>Tự mình thì nhìn không chuyển mắt nhìn chằm chằm Giang Lan, khóe miệng nhếch lên.</w:t>
      </w:r>
    </w:p>
    <w:p>
      <w:pPr>
        <w:spacing w:after="120" w:line="360" w:lineRule="auto"/>
        <w:ind w:firstLine="720"/>
        <w:jc w:val="both"/>
      </w:pPr>
      <w:r>
        <w:rPr>
          <w:rFonts w:ascii="Times New Roman" w:hAnsi="Times New Roman" w:eastAsia="Times New Roman"/>
          <w:sz w:val="26"/>
        </w:rPr>
        <w:t>"Cơ bắp giống như càng phát đạt, hơn nữa còn sẽ tự mình động, ta có phải hay không lại phát hiện cái gì khó lường sự tình, trở về để hắn biến thành Superman, hảo hảo kiểm nghiệm kiểm nghiệm!"</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Không biết qua bao lâu, Giang Lan rốt cục kết thúc cuối cùng một con Adjuchas, toàn thân hắn vết thương chồng chất, trải rộng hư huyết dịch, có những Adjuchas đó, cũng có chính hắn.</w:t>
      </w:r>
    </w:p>
    <w:p>
      <w:pPr>
        <w:spacing w:after="120" w:line="360" w:lineRule="auto"/>
        <w:ind w:firstLine="720"/>
        <w:jc w:val="both"/>
      </w:pPr>
      <w:r>
        <w:rPr>
          <w:rFonts w:ascii="Times New Roman" w:hAnsi="Times New Roman" w:eastAsia="Times New Roman"/>
          <w:sz w:val="26"/>
        </w:rPr>
        <w:t>Tại mạn thiên phi vũ Linh Tử bên trong, Giang Lan nhịn không được ngửa mặt lên trời phát ra gầm thét.</w:t>
      </w:r>
    </w:p>
    <w:p>
      <w:pPr>
        <w:spacing w:after="120" w:line="360" w:lineRule="auto"/>
        <w:ind w:firstLine="720"/>
        <w:jc w:val="both"/>
      </w:pPr>
      <w:r>
        <w:rPr>
          <w:rFonts w:ascii="Times New Roman" w:hAnsi="Times New Roman" w:eastAsia="Times New Roman"/>
          <w:sz w:val="26"/>
        </w:rPr>
        <w:t>"Rống!"</w:t>
      </w:r>
    </w:p>
    <w:p>
      <w:pPr>
        <w:spacing w:after="120" w:line="360" w:lineRule="auto"/>
        <w:ind w:firstLine="720"/>
        <w:jc w:val="both"/>
      </w:pPr>
      <w:r>
        <w:rPr>
          <w:rFonts w:ascii="Times New Roman" w:hAnsi="Times New Roman" w:eastAsia="Times New Roman"/>
          <w:sz w:val="26"/>
        </w:rPr>
        <w:t>Lúc này, một cái thanh lãnh ngự tỷ âm, đột ngột đánh gãy hắn một thân một mình chúc mừng.</w:t>
      </w:r>
    </w:p>
    <w:p>
      <w:pPr>
        <w:spacing w:after="120" w:line="360" w:lineRule="auto"/>
        <w:ind w:firstLine="720"/>
        <w:jc w:val="both"/>
      </w:pPr>
      <w:r>
        <w:rPr>
          <w:rFonts w:ascii="Times New Roman" w:hAnsi="Times New Roman" w:eastAsia="Times New Roman"/>
          <w:sz w:val="26"/>
        </w:rPr>
        <w:t>"Ngươi, có thể hiểu được ta nói chuyện sao?"</w:t>
      </w:r>
    </w:p>
    <w:p>
      <w:pPr>
        <w:spacing w:after="120" w:line="360" w:lineRule="auto"/>
        <w:ind w:firstLine="720"/>
        <w:jc w:val="both"/>
      </w:pPr>
      <w:r>
        <w:rPr>
          <w:rFonts w:ascii="Times New Roman" w:hAnsi="Times New Roman" w:eastAsia="Times New Roman"/>
          <w:sz w:val="26"/>
        </w:rPr>
        <w:t>Giang Lan nhìn về phía thanh âm nơi phát ra, một người mặc áo trắng tóc vàng ngực lớn muội, chính lạnh lùng nhìn xem hắn.</w:t>
      </w:r>
    </w:p>
    <w:p>
      <w:pPr>
        <w:spacing w:after="120" w:line="360" w:lineRule="auto"/>
        <w:ind w:firstLine="720"/>
        <w:jc w:val="both"/>
      </w:pPr>
      <w:r>
        <w:rPr>
          <w:rFonts w:ascii="Times New Roman" w:hAnsi="Times New Roman" w:eastAsia="Times New Roman"/>
          <w:sz w:val="26"/>
        </w:rPr>
        <w:t>Nàng lớn nửa gương mặt đều bị cổ áo ngăn che, thấy không rõ khuôn mặt.</w:t>
      </w:r>
    </w:p>
    <w:p>
      <w:pPr>
        <w:spacing w:after="120" w:line="360" w:lineRule="auto"/>
        <w:ind w:firstLine="720"/>
        <w:jc w:val="both"/>
      </w:pPr>
      <w:r>
        <w:rPr>
          <w:rFonts w:ascii="Times New Roman" w:hAnsi="Times New Roman" w:eastAsia="Times New Roman"/>
          <w:sz w:val="26"/>
        </w:rPr>
        <w:t>Nhưng Giang Lan vẫn là từ nàng mang tính tiêu chí ngực lớn bên trên, lập tức nhận ra, nữ nhân trước mắt này, là Aizen thủ hạ Thập Nhận bên trong, xếp hạng no. 3 Halibel.</w:t>
      </w:r>
    </w:p>
    <w:p>
      <w:pPr>
        <w:spacing w:after="120" w:line="360" w:lineRule="auto"/>
        <w:ind w:firstLine="720"/>
        <w:jc w:val="both"/>
      </w:pPr>
      <w:r>
        <w:rPr>
          <w:rFonts w:ascii="Times New Roman" w:hAnsi="Times New Roman" w:eastAsia="Times New Roman"/>
          <w:sz w:val="26"/>
        </w:rPr>
        <w:t>Hắn lạnh lùng hừ một tiếng, toàn thân cốt giáp co vào, biến trở về nửa người Shihakushō, nửa người hư giáp hình tượng.</w:t>
      </w:r>
    </w:p>
    <w:p>
      <w:pPr>
        <w:spacing w:after="120" w:line="360" w:lineRule="auto"/>
        <w:ind w:firstLine="720"/>
        <w:jc w:val="both"/>
      </w:pPr>
      <w:r>
        <w:rPr>
          <w:rFonts w:ascii="Times New Roman" w:hAnsi="Times New Roman" w:eastAsia="Times New Roman"/>
          <w:sz w:val="26"/>
        </w:rPr>
        <w:t>Nếu như Halibel còn sống sót, cái kia thế giới Bleach thời gian điểm, hẳn là tại Arrancar thiên trước đó, Aizen cùng băng Ngọc Đô vẫn tồn tại, Thập Nhận cũng đều sống sót.</w:t>
      </w:r>
    </w:p>
    <w:p>
      <w:pPr>
        <w:spacing w:after="120" w:line="360" w:lineRule="auto"/>
        <w:ind w:firstLine="720"/>
        <w:jc w:val="both"/>
      </w:pPr>
      <w:r>
        <w:rPr>
          <w:rFonts w:ascii="Times New Roman" w:hAnsi="Times New Roman" w:eastAsia="Times New Roman"/>
          <w:sz w:val="26"/>
        </w:rPr>
        <w:t>Dạng này cũng tốt, Giang Lan trước đây liền có hoài nghi, nếu như nói thế giới Bleach hư xâm lấn Lam Tinh, cái kia hơn phân nửa cùng Aizen thoát không ra quan hệ.</w:t>
      </w:r>
    </w:p>
    <w:p>
      <w:pPr>
        <w:spacing w:after="120" w:line="360" w:lineRule="auto"/>
        <w:ind w:firstLine="720"/>
        <w:jc w:val="both"/>
      </w:pPr>
      <w:r>
        <w:rPr>
          <w:rFonts w:ascii="Times New Roman" w:hAnsi="Times New Roman" w:eastAsia="Times New Roman"/>
          <w:sz w:val="26"/>
        </w:rPr>
        <w:t>Cái này dã tâm bừng bừng gia hỏa, vì lật đổ tứ đại gia tộc thống trị Tử Thần giới, chuyện gì đều làm được.</w:t>
      </w:r>
    </w:p>
    <w:p>
      <w:pPr>
        <w:spacing w:after="120" w:line="360" w:lineRule="auto"/>
        <w:ind w:firstLine="720"/>
        <w:jc w:val="both"/>
      </w:pPr>
      <w:r>
        <w:rPr>
          <w:rFonts w:ascii="Times New Roman" w:hAnsi="Times New Roman" w:eastAsia="Times New Roman"/>
          <w:sz w:val="26"/>
        </w:rPr>
        <w:t>Giang Lan chính phát sầu, tiếp xuống làm sao điều tr.a hư xâm lấn Lam Tinh vấn đề, hiện tại liền có manh mối đưa mình tới cửa.</w:t>
      </w:r>
    </w:p>
    <w:p>
      <w:pPr>
        <w:spacing w:after="120" w:line="360" w:lineRule="auto"/>
        <w:ind w:firstLine="720"/>
        <w:jc w:val="both"/>
      </w:pPr>
      <w:r>
        <w:rPr>
          <w:rFonts w:ascii="Times New Roman" w:hAnsi="Times New Roman" w:eastAsia="Times New Roman"/>
          <w:sz w:val="26"/>
        </w:rPr>
        <w:t>Chỉ muốn bắt lại Halibel, chắc hẳn rất nhiều chuyện đều sẽ được phơi bày.</w:t>
      </w:r>
    </w:p>
    <w:p>
      <w:pPr>
        <w:spacing w:after="120" w:line="360" w:lineRule="auto"/>
        <w:ind w:firstLine="720"/>
        <w:jc w:val="both"/>
      </w:pPr>
      <w:r>
        <w:rPr>
          <w:rFonts w:ascii="Times New Roman" w:hAnsi="Times New Roman" w:eastAsia="Times New Roman"/>
          <w:sz w:val="26"/>
        </w:rPr>
        <w:t>Halibel nhìn thấy Giang Lan, vậy mà có thể tại hư hóa trạng thái dưới, tự nhiên đổi thành Arrancar trạng thái.</w:t>
      </w:r>
    </w:p>
    <w:p>
      <w:pPr>
        <w:spacing w:after="120" w:line="360" w:lineRule="auto"/>
        <w:ind w:firstLine="720"/>
        <w:jc w:val="both"/>
      </w:pPr>
      <w:r>
        <w:rPr>
          <w:rFonts w:ascii="Times New Roman" w:hAnsi="Times New Roman" w:eastAsia="Times New Roman"/>
          <w:sz w:val="26"/>
        </w:rPr>
        <w:t>Thậm chí bên hông còn cắm hư hư thực thực Trảm Phách Đao ba thanh trường đao, nàng con ngươi lập tức không vì người xem xét co rút lại một chút.</w:t>
      </w:r>
    </w:p>
    <w:p>
      <w:pPr>
        <w:spacing w:after="120" w:line="360" w:lineRule="auto"/>
        <w:ind w:firstLine="720"/>
        <w:jc w:val="both"/>
      </w:pPr>
      <w:r>
        <w:rPr>
          <w:rFonts w:ascii="Times New Roman" w:hAnsi="Times New Roman" w:eastAsia="Times New Roman"/>
          <w:sz w:val="26"/>
        </w:rPr>
        <w:t>Giang Lan lạnh nhạt nói.</w:t>
      </w:r>
    </w:p>
    <w:p>
      <w:pPr>
        <w:spacing w:after="120" w:line="360" w:lineRule="auto"/>
        <w:ind w:firstLine="720"/>
        <w:jc w:val="both"/>
      </w:pPr>
      <w:r>
        <w:rPr>
          <w:rFonts w:ascii="Times New Roman" w:hAnsi="Times New Roman" w:eastAsia="Times New Roman"/>
          <w:sz w:val="26"/>
        </w:rPr>
        <w:t>"Aizen phái ngươi tới sao? Hắn ở đâu, ta có một số việc muốn hỏi hắn."</w:t>
      </w:r>
    </w:p>
    <w:p>
      <w:pPr>
        <w:spacing w:after="120" w:line="360" w:lineRule="auto"/>
        <w:ind w:firstLine="720"/>
        <w:jc w:val="both"/>
      </w:pPr>
      <w:r>
        <w:rPr>
          <w:rFonts w:ascii="Times New Roman" w:hAnsi="Times New Roman" w:eastAsia="Times New Roman"/>
          <w:sz w:val="26"/>
        </w:rPr>
        <w:t>Halibel cười, nàng rút ra phía sau một thanh rộng mặt đoản đao, lạnh lùng nói.</w:t>
      </w:r>
    </w:p>
    <w:p>
      <w:pPr>
        <w:spacing w:after="120" w:line="360" w:lineRule="auto"/>
        <w:ind w:firstLine="720"/>
        <w:jc w:val="both"/>
      </w:pPr>
      <w:r>
        <w:rPr>
          <w:rFonts w:ascii="Times New Roman" w:hAnsi="Times New Roman" w:eastAsia="Times New Roman"/>
          <w:sz w:val="26"/>
        </w:rPr>
        <w:t>"Muốn gặp Aizen, trước qua ta cái này liên quan đi!"</w:t>
      </w:r>
    </w:p>
    <w:p>
      <w:pPr>
        <w:spacing w:after="120" w:line="360" w:lineRule="auto"/>
        <w:ind w:firstLine="720"/>
        <w:jc w:val="both"/>
      </w:pPr>
      <w:r>
        <w:rPr>
          <w:rFonts w:ascii="Times New Roman" w:hAnsi="Times New Roman" w:eastAsia="Times New Roman"/>
          <w:sz w:val="26"/>
        </w:rPr>
        <w:t>Giang Lan lắc đầu, nếu như là vừa hư hóa hắn, khả năng đối đầu Halibel còn có mấy phần phí sức, có thể hấp thu mấy chục con Adjuchas linh lực hắn, đã có thể nhẹ nhõm khống chế ba thanh Đường đao bên trong bất luận cái gì một thanh.</w:t>
      </w:r>
    </w:p>
    <w:p>
      <w:pPr>
        <w:spacing w:after="120" w:line="360" w:lineRule="auto"/>
        <w:ind w:firstLine="720"/>
        <w:jc w:val="both"/>
      </w:pPr>
      <w:r>
        <w:rPr>
          <w:rFonts w:ascii="Times New Roman" w:hAnsi="Times New Roman" w:eastAsia="Times New Roman"/>
          <w:sz w:val="26"/>
        </w:rPr>
        <w:t>Trước đó sở dĩ khổ chiến lâu như vậy, là vì quen thuộc linh thể trạng thái dưới năng lực cùng phương thức chiến đấu.</w:t>
      </w:r>
    </w:p>
    <w:p>
      <w:pPr>
        <w:spacing w:after="120" w:line="360" w:lineRule="auto"/>
        <w:ind w:firstLine="720"/>
        <w:jc w:val="both"/>
      </w:pPr>
      <w:r>
        <w:rPr>
          <w:rFonts w:ascii="Times New Roman" w:hAnsi="Times New Roman" w:eastAsia="Times New Roman"/>
          <w:sz w:val="26"/>
        </w:rPr>
        <w:t>Giang Lan trái tay nắm chặt màu cam Đường đao cán đao, đem nó hơi rút ra một tia.</w:t>
      </w:r>
    </w:p>
    <w:p>
      <w:pPr>
        <w:spacing w:after="120" w:line="360" w:lineRule="auto"/>
        <w:ind w:firstLine="720"/>
        <w:jc w:val="both"/>
      </w:pPr>
      <w:r>
        <w:rPr>
          <w:rFonts w:ascii="Times New Roman" w:hAnsi="Times New Roman" w:eastAsia="Times New Roman"/>
          <w:sz w:val="26"/>
        </w:rPr>
        <w:t>Thân hình của hắn trên không trung đột nhiên hư hóa, trong nháy mắt lại ngưng tụ thành thực thể, phảng phất liền ở tại chỗ, căn bản không có động đậy.</w:t>
      </w:r>
    </w:p>
    <w:p>
      <w:pPr>
        <w:spacing w:after="120" w:line="360" w:lineRule="auto"/>
        <w:ind w:firstLine="720"/>
        <w:jc w:val="both"/>
      </w:pPr>
      <w:r>
        <w:rPr>
          <w:rFonts w:ascii="Times New Roman" w:hAnsi="Times New Roman" w:eastAsia="Times New Roman"/>
          <w:sz w:val="26"/>
        </w:rPr>
        <w:t>Halibel thì mở to hai mắt, khó có thể tin nhìn mình phần bụng, nơi đó đột nhiên xuất hiện một cái hình tròn lỗ lớn.</w:t>
      </w:r>
    </w:p>
    <w:p>
      <w:pPr>
        <w:spacing w:after="120" w:line="360" w:lineRule="auto"/>
        <w:ind w:firstLine="720"/>
        <w:jc w:val="both"/>
      </w:pPr>
      <w:r>
        <w:rPr>
          <w:rFonts w:ascii="Times New Roman" w:hAnsi="Times New Roman" w:eastAsia="Times New Roman"/>
          <w:sz w:val="26"/>
        </w:rPr>
        <w:t>Nàng chống đoản đao, nửa quỳ trên mặt đất, khóe miệng chảy ra huyết dịch.</w:t>
      </w:r>
    </w:p>
    <w:p>
      <w:pPr>
        <w:spacing w:after="120" w:line="360" w:lineRule="auto"/>
        <w:ind w:firstLine="720"/>
        <w:jc w:val="both"/>
      </w:pPr>
      <w:r>
        <w:rPr>
          <w:rFonts w:ascii="Times New Roman" w:hAnsi="Times New Roman" w:eastAsia="Times New Roman"/>
          <w:sz w:val="26"/>
        </w:rPr>
        <w:t>"Ngươi, ngươi làm cái gì?"</w:t>
      </w:r>
    </w:p>
    <w:p>
      <w:pPr>
        <w:spacing w:after="120" w:line="360" w:lineRule="auto"/>
        <w:ind w:firstLine="720"/>
        <w:jc w:val="both"/>
      </w:pPr>
      <w:r>
        <w:rPr>
          <w:rFonts w:ascii="Times New Roman" w:hAnsi="Times New Roman" w:eastAsia="Times New Roman"/>
          <w:sz w:val="26"/>
        </w:rPr>
        <w:t>"Làm sao có thể, ngươi rốt cuộc là ai?"</w:t>
      </w:r>
    </w:p>
    <w:p>
      <w:pPr>
        <w:spacing w:after="120" w:line="360" w:lineRule="auto"/>
        <w:ind w:firstLine="720"/>
        <w:jc w:val="both"/>
      </w:pPr>
      <w:r>
        <w:rPr>
          <w:rFonts w:ascii="Times New Roman" w:hAnsi="Times New Roman" w:eastAsia="Times New Roman"/>
          <w:sz w:val="26"/>
        </w:rPr>
        <w:t>Giang Lan không có tiến thêm một bước xuất thủ, Hách tỷ là Thập Nhận bên trong, hắn duy nhất không muốn xử lý Arrancar.</w:t>
      </w:r>
    </w:p>
    <w:p>
      <w:pPr>
        <w:spacing w:after="120" w:line="360" w:lineRule="auto"/>
        <w:ind w:firstLine="720"/>
        <w:jc w:val="both"/>
      </w:pPr>
      <w:r>
        <w:rPr>
          <w:rFonts w:ascii="Times New Roman" w:hAnsi="Times New Roman" w:eastAsia="Times New Roman"/>
          <w:sz w:val="26"/>
        </w:rPr>
        <w:t>Dù sao Arrancar loại sinh vật này, đến tột cùng là cái gì cấu tạo, hắn cũng rất tò mò.</w:t>
      </w:r>
    </w:p>
    <w:p>
      <w:pPr>
        <w:spacing w:after="120" w:line="360" w:lineRule="auto"/>
        <w:ind w:firstLine="720"/>
        <w:jc w:val="both"/>
      </w:pPr>
      <w:r>
        <w:rPr>
          <w:rFonts w:ascii="Times New Roman" w:hAnsi="Times New Roman" w:eastAsia="Times New Roman"/>
          <w:sz w:val="26"/>
        </w:rPr>
        <w:t>Căn cứ nghiên cứu khoa học tâm lý, giữ lại một hai cái kỳ đi loại, cũng thuộc về bình thường.</w:t>
      </w:r>
    </w:p>
    <w:p>
      <w:pPr>
        <w:spacing w:after="120" w:line="360" w:lineRule="auto"/>
        <w:ind w:firstLine="720"/>
        <w:jc w:val="both"/>
      </w:pPr>
      <w:r>
        <w:rPr>
          <w:rFonts w:ascii="Times New Roman" w:hAnsi="Times New Roman" w:eastAsia="Times New Roman"/>
          <w:sz w:val="26"/>
        </w:rPr>
        <w:t>Giang Lan biết loại thương thế này, sẽ không đối bịa đặt giả tạo thành trí mạng thương hại, hắn nói với Halibel.</w:t>
      </w:r>
    </w:p>
    <w:p>
      <w:pPr>
        <w:spacing w:after="120" w:line="360" w:lineRule="auto"/>
        <w:ind w:firstLine="720"/>
        <w:jc w:val="both"/>
      </w:pPr>
      <w:r>
        <w:rPr>
          <w:rFonts w:ascii="Times New Roman" w:hAnsi="Times New Roman" w:eastAsia="Times New Roman"/>
          <w:sz w:val="26"/>
        </w:rPr>
        <w:t>"Ngươi đi về hỏi hỏi Aizen, hư xâm lấn là chuyện gì xảy ra, nếu như là hắn làm, để hắn lập tức đình chỉ, nếu không ta không ngại đi tìm hắn tự mình nói chuyện!"</w:t>
      </w:r>
    </w:p>
    <w:p>
      <w:pPr>
        <w:spacing w:after="120" w:line="360" w:lineRule="auto"/>
        <w:ind w:firstLine="720"/>
        <w:jc w:val="both"/>
      </w:pPr>
      <w:r>
        <w:rPr>
          <w:rFonts w:ascii="Times New Roman" w:hAnsi="Times New Roman" w:eastAsia="Times New Roman"/>
          <w:sz w:val="26"/>
        </w:rPr>
        <w:t>Halibel toàn thân linh áp đột nhiên lăng liệt, nàng phẫn nộ quát.</w:t>
      </w:r>
    </w:p>
    <w:p>
      <w:pPr>
        <w:spacing w:after="120" w:line="360" w:lineRule="auto"/>
        <w:ind w:firstLine="720"/>
        <w:jc w:val="both"/>
      </w:pPr>
      <w:r>
        <w:rPr>
          <w:rFonts w:ascii="Times New Roman" w:hAnsi="Times New Roman" w:eastAsia="Times New Roman"/>
          <w:sz w:val="26"/>
        </w:rPr>
        <w:t>"Ngươi cho rằng ngươi là ai, một cái vừa mới đản sinh Adjuchas thôi, ngươi muốn gặp Aizen đại nhân, trước qua ta một cửa này!"</w:t>
      </w:r>
    </w:p>
    <w:p>
      <w:pPr>
        <w:spacing w:after="120" w:line="360" w:lineRule="auto"/>
        <w:ind w:firstLine="720"/>
        <w:jc w:val="both"/>
      </w:pPr>
      <w:r>
        <w:rPr>
          <w:rFonts w:ascii="Times New Roman" w:hAnsi="Times New Roman" w:eastAsia="Times New Roman"/>
          <w:sz w:val="26"/>
        </w:rPr>
        <w:t>"Ngẫu nhiên bị ngươi đánh lén đắc thủ, không nên đắc ý vong hình!"</w:t>
      </w:r>
    </w:p>
    <w:p>
      <w:pPr>
        <w:spacing w:after="120" w:line="360" w:lineRule="auto"/>
        <w:ind w:firstLine="720"/>
        <w:jc w:val="both"/>
      </w:pPr>
      <w:r>
        <w:rPr>
          <w:rFonts w:ascii="Times New Roman" w:hAnsi="Times New Roman" w:eastAsia="Times New Roman"/>
          <w:sz w:val="26"/>
        </w:rPr>
        <w:t>Halibel dưới sự phẫn nộ, không còn bảo lưu, nàng kéo ra trước ngực hung y, lộ ra hé mở từ xương cốt tạo thành mỹ nữ khuôn mặt, còn có bao khỏa tại màu trắng xương trong nội y hai đôi Đại Xa Đăng.</w:t>
      </w:r>
    </w:p>
    <w:p>
      <w:pPr>
        <w:spacing w:after="120" w:line="360" w:lineRule="auto"/>
        <w:ind w:firstLine="720"/>
        <w:jc w:val="both"/>
      </w:pPr>
      <w:r>
        <w:rPr>
          <w:rFonts w:ascii="Times New Roman" w:hAnsi="Times New Roman" w:eastAsia="Times New Roman"/>
          <w:sz w:val="26"/>
        </w:rPr>
        <w:t>Giang Lan lập tức mở to hai mắt nhìn, tới, tới, Thập Nhận bên trong, Resurrección đẹp mắt nhất liền số Hách tỷ.</w:t>
      </w:r>
    </w:p>
    <w:p>
      <w:pPr>
        <w:spacing w:after="120" w:line="360" w:lineRule="auto"/>
        <w:ind w:firstLine="720"/>
        <w:jc w:val="both"/>
      </w:pPr>
      <w:r>
        <w:rPr>
          <w:rFonts w:ascii="Times New Roman" w:hAnsi="Times New Roman" w:eastAsia="Times New Roman"/>
          <w:sz w:val="26"/>
        </w:rPr>
        <w:t>Khác Thập Nhận Resurrección đều là cốt giáp biến nhiều, chỉ có Hách tỷ có thể xưng phúc lợi đại phóng đưa, trực tiếp biến thành đồ tắm!</w:t>
      </w:r>
    </w:p>
    <w:p>
      <w:pPr>
        <w:spacing w:after="120" w:line="360" w:lineRule="auto"/>
        <w:ind w:firstLine="720"/>
        <w:jc w:val="both"/>
      </w:pPr>
      <w:r>
        <w:rPr>
          <w:rFonts w:ascii="Times New Roman" w:hAnsi="Times New Roman" w:eastAsia="Times New Roman"/>
          <w:sz w:val="26"/>
        </w:rPr>
        <w:t>Halibel, lạnh hừ một tiếng, cầm trong tay trảm phá đao chỉ xuống đất.</w:t>
      </w:r>
    </w:p>
    <w:p>
      <w:pPr>
        <w:spacing w:after="120" w:line="360" w:lineRule="auto"/>
        <w:ind w:firstLine="720"/>
        <w:jc w:val="both"/>
      </w:pPr>
      <w:r>
        <w:rPr>
          <w:rFonts w:ascii="Times New Roman" w:hAnsi="Times New Roman" w:eastAsia="Times New Roman"/>
          <w:sz w:val="26"/>
        </w:rPr>
        <w:t>Như trân châu con trai giống như màu trắng linh áp sóng lớn tại dưới người nàng xuất hiện.</w:t>
      </w:r>
    </w:p>
    <w:p>
      <w:pPr>
        <w:spacing w:after="120" w:line="360" w:lineRule="auto"/>
        <w:ind w:firstLine="720"/>
        <w:jc w:val="both"/>
      </w:pPr>
      <w:r>
        <w:rPr>
          <w:rFonts w:ascii="Times New Roman" w:hAnsi="Times New Roman" w:eastAsia="Times New Roman"/>
          <w:sz w:val="26"/>
        </w:rPr>
        <w:t>Sóng lớn biến mất về sau, Halibel mặt nạ chỉ lưu lại tại cổ cùng trước ngực, lộ ra tịnh lệ khuôn mặt, trang phục biến thành váy ngắn thức áo tắm hình, lộ ra chỉ bao trùm ở nửa bộ phận trên Đại Xa Đăng, trong tay dao găm biến thành cá mập mang văn cự kiếm.</w:t>
      </w:r>
    </w:p>
    <w:p>
      <w:pPr>
        <w:spacing w:after="120" w:line="360" w:lineRule="auto"/>
        <w:ind w:firstLine="720"/>
        <w:jc w:val="both"/>
      </w:pPr>
      <w:r>
        <w:rPr>
          <w:rFonts w:ascii="Times New Roman" w:hAnsi="Times New Roman" w:eastAsia="Times New Roman"/>
          <w:sz w:val="26"/>
        </w:rPr>
        <w:t>Vạn Nhị trên mặt đất, nhìn chăm chú đến không trung phát sinh một màn này, trong lòng lập tức dâng lên vô hạn cảm giác nguy cơ.</w:t>
      </w:r>
    </w:p>
    <w:p>
      <w:pPr>
        <w:spacing w:after="120" w:line="360" w:lineRule="auto"/>
        <w:ind w:firstLine="720"/>
        <w:jc w:val="both"/>
      </w:pPr>
      <w:r>
        <w:rPr>
          <w:rFonts w:ascii="Times New Roman" w:hAnsi="Times New Roman" w:eastAsia="Times New Roman"/>
          <w:sz w:val="26"/>
        </w:rPr>
        <w:t>Nàng một đôi trong suốt mắt to, ùng ục ục trực chuyển, lông mi dài không ngừng nháy.</w:t>
      </w:r>
    </w:p>
    <w:p>
      <w:pPr>
        <w:spacing w:after="120" w:line="360" w:lineRule="auto"/>
        <w:ind w:firstLine="720"/>
        <w:jc w:val="both"/>
      </w:pPr>
      <w:r>
        <w:rPr>
          <w:rFonts w:ascii="Times New Roman" w:hAnsi="Times New Roman" w:eastAsia="Times New Roman"/>
          <w:sz w:val="26"/>
        </w:rPr>
        <w:t>"Thật không biết xấu hổ, lại có nữ nhân so ta còn thông suốt được ra ngoài, lần thứ nhất gặp mặt, liền phúc lợi đại phóng đưa, mà lại y phục của nàng sẽ còn biến trang thành áo tắm?"</w:t>
      </w:r>
    </w:p>
    <w:p>
      <w:pPr>
        <w:spacing w:after="120" w:line="360" w:lineRule="auto"/>
        <w:ind w:firstLine="720"/>
        <w:jc w:val="both"/>
      </w:pPr>
      <w:r>
        <w:rPr>
          <w:rFonts w:ascii="Times New Roman" w:hAnsi="Times New Roman" w:eastAsia="Times New Roman"/>
          <w:sz w:val="26"/>
        </w:rPr>
        <w:t>"Chiêu này giống như so ta trực tiếp lộ, càng dụ hoặc một chút a!"</w:t>
      </w:r>
    </w:p>
    <w:p>
      <w:pPr>
        <w:spacing w:after="120" w:line="360" w:lineRule="auto"/>
        <w:ind w:firstLine="720"/>
        <w:jc w:val="both"/>
      </w:pPr>
      <w:r>
        <w:rPr>
          <w:rFonts w:ascii="Times New Roman" w:hAnsi="Times New Roman" w:eastAsia="Times New Roman"/>
          <w:sz w:val="26"/>
        </w:rPr>
        <w:t>"Hừ hừ, lần sau ta cũng thử một chút dạng này, nhất định phải làm cho lan ca máu mũi cuồng phún."</w:t>
      </w:r>
    </w:p>
    <w:p>
      <w:pPr>
        <w:spacing w:after="120" w:line="360" w:lineRule="auto"/>
        <w:ind w:firstLine="720"/>
        <w:jc w:val="both"/>
      </w:pPr>
      <w:r>
        <w:rPr>
          <w:rFonts w:ascii="Times New Roman" w:hAnsi="Times New Roman" w:eastAsia="Times New Roman"/>
          <w:sz w:val="26"/>
        </w:rPr>
        <w:t>Tear Halibel kiều quát một tiếng, vung ra hai đao, từ linh áp tạo thành sóng biển, hướng về phía Giang Lan lao đến, tốc độ cực nhanh.</w:t>
      </w:r>
    </w:p>
    <w:p>
      <w:pPr>
        <w:spacing w:after="120" w:line="360" w:lineRule="auto"/>
        <w:ind w:firstLine="720"/>
        <w:jc w:val="both"/>
      </w:pPr>
      <w:r>
        <w:rPr>
          <w:rFonts w:ascii="Times New Roman" w:hAnsi="Times New Roman" w:eastAsia="Times New Roman"/>
          <w:sz w:val="26"/>
        </w:rPr>
        <w:t>Giang Lan thân hình chớp động, sóng biển từ trên người hắn trực tiếp xâu vào, rõ ràng đánh trúng, nhưng không có phát sinh bất luận cái gì va chạm, nhìn tựa như Giang Lan bị sóng biển trực tiếp xuyên thấu giống như.</w:t>
      </w:r>
    </w:p>
    <w:p>
      <w:pPr>
        <w:spacing w:after="120" w:line="360" w:lineRule="auto"/>
        <w:ind w:firstLine="720"/>
        <w:jc w:val="both"/>
      </w:pPr>
      <w:r>
        <w:rPr>
          <w:rFonts w:ascii="Times New Roman" w:hAnsi="Times New Roman" w:eastAsia="Times New Roman"/>
          <w:sz w:val="26"/>
        </w:rPr>
        <w:t>Tear Halibel cắn chặt răng, toàn thân nổi lên một trận cảm giác bất lực.</w:t>
      </w:r>
    </w:p>
    <w:p>
      <w:pPr>
        <w:spacing w:after="120" w:line="360" w:lineRule="auto"/>
        <w:ind w:firstLine="720"/>
        <w:jc w:val="both"/>
      </w:pPr>
      <w:r>
        <w:rPr>
          <w:rFonts w:ascii="Times New Roman" w:hAnsi="Times New Roman" w:eastAsia="Times New Roman"/>
          <w:sz w:val="26"/>
        </w:rPr>
        <w:t>Nàng biết, cũng không phải là công kích của nàng, đối trước mắt cái này nửa người hư hóa nam tử vô hiệu, mà là nên nam tử dùng tốc độ cực nhanh, tại linh áp sóng biển cập thân trong nháy mắt đó, lập tức thuấn di mở.</w:t>
      </w:r>
    </w:p>
    <w:p>
      <w:pPr>
        <w:spacing w:after="120" w:line="360" w:lineRule="auto"/>
        <w:ind w:firstLine="720"/>
        <w:jc w:val="both"/>
      </w:pPr>
      <w:r>
        <w:rPr>
          <w:rFonts w:ascii="Times New Roman" w:hAnsi="Times New Roman" w:eastAsia="Times New Roman"/>
          <w:sz w:val="26"/>
        </w:rPr>
        <w:t>Cái này mới tạo thành, nhìn như đánh trúng, lại hoàn toàn thất bại cảnh tượng.</w:t>
      </w:r>
    </w:p>
    <w:p>
      <w:pPr>
        <w:spacing w:after="120" w:line="360" w:lineRule="auto"/>
        <w:ind w:firstLine="720"/>
        <w:jc w:val="both"/>
      </w:pPr>
      <w:r>
        <w:rPr>
          <w:rFonts w:ascii="Times New Roman" w:hAnsi="Times New Roman" w:eastAsia="Times New Roman"/>
          <w:sz w:val="26"/>
        </w:rPr>
        <w:t>"Là tốc độ hình Arrancar sao? Ghê tởm, vậy cũng chỉ có thể cận thân vật lộn!"</w:t>
      </w:r>
    </w:p>
    <w:p>
      <w:pPr>
        <w:spacing w:after="120" w:line="360" w:lineRule="auto"/>
        <w:ind w:firstLine="720"/>
        <w:jc w:val="both"/>
      </w:pPr>
      <w:r>
        <w:rPr>
          <w:rFonts w:ascii="Times New Roman" w:hAnsi="Times New Roman" w:eastAsia="Times New Roman"/>
          <w:sz w:val="26"/>
        </w:rPr>
        <w:t>Tear Halibel Resurrección về sau, cận thân vật lộn cũng không phải là nàng cường hạng, cá mập đại kiếm quá cực đại, phóng thích linh áp công kích từ xa đối phương có thể, nhưng là cận thân vung chặt, vẫn là trạng thái bình thường tương đối phù hợp.</w:t>
      </w:r>
    </w:p>
    <w:p>
      <w:pPr>
        <w:spacing w:after="120" w:line="360" w:lineRule="auto"/>
        <w:ind w:firstLine="720"/>
        <w:jc w:val="both"/>
      </w:pPr>
      <w:r>
        <w:rPr>
          <w:rFonts w:ascii="Times New Roman" w:hAnsi="Times New Roman" w:eastAsia="Times New Roman"/>
          <w:sz w:val="26"/>
        </w:rPr>
        <w:t>Giang Lan cũng không muốn giết nàng, dù sao mình hiện tại cũng là hư phương trận doanh, hắn từ tốn nói.</w:t>
      </w:r>
    </w:p>
    <w:p>
      <w:pPr>
        <w:spacing w:after="120" w:line="360" w:lineRule="auto"/>
        <w:ind w:firstLine="720"/>
        <w:jc w:val="both"/>
      </w:pPr>
      <w:r>
        <w:rPr>
          <w:rFonts w:ascii="Times New Roman" w:hAnsi="Times New Roman" w:eastAsia="Times New Roman"/>
          <w:sz w:val="26"/>
        </w:rPr>
        <w:t>"Hiện tại, nhận rõ ngươi ta thực lực sai biệt đi, ta không giết ngươi, ngươi đi về hỏi hỏi Aizen, hư vi phạm vấn đề, hắn nghĩ giải quyết như thế nào?"</w:t>
      </w:r>
    </w:p>
    <w:p>
      <w:pPr>
        <w:spacing w:after="120" w:line="360" w:lineRule="auto"/>
        <w:ind w:firstLine="720"/>
        <w:jc w:val="both"/>
      </w:pPr>
      <w:r>
        <w:rPr>
          <w:rFonts w:ascii="Times New Roman" w:hAnsi="Times New Roman" w:eastAsia="Times New Roman"/>
          <w:sz w:val="26"/>
        </w:rPr>
        <w:t>Tear Halibel nắm chặt nắm đấm, toàn thân run rẩy, làm Thập Nhận bên trong no. 3, nàng tôn nghiêm không cho phép nàng như vậy lui bước, nhưng nàng cũng rõ ràng, tự mình căn bản không phải trước mắt cái này Adjuchas đối thủ.</w:t>
      </w:r>
    </w:p>
    <w:p>
      <w:pPr>
        <w:spacing w:after="120" w:line="360" w:lineRule="auto"/>
        <w:ind w:firstLine="720"/>
        <w:jc w:val="both"/>
      </w:pPr>
      <w:r>
        <w:rPr>
          <w:rFonts w:ascii="Times New Roman" w:hAnsi="Times New Roman" w:eastAsia="Times New Roman"/>
          <w:sz w:val="26"/>
        </w:rPr>
        <w:t>Nàng đều Resurrección, tương đương với tử thần Bankai, mà đối diện cái này Adjuchas, thậm chí ngay cả đao cũng chưa từng rút ra ra, này làm sao đánh?</w:t>
      </w:r>
    </w:p>
    <w:p>
      <w:pPr>
        <w:spacing w:after="120" w:line="360" w:lineRule="auto"/>
        <w:ind w:firstLine="720"/>
        <w:jc w:val="both"/>
      </w:pPr>
      <w:r>
        <w:rPr>
          <w:rFonts w:ascii="Times New Roman" w:hAnsi="Times New Roman" w:eastAsia="Times New Roman"/>
          <w:sz w:val="26"/>
        </w:rPr>
        <w:t>Thực lực, căn bản không tại một cái phương diện!..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