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483: Giải thi đấu bắt đầu, cùng Diana không hẹn mà gặp</w:t>
      </w:r>
    </w:p>
    <w:p>
      <w:pPr>
        <w:spacing w:after="120" w:line="360" w:lineRule="auto"/>
        <w:ind w:firstLine="720"/>
        <w:jc w:val="both"/>
      </w:pPr>
      <w:r>
        <w:rPr>
          <w:rFonts w:ascii="Times New Roman" w:hAnsi="Times New Roman" w:eastAsia="Times New Roman"/>
          <w:sz w:val="26"/>
        </w:rPr>
        <w:t>Olympus trong sân đấu, chiến đấu đã bắt đầu, vì để tránh cho tạo thành thương vong, lần này chiến đấu chỉ có thể vật lộn, cấm chỉ làm dùng vũ khí.</w:t>
      </w:r>
    </w:p>
    <w:p>
      <w:pPr>
        <w:spacing w:after="120" w:line="360" w:lineRule="auto"/>
        <w:ind w:firstLine="720"/>
        <w:jc w:val="both"/>
      </w:pPr>
      <w:r>
        <w:rPr>
          <w:rFonts w:ascii="Times New Roman" w:hAnsi="Times New Roman" w:eastAsia="Times New Roman"/>
          <w:sz w:val="26"/>
        </w:rPr>
        <w:t>Theo tiếng kèn vang lên, hơn mười vị dáng người thon thả, tướng mạo tuấn mỹ nữ chiến sĩ nhảy vào đấu trường, ngồi đối diện trên khán đài Giang Lan nhiệt tình phất tay, triển lộ lấy bao khỏa tại sa mỏng phía dưới to lớn Bảo Bảo kho lúa.</w:t>
      </w:r>
    </w:p>
    <w:p>
      <w:pPr>
        <w:spacing w:after="120" w:line="360" w:lineRule="auto"/>
        <w:ind w:firstLine="720"/>
        <w:jc w:val="both"/>
      </w:pPr>
      <w:r>
        <w:rPr>
          <w:rFonts w:ascii="Times New Roman" w:hAnsi="Times New Roman" w:eastAsia="Times New Roman"/>
          <w:sz w:val="26"/>
        </w:rPr>
        <w:t>Hippolyta nữ vương ngồi tại Giang Lan phân thân bên cạnh, nhiệt tình giới thiệu nói.</w:t>
      </w:r>
    </w:p>
    <w:p>
      <w:pPr>
        <w:spacing w:after="120" w:line="360" w:lineRule="auto"/>
        <w:ind w:firstLine="720"/>
        <w:jc w:val="both"/>
      </w:pPr>
      <w:r>
        <w:rPr>
          <w:rFonts w:ascii="Times New Roman" w:hAnsi="Times New Roman" w:eastAsia="Times New Roman"/>
          <w:sz w:val="26"/>
        </w:rPr>
        <w:t>"Những thứ này chiến sĩ, đều là thực lực cường đại tinh anh ấn ngoại giới nam nhân thẩm mỹ chọn lựa ra, đồng thời đều thủ thân Như Ngọc, quý khách nhìn xem, phải chăng hợp ngài tâm ý."</w:t>
      </w:r>
    </w:p>
    <w:p>
      <w:pPr>
        <w:spacing w:after="120" w:line="360" w:lineRule="auto"/>
        <w:ind w:firstLine="720"/>
        <w:jc w:val="both"/>
      </w:pPr>
      <w:r>
        <w:rPr>
          <w:rFonts w:ascii="Times New Roman" w:hAnsi="Times New Roman" w:eastAsia="Times New Roman"/>
          <w:sz w:val="26"/>
        </w:rPr>
        <w:t>"Cảm thấy cái kia không được, có thể hiện tại liền đào thải nàng!"</w:t>
      </w:r>
    </w:p>
    <w:p>
      <w:pPr>
        <w:spacing w:after="120" w:line="360" w:lineRule="auto"/>
        <w:ind w:firstLine="720"/>
        <w:jc w:val="both"/>
      </w:pPr>
      <w:r>
        <w:rPr>
          <w:rFonts w:ascii="Times New Roman" w:hAnsi="Times New Roman" w:eastAsia="Times New Roman"/>
          <w:sz w:val="26"/>
        </w:rPr>
        <w:t>Giang Lan không nghĩ tới Hippolyta nữ vương vậy mà như thế hiểu rõ nam nhân, chọn lựa ra nữ chiến sĩ, mặc dù không bằng Diana như vậy phong thái Vô Song, nhưng cũng đều tính khó gặp mỹ nữ.</w:t>
      </w:r>
    </w:p>
    <w:p>
      <w:pPr>
        <w:spacing w:after="120" w:line="360" w:lineRule="auto"/>
        <w:ind w:firstLine="720"/>
        <w:jc w:val="both"/>
      </w:pPr>
      <w:r>
        <w:rPr>
          <w:rFonts w:ascii="Times New Roman" w:hAnsi="Times New Roman" w:eastAsia="Times New Roman"/>
          <w:sz w:val="26"/>
        </w:rPr>
        <w:t>Nhất là các nàng đầy đặn cơ ngực lớn, đơn giản vô cùng sống động, nếu không phải phân thân trạng thái, hắn chỉ sợ sớm đã cuồng phún máu mũi.</w:t>
      </w:r>
    </w:p>
    <w:p>
      <w:pPr>
        <w:spacing w:after="120" w:line="360" w:lineRule="auto"/>
        <w:ind w:firstLine="720"/>
        <w:jc w:val="both"/>
      </w:pPr>
      <w:r>
        <w:rPr>
          <w:rFonts w:ascii="Times New Roman" w:hAnsi="Times New Roman" w:eastAsia="Times New Roman"/>
          <w:sz w:val="26"/>
        </w:rPr>
        <w:t>Giang Lan lập tức cảm thấy không chịu đựng nổi, một đôi mắt không chỗ sắp đặt, hắn mập mờ suy đoán nói.</w:t>
      </w:r>
    </w:p>
    <w:p>
      <w:pPr>
        <w:spacing w:after="120" w:line="360" w:lineRule="auto"/>
        <w:ind w:firstLine="720"/>
        <w:jc w:val="both"/>
      </w:pPr>
      <w:r>
        <w:rPr>
          <w:rFonts w:ascii="Times New Roman" w:hAnsi="Times New Roman" w:eastAsia="Times New Roman"/>
          <w:sz w:val="26"/>
        </w:rPr>
        <w:t>"Cũng không tệ. . ."</w:t>
      </w:r>
    </w:p>
    <w:p>
      <w:pPr>
        <w:spacing w:after="120" w:line="360" w:lineRule="auto"/>
        <w:ind w:firstLine="720"/>
        <w:jc w:val="both"/>
      </w:pPr>
      <w:r>
        <w:rPr>
          <w:rFonts w:ascii="Times New Roman" w:hAnsi="Times New Roman" w:eastAsia="Times New Roman"/>
          <w:sz w:val="26"/>
        </w:rPr>
        <w:t>Hippolyta nữ vương lộ ra vui mừng tiếu dung, nhấc tay cao giọng la lên.</w:t>
      </w:r>
    </w:p>
    <w:p>
      <w:pPr>
        <w:spacing w:after="120" w:line="360" w:lineRule="auto"/>
        <w:ind w:firstLine="720"/>
        <w:jc w:val="both"/>
      </w:pPr>
      <w:r>
        <w:rPr>
          <w:rFonts w:ascii="Times New Roman" w:hAnsi="Times New Roman" w:eastAsia="Times New Roman"/>
          <w:sz w:val="26"/>
        </w:rPr>
        <w:t>"Bắt đầu đi, xuất ra các ngươi vũ dũng cùng ôn nhu, cho khách quý biểu hiện ra ưu tú nhất tự mình!"</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Mấy chục tên có thể xưng tuyệt sắc nữ chiến sĩ Tề Tề ứng thanh kêu gào, vì tranh đoạt Giang Lan giao phối quyền, thi triển toàn thân thủ đoạn xoay đánh nhau.</w:t>
      </w:r>
    </w:p>
    <w:p>
      <w:pPr>
        <w:spacing w:after="120" w:line="360" w:lineRule="auto"/>
        <w:ind w:firstLine="720"/>
        <w:jc w:val="both"/>
      </w:pPr>
      <w:r>
        <w:rPr>
          <w:rFonts w:ascii="Times New Roman" w:hAnsi="Times New Roman" w:eastAsia="Times New Roman"/>
          <w:sz w:val="26"/>
        </w:rPr>
        <w:t>Điên cuồng đang lúc lôi kéo, nữ chiến sĩ trên thân sa mỏng nhao nhao kéo rơi, lộ ra trải qua huấn luyện, phơi thành màu đồng cổ hoàn mỹ thân thể cùng to lớn Nại Tử, khỏe đẹp cân đối cái mông vung cao.</w:t>
      </w:r>
    </w:p>
    <w:p>
      <w:pPr>
        <w:spacing w:after="120" w:line="360" w:lineRule="auto"/>
        <w:ind w:firstLine="720"/>
        <w:jc w:val="both"/>
      </w:pPr>
      <w:r>
        <w:rPr>
          <w:rFonts w:ascii="Times New Roman" w:hAnsi="Times New Roman" w:eastAsia="Times New Roman"/>
          <w:sz w:val="26"/>
        </w:rPr>
        <w:t>Giang Lan mở to hai mắt nhìn, mặc dù hắn có mắt nhìn xuyên tường, nhưng lần thứ nhất nhìn thấy như thế nhiều lỏa nữ chiến đấu cùng một chỗ, cho dù là hắn cũng cảm giác tam quan đều nát, nội tâm rất là rung động.</w:t>
      </w:r>
    </w:p>
    <w:p>
      <w:pPr>
        <w:spacing w:after="120" w:line="360" w:lineRule="auto"/>
        <w:ind w:firstLine="720"/>
        <w:jc w:val="both"/>
      </w:pPr>
      <w:r>
        <w:rPr>
          <w:rFonts w:ascii="Times New Roman" w:hAnsi="Times New Roman" w:eastAsia="Times New Roman"/>
          <w:sz w:val="26"/>
        </w:rPr>
        <w:t>"A? Chơi đến như thế hoa sao, thật sự là Thiên Đường Đảo a, danh bất hư truyền!"</w:t>
      </w:r>
    </w:p>
    <w:p>
      <w:pPr>
        <w:spacing w:after="120" w:line="360" w:lineRule="auto"/>
        <w:ind w:firstLine="720"/>
        <w:jc w:val="both"/>
      </w:pPr>
      <w:r>
        <w:rPr>
          <w:rFonts w:ascii="Times New Roman" w:hAnsi="Times New Roman" w:eastAsia="Times New Roman"/>
          <w:sz w:val="26"/>
        </w:rPr>
        <w:t>Hippolyta nữ vương rất hài lòng Giang Lan biểu lộ, nàng cười giải thích nói.</w:t>
      </w:r>
    </w:p>
    <w:p>
      <w:pPr>
        <w:spacing w:after="120" w:line="360" w:lineRule="auto"/>
        <w:ind w:firstLine="720"/>
        <w:jc w:val="both"/>
      </w:pPr>
      <w:r>
        <w:rPr>
          <w:rFonts w:ascii="Times New Roman" w:hAnsi="Times New Roman" w:eastAsia="Times New Roman"/>
          <w:sz w:val="26"/>
        </w:rPr>
        <w:t>"Olli thớt tư giải thi đấu, từ Chúng Thần Thời Đại chính là trần trụi thân thể tiến hành, mới có thể hiển lộ rõ ràng lực cùng đẹp va chạm, hôm nay vì tranh đoạt khách quý ngươi giao phối quyền, xin cho phép các nàng biểu hiện ra tự mình nhất động lòng người một mặt! Quý khách cảm thấy thế nào? Nếu là không thỏa, liền để các nàng mặc vào áo giáp chiến đấu!"</w:t>
      </w:r>
    </w:p>
    <w:p>
      <w:pPr>
        <w:spacing w:after="120" w:line="360" w:lineRule="auto"/>
        <w:ind w:firstLine="720"/>
        <w:jc w:val="both"/>
      </w:pPr>
      <w:r>
        <w:rPr>
          <w:rFonts w:ascii="Times New Roman" w:hAnsi="Times New Roman" w:eastAsia="Times New Roman"/>
          <w:sz w:val="26"/>
        </w:rPr>
        <w:t>Phân thân vội vàng nghĩa chính ngôn từ nói.</w:t>
      </w:r>
    </w:p>
    <w:p>
      <w:pPr>
        <w:spacing w:after="120" w:line="360" w:lineRule="auto"/>
        <w:ind w:firstLine="720"/>
        <w:jc w:val="both"/>
      </w:pPr>
      <w:r>
        <w:rPr>
          <w:rFonts w:ascii="Times New Roman" w:hAnsi="Times New Roman" w:eastAsia="Times New Roman"/>
          <w:sz w:val="26"/>
        </w:rPr>
        <w:t>"Không cần, người trần truồng đến, trần truồng đi, thiên nhiên mới là đẹp nhất!"</w:t>
      </w:r>
    </w:p>
    <w:p>
      <w:pPr>
        <w:spacing w:after="120" w:line="360" w:lineRule="auto"/>
        <w:ind w:firstLine="720"/>
        <w:jc w:val="both"/>
      </w:pPr>
      <w:r>
        <w:rPr>
          <w:rFonts w:ascii="Times New Roman" w:hAnsi="Times New Roman" w:eastAsia="Times New Roman"/>
          <w:sz w:val="26"/>
        </w:rPr>
        <w:t>Không trung, Giang Lan bản thể lưu luyến không rời thu hồi ánh mắt, không thể lại tiếp tục trì hoãn, thật muốn đi vào giai đoạn sau cùng, hơn mười vị cùng tiến lên, hắn sợ tự mình phân thân gánh không được.</w:t>
      </w:r>
    </w:p>
    <w:p>
      <w:pPr>
        <w:spacing w:after="120" w:line="360" w:lineRule="auto"/>
        <w:ind w:firstLine="720"/>
        <w:jc w:val="both"/>
      </w:pPr>
      <w:r>
        <w:rPr>
          <w:rFonts w:ascii="Times New Roman" w:hAnsi="Times New Roman" w:eastAsia="Times New Roman"/>
          <w:sz w:val="26"/>
        </w:rPr>
        <w:t>Cho dù trong sân đấu đã đánh khí thế ngất trời, có thể nữ bọn thủ vệ vẫn là tận trung cương vị, không hề rời đi cương vị nửa bước.</w:t>
      </w:r>
    </w:p>
    <w:p>
      <w:pPr>
        <w:spacing w:after="120" w:line="360" w:lineRule="auto"/>
        <w:ind w:firstLine="720"/>
        <w:jc w:val="both"/>
      </w:pPr>
      <w:r>
        <w:rPr>
          <w:rFonts w:ascii="Times New Roman" w:hAnsi="Times New Roman" w:eastAsia="Times New Roman"/>
          <w:sz w:val="26"/>
        </w:rPr>
        <w:t>Hắn có thể lấy tốc độ cực nhanh, đem những thủ vệ này toàn bộ đánh ngã, nhưng trong thần miếu rõ ràng có cảnh giới biện pháp, một khi tiến sai thần miếu, rất có thể sẽ phát động cảnh báo.</w:t>
      </w:r>
    </w:p>
    <w:p>
      <w:pPr>
        <w:spacing w:after="120" w:line="360" w:lineRule="auto"/>
        <w:ind w:firstLine="720"/>
        <w:jc w:val="both"/>
      </w:pPr>
      <w:r>
        <w:rPr>
          <w:rFonts w:ascii="Times New Roman" w:hAnsi="Times New Roman" w:eastAsia="Times New Roman"/>
          <w:sz w:val="26"/>
        </w:rPr>
        <w:t>Thiên Đường Đảo cùng ngoại giới có kết giới, cho đến lúc đó, chỉ sợ hắn chỉ có thể giết sạch toàn bộ Amazon nhất tộc, mới có thể thuận lợi thoát thân, Diana cũng đem triệt để cùng hắn thành vì kẻ thù sống còn, là hắn không nguyện ý nhìn thấy kết cục.</w:t>
      </w:r>
    </w:p>
    <w:p>
      <w:pPr>
        <w:spacing w:after="120" w:line="360" w:lineRule="auto"/>
        <w:ind w:firstLine="720"/>
        <w:jc w:val="both"/>
      </w:pPr>
      <w:r>
        <w:rPr>
          <w:rFonts w:ascii="Times New Roman" w:hAnsi="Times New Roman" w:eastAsia="Times New Roman"/>
          <w:sz w:val="26"/>
        </w:rPr>
        <w:t>Nhất định phải để tràng diện cang thêm nhiệt liệt một chút, mới có thể đem những thủ vệ này chiến sĩ tất cả đều điều đi.</w:t>
      </w:r>
    </w:p>
    <w:p>
      <w:pPr>
        <w:spacing w:after="120" w:line="360" w:lineRule="auto"/>
        <w:ind w:firstLine="720"/>
        <w:jc w:val="both"/>
      </w:pPr>
      <w:r>
        <w:rPr>
          <w:rFonts w:ascii="Times New Roman" w:hAnsi="Times New Roman" w:eastAsia="Times New Roman"/>
          <w:sz w:val="26"/>
        </w:rPr>
        <w:t>Giang Lan phân thân cảm ứng được bản thể ý nghĩ, trong nháy mắt làm ra quyết định, đối Hippolyta nữ vương nhe răng cười một tiếng.</w:t>
      </w:r>
    </w:p>
    <w:p>
      <w:pPr>
        <w:spacing w:after="120" w:line="360" w:lineRule="auto"/>
        <w:ind w:firstLine="720"/>
        <w:jc w:val="both"/>
      </w:pPr>
      <w:r>
        <w:rPr>
          <w:rFonts w:ascii="Times New Roman" w:hAnsi="Times New Roman" w:eastAsia="Times New Roman"/>
          <w:sz w:val="26"/>
        </w:rPr>
        <w:t>"Trong hoa viên hoa hồng, mỹ lệ nhiều đâm, nhưng là không chịu nổi gió táp mưa sa, ta càng thưởng thức dã ngoại Tường Vi, mặc dù không bằng hoa hồng Diễm Lệ, nhưng này loại cuồng dã hương vị, mới là hấp dẫn người nhất địa phương a!"</w:t>
      </w:r>
    </w:p>
    <w:p>
      <w:pPr>
        <w:spacing w:after="120" w:line="360" w:lineRule="auto"/>
        <w:ind w:firstLine="720"/>
        <w:jc w:val="both"/>
      </w:pPr>
      <w:r>
        <w:rPr>
          <w:rFonts w:ascii="Times New Roman" w:hAnsi="Times New Roman" w:eastAsia="Times New Roman"/>
          <w:sz w:val="26"/>
        </w:rPr>
        <w:t>Lời còn chưa dứt, hắn trực tiếp nhảy vào sân thi đấu, kéo trên thân dư thừa quần áo, vẻn vẹn lưu một đầu quần bó, lộ ra khỏe đẹp cân đối nhục thân.</w:t>
      </w:r>
    </w:p>
    <w:p>
      <w:pPr>
        <w:spacing w:after="120" w:line="360" w:lineRule="auto"/>
        <w:ind w:firstLine="720"/>
        <w:jc w:val="both"/>
      </w:pPr>
      <w:r>
        <w:rPr>
          <w:rFonts w:ascii="Times New Roman" w:hAnsi="Times New Roman" w:eastAsia="Times New Roman"/>
          <w:sz w:val="26"/>
        </w:rPr>
        <w:t>Anh tuấn bề ngoài, khỏe đẹp cân đối dáng người, vô địch khí chất, phối hợp thêm phù hợp người phương Tây thẩm mỹ tròng mắt màu xanh lam, kim sắc tóc ngắn, giống như Thái Dương thần Apollo tại thế!</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Toàn bộ Thiên Đường Đảo trong nháy mắt sôi trào, vô số tiếng huýt sáo, tiếng thét chói tai vang lên.</w:t>
      </w:r>
    </w:p>
    <w:p>
      <w:pPr>
        <w:spacing w:after="120" w:line="360" w:lineRule="auto"/>
        <w:ind w:firstLine="720"/>
        <w:jc w:val="both"/>
      </w:pPr>
      <w:r>
        <w:rPr>
          <w:rFonts w:ascii="Times New Roman" w:hAnsi="Times New Roman" w:eastAsia="Times New Roman"/>
          <w:sz w:val="26"/>
        </w:rPr>
        <w:t>Giang Lan phân thân cao giọng quát.</w:t>
      </w:r>
    </w:p>
    <w:p>
      <w:pPr>
        <w:spacing w:after="120" w:line="360" w:lineRule="auto"/>
        <w:ind w:firstLine="720"/>
        <w:jc w:val="both"/>
      </w:pPr>
      <w:r>
        <w:rPr>
          <w:rFonts w:ascii="Times New Roman" w:hAnsi="Times New Roman" w:eastAsia="Times New Roman"/>
          <w:sz w:val="26"/>
        </w:rPr>
        <w:t>"Thiên Đường Đảo bên trên tất cả Amazon nữ chiến sĩ, chỉ cần có thể tại trong sân đấu đứng ở cuối cùng, đều đem có tư cách đạt được ta tán thành!"</w:t>
      </w:r>
    </w:p>
    <w:p>
      <w:pPr>
        <w:spacing w:after="120" w:line="360" w:lineRule="auto"/>
        <w:ind w:firstLine="720"/>
        <w:jc w:val="both"/>
      </w:pPr>
      <w:r>
        <w:rPr>
          <w:rFonts w:ascii="Times New Roman" w:hAnsi="Times New Roman" w:eastAsia="Times New Roman"/>
          <w:sz w:val="26"/>
        </w:rPr>
        <w:t>Thanh âm như là như sóng biển, từng đợt từng đợt xa xa truyền ra ngoài, toàn bộ Thiên Đường Đảo đều quanh quẩn Giang Lan gầm thét.</w:t>
      </w:r>
    </w:p>
    <w:p>
      <w:pPr>
        <w:spacing w:after="120" w:line="360" w:lineRule="auto"/>
        <w:ind w:firstLine="720"/>
        <w:jc w:val="both"/>
      </w:pPr>
      <w:r>
        <w:rPr>
          <w:rFonts w:ascii="Times New Roman" w:hAnsi="Times New Roman" w:eastAsia="Times New Roman"/>
          <w:sz w:val="26"/>
        </w:rPr>
        <w:t>Trên bờ biển nhà tranh bên trong, lập tức truyền ra thanh âm kinh ngạc.</w:t>
      </w:r>
    </w:p>
    <w:p>
      <w:pPr>
        <w:spacing w:after="120" w:line="360" w:lineRule="auto"/>
        <w:ind w:firstLine="720"/>
        <w:jc w:val="both"/>
      </w:pPr>
      <w:r>
        <w:rPr>
          <w:rFonts w:ascii="Times New Roman" w:hAnsi="Times New Roman" w:eastAsia="Times New Roman"/>
          <w:sz w:val="26"/>
        </w:rPr>
        <w:t>"A, thanh âm này, tựa như là lan ca a! Chẳng lẽ lan ca cũng bị đưa lên tới đây sao? Không có đạo lý a, vì cái gì lan ca không có ở nhà tranh bên trong?"</w:t>
      </w:r>
    </w:p>
    <w:p>
      <w:pPr>
        <w:spacing w:after="120" w:line="360" w:lineRule="auto"/>
        <w:ind w:firstLine="720"/>
        <w:jc w:val="both"/>
      </w:pPr>
      <w:r>
        <w:rPr>
          <w:rFonts w:ascii="Times New Roman" w:hAnsi="Times New Roman" w:eastAsia="Times New Roman"/>
          <w:sz w:val="26"/>
        </w:rPr>
        <w:t>"A, ta đã biết, nhất định là bởi vì hắn dáng dấp đẹp trai, bị cái kia nữ vương lấy đi đơn độc hưởng dụng đi!"</w:t>
      </w:r>
    </w:p>
    <w:p>
      <w:pPr>
        <w:spacing w:after="120" w:line="360" w:lineRule="auto"/>
        <w:ind w:firstLine="720"/>
        <w:jc w:val="both"/>
      </w:pPr>
      <w:r>
        <w:rPr>
          <w:rFonts w:ascii="Times New Roman" w:hAnsi="Times New Roman" w:eastAsia="Times New Roman"/>
          <w:sz w:val="26"/>
        </w:rPr>
        <w:t>Một cái thanh âm khác lập tức khóc quát lên.</w:t>
      </w:r>
    </w:p>
    <w:p>
      <w:pPr>
        <w:spacing w:after="120" w:line="360" w:lineRule="auto"/>
        <w:ind w:firstLine="720"/>
        <w:jc w:val="both"/>
      </w:pPr>
      <w:r>
        <w:rPr>
          <w:rFonts w:ascii="Times New Roman" w:hAnsi="Times New Roman" w:eastAsia="Times New Roman"/>
          <w:sz w:val="26"/>
        </w:rPr>
        <w:t>"Ta đã hiểu, là lan ca a, hắn tới cứu chúng ta, lan ca, mau cứu ta, ta là Tinh Hà a!"</w:t>
      </w:r>
    </w:p>
    <w:p>
      <w:pPr>
        <w:spacing w:after="120" w:line="360" w:lineRule="auto"/>
        <w:ind w:firstLine="720"/>
        <w:jc w:val="both"/>
      </w:pPr>
      <w:r>
        <w:rPr>
          <w:rFonts w:ascii="Times New Roman" w:hAnsi="Times New Roman" w:eastAsia="Times New Roman"/>
          <w:sz w:val="26"/>
        </w:rPr>
        <w:t>Nhưng rất đáng tiếc, tại mấy vạn Amazon nữ chiến sĩ cuồng nhiệt tiếng gầm bên trong, ngôn ngữ của bọn hắn căn bản không có truyền đi bao xa, như là trên bờ biển bọt biển, biến mất tại tiếng sóng biển bên trong.</w:t>
      </w:r>
    </w:p>
    <w:p>
      <w:pPr>
        <w:spacing w:after="120" w:line="360" w:lineRule="auto"/>
        <w:ind w:firstLine="720"/>
        <w:jc w:val="both"/>
      </w:pPr>
      <w:r>
        <w:rPr>
          <w:rFonts w:ascii="Times New Roman" w:hAnsi="Times New Roman" w:eastAsia="Times New Roman"/>
          <w:sz w:val="26"/>
        </w:rPr>
        <w:t>"Cái gì, chỉ cần có thể chiến đấu đến cuối cùng, liền có cơ hội âu yếm?"</w:t>
      </w:r>
    </w:p>
    <w:p>
      <w:pPr>
        <w:spacing w:after="120" w:line="360" w:lineRule="auto"/>
        <w:ind w:firstLine="720"/>
        <w:jc w:val="both"/>
      </w:pPr>
      <w:r>
        <w:rPr>
          <w:rFonts w:ascii="Times New Roman" w:hAnsi="Times New Roman" w:eastAsia="Times New Roman"/>
          <w:sz w:val="26"/>
        </w:rPr>
        <w:t>"Ta đã sớm nhìn nữ vương tuyển ra tới những cái kia yêu diễm tiện hóa không vừa mắt, lên a, là thời điểm làm cho nam nhân biết, ai mới là ở trên đảo nữ nhân mạnh nhất!"</w:t>
      </w:r>
    </w:p>
    <w:p>
      <w:pPr>
        <w:spacing w:after="120" w:line="360" w:lineRule="auto"/>
        <w:ind w:firstLine="720"/>
        <w:jc w:val="both"/>
      </w:pPr>
      <w:r>
        <w:rPr>
          <w:rFonts w:ascii="Times New Roman" w:hAnsi="Times New Roman" w:eastAsia="Times New Roman"/>
          <w:sz w:val="26"/>
        </w:rPr>
        <w:t>Amazon nữ chiến sĩ nhóm triệt để điên cuồng, cũng không tiếp tục cố thủ vệ ngăn cản, nhao nhao nhảy vào sân thi đấu.</w:t>
      </w:r>
    </w:p>
    <w:p>
      <w:pPr>
        <w:spacing w:after="120" w:line="360" w:lineRule="auto"/>
        <w:ind w:firstLine="720"/>
        <w:jc w:val="both"/>
      </w:pPr>
      <w:r>
        <w:rPr>
          <w:rFonts w:ascii="Times New Roman" w:hAnsi="Times New Roman" w:eastAsia="Times New Roman"/>
          <w:sz w:val="26"/>
        </w:rPr>
        <w:t>Giang Lan phân thân khóe mắt cong lên, thậm chí nhìn thấy Hippolyta nữ vương, vậy mà cũng gia nhập chiến đấu, lập tức khóe mắt co quắp mấy lần!</w:t>
      </w:r>
    </w:p>
    <w:p>
      <w:pPr>
        <w:spacing w:after="120" w:line="360" w:lineRule="auto"/>
        <w:ind w:firstLine="720"/>
        <w:jc w:val="both"/>
      </w:pPr>
      <w:r>
        <w:rPr>
          <w:rFonts w:ascii="Times New Roman" w:hAnsi="Times New Roman" w:eastAsia="Times New Roman"/>
          <w:sz w:val="26"/>
        </w:rPr>
        <w:t>Nội tâm của hắn phát ra cuồng hống.</w:t>
      </w:r>
    </w:p>
    <w:p>
      <w:pPr>
        <w:spacing w:after="120" w:line="360" w:lineRule="auto"/>
        <w:ind w:firstLine="720"/>
        <w:jc w:val="both"/>
      </w:pPr>
      <w:r>
        <w:rPr>
          <w:rFonts w:ascii="Times New Roman" w:hAnsi="Times New Roman" w:eastAsia="Times New Roman"/>
          <w:sz w:val="26"/>
        </w:rPr>
        <w:t>"Bản thể ngươi nhanh lên a, ta muốn không chịu nổi!"</w:t>
      </w:r>
    </w:p>
    <w:p>
      <w:pPr>
        <w:spacing w:after="120" w:line="360" w:lineRule="auto"/>
        <w:ind w:firstLine="720"/>
        <w:jc w:val="both"/>
      </w:pPr>
      <w:r>
        <w:rPr>
          <w:rFonts w:ascii="Times New Roman" w:hAnsi="Times New Roman" w:eastAsia="Times New Roman"/>
          <w:sz w:val="26"/>
        </w:rPr>
        <w:t>May mắn nữ chiến sĩ nhóm không có công kích hắn, mà là lẫn nhau chém giết, liền ngay cả Hippolyta cũng bị mấy cái giết mắt đỏ cường tráng nữ chiến sĩ vây quanh, ra tay đánh nhau, mỹ nam trước mắt, tràng diện hỗn loạn vô cùng!</w:t>
      </w:r>
    </w:p>
    <w:p>
      <w:pPr>
        <w:spacing w:after="120" w:line="360" w:lineRule="auto"/>
        <w:ind w:firstLine="720"/>
        <w:jc w:val="both"/>
      </w:pPr>
      <w:r>
        <w:rPr>
          <w:rFonts w:ascii="Times New Roman" w:hAnsi="Times New Roman" w:eastAsia="Times New Roman"/>
          <w:sz w:val="26"/>
        </w:rPr>
        <w:t>Trong thôn làng, mấy tên tuổi già sức yếu đi đường đều khó khăn nữ tế ti, dẫn theo váy rung động rung động Du Du hướng sân thi đấu chạy đi, các nàng lẫn nhau nâng động viên.</w:t>
      </w:r>
    </w:p>
    <w:p>
      <w:pPr>
        <w:spacing w:after="120" w:line="360" w:lineRule="auto"/>
        <w:ind w:firstLine="720"/>
        <w:jc w:val="both"/>
      </w:pPr>
      <w:r>
        <w:rPr>
          <w:rFonts w:ascii="Times New Roman" w:hAnsi="Times New Roman" w:eastAsia="Times New Roman"/>
          <w:sz w:val="26"/>
        </w:rPr>
        <w:t>"Nhanh một chút, nghe nói thanh niên có thể giúp chúng ta kéo dài tuổi thọ!"</w:t>
      </w:r>
    </w:p>
    <w:p>
      <w:pPr>
        <w:spacing w:after="120" w:line="360" w:lineRule="auto"/>
        <w:ind w:firstLine="720"/>
        <w:jc w:val="both"/>
      </w:pPr>
      <w:r>
        <w:rPr>
          <w:rFonts w:ascii="Times New Roman" w:hAnsi="Times New Roman" w:eastAsia="Times New Roman"/>
          <w:sz w:val="26"/>
        </w:rPr>
        <w:t>"Đem ngực của ngươi thu vừa thu lại, đều nhanh rơi trên mặt đất!"</w:t>
      </w:r>
    </w:p>
    <w:p>
      <w:pPr>
        <w:spacing w:after="120" w:line="360" w:lineRule="auto"/>
        <w:ind w:firstLine="720"/>
        <w:jc w:val="both"/>
      </w:pPr>
      <w:r>
        <w:rPr>
          <w:rFonts w:ascii="Times New Roman" w:hAnsi="Times New Roman" w:eastAsia="Times New Roman"/>
          <w:sz w:val="26"/>
        </w:rPr>
        <w:t>Thần miếu bọn thủ vệ rốt cuộc kìm nén không được xao động tâm linh, các nàng là Amazon tộc cường đại nhất nữ chiến sĩ, chẳng lẽ bởi vì cường đại, liền phải đánh mất giao phối quyền sao?</w:t>
      </w:r>
    </w:p>
    <w:p>
      <w:pPr>
        <w:spacing w:after="120" w:line="360" w:lineRule="auto"/>
        <w:ind w:firstLine="720"/>
        <w:jc w:val="both"/>
      </w:pPr>
      <w:r>
        <w:rPr>
          <w:rFonts w:ascii="Times New Roman" w:hAnsi="Times New Roman" w:eastAsia="Times New Roman"/>
          <w:sz w:val="26"/>
        </w:rPr>
        <w:t>Không, chúng ta không cam tâm!</w:t>
      </w:r>
    </w:p>
    <w:p>
      <w:pPr>
        <w:spacing w:after="120" w:line="360" w:lineRule="auto"/>
        <w:ind w:firstLine="720"/>
        <w:jc w:val="both"/>
      </w:pPr>
      <w:r>
        <w:rPr>
          <w:rFonts w:ascii="Times New Roman" w:hAnsi="Times New Roman" w:eastAsia="Times New Roman"/>
          <w:sz w:val="26"/>
        </w:rPr>
        <w:t>Như thế ngàn năm một thuở nam nhân. . . Cơ hội, quyết không thể bỏ qua.</w:t>
      </w:r>
    </w:p>
    <w:p>
      <w:pPr>
        <w:spacing w:after="120" w:line="360" w:lineRule="auto"/>
        <w:ind w:firstLine="720"/>
        <w:jc w:val="both"/>
      </w:pPr>
      <w:r>
        <w:rPr>
          <w:rFonts w:ascii="Times New Roman" w:hAnsi="Times New Roman" w:eastAsia="Times New Roman"/>
          <w:sz w:val="26"/>
        </w:rPr>
        <w:t>Thiên Đường Đảo chỗ chỗ ngồi đặc thù, trăm ngàn năm qua từ không có người ngoài xâm lấn, thủ vệ thần miếu hình thức xa lớn xa hơn tác dụng thực tế.</w:t>
      </w:r>
    </w:p>
    <w:p>
      <w:pPr>
        <w:spacing w:after="120" w:line="360" w:lineRule="auto"/>
        <w:ind w:firstLine="720"/>
        <w:jc w:val="both"/>
      </w:pPr>
      <w:r>
        <w:rPr>
          <w:rFonts w:ascii="Times New Roman" w:hAnsi="Times New Roman" w:eastAsia="Times New Roman"/>
          <w:sz w:val="26"/>
        </w:rPr>
        <w:t>Không biết là ai trước mang đầu, tất cả thủ vệ nhao nhao đột ngột từ mặt đất mọc lên, nhảy một cái cao mấy chục mét, phóng tới sân thi đấu.</w:t>
      </w:r>
    </w:p>
    <w:p>
      <w:pPr>
        <w:spacing w:after="120" w:line="360" w:lineRule="auto"/>
        <w:ind w:firstLine="720"/>
        <w:jc w:val="both"/>
      </w:pPr>
      <w:r>
        <w:rPr>
          <w:rFonts w:ascii="Times New Roman" w:hAnsi="Times New Roman" w:eastAsia="Times New Roman"/>
          <w:sz w:val="26"/>
        </w:rPr>
        <w:t>Giang Lan cũng không nhịn được ánh mắt ngưng tụ, những thứ này nữ chiến sĩ thật rất cường hãn, chí ít đều có Lam Tinh giác tỉnh giả ngũ giai, lục giai trình độ, bị các nàng bắt lấy mượn giống nam nhân, thật sẽ rất thảm!</w:t>
      </w:r>
    </w:p>
    <w:p>
      <w:pPr>
        <w:spacing w:after="120" w:line="360" w:lineRule="auto"/>
        <w:ind w:firstLine="720"/>
        <w:jc w:val="both"/>
      </w:pPr>
      <w:r>
        <w:rPr>
          <w:rFonts w:ascii="Times New Roman" w:hAnsi="Times New Roman" w:eastAsia="Times New Roman"/>
          <w:sz w:val="26"/>
        </w:rPr>
        <w:t>May mắn tự mình có dự kiến trước, dùng chính là phân thân, một hồi mẫu hộp tới tay trực tiếp chuồn mất, phân thân cũng sẽ trong nháy mắt hóa thành sương mù.</w:t>
      </w:r>
    </w:p>
    <w:p>
      <w:pPr>
        <w:spacing w:after="120" w:line="360" w:lineRule="auto"/>
        <w:ind w:firstLine="720"/>
        <w:jc w:val="both"/>
      </w:pPr>
      <w:r>
        <w:rPr>
          <w:rFonts w:ascii="Times New Roman" w:hAnsi="Times New Roman" w:eastAsia="Times New Roman"/>
          <w:sz w:val="26"/>
        </w:rPr>
        <w:t>Giang Lan nhìn thấy trong đó một gian kiểu dáng cổ xưa nhất thần miếu, cổng màu nâu làn da hai vị cường đại thủ vệ cũng không rời đi, trong lòng của hắn minh bạch, nơi đó hẳn là mục tiêu của mình ở tại.</w:t>
      </w:r>
    </w:p>
    <w:p>
      <w:pPr>
        <w:spacing w:after="120" w:line="360" w:lineRule="auto"/>
        <w:ind w:firstLine="720"/>
        <w:jc w:val="both"/>
      </w:pPr>
      <w:r>
        <w:rPr>
          <w:rFonts w:ascii="Times New Roman" w:hAnsi="Times New Roman" w:eastAsia="Times New Roman"/>
          <w:sz w:val="26"/>
        </w:rPr>
        <w:t>Giang Lan thuấn gian di động đến thủ vệ sau lưng, lấy thực lực của hắn, thủ vệ căn bản phản ứng không kịp, bị hắn nhẹ nhàng hai cái cổ tay chặt trực tiếp đánh cho bất tỉnh.</w:t>
      </w:r>
    </w:p>
    <w:p>
      <w:pPr>
        <w:spacing w:after="120" w:line="360" w:lineRule="auto"/>
        <w:ind w:firstLine="720"/>
        <w:jc w:val="both"/>
      </w:pPr>
      <w:r>
        <w:rPr>
          <w:rFonts w:ascii="Times New Roman" w:hAnsi="Times New Roman" w:eastAsia="Times New Roman"/>
          <w:sz w:val="26"/>
        </w:rPr>
        <w:t>Hắn cẩn thận từng li từng tí trấn giữ vệ đánh ngã tại ẩn nấp địa phương, đi vào trong thần miếu.</w:t>
      </w:r>
    </w:p>
    <w:p>
      <w:pPr>
        <w:spacing w:after="120" w:line="360" w:lineRule="auto"/>
        <w:ind w:firstLine="720"/>
        <w:jc w:val="both"/>
      </w:pPr>
      <w:r>
        <w:rPr>
          <w:rFonts w:ascii="Times New Roman" w:hAnsi="Times New Roman" w:eastAsia="Times New Roman"/>
          <w:sz w:val="26"/>
        </w:rPr>
        <w:t>Trong thần miếu rỗng tuếch, chỉ có một cây cổ phác cột đá, đỉnh trưng bày một cái hình vuông hộp, ước chừng có nửa mét vuông, mặt ngoài khắc rõ rườm rà kim sắc đường vân.</w:t>
      </w:r>
    </w:p>
    <w:p>
      <w:pPr>
        <w:spacing w:after="120" w:line="360" w:lineRule="auto"/>
        <w:ind w:firstLine="720"/>
        <w:jc w:val="both"/>
      </w:pPr>
      <w:r>
        <w:rPr>
          <w:rFonts w:ascii="Times New Roman" w:hAnsi="Times New Roman" w:eastAsia="Times New Roman"/>
          <w:sz w:val="26"/>
        </w:rPr>
        <w:t>Giang Lan hai mắt tỏa sáng, không có đoán sai, đây chính là thiên khải tinh nhất công nghệ cao tạo vật, mẫu hộp.</w:t>
      </w:r>
    </w:p>
    <w:p>
      <w:pPr>
        <w:spacing w:after="120" w:line="360" w:lineRule="auto"/>
        <w:ind w:firstLine="720"/>
        <w:jc w:val="both"/>
      </w:pPr>
      <w:r>
        <w:rPr>
          <w:rFonts w:ascii="Times New Roman" w:hAnsi="Times New Roman" w:eastAsia="Times New Roman"/>
          <w:sz w:val="26"/>
        </w:rPr>
        <w:t>Hắn bước nhanh đi lên trước, đang muốn cầm đi mẫu hộp, thần cửa miếu đột nhiên xuất hiện một nữ nhân, nàng người mặc màu xanh đỏ cận chiến áo, cầm trong tay kim sắc đoản kiếm cùng tấm chắn, chính là thần kỳ nữ hiệp, Diana.</w:t>
      </w:r>
    </w:p>
    <w:p>
      <w:pPr>
        <w:spacing w:after="120" w:line="360" w:lineRule="auto"/>
        <w:ind w:firstLine="720"/>
        <w:jc w:val="both"/>
      </w:pPr>
      <w:r>
        <w:rPr>
          <w:rFonts w:ascii="Times New Roman" w:hAnsi="Times New Roman" w:eastAsia="Times New Roman"/>
          <w:sz w:val="26"/>
        </w:rPr>
        <w:t>Nàng cúi người, lộ ra mảng lớn tuyết trắng bộ ngực, bày ra tiến công tư thế, chặn cửa, biểu lộ nghiêm túc, một đôi trong suốt con ngươi lạnh lùng nhìn chăm chú lên Giang Lan.</w:t>
      </w:r>
    </w:p>
    <w:p>
      <w:pPr>
        <w:spacing w:after="120" w:line="360" w:lineRule="auto"/>
        <w:ind w:firstLine="720"/>
        <w:jc w:val="both"/>
      </w:pPr>
      <w:r>
        <w:rPr>
          <w:rFonts w:ascii="Times New Roman" w:hAnsi="Times New Roman" w:eastAsia="Times New Roman"/>
          <w:sz w:val="26"/>
        </w:rPr>
        <w:t>"Ta liền biết, ngươi đến Thiên Đường Đảo mục đích không có đơn thuần như vậy! Nói đi, ngươi đến cùng là ai, tại sao muốn cướp đoạt tộc ta bảo vật!"..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