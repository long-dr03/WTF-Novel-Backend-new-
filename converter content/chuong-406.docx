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406: Ăn thức ăn cho chó nữ thần, điên cuồng Tinh Hà</w:t>
      </w:r>
    </w:p>
    <w:p>
      <w:pPr>
        <w:spacing w:after="120" w:line="360" w:lineRule="auto"/>
        <w:ind w:firstLine="720"/>
        <w:jc w:val="both"/>
      </w:pPr>
      <w:r>
        <w:rPr>
          <w:rFonts w:ascii="Times New Roman" w:hAnsi="Times New Roman" w:eastAsia="Times New Roman"/>
          <w:sz w:val="26"/>
        </w:rPr>
        <w:t>Athena không có nhiều lời, quyền trượng một trận, mở ra thông hướng Hoàng Tuyền thông lộ, cổng truyền tống bên kia mặt đất vì thâm trầm màu vàng sẫm, bầu trời tĩnh mịch bên trong mang theo một vòng đỏ sậm, tựa như người sắp ch.ết cái kia bôi hồi quang phản chiếu đỏ ửng đồng dạng, vô số du đãng vong hồn đi lại tập tễnh, hướng về một cái phương hướng đi đến.</w:t>
      </w:r>
    </w:p>
    <w:p>
      <w:pPr>
        <w:spacing w:after="120" w:line="360" w:lineRule="auto"/>
        <w:ind w:firstLine="720"/>
        <w:jc w:val="both"/>
      </w:pPr>
      <w:r>
        <w:rPr>
          <w:rFonts w:ascii="Times New Roman" w:hAnsi="Times New Roman" w:eastAsia="Times New Roman"/>
          <w:sz w:val="26"/>
        </w:rPr>
        <w:t>Athena rủ xuống mí mắt, thanh âm trầm giọng nói.</w:t>
      </w:r>
    </w:p>
    <w:p>
      <w:pPr>
        <w:spacing w:after="120" w:line="360" w:lineRule="auto"/>
        <w:ind w:firstLine="720"/>
        <w:jc w:val="both"/>
      </w:pPr>
      <w:r>
        <w:rPr>
          <w:rFonts w:ascii="Times New Roman" w:hAnsi="Times New Roman" w:eastAsia="Times New Roman"/>
          <w:sz w:val="26"/>
        </w:rPr>
        <w:t>"Hiện tại tất cả người ch.ết, đều sẽ đến Minh giới, bị tà ác lực lượng hủ hóa, trở thành không để ý tới trí, tàn nhẫn khát máu ác hồn, thế giới của chúng ta, đã không có tương lai."</w:t>
      </w:r>
    </w:p>
    <w:p>
      <w:pPr>
        <w:spacing w:after="120" w:line="360" w:lineRule="auto"/>
        <w:ind w:firstLine="720"/>
        <w:jc w:val="both"/>
      </w:pPr>
      <w:r>
        <w:rPr>
          <w:rFonts w:ascii="Times New Roman" w:hAnsi="Times New Roman" w:eastAsia="Times New Roman"/>
          <w:sz w:val="26"/>
        </w:rPr>
        <w:t>Giang Lan nhẹ gật đầu, nếu như tam giới chuyển con đường sống đều bị ô nhiễm, xác thực thế giới này chỉ có triệt để tử vong một con đường có thể đi.</w:t>
      </w:r>
    </w:p>
    <w:p>
      <w:pPr>
        <w:spacing w:after="120" w:line="360" w:lineRule="auto"/>
        <w:ind w:firstLine="720"/>
        <w:jc w:val="both"/>
      </w:pPr>
      <w:r>
        <w:rPr>
          <w:rFonts w:ascii="Times New Roman" w:hAnsi="Times New Roman" w:eastAsia="Times New Roman"/>
          <w:sz w:val="26"/>
        </w:rPr>
        <w:t>Athena thấp giọng nói.</w:t>
      </w:r>
    </w:p>
    <w:p>
      <w:pPr>
        <w:spacing w:after="120" w:line="360" w:lineRule="auto"/>
        <w:ind w:firstLine="720"/>
        <w:jc w:val="both"/>
      </w:pPr>
      <w:r>
        <w:rPr>
          <w:rFonts w:ascii="Times New Roman" w:hAnsi="Times New Roman" w:eastAsia="Times New Roman"/>
          <w:sz w:val="26"/>
        </w:rPr>
        <w:t>"Ta có thể duy trì cái lối đi này ba giờ, nếu như ngươi thực sự tìm không thấy bạn học của ngươi, cũng làm ơn tất tại thông đạo quan bế trước trở về."</w:t>
      </w:r>
    </w:p>
    <w:p>
      <w:pPr>
        <w:spacing w:after="120" w:line="360" w:lineRule="auto"/>
        <w:ind w:firstLine="720"/>
        <w:jc w:val="both"/>
      </w:pPr>
      <w:r>
        <w:rPr>
          <w:rFonts w:ascii="Times New Roman" w:hAnsi="Times New Roman" w:eastAsia="Times New Roman"/>
          <w:sz w:val="26"/>
        </w:rPr>
        <w:t>Giang Lan nhẹ gật đầu, không nói thêm lời, nhấc chân bước vào trong thông đạo, Ninh Đồng cũng không nói một lời đi theo Giang Lan muốn đi vào thông đạo.</w:t>
      </w:r>
    </w:p>
    <w:p>
      <w:pPr>
        <w:spacing w:after="120" w:line="360" w:lineRule="auto"/>
        <w:ind w:firstLine="720"/>
        <w:jc w:val="both"/>
      </w:pPr>
      <w:r>
        <w:rPr>
          <w:rFonts w:ascii="Times New Roman" w:hAnsi="Times New Roman" w:eastAsia="Times New Roman"/>
          <w:sz w:val="26"/>
        </w:rPr>
        <w:t>Athena ngay cả vội vươn tay ngăn lại nàng, thấp giọng nói.</w:t>
      </w:r>
    </w:p>
    <w:p>
      <w:pPr>
        <w:spacing w:after="120" w:line="360" w:lineRule="auto"/>
        <w:ind w:firstLine="720"/>
        <w:jc w:val="both"/>
      </w:pPr>
      <w:r>
        <w:rPr>
          <w:rFonts w:ascii="Times New Roman" w:hAnsi="Times New Roman" w:eastAsia="Times New Roman"/>
          <w:sz w:val="26"/>
        </w:rPr>
        <w:t>"Bởi vì Minh Vương bị hủ hóa, Hoàng Tuyền địa khu hiện tại vô cùng nguy hiểm, ta không đề nghị ngươi cùng nhau đi tới, ở chỗ này chờ Giang Lan là được rồi. . . ."</w:t>
      </w:r>
    </w:p>
    <w:p>
      <w:pPr>
        <w:spacing w:after="120" w:line="360" w:lineRule="auto"/>
        <w:ind w:firstLine="720"/>
        <w:jc w:val="both"/>
      </w:pPr>
      <w:r>
        <w:rPr>
          <w:rFonts w:ascii="Times New Roman" w:hAnsi="Times New Roman" w:eastAsia="Times New Roman"/>
          <w:sz w:val="26"/>
        </w:rPr>
        <w:t>Lời còn chưa dứt, Ninh Đồng đã lách qua nàng trắng nõn tinh tế cánh tay, đi vào quang trong môn phái, quay đầu nở nụ cười xinh đẹp nói.</w:t>
      </w:r>
    </w:p>
    <w:p>
      <w:pPr>
        <w:spacing w:after="120" w:line="360" w:lineRule="auto"/>
        <w:ind w:firstLine="720"/>
        <w:jc w:val="both"/>
      </w:pPr>
      <w:r>
        <w:rPr>
          <w:rFonts w:ascii="Times New Roman" w:hAnsi="Times New Roman" w:eastAsia="Times New Roman"/>
          <w:sz w:val="26"/>
        </w:rPr>
        <w:t>"Hắn là ta cộng tác, vô luận sinh tử, ta cũng sẽ cùng hắn cùng nhau đối mặt, lúc trước như thế, về sau cũng sẽ như thế."</w:t>
      </w:r>
    </w:p>
    <w:p>
      <w:pPr>
        <w:spacing w:after="120" w:line="360" w:lineRule="auto"/>
        <w:ind w:firstLine="720"/>
        <w:jc w:val="both"/>
      </w:pPr>
      <w:r>
        <w:rPr>
          <w:rFonts w:ascii="Times New Roman" w:hAnsi="Times New Roman" w:eastAsia="Times New Roman"/>
          <w:sz w:val="26"/>
        </w:rPr>
        <w:t>Trong chớp nhoáng này, Ninh Đồng mặt bên trên tán phát quang mang, thậm chí lấn át hoàng kim thánh đấu sĩ tiểu vũ trụ, Athena cũng vì đó thất thần.</w:t>
      </w:r>
    </w:p>
    <w:p>
      <w:pPr>
        <w:spacing w:after="120" w:line="360" w:lineRule="auto"/>
        <w:ind w:firstLine="720"/>
        <w:jc w:val="both"/>
      </w:pPr>
      <w:r>
        <w:rPr>
          <w:rFonts w:ascii="Times New Roman" w:hAnsi="Times New Roman" w:eastAsia="Times New Roman"/>
          <w:sz w:val="26"/>
        </w:rPr>
        <w:t>Giang Lan cũng chẳng suy nghĩ gì nữa, hắn tại thông đạo bên kia chờ lấy Ninh Đồng, hai người tay nắm, nhìn nhau cười một tiếng, trong nháy mắt biến mất tại Athena trước mặt.</w:t>
      </w:r>
    </w:p>
    <w:p>
      <w:pPr>
        <w:spacing w:after="120" w:line="360" w:lineRule="auto"/>
        <w:ind w:firstLine="720"/>
        <w:jc w:val="both"/>
      </w:pPr>
      <w:r>
        <w:rPr>
          <w:rFonts w:ascii="Times New Roman" w:hAnsi="Times New Roman" w:eastAsia="Times New Roman"/>
          <w:sz w:val="26"/>
        </w:rPr>
        <w:t>Giờ phút này, dù là Athena đã cơ hồ không có phàm nhân ái dục, cũng không nhịn được cắn môi, nội tâm tràn ngập hâm mộ cùng ghen ghét.</w:t>
      </w:r>
    </w:p>
    <w:p>
      <w:pPr>
        <w:spacing w:after="120" w:line="360" w:lineRule="auto"/>
        <w:ind w:firstLine="720"/>
        <w:jc w:val="both"/>
      </w:pPr>
      <w:r>
        <w:rPr>
          <w:rFonts w:ascii="Times New Roman" w:hAnsi="Times New Roman" w:eastAsia="Times New Roman"/>
          <w:sz w:val="26"/>
        </w:rPr>
        <w:t>Nàng tự lẩm bẩm.</w:t>
      </w:r>
    </w:p>
    <w:p>
      <w:pPr>
        <w:spacing w:after="120" w:line="360" w:lineRule="auto"/>
        <w:ind w:firstLine="720"/>
        <w:jc w:val="both"/>
      </w:pPr>
      <w:r>
        <w:rPr>
          <w:rFonts w:ascii="Times New Roman" w:hAnsi="Times New Roman" w:eastAsia="Times New Roman"/>
          <w:sz w:val="26"/>
        </w:rPr>
        <w:t>"Đây là bị cho ăn đầy miệng thức ăn cho chó cảm giác sao?"</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Nhâm Bằng, Đường Nguyệt cùng Vạn Nhị ba người, chính mở to hai mắt nhìn, miệng há ra thật to, thật giống như trông thấy một con miên dương, đột nhiên bão nổi, ôm lấy xâm nhập bãi nhốt cừu Garou mãnh gặm, mặt mũi tràn đầy đều là khó có thể tin biểu lộ.</w:t>
      </w:r>
    </w:p>
    <w:p>
      <w:pPr>
        <w:spacing w:after="120" w:line="360" w:lineRule="auto"/>
        <w:ind w:firstLine="720"/>
        <w:jc w:val="both"/>
      </w:pPr>
      <w:r>
        <w:rPr>
          <w:rFonts w:ascii="Times New Roman" w:hAnsi="Times New Roman" w:eastAsia="Times New Roman"/>
          <w:sz w:val="26"/>
        </w:rPr>
        <w:t>Trước mắt của bọn hắn, một vị người mặc hai màu trắng đen Shihakushō, trong tay dẫn theo hai thanh đen nhánh đại đao, tóc biến thành mào gà kiểu tóc, trên mặt thoa hai đạo hồng sắc giết chóc ấn ký cao lớn uy mãnh nam tử, chính đang điên cuồng chém giết ác hồn, miệng bên trong không ngừng cuồng hống.</w:t>
      </w:r>
    </w:p>
    <w:p>
      <w:pPr>
        <w:spacing w:after="120" w:line="360" w:lineRule="auto"/>
        <w:ind w:firstLine="720"/>
        <w:jc w:val="both"/>
      </w:pPr>
      <w:r>
        <w:rPr>
          <w:rFonts w:ascii="Times New Roman" w:hAnsi="Times New Roman" w:eastAsia="Times New Roman"/>
          <w:sz w:val="26"/>
        </w:rPr>
        <w:t>"Ha ha, các ngươi đám này yếu gà, giết, giết sạch các ngươi, đều cho Lão Tử ch.ết a!"</w:t>
      </w:r>
    </w:p>
    <w:p>
      <w:pPr>
        <w:spacing w:after="120" w:line="360" w:lineRule="auto"/>
        <w:ind w:firstLine="720"/>
        <w:jc w:val="both"/>
      </w:pPr>
      <w:r>
        <w:rPr>
          <w:rFonts w:ascii="Times New Roman" w:hAnsi="Times New Roman" w:eastAsia="Times New Roman"/>
          <w:sz w:val="26"/>
        </w:rPr>
        <w:t>"A... A, cháu trai đừng chạy, ăn Lão Tử một đao!"</w:t>
      </w:r>
    </w:p>
    <w:p>
      <w:pPr>
        <w:spacing w:after="120" w:line="360" w:lineRule="auto"/>
        <w:ind w:firstLine="720"/>
        <w:jc w:val="both"/>
      </w:pPr>
      <w:r>
        <w:rPr>
          <w:rFonts w:ascii="Times New Roman" w:hAnsi="Times New Roman" w:eastAsia="Times New Roman"/>
          <w:sz w:val="26"/>
        </w:rPr>
        <w:t>Nam tử đơn giản hóa thân Cổ Hoặc Tử, cầm trong tay hai cây đại đao, một đường từ vịnh Đồng La chặt tới Tiêm Sa Chủy, đánh đâu thắng đó, không có bất kỳ cái gì ác hồn là hắn địch!</w:t>
      </w:r>
    </w:p>
    <w:p>
      <w:pPr>
        <w:spacing w:after="120" w:line="360" w:lineRule="auto"/>
        <w:ind w:firstLine="720"/>
        <w:jc w:val="both"/>
      </w:pPr>
      <w:r>
        <w:rPr>
          <w:rFonts w:ascii="Times New Roman" w:hAnsi="Times New Roman" w:eastAsia="Times New Roman"/>
          <w:sz w:val="26"/>
        </w:rPr>
        <w:t>Mặc dù những thứ này sơ cấp ác hồn, nội tâm tràn ngập giết chóc cùng khát máu, cũng không khỏi có chút sợ hãi, bên người nam tử trống đi mảng lớn sân bãi, hắn thở hổn hển, giơ lên trong tay song đao, điên cuồng kêu gào.</w:t>
      </w:r>
    </w:p>
    <w:p>
      <w:pPr>
        <w:spacing w:after="120" w:line="360" w:lineRule="auto"/>
        <w:ind w:firstLine="720"/>
        <w:jc w:val="both"/>
      </w:pPr>
      <w:r>
        <w:rPr>
          <w:rFonts w:ascii="Times New Roman" w:hAnsi="Times New Roman" w:eastAsia="Times New Roman"/>
          <w:sz w:val="26"/>
        </w:rPr>
        <w:t>"Còn có ai, ta liền hỏi các ngươi, còn có ai!"</w:t>
      </w:r>
    </w:p>
    <w:p>
      <w:pPr>
        <w:spacing w:after="120" w:line="360" w:lineRule="auto"/>
        <w:ind w:firstLine="720"/>
        <w:jc w:val="both"/>
      </w:pPr>
      <w:r>
        <w:rPr>
          <w:rFonts w:ascii="Times New Roman" w:hAnsi="Times New Roman" w:eastAsia="Times New Roman"/>
          <w:sz w:val="26"/>
        </w:rPr>
        <w:t>Nói xong tiếp tục giơ lên song đao, ngao ngao quái khiếu phóng tới ác hồn.</w:t>
      </w:r>
    </w:p>
    <w:p>
      <w:pPr>
        <w:spacing w:after="120" w:line="360" w:lineRule="auto"/>
        <w:ind w:firstLine="720"/>
        <w:jc w:val="both"/>
      </w:pPr>
      <w:r>
        <w:rPr>
          <w:rFonts w:ascii="Times New Roman" w:hAnsi="Times New Roman" w:eastAsia="Times New Roman"/>
          <w:sz w:val="26"/>
        </w:rPr>
        <w:t>Ác hồn nhóm hơi chạy chậm một chút, liền bị hắn một đao chặt thành sương mù, phát ra tiếng gào thê thảm, tiêu tán ở trong thiên địa!</w:t>
      </w:r>
    </w:p>
    <w:p>
      <w:pPr>
        <w:spacing w:after="120" w:line="360" w:lineRule="auto"/>
        <w:ind w:firstLine="720"/>
        <w:jc w:val="both"/>
      </w:pPr>
      <w:r>
        <w:rPr>
          <w:rFonts w:ascii="Times New Roman" w:hAnsi="Times New Roman" w:eastAsia="Times New Roman"/>
          <w:sz w:val="26"/>
        </w:rPr>
        <w:t>Đường Nguyệt cũng sợ hãi rúc về phía sau mấy bước, trốn ở Vạn Nhị bên trái xe ngựa đèn về sau, lộ ra bản thân cái đầu nhỏ, nhỏ giọng hỏi Nhâm Bằng.</w:t>
      </w:r>
    </w:p>
    <w:p>
      <w:pPr>
        <w:spacing w:after="120" w:line="360" w:lineRule="auto"/>
        <w:ind w:firstLine="720"/>
        <w:jc w:val="both"/>
      </w:pPr>
      <w:r>
        <w:rPr>
          <w:rFonts w:ascii="Times New Roman" w:hAnsi="Times New Roman" w:eastAsia="Times New Roman"/>
          <w:sz w:val="26"/>
        </w:rPr>
        <w:t>"Tinh Hà hắn nguyên lai tính cách cuồng dã như vậy sao?"</w:t>
      </w:r>
    </w:p>
    <w:p>
      <w:pPr>
        <w:spacing w:after="120" w:line="360" w:lineRule="auto"/>
        <w:ind w:firstLine="720"/>
        <w:jc w:val="both"/>
      </w:pPr>
      <w:r>
        <w:rPr>
          <w:rFonts w:ascii="Times New Roman" w:hAnsi="Times New Roman" w:eastAsia="Times New Roman"/>
          <w:sz w:val="26"/>
        </w:rPr>
        <w:t>Nhâm Bằng cũng là một mặt khó có thể tin, hắn cùng Trương Tinh Hà ở một cái ký túc xá, càng là cùng một chỗ thông quan linh cảnh hảo huynh đệ, Trương Tinh Hà là mặt hàng gì, hắn rõ ràng nhất.</w:t>
      </w:r>
    </w:p>
    <w:p>
      <w:pPr>
        <w:spacing w:after="120" w:line="360" w:lineRule="auto"/>
        <w:ind w:firstLine="720"/>
        <w:jc w:val="both"/>
      </w:pPr>
      <w:r>
        <w:rPr>
          <w:rFonts w:ascii="Times New Roman" w:hAnsi="Times New Roman" w:eastAsia="Times New Roman"/>
          <w:sz w:val="26"/>
        </w:rPr>
        <w:t>Háo sắc, nhát gan, gặp chuyện trước hết nhất nghĩ tới chính là chuồn đi, bởi vì sợ đau sợ ch.ết, năm đó thức tỉnh nghi thức trực tiếp lựa chọn trở thành một tên ɖú em.</w:t>
      </w:r>
    </w:p>
    <w:p>
      <w:pPr>
        <w:spacing w:after="120" w:line="360" w:lineRule="auto"/>
        <w:ind w:firstLine="720"/>
        <w:jc w:val="both"/>
      </w:pPr>
      <w:r>
        <w:rPr>
          <w:rFonts w:ascii="Times New Roman" w:hAnsi="Times New Roman" w:eastAsia="Times New Roman"/>
          <w:sz w:val="26"/>
        </w:rPr>
        <w:t>Lúc trước hắn cũng cho tới bây giờ chưa thấy qua, Trương Tinh Hà có cuồng dã như vậy thô bạo một mặt.</w:t>
      </w:r>
    </w:p>
    <w:p>
      <w:pPr>
        <w:spacing w:after="120" w:line="360" w:lineRule="auto"/>
        <w:ind w:firstLine="720"/>
        <w:jc w:val="both"/>
      </w:pPr>
      <w:r>
        <w:rPr>
          <w:rFonts w:ascii="Times New Roman" w:hAnsi="Times New Roman" w:eastAsia="Times New Roman"/>
          <w:sz w:val="26"/>
        </w:rPr>
        <w:t>Hắn nhịn không được nuốt một ngụm nước bọt, nhỏ giọng nói.</w:t>
      </w:r>
    </w:p>
    <w:p>
      <w:pPr>
        <w:spacing w:after="120" w:line="360" w:lineRule="auto"/>
        <w:ind w:firstLine="720"/>
        <w:jc w:val="both"/>
      </w:pPr>
      <w:r>
        <w:rPr>
          <w:rFonts w:ascii="Times New Roman" w:hAnsi="Times New Roman" w:eastAsia="Times New Roman"/>
          <w:sz w:val="26"/>
        </w:rPr>
        <w:t>"Tinh Hà hắn có thể là bị cái gì kích thích, hắn đột nhiên biến ra hai thanh đại khảm đao, kiểu tóc đều cải biến, lại là cái gì năng lực? Khôi phục hệ có cái này thiên phú kỹ sao?"</w:t>
      </w:r>
    </w:p>
    <w:p>
      <w:pPr>
        <w:spacing w:after="120" w:line="360" w:lineRule="auto"/>
        <w:ind w:firstLine="720"/>
        <w:jc w:val="both"/>
      </w:pPr>
      <w:r>
        <w:rPr>
          <w:rFonts w:ascii="Times New Roman" w:hAnsi="Times New Roman" w:eastAsia="Times New Roman"/>
          <w:sz w:val="26"/>
        </w:rPr>
        <w:t>Đường Nguyệt nhất là cơ linh, nàng nhíu mày nghĩ một lát, bừng tỉnh đại ngộ nói.</w:t>
      </w:r>
    </w:p>
    <w:p>
      <w:pPr>
        <w:spacing w:after="120" w:line="360" w:lineRule="auto"/>
        <w:ind w:firstLine="720"/>
        <w:jc w:val="both"/>
      </w:pPr>
      <w:r>
        <w:rPr>
          <w:rFonts w:ascii="Times New Roman" w:hAnsi="Times New Roman" w:eastAsia="Times New Roman"/>
          <w:sz w:val="26"/>
        </w:rPr>
        <w:t>"Đúng rồi, các ngươi quên sao, trước đó tại số bảy linh cảnh, lan ca cho chúng ta một người làm một cây đao, giống như kêu cái gì Asauchi, đồng thời nói cho chúng ta biết, muốn thường xuyên cùng nó câu thông, một khi đạt được tán thành, liền có thể thức tỉnh Tử Thần, từ đây sẽ không còn e ngại quỷ hồn, cũng có thể công kích linh hồn người khác, đại sát tứ phương!"</w:t>
      </w:r>
    </w:p>
    <w:p>
      <w:pPr>
        <w:spacing w:after="120" w:line="360" w:lineRule="auto"/>
        <w:ind w:firstLine="720"/>
        <w:jc w:val="both"/>
      </w:pPr>
      <w:r>
        <w:rPr>
          <w:rFonts w:ascii="Times New Roman" w:hAnsi="Times New Roman" w:eastAsia="Times New Roman"/>
          <w:sz w:val="26"/>
        </w:rPr>
        <w:t>Nhâm Bằng mở to hai mắt nhìn, moi ruột gan nghĩ nửa ngày, đột nhiên bừng tỉnh đại ngộ.</w:t>
      </w:r>
    </w:p>
    <w:p>
      <w:pPr>
        <w:spacing w:after="120" w:line="360" w:lineRule="auto"/>
        <w:ind w:firstLine="720"/>
        <w:jc w:val="both"/>
      </w:pPr>
      <w:r>
        <w:rPr>
          <w:rFonts w:ascii="Times New Roman" w:hAnsi="Times New Roman" w:eastAsia="Times New Roman"/>
          <w:sz w:val="26"/>
        </w:rPr>
        <w:t>"A a, ngươi nói là, Tinh Hà hắn đã thức tỉnh kia cái gì Trảm Phách Đao năng lực?"</w:t>
      </w:r>
    </w:p>
    <w:p>
      <w:pPr>
        <w:spacing w:after="120" w:line="360" w:lineRule="auto"/>
        <w:ind w:firstLine="720"/>
        <w:jc w:val="both"/>
      </w:pPr>
      <w:r>
        <w:rPr>
          <w:rFonts w:ascii="Times New Roman" w:hAnsi="Times New Roman" w:eastAsia="Times New Roman"/>
          <w:sz w:val="26"/>
        </w:rPr>
        <w:t>"Ta sát, mạnh như vậy sao? Đáng ch.ết, sớm biết lúc trước ta ch.ết sống cùng lan ca cũng phải đem Trảm Phách Đao!"</w:t>
      </w:r>
    </w:p>
    <w:p>
      <w:pPr>
        <w:spacing w:after="120" w:line="360" w:lineRule="auto"/>
        <w:ind w:firstLine="720"/>
        <w:jc w:val="both"/>
      </w:pPr>
      <w:r>
        <w:rPr>
          <w:rFonts w:ascii="Times New Roman" w:hAnsi="Times New Roman" w:eastAsia="Times New Roman"/>
          <w:sz w:val="26"/>
        </w:rPr>
        <w:t>Nhâm Bằng mỗi lần trở lại thế giới hiện thực, liền hai chuyện, tìm số ba mươi tám nói chuyện phiếm, chăn heo, đương nhiên Orochimaru sau khi đến, hắn vẫn là hai chuyện, tìm số ba mươi tám nói chuyện phiếm, tìm rắn thúc nói chuyện phiếm.</w:t>
      </w:r>
    </w:p>
    <w:p>
      <w:pPr>
        <w:spacing w:after="120" w:line="360" w:lineRule="auto"/>
        <w:ind w:firstLine="720"/>
        <w:jc w:val="both"/>
      </w:pPr>
      <w:r>
        <w:rPr>
          <w:rFonts w:ascii="Times New Roman" w:hAnsi="Times New Roman" w:eastAsia="Times New Roman"/>
          <w:sz w:val="26"/>
        </w:rPr>
        <w:t>Mà lại hai con heo tử, còn không biết bị cái kia trời đánh nướng ăn, đã sớm đem số bảy linh cảnh, ba vị đồng học thu hoạch được Asauchi sự tình quên mất không còn một mảnh.</w:t>
      </w:r>
    </w:p>
    <w:p>
      <w:pPr>
        <w:spacing w:after="120" w:line="360" w:lineRule="auto"/>
        <w:ind w:firstLine="720"/>
        <w:jc w:val="both"/>
      </w:pPr>
      <w:r>
        <w:rPr>
          <w:rFonts w:ascii="Times New Roman" w:hAnsi="Times New Roman" w:eastAsia="Times New Roman"/>
          <w:sz w:val="26"/>
        </w:rPr>
        <w:t>Hắn nhịn không được nhìn về phía Đường Nguyệt.</w:t>
      </w:r>
    </w:p>
    <w:p>
      <w:pPr>
        <w:spacing w:after="120" w:line="360" w:lineRule="auto"/>
        <w:ind w:firstLine="720"/>
        <w:jc w:val="both"/>
      </w:pPr>
      <w:r>
        <w:rPr>
          <w:rFonts w:ascii="Times New Roman" w:hAnsi="Times New Roman" w:eastAsia="Times New Roman"/>
          <w:sz w:val="26"/>
        </w:rPr>
        <w:t>"Ngươi đây, mỗi ngày liền biết chụp lén lan ca rèn luyện video, nghĩ đến làm sao kiếm tiền, ngươi có đối với chuyện này xuống một giây công phu sao?"</w:t>
      </w:r>
    </w:p>
    <w:p>
      <w:pPr>
        <w:spacing w:after="120" w:line="360" w:lineRule="auto"/>
        <w:ind w:firstLine="720"/>
        <w:jc w:val="both"/>
      </w:pPr>
      <w:r>
        <w:rPr>
          <w:rFonts w:ascii="Times New Roman" w:hAnsi="Times New Roman" w:eastAsia="Times New Roman"/>
          <w:sz w:val="26"/>
        </w:rPr>
        <w:t>Đường Nguyệt thần sắc cứng đờ, nàng cưỡng ép che giấu đi nội tâm kinh hoảng, trấn định tự nhiên nói.</w:t>
      </w:r>
    </w:p>
    <w:p>
      <w:pPr>
        <w:spacing w:after="120" w:line="360" w:lineRule="auto"/>
        <w:ind w:firstLine="720"/>
        <w:jc w:val="both"/>
      </w:pPr>
      <w:r>
        <w:rPr>
          <w:rFonts w:ascii="Times New Roman" w:hAnsi="Times New Roman" w:eastAsia="Times New Roman"/>
          <w:sz w:val="26"/>
        </w:rPr>
        <w:t>"Làm sao ngươi biết ta không có, ta mỗi lúc trời tối đều có rất cố gắng cùng Trảm Phách Đao tại câu thông được không."</w:t>
      </w:r>
    </w:p>
    <w:p>
      <w:pPr>
        <w:spacing w:after="120" w:line="360" w:lineRule="auto"/>
        <w:ind w:firstLine="720"/>
        <w:jc w:val="both"/>
      </w:pPr>
      <w:r>
        <w:rPr>
          <w:rFonts w:ascii="Times New Roman" w:hAnsi="Times New Roman" w:eastAsia="Times New Roman"/>
          <w:sz w:val="26"/>
        </w:rPr>
        <w:t>Nhâm Bằng bị nàng tinh xảo diễn kỹ hù dọa, lạnh hừ một tiếng.</w:t>
      </w:r>
    </w:p>
    <w:p>
      <w:pPr>
        <w:spacing w:after="120" w:line="360" w:lineRule="auto"/>
        <w:ind w:firstLine="720"/>
        <w:jc w:val="both"/>
      </w:pPr>
      <w:r>
        <w:rPr>
          <w:rFonts w:ascii="Times New Roman" w:hAnsi="Times New Roman" w:eastAsia="Times New Roman"/>
          <w:sz w:val="26"/>
        </w:rPr>
        <w:t>Đường Nguyệt ngay tại âm thầm đắc ý, lại bị cái nào đó khuê mật vô tình vạch trần.</w:t>
      </w:r>
    </w:p>
    <w:p>
      <w:pPr>
        <w:spacing w:after="120" w:line="360" w:lineRule="auto"/>
        <w:ind w:firstLine="720"/>
        <w:jc w:val="both"/>
      </w:pPr>
      <w:r>
        <w:rPr>
          <w:rFonts w:ascii="Times New Roman" w:hAnsi="Times New Roman" w:eastAsia="Times New Roman"/>
          <w:sz w:val="26"/>
        </w:rPr>
        <w:t>Vạn Nhị bởi vì thân có xong hiện thuật, không có thu hoạch được Asauchi tán thành, nàng một mực vì thế tức giận bất bình, giờ phút này lạnh hừ một tiếng.</w:t>
      </w:r>
    </w:p>
    <w:p>
      <w:pPr>
        <w:spacing w:after="120" w:line="360" w:lineRule="auto"/>
        <w:ind w:firstLine="720"/>
        <w:jc w:val="both"/>
      </w:pPr>
      <w:r>
        <w:rPr>
          <w:rFonts w:ascii="Times New Roman" w:hAnsi="Times New Roman" w:eastAsia="Times New Roman"/>
          <w:sz w:val="26"/>
        </w:rPr>
        <w:t>"Có đúng không, cái kia mỗi lúc trời tối nhìn xem lan ca video chìm vào giấc ngủ, ngụm nước lưu một gối đầu chính là ai, đừng nói cho ta, ngươi là trong giấc mộng cùng Asauchi câu thông?"</w:t>
      </w:r>
    </w:p>
    <w:p>
      <w:pPr>
        <w:spacing w:after="120" w:line="360" w:lineRule="auto"/>
        <w:ind w:firstLine="720"/>
        <w:jc w:val="both"/>
      </w:pPr>
      <w:r>
        <w:rPr>
          <w:rFonts w:ascii="Times New Roman" w:hAnsi="Times New Roman" w:eastAsia="Times New Roman"/>
          <w:sz w:val="26"/>
        </w:rPr>
        <w:t>Nhâm Bằng lập tức trở về trừng cho Đường Nguyệt, tốt ngươi cái nhỏ chân ngắn, nguyên lai ngươi cũng đem chuyện này quên đến Java nước đi a!</w:t>
      </w:r>
    </w:p>
    <w:p>
      <w:pPr>
        <w:spacing w:after="120" w:line="360" w:lineRule="auto"/>
        <w:ind w:firstLine="720"/>
        <w:jc w:val="both"/>
      </w:pPr>
      <w:r>
        <w:rPr>
          <w:rFonts w:ascii="Times New Roman" w:hAnsi="Times New Roman" w:eastAsia="Times New Roman"/>
          <w:sz w:val="26"/>
        </w:rPr>
        <w:t>Đường Nguyệt đem một ngụm tiểu bạch nha cắn két rung động, quả nhiên mọi người nói không sai, phòng cháy phòng trộm phòng khuê mật!</w:t>
      </w:r>
    </w:p>
    <w:p>
      <w:pPr>
        <w:spacing w:after="120" w:line="360" w:lineRule="auto"/>
        <w:ind w:firstLine="720"/>
        <w:jc w:val="both"/>
      </w:pPr>
      <w:r>
        <w:rPr>
          <w:rFonts w:ascii="Times New Roman" w:hAnsi="Times New Roman" w:eastAsia="Times New Roman"/>
          <w:sz w:val="26"/>
        </w:rPr>
        <w:t>Phản bội ngươi, thường thường là ngươi người thân cận nhất.</w:t>
      </w:r>
    </w:p>
    <w:p>
      <w:pPr>
        <w:spacing w:after="120" w:line="360" w:lineRule="auto"/>
        <w:ind w:firstLine="720"/>
        <w:jc w:val="both"/>
      </w:pPr>
      <w:r>
        <w:rPr>
          <w:rFonts w:ascii="Times New Roman" w:hAnsi="Times New Roman" w:eastAsia="Times New Roman"/>
          <w:sz w:val="26"/>
        </w:rPr>
        <w:t>Hai thiếu nữ liếc nhìn nhau, nhựa plastic tỷ muội hữu nghị chi hoa, trong nháy mắt suy bại.</w:t>
      </w:r>
    </w:p>
    <w:p>
      <w:pPr>
        <w:spacing w:after="120" w:line="360" w:lineRule="auto"/>
        <w:ind w:firstLine="720"/>
        <w:jc w:val="both"/>
      </w:pPr>
      <w:r>
        <w:rPr>
          <w:rFonts w:ascii="Times New Roman" w:hAnsi="Times New Roman" w:eastAsia="Times New Roman"/>
          <w:sz w:val="26"/>
        </w:rPr>
        <w:t>Nhâm Bằng thấp giọng nói.</w:t>
      </w:r>
    </w:p>
    <w:p>
      <w:pPr>
        <w:spacing w:after="120" w:line="360" w:lineRule="auto"/>
        <w:ind w:firstLine="720"/>
        <w:jc w:val="both"/>
      </w:pPr>
      <w:r>
        <w:rPr>
          <w:rFonts w:ascii="Times New Roman" w:hAnsi="Times New Roman" w:eastAsia="Times New Roman"/>
          <w:sz w:val="26"/>
        </w:rPr>
        <w:t>"Hai vị, chớ ồn ào, Tinh Hà tình huống của hắn không ổn, nhanh nghĩ một chút biện pháp! Đường Nguyệt ngươi suy nghĩ một ít biện pháp, nhanh giống như Tinh Hà thức tỉnh a!"</w:t>
      </w:r>
    </w:p>
    <w:p>
      <w:pPr>
        <w:spacing w:after="120" w:line="360" w:lineRule="auto"/>
        <w:ind w:firstLine="720"/>
        <w:jc w:val="both"/>
      </w:pPr>
      <w:r>
        <w:rPr>
          <w:rFonts w:ascii="Times New Roman" w:hAnsi="Times New Roman" w:eastAsia="Times New Roman"/>
          <w:sz w:val="26"/>
        </w:rPr>
        <w:t>Hắn bắt lấy Đường Nguyệt bả vai, dùng sức lung lay nhỏ loli, Đường Nguyệt lập tức phát ra "Ách ách ách" quái khiếu. . . . .</w:t>
      </w:r>
    </w:p>
    <w:p>
      <w:pPr>
        <w:spacing w:after="120" w:line="360" w:lineRule="auto"/>
        <w:ind w:firstLine="720"/>
        <w:jc w:val="both"/>
      </w:pPr>
      <w:r>
        <w:rPr>
          <w:rFonts w:ascii="Times New Roman" w:hAnsi="Times New Roman" w:eastAsia="Times New Roman"/>
          <w:sz w:val="26"/>
        </w:rPr>
        <w:t>Hai người huyên náo đang vui, Vạn Nhị lồng ánh sáng bên ngoài, Trương Tinh Hà vọt mạnh mãnh giết, đã dần dần cách xa Vạn Nhị thủ hộ bích chướng.</w:t>
      </w:r>
    </w:p>
    <w:p>
      <w:pPr>
        <w:spacing w:after="120" w:line="360" w:lineRule="auto"/>
        <w:ind w:firstLine="720"/>
        <w:jc w:val="both"/>
      </w:pPr>
      <w:r>
        <w:rPr>
          <w:rFonts w:ascii="Times New Roman" w:hAnsi="Times New Roman" w:eastAsia="Times New Roman"/>
          <w:sz w:val="26"/>
        </w:rPr>
        <w:t>Hắn bị vô số ác hồn vây quanh ở trong đó, càng xa xôi, có mấy trăm con bàng lớn giống như núi cự hình ác hồn chậm rãi di động mà đến, thân thể của bọn chúng mặt ngoài, tùy thời vô số khói đen tùy thời bay lên, mỗi sợi khói đen, đều giống như là nhân loại linh hồn, trong không khí giãy dụa, phát ra thê thảm tru lên.</w:t>
      </w:r>
    </w:p>
    <w:p>
      <w:pPr>
        <w:spacing w:after="120" w:line="360" w:lineRule="auto"/>
        <w:ind w:firstLine="720"/>
        <w:jc w:val="both"/>
      </w:pPr>
      <w:r>
        <w:rPr>
          <w:rFonts w:ascii="Times New Roman" w:hAnsi="Times New Roman" w:eastAsia="Times New Roman"/>
          <w:sz w:val="26"/>
        </w:rPr>
        <w:t>Những thứ này cự hình ác hồn mỗi một bước đạp xuống, mặt đất không ngừng run rẩy, càng xa xôi chân trời, một đạo màu đen bức tường ánh sáng chính chậm rãi di động mà đến, ngăn trở bức tường ánh sáng đường đi ác hồn, toàn bộ trong nháy mắt hôi phi yên diệt.</w:t>
      </w:r>
    </w:p>
    <w:p>
      <w:pPr>
        <w:spacing w:after="120" w:line="360" w:lineRule="auto"/>
        <w:ind w:firstLine="720"/>
        <w:jc w:val="both"/>
      </w:pPr>
      <w:r>
        <w:rPr>
          <w:rFonts w:ascii="Times New Roman" w:hAnsi="Times New Roman" w:eastAsia="Times New Roman"/>
          <w:sz w:val="26"/>
        </w:rPr>
        <w:t>Ba người không để ý tới tiếp tục cãi lộn, trong lòng bọn họ rõ ràng, mặc dù Trương Tinh Hà lâm trận đột phá, đã thức tỉnh Trảm Phách Đao, nhưng hắn dù sao thức tỉnh thời gian rất ngắn, không thể nào là mấy trăm vạn ác hồn còn có cự hình ác hồn đối thủ.</w:t>
      </w:r>
    </w:p>
    <w:p>
      <w:pPr>
        <w:spacing w:after="120" w:line="360" w:lineRule="auto"/>
        <w:ind w:firstLine="720"/>
        <w:jc w:val="both"/>
      </w:pPr>
      <w:r>
        <w:rPr>
          <w:rFonts w:ascii="Times New Roman" w:hAnsi="Times New Roman" w:eastAsia="Times New Roman"/>
          <w:sz w:val="26"/>
        </w:rPr>
        <w:t>Mà càng xa xôi màn ánh sáng màu đen, thoạt nhìn như là càng bỏ thêm hơn không được quái vật kinh khủng.</w:t>
      </w:r>
    </w:p>
    <w:p>
      <w:pPr>
        <w:spacing w:after="120" w:line="360" w:lineRule="auto"/>
        <w:ind w:firstLine="720"/>
        <w:jc w:val="both"/>
      </w:pPr>
      <w:r>
        <w:rPr>
          <w:rFonts w:ascii="Times New Roman" w:hAnsi="Times New Roman" w:eastAsia="Times New Roman"/>
          <w:sz w:val="26"/>
        </w:rPr>
        <w:t>Đường Nguyệt lo lắng, trở tay nắm chặt Nhâm Bằng cổ áo.</w:t>
      </w:r>
    </w:p>
    <w:p>
      <w:pPr>
        <w:spacing w:after="120" w:line="360" w:lineRule="auto"/>
        <w:ind w:firstLine="720"/>
        <w:jc w:val="both"/>
      </w:pPr>
      <w:r>
        <w:rPr>
          <w:rFonts w:ascii="Times New Roman" w:hAnsi="Times New Roman" w:eastAsia="Times New Roman"/>
          <w:sz w:val="26"/>
        </w:rPr>
        <w:t>"Nhanh a, ngươi không phải có thể biến thân thành kia cái gì cực lớn Titan sao, giúp đỡ Tinh Hà, giẫm ch.ết đám này ác hồn!"</w:t>
      </w:r>
    </w:p>
    <w:p>
      <w:pPr>
        <w:spacing w:after="120" w:line="360" w:lineRule="auto"/>
        <w:ind w:firstLine="720"/>
        <w:jc w:val="both"/>
      </w:pPr>
      <w:r>
        <w:rPr>
          <w:rFonts w:ascii="Times New Roman" w:hAnsi="Times New Roman" w:eastAsia="Times New Roman"/>
          <w:sz w:val="26"/>
        </w:rPr>
        <w:t>Nhâm Bằng cười khổ một tiếng, mặt mũi tràn đầy đắng chát, lắc đầu nói.</w:t>
      </w:r>
    </w:p>
    <w:p>
      <w:pPr>
        <w:spacing w:after="120" w:line="360" w:lineRule="auto"/>
        <w:ind w:firstLine="720"/>
        <w:jc w:val="both"/>
      </w:pPr>
      <w:r>
        <w:rPr>
          <w:rFonts w:ascii="Times New Roman" w:hAnsi="Times New Roman" w:eastAsia="Times New Roman"/>
          <w:sz w:val="26"/>
        </w:rPr>
        <w:t>"Ta đang chạy trối ch.ết trên đường liền đã thử qua, vật lý công kích đối bọn hắn vô hiệu!"</w:t>
      </w:r>
    </w:p>
    <w:p>
      <w:pPr>
        <w:spacing w:after="120" w:line="360" w:lineRule="auto"/>
        <w:ind w:firstLine="720"/>
        <w:jc w:val="both"/>
      </w:pPr>
      <w:r>
        <w:rPr>
          <w:rFonts w:ascii="Times New Roman" w:hAnsi="Times New Roman" w:eastAsia="Times New Roman"/>
          <w:sz w:val="26"/>
        </w:rPr>
        <w:t>Vạn Nhị thì hai mắt nhắm lại, bắt đầu thành kính cầu nguyện.</w:t>
      </w:r>
    </w:p>
    <w:p>
      <w:pPr>
        <w:spacing w:after="120" w:line="360" w:lineRule="auto"/>
        <w:ind w:firstLine="720"/>
        <w:jc w:val="both"/>
      </w:pPr>
      <w:r>
        <w:rPr>
          <w:rFonts w:ascii="Times New Roman" w:hAnsi="Times New Roman" w:eastAsia="Times New Roman"/>
          <w:sz w:val="26"/>
        </w:rPr>
        <w:t>"Lan ca, cứu lấy chúng ta! Nhờ ngươi!"</w:t>
      </w:r>
    </w:p>
    <w:p>
      <w:pPr>
        <w:spacing w:after="120" w:line="360" w:lineRule="auto"/>
        <w:ind w:firstLine="720"/>
        <w:jc w:val="both"/>
      </w:pPr>
      <w:r>
        <w:rPr>
          <w:rFonts w:ascii="Times New Roman" w:hAnsi="Times New Roman" w:eastAsia="Times New Roman"/>
          <w:sz w:val="26"/>
        </w:rPr>
        <w:t>Thiếu nữ trong sáng như trăng tròn trên mặt, hiện ra thánh khiết quang mang!</w:t>
      </w:r>
    </w:p>
    <w:p>
      <w:pPr>
        <w:spacing w:after="120" w:line="360" w:lineRule="auto"/>
        <w:ind w:firstLine="720"/>
        <w:jc w:val="both"/>
      </w:pPr>
      <w:r>
        <w:rPr>
          <w:rFonts w:ascii="Times New Roman" w:hAnsi="Times New Roman" w:eastAsia="Times New Roman"/>
          <w:sz w:val="26"/>
        </w:rPr>
        <w:t>Nhâm Bằng nhịn không được vội la lên.</w:t>
      </w:r>
    </w:p>
    <w:p>
      <w:pPr>
        <w:spacing w:after="120" w:line="360" w:lineRule="auto"/>
        <w:ind w:firstLine="720"/>
        <w:jc w:val="both"/>
      </w:pPr>
      <w:r>
        <w:rPr>
          <w:rFonts w:ascii="Times New Roman" w:hAnsi="Times New Roman" w:eastAsia="Times New Roman"/>
          <w:sz w:val="26"/>
        </w:rPr>
        <w:t>"Đến lúc nào rồi, còn hướng Giang Lan cầu nguyện, vô dụng, cầu người không bằng cầu mình, hắn cũng không phải thần!"</w:t>
      </w:r>
    </w:p>
    <w:p>
      <w:pPr>
        <w:spacing w:after="120" w:line="360" w:lineRule="auto"/>
        <w:ind w:firstLine="720"/>
        <w:jc w:val="both"/>
      </w:pPr>
      <w:r>
        <w:rPr>
          <w:rFonts w:ascii="Times New Roman" w:hAnsi="Times New Roman" w:eastAsia="Times New Roman"/>
          <w:sz w:val="26"/>
        </w:rPr>
        <w:t>Một giây sau, Nhâm Bằng cùng Đường Nguyệt liền Tề Tề trừng lớn hai mắt, tròng mắt kém chút rơi trên mặt đất, hai bóng người trong nháy mắt xuất hiện tại Vạn Nhị bên người.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