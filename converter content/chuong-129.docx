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129: Quái đản trùng con non, Nhâm Bằng biến mặc cho bằng</w:t>
      </w:r>
    </w:p>
    <w:p>
      <w:pPr>
        <w:spacing w:after="120" w:line="360" w:lineRule="auto"/>
        <w:ind w:firstLine="720"/>
        <w:jc w:val="both"/>
      </w:pPr>
      <w:r>
        <w:rPr>
          <w:rFonts w:ascii="Times New Roman" w:hAnsi="Times New Roman" w:eastAsia="Times New Roman"/>
          <w:sz w:val="26"/>
        </w:rPr>
        <w:t>Chính tại lúc này, đột nhiên tầng ngoài cùng tường thành núi dao động, tường thành gạch mau mau trượt xuống, bị phong ấn ở trong đó loại cực lớn cự nhân, nhao nhao bước ra một bước, hình thành to lớn thịt tường.</w:t>
      </w:r>
    </w:p>
    <w:p>
      <w:pPr>
        <w:spacing w:after="120" w:line="360" w:lineRule="auto"/>
        <w:ind w:firstLine="720"/>
        <w:jc w:val="both"/>
      </w:pPr>
      <w:r>
        <w:rPr>
          <w:rFonts w:ascii="Times New Roman" w:hAnsi="Times New Roman" w:eastAsia="Times New Roman"/>
          <w:sz w:val="26"/>
        </w:rPr>
        <w:t>Đón cự hình Thủy tổ cự nhân địa minh binh đoàn mà đi, địa minh vs địa minh!</w:t>
      </w:r>
    </w:p>
    <w:p>
      <w:pPr>
        <w:spacing w:after="120" w:line="360" w:lineRule="auto"/>
        <w:ind w:firstLine="720"/>
        <w:jc w:val="both"/>
      </w:pPr>
      <w:r>
        <w:rPr>
          <w:rFonts w:ascii="Times New Roman" w:hAnsi="Times New Roman" w:eastAsia="Times New Roman"/>
          <w:sz w:val="26"/>
        </w:rPr>
        <w:t>Đại địa đang run rẩy, không khí đang thiêu đốt, song phương loại cực lớn cự nhân dây dưa tại một khối.</w:t>
      </w:r>
    </w:p>
    <w:p>
      <w:pPr>
        <w:spacing w:after="120" w:line="360" w:lineRule="auto"/>
        <w:ind w:firstLine="720"/>
        <w:jc w:val="both"/>
      </w:pPr>
      <w:r>
        <w:rPr>
          <w:rFonts w:ascii="Times New Roman" w:hAnsi="Times New Roman" w:eastAsia="Times New Roman"/>
          <w:sz w:val="26"/>
        </w:rPr>
        <w:t>Giang Lan nhìn trợn mắt hốc mồm, lúc này là triệt để lộn xộn.</w:t>
      </w:r>
    </w:p>
    <w:p>
      <w:pPr>
        <w:spacing w:after="120" w:line="360" w:lineRule="auto"/>
        <w:ind w:firstLine="720"/>
        <w:jc w:val="both"/>
      </w:pPr>
      <w:r>
        <w:rPr>
          <w:rFonts w:ascii="Times New Roman" w:hAnsi="Times New Roman" w:eastAsia="Times New Roman"/>
          <w:sz w:val="26"/>
        </w:rPr>
        <w:t>Hẳn là càng di ngươi cũng nhìn không được nữa, phát động thuộc về nàng loại cực lớn cự nhân, đem Thủy tổ cự nhân cự nhân quân đoàn chặn đường.</w:t>
      </w:r>
    </w:p>
    <w:p>
      <w:pPr>
        <w:spacing w:after="120" w:line="360" w:lineRule="auto"/>
        <w:ind w:firstLine="720"/>
        <w:jc w:val="both"/>
      </w:pPr>
      <w:r>
        <w:rPr>
          <w:rFonts w:ascii="Times New Roman" w:hAnsi="Times New Roman" w:eastAsia="Times New Roman"/>
          <w:sz w:val="26"/>
        </w:rPr>
        <w:t>Dạng này cũng tốt, Giang Lan có thể buông tay buông chân đánh ch.ết quái đản trùng, hắn không còn bảo lưu thực lực, toàn thân bộc phát ra khí tức cường đại, mấy cái trong nháy mắt liền bay đến chạy trốn Áo Giáp Cự Nhân trước mặt.</w:t>
      </w:r>
    </w:p>
    <w:p>
      <w:pPr>
        <w:spacing w:after="120" w:line="360" w:lineRule="auto"/>
        <w:ind w:firstLine="720"/>
        <w:jc w:val="both"/>
      </w:pPr>
      <w:r>
        <w:rPr>
          <w:rFonts w:ascii="Times New Roman" w:hAnsi="Times New Roman" w:eastAsia="Times New Roman"/>
          <w:sz w:val="26"/>
        </w:rPr>
        <w:t>Áo Giáp Cự Nhân nổi giận gầm lên một tiếng, một quyền hướng về Giang Lan đánh tới.</w:t>
      </w:r>
    </w:p>
    <w:p>
      <w:pPr>
        <w:spacing w:after="120" w:line="360" w:lineRule="auto"/>
        <w:ind w:firstLine="720"/>
        <w:jc w:val="both"/>
      </w:pPr>
      <w:r>
        <w:rPr>
          <w:rFonts w:ascii="Times New Roman" w:hAnsi="Times New Roman" w:eastAsia="Times New Roman"/>
          <w:sz w:val="26"/>
        </w:rPr>
        <w:t>Giang Lan phiêu phù ở giữa không trung, ngay cả nhúc nhích cũng không một chút, đưa tay trái ra dễ dàng bắt lấy Áo Giáp Cự Nhân nắm đấm.</w:t>
      </w:r>
    </w:p>
    <w:p>
      <w:pPr>
        <w:spacing w:after="120" w:line="360" w:lineRule="auto"/>
        <w:ind w:firstLine="720"/>
        <w:jc w:val="both"/>
      </w:pPr>
      <w:r>
        <w:rPr>
          <w:rFonts w:ascii="Times New Roman" w:hAnsi="Times New Roman" w:eastAsia="Times New Roman"/>
          <w:sz w:val="26"/>
        </w:rPr>
        <w:t>"Dám ra tay với ta, ta rất thưởng thức dũng khí của ngươi!"</w:t>
      </w:r>
    </w:p>
    <w:p>
      <w:pPr>
        <w:spacing w:after="120" w:line="360" w:lineRule="auto"/>
        <w:ind w:firstLine="720"/>
        <w:jc w:val="both"/>
      </w:pPr>
      <w:r>
        <w:rPr>
          <w:rFonts w:ascii="Times New Roman" w:hAnsi="Times New Roman" w:eastAsia="Times New Roman"/>
          <w:sz w:val="26"/>
        </w:rPr>
        <w:t>Giang Lan lạnh lùng nói, sau đó, hắn nắm lấy Áo Giáp Cự Nhân nắm đấm, đem nó giống quẳng phá bao tải, trên mặt đất vừa đi vừa về đập.</w:t>
      </w:r>
    </w:p>
    <w:p>
      <w:pPr>
        <w:spacing w:after="120" w:line="360" w:lineRule="auto"/>
        <w:ind w:firstLine="720"/>
        <w:jc w:val="both"/>
      </w:pPr>
      <w:r>
        <w:rPr>
          <w:rFonts w:ascii="Times New Roman" w:hAnsi="Times New Roman" w:eastAsia="Times New Roman"/>
          <w:sz w:val="26"/>
        </w:rPr>
        <w:t>"Cút ra đây cho ta!"</w:t>
      </w:r>
    </w:p>
    <w:p>
      <w:pPr>
        <w:spacing w:after="120" w:line="360" w:lineRule="auto"/>
        <w:ind w:firstLine="720"/>
        <w:jc w:val="both"/>
      </w:pPr>
      <w:r>
        <w:rPr>
          <w:rFonts w:ascii="Times New Roman" w:hAnsi="Times New Roman" w:eastAsia="Times New Roman"/>
          <w:sz w:val="26"/>
        </w:rPr>
        <w:t>Giang Lan một bên đánh Áo Giáp Cự Nhân, còn vừa đem Áo Giáp Cự Nhân đảo lại, dùng sức run lấy cự nhân thân thể.</w:t>
      </w:r>
    </w:p>
    <w:p>
      <w:pPr>
        <w:spacing w:after="120" w:line="360" w:lineRule="auto"/>
        <w:ind w:firstLine="720"/>
        <w:jc w:val="both"/>
      </w:pPr>
      <w:r>
        <w:rPr>
          <w:rFonts w:ascii="Times New Roman" w:hAnsi="Times New Roman" w:eastAsia="Times New Roman"/>
          <w:sz w:val="26"/>
        </w:rPr>
        <w:t>Áo Giáp Cự Nhân cứng rắn áo giáp, tại Giang Lan trước mặt, không thể so với bánh mì cứng rắn nhiều ít, rất nhanh liền Giang Lan đập mình đầy thương tích, thoi thóp.</w:t>
      </w:r>
    </w:p>
    <w:p>
      <w:pPr>
        <w:spacing w:after="120" w:line="360" w:lineRule="auto"/>
        <w:ind w:firstLine="720"/>
        <w:jc w:val="both"/>
      </w:pPr>
      <w:r>
        <w:rPr>
          <w:rFonts w:ascii="Times New Roman" w:hAnsi="Times New Roman" w:eastAsia="Times New Roman"/>
          <w:sz w:val="26"/>
        </w:rPr>
        <w:t>Thủy tổ cự nhân từ đầu đến cuối trốn ở trong thân thể của nó, ch.ết sống không chịu ra.</w:t>
      </w:r>
    </w:p>
    <w:p>
      <w:pPr>
        <w:spacing w:after="120" w:line="360" w:lineRule="auto"/>
        <w:ind w:firstLine="720"/>
        <w:jc w:val="both"/>
      </w:pPr>
      <w:r>
        <w:rPr>
          <w:rFonts w:ascii="Times New Roman" w:hAnsi="Times New Roman" w:eastAsia="Times New Roman"/>
          <w:sz w:val="26"/>
        </w:rPr>
        <w:t>Giang Lan cười lạnh một tiếng, cho là ngươi không ra, ta liền không có biện pháp sao?</w:t>
      </w:r>
    </w:p>
    <w:p>
      <w:pPr>
        <w:spacing w:after="120" w:line="360" w:lineRule="auto"/>
        <w:ind w:firstLine="720"/>
        <w:jc w:val="both"/>
      </w:pPr>
      <w:r>
        <w:rPr>
          <w:rFonts w:ascii="Times New Roman" w:hAnsi="Times New Roman" w:eastAsia="Times New Roman"/>
          <w:sz w:val="26"/>
        </w:rPr>
        <w:t>Giang Lan đưa nó ném xuống đất, hai mắt biến đến đỏ bừng, hai đạo tia sáng màu đỏ, chậm rãi mở ra bụng của nó, trong nháy mắt liền đem Áo Giáp Cự Nhân chia hai đoạn.</w:t>
      </w:r>
    </w:p>
    <w:p>
      <w:pPr>
        <w:spacing w:after="120" w:line="360" w:lineRule="auto"/>
        <w:ind w:firstLine="720"/>
        <w:jc w:val="both"/>
      </w:pPr>
      <w:r>
        <w:rPr>
          <w:rFonts w:ascii="Times New Roman" w:hAnsi="Times New Roman" w:eastAsia="Times New Roman"/>
          <w:sz w:val="26"/>
        </w:rPr>
        <w:t>Cự người thân thể bên trong, leo ra một cái mọc ra đầu người dữ tợn màu đen cự trùng, hắn mọc ra vô số sờ chân, càng là ngẩng đầu cười gằn.</w:t>
      </w:r>
    </w:p>
    <w:p>
      <w:pPr>
        <w:spacing w:after="120" w:line="360" w:lineRule="auto"/>
        <w:ind w:firstLine="720"/>
        <w:jc w:val="both"/>
      </w:pPr>
      <w:r>
        <w:rPr>
          <w:rFonts w:ascii="Times New Roman" w:hAnsi="Times New Roman" w:eastAsia="Times New Roman"/>
          <w:sz w:val="26"/>
        </w:rPr>
        <w:t>"Rất tốt, là ngươi bức ta!"</w:t>
      </w:r>
    </w:p>
    <w:p>
      <w:pPr>
        <w:spacing w:after="120" w:line="360" w:lineRule="auto"/>
        <w:ind w:firstLine="720"/>
        <w:jc w:val="both"/>
      </w:pPr>
      <w:r>
        <w:rPr>
          <w:rFonts w:ascii="Times New Roman" w:hAnsi="Times New Roman" w:eastAsia="Times New Roman"/>
          <w:sz w:val="26"/>
        </w:rPr>
        <w:t>Hắn hung hăng cắn một cái tại tự mình sờ trên bàn chân, lập tức trên trời đánh xuống to lớn thiểm điện, thân thể của nó tại từ từ lớn lên, cơ bắp hở ra.</w:t>
      </w:r>
    </w:p>
    <w:p>
      <w:pPr>
        <w:spacing w:after="120" w:line="360" w:lineRule="auto"/>
        <w:ind w:firstLine="720"/>
        <w:jc w:val="both"/>
      </w:pPr>
      <w:r>
        <w:rPr>
          <w:rFonts w:ascii="Times New Roman" w:hAnsi="Times New Roman" w:eastAsia="Times New Roman"/>
          <w:sz w:val="26"/>
        </w:rPr>
        <w:t>"Đây là Thủy tổ cự nhân hình thái thứ hai, có được lực lượng mạnh hơn cùng tốc độ, có thể so sánh lục giai cao đoạn giác tỉnh giả!"</w:t>
      </w:r>
    </w:p>
    <w:p>
      <w:pPr>
        <w:spacing w:after="120" w:line="360" w:lineRule="auto"/>
        <w:ind w:firstLine="720"/>
        <w:jc w:val="both"/>
      </w:pPr>
      <w:r>
        <w:rPr>
          <w:rFonts w:ascii="Times New Roman" w:hAnsi="Times New Roman" w:eastAsia="Times New Roman"/>
          <w:sz w:val="26"/>
        </w:rPr>
        <w:t>Thủy tổ cự nhân tiếp tục sinh trưởng, phát ra nhe răng cười.</w:t>
      </w:r>
    </w:p>
    <w:p>
      <w:pPr>
        <w:spacing w:after="120" w:line="360" w:lineRule="auto"/>
        <w:ind w:firstLine="720"/>
        <w:jc w:val="both"/>
      </w:pPr>
      <w:r>
        <w:rPr>
          <w:rFonts w:ascii="Times New Roman" w:hAnsi="Times New Roman" w:eastAsia="Times New Roman"/>
          <w:sz w:val="26"/>
        </w:rPr>
        <w:t>Đột nhiên hắn cảm thấy thân thể nhẹ bẫng, phát hiện mình đột nhiên từ trên mặt đất bay lên, sau đó đã nhìn thấy một nắm đấm tại trước mắt hắn dần dần biến lớn.</w:t>
      </w:r>
    </w:p>
    <w:p>
      <w:pPr>
        <w:spacing w:after="120" w:line="360" w:lineRule="auto"/>
        <w:ind w:firstLine="720"/>
        <w:jc w:val="both"/>
      </w:pPr>
      <w:r>
        <w:rPr>
          <w:rFonts w:ascii="Times New Roman" w:hAnsi="Times New Roman" w:eastAsia="Times New Roman"/>
          <w:sz w:val="26"/>
        </w:rPr>
        <w:t>"Chờ đã, chờ một lát, ta còn không có. . . !"</w:t>
      </w:r>
    </w:p>
    <w:p>
      <w:pPr>
        <w:spacing w:after="120" w:line="360" w:lineRule="auto"/>
        <w:ind w:firstLine="720"/>
        <w:jc w:val="both"/>
      </w:pPr>
      <w:r>
        <w:rPr>
          <w:rFonts w:ascii="Times New Roman" w:hAnsi="Times New Roman" w:eastAsia="Times New Roman"/>
          <w:sz w:val="26"/>
        </w:rPr>
        <w:t>Nói còn chưa dứt lời, hắn liền ở giữa không trung, phát ra bành! một tiếng, triệt để hóa thành một đoàn bọt máu, biến mất tại bầu trời đêm.</w:t>
      </w:r>
    </w:p>
    <w:p>
      <w:pPr>
        <w:spacing w:after="120" w:line="360" w:lineRule="auto"/>
        <w:ind w:firstLine="720"/>
        <w:jc w:val="both"/>
      </w:pPr>
      <w:r>
        <w:rPr>
          <w:rFonts w:ascii="Times New Roman" w:hAnsi="Times New Roman" w:eastAsia="Times New Roman"/>
          <w:sz w:val="26"/>
        </w:rPr>
        <w:t>Giang Lan buồn nôn lắc lắc nắm đấm, lần sau gặp lại loại này buồn nôn quái vật, vẫn là dùng Kamehameha giải quyết đi.</w:t>
      </w:r>
    </w:p>
    <w:p>
      <w:pPr>
        <w:spacing w:after="120" w:line="360" w:lineRule="auto"/>
        <w:ind w:firstLine="720"/>
        <w:jc w:val="both"/>
      </w:pPr>
      <w:r>
        <w:rPr>
          <w:rFonts w:ascii="Times New Roman" w:hAnsi="Times New Roman" w:eastAsia="Times New Roman"/>
          <w:sz w:val="26"/>
        </w:rPr>
        <w:t>Nếu không phải sợ bại lộ Superman thân phận, hắn khẳng định xoa ra một phát Kamehameha trực tiếp đánh nổ con quái vật này.</w:t>
      </w:r>
    </w:p>
    <w:p>
      <w:pPr>
        <w:spacing w:after="120" w:line="360" w:lineRule="auto"/>
        <w:ind w:firstLine="720"/>
        <w:jc w:val="both"/>
      </w:pPr>
      <w:r>
        <w:rPr>
          <w:rFonts w:ascii="Times New Roman" w:hAnsi="Times New Roman" w:eastAsia="Times New Roman"/>
          <w:sz w:val="26"/>
        </w:rPr>
        <w:t>Giang Lan trở xuống mặt đất, một con óng ánh trong suốt nhiều chân trùng cũng lạch cạch một tiếng, rơi vào chân hắn trên mặt, nhiều chân trùng còn rất dài ra cánh.</w:t>
      </w:r>
    </w:p>
    <w:p>
      <w:pPr>
        <w:spacing w:after="120" w:line="360" w:lineRule="auto"/>
        <w:ind w:firstLine="720"/>
        <w:jc w:val="both"/>
      </w:pPr>
      <w:r>
        <w:rPr>
          <w:rFonts w:ascii="Times New Roman" w:hAnsi="Times New Roman" w:eastAsia="Times New Roman"/>
          <w:sz w:val="26"/>
        </w:rPr>
        <w:t>Giang Lan lập tức giơ chân lên, liền phải đem cái này buồn nôn côn trùng giẫm thành thịt nát.</w:t>
      </w:r>
    </w:p>
    <w:p>
      <w:pPr>
        <w:spacing w:after="120" w:line="360" w:lineRule="auto"/>
        <w:ind w:firstLine="720"/>
        <w:jc w:val="both"/>
      </w:pPr>
      <w:r>
        <w:rPr>
          <w:rFonts w:ascii="Times New Roman" w:hAnsi="Times New Roman" w:eastAsia="Times New Roman"/>
          <w:sz w:val="26"/>
        </w:rPr>
        <w:t>Ninh Đồng lại vẫy tay, đem nhiều chân trùng quấn tại úy lam sắc quang mang bên trong, nàng đối Giang Lan lên tiếng xin xỏ cho.</w:t>
      </w:r>
    </w:p>
    <w:p>
      <w:pPr>
        <w:spacing w:after="120" w:line="360" w:lineRule="auto"/>
        <w:ind w:firstLine="720"/>
        <w:jc w:val="both"/>
      </w:pPr>
      <w:r>
        <w:rPr>
          <w:rFonts w:ascii="Times New Roman" w:hAnsi="Times New Roman" w:eastAsia="Times New Roman"/>
          <w:sz w:val="26"/>
        </w:rPr>
        <w:t>"Trước đừng giết nó, đáng thương biết bao, vừa ra đời sẽ ch.ết đi."</w:t>
      </w:r>
    </w:p>
    <w:p>
      <w:pPr>
        <w:spacing w:after="120" w:line="360" w:lineRule="auto"/>
        <w:ind w:firstLine="720"/>
        <w:jc w:val="both"/>
      </w:pPr>
      <w:r>
        <w:rPr>
          <w:rFonts w:ascii="Times New Roman" w:hAnsi="Times New Roman" w:eastAsia="Times New Roman"/>
          <w:sz w:val="26"/>
        </w:rPr>
        <w:t>Giang Lan lập tức trợn mắt hốc mồm, cái đồ chơi này đáng thương?</w:t>
      </w:r>
    </w:p>
    <w:p>
      <w:pPr>
        <w:spacing w:after="120" w:line="360" w:lineRule="auto"/>
        <w:ind w:firstLine="720"/>
        <w:jc w:val="both"/>
      </w:pPr>
      <w:r>
        <w:rPr>
          <w:rFonts w:ascii="Times New Roman" w:hAnsi="Times New Roman" w:eastAsia="Times New Roman"/>
          <w:sz w:val="26"/>
        </w:rPr>
        <w:t>Nó là quái đản trùng lưu lại con non, tương lai lại lại biến thành một con đáng sợ quái đản trùng, một khi bị nó tìm tới túc chủ, lại là một trận đáng sợ cự nhân tai ương.</w:t>
      </w:r>
    </w:p>
    <w:p>
      <w:pPr>
        <w:spacing w:after="120" w:line="360" w:lineRule="auto"/>
        <w:ind w:firstLine="720"/>
        <w:jc w:val="both"/>
      </w:pPr>
      <w:r>
        <w:rPr>
          <w:rFonts w:ascii="Times New Roman" w:hAnsi="Times New Roman" w:eastAsia="Times New Roman"/>
          <w:sz w:val="26"/>
        </w:rPr>
        <w:t>Hắn trầm giọng nói.</w:t>
      </w:r>
    </w:p>
    <w:p>
      <w:pPr>
        <w:spacing w:after="120" w:line="360" w:lineRule="auto"/>
        <w:ind w:firstLine="720"/>
        <w:jc w:val="both"/>
      </w:pPr>
      <w:r>
        <w:rPr>
          <w:rFonts w:ascii="Times New Roman" w:hAnsi="Times New Roman" w:eastAsia="Times New Roman"/>
          <w:sz w:val="26"/>
        </w:rPr>
        <w:t>"Đồng Đồng, nếu là khác tiểu động vật, ngươi muốn lưu nó một mạng, ta cũng không ngăn ngươi, nhưng cái này không được, nó tương lai nhất định sẽ trưởng thành loại kia đáng sợ màu đen côn trùng, rất có thể sẽ tạo thành vô tận tai nạn."</w:t>
      </w:r>
    </w:p>
    <w:p>
      <w:pPr>
        <w:spacing w:after="120" w:line="360" w:lineRule="auto"/>
        <w:ind w:firstLine="720"/>
        <w:jc w:val="both"/>
      </w:pPr>
      <w:r>
        <w:rPr>
          <w:rFonts w:ascii="Times New Roman" w:hAnsi="Times New Roman" w:eastAsia="Times New Roman"/>
          <w:sz w:val="26"/>
        </w:rPr>
        <w:t>Ninh Đồng năn nỉ lấy Giang Lan.</w:t>
      </w:r>
    </w:p>
    <w:p>
      <w:pPr>
        <w:spacing w:after="120" w:line="360" w:lineRule="auto"/>
        <w:ind w:firstLine="720"/>
        <w:jc w:val="both"/>
      </w:pPr>
      <w:r>
        <w:rPr>
          <w:rFonts w:ascii="Times New Roman" w:hAnsi="Times New Roman" w:eastAsia="Times New Roman"/>
          <w:sz w:val="26"/>
        </w:rPr>
        <w:t>"Vậy liền để nó sống lâu một hồi đi, nó vừa tới đến thế giới này, cái gì cũng đều không hiểu, chúng ta rời đi linh cảnh thời điểm, ta nhất định sẽ đưa nó giết ch.ết."</w:t>
      </w:r>
    </w:p>
    <w:p>
      <w:pPr>
        <w:spacing w:after="120" w:line="360" w:lineRule="auto"/>
        <w:ind w:firstLine="720"/>
        <w:jc w:val="both"/>
      </w:pPr>
      <w:r>
        <w:rPr>
          <w:rFonts w:ascii="Times New Roman" w:hAnsi="Times New Roman" w:eastAsia="Times New Roman"/>
          <w:sz w:val="26"/>
        </w:rPr>
        <w:t>Giang Lan nghe Ninh Đồng nói như vậy, hắn nhẹ gật đầu, dù sao hắn ở đây, cái này quái đản trùng ấu trùng tuyệt đối chạy không thoát.</w:t>
      </w:r>
    </w:p>
    <w:p>
      <w:pPr>
        <w:spacing w:after="120" w:line="360" w:lineRule="auto"/>
        <w:ind w:firstLine="720"/>
        <w:jc w:val="both"/>
      </w:pPr>
      <w:r>
        <w:rPr>
          <w:rFonts w:ascii="Times New Roman" w:hAnsi="Times New Roman" w:eastAsia="Times New Roman"/>
          <w:sz w:val="26"/>
        </w:rPr>
        <w:t>Hắn nhịn không được có chút kỳ quái, trước kia Ninh Đồng sát phạt quả đoán, đối tiểu động vật yêu thích, cũng giới hạn tại bàn ăn bên trên, vì sao lại đối loại này côn trùng sinh ra lòng thương hại.</w:t>
      </w:r>
    </w:p>
    <w:p>
      <w:pPr>
        <w:spacing w:after="120" w:line="360" w:lineRule="auto"/>
        <w:ind w:firstLine="720"/>
        <w:jc w:val="both"/>
      </w:pPr>
      <w:r>
        <w:rPr>
          <w:rFonts w:ascii="Times New Roman" w:hAnsi="Times New Roman" w:eastAsia="Times New Roman"/>
          <w:sz w:val="26"/>
        </w:rPr>
        <w:t>Giang Lan cùng Ninh Đồng trở lại tường thành chỗ, phát hiện tất cả cự nhân đều khôi phục nhân loại hình thái, trần như nhộng nằm trên mặt đất.</w:t>
      </w:r>
    </w:p>
    <w:p>
      <w:pPr>
        <w:spacing w:after="120" w:line="360" w:lineRule="auto"/>
        <w:ind w:firstLine="720"/>
        <w:jc w:val="both"/>
      </w:pPr>
      <w:r>
        <w:rPr>
          <w:rFonts w:ascii="Times New Roman" w:hAnsi="Times New Roman" w:eastAsia="Times New Roman"/>
          <w:sz w:val="26"/>
        </w:rPr>
        <w:t>Giác tỉnh giả phương cũng phát ra từng đợt reo hò.</w:t>
      </w:r>
    </w:p>
    <w:p>
      <w:pPr>
        <w:spacing w:after="120" w:line="360" w:lineRule="auto"/>
        <w:ind w:firstLine="720"/>
        <w:jc w:val="both"/>
      </w:pPr>
      <w:r>
        <w:rPr>
          <w:rFonts w:ascii="Times New Roman" w:hAnsi="Times New Roman" w:eastAsia="Times New Roman"/>
          <w:sz w:val="26"/>
        </w:rPr>
        <w:t>"Chúng ta thắng!"</w:t>
      </w:r>
    </w:p>
    <w:p>
      <w:pPr>
        <w:spacing w:after="120" w:line="360" w:lineRule="auto"/>
        <w:ind w:firstLine="720"/>
        <w:jc w:val="both"/>
      </w:pPr>
      <w:r>
        <w:rPr>
          <w:rFonts w:ascii="Times New Roman" w:hAnsi="Times New Roman" w:eastAsia="Times New Roman"/>
          <w:sz w:val="26"/>
        </w:rPr>
        <w:t>"Giang Lan vạn tuế, Ninh Đồng vạn tuế!"</w:t>
      </w:r>
    </w:p>
    <w:p>
      <w:pPr>
        <w:spacing w:after="120" w:line="360" w:lineRule="auto"/>
        <w:ind w:firstLine="720"/>
        <w:jc w:val="both"/>
      </w:pPr>
      <w:r>
        <w:rPr>
          <w:rFonts w:ascii="Times New Roman" w:hAnsi="Times New Roman" w:eastAsia="Times New Roman"/>
          <w:sz w:val="26"/>
        </w:rPr>
        <w:t>Đường Nguyệt cùng Vạn Nhị lại lao đến, kêu khóc.</w:t>
      </w:r>
    </w:p>
    <w:p>
      <w:pPr>
        <w:spacing w:after="120" w:line="360" w:lineRule="auto"/>
        <w:ind w:firstLine="720"/>
        <w:jc w:val="both"/>
      </w:pPr>
      <w:r>
        <w:rPr>
          <w:rFonts w:ascii="Times New Roman" w:hAnsi="Times New Roman" w:eastAsia="Times New Roman"/>
          <w:sz w:val="26"/>
        </w:rPr>
        <w:t>"Lan ca, Đồng tỷ, Nhâm Bằng, Nhâm Bằng hắn sắp không được!"</w:t>
      </w:r>
    </w:p>
    <w:p>
      <w:pPr>
        <w:spacing w:after="120" w:line="360" w:lineRule="auto"/>
        <w:ind w:firstLine="720"/>
        <w:jc w:val="both"/>
      </w:pPr>
      <w:r>
        <w:rPr>
          <w:rFonts w:ascii="Times New Roman" w:hAnsi="Times New Roman" w:eastAsia="Times New Roman"/>
          <w:sz w:val="26"/>
        </w:rPr>
        <w:t>Giang Lan cùng Ninh Đồng trông thấy, Trương Tinh Hà chính quỳ trên mặt đất, toàn thân hắn lục sắc khí tức, rót vào trên mặt đất một bộ cháy đen trong thân thể, càng là gào thét lớn.</w:t>
      </w:r>
    </w:p>
    <w:p>
      <w:pPr>
        <w:spacing w:after="120" w:line="360" w:lineRule="auto"/>
        <w:ind w:firstLine="720"/>
        <w:jc w:val="both"/>
      </w:pPr>
      <w:r>
        <w:rPr>
          <w:rFonts w:ascii="Times New Roman" w:hAnsi="Times New Roman" w:eastAsia="Times New Roman"/>
          <w:sz w:val="26"/>
        </w:rPr>
        <w:t>"Bằng bằng, ngươi tỉnh a!"</w:t>
      </w:r>
    </w:p>
    <w:p>
      <w:pPr>
        <w:spacing w:after="120" w:line="360" w:lineRule="auto"/>
        <w:ind w:firstLine="720"/>
        <w:jc w:val="both"/>
      </w:pPr>
      <w:r>
        <w:rPr>
          <w:rFonts w:ascii="Times New Roman" w:hAnsi="Times New Roman" w:eastAsia="Times New Roman"/>
          <w:sz w:val="26"/>
        </w:rPr>
        <w:t>Trên mặt đất cỗ kia than cốc chậm rãi ngẩng đầu, phát ra thanh âm khàn khàn.</w:t>
      </w:r>
    </w:p>
    <w:p>
      <w:pPr>
        <w:spacing w:after="120" w:line="360" w:lineRule="auto"/>
        <w:ind w:firstLine="720"/>
        <w:jc w:val="both"/>
      </w:pPr>
      <w:r>
        <w:rPr>
          <w:rFonts w:ascii="Times New Roman" w:hAnsi="Times New Roman" w:eastAsia="Times New Roman"/>
          <w:sz w:val="26"/>
        </w:rPr>
        <w:t>"Ta liền muốn nhìn một chút nữ thể cự nhân, có hay không cái kia công năng, không nghĩ tới tiến vào loại cực lớn cự nhân. . ."</w:t>
      </w:r>
    </w:p>
    <w:p>
      <w:pPr>
        <w:spacing w:after="120" w:line="360" w:lineRule="auto"/>
        <w:ind w:firstLine="720"/>
        <w:jc w:val="both"/>
      </w:pPr>
      <w:r>
        <w:rPr>
          <w:rFonts w:ascii="Times New Roman" w:hAnsi="Times New Roman" w:eastAsia="Times New Roman"/>
          <w:sz w:val="26"/>
        </w:rPr>
        <w:t>Nói còn chưa dứt lời, hắn liền đem đầu nghiêng về một bên, mắt thấy là phải bất trị bỏ mình.</w:t>
      </w:r>
    </w:p>
    <w:p>
      <w:pPr>
        <w:spacing w:after="120" w:line="360" w:lineRule="auto"/>
        <w:ind w:firstLine="720"/>
        <w:jc w:val="both"/>
      </w:pPr>
      <w:r>
        <w:rPr>
          <w:rFonts w:ascii="Times New Roman" w:hAnsi="Times New Roman" w:eastAsia="Times New Roman"/>
          <w:sz w:val="26"/>
        </w:rPr>
        <w:t>Chính tại lúc này, bị Ninh Đồng bao trùm ấu trùng, đột nhiên kịch liệt giằng co, Ninh Đồng trong lòng hơi động, nhìn về phía Giang Lan.</w:t>
      </w:r>
    </w:p>
    <w:p>
      <w:pPr>
        <w:spacing w:after="120" w:line="360" w:lineRule="auto"/>
        <w:ind w:firstLine="720"/>
        <w:jc w:val="both"/>
      </w:pPr>
      <w:r>
        <w:rPr>
          <w:rFonts w:ascii="Times New Roman" w:hAnsi="Times New Roman" w:eastAsia="Times New Roman"/>
          <w:sz w:val="26"/>
        </w:rPr>
        <w:t>Giang Lan cũng biết, giờ này khắc này có thể cứu vớt Nhâm Bằng sinh mệnh, chỉ có thể để cái này ấu trùng ký sinh hắn.</w:t>
      </w:r>
    </w:p>
    <w:p>
      <w:pPr>
        <w:spacing w:after="120" w:line="360" w:lineRule="auto"/>
        <w:ind w:firstLine="720"/>
        <w:jc w:val="both"/>
      </w:pPr>
      <w:r>
        <w:rPr>
          <w:rFonts w:ascii="Times New Roman" w:hAnsi="Times New Roman" w:eastAsia="Times New Roman"/>
          <w:sz w:val="26"/>
        </w:rPr>
        <w:t>Một khi bị quái đản trùng ấu trùng ký sinh, thương thế của hắn liền sẽ phục hồi như cũ, nhưng từ đây cũng lại biến thành một cái phần tử nguy hiểm, có được Thủy tổ cự nhân chi lực hắn, sinh hạ hậu đại, đều sẽ mang theo quái đản trùng gen.</w:t>
      </w:r>
    </w:p>
    <w:p>
      <w:pPr>
        <w:spacing w:after="120" w:line="360" w:lineRule="auto"/>
        <w:ind w:firstLine="720"/>
        <w:jc w:val="both"/>
      </w:pPr>
      <w:r>
        <w:rPr>
          <w:rFonts w:ascii="Times New Roman" w:hAnsi="Times New Roman" w:eastAsia="Times New Roman"/>
          <w:sz w:val="26"/>
        </w:rPr>
        <w:t>Có thể tùy thời lợi dụng, biến thành cự nhân.</w:t>
      </w:r>
    </w:p>
    <w:p>
      <w:pPr>
        <w:spacing w:after="120" w:line="360" w:lineRule="auto"/>
        <w:ind w:firstLine="720"/>
        <w:jc w:val="both"/>
      </w:pPr>
      <w:r>
        <w:rPr>
          <w:rFonts w:ascii="Times New Roman" w:hAnsi="Times New Roman" w:eastAsia="Times New Roman"/>
          <w:sz w:val="26"/>
        </w:rPr>
        <w:t>Đột nhiên Nhâm Bằng cháy đen thân thể, vốn là quá hình chữ, không biết là cháy rụi, hay là nghe thấy Giang Lan tiếng lòng, quá hình chữ một chút biến thành hình chữ đại.</w:t>
      </w:r>
    </w:p>
    <w:p>
      <w:pPr>
        <w:spacing w:after="120" w:line="360" w:lineRule="auto"/>
        <w:ind w:firstLine="720"/>
        <w:jc w:val="both"/>
      </w:pPr>
      <w:r>
        <w:rPr>
          <w:rFonts w:ascii="Times New Roman" w:hAnsi="Times New Roman" w:eastAsia="Times New Roman"/>
          <w:sz w:val="26"/>
        </w:rPr>
        <w:t>Giang Lan cái trán gân xanh nhảy lên mấy lần, được rồi, bằng bằng nỗ lực hy sinh lớn như vậy, lại thấy ch.ết không cứu, có chút không quá địa đạo, hắn che mắt, đối Ninh Đồng khoát tay áo.</w:t>
      </w:r>
    </w:p>
    <w:p>
      <w:pPr>
        <w:spacing w:after="120" w:line="360" w:lineRule="auto"/>
        <w:ind w:firstLine="720"/>
        <w:jc w:val="both"/>
      </w:pPr>
      <w:r>
        <w:rPr>
          <w:rFonts w:ascii="Times New Roman" w:hAnsi="Times New Roman" w:eastAsia="Times New Roman"/>
          <w:sz w:val="26"/>
        </w:rPr>
        <w:t>Ninh Đồng buông ra đối ấu trùng trói buộc, ấu trùng chớp động lên óng ánh cánh, bay đến Nhâm Bằng trên thân, sau đó từ trong miệng của hắn chui vào.</w:t>
      </w:r>
    </w:p>
    <w:p>
      <w:pPr>
        <w:spacing w:after="120" w:line="360" w:lineRule="auto"/>
        <w:ind w:firstLine="720"/>
        <w:jc w:val="both"/>
      </w:pPr>
      <w:r>
        <w:rPr>
          <w:rFonts w:ascii="Times New Roman" w:hAnsi="Times New Roman" w:eastAsia="Times New Roman"/>
          <w:sz w:val="26"/>
        </w:rPr>
        <w:t>Một con to lớn uỵch thiêu thân, chui vào Nhâm Bằng miệng bên trong, lập tức để mấy người đều phát ra nôn mửa thanh âm.</w:t>
      </w:r>
    </w:p>
    <w:p>
      <w:pPr>
        <w:spacing w:after="120" w:line="360" w:lineRule="auto"/>
        <w:ind w:firstLine="720"/>
        <w:jc w:val="both"/>
      </w:pPr>
      <w:r>
        <w:rPr>
          <w:rFonts w:ascii="Times New Roman" w:hAnsi="Times New Roman" w:eastAsia="Times New Roman"/>
          <w:sz w:val="26"/>
        </w:rPr>
        <w:t>Mấy phút sau, Nhâm Bằng làn da bóng loáng như mới, lại bắt đầu lại từ đầu hô hấp, .</w:t>
      </w:r>
    </w:p>
    <w:p>
      <w:pPr>
        <w:spacing w:after="120" w:line="360" w:lineRule="auto"/>
        <w:ind w:firstLine="720"/>
        <w:jc w:val="both"/>
      </w:pPr>
      <w:r>
        <w:rPr>
          <w:rFonts w:ascii="Times New Roman" w:hAnsi="Times New Roman" w:eastAsia="Times New Roman"/>
          <w:sz w:val="26"/>
        </w:rPr>
        <w:t>Hắn chậm rãi mở hai mắt ra, trông thấy mấy khuôn mặt quen thuộc, nhịn không được chần chờ nói.</w:t>
      </w:r>
    </w:p>
    <w:p>
      <w:pPr>
        <w:spacing w:after="120" w:line="360" w:lineRule="auto"/>
        <w:ind w:firstLine="720"/>
        <w:jc w:val="both"/>
      </w:pPr>
      <w:r>
        <w:rPr>
          <w:rFonts w:ascii="Times New Roman" w:hAnsi="Times New Roman" w:eastAsia="Times New Roman"/>
          <w:sz w:val="26"/>
        </w:rPr>
        <w:t>"Lan ca, Đồng tỷ, Tiểu Nguyệt, Đại Xa Đăng, lão Trương, các ngươi làm sao cũng đã ch.ết?"</w:t>
      </w:r>
    </w:p>
    <w:p>
      <w:pPr>
        <w:spacing w:after="120" w:line="360" w:lineRule="auto"/>
        <w:ind w:firstLine="720"/>
        <w:jc w:val="both"/>
      </w:pPr>
      <w:r>
        <w:rPr>
          <w:rFonts w:ascii="Times New Roman" w:hAnsi="Times New Roman" w:eastAsia="Times New Roman"/>
          <w:sz w:val="26"/>
        </w:rPr>
        <w:t>"Nói ra, các ngươi khả năng không tin, ta vừa mới nhìn rõ ta Thái tổ nãi nãi."</w:t>
      </w:r>
    </w:p>
    <w:p>
      <w:pPr>
        <w:spacing w:after="120" w:line="360" w:lineRule="auto"/>
        <w:ind w:firstLine="720"/>
        <w:jc w:val="both"/>
      </w:pPr>
      <w:r>
        <w:rPr>
          <w:rFonts w:ascii="Times New Roman" w:hAnsi="Times New Roman" w:eastAsia="Times New Roman"/>
          <w:sz w:val="26"/>
        </w:rPr>
        <w:t>Làm Đường Nguyệt cùng Vạn Nhị lao nhao nói cho hắn biết, hắn không ch.ết, Nhâm Bằng lập tức kích động trên người mình sờ loạn lên.</w:t>
      </w:r>
    </w:p>
    <w:p>
      <w:pPr>
        <w:spacing w:after="120" w:line="360" w:lineRule="auto"/>
        <w:ind w:firstLine="720"/>
        <w:jc w:val="both"/>
      </w:pPr>
      <w:r>
        <w:rPr>
          <w:rFonts w:ascii="Times New Roman" w:hAnsi="Times New Roman" w:eastAsia="Times New Roman"/>
          <w:sz w:val="26"/>
        </w:rPr>
        <w:t>"A, ta thật không ch.ết, quá tốt rồi!"</w:t>
      </w:r>
    </w:p>
    <w:p>
      <w:pPr>
        <w:spacing w:after="120" w:line="360" w:lineRule="auto"/>
        <w:ind w:firstLine="720"/>
        <w:jc w:val="both"/>
      </w:pPr>
      <w:r>
        <w:rPr>
          <w:rFonts w:ascii="Times New Roman" w:hAnsi="Times New Roman" w:eastAsia="Times New Roman"/>
          <w:sz w:val="26"/>
        </w:rPr>
        <w:t>"Ha ha ha, ta liền muốn nhìn một chút nữ thể cự nhân có hay không cái kia công năng, ta có lỗi gì!"</w:t>
      </w:r>
    </w:p>
    <w:p>
      <w:pPr>
        <w:spacing w:after="120" w:line="360" w:lineRule="auto"/>
        <w:ind w:firstLine="720"/>
        <w:jc w:val="both"/>
      </w:pPr>
      <w:r>
        <w:rPr>
          <w:rFonts w:ascii="Times New Roman" w:hAnsi="Times New Roman" w:eastAsia="Times New Roman"/>
          <w:sz w:val="26"/>
        </w:rPr>
        <w:t>"Ta liền biết, sắc sắc nam hài, vận khí sẽ không quá kém!"</w:t>
      </w:r>
    </w:p>
    <w:p>
      <w:pPr>
        <w:spacing w:after="120" w:line="360" w:lineRule="auto"/>
        <w:ind w:firstLine="720"/>
        <w:jc w:val="both"/>
      </w:pPr>
      <w:r>
        <w:rPr>
          <w:rFonts w:ascii="Times New Roman" w:hAnsi="Times New Roman" w:eastAsia="Times New Roman"/>
          <w:sz w:val="26"/>
        </w:rPr>
        <w:t>Nhưng rất nhanh, hắn liền mặt mũi tràn đầy ngốc trệ, trong mắt no bụng mang theo nước mắt, bi phẫn hô to.</w:t>
      </w:r>
    </w:p>
    <w:p>
      <w:pPr>
        <w:spacing w:after="120" w:line="360" w:lineRule="auto"/>
        <w:ind w:firstLine="720"/>
        <w:jc w:val="both"/>
      </w:pPr>
      <w:r>
        <w:rPr>
          <w:rFonts w:ascii="Times New Roman" w:hAnsi="Times New Roman" w:eastAsia="Times New Roman"/>
          <w:sz w:val="26"/>
        </w:rPr>
        <w:t>"Đệ đệ, đệ đệ của ta đâu?"</w:t>
      </w:r>
    </w:p>
    <w:p>
      <w:pPr>
        <w:spacing w:after="120" w:line="360" w:lineRule="auto"/>
        <w:ind w:firstLine="720"/>
        <w:jc w:val="both"/>
      </w:pPr>
      <w:r>
        <w:rPr>
          <w:rFonts w:ascii="Times New Roman" w:hAnsi="Times New Roman" w:eastAsia="Times New Roman"/>
          <w:sz w:val="26"/>
        </w:rPr>
        <w:t>"Các ngươi ai trông thấy đệ đệ của ta rồi? A?"</w:t>
      </w:r>
    </w:p>
    <w:p>
      <w:pPr>
        <w:spacing w:after="120" w:line="360" w:lineRule="auto"/>
        <w:ind w:firstLine="720"/>
        <w:jc w:val="both"/>
      </w:pPr>
      <w:r>
        <w:rPr>
          <w:rFonts w:ascii="Times New Roman" w:hAnsi="Times New Roman" w:eastAsia="Times New Roman"/>
          <w:sz w:val="26"/>
        </w:rPr>
        <w:t>"Đường Nguyệt, có phải hay không là ngươi đem hắn ăn?"</w:t>
      </w:r>
    </w:p>
    <w:p>
      <w:pPr>
        <w:spacing w:after="120" w:line="360" w:lineRule="auto"/>
        <w:ind w:firstLine="720"/>
        <w:jc w:val="both"/>
      </w:pPr>
      <w:r>
        <w:rPr>
          <w:rFonts w:ascii="Times New Roman" w:hAnsi="Times New Roman" w:eastAsia="Times New Roman"/>
          <w:sz w:val="26"/>
        </w:rPr>
        <w:t>Giang Lan lúng túng tằng hắng một cái nói.</w:t>
      </w:r>
    </w:p>
    <w:p>
      <w:pPr>
        <w:spacing w:after="120" w:line="360" w:lineRule="auto"/>
        <w:ind w:firstLine="720"/>
        <w:jc w:val="both"/>
      </w:pPr>
      <w:r>
        <w:rPr>
          <w:rFonts w:ascii="Times New Roman" w:hAnsi="Times New Roman" w:eastAsia="Times New Roman"/>
          <w:sz w:val="26"/>
        </w:rPr>
        <w:t>"Rất đáng tiếc, vừa rồi nó triệt để đốt cháy khét, chính nó đi!"</w:t>
      </w:r>
    </w:p>
    <w:p>
      <w:pPr>
        <w:spacing w:after="120" w:line="360" w:lineRule="auto"/>
        <w:ind w:firstLine="720"/>
        <w:jc w:val="both"/>
      </w:pPr>
      <w:r>
        <w:rPr>
          <w:rFonts w:ascii="Times New Roman" w:hAnsi="Times New Roman" w:eastAsia="Times New Roman"/>
          <w:sz w:val="26"/>
        </w:rPr>
        <w:t>Khởi tử hoàn sinh, cũng không có đem Nhâm Bằng từ hình chữ đại dáng người biến trở về quá hình chữ dáng người.</w:t>
      </w:r>
    </w:p>
    <w:p>
      <w:pPr>
        <w:spacing w:after="120" w:line="360" w:lineRule="auto"/>
        <w:ind w:firstLine="720"/>
        <w:jc w:val="both"/>
      </w:pPr>
      <w:r>
        <w:rPr>
          <w:rFonts w:ascii="Times New Roman" w:hAnsi="Times New Roman" w:eastAsia="Times New Roman"/>
          <w:sz w:val="26"/>
        </w:rPr>
        <w:t>Tin tức tốt, Nhâm Bằng khởi tử hoàn sinh, tin tức xấu, Nhâm Bằng biến mặc cho bằng.</w:t>
      </w:r>
    </w:p>
    <w:p>
      <w:pPr>
        <w:spacing w:after="120" w:line="360" w:lineRule="auto"/>
        <w:ind w:firstLine="720"/>
        <w:jc w:val="both"/>
      </w:pPr>
      <w:r>
        <w:rPr>
          <w:rFonts w:ascii="Times New Roman" w:hAnsi="Times New Roman" w:eastAsia="Times New Roman"/>
          <w:sz w:val="26"/>
        </w:rPr>
        <w:t>Bất quá cũng tốt, dạng này Nhâm Bằng đồng học. . . . Ngạch, mặc cho bằng đồng học, liền sẽ không có hậu đại, cự nhân chi lực đem sẽ không bị di truyền xuống...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