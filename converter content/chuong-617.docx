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637: Tất sát, chăm chú một quyền, Aizen xuất thủ</w:t>
      </w:r>
    </w:p>
    <w:p>
      <w:pPr>
        <w:spacing w:after="120" w:line="360" w:lineRule="auto"/>
        <w:ind w:firstLine="720"/>
        <w:jc w:val="both"/>
      </w:pPr>
      <w:r>
        <w:rPr>
          <w:rFonts w:ascii="Times New Roman" w:hAnsi="Times New Roman" w:eastAsia="Times New Roman"/>
          <w:sz w:val="26"/>
        </w:rPr>
        <w:t>Vượt quá đám người dự kiến, Kamehameha sóng sắp đánh trúng Thần Nghiệt thời điểm, Thần Nghiệt thân thể khổng lồ như là hoa cúc giống như trong nháy mắt tản ra, lộ ra bị tầng tầng bảo hộ ở trong đó, bộ dáng đại biến Thần Nghiệt ý thức thể.</w:t>
      </w:r>
    </w:p>
    <w:p>
      <w:pPr>
        <w:spacing w:after="120" w:line="360" w:lineRule="auto"/>
        <w:ind w:firstLine="720"/>
        <w:jc w:val="both"/>
      </w:pPr>
      <w:r>
        <w:rPr>
          <w:rFonts w:ascii="Times New Roman" w:hAnsi="Times New Roman" w:eastAsia="Times New Roman"/>
          <w:sz w:val="26"/>
        </w:rPr>
        <w:t>Thời khắc này Thần Nghiệt ý thức thể, tóc dài hoàn toàn biến là màu đen, mặc màu đỏ thẫm không có tay áo, hốc mắt đường cong vì màu đen đặc, giống như vẽ lên nhãn tuyến như vậy, lộ ra tà mị lại mang hơn mấy phần vô lại.</w:t>
      </w:r>
    </w:p>
    <w:p>
      <w:pPr>
        <w:spacing w:after="120" w:line="360" w:lineRule="auto"/>
        <w:ind w:firstLine="720"/>
        <w:jc w:val="both"/>
      </w:pPr>
      <w:r>
        <w:rPr>
          <w:rFonts w:ascii="Times New Roman" w:hAnsi="Times New Roman" w:eastAsia="Times New Roman"/>
          <w:sz w:val="26"/>
        </w:rPr>
        <w:t>Mặc dù mặt vẫn là Giang Lan tấm kia, nhưng nhìn, cho người cảm giác hoàn toàn khác biệt.</w:t>
      </w:r>
    </w:p>
    <w:p>
      <w:pPr>
        <w:spacing w:after="120" w:line="360" w:lineRule="auto"/>
        <w:ind w:firstLine="720"/>
        <w:jc w:val="both"/>
      </w:pPr>
      <w:r>
        <w:rPr>
          <w:rFonts w:ascii="Times New Roman" w:hAnsi="Times New Roman" w:eastAsia="Times New Roman"/>
          <w:sz w:val="26"/>
        </w:rPr>
        <w:t>Lam Tinh bên trên thiếu nữ, lập tức say mê cái này bá tổng bản Giang Lan.</w:t>
      </w:r>
    </w:p>
    <w:p>
      <w:pPr>
        <w:spacing w:after="120" w:line="360" w:lineRule="auto"/>
        <w:ind w:firstLine="720"/>
        <w:jc w:val="both"/>
      </w:pPr>
      <w:r>
        <w:rPr>
          <w:rFonts w:ascii="Times New Roman" w:hAnsi="Times New Roman" w:eastAsia="Times New Roman"/>
          <w:sz w:val="26"/>
        </w:rPr>
        <w:t>"Rất đẹp trai, lạnh lùng dáng vẻ, thật để cho ta không cách nào chống cự."</w:t>
      </w:r>
    </w:p>
    <w:p>
      <w:pPr>
        <w:spacing w:after="120" w:line="360" w:lineRule="auto"/>
        <w:ind w:firstLine="720"/>
        <w:jc w:val="both"/>
      </w:pPr>
      <w:r>
        <w:rPr>
          <w:rFonts w:ascii="Times New Roman" w:hAnsi="Times New Roman" w:eastAsia="Times New Roman"/>
          <w:sz w:val="26"/>
        </w:rPr>
        <w:t>"Đúng đấy, Giang Lan không trông cậy được vào, cái này cũng không tệ ai."</w:t>
      </w:r>
    </w:p>
    <w:p>
      <w:pPr>
        <w:spacing w:after="120" w:line="360" w:lineRule="auto"/>
        <w:ind w:firstLine="720"/>
        <w:jc w:val="both"/>
      </w:pPr>
      <w:r>
        <w:rPr>
          <w:rFonts w:ascii="Times New Roman" w:hAnsi="Times New Roman" w:eastAsia="Times New Roman"/>
          <w:sz w:val="26"/>
        </w:rPr>
        <w:t>"Trên lầu bọn tỷ muội, hắn nhưng là muốn hủy diệt thế giới siêu cấp bại hoại a, các ngươi đem cầm không được, tránh ra để cho ta tới."</w:t>
      </w:r>
    </w:p>
    <w:p>
      <w:pPr>
        <w:spacing w:after="120" w:line="360" w:lineRule="auto"/>
        <w:ind w:firstLine="720"/>
        <w:jc w:val="both"/>
      </w:pPr>
      <w:r>
        <w:rPr>
          <w:rFonts w:ascii="Times New Roman" w:hAnsi="Times New Roman" w:eastAsia="Times New Roman"/>
          <w:sz w:val="26"/>
        </w:rPr>
        <w:t>Thần Nghiệt nghiêng người đứng thẳng, đối mặt hợp thể Super Saiyan Blue hình thái kinh thiên Kamehameha, vậy mà không tránh không né, lựa chọn trực tiếp dùng thân thể đón đỡ.</w:t>
      </w:r>
    </w:p>
    <w:p>
      <w:pPr>
        <w:spacing w:after="120" w:line="360" w:lineRule="auto"/>
        <w:ind w:firstLine="720"/>
        <w:jc w:val="both"/>
      </w:pPr>
      <w:r>
        <w:rPr>
          <w:rFonts w:ascii="Times New Roman" w:hAnsi="Times New Roman" w:eastAsia="Times New Roman"/>
          <w:sz w:val="26"/>
        </w:rPr>
        <w:t>"Giang Lan, không nên xem thường ta à!"</w:t>
      </w:r>
    </w:p>
    <w:p>
      <w:pPr>
        <w:spacing w:after="120" w:line="360" w:lineRule="auto"/>
        <w:ind w:firstLine="720"/>
        <w:jc w:val="both"/>
      </w:pPr>
      <w:r>
        <w:rPr>
          <w:rFonts w:ascii="Times New Roman" w:hAnsi="Times New Roman" w:eastAsia="Times New Roman"/>
          <w:sz w:val="26"/>
        </w:rPr>
        <w:t>Thần Nghiệt gầm lên, lưng tựa bản thể, ngạnh sinh sinh dùng hai tay, tiếp nhận Tôn Ngộ Lan chắc lần này cường hoành Kamehameha.</w:t>
      </w:r>
    </w:p>
    <w:p>
      <w:pPr>
        <w:spacing w:after="120" w:line="360" w:lineRule="auto"/>
        <w:ind w:firstLine="720"/>
        <w:jc w:val="both"/>
      </w:pPr>
      <w:r>
        <w:rPr>
          <w:rFonts w:ascii="Times New Roman" w:hAnsi="Times New Roman" w:eastAsia="Times New Roman"/>
          <w:sz w:val="26"/>
        </w:rPr>
        <w:t>Thần Nghiệt vô biên vô tận thân thể khổng lồ, bị Kamehameha ép tới không ngừng lùi lại, Thần Nghiệt toàn thân nổi gân xanh, dùng hết toàn lực, phát ra liên tục gầm thét.</w:t>
      </w:r>
    </w:p>
    <w:p>
      <w:pPr>
        <w:spacing w:after="120" w:line="360" w:lineRule="auto"/>
        <w:ind w:firstLine="720"/>
        <w:jc w:val="both"/>
      </w:pPr>
      <w:r>
        <w:rPr>
          <w:rFonts w:ascii="Times New Roman" w:hAnsi="Times New Roman" w:eastAsia="Times New Roman"/>
          <w:sz w:val="26"/>
        </w:rPr>
        <w:t>Nhưng theo thời gian chuyển dời, to lớn Kamehameha sóng, vậy mà mắt trần có thể thấy đang không ngừng thu nhỏ.</w:t>
      </w:r>
    </w:p>
    <w:p>
      <w:pPr>
        <w:spacing w:after="120" w:line="360" w:lineRule="auto"/>
        <w:ind w:firstLine="720"/>
        <w:jc w:val="both"/>
      </w:pPr>
      <w:r>
        <w:rPr>
          <w:rFonts w:ascii="Times New Roman" w:hAnsi="Times New Roman" w:eastAsia="Times New Roman"/>
          <w:sz w:val="26"/>
        </w:rPr>
        <w:t>Tôn Ngộ Lan thần sắc cứng lại, hắn biết Thần Nghiệt có thể hấp thu hết thảy vật chất năng lượng, nhưng Kamehameha sóng loại này trong nháy mắt bộc phát siêu cường hủy diệt kỹ năng, cũng có thể hấp thu.</w:t>
      </w:r>
    </w:p>
    <w:p>
      <w:pPr>
        <w:spacing w:after="120" w:line="360" w:lineRule="auto"/>
        <w:ind w:firstLine="720"/>
        <w:jc w:val="both"/>
      </w:pPr>
      <w:r>
        <w:rPr>
          <w:rFonts w:ascii="Times New Roman" w:hAnsi="Times New Roman" w:eastAsia="Times New Roman"/>
          <w:sz w:val="26"/>
        </w:rPr>
        <w:t>Thần Nghiệt bản thể năng lực, đã thật to vượt qua hắn mong muốn.</w:t>
      </w:r>
    </w:p>
    <w:p>
      <w:pPr>
        <w:spacing w:after="120" w:line="360" w:lineRule="auto"/>
        <w:ind w:firstLine="720"/>
        <w:jc w:val="both"/>
      </w:pPr>
      <w:r>
        <w:rPr>
          <w:rFonts w:ascii="Times New Roman" w:hAnsi="Times New Roman" w:eastAsia="Times New Roman"/>
          <w:sz w:val="26"/>
        </w:rPr>
        <w:t>Tôn Ngộ Lan trầm giọng nói.</w:t>
      </w:r>
    </w:p>
    <w:p>
      <w:pPr>
        <w:spacing w:after="120" w:line="360" w:lineRule="auto"/>
        <w:ind w:firstLine="720"/>
        <w:jc w:val="both"/>
      </w:pPr>
      <w:r>
        <w:rPr>
          <w:rFonts w:ascii="Times New Roman" w:hAnsi="Times New Roman" w:eastAsia="Times New Roman"/>
          <w:sz w:val="26"/>
        </w:rPr>
        <w:t>"Hắn thậm chí ngay cả Kamehameha năng lượng đều có thể hấp thu, xem ra chỉ có thể dùng cận thân công kích."</w:t>
      </w:r>
    </w:p>
    <w:p>
      <w:pPr>
        <w:spacing w:after="120" w:line="360" w:lineRule="auto"/>
        <w:ind w:firstLine="720"/>
        <w:jc w:val="both"/>
      </w:pPr>
      <w:r>
        <w:rPr>
          <w:rFonts w:ascii="Times New Roman" w:hAnsi="Times New Roman" w:eastAsia="Times New Roman"/>
          <w:sz w:val="26"/>
        </w:rPr>
        <w:t>Luffy cùng Hulk các loại cận chiến anh hùng, đang toàn lực cùng Thần Nghiệt xúc tu chiến đấu, bọn hắn hô to.</w:t>
      </w:r>
    </w:p>
    <w:p>
      <w:pPr>
        <w:spacing w:after="120" w:line="360" w:lineRule="auto"/>
        <w:ind w:firstLine="720"/>
        <w:jc w:val="both"/>
      </w:pPr>
      <w:r>
        <w:rPr>
          <w:rFonts w:ascii="Times New Roman" w:hAnsi="Times New Roman" w:eastAsia="Times New Roman"/>
          <w:sz w:val="26"/>
        </w:rPr>
        <w:t>"Cận thân công kích cũng không được, ta cảm giác thể lực đang không ngừng trôi qua!"</w:t>
      </w:r>
    </w:p>
    <w:p>
      <w:pPr>
        <w:spacing w:after="120" w:line="360" w:lineRule="auto"/>
        <w:ind w:firstLine="720"/>
        <w:jc w:val="both"/>
      </w:pPr>
      <w:r>
        <w:rPr>
          <w:rFonts w:ascii="Times New Roman" w:hAnsi="Times New Roman" w:eastAsia="Times New Roman"/>
          <w:sz w:val="26"/>
        </w:rPr>
        <w:t>"Công kích giống đánh vào bông bên trong, căn bản không có cách nào phát huy toàn lực."</w:t>
      </w:r>
    </w:p>
    <w:p>
      <w:pPr>
        <w:spacing w:after="120" w:line="360" w:lineRule="auto"/>
        <w:ind w:firstLine="720"/>
        <w:jc w:val="both"/>
      </w:pPr>
      <w:r>
        <w:rPr>
          <w:rFonts w:ascii="Times New Roman" w:hAnsi="Times New Roman" w:eastAsia="Times New Roman"/>
          <w:sz w:val="26"/>
        </w:rPr>
        <w:t>Thần Nghiệt lạnh lùng nói.</w:t>
      </w:r>
    </w:p>
    <w:p>
      <w:pPr>
        <w:spacing w:after="120" w:line="360" w:lineRule="auto"/>
        <w:ind w:firstLine="720"/>
        <w:jc w:val="both"/>
      </w:pPr>
      <w:r>
        <w:rPr>
          <w:rFonts w:ascii="Times New Roman" w:hAnsi="Times New Roman" w:eastAsia="Times New Roman"/>
          <w:sz w:val="26"/>
        </w:rPr>
        <w:t>"Quá ngây thơ rồi, cho là ta không thể động đậy, liền bắt các ngươi không có cách nào sao?"</w:t>
      </w:r>
    </w:p>
    <w:p>
      <w:pPr>
        <w:spacing w:after="120" w:line="360" w:lineRule="auto"/>
        <w:ind w:firstLine="720"/>
        <w:jc w:val="both"/>
      </w:pPr>
      <w:r>
        <w:rPr>
          <w:rFonts w:ascii="Times New Roman" w:hAnsi="Times New Roman" w:eastAsia="Times New Roman"/>
          <w:sz w:val="26"/>
        </w:rPr>
        <w:t>Hắn giơ lên một cánh tay, cường đại khí công ba bay lên không trung, lập tức tản ra thành vô số khí công đạn từ trên trời giáng xuống.</w:t>
      </w:r>
    </w:p>
    <w:p>
      <w:pPr>
        <w:spacing w:after="120" w:line="360" w:lineRule="auto"/>
        <w:ind w:firstLine="720"/>
        <w:jc w:val="both"/>
      </w:pPr>
      <w:r>
        <w:rPr>
          <w:rFonts w:ascii="Times New Roman" w:hAnsi="Times New Roman" w:eastAsia="Times New Roman"/>
          <w:sz w:val="26"/>
        </w:rPr>
        <w:t>Oanh, oanh, oanh!</w:t>
      </w:r>
    </w:p>
    <w:p>
      <w:pPr>
        <w:spacing w:after="120" w:line="360" w:lineRule="auto"/>
        <w:ind w:firstLine="720"/>
        <w:jc w:val="both"/>
      </w:pPr>
      <w:r>
        <w:rPr>
          <w:rFonts w:ascii="Times New Roman" w:hAnsi="Times New Roman" w:eastAsia="Times New Roman"/>
          <w:sz w:val="26"/>
        </w:rPr>
        <w:t>Thần Nghiệt cái này nổi cáu công đạn, cùng loại với Vegeta vương tử chiến pháp, mặc dù phân tán, nhưng ở siêu cao thuộc tính dưới, liền xem như nhổ nước miếng, cũng có cực mạnh uy lực.</w:t>
      </w:r>
    </w:p>
    <w:p>
      <w:pPr>
        <w:spacing w:after="120" w:line="360" w:lineRule="auto"/>
        <w:ind w:firstLine="720"/>
        <w:jc w:val="both"/>
      </w:pPr>
      <w:r>
        <w:rPr>
          <w:rFonts w:ascii="Times New Roman" w:hAnsi="Times New Roman" w:eastAsia="Times New Roman"/>
          <w:sz w:val="26"/>
        </w:rPr>
        <w:t>Đối phó có chút thế giới anh hùng đã đầy đủ, không trung, đại địa bên trên khắp nơi nở hoa, Lam Tinh mặc dù đã được tăng cường gấp mấy vạn, nhưng cũng run lẩy bẩy, toàn cầu các nơi đồng loạt phát sinh cấp tám trở lên địa chấn.</w:t>
      </w:r>
    </w:p>
    <w:p>
      <w:pPr>
        <w:spacing w:after="120" w:line="360" w:lineRule="auto"/>
        <w:ind w:firstLine="720"/>
        <w:jc w:val="both"/>
      </w:pPr>
      <w:r>
        <w:rPr>
          <w:rFonts w:ascii="Times New Roman" w:hAnsi="Times New Roman" w:eastAsia="Times New Roman"/>
          <w:sz w:val="26"/>
        </w:rPr>
        <w:t>Đông đảo anh hùng liều mạng né tránh, bất đắc dĩ khí công đạn quá dày đặc, bị quẹt vào một điểm một bên, liền sẽ bản thân bị trọng thương.</w:t>
      </w:r>
    </w:p>
    <w:p>
      <w:pPr>
        <w:spacing w:after="120" w:line="360" w:lineRule="auto"/>
        <w:ind w:firstLine="720"/>
        <w:jc w:val="both"/>
      </w:pPr>
      <w:r>
        <w:rPr>
          <w:rFonts w:ascii="Times New Roman" w:hAnsi="Times New Roman" w:eastAsia="Times New Roman"/>
          <w:sz w:val="26"/>
        </w:rPr>
        <w:t>Saitama cùng Superman trở lại Giang Lan bên người, bình tĩnh nói.</w:t>
      </w:r>
    </w:p>
    <w:p>
      <w:pPr>
        <w:spacing w:after="120" w:line="360" w:lineRule="auto"/>
        <w:ind w:firstLine="720"/>
        <w:jc w:val="both"/>
      </w:pPr>
      <w:r>
        <w:rPr>
          <w:rFonts w:ascii="Times New Roman" w:hAnsi="Times New Roman" w:eastAsia="Times New Roman"/>
          <w:sz w:val="26"/>
        </w:rPr>
        <w:t>"Không thể cùng hắn như thế quấn đấu nữa, nhất định phải nhất kích tất sát!"</w:t>
      </w:r>
    </w:p>
    <w:p>
      <w:pPr>
        <w:spacing w:after="120" w:line="360" w:lineRule="auto"/>
        <w:ind w:firstLine="720"/>
        <w:jc w:val="both"/>
      </w:pPr>
      <w:r>
        <w:rPr>
          <w:rFonts w:ascii="Times New Roman" w:hAnsi="Times New Roman" w:eastAsia="Times New Roman"/>
          <w:sz w:val="26"/>
        </w:rPr>
        <w:t>Superman cùng Saitama vừa mới phối hợp một hồi, đã có ăn ý, Superman hai mắt bắn ra kim sắc ánh mắt, công kích Thần Nghiệt, Thần Nghiệt không sợ chút nào, dùng băng lãnh ánh mắt đánh trả.</w:t>
      </w:r>
    </w:p>
    <w:p>
      <w:pPr>
        <w:spacing w:after="120" w:line="360" w:lineRule="auto"/>
        <w:ind w:firstLine="720"/>
        <w:jc w:val="both"/>
      </w:pPr>
      <w:r>
        <w:rPr>
          <w:rFonts w:ascii="Times New Roman" w:hAnsi="Times New Roman" w:eastAsia="Times New Roman"/>
          <w:sz w:val="26"/>
        </w:rPr>
        <w:t>Cùng một thời gian, Saitama lão sư thân ảnh, đột nhiên xuất hiện tại Thần Nghiệt trước mặt.</w:t>
      </w:r>
    </w:p>
    <w:p>
      <w:pPr>
        <w:spacing w:after="120" w:line="360" w:lineRule="auto"/>
        <w:ind w:firstLine="720"/>
        <w:jc w:val="both"/>
      </w:pPr>
      <w:r>
        <w:rPr>
          <w:rFonts w:ascii="Times New Roman" w:hAnsi="Times New Roman" w:eastAsia="Times New Roman"/>
          <w:sz w:val="26"/>
        </w:rPr>
        <w:t>Hắn thần sắc nghiêm túc vô cùng, không chút do dự, trực tiếp một quyền đánh ra, phía sau màu trắng áo choàng cao cao phiêu khởi.</w:t>
      </w:r>
    </w:p>
    <w:p>
      <w:pPr>
        <w:spacing w:after="120" w:line="360" w:lineRule="auto"/>
        <w:ind w:firstLine="720"/>
        <w:jc w:val="both"/>
      </w:pPr>
      <w:r>
        <w:rPr>
          <w:rFonts w:ascii="Times New Roman" w:hAnsi="Times New Roman" w:eastAsia="Times New Roman"/>
          <w:sz w:val="26"/>
        </w:rPr>
        <w:t>Tất cả mọi người, bao quát thông qua thiên võng quan sát trực tiếp khán giả, mắt tối sầm lại, chỉ có thể nhìn thấy một cái mang theo màu đỏ quyền sáo cự quả đấm to.</w:t>
      </w:r>
    </w:p>
    <w:p>
      <w:pPr>
        <w:spacing w:after="120" w:line="360" w:lineRule="auto"/>
        <w:ind w:firstLine="720"/>
        <w:jc w:val="both"/>
      </w:pPr>
      <w:r>
        <w:rPr>
          <w:rFonts w:ascii="Times New Roman" w:hAnsi="Times New Roman" w:eastAsia="Times New Roman"/>
          <w:sz w:val="26"/>
        </w:rPr>
        <w:t>Chăm chú tất sát một quyền!</w:t>
      </w:r>
    </w:p>
    <w:p>
      <w:pPr>
        <w:spacing w:after="120" w:line="360" w:lineRule="auto"/>
        <w:ind w:firstLine="720"/>
        <w:jc w:val="both"/>
      </w:pPr>
      <w:r>
        <w:rPr>
          <w:rFonts w:ascii="Times New Roman" w:hAnsi="Times New Roman" w:eastAsia="Times New Roman"/>
          <w:sz w:val="26"/>
        </w:rPr>
        <w:t>Không gian tại Saitama lão sư quyền hạ bắt đầu vỡ vụn, Saitama một quyền này rắn rắn chắc chắc đánh vào Thần Nghiệt trên thân, Thần Nghiệt thân thể giống như búp bê đồng dạng, ngoại tầng lộ ra vô số bạch sắc quang mang, phảng phất một giây sau liền sẽ từ nội bộ triệt để nổ tung.</w:t>
      </w:r>
    </w:p>
    <w:p>
      <w:pPr>
        <w:spacing w:after="120" w:line="360" w:lineRule="auto"/>
        <w:ind w:firstLine="720"/>
        <w:jc w:val="both"/>
      </w:pPr>
      <w:r>
        <w:rPr>
          <w:rFonts w:ascii="Times New Roman" w:hAnsi="Times New Roman" w:eastAsia="Times New Roman"/>
          <w:sz w:val="26"/>
        </w:rPr>
        <w:t>Lam Tinh nhân loại xem cuộc chiến, nhao nhao hét lên kinh ngạc.</w:t>
      </w:r>
    </w:p>
    <w:p>
      <w:pPr>
        <w:spacing w:after="120" w:line="360" w:lineRule="auto"/>
        <w:ind w:firstLine="720"/>
        <w:jc w:val="both"/>
      </w:pPr>
      <w:r>
        <w:rPr>
          <w:rFonts w:ascii="Times New Roman" w:hAnsi="Times New Roman" w:eastAsia="Times New Roman"/>
          <w:sz w:val="26"/>
        </w:rPr>
        <w:t>"Đây là Giang Lan trước đó nói qua hắn thiên phú kỹ, chăm chú một quyền sao?"</w:t>
      </w:r>
    </w:p>
    <w:p>
      <w:pPr>
        <w:spacing w:after="120" w:line="360" w:lineRule="auto"/>
        <w:ind w:firstLine="720"/>
        <w:jc w:val="both"/>
      </w:pPr>
      <w:r>
        <w:rPr>
          <w:rFonts w:ascii="Times New Roman" w:hAnsi="Times New Roman" w:eastAsia="Times New Roman"/>
          <w:sz w:val="26"/>
        </w:rPr>
        <w:t>"Từ Saitama lão sư thi triển đi ra, quả nhiên uy lực không tầm thường."</w:t>
      </w:r>
    </w:p>
    <w:p>
      <w:pPr>
        <w:spacing w:after="120" w:line="360" w:lineRule="auto"/>
        <w:ind w:firstLine="720"/>
        <w:jc w:val="both"/>
      </w:pPr>
      <w:r>
        <w:rPr>
          <w:rFonts w:ascii="Times New Roman" w:hAnsi="Times New Roman" w:eastAsia="Times New Roman"/>
          <w:sz w:val="26"/>
        </w:rPr>
        <w:t>"Thật là lợi hại, vì cái gì ta cảm giác chính mình cũng sẽ ch.ết tại một quyền này hạ?"</w:t>
      </w:r>
    </w:p>
    <w:p>
      <w:pPr>
        <w:spacing w:after="120" w:line="360" w:lineRule="auto"/>
        <w:ind w:firstLine="720"/>
        <w:jc w:val="both"/>
      </w:pPr>
      <w:r>
        <w:rPr>
          <w:rFonts w:ascii="Times New Roman" w:hAnsi="Times New Roman" w:eastAsia="Times New Roman"/>
          <w:sz w:val="26"/>
        </w:rPr>
        <w:t>Năm đó phụ trách Giang Lan thiên phú hai lần nhận định đế đô chuyên gia, nói mình chống đẩy, nằm ngửa ngồi dậy, cũng có thể coi là thiên phú kỹ vị kia, mặt mo không ánh sáng, hắn bụm mặt, tự lẩm bẩm.</w:t>
      </w:r>
    </w:p>
    <w:p>
      <w:pPr>
        <w:spacing w:after="120" w:line="360" w:lineRule="auto"/>
        <w:ind w:firstLine="720"/>
        <w:jc w:val="both"/>
      </w:pPr>
      <w:r>
        <w:rPr>
          <w:rFonts w:ascii="Times New Roman" w:hAnsi="Times New Roman" w:eastAsia="Times New Roman"/>
          <w:sz w:val="26"/>
        </w:rPr>
        <w:t>"Ta, ta sai rồi, ô ô!"</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Tại mọi người chờ đợi trong ánh mắt, Thần Nghiệt trong cơ thể, kéo dài tới ra vô số màu đen tơ mỏng, đem thân thể trọng tân may hợp lại cùng nhau, vài giây đồng hồ về sau, triệt để bình yên vô sự, hắn cười hắc hắc.</w:t>
      </w:r>
    </w:p>
    <w:p>
      <w:pPr>
        <w:spacing w:after="120" w:line="360" w:lineRule="auto"/>
        <w:ind w:firstLine="720"/>
        <w:jc w:val="both"/>
      </w:pPr>
      <w:r>
        <w:rPr>
          <w:rFonts w:ascii="Times New Roman" w:hAnsi="Times New Roman" w:eastAsia="Times New Roman"/>
          <w:sz w:val="26"/>
        </w:rPr>
        <w:t>"Saitama lão sư, vô dụng, ta đã cùng năm cái kỷ nguyên hòa làm một thể."</w:t>
      </w:r>
    </w:p>
    <w:p>
      <w:pPr>
        <w:spacing w:after="120" w:line="360" w:lineRule="auto"/>
        <w:ind w:firstLine="720"/>
        <w:jc w:val="both"/>
      </w:pPr>
      <w:r>
        <w:rPr>
          <w:rFonts w:ascii="Times New Roman" w:hAnsi="Times New Roman" w:eastAsia="Times New Roman"/>
          <w:sz w:val="26"/>
        </w:rPr>
        <w:t>"Trừ phi ngươi một quyền này lực lượng, có thể đạt tới phá hủy năm cái kỷ nguyên trình độ, nếu không ta muốn dễ dàng như vậy bị giết ch.ết, sớm đã bị duy nhất lão già kia xử lý."</w:t>
      </w:r>
    </w:p>
    <w:p>
      <w:pPr>
        <w:spacing w:after="120" w:line="360" w:lineRule="auto"/>
        <w:ind w:firstLine="720"/>
        <w:jc w:val="both"/>
      </w:pPr>
      <w:r>
        <w:rPr>
          <w:rFonts w:ascii="Times New Roman" w:hAnsi="Times New Roman" w:eastAsia="Times New Roman"/>
          <w:sz w:val="26"/>
        </w:rPr>
        <w:t>Một cây xúc tu cuốn lấy Saitama cánh tay, Thần Nghiệt dùng ra chăm chú một quyền, Saitama lập tức hóa thành một đạo màu vàng lưu quang, ngã bay ra ngoài.</w:t>
      </w:r>
    </w:p>
    <w:p>
      <w:pPr>
        <w:spacing w:after="120" w:line="360" w:lineRule="auto"/>
        <w:ind w:firstLine="720"/>
        <w:jc w:val="both"/>
      </w:pPr>
      <w:r>
        <w:rPr>
          <w:rFonts w:ascii="Times New Roman" w:hAnsi="Times New Roman" w:eastAsia="Times New Roman"/>
          <w:sz w:val="26"/>
        </w:rPr>
        <w:t>Tôn Ngộ Lan vội vàng sử xuất thuấn gian di động, từ phía sau lưng nâng Saitama.</w:t>
      </w:r>
    </w:p>
    <w:p>
      <w:pPr>
        <w:spacing w:after="120" w:line="360" w:lineRule="auto"/>
        <w:ind w:firstLine="720"/>
        <w:jc w:val="both"/>
      </w:pPr>
      <w:r>
        <w:rPr>
          <w:rFonts w:ascii="Times New Roman" w:hAnsi="Times New Roman" w:eastAsia="Times New Roman"/>
          <w:sz w:val="26"/>
        </w:rPr>
        <w:t>Thần Nghiệt lực lượng có thể xưng kinh khủng, Giang Lan cùng Saitama cùng một chỗ tá lực, bay ra mấy ngàn vạn cây số mới hoàn toàn dừng lại.</w:t>
      </w:r>
    </w:p>
    <w:p>
      <w:pPr>
        <w:spacing w:after="120" w:line="360" w:lineRule="auto"/>
        <w:ind w:firstLine="720"/>
        <w:jc w:val="both"/>
      </w:pPr>
      <w:r>
        <w:rPr>
          <w:rFonts w:ascii="Times New Roman" w:hAnsi="Times New Roman" w:eastAsia="Times New Roman"/>
          <w:sz w:val="26"/>
        </w:rPr>
        <w:t>Một kích đánh bay Saitama cùng Tôn Ngộ Lan, Thần Nghiệt khí diễm lại lần nữa tăng vọt, trong lúc nhất thời, linh cảnh đông đảo khí vận chi tử cùng toàn Lam Tinh nhân loại đều yên lặng.</w:t>
      </w:r>
    </w:p>
    <w:p>
      <w:pPr>
        <w:spacing w:after="120" w:line="360" w:lineRule="auto"/>
        <w:ind w:firstLine="720"/>
        <w:jc w:val="both"/>
      </w:pPr>
      <w:r>
        <w:rPr>
          <w:rFonts w:ascii="Times New Roman" w:hAnsi="Times New Roman" w:eastAsia="Times New Roman"/>
          <w:sz w:val="26"/>
        </w:rPr>
        <w:t>Năng lượng công kích đối với hắn vô hiệu, thực thể công kích lại không cách nào một chút đem hắn miểu sát, trên thế giới tại sao có thể có khủng bố như thế quái vật.</w:t>
      </w:r>
    </w:p>
    <w:p>
      <w:pPr>
        <w:spacing w:after="120" w:line="360" w:lineRule="auto"/>
        <w:ind w:firstLine="720"/>
        <w:jc w:val="both"/>
      </w:pPr>
      <w:r>
        <w:rPr>
          <w:rFonts w:ascii="Times New Roman" w:hAnsi="Times New Roman" w:eastAsia="Times New Roman"/>
          <w:sz w:val="26"/>
        </w:rPr>
        <w:t>Tam Giang chợ trên không triển khai một đạo kim sắc cổng truyền tống, Giang Lan mang theo Saitama trở về chiến trường.</w:t>
      </w:r>
    </w:p>
    <w:p>
      <w:pPr>
        <w:spacing w:after="120" w:line="360" w:lineRule="auto"/>
        <w:ind w:firstLine="720"/>
        <w:jc w:val="both"/>
      </w:pPr>
      <w:r>
        <w:rPr>
          <w:rFonts w:ascii="Times New Roman" w:hAnsi="Times New Roman" w:eastAsia="Times New Roman"/>
          <w:sz w:val="26"/>
        </w:rPr>
        <w:t>Chuyện cho tới bây giờ, chỉ có thể nếm thử hạ Ma Phong sóng, đem Thần Nghiệt ý thức, cũng chính là đệ đệ của hắn, từ Thần Nghiệt bản thể bên trên tháo rời ra, đem nó phong ấn.</w:t>
      </w:r>
    </w:p>
    <w:p>
      <w:pPr>
        <w:spacing w:after="120" w:line="360" w:lineRule="auto"/>
        <w:ind w:firstLine="720"/>
        <w:jc w:val="both"/>
      </w:pPr>
      <w:r>
        <w:rPr>
          <w:rFonts w:ascii="Times New Roman" w:hAnsi="Times New Roman" w:eastAsia="Times New Roman"/>
          <w:sz w:val="26"/>
        </w:rPr>
        <w:t>Thần Nghiệt bản thể quá mức khổng lồ, mà Ma Phong sóng là tiêu hao sinh mệnh lực kỹ năng, nếu như cưỡng ép phong ấn Thần Nghiệt bản thể, toàn kỷ nguyên thứ sáu sinh vật cộng lại đều không đủ.</w:t>
      </w:r>
    </w:p>
    <w:p>
      <w:pPr>
        <w:spacing w:after="120" w:line="360" w:lineRule="auto"/>
        <w:ind w:firstLine="720"/>
        <w:jc w:val="both"/>
      </w:pPr>
      <w:r>
        <w:rPr>
          <w:rFonts w:ascii="Times New Roman" w:hAnsi="Times New Roman" w:eastAsia="Times New Roman"/>
          <w:sz w:val="26"/>
        </w:rPr>
        <w:t>Chỉ phong ấn Thần Nghiệt ý thức thể, lấy Giang Lan thời khắc này sinh mệnh lực vẫn là có thể làm được, nhưng cũng sẽ nguyên khí đại thương.</w:t>
      </w:r>
    </w:p>
    <w:p>
      <w:pPr>
        <w:spacing w:after="120" w:line="360" w:lineRule="auto"/>
        <w:ind w:firstLine="720"/>
        <w:jc w:val="both"/>
      </w:pPr>
      <w:r>
        <w:rPr>
          <w:rFonts w:ascii="Times New Roman" w:hAnsi="Times New Roman" w:eastAsia="Times New Roman"/>
          <w:sz w:val="26"/>
        </w:rPr>
        <w:t>Một khi có thể đem Thần Nghiệt ý thức thể phong ấn, đã mất đi chủ thể ý thức Thần Nghiệt, liền sẽ dễ đối phó hơn nhiều.</w:t>
      </w:r>
    </w:p>
    <w:p>
      <w:pPr>
        <w:spacing w:after="120" w:line="360" w:lineRule="auto"/>
        <w:ind w:firstLine="720"/>
        <w:jc w:val="both"/>
      </w:pPr>
      <w:r>
        <w:rPr>
          <w:rFonts w:ascii="Times New Roman" w:hAnsi="Times New Roman" w:eastAsia="Times New Roman"/>
          <w:sz w:val="26"/>
        </w:rPr>
        <w:t>Giang Lan lợi dụng linh cảnh chi chủ quyền hạn, đối trong tràng tất cả anh hùng phát xuống nhiệm vụ.</w:t>
      </w:r>
    </w:p>
    <w:p>
      <w:pPr>
        <w:spacing w:after="120" w:line="360" w:lineRule="auto"/>
        <w:ind w:firstLine="720"/>
        <w:jc w:val="both"/>
      </w:pPr>
      <w:r>
        <w:rPr>
          <w:rFonts w:ascii="Times New Roman" w:hAnsi="Times New Roman" w:eastAsia="Times New Roman"/>
          <w:sz w:val="26"/>
        </w:rPr>
        <w:t>"Không nên cùng hắn liều mạng, đem Thần Nghiệt ý thức thể, từ bản thể bên trên tách ra, ta nếm thử phong ấn hắn."</w:t>
      </w:r>
    </w:p>
    <w:p>
      <w:pPr>
        <w:spacing w:after="120" w:line="360" w:lineRule="auto"/>
        <w:ind w:firstLine="720"/>
        <w:jc w:val="both"/>
      </w:pPr>
      <w:r>
        <w:rPr>
          <w:rFonts w:ascii="Times New Roman" w:hAnsi="Times New Roman" w:eastAsia="Times New Roman"/>
          <w:sz w:val="26"/>
        </w:rPr>
        <w:t>Đông đảo anh hùng hai mắt tỏa sáng, đúng a, đánh không lại có thể phong ấn hắn a, bởi vì cái gọi là không thể đối đầu liền trí lấy.</w:t>
      </w:r>
    </w:p>
    <w:p>
      <w:pPr>
        <w:spacing w:after="120" w:line="360" w:lineRule="auto"/>
        <w:ind w:firstLine="720"/>
        <w:jc w:val="both"/>
      </w:pPr>
      <w:r>
        <w:rPr>
          <w:rFonts w:ascii="Times New Roman" w:hAnsi="Times New Roman" w:eastAsia="Times New Roman"/>
          <w:sz w:val="26"/>
        </w:rPr>
        <w:t>Đến từ thế giới Naruto cường đại các Ninja kích động.</w:t>
      </w:r>
    </w:p>
    <w:p>
      <w:pPr>
        <w:spacing w:after="120" w:line="360" w:lineRule="auto"/>
        <w:ind w:firstLine="720"/>
        <w:jc w:val="both"/>
      </w:pPr>
      <w:r>
        <w:rPr>
          <w:rFonts w:ascii="Times New Roman" w:hAnsi="Times New Roman" w:eastAsia="Times New Roman"/>
          <w:sz w:val="26"/>
        </w:rPr>
        <w:t>"Phong ấn thuật, là chúng ta am hiểu nhất a! Nhìn tốt đi!"</w:t>
      </w:r>
    </w:p>
    <w:p>
      <w:pPr>
        <w:spacing w:after="120" w:line="360" w:lineRule="auto"/>
        <w:ind w:firstLine="720"/>
        <w:jc w:val="both"/>
      </w:pPr>
      <w:r>
        <w:rPr>
          <w:rFonts w:ascii="Times New Roman" w:hAnsi="Times New Roman" w:eastAsia="Times New Roman"/>
          <w:sz w:val="26"/>
        </w:rPr>
        <w:t>Orochimaru cũng không chịu cô đơn, trực tiếp Uế Thổ Chuyển Sinh ra trước bốn thay mặt Hokage, Senju Hashirama, Senju Tobirama, Sarutobi Hiruzen, cùng Namikaze Minato.</w:t>
      </w:r>
    </w:p>
    <w:p>
      <w:pPr>
        <w:spacing w:after="120" w:line="360" w:lineRule="auto"/>
        <w:ind w:firstLine="720"/>
        <w:jc w:val="both"/>
      </w:pPr>
      <w:r>
        <w:rPr>
          <w:rFonts w:ascii="Times New Roman" w:hAnsi="Times New Roman" w:eastAsia="Times New Roman"/>
          <w:sz w:val="26"/>
        </w:rPr>
        <w:t>Uchiha Madara cũng đi tới Lam Tinh, cùng Hashirama liếc nhau, Tề Tề lạnh hừ một tiếng, lẫn nhau không để ý, dù sao có đại địch phía trước, ân oán có thể phóng tới đằng sau lại nói.</w:t>
      </w:r>
    </w:p>
    <w:p>
      <w:pPr>
        <w:spacing w:after="120" w:line="360" w:lineRule="auto"/>
        <w:ind w:firstLine="720"/>
        <w:jc w:val="both"/>
      </w:pPr>
      <w:r>
        <w:rPr>
          <w:rFonts w:ascii="Times New Roman" w:hAnsi="Times New Roman" w:eastAsia="Times New Roman"/>
          <w:sz w:val="26"/>
        </w:rPr>
        <w:t>Aizen xuất thủ trước, hắn Kính Hoa Thủy Nguyệt Shikai kỹ, có thể trực tiếp công kích linh hồn.</w:t>
      </w:r>
    </w:p>
    <w:p>
      <w:pPr>
        <w:spacing w:after="120" w:line="360" w:lineRule="auto"/>
        <w:ind w:firstLine="720"/>
        <w:jc w:val="both"/>
      </w:pPr>
      <w:r>
        <w:rPr>
          <w:rFonts w:ascii="Times New Roman" w:hAnsi="Times New Roman" w:eastAsia="Times New Roman"/>
          <w:sz w:val="26"/>
        </w:rPr>
        <w:t>Thần Nghiệt ý thức thể, cũng chính là hình dạng người, linh thể đã tấn thăng đến Thần Hư cấp bậc, tự nhiên không sợ một chiêu này, vẻn vẹn ánh mắt ngốc trệ một lát, liền khôi phục bình thường.</w:t>
      </w:r>
    </w:p>
    <w:p>
      <w:pPr>
        <w:spacing w:after="120" w:line="360" w:lineRule="auto"/>
        <w:ind w:firstLine="720"/>
        <w:jc w:val="both"/>
      </w:pPr>
      <w:r>
        <w:rPr>
          <w:rFonts w:ascii="Times New Roman" w:hAnsi="Times New Roman" w:eastAsia="Times New Roman"/>
          <w:sz w:val="26"/>
        </w:rPr>
        <w:t>Nhưng Thần Nghiệt bản thể không thể được, nó thôn phệ năm vị trí đầu cái kỷ nguyên vô số vô tội vong hồn, những linh hồn này sớm đã hỗn loạn không chịu nổi, đánh mất lý trí, trông thấy Shikai một khắc này, toàn bộ lâm vào huyễn cảnh.</w:t>
      </w:r>
    </w:p>
    <w:p>
      <w:pPr>
        <w:spacing w:after="120" w:line="360" w:lineRule="auto"/>
        <w:ind w:firstLine="720"/>
        <w:jc w:val="both"/>
      </w:pPr>
      <w:r>
        <w:rPr>
          <w:rFonts w:ascii="Times New Roman" w:hAnsi="Times New Roman" w:eastAsia="Times New Roman"/>
          <w:sz w:val="26"/>
        </w:rPr>
        <w:t>Vô số thanh âm huyên náo ở trong cơ thể nó vang lên.</w:t>
      </w:r>
    </w:p>
    <w:p>
      <w:pPr>
        <w:spacing w:after="120" w:line="360" w:lineRule="auto"/>
        <w:ind w:firstLine="720"/>
        <w:jc w:val="both"/>
      </w:pPr>
      <w:r>
        <w:rPr>
          <w:rFonts w:ascii="Times New Roman" w:hAnsi="Times New Roman" w:eastAsia="Times New Roman"/>
          <w:sz w:val="26"/>
        </w:rPr>
        <w:t>"A ha ha, ta sống lại!"</w:t>
      </w:r>
    </w:p>
    <w:p>
      <w:pPr>
        <w:spacing w:after="120" w:line="360" w:lineRule="auto"/>
        <w:ind w:firstLine="720"/>
        <w:jc w:val="both"/>
      </w:pPr>
      <w:r>
        <w:rPr>
          <w:rFonts w:ascii="Times New Roman" w:hAnsi="Times New Roman" w:eastAsia="Times New Roman"/>
          <w:sz w:val="26"/>
        </w:rPr>
        <w:t>"Quá tốt rồi, mụ mụ, chúng ta lại đoàn tụ!"</w:t>
      </w:r>
    </w:p>
    <w:p>
      <w:pPr>
        <w:spacing w:after="120" w:line="360" w:lineRule="auto"/>
        <w:ind w:firstLine="720"/>
        <w:jc w:val="both"/>
      </w:pPr>
      <w:r>
        <w:rPr>
          <w:rFonts w:ascii="Times New Roman" w:hAnsi="Times New Roman" w:eastAsia="Times New Roman"/>
          <w:sz w:val="26"/>
        </w:rPr>
        <w:t>"Ta muốn về nhà, thả ta về nhà. . . . ."</w:t>
      </w:r>
    </w:p>
    <w:p>
      <w:pPr>
        <w:spacing w:after="120" w:line="360" w:lineRule="auto"/>
        <w:ind w:firstLine="720"/>
        <w:jc w:val="both"/>
      </w:pPr>
      <w:r>
        <w:rPr>
          <w:rFonts w:ascii="Times New Roman" w:hAnsi="Times New Roman" w:eastAsia="Times New Roman"/>
          <w:sz w:val="26"/>
        </w:rPr>
        <w:t>Bản thể lập tức bị choáng, trên thân thể vô số đối với con mắt, chậm rãi khép kín.</w:t>
      </w:r>
    </w:p>
    <w:p>
      <w:pPr>
        <w:spacing w:after="120" w:line="360" w:lineRule="auto"/>
        <w:ind w:firstLine="720"/>
        <w:jc w:val="both"/>
      </w:pPr>
      <w:r>
        <w:rPr>
          <w:rFonts w:ascii="Times New Roman" w:hAnsi="Times New Roman" w:eastAsia="Times New Roman"/>
          <w:sz w:val="26"/>
        </w:rPr>
        <w:t>Aizen thân thể run rẩy kịch liệt, hắn trên trán chảy ra lớn khỏa mồ hôi, vội vàng quát.</w:t>
      </w:r>
    </w:p>
    <w:p>
      <w:pPr>
        <w:spacing w:after="120" w:line="360" w:lineRule="auto"/>
        <w:ind w:firstLine="720"/>
        <w:jc w:val="both"/>
      </w:pPr>
      <w:r>
        <w:rPr>
          <w:rFonts w:ascii="Times New Roman" w:hAnsi="Times New Roman" w:eastAsia="Times New Roman"/>
          <w:sz w:val="26"/>
        </w:rPr>
        <w:t>"Ngay tại lúc này! Nhanh, ta không khống chế được nó quá lâu!"</w:t>
      </w:r>
    </w:p>
    <w:p>
      <w:pPr>
        <w:spacing w:after="120" w:line="360" w:lineRule="auto"/>
        <w:ind w:firstLine="720"/>
        <w:jc w:val="both"/>
      </w:pPr>
      <w:r>
        <w:rPr>
          <w:rFonts w:ascii="Times New Roman" w:hAnsi="Times New Roman" w:eastAsia="Times New Roman"/>
          <w:sz w:val="26"/>
        </w:rPr>
        <w:t>Thần Nghiệt xâm nhập Lam Tinh chỉ là nó hơi không đủ đạo một bộ phận, nhưng linh hồn nhiều, cũng là vô cùng vô tận, dù cho là dung hợp băng ngọc Aizen, duy nhất một lần thôi miên nhiều người như vậy, cũng có chút miễn cưỡng.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