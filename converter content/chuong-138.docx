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138: Bằng Bằng dã vọng, hai hoàng ân oán</w:t>
      </w:r>
    </w:p>
    <w:p>
      <w:pPr>
        <w:spacing w:after="120" w:line="360" w:lineRule="auto"/>
        <w:ind w:firstLine="720"/>
        <w:jc w:val="both"/>
      </w:pPr>
      <w:r>
        <w:rPr>
          <w:rFonts w:ascii="Times New Roman" w:hAnsi="Times New Roman" w:eastAsia="Times New Roman"/>
          <w:sz w:val="26"/>
        </w:rPr>
        <w:t>Mặc cho bằng, bị bắt?</w:t>
      </w:r>
    </w:p>
    <w:p>
      <w:pPr>
        <w:spacing w:after="120" w:line="360" w:lineRule="auto"/>
        <w:ind w:firstLine="720"/>
        <w:jc w:val="both"/>
      </w:pPr>
      <w:r>
        <w:rPr>
          <w:rFonts w:ascii="Times New Roman" w:hAnsi="Times New Roman" w:eastAsia="Times New Roman"/>
          <w:sz w:val="26"/>
        </w:rPr>
        <w:t>Giang Lan cùng Ninh hiệu trưởng lúc ấy phản ứng đầu tiên, chính là thức tỉnh cục đối hắn bạn học bên cạnh hạ thủ.</w:t>
      </w:r>
    </w:p>
    <w:p>
      <w:pPr>
        <w:spacing w:after="120" w:line="360" w:lineRule="auto"/>
        <w:ind w:firstLine="720"/>
        <w:jc w:val="both"/>
      </w:pPr>
      <w:r>
        <w:rPr>
          <w:rFonts w:ascii="Times New Roman" w:hAnsi="Times New Roman" w:eastAsia="Times New Roman"/>
          <w:sz w:val="26"/>
        </w:rPr>
        <w:t>Giang Lan kéo cửa phòng ra, trông thấy Đường Nguyệt tại cửa ra vào, mặt mũi tràn đầy lo lắng.</w:t>
      </w:r>
    </w:p>
    <w:p>
      <w:pPr>
        <w:spacing w:after="120" w:line="360" w:lineRule="auto"/>
        <w:ind w:firstLine="720"/>
        <w:jc w:val="both"/>
      </w:pPr>
      <w:r>
        <w:rPr>
          <w:rFonts w:ascii="Times New Roman" w:hAnsi="Times New Roman" w:eastAsia="Times New Roman"/>
          <w:sz w:val="26"/>
        </w:rPr>
        <w:t>Hắn hỏi Đường Nguyệt nói.</w:t>
      </w:r>
    </w:p>
    <w:p>
      <w:pPr>
        <w:spacing w:after="120" w:line="360" w:lineRule="auto"/>
        <w:ind w:firstLine="720"/>
        <w:jc w:val="both"/>
      </w:pPr>
      <w:r>
        <w:rPr>
          <w:rFonts w:ascii="Times New Roman" w:hAnsi="Times New Roman" w:eastAsia="Times New Roman"/>
          <w:sz w:val="26"/>
        </w:rPr>
        <w:t>"Tình huống như thế nào, mặc cho bằng bị ai mang đi, lấy lý do gì?"</w:t>
      </w:r>
    </w:p>
    <w:p>
      <w:pPr>
        <w:spacing w:after="120" w:line="360" w:lineRule="auto"/>
        <w:ind w:firstLine="720"/>
        <w:jc w:val="both"/>
      </w:pPr>
      <w:r>
        <w:rPr>
          <w:rFonts w:ascii="Times New Roman" w:hAnsi="Times New Roman" w:eastAsia="Times New Roman"/>
          <w:sz w:val="26"/>
        </w:rPr>
        <w:t>Giang Lan ma quyền sát chưởng, rất tốt, thức tỉnh cục bại hoại, các ngươi rốt cục đối bên cạnh ta người xuất thủ sao, là thời điểm lấy thế sét đánh lôi đình đánh trả các ngươi.</w:t>
      </w:r>
    </w:p>
    <w:p>
      <w:pPr>
        <w:spacing w:after="120" w:line="360" w:lineRule="auto"/>
        <w:ind w:firstLine="720"/>
        <w:jc w:val="both"/>
      </w:pPr>
      <w:r>
        <w:rPr>
          <w:rFonts w:ascii="Times New Roman" w:hAnsi="Times New Roman" w:eastAsia="Times New Roman"/>
          <w:sz w:val="26"/>
        </w:rPr>
        <w:t>Ngày mai sẽ phải đi hung thú không gian, hắn hôm nay coi như đem thiên xuyên phá, Ngu Linh cùng Túc Hạo cũng phải cho hắn ôm lấy.</w:t>
      </w:r>
    </w:p>
    <w:p>
      <w:pPr>
        <w:spacing w:after="120" w:line="360" w:lineRule="auto"/>
        <w:ind w:firstLine="720"/>
        <w:jc w:val="both"/>
      </w:pPr>
      <w:r>
        <w:rPr>
          <w:rFonts w:ascii="Times New Roman" w:hAnsi="Times New Roman" w:eastAsia="Times New Roman"/>
          <w:sz w:val="26"/>
        </w:rPr>
        <w:t>Đường Nguyệt cúi đầu xuống, biểu lộ ngượng ngùng, nhìn giống như có chút khó mà mở miệng, chậm rãi nói ra một câu.</w:t>
      </w:r>
    </w:p>
    <w:p>
      <w:pPr>
        <w:spacing w:after="120" w:line="360" w:lineRule="auto"/>
        <w:ind w:firstLine="720"/>
        <w:jc w:val="both"/>
      </w:pPr>
      <w:r>
        <w:rPr>
          <w:rFonts w:ascii="Times New Roman" w:hAnsi="Times New Roman" w:eastAsia="Times New Roman"/>
          <w:sz w:val="26"/>
        </w:rPr>
        <w:t>Giang Lan nghe xong, lập tức mở to hai mắt nhìn.</w:t>
      </w:r>
    </w:p>
    <w:p>
      <w:pPr>
        <w:spacing w:after="120" w:line="360" w:lineRule="auto"/>
        <w:ind w:firstLine="720"/>
        <w:jc w:val="both"/>
      </w:pPr>
      <w:r>
        <w:rPr>
          <w:rFonts w:ascii="Times New Roman" w:hAnsi="Times New Roman" w:eastAsia="Times New Roman"/>
          <w:sz w:val="26"/>
        </w:rPr>
        <w:t>A? Cái gì?</w:t>
      </w:r>
    </w:p>
    <w:p>
      <w:pPr>
        <w:spacing w:after="120" w:line="360" w:lineRule="auto"/>
        <w:ind w:firstLine="720"/>
        <w:jc w:val="both"/>
      </w:pPr>
      <w:r>
        <w:rPr>
          <w:rFonts w:ascii="Times New Roman" w:hAnsi="Times New Roman" w:eastAsia="Times New Roman"/>
          <w:sz w:val="26"/>
        </w:rPr>
        <w:t>Mặc cho bằng điên rồi sao, vậy mà làm ra loại sự tình này!</w:t>
      </w:r>
    </w:p>
    <w:p>
      <w:pPr>
        <w:spacing w:after="120" w:line="360" w:lineRule="auto"/>
        <w:ind w:firstLine="720"/>
        <w:jc w:val="both"/>
      </w:pPr>
      <w:r>
        <w:rPr>
          <w:rFonts w:ascii="Times New Roman" w:hAnsi="Times New Roman" w:eastAsia="Times New Roman"/>
          <w:sz w:val="26"/>
        </w:rPr>
        <w:t>Nửa giờ sau, Giang Lan tại Tam Giang thành phố cảnh thự nhìn thấy mặc cho bằng, hai tay của hắn che mặt, co quắp tại một gian lâm thời phòng giam bên trong.</w:t>
      </w:r>
    </w:p>
    <w:p>
      <w:pPr>
        <w:spacing w:after="120" w:line="360" w:lineRule="auto"/>
        <w:ind w:firstLine="720"/>
        <w:jc w:val="both"/>
      </w:pPr>
      <w:r>
        <w:rPr>
          <w:rFonts w:ascii="Times New Roman" w:hAnsi="Times New Roman" w:eastAsia="Times New Roman"/>
          <w:sz w:val="26"/>
        </w:rPr>
        <w:t>Giang Lan chính cùng Trương cảnh quan giải thích.</w:t>
      </w:r>
    </w:p>
    <w:p>
      <w:pPr>
        <w:spacing w:after="120" w:line="360" w:lineRule="auto"/>
        <w:ind w:firstLine="720"/>
        <w:jc w:val="both"/>
      </w:pPr>
      <w:r>
        <w:rPr>
          <w:rFonts w:ascii="Times New Roman" w:hAnsi="Times New Roman" w:eastAsia="Times New Roman"/>
          <w:sz w:val="26"/>
        </w:rPr>
        <w:t>"Hắn là chúng ta Tam Giang đại học sinh viên đại học năm nhất, tuyệt đối là nhất thời hồ đồ, lần này coi như xong đi, đừng cho nhân sinh của hắn lưu lại chỗ bẩn."</w:t>
      </w:r>
    </w:p>
    <w:p>
      <w:pPr>
        <w:spacing w:after="120" w:line="360" w:lineRule="auto"/>
        <w:ind w:firstLine="720"/>
        <w:jc w:val="both"/>
      </w:pPr>
      <w:r>
        <w:rPr>
          <w:rFonts w:ascii="Times New Roman" w:hAnsi="Times New Roman" w:eastAsia="Times New Roman"/>
          <w:sz w:val="26"/>
        </w:rPr>
        <w:t>Trương cảnh quan cũng vừa đạt được cấp trên chào hỏi, vì để tránh cho cho tên tiểu tử này, người tương lai sinh lưu lại chỗ bẩn, lần này coi như xong, lần sau tái phạm, định nghiêm trị không đợi.</w:t>
      </w:r>
    </w:p>
    <w:p>
      <w:pPr>
        <w:spacing w:after="120" w:line="360" w:lineRule="auto"/>
        <w:ind w:firstLine="720"/>
        <w:jc w:val="both"/>
      </w:pPr>
      <w:r>
        <w:rPr>
          <w:rFonts w:ascii="Times New Roman" w:hAnsi="Times New Roman" w:eastAsia="Times New Roman"/>
          <w:sz w:val="26"/>
        </w:rPr>
        <w:t>Hắn một trương trang nghiêm mặt chữ quốc bên trên, viết đầy bất mãn.</w:t>
      </w:r>
    </w:p>
    <w:p>
      <w:pPr>
        <w:spacing w:after="120" w:line="360" w:lineRule="auto"/>
        <w:ind w:firstLine="720"/>
        <w:jc w:val="both"/>
      </w:pPr>
      <w:r>
        <w:rPr>
          <w:rFonts w:ascii="Times New Roman" w:hAnsi="Times New Roman" w:eastAsia="Times New Roman"/>
          <w:sz w:val="26"/>
        </w:rPr>
        <w:t>"Tìm tiểu thư, tìm tiểu thư, còn gạt ta nói cái gì, là hắn cao trung đồng học, trước đó thiếu người ta 1000 khối, hôm nay hẹn tốt cho người ta trả tiền, để cho tiện mở phòng trả tiền?"</w:t>
      </w:r>
    </w:p>
    <w:p>
      <w:pPr>
        <w:spacing w:after="120" w:line="360" w:lineRule="auto"/>
        <w:ind w:firstLine="720"/>
        <w:jc w:val="both"/>
      </w:pPr>
      <w:r>
        <w:rPr>
          <w:rFonts w:ascii="Times New Roman" w:hAnsi="Times New Roman" w:eastAsia="Times New Roman"/>
          <w:sz w:val="26"/>
        </w:rPr>
        <w:t>"Đây không phải đang vũ nhục chúng ta trí thông minh sao?"</w:t>
      </w:r>
    </w:p>
    <w:p>
      <w:pPr>
        <w:spacing w:after="120" w:line="360" w:lineRule="auto"/>
        <w:ind w:firstLine="720"/>
        <w:jc w:val="both"/>
      </w:pPr>
      <w:r>
        <w:rPr>
          <w:rFonts w:ascii="Times New Roman" w:hAnsi="Times New Roman" w:eastAsia="Times New Roman"/>
          <w:sz w:val="26"/>
        </w:rPr>
        <w:t>Giang Lan cười ha ha một tiếng, cưỡng ép giải thích.</w:t>
      </w:r>
    </w:p>
    <w:p>
      <w:pPr>
        <w:spacing w:after="120" w:line="360" w:lineRule="auto"/>
        <w:ind w:firstLine="720"/>
        <w:jc w:val="both"/>
      </w:pPr>
      <w:r>
        <w:rPr>
          <w:rFonts w:ascii="Times New Roman" w:hAnsi="Times New Roman" w:eastAsia="Times New Roman"/>
          <w:sz w:val="26"/>
        </w:rPr>
        <w:t>"Ta nói đúng là, cũng không phải là không có loại khả năng này, sự tình có lẽ chính là trùng hợp như vậy."</w:t>
      </w:r>
    </w:p>
    <w:p>
      <w:pPr>
        <w:spacing w:after="120" w:line="360" w:lineRule="auto"/>
        <w:ind w:firstLine="720"/>
        <w:jc w:val="both"/>
      </w:pPr>
      <w:r>
        <w:rPr>
          <w:rFonts w:ascii="Times New Roman" w:hAnsi="Times New Roman" w:eastAsia="Times New Roman"/>
          <w:sz w:val="26"/>
        </w:rPr>
        <w:t>Trương cảnh quan nghe được câu này, lập tức dừng bước lại, quay đầu nhìn xem Giang Lan.</w:t>
      </w:r>
    </w:p>
    <w:p>
      <w:pPr>
        <w:spacing w:after="120" w:line="360" w:lineRule="auto"/>
        <w:ind w:firstLine="720"/>
        <w:jc w:val="both"/>
      </w:pPr>
      <w:r>
        <w:rPr>
          <w:rFonts w:ascii="Times New Roman" w:hAnsi="Times New Roman" w:eastAsia="Times New Roman"/>
          <w:sz w:val="26"/>
        </w:rPr>
        <w:t>"Nhà ngươi cao trung đồng học, có thể lớn hơn ngươi hai vòng a?"</w:t>
      </w:r>
    </w:p>
    <w:p>
      <w:pPr>
        <w:spacing w:after="120" w:line="360" w:lineRule="auto"/>
        <w:ind w:firstLine="720"/>
        <w:jc w:val="both"/>
      </w:pPr>
      <w:r>
        <w:rPr>
          <w:rFonts w:ascii="Times New Roman" w:hAnsi="Times New Roman" w:eastAsia="Times New Roman"/>
          <w:sz w:val="26"/>
        </w:rPr>
        <w:t>Giang Lan cũng trợn mắt hốc mồm, ta sát, lớn hơn bao nhiêu, hai vòng?</w:t>
      </w:r>
    </w:p>
    <w:p>
      <w:pPr>
        <w:spacing w:after="120" w:line="360" w:lineRule="auto"/>
        <w:ind w:firstLine="720"/>
        <w:jc w:val="both"/>
      </w:pPr>
      <w:r>
        <w:rPr>
          <w:rFonts w:ascii="Times New Roman" w:hAnsi="Times New Roman" w:eastAsia="Times New Roman"/>
          <w:sz w:val="26"/>
        </w:rPr>
        <w:t>Bằng Bằng miệng ngươi vị đủ nặng a, ngươi mất đi khôn khôn cái này mấy ngày, đến cùng xảy ra chuyện gì?</w:t>
      </w:r>
    </w:p>
    <w:p>
      <w:pPr>
        <w:spacing w:after="120" w:line="360" w:lineRule="auto"/>
        <w:ind w:firstLine="720"/>
        <w:jc w:val="both"/>
      </w:pPr>
      <w:r>
        <w:rPr>
          <w:rFonts w:ascii="Times New Roman" w:hAnsi="Times New Roman" w:eastAsia="Times New Roman"/>
          <w:sz w:val="26"/>
        </w:rPr>
        <w:t>Giang Lan cắn răng, do dự muốn hay không thổ lộ ra Nhâm Bằng biến mặc cho bằng sự tình, dạng này hắn PC tội tự nhiên hóa giải, công cụ gây án đều không có, làm sao định tội.</w:t>
      </w:r>
    </w:p>
    <w:p>
      <w:pPr>
        <w:spacing w:after="120" w:line="360" w:lineRule="auto"/>
        <w:ind w:firstLine="720"/>
        <w:jc w:val="both"/>
      </w:pPr>
      <w:r>
        <w:rPr>
          <w:rFonts w:ascii="Times New Roman" w:hAnsi="Times New Roman" w:eastAsia="Times New Roman"/>
          <w:sz w:val="26"/>
        </w:rPr>
        <w:t>Nhưng là suy tư thật lâu, hắn vẫn là thở dài, lựa chọn thay mặc cho bằng giấu diếm đây hết thảy.</w:t>
      </w:r>
    </w:p>
    <w:p>
      <w:pPr>
        <w:spacing w:after="120" w:line="360" w:lineRule="auto"/>
        <w:ind w:firstLine="720"/>
        <w:jc w:val="both"/>
      </w:pPr>
      <w:r>
        <w:rPr>
          <w:rFonts w:ascii="Times New Roman" w:hAnsi="Times New Roman" w:eastAsia="Times New Roman"/>
          <w:sz w:val="26"/>
        </w:rPr>
        <w:t>Hắn cũng có thể hiểu được mặc cho bằng tâm tình, lớn thanh niên tốt, không có đệ đệ, đổi thành ai, đều không thể nào tiếp thu được đi.</w:t>
      </w:r>
    </w:p>
    <w:p>
      <w:pPr>
        <w:spacing w:after="120" w:line="360" w:lineRule="auto"/>
        <w:ind w:firstLine="720"/>
        <w:jc w:val="both"/>
      </w:pPr>
      <w:r>
        <w:rPr>
          <w:rFonts w:ascii="Times New Roman" w:hAnsi="Times New Roman" w:eastAsia="Times New Roman"/>
          <w:sz w:val="26"/>
        </w:rPr>
        <w:t>Nếu như tại bị người ta biết hắn biến thành máy bay thiếu niên, chỉ sợ tâm lý biến thái sẽ càng thêm nghiêm trọng.</w:t>
      </w:r>
    </w:p>
    <w:p>
      <w:pPr>
        <w:spacing w:after="120" w:line="360" w:lineRule="auto"/>
        <w:ind w:firstLine="720"/>
        <w:jc w:val="both"/>
      </w:pPr>
      <w:r>
        <w:rPr>
          <w:rFonts w:ascii="Times New Roman" w:hAnsi="Times New Roman" w:eastAsia="Times New Roman"/>
          <w:sz w:val="26"/>
        </w:rPr>
        <w:t>Trải qua ký tên đồng ý một hệ liệt phức tạp thủ tục về sau, Giang Lan cuối cùng đem mặc cho bằng mang ra cục cảnh sát.</w:t>
      </w:r>
    </w:p>
    <w:p>
      <w:pPr>
        <w:spacing w:after="120" w:line="360" w:lineRule="auto"/>
        <w:ind w:firstLine="720"/>
        <w:jc w:val="both"/>
      </w:pPr>
      <w:r>
        <w:rPr>
          <w:rFonts w:ascii="Times New Roman" w:hAnsi="Times New Roman" w:eastAsia="Times New Roman"/>
          <w:sz w:val="26"/>
        </w:rPr>
        <w:t>Giang Lan nhịn không được hỏi Bằng Bằng.</w:t>
      </w:r>
    </w:p>
    <w:p>
      <w:pPr>
        <w:spacing w:after="120" w:line="360" w:lineRule="auto"/>
        <w:ind w:firstLine="720"/>
        <w:jc w:val="both"/>
      </w:pPr>
      <w:r>
        <w:rPr>
          <w:rFonts w:ascii="Times New Roman" w:hAnsi="Times New Roman" w:eastAsia="Times New Roman"/>
          <w:sz w:val="26"/>
        </w:rPr>
        <w:t>"Ngươi nghĩ như thế nào, đi PC, ngươi vong khôn trở về à nha?"</w:t>
      </w:r>
    </w:p>
    <w:p>
      <w:pPr>
        <w:spacing w:after="120" w:line="360" w:lineRule="auto"/>
        <w:ind w:firstLine="720"/>
        <w:jc w:val="both"/>
      </w:pPr>
      <w:r>
        <w:rPr>
          <w:rFonts w:ascii="Times New Roman" w:hAnsi="Times New Roman" w:eastAsia="Times New Roman"/>
          <w:sz w:val="26"/>
        </w:rPr>
        <w:t>Mặc cho bằng một mặt tuyệt vọng lắc đầu, uể oải nói.</w:t>
      </w:r>
    </w:p>
    <w:p>
      <w:pPr>
        <w:spacing w:after="120" w:line="360" w:lineRule="auto"/>
        <w:ind w:firstLine="720"/>
        <w:jc w:val="both"/>
      </w:pPr>
      <w:r>
        <w:rPr>
          <w:rFonts w:ascii="Times New Roman" w:hAnsi="Times New Roman" w:eastAsia="Times New Roman"/>
          <w:sz w:val="26"/>
        </w:rPr>
        <w:t>"Ta chỉ là muốn thí nghiệm dưới, có thể hay không thông qua kích thích, để đệ đệ hồi tâm chuyển ý."</w:t>
      </w:r>
    </w:p>
    <w:p>
      <w:pPr>
        <w:spacing w:after="120" w:line="360" w:lineRule="auto"/>
        <w:ind w:firstLine="720"/>
        <w:jc w:val="both"/>
      </w:pPr>
      <w:r>
        <w:rPr>
          <w:rFonts w:ascii="Times New Roman" w:hAnsi="Times New Roman" w:eastAsia="Times New Roman"/>
          <w:sz w:val="26"/>
        </w:rPr>
        <w:t>Giang Lan nghe được câu này, lập tức dừng bước lại, chăm chú nhìn xem mặc cho bằng.</w:t>
      </w:r>
    </w:p>
    <w:p>
      <w:pPr>
        <w:spacing w:after="120" w:line="360" w:lineRule="auto"/>
        <w:ind w:firstLine="720"/>
        <w:jc w:val="both"/>
      </w:pPr>
      <w:r>
        <w:rPr>
          <w:rFonts w:ascii="Times New Roman" w:hAnsi="Times New Roman" w:eastAsia="Times New Roman"/>
          <w:sz w:val="26"/>
        </w:rPr>
        <w:t>"Cho nên, thành công không?"</w:t>
      </w:r>
    </w:p>
    <w:p>
      <w:pPr>
        <w:spacing w:after="120" w:line="360" w:lineRule="auto"/>
        <w:ind w:firstLine="720"/>
        <w:jc w:val="both"/>
      </w:pPr>
      <w:r>
        <w:rPr>
          <w:rFonts w:ascii="Times New Roman" w:hAnsi="Times New Roman" w:eastAsia="Times New Roman"/>
          <w:sz w:val="26"/>
        </w:rPr>
        <w:t>Mặc cho bằng nghiến răng nghiến lợi, lộ ra dữ tợn khuôn mặt.</w:t>
      </w:r>
    </w:p>
    <w:p>
      <w:pPr>
        <w:spacing w:after="120" w:line="360" w:lineRule="auto"/>
        <w:ind w:firstLine="720"/>
        <w:jc w:val="both"/>
      </w:pPr>
      <w:r>
        <w:rPr>
          <w:rFonts w:ascii="Times New Roman" w:hAnsi="Times New Roman" w:eastAsia="Times New Roman"/>
          <w:sz w:val="26"/>
        </w:rPr>
        <w:t>"Không có, Lão Tử quần cũng chưa cởi hết, không biết là cái nào súc sinh, đem ta báo cáo, muốn để ta biết là ai làm, ta muốn giết ch.ết hắn!"</w:t>
      </w:r>
    </w:p>
    <w:p>
      <w:pPr>
        <w:spacing w:after="120" w:line="360" w:lineRule="auto"/>
        <w:ind w:firstLine="720"/>
        <w:jc w:val="both"/>
      </w:pPr>
      <w:r>
        <w:rPr>
          <w:rFonts w:ascii="Times New Roman" w:hAnsi="Times New Roman" w:eastAsia="Times New Roman"/>
          <w:sz w:val="26"/>
        </w:rPr>
        <w:t>Mặc cho bằng biến sắc, cười đùa tí tửng nói.</w:t>
      </w:r>
    </w:p>
    <w:p>
      <w:pPr>
        <w:spacing w:after="120" w:line="360" w:lineRule="auto"/>
        <w:ind w:firstLine="720"/>
        <w:jc w:val="both"/>
      </w:pPr>
      <w:r>
        <w:rPr>
          <w:rFonts w:ascii="Times New Roman" w:hAnsi="Times New Roman" w:eastAsia="Times New Roman"/>
          <w:sz w:val="26"/>
        </w:rPr>
        <w:t>"Lan ca, ngươi không biết, cô em gái kia đúng giờ oa, lớn Hùng Đại chân dài vớ đen, chậc chậc, hiện tại nhớ tới, ta đều thay đệ đệ ta cảm giác gà động. . . ."</w:t>
      </w:r>
    </w:p>
    <w:p>
      <w:pPr>
        <w:spacing w:after="120" w:line="360" w:lineRule="auto"/>
        <w:ind w:firstLine="720"/>
        <w:jc w:val="both"/>
      </w:pPr>
      <w:r>
        <w:rPr>
          <w:rFonts w:ascii="Times New Roman" w:hAnsi="Times New Roman" w:eastAsia="Times New Roman"/>
          <w:sz w:val="26"/>
        </w:rPr>
        <w:t>Giang Lan nhịn không được bưng kín mặt, Trương cảnh quan nói, cái kia trượt chân phụ nữ so Bằng Bằng lớn hai vòng, nói cách khác chí ít hơn bốn mươi, có thể đúng giờ đến vậy đi?</w:t>
      </w:r>
    </w:p>
    <w:p>
      <w:pPr>
        <w:spacing w:after="120" w:line="360" w:lineRule="auto"/>
        <w:ind w:firstLine="720"/>
        <w:jc w:val="both"/>
      </w:pPr>
      <w:r>
        <w:rPr>
          <w:rFonts w:ascii="Times New Roman" w:hAnsi="Times New Roman" w:eastAsia="Times New Roman"/>
          <w:sz w:val="26"/>
        </w:rPr>
        <w:t>Bằng Bằng ngươi chỉ là đã mất đi khôn khôn, cũng không có mù a.</w:t>
      </w:r>
    </w:p>
    <w:p>
      <w:pPr>
        <w:spacing w:after="120" w:line="360" w:lineRule="auto"/>
        <w:ind w:firstLine="720"/>
        <w:jc w:val="both"/>
      </w:pPr>
      <w:r>
        <w:rPr>
          <w:rFonts w:ascii="Times New Roman" w:hAnsi="Times New Roman" w:eastAsia="Times New Roman"/>
          <w:sz w:val="26"/>
        </w:rPr>
        <w:t>Đệ đệ ngươi rời nhà trốn đi, cũng là chuyện tốt, bằng không đợi hắn xâm nhập địch hậu, tất nhiên sẽ hối hận chung thân.</w:t>
      </w:r>
    </w:p>
    <w:p>
      <w:pPr>
        <w:spacing w:after="120" w:line="360" w:lineRule="auto"/>
        <w:ind w:firstLine="720"/>
        <w:jc w:val="both"/>
      </w:pPr>
      <w:r>
        <w:rPr>
          <w:rFonts w:ascii="Times New Roman" w:hAnsi="Times New Roman" w:eastAsia="Times New Roman"/>
          <w:sz w:val="26"/>
        </w:rPr>
        <w:t>Giang Lan thở dài một hơi, vỗ vỗ Nhâm Bằng bả vai.</w:t>
      </w:r>
    </w:p>
    <w:p>
      <w:pPr>
        <w:spacing w:after="120" w:line="360" w:lineRule="auto"/>
        <w:ind w:firstLine="720"/>
        <w:jc w:val="both"/>
      </w:pPr>
      <w:r>
        <w:rPr>
          <w:rFonts w:ascii="Times New Roman" w:hAnsi="Times New Roman" w:eastAsia="Times New Roman"/>
          <w:sz w:val="26"/>
        </w:rPr>
        <w:t>"Nén bi thương đi, linh cảnh thần kỳ vật phẩm rất nhiều, tương lai nhất định có cơ hội gọi về đệ đệ của ngươi."</w:t>
      </w:r>
    </w:p>
    <w:p>
      <w:pPr>
        <w:spacing w:after="120" w:line="360" w:lineRule="auto"/>
        <w:ind w:firstLine="720"/>
        <w:jc w:val="both"/>
      </w:pPr>
      <w:r>
        <w:rPr>
          <w:rFonts w:ascii="Times New Roman" w:hAnsi="Times New Roman" w:eastAsia="Times New Roman"/>
          <w:sz w:val="26"/>
        </w:rPr>
        <w:t>Mặc cho bằng ngạc nhiên bắt lấy Giang Lan cổ tay.</w:t>
      </w:r>
    </w:p>
    <w:p>
      <w:pPr>
        <w:spacing w:after="120" w:line="360" w:lineRule="auto"/>
        <w:ind w:firstLine="720"/>
        <w:jc w:val="both"/>
      </w:pPr>
      <w:r>
        <w:rPr>
          <w:rFonts w:ascii="Times New Roman" w:hAnsi="Times New Roman" w:eastAsia="Times New Roman"/>
          <w:sz w:val="26"/>
        </w:rPr>
        <w:t>"Thật, thật sao, lan ca?"</w:t>
      </w:r>
    </w:p>
    <w:p>
      <w:pPr>
        <w:spacing w:after="120" w:line="360" w:lineRule="auto"/>
        <w:ind w:firstLine="720"/>
        <w:jc w:val="both"/>
      </w:pPr>
      <w:r>
        <w:rPr>
          <w:rFonts w:ascii="Times New Roman" w:hAnsi="Times New Roman" w:eastAsia="Times New Roman"/>
          <w:sz w:val="26"/>
        </w:rPr>
        <w:t>Giang Lan nhẹ gật đầu, liền so Như Long châu thế giới bảy Long Châu, cầu ước nguyện, Bằng Bằng tự nhiên biến bằng bằng.</w:t>
      </w:r>
    </w:p>
    <w:p>
      <w:pPr>
        <w:spacing w:after="120" w:line="360" w:lineRule="auto"/>
        <w:ind w:firstLine="720"/>
        <w:jc w:val="both"/>
      </w:pPr>
      <w:r>
        <w:rPr>
          <w:rFonts w:ascii="Times New Roman" w:hAnsi="Times New Roman" w:eastAsia="Times New Roman"/>
          <w:sz w:val="26"/>
        </w:rPr>
        <w:t>Bất quá đem bảy Long Châu cầu nguyện dùng để làm chuyện này, không biết Thần Long có thể hay không khí tự sát.</w:t>
      </w:r>
    </w:p>
    <w:p>
      <w:pPr>
        <w:spacing w:after="120" w:line="360" w:lineRule="auto"/>
        <w:ind w:firstLine="720"/>
        <w:jc w:val="both"/>
      </w:pPr>
      <w:r>
        <w:rPr>
          <w:rFonts w:ascii="Times New Roman" w:hAnsi="Times New Roman" w:eastAsia="Times New Roman"/>
          <w:sz w:val="26"/>
        </w:rPr>
        <w:t>Mặc cho bằng lập tức khóc ròng ròng, quỳ trên mặt đất ôm Giang Lan đùi.</w:t>
      </w:r>
    </w:p>
    <w:p>
      <w:pPr>
        <w:spacing w:after="120" w:line="360" w:lineRule="auto"/>
        <w:ind w:firstLine="720"/>
        <w:jc w:val="both"/>
      </w:pPr>
      <w:r>
        <w:rPr>
          <w:rFonts w:ascii="Times New Roman" w:hAnsi="Times New Roman" w:eastAsia="Times New Roman"/>
          <w:sz w:val="26"/>
        </w:rPr>
        <w:t>"Ca, ngươi chính là ta anh ruột, về sau, ngươi nói thế nào làm, ta liền thế nào làm, ngươi để cho ta hướng đông, ta liền tuyệt không hướng tây, ngươi để cho ta đớp cứt, ta liền tuyệt không uống nước tiểu."</w:t>
      </w:r>
    </w:p>
    <w:p>
      <w:pPr>
        <w:spacing w:after="120" w:line="360" w:lineRule="auto"/>
        <w:ind w:firstLine="720"/>
        <w:jc w:val="both"/>
      </w:pPr>
      <w:r>
        <w:rPr>
          <w:rFonts w:ascii="Times New Roman" w:hAnsi="Times New Roman" w:eastAsia="Times New Roman"/>
          <w:sz w:val="26"/>
        </w:rPr>
        <w:t>Giang Lan vốn đang đang tiếp thụ mặc cho bằng thổi phồng, nghe được một câu cuối cùng, hắn vội vàng ghét bỏ đem mặc cho bằng đá văng ra, thật là buồn nôn, ta cũng không có cái kia đam mê.</w:t>
      </w:r>
    </w:p>
    <w:p>
      <w:pPr>
        <w:spacing w:after="120" w:line="360" w:lineRule="auto"/>
        <w:ind w:firstLine="720"/>
        <w:jc w:val="both"/>
      </w:pPr>
      <w:r>
        <w:rPr>
          <w:rFonts w:ascii="Times New Roman" w:hAnsi="Times New Roman" w:eastAsia="Times New Roman"/>
          <w:sz w:val="26"/>
        </w:rPr>
        <w:t>Về sau vẫn là rời chức bằng xa một chút đi, quả nhiên không có đệ đệ nam nhân, trong lòng khó tránh khỏi đều có chút biến thái.</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Sáng sớm hôm sau, Giang Lan, Ninh Đồng, Ngu Linh, Túc Hạo bốn người đứng tại truyền tống trong vòng.</w:t>
      </w:r>
    </w:p>
    <w:p>
      <w:pPr>
        <w:spacing w:after="120" w:line="360" w:lineRule="auto"/>
        <w:ind w:firstLine="720"/>
        <w:jc w:val="both"/>
      </w:pPr>
      <w:r>
        <w:rPr>
          <w:rFonts w:ascii="Times New Roman" w:hAnsi="Times New Roman" w:eastAsia="Times New Roman"/>
          <w:sz w:val="26"/>
        </w:rPr>
        <w:t>Trương An Bình tại truyền tống vòng bên cạnh liên tiếp một đài phức tạp dụng cụ, thao tác mấy lần, trầm giọng nói.</w:t>
      </w:r>
    </w:p>
    <w:p>
      <w:pPr>
        <w:spacing w:after="120" w:line="360" w:lineRule="auto"/>
        <w:ind w:firstLine="720"/>
        <w:jc w:val="both"/>
      </w:pPr>
      <w:r>
        <w:rPr>
          <w:rFonts w:ascii="Times New Roman" w:hAnsi="Times New Roman" w:eastAsia="Times New Roman"/>
          <w:sz w:val="26"/>
        </w:rPr>
        <w:t>"Bốn vị là Hoa quốc hiện tại cùng tương lai hi vọng, một khi phát hiện chuyện không thể làm, mời kịp thời từ bỏ, lấy bảo toàn tự mình vì yếu tố đầu tiên."</w:t>
      </w:r>
    </w:p>
    <w:p>
      <w:pPr>
        <w:spacing w:after="120" w:line="360" w:lineRule="auto"/>
        <w:ind w:firstLine="720"/>
        <w:jc w:val="both"/>
      </w:pPr>
      <w:r>
        <w:rPr>
          <w:rFonts w:ascii="Times New Roman" w:hAnsi="Times New Roman" w:eastAsia="Times New Roman"/>
          <w:sz w:val="26"/>
        </w:rPr>
        <w:t>Ngu Linh nhẹ gật đầu, nhắm mắt nói.</w:t>
      </w:r>
    </w:p>
    <w:p>
      <w:pPr>
        <w:spacing w:after="120" w:line="360" w:lineRule="auto"/>
        <w:ind w:firstLine="720"/>
        <w:jc w:val="both"/>
      </w:pPr>
      <w:r>
        <w:rPr>
          <w:rFonts w:ascii="Times New Roman" w:hAnsi="Times New Roman" w:eastAsia="Times New Roman"/>
          <w:sz w:val="26"/>
        </w:rPr>
        <w:t>"Không cần nhiều lời, bắt đầu đi."</w:t>
      </w:r>
    </w:p>
    <w:p>
      <w:pPr>
        <w:spacing w:after="120" w:line="360" w:lineRule="auto"/>
        <w:ind w:firstLine="720"/>
        <w:jc w:val="both"/>
      </w:pPr>
      <w:r>
        <w:rPr>
          <w:rFonts w:ascii="Times New Roman" w:hAnsi="Times New Roman" w:eastAsia="Times New Roman"/>
          <w:sz w:val="26"/>
        </w:rPr>
        <w:t>Theo quang mang chớp động, truyền tống trong vòng bốn người hóa thành lưu quang, trực tiếp bay lên không trung, biến mất không thấy gì nữa.</w:t>
      </w:r>
    </w:p>
    <w:p>
      <w:pPr>
        <w:spacing w:after="120" w:line="360" w:lineRule="auto"/>
        <w:ind w:firstLine="720"/>
        <w:jc w:val="both"/>
      </w:pPr>
      <w:r>
        <w:rPr>
          <w:rFonts w:ascii="Times New Roman" w:hAnsi="Times New Roman" w:eastAsia="Times New Roman"/>
          <w:sz w:val="26"/>
        </w:rPr>
        <w:t>Ninh hiệu trưởng cùng Vương đại thúc đứng tại trong phòng làm việc của hiệu trưng, đưa mắt nhìn bọn hắn rời đi.</w:t>
      </w:r>
    </w:p>
    <w:p>
      <w:pPr>
        <w:spacing w:after="120" w:line="360" w:lineRule="auto"/>
        <w:ind w:firstLine="720"/>
        <w:jc w:val="both"/>
      </w:pPr>
      <w:r>
        <w:rPr>
          <w:rFonts w:ascii="Times New Roman" w:hAnsi="Times New Roman" w:eastAsia="Times New Roman"/>
          <w:sz w:val="26"/>
        </w:rPr>
        <w:t>Lão Ninh nhịn không được thở dài.</w:t>
      </w:r>
    </w:p>
    <w:p>
      <w:pPr>
        <w:spacing w:after="120" w:line="360" w:lineRule="auto"/>
        <w:ind w:firstLine="720"/>
        <w:jc w:val="both"/>
      </w:pPr>
      <w:r>
        <w:rPr>
          <w:rFonts w:ascii="Times New Roman" w:hAnsi="Times New Roman" w:eastAsia="Times New Roman"/>
          <w:sz w:val="26"/>
        </w:rPr>
        <w:t>"Ngươi không đi đưa đưa bọn hắn?"</w:t>
      </w:r>
    </w:p>
    <w:p>
      <w:pPr>
        <w:spacing w:after="120" w:line="360" w:lineRule="auto"/>
        <w:ind w:firstLine="720"/>
        <w:jc w:val="both"/>
      </w:pPr>
      <w:r>
        <w:rPr>
          <w:rFonts w:ascii="Times New Roman" w:hAnsi="Times New Roman" w:eastAsia="Times New Roman"/>
          <w:sz w:val="26"/>
        </w:rPr>
        <w:t>Lão Vương sắc mặt cứng đờ, hắn thân phận bây giờ rất xấu hổ, mạo muội lộ diện, rất có thể bị Giang Lan nhìn ra sơ hở, đến lúc đó, hắn tấm mặt mo này lại nên để vào đâu.</w:t>
      </w:r>
    </w:p>
    <w:p>
      <w:pPr>
        <w:spacing w:after="120" w:line="360" w:lineRule="auto"/>
        <w:ind w:firstLine="720"/>
        <w:jc w:val="both"/>
      </w:pPr>
      <w:r>
        <w:rPr>
          <w:rFonts w:ascii="Times New Roman" w:hAnsi="Times New Roman" w:eastAsia="Times New Roman"/>
          <w:sz w:val="26"/>
        </w:rPr>
        <w:t>Hắn tằng hắng một cái nói.</w:t>
      </w:r>
    </w:p>
    <w:p>
      <w:pPr>
        <w:spacing w:after="120" w:line="360" w:lineRule="auto"/>
        <w:ind w:firstLine="720"/>
        <w:jc w:val="both"/>
      </w:pPr>
      <w:r>
        <w:rPr>
          <w:rFonts w:ascii="Times New Roman" w:hAnsi="Times New Roman" w:eastAsia="Times New Roman"/>
          <w:sz w:val="26"/>
        </w:rPr>
        <w:t>"Không đưa a, Linh Linh cùng Tiểu Hạo sóng to gió lớn đều đến đây, phối hợp bên trên Ninh Đồng thiên phú, khẳng định có thể an toàn hoàn thành nhiệm vụ, ngược lại là ngươi lão thà, làm sao bỏ được Ninh Đồng đi làm chuyện nguy hiểm như vậy."</w:t>
      </w:r>
    </w:p>
    <w:p>
      <w:pPr>
        <w:spacing w:after="120" w:line="360" w:lineRule="auto"/>
        <w:ind w:firstLine="720"/>
        <w:jc w:val="both"/>
      </w:pPr>
      <w:r>
        <w:rPr>
          <w:rFonts w:ascii="Times New Roman" w:hAnsi="Times New Roman" w:eastAsia="Times New Roman"/>
          <w:sz w:val="26"/>
        </w:rPr>
        <w:t>Lão Ninh trên mặt lộ ra một nụ cười khổ, lắc đầu nói.</w:t>
      </w:r>
    </w:p>
    <w:p>
      <w:pPr>
        <w:spacing w:after="120" w:line="360" w:lineRule="auto"/>
        <w:ind w:firstLine="720"/>
        <w:jc w:val="both"/>
      </w:pPr>
      <w:r>
        <w:rPr>
          <w:rFonts w:ascii="Times New Roman" w:hAnsi="Times New Roman" w:eastAsia="Times New Roman"/>
          <w:sz w:val="26"/>
        </w:rPr>
        <w:t>"Đạp vào giác tỉnh giả con đường này, chỉ có thể thẳng tiến không lùi, gặp được điểm nguy hiểm, liền để nàng từ bỏ, không bằng trực tiếp từ bỏ thiên phú được rồi."</w:t>
      </w:r>
    </w:p>
    <w:p>
      <w:pPr>
        <w:spacing w:after="120" w:line="360" w:lineRule="auto"/>
        <w:ind w:firstLine="720"/>
        <w:jc w:val="both"/>
      </w:pPr>
      <w:r>
        <w:rPr>
          <w:rFonts w:ascii="Times New Roman" w:hAnsi="Times New Roman" w:eastAsia="Times New Roman"/>
          <w:sz w:val="26"/>
        </w:rPr>
        <w:t>Hắn lại nghiêm sắc mặt, hỏi Nộ Hoàng nói.</w:t>
      </w:r>
    </w:p>
    <w:p>
      <w:pPr>
        <w:spacing w:after="120" w:line="360" w:lineRule="auto"/>
        <w:ind w:firstLine="720"/>
        <w:jc w:val="both"/>
      </w:pPr>
      <w:r>
        <w:rPr>
          <w:rFonts w:ascii="Times New Roman" w:hAnsi="Times New Roman" w:eastAsia="Times New Roman"/>
          <w:sz w:val="26"/>
        </w:rPr>
        <w:t>"Thân thể của ngài, không sao sao?"</w:t>
      </w:r>
    </w:p>
    <w:p>
      <w:pPr>
        <w:spacing w:after="120" w:line="360" w:lineRule="auto"/>
        <w:ind w:firstLine="720"/>
        <w:jc w:val="both"/>
      </w:pPr>
      <w:r>
        <w:rPr>
          <w:rFonts w:ascii="Times New Roman" w:hAnsi="Times New Roman" w:eastAsia="Times New Roman"/>
          <w:sz w:val="26"/>
        </w:rPr>
        <w:t>Nộ Hoàng cười hắc hắc, trong ánh mắt tràn đầy túc sát chi ý.</w:t>
      </w:r>
    </w:p>
    <w:p>
      <w:pPr>
        <w:spacing w:after="120" w:line="360" w:lineRule="auto"/>
        <w:ind w:firstLine="720"/>
        <w:jc w:val="both"/>
      </w:pPr>
      <w:r>
        <w:rPr>
          <w:rFonts w:ascii="Times New Roman" w:hAnsi="Times New Roman" w:eastAsia="Times New Roman"/>
          <w:sz w:val="26"/>
        </w:rPr>
        <w:t>"Ta là biến thân hình giác tỉnh giả, duy trì trạng thái bình thường, sẽ để cho ta mất có thể thời gian thật to trì hoãn, ta còn có một lần cuối cùng toàn lực cơ hội xuất thủ, ta đang chờ hắn, cơ giáp đột nhiên khôi phục, biểu thị hắn cũng đợi không được đi!"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Cùng linh cảnh truyền tống không hề có sự khác biệt, Giang Lan chỉ cảm thấy mắt tối sầm lại, liền đi tới một cái huyết hồng sắc thế giới.</w:t>
      </w:r>
    </w:p>
    <w:p>
      <w:pPr>
        <w:spacing w:after="120" w:line="360" w:lineRule="auto"/>
        <w:ind w:firstLine="720"/>
        <w:jc w:val="both"/>
      </w:pPr>
      <w:r>
        <w:rPr>
          <w:rFonts w:ascii="Times New Roman" w:hAnsi="Times New Roman" w:eastAsia="Times New Roman"/>
          <w:sz w:val="26"/>
        </w:rPr>
        <w:t>Trong không khí tràn ngập màu đỏ thẫm khí tức, bầu trời cũng là màu đỏ sậm, liền ngay cả gió thổi qua khí tức, đều mang một tia mục nát.</w:t>
      </w:r>
    </w:p>
    <w:p>
      <w:pPr>
        <w:spacing w:after="120" w:line="360" w:lineRule="auto"/>
        <w:ind w:firstLine="720"/>
        <w:jc w:val="both"/>
      </w:pPr>
      <w:r>
        <w:rPr>
          <w:rFonts w:ascii="Times New Roman" w:hAnsi="Times New Roman" w:eastAsia="Times New Roman"/>
          <w:sz w:val="26"/>
        </w:rPr>
        <w:t>Toàn bộ thế giới phảng phất sinh mệnh đi đến cuối cùng, tức đem ch.ết đi lão nhân đồng dạng, không giờ khắc nào không tại phát ra nặng nề rên rỉ.</w:t>
      </w:r>
    </w:p>
    <w:p>
      <w:pPr>
        <w:spacing w:after="120" w:line="360" w:lineRule="auto"/>
        <w:ind w:firstLine="720"/>
        <w:jc w:val="both"/>
      </w:pPr>
      <w:r>
        <w:rPr>
          <w:rFonts w:ascii="Times New Roman" w:hAnsi="Times New Roman" w:eastAsia="Times New Roman"/>
          <w:sz w:val="26"/>
        </w:rPr>
        <w:t>Giang Lan giật nảy cả mình, vội vàng nhìn về phía Ninh Đồng, lo lắng mọi người lại xuất hiện trần trùng trục tình huống, sau đó phát hiện mọi người quần áo đều mặc hảo hảo, lúc này mới thở phào nhẹ nhõm.</w:t>
      </w:r>
    </w:p>
    <w:p>
      <w:pPr>
        <w:spacing w:after="120" w:line="360" w:lineRule="auto"/>
        <w:ind w:firstLine="720"/>
        <w:jc w:val="both"/>
      </w:pPr>
      <w:r>
        <w:rPr>
          <w:rFonts w:ascii="Times New Roman" w:hAnsi="Times New Roman" w:eastAsia="Times New Roman"/>
          <w:sz w:val="26"/>
        </w:rPr>
        <w:t>Ngu Linh thanh âm từ hắn bên tai truyền đến.</w:t>
      </w:r>
    </w:p>
    <w:p>
      <w:pPr>
        <w:spacing w:after="120" w:line="360" w:lineRule="auto"/>
        <w:ind w:firstLine="720"/>
        <w:jc w:val="both"/>
      </w:pPr>
      <w:r>
        <w:rPr>
          <w:rFonts w:ascii="Times New Roman" w:hAnsi="Times New Roman" w:eastAsia="Times New Roman"/>
          <w:sz w:val="26"/>
        </w:rPr>
        <w:t>"Khứ trừ tất cả vật phẩm, là linh cảnh cơ chế, thế giới này, linh cảnh đã triệt để sụp đổ, cho nên không cần lo lắng sẽ có thẳng thắn gặp nhau vấn đề."</w:t>
      </w:r>
    </w:p>
    <w:p>
      <w:pPr>
        <w:spacing w:after="120" w:line="360" w:lineRule="auto"/>
        <w:ind w:firstLine="720"/>
        <w:jc w:val="both"/>
      </w:pPr>
      <w:r>
        <w:rPr>
          <w:rFonts w:ascii="Times New Roman" w:hAnsi="Times New Roman" w:eastAsia="Times New Roman"/>
          <w:sz w:val="26"/>
        </w:rPr>
        <w:t>Túc Hạo cười cười nói.</w:t>
      </w:r>
    </w:p>
    <w:p>
      <w:pPr>
        <w:spacing w:after="120" w:line="360" w:lineRule="auto"/>
        <w:ind w:firstLine="720"/>
        <w:jc w:val="both"/>
      </w:pPr>
      <w:r>
        <w:rPr>
          <w:rFonts w:ascii="Times New Roman" w:hAnsi="Times New Roman" w:eastAsia="Times New Roman"/>
          <w:sz w:val="26"/>
        </w:rPr>
        <w:t>"Giác tỉnh giả, thời khắc đều du tẩu tại bên bờ sinh tử, quang cái bờ mông có thể coi là cái gì, các ngươi cũng kinh lịch mấy cái linh cảnh, Giang Lan, ngươi đẹp trai như vậy, khẳng định rất được hoan nghênh đi, nước ngoài những cái kia Đại Hùng muội tử kiểu gì, nước nhiều hay không?"</w:t>
      </w:r>
    </w:p>
    <w:p>
      <w:pPr>
        <w:spacing w:after="120" w:line="360" w:lineRule="auto"/>
        <w:ind w:firstLine="720"/>
        <w:jc w:val="both"/>
      </w:pPr>
      <w:r>
        <w:rPr>
          <w:rFonts w:ascii="Times New Roman" w:hAnsi="Times New Roman" w:eastAsia="Times New Roman"/>
          <w:sz w:val="26"/>
        </w:rPr>
        <w:t>Ngu Linh lạnh lùng đánh gãy hắn, thanh âm phảng phất từ trong địa ngục truyền đến đồng dạng.</w:t>
      </w:r>
    </w:p>
    <w:p>
      <w:pPr>
        <w:spacing w:after="120" w:line="360" w:lineRule="auto"/>
        <w:ind w:firstLine="720"/>
        <w:jc w:val="both"/>
      </w:pPr>
      <w:r>
        <w:rPr>
          <w:rFonts w:ascii="Times New Roman" w:hAnsi="Times New Roman" w:eastAsia="Times New Roman"/>
          <w:sz w:val="26"/>
        </w:rPr>
        <w:t>"Lại mở hoàng khang, ngươi liền tự mình chạy trở về Lam Tinh đi."</w:t>
      </w:r>
    </w:p>
    <w:p>
      <w:pPr>
        <w:spacing w:after="120" w:line="360" w:lineRule="auto"/>
        <w:ind w:firstLine="720"/>
        <w:jc w:val="both"/>
      </w:pPr>
      <w:r>
        <w:rPr>
          <w:rFonts w:ascii="Times New Roman" w:hAnsi="Times New Roman" w:eastAsia="Times New Roman"/>
          <w:sz w:val="26"/>
        </w:rPr>
        <w:t>Túc Hạo sắc mặt cứng đờ, vụng trộm nói với Giang Lan.</w:t>
      </w:r>
    </w:p>
    <w:p>
      <w:pPr>
        <w:spacing w:after="120" w:line="360" w:lineRule="auto"/>
        <w:ind w:firstLine="720"/>
        <w:jc w:val="both"/>
      </w:pPr>
      <w:r>
        <w:rPr>
          <w:rFonts w:ascii="Times New Roman" w:hAnsi="Times New Roman" w:eastAsia="Times New Roman"/>
          <w:sz w:val="26"/>
        </w:rPr>
        <w:t>"Ngu Linh liền điểm ấy không tốt, ta lại không cùng với nàng kiểu gì, nàng lão trông coi ta, cùng nước ngoài muội tử xâm nhập trao đổi, đều bị nàng đánh gãy nhiều lần."</w:t>
      </w:r>
    </w:p>
    <w:p>
      <w:pPr>
        <w:spacing w:after="120" w:line="360" w:lineRule="auto"/>
        <w:ind w:firstLine="720"/>
        <w:jc w:val="both"/>
      </w:pPr>
      <w:r>
        <w:rPr>
          <w:rFonts w:ascii="Times New Roman" w:hAnsi="Times New Roman" w:eastAsia="Times New Roman"/>
          <w:sz w:val="26"/>
        </w:rPr>
        <w:t>Giang Lan không biết tự mình giờ phút này nên bày ra cái gì thần sắc, đây chính là Hoa quốc hai hoàng ở giữa ân oán tình cừu a, ngươi nói với ta, có phải hay không nghĩ tìm cơ hội diệt khẩu 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