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261: Tiến công Nhâm Bằng, Túc Hạo lưu thủ</w:t>
      </w:r>
    </w:p>
    <w:p>
      <w:pPr>
        <w:spacing w:after="120" w:line="360" w:lineRule="auto"/>
        <w:ind w:firstLine="720"/>
        <w:jc w:val="both"/>
      </w:pPr>
      <w:r>
        <w:rPr>
          <w:rFonts w:ascii="Times New Roman" w:hAnsi="Times New Roman" w:eastAsia="Times New Roman"/>
          <w:sz w:val="26"/>
        </w:rPr>
        <w:t>Ninh Đồng giúp đỡ giải thích một hồi, cuối cùng giải khai đám người đối Giang Lan cùng lão Ninh hiểu lầm.</w:t>
      </w:r>
    </w:p>
    <w:p>
      <w:pPr>
        <w:spacing w:after="120" w:line="360" w:lineRule="auto"/>
        <w:ind w:firstLine="720"/>
        <w:jc w:val="both"/>
      </w:pPr>
      <w:r>
        <w:rPr>
          <w:rFonts w:ascii="Times New Roman" w:hAnsi="Times New Roman" w:eastAsia="Times New Roman"/>
          <w:sz w:val="26"/>
        </w:rPr>
        <w:t>Ninh Đồng mang theo Christine đi ký túc xá nghỉ ngơi, thuận tiện đem nàng có thể phục sinh tiền căn hậu quả, cùng nàng giải thích một phen.</w:t>
      </w:r>
    </w:p>
    <w:p>
      <w:pPr>
        <w:spacing w:after="120" w:line="360" w:lineRule="auto"/>
        <w:ind w:firstLine="720"/>
        <w:jc w:val="both"/>
      </w:pPr>
      <w:r>
        <w:rPr>
          <w:rFonts w:ascii="Times New Roman" w:hAnsi="Times New Roman" w:eastAsia="Times New Roman"/>
          <w:sz w:val="26"/>
        </w:rPr>
        <w:t>Christine nghe được Strange không tiếc rơi vào hắc ám, bốc lên cực đại phong hiểm, cũng muốn đưa nàng phục sinh, dưới sự kích động, nhịn không được nước mắt liên liên.</w:t>
      </w:r>
    </w:p>
    <w:p>
      <w:pPr>
        <w:spacing w:after="120" w:line="360" w:lineRule="auto"/>
        <w:ind w:firstLine="720"/>
        <w:jc w:val="both"/>
      </w:pPr>
      <w:r>
        <w:rPr>
          <w:rFonts w:ascii="Times New Roman" w:hAnsi="Times New Roman" w:eastAsia="Times New Roman"/>
          <w:sz w:val="26"/>
        </w:rPr>
        <w:t>Nhưng ngắn hạn nàng còn không có cách nào cùng Strange gặp mặt, nàng chỉ cần trở lại Marvel vũ trụ, tất nhiên sẽ dẫn đến thế giới hủy diệt, có thể xưng thế giới Marvel hủy diệt giả.</w:t>
      </w:r>
    </w:p>
    <w:p>
      <w:pPr>
        <w:spacing w:after="120" w:line="360" w:lineRule="auto"/>
        <w:ind w:firstLine="720"/>
        <w:jc w:val="both"/>
      </w:pPr>
      <w:r>
        <w:rPr>
          <w:rFonts w:ascii="Times New Roman" w:hAnsi="Times New Roman" w:eastAsia="Times New Roman"/>
          <w:sz w:val="26"/>
        </w:rPr>
        <w:t>Đối với cái này, Giang Lan cũng không có biện pháp gì tốt.</w:t>
      </w:r>
    </w:p>
    <w:p>
      <w:pPr>
        <w:spacing w:after="120" w:line="360" w:lineRule="auto"/>
        <w:ind w:firstLine="720"/>
        <w:jc w:val="both"/>
      </w:pPr>
      <w:r>
        <w:rPr>
          <w:rFonts w:ascii="Times New Roman" w:hAnsi="Times New Roman" w:eastAsia="Times New Roman"/>
          <w:sz w:val="26"/>
        </w:rPr>
        <w:t>Chỉ có thể chờ đợi các loại nhìn, tương lai thực lực của hắn tăng lên về sau, có cái gì vẹn toàn đôi bên phương án giải quyết.</w:t>
      </w:r>
    </w:p>
    <w:p>
      <w:pPr>
        <w:spacing w:after="120" w:line="360" w:lineRule="auto"/>
        <w:ind w:firstLine="720"/>
        <w:jc w:val="both"/>
      </w:pPr>
      <w:r>
        <w:rPr>
          <w:rFonts w:ascii="Times New Roman" w:hAnsi="Times New Roman" w:eastAsia="Times New Roman"/>
          <w:sz w:val="26"/>
        </w:rPr>
        <w:t>Christine khoảng chừng nhàn rỗi cũng là vô sự, đồng thời thuộc về hắc hộ, tại Hoa quốc trên vùng đất này, không có hộ khẩu kia là nửa bước khó đi, ngay cả sinh con đều rất khó có thân phận hợp pháp.</w:t>
      </w:r>
    </w:p>
    <w:p>
      <w:pPr>
        <w:spacing w:after="120" w:line="360" w:lineRule="auto"/>
        <w:ind w:firstLine="720"/>
        <w:jc w:val="both"/>
      </w:pPr>
      <w:r>
        <w:rPr>
          <w:rFonts w:ascii="Times New Roman" w:hAnsi="Times New Roman" w:eastAsia="Times New Roman"/>
          <w:sz w:val="26"/>
        </w:rPr>
        <w:t>Còn tốt nàng là thâm niên chữa bệnh và chăm sóc người làm việc. Ninh Đồng cùng lão Ninh thương lượng về sau, trực tiếp đem nàng mướn vì Tam Giang đại học giáo y, tính giải quyết Christine sinh kế vấn đề.</w:t>
      </w:r>
    </w:p>
    <w:p>
      <w:pPr>
        <w:spacing w:after="120" w:line="360" w:lineRule="auto"/>
        <w:ind w:firstLine="720"/>
        <w:jc w:val="both"/>
      </w:pPr>
      <w:r>
        <w:rPr>
          <w:rFonts w:ascii="Times New Roman" w:hAnsi="Times New Roman" w:eastAsia="Times New Roman"/>
          <w:sz w:val="26"/>
        </w:rPr>
        <w:t>Christine lúc này liền đầu nhập công tác, nàng mặc dù là khoa giải phẫu thần kinh giải phẫu chuyên gia, nhưng làm một chút những bộ vị khác ngoại khoa tiểu phẫu, rất là dễ như trở bàn tay.</w:t>
      </w:r>
    </w:p>
    <w:p>
      <w:pPr>
        <w:spacing w:after="120" w:line="360" w:lineRule="auto"/>
        <w:ind w:firstLine="720"/>
        <w:jc w:val="both"/>
      </w:pPr>
      <w:r>
        <w:rPr>
          <w:rFonts w:ascii="Times New Roman" w:hAnsi="Times New Roman" w:eastAsia="Times New Roman"/>
          <w:sz w:val="26"/>
        </w:rPr>
        <w:t>Trường học phòng y tế tới cái Âu Mỹ đại mỹ nữ tin tức, tại Tam Giang đại học những cái kia tiểu sắc phôi bên trong, lan truyền nhanh chóng.</w:t>
      </w:r>
    </w:p>
    <w:p>
      <w:pPr>
        <w:spacing w:after="120" w:line="360" w:lineRule="auto"/>
        <w:ind w:firstLine="720"/>
        <w:jc w:val="both"/>
      </w:pPr>
      <w:r>
        <w:rPr>
          <w:rFonts w:ascii="Times New Roman" w:hAnsi="Times New Roman" w:eastAsia="Times New Roman"/>
          <w:sz w:val="26"/>
        </w:rPr>
        <w:t>Nhâm Bằng từ lần trước biết được Hopper là hiệu trưởng phu nhân về sau, lòng như tro nguội mấy ngày, cái này mấy ngày vừa chậm tới.</w:t>
      </w:r>
    </w:p>
    <w:p>
      <w:pPr>
        <w:spacing w:after="120" w:line="360" w:lineRule="auto"/>
        <w:ind w:firstLine="720"/>
        <w:jc w:val="both"/>
      </w:pPr>
      <w:r>
        <w:rPr>
          <w:rFonts w:ascii="Times New Roman" w:hAnsi="Times New Roman" w:eastAsia="Times New Roman"/>
          <w:sz w:val="26"/>
        </w:rPr>
        <w:t>Kết quả lại nghe nói, trường học phòng y tế tới cái so hiệu trưởng phu nhân Hopper, dáng người còn kình bạo đại mỹ nữ.</w:t>
      </w:r>
    </w:p>
    <w:p>
      <w:pPr>
        <w:spacing w:after="120" w:line="360" w:lineRule="auto"/>
        <w:ind w:firstLine="720"/>
        <w:jc w:val="both"/>
      </w:pPr>
      <w:r>
        <w:rPr>
          <w:rFonts w:ascii="Times New Roman" w:hAnsi="Times New Roman" w:eastAsia="Times New Roman"/>
          <w:sz w:val="26"/>
        </w:rPr>
        <w:t>Lập tức hắn cảm giác tự mình mùa xuân lại đến, lập tức lén lút tiến vào giáo y văn phòng.</w:t>
      </w:r>
    </w:p>
    <w:p>
      <w:pPr>
        <w:spacing w:after="120" w:line="360" w:lineRule="auto"/>
        <w:ind w:firstLine="720"/>
        <w:jc w:val="both"/>
      </w:pPr>
      <w:r>
        <w:rPr>
          <w:rFonts w:ascii="Times New Roman" w:hAnsi="Times New Roman" w:eastAsia="Times New Roman"/>
          <w:sz w:val="26"/>
        </w:rPr>
        <w:t>Giang Lan vừa vặn vấn an lão Vương, tại cửa ra vào nghe thấy Nhâm Bằng con hàng này chính cùng Christine ngay tại trưng cầu ý kiến.</w:t>
      </w:r>
    </w:p>
    <w:p>
      <w:pPr>
        <w:spacing w:after="120" w:line="360" w:lineRule="auto"/>
        <w:ind w:firstLine="720"/>
        <w:jc w:val="both"/>
      </w:pPr>
      <w:r>
        <w:rPr>
          <w:rFonts w:ascii="Times New Roman" w:hAnsi="Times New Roman" w:eastAsia="Times New Roman"/>
          <w:sz w:val="26"/>
        </w:rPr>
        <w:t>"Christine bác sĩ, ta muốn hỏi một chút, ngươi có thể làm gãy chi tái sinh giải phẫu sao?"</w:t>
      </w:r>
    </w:p>
    <w:p>
      <w:pPr>
        <w:spacing w:after="120" w:line="360" w:lineRule="auto"/>
        <w:ind w:firstLine="720"/>
        <w:jc w:val="both"/>
      </w:pPr>
      <w:r>
        <w:rPr>
          <w:rFonts w:ascii="Times New Roman" w:hAnsi="Times New Roman" w:eastAsia="Times New Roman"/>
          <w:sz w:val="26"/>
        </w:rPr>
        <w:t>Christine trên dưới đánh giá mấy lần Nhâm Bằng, kỳ quái nói.</w:t>
      </w:r>
    </w:p>
    <w:p>
      <w:pPr>
        <w:spacing w:after="120" w:line="360" w:lineRule="auto"/>
        <w:ind w:firstLine="720"/>
        <w:jc w:val="both"/>
      </w:pPr>
      <w:r>
        <w:rPr>
          <w:rFonts w:ascii="Times New Roman" w:hAnsi="Times New Roman" w:eastAsia="Times New Roman"/>
          <w:sz w:val="26"/>
        </w:rPr>
        <w:t>"Ta nhìn ngươi tứ chi hoàn hảo a, chỗ nào đoạn mất?"</w:t>
      </w:r>
    </w:p>
    <w:p>
      <w:pPr>
        <w:spacing w:after="120" w:line="360" w:lineRule="auto"/>
        <w:ind w:firstLine="720"/>
        <w:jc w:val="both"/>
      </w:pPr>
      <w:r>
        <w:rPr>
          <w:rFonts w:ascii="Times New Roman" w:hAnsi="Times New Roman" w:eastAsia="Times New Roman"/>
          <w:sz w:val="26"/>
        </w:rPr>
        <w:t>Nhâm Bằng hai hàng thanh lệ chậm rãi chảy xuống, khóc như cái nửa tuổi hài tử.</w:t>
      </w:r>
    </w:p>
    <w:p>
      <w:pPr>
        <w:spacing w:after="120" w:line="360" w:lineRule="auto"/>
        <w:ind w:firstLine="720"/>
        <w:jc w:val="both"/>
      </w:pPr>
      <w:r>
        <w:rPr>
          <w:rFonts w:ascii="Times New Roman" w:hAnsi="Times New Roman" w:eastAsia="Times New Roman"/>
          <w:sz w:val="26"/>
        </w:rPr>
        <w:t>"Thứ. . . . . Cái chân thứ ba!"</w:t>
      </w:r>
    </w:p>
    <w:p>
      <w:pPr>
        <w:spacing w:after="120" w:line="360" w:lineRule="auto"/>
        <w:ind w:firstLine="720"/>
        <w:jc w:val="both"/>
      </w:pPr>
      <w:r>
        <w:rPr>
          <w:rFonts w:ascii="Times New Roman" w:hAnsi="Times New Roman" w:eastAsia="Times New Roman"/>
          <w:sz w:val="26"/>
        </w:rPr>
        <w:t>Christine giật nảy cả mình, không nghĩ tới trước mắt cái này mặt tròn hơi béo thiếu niên, lại bị người chặt đứt mệnh căn tử, nàng an ủi Nhâm Bằng nói.</w:t>
      </w:r>
    </w:p>
    <w:p>
      <w:pPr>
        <w:spacing w:after="120" w:line="360" w:lineRule="auto"/>
        <w:ind w:firstLine="720"/>
        <w:jc w:val="both"/>
      </w:pPr>
      <w:r>
        <w:rPr>
          <w:rFonts w:ascii="Times New Roman" w:hAnsi="Times New Roman" w:eastAsia="Times New Roman"/>
          <w:sz w:val="26"/>
        </w:rPr>
        <w:t>"Nếu như có thể tìm tới thích hợp thực thể, giải phẫu vô cùng đơn giản, buổi sáng làm giải phẫu, buổi chiều liền có thể đi học."</w:t>
      </w:r>
    </w:p>
    <w:p>
      <w:pPr>
        <w:spacing w:after="120" w:line="360" w:lineRule="auto"/>
        <w:ind w:firstLine="720"/>
        <w:jc w:val="both"/>
      </w:pPr>
      <w:r>
        <w:rPr>
          <w:rFonts w:ascii="Times New Roman" w:hAnsi="Times New Roman" w:eastAsia="Times New Roman"/>
          <w:sz w:val="26"/>
        </w:rPr>
        <w:t>Làm khoa giải phẫu thần kinh giải phẫu bác sĩ, nàng thao tác cái khôn khôn tiếp nhập thuật, hay là vô cùng đơn giản.</w:t>
      </w:r>
    </w:p>
    <w:p>
      <w:pPr>
        <w:spacing w:after="120" w:line="360" w:lineRule="auto"/>
        <w:ind w:firstLine="720"/>
        <w:jc w:val="both"/>
      </w:pPr>
      <w:r>
        <w:rPr>
          <w:rFonts w:ascii="Times New Roman" w:hAnsi="Times New Roman" w:eastAsia="Times New Roman"/>
          <w:sz w:val="26"/>
        </w:rPr>
        <w:t>Nhâm Bằng nghe được câu này, lập tức mở to hai mắt nhìn, từ buồn chuyển vui.</w:t>
      </w:r>
    </w:p>
    <w:p>
      <w:pPr>
        <w:spacing w:after="120" w:line="360" w:lineRule="auto"/>
        <w:ind w:firstLine="720"/>
        <w:jc w:val="both"/>
      </w:pPr>
      <w:r>
        <w:rPr>
          <w:rFonts w:ascii="Times New Roman" w:hAnsi="Times New Roman" w:eastAsia="Times New Roman"/>
          <w:sz w:val="26"/>
        </w:rPr>
        <w:t>"Thật, thật sao, ta cái này đi tìm thực thể, đối khắc bác sĩ, không phải nhân loại có thể chứ? Tỉ như một ít ăn cỏ tính động vật. . . . ."</w:t>
      </w:r>
    </w:p>
    <w:p>
      <w:pPr>
        <w:spacing w:after="120" w:line="360" w:lineRule="auto"/>
        <w:ind w:firstLine="720"/>
        <w:jc w:val="both"/>
      </w:pPr>
      <w:r>
        <w:rPr>
          <w:rFonts w:ascii="Times New Roman" w:hAnsi="Times New Roman" w:eastAsia="Times New Roman"/>
          <w:sz w:val="26"/>
        </w:rPr>
        <w:t>Christine không hổ là chuyên nghiệp bác sĩ, chăm chú đâu ra đấy, trả lời hắn nói.</w:t>
      </w:r>
    </w:p>
    <w:p>
      <w:pPr>
        <w:spacing w:after="120" w:line="360" w:lineRule="auto"/>
        <w:ind w:firstLine="720"/>
        <w:jc w:val="both"/>
      </w:pPr>
      <w:r>
        <w:rPr>
          <w:rFonts w:ascii="Times New Roman" w:hAnsi="Times New Roman" w:eastAsia="Times New Roman"/>
          <w:sz w:val="26"/>
        </w:rPr>
        <w:t>"Những giống loài khác sẽ có bài dị vấn đề, đề nghị ngươi tốt nhất vẫn là tìm nhân loại."</w:t>
      </w:r>
    </w:p>
    <w:p>
      <w:pPr>
        <w:spacing w:after="120" w:line="360" w:lineRule="auto"/>
        <w:ind w:firstLine="720"/>
        <w:jc w:val="both"/>
      </w:pPr>
      <w:r>
        <w:rPr>
          <w:rFonts w:ascii="Times New Roman" w:hAnsi="Times New Roman" w:eastAsia="Times New Roman"/>
          <w:sz w:val="26"/>
        </w:rPr>
        <w:t>Nhâm Bằng lại nghĩ tới du đãng tại Tam Giang thành phố bên ngoài Kim Cương quân, trong đầu hắn lập tức hiện ra, tự mình biến thân thành Titan Thủy Tổ, đỉnh thiên lập địa hùng vĩ bộ dáng, lập tức lộ ra hiểu ý mỉm cười.</w:t>
      </w:r>
    </w:p>
    <w:p>
      <w:pPr>
        <w:spacing w:after="120" w:line="360" w:lineRule="auto"/>
        <w:ind w:firstLine="720"/>
        <w:jc w:val="both"/>
      </w:pPr>
      <w:r>
        <w:rPr>
          <w:rFonts w:ascii="Times New Roman" w:hAnsi="Times New Roman" w:eastAsia="Times New Roman"/>
          <w:sz w:val="26"/>
        </w:rPr>
        <w:t>"Cái kia Christine bác sĩ, Tinh Tinh có thể chứ?"</w:t>
      </w:r>
    </w:p>
    <w:p>
      <w:pPr>
        <w:spacing w:after="120" w:line="360" w:lineRule="auto"/>
        <w:ind w:firstLine="720"/>
        <w:jc w:val="both"/>
      </w:pPr>
      <w:r>
        <w:rPr>
          <w:rFonts w:ascii="Times New Roman" w:hAnsi="Times New Roman" w:eastAsia="Times New Roman"/>
          <w:sz w:val="26"/>
        </w:rPr>
        <w:t>Christine bất đắc dĩ lắc đầu nói.</w:t>
      </w:r>
    </w:p>
    <w:p>
      <w:pPr>
        <w:spacing w:after="120" w:line="360" w:lineRule="auto"/>
        <w:ind w:firstLine="720"/>
        <w:jc w:val="both"/>
      </w:pPr>
      <w:r>
        <w:rPr>
          <w:rFonts w:ascii="Times New Roman" w:hAnsi="Times New Roman" w:eastAsia="Times New Roman"/>
          <w:sz w:val="26"/>
        </w:rPr>
        <w:t>"Không được, mặc dù đều thuộc về linh trưởng loại động vật, nhưng sẽ có nghiêm trọng bài dị vấn đề, mấy ngày liền sẽ hoại tử, hoặc là cần mỗi ngày phục dụng liều lượng cao kháng bài dị thuốc, tổn thương nghiêm trọng thận của ngươi, nếu như bây giờ không có thích hợp phối thể, có thể dùng heo, nhưng cũng không là sự chọn lựa tốt nhất."</w:t>
      </w:r>
    </w:p>
    <w:p>
      <w:pPr>
        <w:spacing w:after="120" w:line="360" w:lineRule="auto"/>
        <w:ind w:firstLine="720"/>
        <w:jc w:val="both"/>
      </w:pPr>
      <w:r>
        <w:rPr>
          <w:rFonts w:ascii="Times New Roman" w:hAnsi="Times New Roman" w:eastAsia="Times New Roman"/>
          <w:sz w:val="26"/>
        </w:rPr>
        <w:t>Nhâm Bằng hậm hực ra phòng y tế, hắn thậm chí không có chú ý tới Giang Lan liền đứng ở một bên, đầy sau đầu đều là đệ đệ của mình, hắn cắn răng, quyết định.</w:t>
      </w:r>
    </w:p>
    <w:p>
      <w:pPr>
        <w:spacing w:after="120" w:line="360" w:lineRule="auto"/>
        <w:ind w:firstLine="720"/>
        <w:jc w:val="both"/>
      </w:pPr>
      <w:r>
        <w:rPr>
          <w:rFonts w:ascii="Times New Roman" w:hAnsi="Times New Roman" w:eastAsia="Times New Roman"/>
          <w:sz w:val="26"/>
        </w:rPr>
        <w:t>"Heo cũng có thể sao, tốt, ta cái này đi mua ngay một đầu, mấy ngàn đồng tiền sự tình!"</w:t>
      </w:r>
    </w:p>
    <w:p>
      <w:pPr>
        <w:spacing w:after="120" w:line="360" w:lineRule="auto"/>
        <w:ind w:firstLine="720"/>
        <w:jc w:val="both"/>
      </w:pPr>
      <w:r>
        <w:rPr>
          <w:rFonts w:ascii="Times New Roman" w:hAnsi="Times New Roman" w:eastAsia="Times New Roman"/>
          <w:sz w:val="26"/>
        </w:rPr>
        <w:t>"Hừ hừ, chỉ cần tư tưởng không đất lở, biện pháp dù sao cũng so vấn đề nhiều!"</w:t>
      </w:r>
    </w:p>
    <w:p>
      <w:pPr>
        <w:spacing w:after="120" w:line="360" w:lineRule="auto"/>
        <w:ind w:firstLine="720"/>
        <w:jc w:val="both"/>
      </w:pPr>
      <w:r>
        <w:rPr>
          <w:rFonts w:ascii="Times New Roman" w:hAnsi="Times New Roman" w:eastAsia="Times New Roman"/>
          <w:sz w:val="26"/>
        </w:rPr>
        <w:t>Nhìn xem hứng thú bừng bừng, bước dài ra phòng y tế Nhâm Bằng, Giang Lan triệt để im lặng.</w:t>
      </w:r>
    </w:p>
    <w:p>
      <w:pPr>
        <w:spacing w:after="120" w:line="360" w:lineRule="auto"/>
        <w:ind w:firstLine="720"/>
        <w:jc w:val="both"/>
      </w:pPr>
      <w:r>
        <w:rPr>
          <w:rFonts w:ascii="Times New Roman" w:hAnsi="Times New Roman" w:eastAsia="Times New Roman"/>
          <w:sz w:val="26"/>
        </w:rPr>
        <w:t>Hắn đang nghĩ có nên hay không nói cho Nhâm Bằng, lần này số ba mươi sáu linh cảnh, nếu như có thể chiến thắng Frieza, hắn kỳ thật có thể hướng lớn Thần Long cầu nguyện, trợ giúp hắn khôi phục khôn khôn.</w:t>
      </w:r>
    </w:p>
    <w:p>
      <w:pPr>
        <w:spacing w:after="120" w:line="360" w:lineRule="auto"/>
        <w:ind w:firstLine="720"/>
        <w:jc w:val="both"/>
      </w:pPr>
      <w:r>
        <w:rPr>
          <w:rFonts w:ascii="Times New Roman" w:hAnsi="Times New Roman" w:eastAsia="Times New Roman"/>
          <w:sz w:val="26"/>
        </w:rPr>
        <w:t>Nhưng nghĩ lại thôi được rồi, dù sao Nhâm Bằng trên thân ký sinh lấy quái đản trùng, hắn hậu đại có Titan hóa khả năng, hắn gen một khi lưu truyền ra đi, hậu quả vô cùng nghiêm trọng.</w:t>
      </w:r>
    </w:p>
    <w:p>
      <w:pPr>
        <w:spacing w:after="120" w:line="360" w:lineRule="auto"/>
        <w:ind w:firstLine="720"/>
        <w:jc w:val="both"/>
      </w:pPr>
      <w:r>
        <w:rPr>
          <w:rFonts w:ascii="Times New Roman" w:hAnsi="Times New Roman" w:eastAsia="Times New Roman"/>
          <w:sz w:val="26"/>
        </w:rPr>
        <w:t>Số ba mươi sáu linh cảnh cao như vậy khó khăn linh cảnh, chiến thắng vũ trụ Đế Vương Frieza về sau, hắn cầu nguyện khôi phục một thiếu niên khôn khôn, chỉ sợ lớn Thần Long sẽ khí tại chỗ tự bạo đi.</w:t>
      </w:r>
    </w:p>
    <w:p>
      <w:pPr>
        <w:spacing w:after="120" w:line="360" w:lineRule="auto"/>
        <w:ind w:firstLine="720"/>
        <w:jc w:val="both"/>
      </w:pPr>
      <w:r>
        <w:rPr>
          <w:rFonts w:ascii="Times New Roman" w:hAnsi="Times New Roman" w:eastAsia="Times New Roman"/>
          <w:sz w:val="26"/>
        </w:rPr>
        <w:t>Giang Lan đến đến lão Vương phòng bệnh, trông thấy Ngu Linh cùng Túc Hạo cũng tại, hắn lên tiếng chào, hỏi lão Vương nói.</w:t>
      </w:r>
    </w:p>
    <w:p>
      <w:pPr>
        <w:spacing w:after="120" w:line="360" w:lineRule="auto"/>
        <w:ind w:firstLine="720"/>
        <w:jc w:val="both"/>
      </w:pPr>
      <w:r>
        <w:rPr>
          <w:rFonts w:ascii="Times New Roman" w:hAnsi="Times New Roman" w:eastAsia="Times New Roman"/>
          <w:sz w:val="26"/>
        </w:rPr>
        <w:t>"Vương lão sư, ngươi còn chịu đựng được sao, ta bên này đã chuẩn bị xong, tùy thời có thể lấy tiến vào số ba mươi sáu linh cảnh."</w:t>
      </w:r>
    </w:p>
    <w:p>
      <w:pPr>
        <w:spacing w:after="120" w:line="360" w:lineRule="auto"/>
        <w:ind w:firstLine="720"/>
        <w:jc w:val="both"/>
      </w:pPr>
      <w:r>
        <w:rPr>
          <w:rFonts w:ascii="Times New Roman" w:hAnsi="Times New Roman" w:eastAsia="Times New Roman"/>
          <w:sz w:val="26"/>
        </w:rPr>
        <w:t>Lão Vương lắc đầu, kịch liệt ho khan.</w:t>
      </w:r>
    </w:p>
    <w:p>
      <w:pPr>
        <w:spacing w:after="120" w:line="360" w:lineRule="auto"/>
        <w:ind w:firstLine="720"/>
        <w:jc w:val="both"/>
      </w:pPr>
      <w:r>
        <w:rPr>
          <w:rFonts w:ascii="Times New Roman" w:hAnsi="Times New Roman" w:eastAsia="Times New Roman"/>
          <w:sz w:val="26"/>
        </w:rPr>
        <w:t>"Giang Lan, được rồi, ta chiến đấu cả một đời, là thời điểm nên nghỉ ngơi thật tốt, ta cái này mấy ngày, nhắm mắt lại liền có thể trông thấy năm đó những huynh đệ kia, lão Đoàn, lão Tiền, các huynh đệ đều đứng ở bên cạnh chờ ta đi. . . . ."</w:t>
      </w:r>
    </w:p>
    <w:p>
      <w:pPr>
        <w:spacing w:after="120" w:line="360" w:lineRule="auto"/>
        <w:ind w:firstLine="720"/>
        <w:jc w:val="both"/>
      </w:pPr>
      <w:r>
        <w:rPr>
          <w:rFonts w:ascii="Times New Roman" w:hAnsi="Times New Roman" w:eastAsia="Times New Roman"/>
          <w:sz w:val="26"/>
        </w:rPr>
        <w:t>Ngu Linh đi tới, tại Giang Lan bên tai nhỏ giọng nói.</w:t>
      </w:r>
    </w:p>
    <w:p>
      <w:pPr>
        <w:spacing w:after="120" w:line="360" w:lineRule="auto"/>
        <w:ind w:firstLine="720"/>
        <w:jc w:val="both"/>
      </w:pPr>
      <w:r>
        <w:rPr>
          <w:rFonts w:ascii="Times New Roman" w:hAnsi="Times New Roman" w:eastAsia="Times New Roman"/>
          <w:sz w:val="26"/>
        </w:rPr>
        <w:t>"Đại thúc hắn tại các ngươi trở về trước còn rất tốt, có thể mấy giờ trước, đột nhiên bệnh tình chuyển biến xấu, hạnh uổng cho các ngươi trở về sớm, bằng không hắn chỉ sợ chống đỡ không đến ngày thứ năm."</w:t>
      </w:r>
    </w:p>
    <w:p>
      <w:pPr>
        <w:spacing w:after="120" w:line="360" w:lineRule="auto"/>
        <w:ind w:firstLine="720"/>
        <w:jc w:val="both"/>
      </w:pPr>
      <w:r>
        <w:rPr>
          <w:rFonts w:ascii="Times New Roman" w:hAnsi="Times New Roman" w:eastAsia="Times New Roman"/>
          <w:sz w:val="26"/>
        </w:rPr>
        <w:t>Giang Lan biết đây là lão Vương vì đánh bại Doomsday, trực tiếp tấn cấp cửu giai, năng lượng thâm hụt quá nhiều tạo thành.</w:t>
      </w:r>
    </w:p>
    <w:p>
      <w:pPr>
        <w:spacing w:after="120" w:line="360" w:lineRule="auto"/>
        <w:ind w:firstLine="720"/>
        <w:jc w:val="both"/>
      </w:pPr>
      <w:r>
        <w:rPr>
          <w:rFonts w:ascii="Times New Roman" w:hAnsi="Times New Roman" w:eastAsia="Times New Roman"/>
          <w:sz w:val="26"/>
        </w:rPr>
        <w:t>Hắn chỉ cần tiến vào số ba mươi sáu linh cảnh Long Châu thế giới, tìm mèo tiên nhân muốn một viên đậu tiên, liền có thể để Nộ Hoàng trong nháy mắt khôi phục.</w:t>
      </w:r>
    </w:p>
    <w:p>
      <w:pPr>
        <w:spacing w:after="120" w:line="360" w:lineRule="auto"/>
        <w:ind w:firstLine="720"/>
        <w:jc w:val="both"/>
      </w:pPr>
      <w:r>
        <w:rPr>
          <w:rFonts w:ascii="Times New Roman" w:hAnsi="Times New Roman" w:eastAsia="Times New Roman"/>
          <w:sz w:val="26"/>
        </w:rPr>
        <w:t>Hắn trầm giọng nói.</w:t>
      </w:r>
    </w:p>
    <w:p>
      <w:pPr>
        <w:spacing w:after="120" w:line="360" w:lineRule="auto"/>
        <w:ind w:firstLine="720"/>
        <w:jc w:val="both"/>
      </w:pPr>
      <w:r>
        <w:rPr>
          <w:rFonts w:ascii="Times New Roman" w:hAnsi="Times New Roman" w:eastAsia="Times New Roman"/>
          <w:sz w:val="26"/>
        </w:rPr>
        <w:t>"Việc này không nên chậm trễ, các ngươi chuẩn bị một chút, chúng ta một hồi liền tiến vào số ba mươi sáu linh cảnh."</w:t>
      </w:r>
    </w:p>
    <w:p>
      <w:pPr>
        <w:spacing w:after="120" w:line="360" w:lineRule="auto"/>
        <w:ind w:firstLine="720"/>
        <w:jc w:val="both"/>
      </w:pPr>
      <w:r>
        <w:rPr>
          <w:rFonts w:ascii="Times New Roman" w:hAnsi="Times New Roman" w:eastAsia="Times New Roman"/>
          <w:sz w:val="26"/>
        </w:rPr>
        <w:t>Túc Hạo cười nhạt một cái nói.</w:t>
      </w:r>
    </w:p>
    <w:p>
      <w:pPr>
        <w:spacing w:after="120" w:line="360" w:lineRule="auto"/>
        <w:ind w:firstLine="720"/>
        <w:jc w:val="both"/>
      </w:pPr>
      <w:r>
        <w:rPr>
          <w:rFonts w:ascii="Times New Roman" w:hAnsi="Times New Roman" w:eastAsia="Times New Roman"/>
          <w:sz w:val="26"/>
        </w:rPr>
        <w:t>"Mấy người các ngươi đi thôi, ta không đi."</w:t>
      </w:r>
    </w:p>
    <w:p>
      <w:pPr>
        <w:spacing w:after="120" w:line="360" w:lineRule="auto"/>
        <w:ind w:firstLine="720"/>
        <w:jc w:val="both"/>
      </w:pPr>
      <w:r>
        <w:rPr>
          <w:rFonts w:ascii="Times New Roman" w:hAnsi="Times New Roman" w:eastAsia="Times New Roman"/>
          <w:sz w:val="26"/>
        </w:rPr>
        <w:t>Giang Lan trong lòng giật mình, lộ ra thần sắc kinh ngạc.</w:t>
      </w:r>
    </w:p>
    <w:p>
      <w:pPr>
        <w:spacing w:after="120" w:line="360" w:lineRule="auto"/>
        <w:ind w:firstLine="720"/>
        <w:jc w:val="both"/>
      </w:pPr>
      <w:r>
        <w:rPr>
          <w:rFonts w:ascii="Times New Roman" w:hAnsi="Times New Roman" w:eastAsia="Times New Roman"/>
          <w:sz w:val="26"/>
        </w:rPr>
        <w:t>"Làm sao vậy, Hạo ca ngươi vì cái gì đột nhiên không đi?"</w:t>
      </w:r>
    </w:p>
    <w:p>
      <w:pPr>
        <w:spacing w:after="120" w:line="360" w:lineRule="auto"/>
        <w:ind w:firstLine="720"/>
        <w:jc w:val="both"/>
      </w:pPr>
      <w:r>
        <w:rPr>
          <w:rFonts w:ascii="Times New Roman" w:hAnsi="Times New Roman" w:eastAsia="Times New Roman"/>
          <w:sz w:val="26"/>
        </w:rPr>
        <w:t>Lão Vương là đã công lược đến số ba mươi sáu linh cảnh, hắn cùng Ninh Đồng có được Long Châu thế giới thế giới chi thìa, dạng này có thể duy nhất một lần tiến vào năm người, vừa vặn hắn, Ninh Đồng còn có Hoa quốc Tam Hoàng.</w:t>
      </w:r>
    </w:p>
    <w:p>
      <w:pPr>
        <w:spacing w:after="120" w:line="360" w:lineRule="auto"/>
        <w:ind w:firstLine="720"/>
        <w:jc w:val="both"/>
      </w:pPr>
      <w:r>
        <w:rPr>
          <w:rFonts w:ascii="Times New Roman" w:hAnsi="Times New Roman" w:eastAsia="Times New Roman"/>
          <w:sz w:val="26"/>
        </w:rPr>
        <w:t>Túc Hạo đem Anh Hoa quốc đột nhiên xuất hiện cái gọi là siêu giác tỉnh giả, cùng Giang Lan đơn giản miêu tả dưới, hắn nhún vai.</w:t>
      </w:r>
    </w:p>
    <w:p>
      <w:pPr>
        <w:spacing w:after="120" w:line="360" w:lineRule="auto"/>
        <w:ind w:firstLine="720"/>
        <w:jc w:val="both"/>
      </w:pPr>
      <w:r>
        <w:rPr>
          <w:rFonts w:ascii="Times New Roman" w:hAnsi="Times New Roman" w:eastAsia="Times New Roman"/>
          <w:sz w:val="26"/>
        </w:rPr>
        <w:t>"Nếu như chúng ta đều đi số ba mươi sáu linh cảnh, vạn một thế giới hiện thực ra điểm vấn đề gì, Hoa quốc ngay cả cái cấp cao chiến lực đều không bỏ ra nổi đến, rất dễ dàng lâm vào bị động hoàn cảnh, cho nên ta thương lượng với Ngu Linh xuống, hai ta nhất định phải lưu một cái, ngươi cùng đại thúc tổ đội, Ngu Linh cùng Ninh Đồng tổ đội, tương đối dễ dàng một điểm."</w:t>
      </w:r>
    </w:p>
    <w:p>
      <w:pPr>
        <w:spacing w:after="120" w:line="360" w:lineRule="auto"/>
        <w:ind w:firstLine="720"/>
        <w:jc w:val="both"/>
      </w:pPr>
      <w:r>
        <w:rPr>
          <w:rFonts w:ascii="Times New Roman" w:hAnsi="Times New Roman" w:eastAsia="Times New Roman"/>
          <w:sz w:val="26"/>
        </w:rPr>
        <w:t>Ngu Linh cũng khẽ vuốt cằm nói.</w:t>
      </w:r>
    </w:p>
    <w:p>
      <w:pPr>
        <w:spacing w:after="120" w:line="360" w:lineRule="auto"/>
        <w:ind w:firstLine="720"/>
        <w:jc w:val="both"/>
      </w:pPr>
      <w:r>
        <w:rPr>
          <w:rFonts w:ascii="Times New Roman" w:hAnsi="Times New Roman" w:eastAsia="Times New Roman"/>
          <w:sz w:val="26"/>
        </w:rPr>
        <w:t>"Mà lại, vạn nhất chúng ta xuất hiện cái gì ngoài ý muốn, dù sao cũng phải có người duy trì đại cục."</w:t>
      </w:r>
    </w:p>
    <w:p>
      <w:pPr>
        <w:spacing w:after="120" w:line="360" w:lineRule="auto"/>
        <w:ind w:firstLine="720"/>
        <w:jc w:val="both"/>
      </w:pPr>
      <w:r>
        <w:rPr>
          <w:rFonts w:ascii="Times New Roman" w:hAnsi="Times New Roman" w:eastAsia="Times New Roman"/>
          <w:sz w:val="26"/>
        </w:rPr>
        <w:t>Giang Lan nghĩ nghĩ, hắn cùng Hoa quốc Tam Hoàng là mạnh nhất chiến lực, nếu như bất hạnh chiến bại, xác thực sẽ triệt để đoạn mất Hoa quốc cao giai giác tỉnh giả căn, an bài như vậy cũng không có vấn đề quá lớn.</w:t>
      </w:r>
    </w:p>
    <w:p>
      <w:pPr>
        <w:spacing w:after="120" w:line="360" w:lineRule="auto"/>
        <w:ind w:firstLine="720"/>
        <w:jc w:val="both"/>
      </w:pPr>
      <w:r>
        <w:rPr>
          <w:rFonts w:ascii="Times New Roman" w:hAnsi="Times New Roman" w:eastAsia="Times New Roman"/>
          <w:sz w:val="26"/>
        </w:rPr>
        <w:t>Hắn căn dặn Túc Hạo nói.</w:t>
      </w:r>
    </w:p>
    <w:p>
      <w:pPr>
        <w:spacing w:after="120" w:line="360" w:lineRule="auto"/>
        <w:ind w:firstLine="720"/>
        <w:jc w:val="both"/>
      </w:pPr>
      <w:r>
        <w:rPr>
          <w:rFonts w:ascii="Times New Roman" w:hAnsi="Times New Roman" w:eastAsia="Times New Roman"/>
          <w:sz w:val="26"/>
        </w:rPr>
        <w:t>"Hạo ca, nếu quả như thật tại chúng ta tiến vào số ba mươi sáu linh cảnh trong lúc đó, Anh Hoa quốc bên kia phát sinh một ít chuyện, tuyệt đối không nên liều mạng, bảo vệ tốt Hoa quốc sinh lực , chờ chúng ta trở về!"</w:t>
      </w:r>
    </w:p>
    <w:p>
      <w:pPr>
        <w:spacing w:after="120" w:line="360" w:lineRule="auto"/>
        <w:ind w:firstLine="720"/>
        <w:jc w:val="both"/>
      </w:pPr>
      <w:r>
        <w:rPr>
          <w:rFonts w:ascii="Times New Roman" w:hAnsi="Times New Roman" w:eastAsia="Times New Roman"/>
          <w:sz w:val="26"/>
        </w:rPr>
        <w:t>Túc Hạo cười vỗ vỗ bờ vai của hắn.</w:t>
      </w:r>
    </w:p>
    <w:p>
      <w:pPr>
        <w:spacing w:after="120" w:line="360" w:lineRule="auto"/>
        <w:ind w:firstLine="720"/>
        <w:jc w:val="both"/>
      </w:pPr>
      <w:r>
        <w:rPr>
          <w:rFonts w:ascii="Times New Roman" w:hAnsi="Times New Roman" w:eastAsia="Times New Roman"/>
          <w:sz w:val="26"/>
        </w:rPr>
        <w:t>"Yên tâm đi, ngươi Hạo ca ta nhiều ít sóng to gió lớn đều đến đây, những quái vật này với ta mà nói, đều là việc rất nhỏ, các ngươi yên tâm đi, ngược lại là ngươi, muốn an an toàn toàn đem tất cả đều mang về a!"</w:t>
      </w:r>
    </w:p>
    <w:p>
      <w:pPr>
        <w:spacing w:after="120" w:line="360" w:lineRule="auto"/>
        <w:ind w:firstLine="720"/>
        <w:jc w:val="both"/>
      </w:pPr>
      <w:r>
        <w:rPr>
          <w:rFonts w:ascii="Times New Roman" w:hAnsi="Times New Roman" w:eastAsia="Times New Roman"/>
          <w:sz w:val="26"/>
        </w:rPr>
        <w:t>Giang Lan ngạo nghễ cười.</w:t>
      </w:r>
    </w:p>
    <w:p>
      <w:pPr>
        <w:spacing w:after="120" w:line="360" w:lineRule="auto"/>
        <w:ind w:firstLine="720"/>
        <w:jc w:val="both"/>
      </w:pPr>
      <w:r>
        <w:rPr>
          <w:rFonts w:ascii="Times New Roman" w:hAnsi="Times New Roman" w:eastAsia="Times New Roman"/>
          <w:sz w:val="26"/>
        </w:rPr>
        <w:t>"Yên tâm, số ba mươi sáu linh cảnh, ta liều mạng, cũng muốn đem nó vượt qua, bởi vì ta thiếu người kia một cái mạng!"</w:t>
      </w:r>
    </w:p>
    <w:p>
      <w:pPr>
        <w:spacing w:after="120" w:line="360" w:lineRule="auto"/>
        <w:ind w:firstLine="720"/>
        <w:jc w:val="both"/>
      </w:pPr>
      <w:r>
        <w:rPr>
          <w:rFonts w:ascii="Times New Roman" w:hAnsi="Times New Roman" w:eastAsia="Times New Roman"/>
          <w:sz w:val="26"/>
        </w:rPr>
        <w:t>Trong cơ thể hắn người Saiyan truyền thừa còn là đến từ Songoku, Giang Lan âm thầm thề, lần này nhất định phải đem Songoku phục sinh!</w:t>
      </w:r>
    </w:p>
    <w:p>
      <w:pPr>
        <w:spacing w:after="120" w:line="360" w:lineRule="auto"/>
        <w:ind w:firstLine="720"/>
        <w:jc w:val="both"/>
      </w:pPr>
      <w:r>
        <w:rPr>
          <w:rFonts w:ascii="Times New Roman" w:hAnsi="Times New Roman" w:eastAsia="Times New Roman"/>
          <w:sz w:val="26"/>
        </w:rPr>
        <w:t>Frieza, chuẩn bị kỹ càng tiếp nhận lửa giận của ta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