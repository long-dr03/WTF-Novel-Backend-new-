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466: Trên dưới một lòng, ta là quán quân!</w:t>
      </w:r>
    </w:p>
    <w:p>
      <w:pPr>
        <w:spacing w:after="120" w:line="360" w:lineRule="auto"/>
        <w:ind w:firstLine="720"/>
        <w:jc w:val="both"/>
      </w:pPr>
      <w:r>
        <w:rPr>
          <w:rFonts w:ascii="Times New Roman" w:hAnsi="Times New Roman" w:eastAsia="Times New Roman"/>
          <w:sz w:val="26"/>
        </w:rPr>
        <w:t>Giang Lan trong tay màu trắng to lớn quang cầu, cùng giác tỉnh giả nhóm trên dưới một lòng giơ hai tay lên tràng cảnh, bị duy nhất chú ý tới.</w:t>
      </w:r>
    </w:p>
    <w:p>
      <w:pPr>
        <w:spacing w:after="120" w:line="360" w:lineRule="auto"/>
        <w:ind w:firstLine="720"/>
        <w:jc w:val="both"/>
      </w:pPr>
      <w:r>
        <w:rPr>
          <w:rFonts w:ascii="Times New Roman" w:hAnsi="Times New Roman" w:eastAsia="Times New Roman"/>
          <w:sz w:val="26"/>
        </w:rPr>
        <w:t>Giờ phút này Nguyên Khí Đạn đã có một gian nhà lớn nhỏ, nó cảm nhận được quang cầu bên trong ẩn chứa năng lượng thật lớn, nội tâm ẩn ẩn sinh ra một tia kiêng kị.</w:t>
      </w:r>
    </w:p>
    <w:p>
      <w:pPr>
        <w:spacing w:after="120" w:line="360" w:lineRule="auto"/>
        <w:ind w:firstLine="720"/>
        <w:jc w:val="both"/>
      </w:pPr>
      <w:r>
        <w:rPr>
          <w:rFonts w:ascii="Times New Roman" w:hAnsi="Times New Roman" w:eastAsia="Times New Roman"/>
          <w:sz w:val="26"/>
        </w:rPr>
        <w:t>Duy nhất ha ha cười lạnh, to lớn răng nanh mở ra, phát ra tiếng rít chói tai!</w:t>
      </w:r>
    </w:p>
    <w:p>
      <w:pPr>
        <w:spacing w:after="120" w:line="360" w:lineRule="auto"/>
        <w:ind w:firstLine="720"/>
        <w:jc w:val="both"/>
      </w:pPr>
      <w:r>
        <w:rPr>
          <w:rFonts w:ascii="Times New Roman" w:hAnsi="Times New Roman" w:eastAsia="Times New Roman"/>
          <w:sz w:val="26"/>
        </w:rPr>
        <w:t>Sóng âm chấn động, xuyên thấu qua vòng phòng hộ xuyên thấu tất cả mọi người, bộ phận thực lực không đủ giác tỉnh giả, thống khổ che lỗ tai, thất khiếu chảy máu quỳ rạp xuống đất.</w:t>
      </w:r>
    </w:p>
    <w:p>
      <w:pPr>
        <w:spacing w:after="120" w:line="360" w:lineRule="auto"/>
        <w:ind w:firstLine="720"/>
        <w:jc w:val="both"/>
      </w:pPr>
      <w:r>
        <w:rPr>
          <w:rFonts w:ascii="Times New Roman" w:hAnsi="Times New Roman" w:eastAsia="Times New Roman"/>
          <w:sz w:val="26"/>
        </w:rPr>
        <w:t>Duy nhất điên cuồng phẫn nộ rống lên một tiếng, tại tất cả mọi người trong đầu vang lên.</w:t>
      </w:r>
    </w:p>
    <w:p>
      <w:pPr>
        <w:spacing w:after="120" w:line="360" w:lineRule="auto"/>
        <w:ind w:firstLine="720"/>
        <w:jc w:val="both"/>
      </w:pPr>
      <w:r>
        <w:rPr>
          <w:rFonts w:ascii="Times New Roman" w:hAnsi="Times New Roman" w:eastAsia="Times New Roman"/>
          <w:sz w:val="26"/>
        </w:rPr>
        <w:t>"Các ngươi những thứ này sâu bọ, đừng nghĩ đến dựa vào nơi hiểm yếu chống lại, đều quỳ xuống cho ta, trở thành nô bộc của ta, gia nhập ta, ta đem ban cho các ngươi vĩnh sinh!"</w:t>
      </w:r>
    </w:p>
    <w:p>
      <w:pPr>
        <w:spacing w:after="120" w:line="360" w:lineRule="auto"/>
        <w:ind w:firstLine="720"/>
        <w:jc w:val="both"/>
      </w:pPr>
      <w:r>
        <w:rPr>
          <w:rFonts w:ascii="Times New Roman" w:hAnsi="Times New Roman" w:eastAsia="Times New Roman"/>
          <w:sz w:val="26"/>
        </w:rPr>
        <w:t>Bén nhọn chói tai rống lên một tiếng không ngừng truyền ra, càng ngày càng nhiều giác tỉnh giả cũng nhịn không được nữa, không ngừng có người ngã xuống đất không dậy nổi.</w:t>
      </w:r>
    </w:p>
    <w:p>
      <w:pPr>
        <w:spacing w:after="120" w:line="360" w:lineRule="auto"/>
        <w:ind w:firstLine="720"/>
        <w:jc w:val="both"/>
      </w:pPr>
      <w:r>
        <w:rPr>
          <w:rFonts w:ascii="Times New Roman" w:hAnsi="Times New Roman" w:eastAsia="Times New Roman"/>
          <w:sz w:val="26"/>
        </w:rPr>
        <w:t>Rốt cục kim sắc bích chướng rốt cuộc nhịn không được, từng mảnh vỡ vụn ra.</w:t>
      </w:r>
    </w:p>
    <w:p>
      <w:pPr>
        <w:spacing w:after="120" w:line="360" w:lineRule="auto"/>
        <w:ind w:firstLine="720"/>
        <w:jc w:val="both"/>
      </w:pPr>
      <w:r>
        <w:rPr>
          <w:rFonts w:ascii="Times New Roman" w:hAnsi="Times New Roman" w:eastAsia="Times New Roman"/>
          <w:sz w:val="26"/>
        </w:rPr>
        <w:t>To lớn màu đen ô uế cục thịt nhanh chóng run rẩy lên, đầu tiên là phun ra đại lượng khói đen, đem toàn bộ hội trường bao phủ, từng cái phương trận ở giữa cách ly che đậy lọt vào ăn mòn, lấp lóe mấy lần, triệt để mất đi hiệu lực.</w:t>
      </w:r>
    </w:p>
    <w:p>
      <w:pPr>
        <w:spacing w:after="120" w:line="360" w:lineRule="auto"/>
        <w:ind w:firstLine="720"/>
        <w:jc w:val="both"/>
      </w:pPr>
      <w:r>
        <w:rPr>
          <w:rFonts w:ascii="Times New Roman" w:hAnsi="Times New Roman" w:eastAsia="Times New Roman"/>
          <w:sz w:val="26"/>
        </w:rPr>
        <w:t>Sau đó không trung huyết nhục đám mây, từ mặt ngoài thân thể kéo dài tới ra vô số cây to lớn xúc tu, lấy thế thái sơn áp đỉnh, đâm vào Giang Lan.</w:t>
      </w:r>
    </w:p>
    <w:p>
      <w:pPr>
        <w:spacing w:after="120" w:line="360" w:lineRule="auto"/>
        <w:ind w:firstLine="720"/>
        <w:jc w:val="both"/>
      </w:pPr>
      <w:r>
        <w:rPr>
          <w:rFonts w:ascii="Times New Roman" w:hAnsi="Times New Roman" w:eastAsia="Times New Roman"/>
          <w:sz w:val="26"/>
        </w:rPr>
        <w:t>Xúc tu đang phi hành bên trong, đỉnh mọc ra mang theo móc câu sắc bén gai nhọn, lóe ra làm cho người sợ hãi Thâm Lam sắc quang mang.</w:t>
      </w:r>
    </w:p>
    <w:p>
      <w:pPr>
        <w:spacing w:after="120" w:line="360" w:lineRule="auto"/>
        <w:ind w:firstLine="720"/>
        <w:jc w:val="both"/>
      </w:pPr>
      <w:r>
        <w:rPr>
          <w:rFonts w:ascii="Times New Roman" w:hAnsi="Times New Roman" w:eastAsia="Times New Roman"/>
          <w:sz w:val="26"/>
        </w:rPr>
        <w:t>Mà giờ khắc này, Giang Lan trong tay Nguyên Khí Đạn, vẫn còn tiếp tục biến lớn, đại lượng nguyên khí từ bốn phía hướng trong tay hắn Nguyên Khí Đạn hội tụ.</w:t>
      </w:r>
    </w:p>
    <w:p>
      <w:pPr>
        <w:spacing w:after="120" w:line="360" w:lineRule="auto"/>
        <w:ind w:firstLine="720"/>
        <w:jc w:val="both"/>
      </w:pPr>
      <w:r>
        <w:rPr>
          <w:rFonts w:ascii="Times New Roman" w:hAnsi="Times New Roman" w:eastAsia="Times New Roman"/>
          <w:sz w:val="26"/>
        </w:rPr>
        <w:t>Giang Lan không dám đánh cược, hắn chỉ có một lần cơ hội, nếu như cái này phát Nguyên Khí Đạn không cách nào tiêu diệt duy nhất, chỉ sợ toàn Lam Tinh giác tỉnh giả, bao quát chính hắn đều sẽ vẫn lạc tại số mười linh cảnh bên trong.</w:t>
      </w:r>
    </w:p>
    <w:p>
      <w:pPr>
        <w:spacing w:after="120" w:line="360" w:lineRule="auto"/>
        <w:ind w:firstLine="720"/>
        <w:jc w:val="both"/>
      </w:pPr>
      <w:r>
        <w:rPr>
          <w:rFonts w:ascii="Times New Roman" w:hAnsi="Times New Roman" w:eastAsia="Times New Roman"/>
          <w:sz w:val="26"/>
        </w:rPr>
        <w:t>"Nhanh, mau một chút a!"</w:t>
      </w:r>
    </w:p>
    <w:p>
      <w:pPr>
        <w:spacing w:after="120" w:line="360" w:lineRule="auto"/>
        <w:ind w:firstLine="720"/>
        <w:jc w:val="both"/>
      </w:pPr>
      <w:r>
        <w:rPr>
          <w:rFonts w:ascii="Times New Roman" w:hAnsi="Times New Roman" w:eastAsia="Times New Roman"/>
          <w:sz w:val="26"/>
        </w:rPr>
        <w:t>Giang Lan nội tâm lo lắng vạn phần, thân thể lại chỉ có thể bảo trì bất động.</w:t>
      </w:r>
    </w:p>
    <w:p>
      <w:pPr>
        <w:spacing w:after="120" w:line="360" w:lineRule="auto"/>
        <w:ind w:firstLine="720"/>
        <w:jc w:val="both"/>
      </w:pPr>
      <w:r>
        <w:rPr>
          <w:rFonts w:ascii="Times New Roman" w:hAnsi="Times New Roman" w:eastAsia="Times New Roman"/>
          <w:sz w:val="26"/>
        </w:rPr>
        <w:t>Trông thấy Giang Lan sắp bị duy nhất xuyên thủng, linh cảnh hạch tâm quang mang đại thịnh, xúc tu tốc độ bị rất là giảm bớt, nhưng vẫn chân lấy trí mệnh.</w:t>
      </w:r>
    </w:p>
    <w:p>
      <w:pPr>
        <w:spacing w:after="120" w:line="360" w:lineRule="auto"/>
        <w:ind w:firstLine="720"/>
        <w:jc w:val="both"/>
      </w:pPr>
      <w:r>
        <w:rPr>
          <w:rFonts w:ascii="Times New Roman" w:hAnsi="Times New Roman" w:eastAsia="Times New Roman"/>
          <w:sz w:val="26"/>
        </w:rPr>
        <w:t>Mắt thấy xúc tu sắp xuyên qua Giang Lan nhục thân, nương theo lấy thanh âm trầm thấp.</w:t>
      </w:r>
    </w:p>
    <w:p>
      <w:pPr>
        <w:spacing w:after="120" w:line="360" w:lineRule="auto"/>
        <w:ind w:firstLine="720"/>
        <w:jc w:val="both"/>
      </w:pPr>
      <w:r>
        <w:rPr>
          <w:rFonts w:ascii="Times New Roman" w:hAnsi="Times New Roman" w:eastAsia="Times New Roman"/>
          <w:sz w:val="26"/>
        </w:rPr>
        <w:t>"Đừng sợ, Giang Lan, các lão sư đến rồi!"</w:t>
      </w:r>
    </w:p>
    <w:p>
      <w:pPr>
        <w:spacing w:after="120" w:line="360" w:lineRule="auto"/>
        <w:ind w:firstLine="720"/>
        <w:jc w:val="both"/>
      </w:pPr>
      <w:r>
        <w:rPr>
          <w:rFonts w:ascii="Times New Roman" w:hAnsi="Times New Roman" w:eastAsia="Times New Roman"/>
          <w:sz w:val="26"/>
        </w:rPr>
        <w:t>Hai con to lớn lục sắc quái thú xuất hiện trên lôi đài, bọn hắn đem Giang Lan vây vào giữa, dùng huyết nhục chi khu của mình đúc thành trường thành bằng sắt thép, ngăn trở đánh tới sắc bén xúc tu.</w:t>
      </w:r>
    </w:p>
    <w:p>
      <w:pPr>
        <w:spacing w:after="120" w:line="360" w:lineRule="auto"/>
        <w:ind w:firstLine="720"/>
        <w:jc w:val="both"/>
      </w:pPr>
      <w:r>
        <w:rPr>
          <w:rFonts w:ascii="Times New Roman" w:hAnsi="Times New Roman" w:eastAsia="Times New Roman"/>
          <w:sz w:val="26"/>
        </w:rPr>
        <w:t>"Phốc!"</w:t>
      </w:r>
    </w:p>
    <w:p>
      <w:pPr>
        <w:spacing w:after="120" w:line="360" w:lineRule="auto"/>
        <w:ind w:firstLine="720"/>
        <w:jc w:val="both"/>
      </w:pPr>
      <w:r>
        <w:rPr>
          <w:rFonts w:ascii="Times New Roman" w:hAnsi="Times New Roman" w:eastAsia="Times New Roman"/>
          <w:sz w:val="26"/>
        </w:rPr>
        <w:t>"Phốc!"</w:t>
      </w:r>
    </w:p>
    <w:p>
      <w:pPr>
        <w:spacing w:after="120" w:line="360" w:lineRule="auto"/>
        <w:ind w:firstLine="720"/>
        <w:jc w:val="both"/>
      </w:pPr>
      <w:r>
        <w:rPr>
          <w:rFonts w:ascii="Times New Roman" w:hAnsi="Times New Roman" w:eastAsia="Times New Roman"/>
          <w:sz w:val="26"/>
        </w:rPr>
        <w:t>Huyết nhục bị xỏ xuyên âm thanh âm vang lên, đại lượng lục sắc máu tươi phun ra, tung tóe Giang Lan một thân.</w:t>
      </w:r>
    </w:p>
    <w:p>
      <w:pPr>
        <w:spacing w:after="120" w:line="360" w:lineRule="auto"/>
        <w:ind w:firstLine="720"/>
        <w:jc w:val="both"/>
      </w:pPr>
      <w:r>
        <w:rPr>
          <w:rFonts w:ascii="Times New Roman" w:hAnsi="Times New Roman" w:eastAsia="Times New Roman"/>
          <w:sz w:val="26"/>
        </w:rPr>
        <w:t>Lão Vương cùng Emile, hai vị biến thân hình giác tỉnh giả, phân biệt biến thành Hulk cùng căm hận hình thái, dùng thân thể của mình ngăn trở đánh úp về phía Giang Lan một kích trí mạng!</w:t>
      </w:r>
    </w:p>
    <w:p>
      <w:pPr>
        <w:spacing w:after="120" w:line="360" w:lineRule="auto"/>
        <w:ind w:firstLine="720"/>
        <w:jc w:val="both"/>
      </w:pPr>
      <w:r>
        <w:rPr>
          <w:rFonts w:ascii="Times New Roman" w:hAnsi="Times New Roman" w:eastAsia="Times New Roman"/>
          <w:sz w:val="26"/>
        </w:rPr>
        <w:t>Lão Vương có lĩnh vực năng lực ngăn cản, may mắn không có bị đâm thấu.</w:t>
      </w:r>
    </w:p>
    <w:p>
      <w:pPr>
        <w:spacing w:after="120" w:line="360" w:lineRule="auto"/>
        <w:ind w:firstLine="720"/>
        <w:jc w:val="both"/>
      </w:pPr>
      <w:r>
        <w:rPr>
          <w:rFonts w:ascii="Times New Roman" w:hAnsi="Times New Roman" w:eastAsia="Times New Roman"/>
          <w:sz w:val="26"/>
        </w:rPr>
        <w:t>Nhưng Emile thì không có may mắn như vậy, hắn sau khi biến thân, chỉ là một vị ngũ giai giác tỉnh giả thôi, thân thể to lớn bị mấy trăm cây xúc tu hoàn toàn xuyên thủng.</w:t>
      </w:r>
    </w:p>
    <w:p>
      <w:pPr>
        <w:spacing w:after="120" w:line="360" w:lineRule="auto"/>
        <w:ind w:firstLine="720"/>
        <w:jc w:val="both"/>
      </w:pPr>
      <w:r>
        <w:rPr>
          <w:rFonts w:ascii="Times New Roman" w:hAnsi="Times New Roman" w:eastAsia="Times New Roman"/>
          <w:sz w:val="26"/>
        </w:rPr>
        <w:t>Hắn há miệng nghĩ muốn nói chuyện, lại phun ra đại lượng lục sắc máu tươi, Emile xấu xí lục sắc dữ tợn mặt to, miễn cưỡng lộ ra vẻ mỉm cười.</w:t>
      </w:r>
    </w:p>
    <w:p>
      <w:pPr>
        <w:spacing w:after="120" w:line="360" w:lineRule="auto"/>
        <w:ind w:firstLine="720"/>
        <w:jc w:val="both"/>
      </w:pPr>
      <w:r>
        <w:rPr>
          <w:rFonts w:ascii="Times New Roman" w:hAnsi="Times New Roman" w:eastAsia="Times New Roman"/>
          <w:sz w:val="26"/>
        </w:rPr>
        <w:t>Hắn giãy dụa lấy thở dốc nói.</w:t>
      </w:r>
    </w:p>
    <w:p>
      <w:pPr>
        <w:spacing w:after="120" w:line="360" w:lineRule="auto"/>
        <w:ind w:firstLine="720"/>
        <w:jc w:val="both"/>
      </w:pPr>
      <w:r>
        <w:rPr>
          <w:rFonts w:ascii="Times New Roman" w:hAnsi="Times New Roman" w:eastAsia="Times New Roman"/>
          <w:sz w:val="26"/>
        </w:rPr>
        <w:t>"Giang Lan. . . Mặc dù ta thức tỉnh thiên phú là căm hận. . . . . Ta thậm chí đã nhớ không rõ tự mình quá khứ. . . Nhưng lần này, ta muốn làm một lần anh hùng!"</w:t>
      </w:r>
    </w:p>
    <w:p>
      <w:pPr>
        <w:spacing w:after="120" w:line="360" w:lineRule="auto"/>
        <w:ind w:firstLine="720"/>
        <w:jc w:val="both"/>
      </w:pPr>
      <w:r>
        <w:rPr>
          <w:rFonts w:ascii="Times New Roman" w:hAnsi="Times New Roman" w:eastAsia="Times New Roman"/>
          <w:sz w:val="26"/>
        </w:rPr>
        <w:t>Giang Lan thân thể run lẩy bẩy, hắn cưỡng ép lộ ra an ủi tiếu dung.</w:t>
      </w:r>
    </w:p>
    <w:p>
      <w:pPr>
        <w:spacing w:after="120" w:line="360" w:lineRule="auto"/>
        <w:ind w:firstLine="720"/>
        <w:jc w:val="both"/>
      </w:pPr>
      <w:r>
        <w:rPr>
          <w:rFonts w:ascii="Times New Roman" w:hAnsi="Times New Roman" w:eastAsia="Times New Roman"/>
          <w:sz w:val="26"/>
        </w:rPr>
        <w:t>"Emile lão sư, anh hùng bất luận xuất xứ, ngươi bây giờ, chính là cứu vớt toàn nhân loại đại anh hùng!"</w:t>
      </w:r>
    </w:p>
    <w:p>
      <w:pPr>
        <w:spacing w:after="120" w:line="360" w:lineRule="auto"/>
        <w:ind w:firstLine="720"/>
        <w:jc w:val="both"/>
      </w:pPr>
      <w:r>
        <w:rPr>
          <w:rFonts w:ascii="Times New Roman" w:hAnsi="Times New Roman" w:eastAsia="Times New Roman"/>
          <w:sz w:val="26"/>
        </w:rPr>
        <w:t>Đạt được Giang Lan khẳng định, Emile lộ ra giải thoát tiếu dung, hắn chậm rãi khôi phục thành người bình thường hình, cuộn thành một đoàn, triệt để không có tiếng động. . . .</w:t>
      </w:r>
    </w:p>
    <w:p>
      <w:pPr>
        <w:spacing w:after="120" w:line="360" w:lineRule="auto"/>
        <w:ind w:firstLine="720"/>
        <w:jc w:val="both"/>
      </w:pPr>
      <w:r>
        <w:rPr>
          <w:rFonts w:ascii="Times New Roman" w:hAnsi="Times New Roman" w:eastAsia="Times New Roman"/>
          <w:sz w:val="26"/>
        </w:rPr>
        <w:t>Trên người hắn thật to Tiểu Tiểu trống rỗng tiếp cận trăm chỗ, nội tạng hoàn toàn bị xúc tu phá hủy, cho dù căm hận năng lực tái sinh rất mạnh, đối mặt loại thương thế này cũng bất lực.</w:t>
      </w:r>
    </w:p>
    <w:p>
      <w:pPr>
        <w:spacing w:after="120" w:line="360" w:lineRule="auto"/>
        <w:ind w:firstLine="720"/>
        <w:jc w:val="both"/>
      </w:pPr>
      <w:r>
        <w:rPr>
          <w:rFonts w:ascii="Times New Roman" w:hAnsi="Times New Roman" w:eastAsia="Times New Roman"/>
          <w:sz w:val="26"/>
        </w:rPr>
        <w:t>Giang Lan cắn chặt răng, đem thân thể ưỡn lên thẳng tắp, hắn có thể đứng ở chỗ này, là Emile cùng lão Vương dùng huyết nhục chi khu của mình đổi lấy kết quả, Emile càng là vì thế bỏ ra cái giá bằng cả mạng sống.</w:t>
      </w:r>
    </w:p>
    <w:p>
      <w:pPr>
        <w:spacing w:after="120" w:line="360" w:lineRule="auto"/>
        <w:ind w:firstLine="720"/>
        <w:jc w:val="both"/>
      </w:pPr>
      <w:r>
        <w:rPr>
          <w:rFonts w:ascii="Times New Roman" w:hAnsi="Times New Roman" w:eastAsia="Times New Roman"/>
          <w:sz w:val="26"/>
        </w:rPr>
        <w:t>Giang Lan song mắt đỏ bừng, hắn ngẩng đầu giận dữ hét.</w:t>
      </w:r>
    </w:p>
    <w:p>
      <w:pPr>
        <w:spacing w:after="120" w:line="360" w:lineRule="auto"/>
        <w:ind w:firstLine="720"/>
        <w:jc w:val="both"/>
      </w:pPr>
      <w:r>
        <w:rPr>
          <w:rFonts w:ascii="Times New Roman" w:hAnsi="Times New Roman" w:eastAsia="Times New Roman"/>
          <w:sz w:val="26"/>
        </w:rPr>
        <w:t>"Đến a, ngươi cái này súc sinh!"</w:t>
      </w:r>
    </w:p>
    <w:p>
      <w:pPr>
        <w:spacing w:after="120" w:line="360" w:lineRule="auto"/>
        <w:ind w:firstLine="720"/>
        <w:jc w:val="both"/>
      </w:pPr>
      <w:r>
        <w:rPr>
          <w:rFonts w:ascii="Times New Roman" w:hAnsi="Times New Roman" w:eastAsia="Times New Roman"/>
          <w:sz w:val="26"/>
        </w:rPr>
        <w:t>Dưới đài giác tỉnh giả kịp phản ứng, biết hiện tại Giang Lan không thể bị quấy rầy, bọn hắn học tập lão Vương cùng Emile, nhảy lên lôi đài, đem hết toàn lực, trợ giúp Giang Lan chống cự xúc tu tập kích.</w:t>
      </w:r>
    </w:p>
    <w:p>
      <w:pPr>
        <w:spacing w:after="120" w:line="360" w:lineRule="auto"/>
        <w:ind w:firstLine="720"/>
        <w:jc w:val="both"/>
      </w:pPr>
      <w:r>
        <w:rPr>
          <w:rFonts w:ascii="Times New Roman" w:hAnsi="Times New Roman" w:eastAsia="Times New Roman"/>
          <w:sz w:val="26"/>
        </w:rPr>
        <w:t>Nhâm Bằng không nói một lời, biến thành Titan Khổng lồ ngăn tại Giang Lan trước người, dùng tự mình năng lực tái sinh ương ngạnh chống cự lại mạn thiên phi vũ xúc tu, cho dù là Titan Khổng lồ cũng nhịn không được bao lâu, rất nhanh liền bị mấy vạn cây xúc tu xuyên thủng thân thể, kéo lên trên trời, trực tiếp xé thành phấn vụn.</w:t>
      </w:r>
    </w:p>
    <w:p>
      <w:pPr>
        <w:spacing w:after="120" w:line="360" w:lineRule="auto"/>
        <w:ind w:firstLine="720"/>
        <w:jc w:val="both"/>
      </w:pPr>
      <w:r>
        <w:rPr>
          <w:rFonts w:ascii="Times New Roman" w:hAnsi="Times New Roman" w:eastAsia="Times New Roman"/>
          <w:sz w:val="26"/>
        </w:rPr>
        <w:t>Giác tỉnh giả cũng thương vong thảm trọng, thỉnh thoảng có người bị xúc tu cuốn lên giữa trời, trực tiếp xé thành hai đoạn.</w:t>
      </w:r>
    </w:p>
    <w:p>
      <w:pPr>
        <w:spacing w:after="120" w:line="360" w:lineRule="auto"/>
        <w:ind w:firstLine="720"/>
        <w:jc w:val="both"/>
      </w:pPr>
      <w:r>
        <w:rPr>
          <w:rFonts w:ascii="Times New Roman" w:hAnsi="Times New Roman" w:eastAsia="Times New Roman"/>
          <w:sz w:val="26"/>
        </w:rPr>
        <w:t>Rốt cục Giang Lan cảm giác toàn thân trầm xuống, ánh mắt của hắn ngưng tụ, tại hắn ngay phía trên, khoảng chừng một gian sân bóng rổ lớn nhỏ Nguyên Khí Đạn rốt cục thành hình, Nguyên Khí Đạn bản thân xoay tròn, Khinh Nhu tiếng ông ông bên tai không dứt, giống thiên sứ thánh vòng đồng dạng, bắn ra ra từng vòng từng vòng ánh sáng nhu hòa.</w:t>
      </w:r>
    </w:p>
    <w:p>
      <w:pPr>
        <w:spacing w:after="120" w:line="360" w:lineRule="auto"/>
        <w:ind w:firstLine="720"/>
        <w:jc w:val="both"/>
      </w:pPr>
      <w:r>
        <w:rPr>
          <w:rFonts w:ascii="Times New Roman" w:hAnsi="Times New Roman" w:eastAsia="Times New Roman"/>
          <w:sz w:val="26"/>
        </w:rPr>
        <w:t>Giang Lan còn chưa đem Nguyên Khí Đạn ném mạnh ra ngoài, đã có thể nhìn ra nó đối duy nhất cường đại tác dụng khắc chế.</w:t>
      </w:r>
    </w:p>
    <w:p>
      <w:pPr>
        <w:spacing w:after="120" w:line="360" w:lineRule="auto"/>
        <w:ind w:firstLine="720"/>
        <w:jc w:val="both"/>
      </w:pPr>
      <w:r>
        <w:rPr>
          <w:rFonts w:ascii="Times New Roman" w:hAnsi="Times New Roman" w:eastAsia="Times New Roman"/>
          <w:sz w:val="26"/>
        </w:rPr>
        <w:t>Bị quang mang chiếu xạ đến duy nhất thân thể, dần dần bị hòa tan.</w:t>
      </w:r>
    </w:p>
    <w:p>
      <w:pPr>
        <w:spacing w:after="120" w:line="360" w:lineRule="auto"/>
        <w:ind w:firstLine="720"/>
        <w:jc w:val="both"/>
      </w:pPr>
      <w:r>
        <w:rPr>
          <w:rFonts w:ascii="Times New Roman" w:hAnsi="Times New Roman" w:eastAsia="Times New Roman"/>
          <w:sz w:val="26"/>
        </w:rPr>
        <w:t>"Nhanh a, Giang Lan (Superman)</w:t>
      </w:r>
    </w:p>
    <w:p>
      <w:pPr>
        <w:spacing w:after="120" w:line="360" w:lineRule="auto"/>
        <w:ind w:firstLine="720"/>
        <w:jc w:val="both"/>
      </w:pPr>
      <w:r>
        <w:rPr>
          <w:rFonts w:ascii="Times New Roman" w:hAnsi="Times New Roman" w:eastAsia="Times New Roman"/>
          <w:sz w:val="26"/>
        </w:rPr>
        <w:t>chúng ta muốn ngăn không được!"</w:t>
      </w:r>
    </w:p>
    <w:p>
      <w:pPr>
        <w:spacing w:after="120" w:line="360" w:lineRule="auto"/>
        <w:ind w:firstLine="720"/>
        <w:jc w:val="both"/>
      </w:pPr>
      <w:r>
        <w:rPr>
          <w:rFonts w:ascii="Times New Roman" w:hAnsi="Times New Roman" w:eastAsia="Times New Roman"/>
          <w:sz w:val="26"/>
        </w:rPr>
        <w:t>Giờ phút này giác tỉnh giả nhóm cơ hồ toàn bộ bị đánh bại, tử thương vô số.</w:t>
      </w:r>
    </w:p>
    <w:p>
      <w:pPr>
        <w:spacing w:after="120" w:line="360" w:lineRule="auto"/>
        <w:ind w:firstLine="720"/>
        <w:jc w:val="both"/>
      </w:pPr>
      <w:r>
        <w:rPr>
          <w:rFonts w:ascii="Times New Roman" w:hAnsi="Times New Roman" w:eastAsia="Times New Roman"/>
          <w:sz w:val="26"/>
        </w:rPr>
        <w:t>Giang Lan không còn dám trì hoãn, hắn cắn chặt răng sử xuất lực khí toàn thân, đem Nguyên Khí Đạn hướng lên bầu trời đẩy đi!</w:t>
      </w:r>
    </w:p>
    <w:p>
      <w:pPr>
        <w:spacing w:after="120" w:line="360" w:lineRule="auto"/>
        <w:ind w:firstLine="720"/>
        <w:jc w:val="both"/>
      </w:pPr>
      <w:r>
        <w:rPr>
          <w:rFonts w:ascii="Times New Roman" w:hAnsi="Times New Roman" w:eastAsia="Times New Roman"/>
          <w:sz w:val="26"/>
        </w:rPr>
        <w:t>"Súc sinh! Cảm thụ phẫn nộ của chúng ta đi!"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Nguyên Khí Đạn tiếp xúc đến duy nhất thân thể, lập tức tuôn ra kịch liệt bạch quang, che khuất bầu trời, duy vừa phát ra khó có thể tin gầm rú.</w:t>
      </w:r>
    </w:p>
    <w:p>
      <w:pPr>
        <w:spacing w:after="120" w:line="360" w:lineRule="auto"/>
        <w:ind w:firstLine="720"/>
        <w:jc w:val="both"/>
      </w:pPr>
      <w:r>
        <w:rPr>
          <w:rFonts w:ascii="Times New Roman" w:hAnsi="Times New Roman" w:eastAsia="Times New Roman"/>
          <w:sz w:val="26"/>
        </w:rPr>
        <w:t>"Đây là cái gì lực lượng, không có khả năng, a!"</w:t>
      </w:r>
    </w:p>
    <w:p>
      <w:pPr>
        <w:spacing w:after="120" w:line="360" w:lineRule="auto"/>
        <w:ind w:firstLine="720"/>
        <w:jc w:val="both"/>
      </w:pPr>
      <w:r>
        <w:rPr>
          <w:rFonts w:ascii="Times New Roman" w:hAnsi="Times New Roman" w:eastAsia="Times New Roman"/>
          <w:sz w:val="26"/>
        </w:rPr>
        <w:t>Che khuất bầu trời thân hình khổng lồ, tại Nguyên Khí Đạn hạ như là xuân tuyết gặp được liệt nhật, trong nháy mắt bắt đầu hòa tan tiêu tán, một lần nữa lộ ra xanh thẳm trong suốt bầu trời.</w:t>
      </w:r>
    </w:p>
    <w:p>
      <w:pPr>
        <w:spacing w:after="120" w:line="360" w:lineRule="auto"/>
        <w:ind w:firstLine="720"/>
        <w:jc w:val="both"/>
      </w:pPr>
      <w:r>
        <w:rPr>
          <w:rFonts w:ascii="Times New Roman" w:hAnsi="Times New Roman" w:eastAsia="Times New Roman"/>
          <w:sz w:val="26"/>
        </w:rPr>
        <w:t>Duy nhất tại Giang Lan trong đầu, phát ra trầm thấp cười lạnh.</w:t>
      </w:r>
    </w:p>
    <w:p>
      <w:pPr>
        <w:spacing w:after="120" w:line="360" w:lineRule="auto"/>
        <w:ind w:firstLine="720"/>
        <w:jc w:val="both"/>
      </w:pPr>
      <w:r>
        <w:rPr>
          <w:rFonts w:ascii="Times New Roman" w:hAnsi="Times New Roman" w:eastAsia="Times New Roman"/>
          <w:sz w:val="26"/>
        </w:rPr>
        <w:t>"Ngươi cho rằng ngươi thắng sao, Giang Lan? Thân thể này chỉ là ta ức vạn phân thân bên trong một cái, với ta mà nói, không có ý nghĩa, ngươi ta ở giữa chiến đấu, vừa mới bắt đầu!"</w:t>
      </w:r>
    </w:p>
    <w:p>
      <w:pPr>
        <w:spacing w:after="120" w:line="360" w:lineRule="auto"/>
        <w:ind w:firstLine="720"/>
        <w:jc w:val="both"/>
      </w:pPr>
      <w:r>
        <w:rPr>
          <w:rFonts w:ascii="Times New Roman" w:hAnsi="Times New Roman" w:eastAsia="Times New Roman"/>
          <w:sz w:val="26"/>
        </w:rPr>
        <w:t>Theo không trung to lớn huyết nhục đám mây hoàn toàn biến mất, linh cảnh hạch tâm trôi nổi lên trên trời, tản mát ra nhu hòa mà ấm áp kim quang, vẩy hướng đại địa, tất cả trọng thương ngã xuống đất giác tỉnh giả, vết thương chậm rãi khép lại.</w:t>
      </w:r>
    </w:p>
    <w:p>
      <w:pPr>
        <w:spacing w:after="120" w:line="360" w:lineRule="auto"/>
        <w:ind w:firstLine="720"/>
        <w:jc w:val="both"/>
      </w:pPr>
      <w:r>
        <w:rPr>
          <w:rFonts w:ascii="Times New Roman" w:hAnsi="Times New Roman" w:eastAsia="Times New Roman"/>
          <w:sz w:val="26"/>
        </w:rPr>
        <w:t>Linh cảnh thanh âm lạnh lùng tại Giang Lan trong tai vang lên.</w:t>
      </w:r>
    </w:p>
    <w:p>
      <w:pPr>
        <w:spacing w:after="120" w:line="360" w:lineRule="auto"/>
        <w:ind w:firstLine="720"/>
        <w:jc w:val="both"/>
      </w:pPr>
      <w:r>
        <w:rPr>
          <w:rFonts w:ascii="Times New Roman" w:hAnsi="Times New Roman" w:eastAsia="Times New Roman"/>
          <w:sz w:val="26"/>
        </w:rPr>
        <w:t>"Chúc mừng ngươi, Giang Lan, ngươi thu được thiên hạ đệ nhất võ đạo hội quán quân, giờ phút này, có thể nói ra nguyện vọng của ngươi!"</w:t>
      </w:r>
    </w:p>
    <w:p>
      <w:pPr>
        <w:spacing w:after="120" w:line="360" w:lineRule="auto"/>
        <w:ind w:firstLine="720"/>
        <w:jc w:val="both"/>
      </w:pPr>
      <w:r>
        <w:rPr>
          <w:rFonts w:ascii="Times New Roman" w:hAnsi="Times New Roman" w:eastAsia="Times New Roman"/>
          <w:sz w:val="26"/>
        </w:rPr>
        <w:t>Giang Lan nhìn một chút nằm dưới đất Emile, hắn trầm giọng nói.</w:t>
      </w:r>
    </w:p>
    <w:p>
      <w:pPr>
        <w:spacing w:after="120" w:line="360" w:lineRule="auto"/>
        <w:ind w:firstLine="720"/>
        <w:jc w:val="both"/>
      </w:pPr>
      <w:r>
        <w:rPr>
          <w:rFonts w:ascii="Times New Roman" w:hAnsi="Times New Roman" w:eastAsia="Times New Roman"/>
          <w:sz w:val="26"/>
        </w:rPr>
        <w:t>"Ta muốn đem hết thảy khôi phục lại, Lam Tinh giác tỉnh giả bị kéo vào linh cảnh trước đó trạng thái, bao quát tất cả tại lần so tài này bên trong tử trận giác tỉnh giả! Đúng, trừ ta ra!"</w:t>
      </w:r>
    </w:p>
    <w:p>
      <w:pPr>
        <w:spacing w:after="120" w:line="360" w:lineRule="auto"/>
        <w:ind w:firstLine="720"/>
        <w:jc w:val="both"/>
      </w:pPr>
      <w:r>
        <w:rPr>
          <w:rFonts w:ascii="Times New Roman" w:hAnsi="Times New Roman" w:eastAsia="Times New Roman"/>
          <w:sz w:val="26"/>
        </w:rPr>
        <w:t>Giang Lan không cần linh cảnh hạch tâm đem hắn khôi phục lại tiến vào linh cảnh trước trạng thái, nếu không thật vất vả thẻ ra thuộc tính gấp bội, còn có Super Saiyan hai hình thái, đều đem biến mất không thấy gì nữa.</w:t>
      </w:r>
    </w:p>
    <w:p>
      <w:pPr>
        <w:spacing w:after="120" w:line="360" w:lineRule="auto"/>
        <w:ind w:firstLine="720"/>
        <w:jc w:val="both"/>
      </w:pPr>
      <w:r>
        <w:rPr>
          <w:rFonts w:ascii="Times New Roman" w:hAnsi="Times New Roman" w:eastAsia="Times New Roman"/>
          <w:sz w:val="26"/>
        </w:rPr>
        <w:t>Linh cảnh trầm mặc một lát.</w:t>
      </w:r>
    </w:p>
    <w:p>
      <w:pPr>
        <w:spacing w:after="120" w:line="360" w:lineRule="auto"/>
        <w:ind w:firstLine="720"/>
        <w:jc w:val="both"/>
      </w:pPr>
      <w:r>
        <w:rPr>
          <w:rFonts w:ascii="Times New Roman" w:hAnsi="Times New Roman" w:eastAsia="Times New Roman"/>
          <w:sz w:val="26"/>
        </w:rPr>
        <w:t>"Được rồi, mặc dù có chút vượt qua phạm vi năng lực của ta, ta hết sức nỗ lực! Đem tất cả mọi người, bao quát ch.ết đi giác tỉnh giả, tất cả đều khôi phục lại tiến vào linh cảnh trước trạng thái!"</w:t>
      </w:r>
    </w:p>
    <w:p>
      <w:pPr>
        <w:spacing w:after="120" w:line="360" w:lineRule="auto"/>
        <w:ind w:firstLine="720"/>
        <w:jc w:val="both"/>
      </w:pPr>
      <w:r>
        <w:rPr>
          <w:rFonts w:ascii="Times New Roman" w:hAnsi="Times New Roman" w:eastAsia="Times New Roman"/>
          <w:sz w:val="26"/>
        </w:rPr>
        <w:t>"Lúc đầu ngươi cũng không ở tại bên trong, thực lực của ngươi quá mức cường đại, đã vượt ra khỏi ta có thể hồi tưởng phạm vi!"</w:t>
      </w:r>
    </w:p>
    <w:p>
      <w:pPr>
        <w:spacing w:after="120" w:line="360" w:lineRule="auto"/>
        <w:ind w:firstLine="720"/>
        <w:jc w:val="both"/>
      </w:pPr>
      <w:r>
        <w:rPr>
          <w:rFonts w:ascii="Times New Roman" w:hAnsi="Times New Roman" w:eastAsia="Times New Roman"/>
          <w:sz w:val="26"/>
        </w:rPr>
        <w:t>"Nhận lần này linh cảnh ảnh hưởng, ngươi cùng hắn ràng buộc đem càng thêm kiên cố!"</w:t>
      </w:r>
    </w:p>
    <w:p>
      <w:pPr>
        <w:spacing w:after="120" w:line="360" w:lineRule="auto"/>
        <w:ind w:firstLine="720"/>
        <w:jc w:val="both"/>
      </w:pPr>
      <w:r>
        <w:rPr>
          <w:rFonts w:ascii="Times New Roman" w:hAnsi="Times New Roman" w:eastAsia="Times New Roman"/>
          <w:sz w:val="26"/>
        </w:rPr>
        <w:t>"Phía dưới đem lúc bắt đầu quang quay lại, Giang Lan, cảm tạ ngươi vì linh cảnh làm ra cống hiến, chúng ta sau này còn gặp lại!"</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