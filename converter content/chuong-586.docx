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606: Một tỷ thiếu nữ tình nhân trong mộng, si nữ phóng viên</w:t>
      </w:r>
    </w:p>
    <w:p>
      <w:pPr>
        <w:spacing w:after="120" w:line="360" w:lineRule="auto"/>
        <w:ind w:firstLine="720"/>
        <w:jc w:val="both"/>
      </w:pPr>
      <w:r>
        <w:rPr>
          <w:rFonts w:ascii="Times New Roman" w:hAnsi="Times New Roman" w:eastAsia="Times New Roman"/>
          <w:sz w:val="26"/>
        </w:rPr>
        <w:t>Thủ truyền bá thời gian, lập tức có thiếu nữ tức giận bất bình lên tiếng nói.</w:t>
      </w:r>
    </w:p>
    <w:p>
      <w:pPr>
        <w:spacing w:after="120" w:line="360" w:lineRule="auto"/>
        <w:ind w:firstLine="720"/>
        <w:jc w:val="both"/>
      </w:pPr>
      <w:r>
        <w:rPr>
          <w:rFonts w:ascii="Times New Roman" w:hAnsi="Times New Roman" w:eastAsia="Times New Roman"/>
          <w:sz w:val="26"/>
        </w:rPr>
        <w:t>"Cho nên, Hoa quốc tốt dáng người, Hoa quốc tốt cơ bụng, Superman, tóc vàng NTR thiếu niên bất lương, kỳ thật đều là Giang Lan một người?"</w:t>
      </w:r>
    </w:p>
    <w:p>
      <w:pPr>
        <w:spacing w:after="120" w:line="360" w:lineRule="auto"/>
        <w:ind w:firstLine="720"/>
        <w:jc w:val="both"/>
      </w:pPr>
      <w:r>
        <w:rPr>
          <w:rFonts w:ascii="Times New Roman" w:hAnsi="Times New Roman" w:eastAsia="Times New Roman"/>
          <w:sz w:val="26"/>
        </w:rPr>
        <w:t>"Cái gì thiên phú có thể có nhiều như vậy biến thân hình thái? Theo ta được biết, giác tỉnh giả bên trong có thể biến thân cũng chỉ có Hoa quốc cái kia Nộ Hoàng, sau khi biến thân cũng là lại thô lại lớn lại lục, khó coi ch.ết đi được!"</w:t>
      </w:r>
    </w:p>
    <w:p>
      <w:pPr>
        <w:spacing w:after="120" w:line="360" w:lineRule="auto"/>
        <w:ind w:firstLine="720"/>
        <w:jc w:val="both"/>
      </w:pPr>
      <w:r>
        <w:rPr>
          <w:rFonts w:ascii="Times New Roman" w:hAnsi="Times New Roman" w:eastAsia="Times New Roman"/>
          <w:sz w:val="26"/>
        </w:rPr>
        <w:t>"A a a, ta ghen tỵ đại di mụ đều xách tới trước, dựa vào cái gì, dựa vào cái gì Ninh Đồng nàng một người, có thể có nhiều như vậy loại hình thái Giang Lan?"</w:t>
      </w:r>
    </w:p>
    <w:p>
      <w:pPr>
        <w:spacing w:after="120" w:line="360" w:lineRule="auto"/>
        <w:ind w:firstLine="720"/>
        <w:jc w:val="both"/>
      </w:pPr>
      <w:r>
        <w:rPr>
          <w:rFonts w:ascii="Times New Roman" w:hAnsi="Times New Roman" w:eastAsia="Times New Roman"/>
          <w:sz w:val="26"/>
        </w:rPr>
        <w:t>"Lão nương muốn ch.ết a a, hơn hai mươi tuổi, một cái nam nhân đều không có, dựa vào cái gì Ninh Đồng nàng một người có thể có được ba người bạn trai, một cái so một cái suất khí."</w:t>
      </w:r>
    </w:p>
    <w:p>
      <w:pPr>
        <w:spacing w:after="120" w:line="360" w:lineRule="auto"/>
        <w:ind w:firstLine="720"/>
        <w:jc w:val="both"/>
      </w:pPr>
      <w:r>
        <w:rPr>
          <w:rFonts w:ascii="Times New Roman" w:hAnsi="Times New Roman" w:eastAsia="Times New Roman"/>
          <w:sz w:val="26"/>
        </w:rPr>
        <w:t>"A, ngươi kiểu nói này, ta cũng kịp phản ứng, đúng a, dựa vào cái gì Ninh Đồng có thể một người chiếm lấy ba loại hình thái Giang Lan, nàng chẳng phải là có thể mỗi tuần đổi khác biệt hình thái Giang Lan hẹn hò?"</w:t>
      </w:r>
    </w:p>
    <w:p>
      <w:pPr>
        <w:spacing w:after="120" w:line="360" w:lineRule="auto"/>
        <w:ind w:firstLine="720"/>
        <w:jc w:val="both"/>
      </w:pPr>
      <w:r>
        <w:rPr>
          <w:rFonts w:ascii="Times New Roman" w:hAnsi="Times New Roman" w:eastAsia="Times New Roman"/>
          <w:sz w:val="26"/>
        </w:rPr>
        <w:t>"Ta là Tam Giang đại học sinh viên đại học năm nhất, kỳ thật chúng ta sớm liền phát hiện, Ninh Đồng học tỷ cùng Superman còn có tóc vàng thiếu niên bất lương đều có một chân, đêm khuya ra không cho nàng nhà nghỉ độc thân, nhưng là trở ngại nàng ɖâʍ uy, chúng ta không có dám nói ra, bây giờ nhìn, vậy mà như thế hợp lý."</w:t>
      </w:r>
    </w:p>
    <w:p>
      <w:pPr>
        <w:spacing w:after="120" w:line="360" w:lineRule="auto"/>
        <w:ind w:firstLine="720"/>
        <w:jc w:val="both"/>
      </w:pPr>
      <w:r>
        <w:rPr>
          <w:rFonts w:ascii="Times New Roman" w:hAnsi="Times New Roman" w:eastAsia="Times New Roman"/>
          <w:sz w:val="26"/>
        </w:rPr>
        <w:t>"Ta lúc đầu coi là Giang Lan đầu trọc hình thái, thực đã đẹp trai đến không có bằng hữu, nhưng nhìn xong Superman sắt thép thân thể hình thái, cùng về sau Super Saiyan hình thái, ta mới phát hiện, trước đó là ta nông cạn, ba cái hình thái bên trong, ta cảm thấy Super Saiyan hình thái đẹp trai nhất!"</w:t>
      </w:r>
    </w:p>
    <w:p>
      <w:pPr>
        <w:spacing w:after="120" w:line="360" w:lineRule="auto"/>
        <w:ind w:firstLine="720"/>
        <w:jc w:val="both"/>
      </w:pPr>
      <w:r>
        <w:rPr>
          <w:rFonts w:ascii="Times New Roman" w:hAnsi="Times New Roman" w:eastAsia="Times New Roman"/>
          <w:sz w:val="26"/>
        </w:rPr>
        <w:t>"Xác thực a, ba cái hình thái, đều có các suất khí, đầu trọc hình thái thanh tú, Superman hình thái thành thục ổn trọng, Super Saiyan hình thái nhìn xấu xa, ô ô, ta đều rất thích, làm sao bây giờ?"</w:t>
      </w:r>
    </w:p>
    <w:p>
      <w:pPr>
        <w:spacing w:after="120" w:line="360" w:lineRule="auto"/>
        <w:ind w:firstLine="720"/>
        <w:jc w:val="both"/>
      </w:pPr>
      <w:r>
        <w:rPr>
          <w:rFonts w:ascii="Times New Roman" w:hAnsi="Times New Roman" w:eastAsia="Times New Roman"/>
          <w:sz w:val="26"/>
        </w:rPr>
        <w:t>"Trên lầu, ta có ý kiến khác biệt, ta cảm thấy vẫn là Superman hình thái đẹp trai nhất, cái kia lớn cơ bắp khối, nước miếng của ta xoát một chút liền chảy xuống."</w:t>
      </w:r>
    </w:p>
    <w:p>
      <w:pPr>
        <w:spacing w:after="120" w:line="360" w:lineRule="auto"/>
        <w:ind w:firstLine="720"/>
        <w:jc w:val="both"/>
      </w:pPr>
      <w:r>
        <w:rPr>
          <w:rFonts w:ascii="Times New Roman" w:hAnsi="Times New Roman" w:eastAsia="Times New Roman"/>
          <w:sz w:val="26"/>
        </w:rPr>
        <w:t>"Ninh Đồng nàng dựa vào cái gì, tất cả mọi người là hai viên táo hai cái miệng, nàng lại không bao dài một viên táo cùng há miệng, dựa vào cái gì, nàng liền có thể độc chiếm Giang Lan, ta phải hướng Ninh Đồng khởi xướng khiêu chiến!"</w:t>
      </w:r>
    </w:p>
    <w:p>
      <w:pPr>
        <w:spacing w:after="120" w:line="360" w:lineRule="auto"/>
        <w:ind w:firstLine="720"/>
        <w:jc w:val="both"/>
      </w:pPr>
      <w:r>
        <w:rPr>
          <w:rFonts w:ascii="Times New Roman" w:hAnsi="Times New Roman" w:eastAsia="Times New Roman"/>
          <w:sz w:val="26"/>
        </w:rPr>
        <w:t>"Đúng, ta tán thành, Giang Lan là Lam Tinh, Superman cũng là Lam Tinh, Giang Lan ưu tú gen hẳn là bị rộng khắp lưu truyền xuống."</w:t>
      </w:r>
    </w:p>
    <w:p>
      <w:pPr>
        <w:spacing w:after="120" w:line="360" w:lineRule="auto"/>
        <w:ind w:firstLine="720"/>
        <w:jc w:val="both"/>
      </w:pPr>
      <w:r>
        <w:rPr>
          <w:rFonts w:ascii="Times New Roman" w:hAnsi="Times New Roman" w:eastAsia="Times New Roman"/>
          <w:sz w:val="26"/>
        </w:rPr>
        <w:t>"Đánh bại Ninh Đồng, để Giang Lan thành cho chúng ta một tỷ thiếu nữ bạn trai!"</w:t>
      </w:r>
    </w:p>
    <w:p>
      <w:pPr>
        <w:spacing w:after="120" w:line="360" w:lineRule="auto"/>
        <w:ind w:firstLine="720"/>
        <w:jc w:val="both"/>
      </w:pPr>
      <w:r>
        <w:rPr>
          <w:rFonts w:ascii="Times New Roman" w:hAnsi="Times New Roman" w:eastAsia="Times New Roman"/>
          <w:sz w:val="26"/>
        </w:rPr>
        <w:t>Trên internet, các thiếu nữ quần tình xúc động, Ninh Đồng tại ngắn ngủi mấy phút bên trong, liền từ Lam Tinh nữ thần, biến thành người người kêu đánh, lòng tham không đáy tham lam thiếu nữ.</w:t>
      </w:r>
    </w:p>
    <w:p>
      <w:pPr>
        <w:spacing w:after="120" w:line="360" w:lineRule="auto"/>
        <w:ind w:firstLine="720"/>
        <w:jc w:val="both"/>
      </w:pPr>
      <w:r>
        <w:rPr>
          <w:rFonts w:ascii="Times New Roman" w:hAnsi="Times New Roman" w:eastAsia="Times New Roman"/>
          <w:sz w:val="26"/>
        </w:rPr>
        <w:t>Chỉ vì nàng một người có thể có được ba loại khác biệt hình thái suất khí bạn trai, mỗi một loại hình thái đều có tự mình đặc biệt khí chất cùng dáng người, giản thủ quá làm cho người ghen tỵ.</w:t>
      </w:r>
    </w:p>
    <w:p>
      <w:pPr>
        <w:spacing w:after="120" w:line="360" w:lineRule="auto"/>
        <w:ind w:firstLine="720"/>
        <w:jc w:val="both"/>
      </w:pPr>
      <w:r>
        <w:rPr>
          <w:rFonts w:ascii="Times New Roman" w:hAnsi="Times New Roman" w:eastAsia="Times New Roman"/>
          <w:sz w:val="26"/>
        </w:rPr>
        <w:t>Đại lễ đường hiện trường, đông đảo phóng viên cuối cùng từ trong lúc khiếp sợ chậm lại, nhìn thấy Giang Lan liên tiếp hiện ra siêu cấp hình thái, bọn hắn không thể không thừa nhận, trải qua thời gian dài, rất có thể Superman thật là Giang Lan đang giả trang diễn.</w:t>
      </w:r>
    </w:p>
    <w:p>
      <w:pPr>
        <w:spacing w:after="120" w:line="360" w:lineRule="auto"/>
        <w:ind w:firstLine="720"/>
        <w:jc w:val="both"/>
      </w:pPr>
      <w:r>
        <w:rPr>
          <w:rFonts w:ascii="Times New Roman" w:hAnsi="Times New Roman" w:eastAsia="Times New Roman"/>
          <w:sz w:val="26"/>
        </w:rPr>
        <w:t>Thế nhưng là, hắn lại là làm sao làm được, Giang Lan lúc trước thức tỉnh liền huyên náo trên đời đều biết, có thể nói là toàn Lam Tinh nhân loại, nhìn xem hắn tại tốt nghiệp cấp ba điển lễ bên trên thức tỉnh.</w:t>
      </w:r>
    </w:p>
    <w:p>
      <w:pPr>
        <w:spacing w:after="120" w:line="360" w:lineRule="auto"/>
        <w:ind w:firstLine="720"/>
        <w:jc w:val="both"/>
      </w:pPr>
      <w:r>
        <w:rPr>
          <w:rFonts w:ascii="Times New Roman" w:hAnsi="Times New Roman" w:eastAsia="Times New Roman"/>
          <w:sz w:val="26"/>
        </w:rPr>
        <w:t>Coi như lại thế nào thiên tài, cũng không thể nào vẻn vẹn một năm rưỡi, thực lực liền có thể siêu việt tất cả giác tỉnh giả.</w:t>
      </w:r>
    </w:p>
    <w:p>
      <w:pPr>
        <w:spacing w:after="120" w:line="360" w:lineRule="auto"/>
        <w:ind w:firstLine="720"/>
        <w:jc w:val="both"/>
      </w:pPr>
      <w:r>
        <w:rPr>
          <w:rFonts w:ascii="Times New Roman" w:hAnsi="Times New Roman" w:eastAsia="Times New Roman"/>
          <w:sz w:val="26"/>
        </w:rPr>
        <w:t>Vẫn là nói, dân gian nghe đồn hắn có thể mở treo, là thật?</w:t>
      </w:r>
    </w:p>
    <w:p>
      <w:pPr>
        <w:spacing w:after="120" w:line="360" w:lineRule="auto"/>
        <w:ind w:firstLine="720"/>
        <w:jc w:val="both"/>
      </w:pPr>
      <w:r>
        <w:rPr>
          <w:rFonts w:ascii="Times New Roman" w:hAnsi="Times New Roman" w:eastAsia="Times New Roman"/>
          <w:sz w:val="26"/>
        </w:rPr>
        <w:t>Thủ tiếp sửa chữa tự thân thuộc tính, trong nháy mắt vô địch?</w:t>
      </w:r>
    </w:p>
    <w:p>
      <w:pPr>
        <w:spacing w:after="120" w:line="360" w:lineRule="auto"/>
        <w:ind w:firstLine="720"/>
        <w:jc w:val="both"/>
      </w:pPr>
      <w:r>
        <w:rPr>
          <w:rFonts w:ascii="Times New Roman" w:hAnsi="Times New Roman" w:eastAsia="Times New Roman"/>
          <w:sz w:val="26"/>
        </w:rPr>
        <w:t>Trong lúc nhất thời, đại lễ đường bên trong, tiếng bàn luận xôn xao bên tai không dứt.</w:t>
      </w:r>
    </w:p>
    <w:p>
      <w:pPr>
        <w:spacing w:after="120" w:line="360" w:lineRule="auto"/>
        <w:ind w:firstLine="720"/>
        <w:jc w:val="both"/>
      </w:pPr>
      <w:r>
        <w:rPr>
          <w:rFonts w:ascii="Times New Roman" w:hAnsi="Times New Roman" w:eastAsia="Times New Roman"/>
          <w:sz w:val="26"/>
        </w:rPr>
        <w:t>Có tâm tư nhanh nhẹn người, về suy nghĩ một chút Giang Lan cùng Superman quan hệ, phát hiện kỳ thật sớm đã có dấu vết để lại.</w:t>
      </w:r>
    </w:p>
    <w:p>
      <w:pPr>
        <w:spacing w:after="120" w:line="360" w:lineRule="auto"/>
        <w:ind w:firstLine="720"/>
        <w:jc w:val="both"/>
      </w:pPr>
      <w:r>
        <w:rPr>
          <w:rFonts w:ascii="Times New Roman" w:hAnsi="Times New Roman" w:eastAsia="Times New Roman"/>
          <w:sz w:val="26"/>
        </w:rPr>
        <w:t>Một bài có người hoài nghi Giang Lan cùng Superman quan hệ, nhưng cuối cùng tại Giang Lan tiến vào linh cảnh, Superman còn tại vũ trụ phơi Thái Dương về sau rốt cục mai danh ẩn tích.</w:t>
      </w:r>
    </w:p>
    <w:p>
      <w:pPr>
        <w:spacing w:after="120" w:line="360" w:lineRule="auto"/>
        <w:ind w:firstLine="720"/>
        <w:jc w:val="both"/>
      </w:pPr>
      <w:r>
        <w:rPr>
          <w:rFonts w:ascii="Times New Roman" w:hAnsi="Times New Roman" w:eastAsia="Times New Roman"/>
          <w:sz w:val="26"/>
        </w:rPr>
        <w:t>Giờ phút này biết Giang Lan chính là Superman, có phóng viên nhịn không được đặt câu hỏi.</w:t>
      </w:r>
    </w:p>
    <w:p>
      <w:pPr>
        <w:spacing w:after="120" w:line="360" w:lineRule="auto"/>
        <w:ind w:firstLine="720"/>
        <w:jc w:val="both"/>
      </w:pPr>
      <w:r>
        <w:rPr>
          <w:rFonts w:ascii="Times New Roman" w:hAnsi="Times New Roman" w:eastAsia="Times New Roman"/>
          <w:sz w:val="26"/>
        </w:rPr>
        <w:t>"Thế nhưng là Superman. . . . Giang Lan tiên sinh, ngươi tiến vào linh cảnh thời điểm, Superman một bài ở bên ngoài thủ hộ lấy Lam Tinh, nơi này ngươi lại giải thích thế nào?"</w:t>
      </w:r>
    </w:p>
    <w:p>
      <w:pPr>
        <w:spacing w:after="120" w:line="360" w:lineRule="auto"/>
        <w:ind w:firstLine="720"/>
        <w:jc w:val="both"/>
      </w:pPr>
      <w:r>
        <w:rPr>
          <w:rFonts w:ascii="Times New Roman" w:hAnsi="Times New Roman" w:eastAsia="Times New Roman"/>
          <w:sz w:val="26"/>
        </w:rPr>
        <w:t>"Đúng a, nơi này hoàn toàn giải thích không thông đi, chẳng lẽ Giang Lan còn có phân thân năng lực sao?"</w:t>
      </w:r>
    </w:p>
    <w:p>
      <w:pPr>
        <w:spacing w:after="120" w:line="360" w:lineRule="auto"/>
        <w:ind w:firstLine="720"/>
        <w:jc w:val="both"/>
      </w:pPr>
      <w:r>
        <w:rPr>
          <w:rFonts w:ascii="Times New Roman" w:hAnsi="Times New Roman" w:eastAsia="Times New Roman"/>
          <w:sz w:val="26"/>
        </w:rPr>
        <w:t>Đối mặt phóng viên chất vấn, Giang Lan cười nhạt một tiếng, hắn hai tay ngón tay hiện lên thập tự hình, quát.</w:t>
      </w:r>
    </w:p>
    <w:p>
      <w:pPr>
        <w:spacing w:after="120" w:line="360" w:lineRule="auto"/>
        <w:ind w:firstLine="720"/>
        <w:jc w:val="both"/>
      </w:pPr>
      <w:r>
        <w:rPr>
          <w:rFonts w:ascii="Times New Roman" w:hAnsi="Times New Roman" w:eastAsia="Times New Roman"/>
          <w:sz w:val="26"/>
        </w:rPr>
        <w:t>"Đa trọng ảnh phân thân thuật!"</w:t>
      </w:r>
    </w:p>
    <w:p>
      <w:pPr>
        <w:spacing w:after="120" w:line="360" w:lineRule="auto"/>
        <w:ind w:firstLine="720"/>
        <w:jc w:val="both"/>
      </w:pPr>
      <w:r>
        <w:rPr>
          <w:rFonts w:ascii="Times New Roman" w:hAnsi="Times New Roman" w:eastAsia="Times New Roman"/>
          <w:sz w:val="26"/>
        </w:rPr>
        <w:t>Bành bành bành tiếng vang lên, Giang Lan bên người lập tức nhiều hơn ba bộ ảnh phân thân, theo thứ tự là Superman phân thân, Super Saiyan phân thân cùng lục đạo hình thái phân thân, lại thêm Giang Lan chính mình.</w:t>
      </w:r>
    </w:p>
    <w:p>
      <w:pPr>
        <w:spacing w:after="120" w:line="360" w:lineRule="auto"/>
        <w:ind w:firstLine="720"/>
        <w:jc w:val="both"/>
      </w:pPr>
      <w:r>
        <w:rPr>
          <w:rFonts w:ascii="Times New Roman" w:hAnsi="Times New Roman" w:eastAsia="Times New Roman"/>
          <w:sz w:val="26"/>
        </w:rPr>
        <w:t>Tây vị cường đại siêu anh hùng xuất hiện tại đại lễ đường bên trong.</w:t>
      </w:r>
    </w:p>
    <w:p>
      <w:pPr>
        <w:spacing w:after="120" w:line="360" w:lineRule="auto"/>
        <w:ind w:firstLine="720"/>
        <w:jc w:val="both"/>
      </w:pPr>
      <w:r>
        <w:rPr>
          <w:rFonts w:ascii="Times New Roman" w:hAnsi="Times New Roman" w:eastAsia="Times New Roman"/>
          <w:sz w:val="26"/>
        </w:rPr>
        <w:t>Phân, phân thân?</w:t>
      </w:r>
    </w:p>
    <w:p>
      <w:pPr>
        <w:spacing w:after="120" w:line="360" w:lineRule="auto"/>
        <w:ind w:firstLine="720"/>
        <w:jc w:val="both"/>
      </w:pPr>
      <w:r>
        <w:rPr>
          <w:rFonts w:ascii="Times New Roman" w:hAnsi="Times New Roman" w:eastAsia="Times New Roman"/>
          <w:sz w:val="26"/>
        </w:rPr>
        <w:t>Các phóng viên bản mình vết thương nội tâm, lập tức lại lần nữa vỡ tan, bọn hắn phảng phất nghe thấy tiếng tạch tạch ở trong lòng vang lên.</w:t>
      </w:r>
    </w:p>
    <w:p>
      <w:pPr>
        <w:spacing w:after="120" w:line="360" w:lineRule="auto"/>
        <w:ind w:firstLine="720"/>
        <w:jc w:val="both"/>
      </w:pPr>
      <w:r>
        <w:rPr>
          <w:rFonts w:ascii="Times New Roman" w:hAnsi="Times New Roman" w:eastAsia="Times New Roman"/>
          <w:sz w:val="26"/>
        </w:rPr>
        <w:t>Không, không có khả năng, đây là quái vật gì, không nhưng có mấy loại biến thân hình thái, thậm chí mỗi loại hình thái đều có thể đơn độc phân thân ra.</w:t>
      </w:r>
    </w:p>
    <w:p>
      <w:pPr>
        <w:spacing w:after="120" w:line="360" w:lineRule="auto"/>
        <w:ind w:firstLine="720"/>
        <w:jc w:val="both"/>
      </w:pPr>
      <w:r>
        <w:rPr>
          <w:rFonts w:ascii="Times New Roman" w:hAnsi="Times New Roman" w:eastAsia="Times New Roman"/>
          <w:sz w:val="26"/>
        </w:rPr>
        <w:t>Tuyệt đối không thể có thể, không ai có thể đồng thời có nhiều như vậy năng lực thiên phú.</w:t>
      </w:r>
    </w:p>
    <w:p>
      <w:pPr>
        <w:spacing w:after="120" w:line="360" w:lineRule="auto"/>
        <w:ind w:firstLine="720"/>
        <w:jc w:val="both"/>
      </w:pPr>
      <w:r>
        <w:rPr>
          <w:rFonts w:ascii="Times New Roman" w:hAnsi="Times New Roman" w:eastAsia="Times New Roman"/>
          <w:sz w:val="26"/>
        </w:rPr>
        <w:t>Người khác tha thiết ước mơ một cái năng lực thiên phú, tại Giang Lan nơi này phảng phất tựa như bán buôn rau cải trắng đồng dạng.</w:t>
      </w:r>
    </w:p>
    <w:p>
      <w:pPr>
        <w:spacing w:after="120" w:line="360" w:lineRule="auto"/>
        <w:ind w:firstLine="720"/>
        <w:jc w:val="both"/>
      </w:pPr>
      <w:r>
        <w:rPr>
          <w:rFonts w:ascii="Times New Roman" w:hAnsi="Times New Roman" w:eastAsia="Times New Roman"/>
          <w:sz w:val="26"/>
        </w:rPr>
        <w:t>Thương Thiên a, đại địa a, ai đến nói cho chúng ta biết, đây hết thảy đều là giả.</w:t>
      </w:r>
    </w:p>
    <w:p>
      <w:pPr>
        <w:spacing w:after="120" w:line="360" w:lineRule="auto"/>
        <w:ind w:firstLine="720"/>
        <w:jc w:val="both"/>
      </w:pPr>
      <w:r>
        <w:rPr>
          <w:rFonts w:ascii="Times New Roman" w:hAnsi="Times New Roman" w:eastAsia="Times New Roman"/>
          <w:sz w:val="26"/>
        </w:rPr>
        <w:t>Rốt cục có thật nhiều phóng viên lại cũng không chịu nổi liên tiếp đả kích, hai mắt lật một cái, ngã xuống đất ngất đi.</w:t>
      </w:r>
    </w:p>
    <w:p>
      <w:pPr>
        <w:spacing w:after="120" w:line="360" w:lineRule="auto"/>
        <w:ind w:firstLine="720"/>
        <w:jc w:val="both"/>
      </w:pPr>
      <w:r>
        <w:rPr>
          <w:rFonts w:ascii="Times New Roman" w:hAnsi="Times New Roman" w:eastAsia="Times New Roman"/>
          <w:sz w:val="26"/>
        </w:rPr>
        <w:t>Cấp cứu đội vội vàng ra trận cứu người, đại lễ đường bên trong lập tức loạn cả một đoàn.</w:t>
      </w:r>
    </w:p>
    <w:p>
      <w:pPr>
        <w:spacing w:after="120" w:line="360" w:lineRule="auto"/>
        <w:ind w:firstLine="720"/>
        <w:jc w:val="both"/>
      </w:pPr>
      <w:r>
        <w:rPr>
          <w:rFonts w:ascii="Times New Roman" w:hAnsi="Times New Roman" w:eastAsia="Times New Roman"/>
          <w:sz w:val="26"/>
        </w:rPr>
        <w:t>Trên internet, các thiếu nữ thực đã ghen ghét đến phá thành mảnh nhỏ tâm linh, lần nữa bị trọng thương.</w:t>
      </w:r>
    </w:p>
    <w:p>
      <w:pPr>
        <w:spacing w:after="120" w:line="360" w:lineRule="auto"/>
        <w:ind w:firstLine="720"/>
        <w:jc w:val="both"/>
      </w:pPr>
      <w:r>
        <w:rPr>
          <w:rFonts w:ascii="Times New Roman" w:hAnsi="Times New Roman" w:eastAsia="Times New Roman"/>
          <w:sz w:val="26"/>
        </w:rPr>
        <w:t>"A? Còn có thể phân thân, một lần còn có thể phân ra đến tây cái?"</w:t>
      </w:r>
    </w:p>
    <w:p>
      <w:pPr>
        <w:spacing w:after="120" w:line="360" w:lineRule="auto"/>
        <w:ind w:firstLine="720"/>
        <w:jc w:val="both"/>
      </w:pPr>
      <w:r>
        <w:rPr>
          <w:rFonts w:ascii="Times New Roman" w:hAnsi="Times New Roman" w:eastAsia="Times New Roman"/>
          <w:sz w:val="26"/>
        </w:rPr>
        <w:t>"Ta sát, ta nếu là Giang Lan bạn gái, không được thủ tiếp hạnh phúc đến cất cánh?"</w:t>
      </w:r>
    </w:p>
    <w:p>
      <w:pPr>
        <w:spacing w:after="120" w:line="360" w:lineRule="auto"/>
        <w:ind w:firstLine="720"/>
        <w:jc w:val="both"/>
      </w:pPr>
      <w:r>
        <w:rPr>
          <w:rFonts w:ascii="Times New Roman" w:hAnsi="Times New Roman" w:eastAsia="Times New Roman"/>
          <w:sz w:val="26"/>
        </w:rPr>
        <w:t>"Trên lầu, ta nếu là Giang Lan bạn gái, đến đại di mụ ta đều phải nghẹn trở về."</w:t>
      </w:r>
    </w:p>
    <w:p>
      <w:pPr>
        <w:spacing w:after="120" w:line="360" w:lineRule="auto"/>
        <w:ind w:firstLine="720"/>
        <w:jc w:val="both"/>
      </w:pPr>
      <w:r>
        <w:rPr>
          <w:rFonts w:ascii="Times New Roman" w:hAnsi="Times New Roman" w:eastAsia="Times New Roman"/>
          <w:sz w:val="26"/>
        </w:rPr>
        <w:t>"Thôi đi, nhìn ngươi bộ này không kiến thức bộ dáng, ta muốn một Thiên Nhất cái, thứ sáu thứ bảy mỗi ngày hai cái, chủ nhật nghỉ ngơi một ngày!"</w:t>
      </w:r>
    </w:p>
    <w:p>
      <w:pPr>
        <w:spacing w:after="120" w:line="360" w:lineRule="auto"/>
        <w:ind w:firstLine="720"/>
        <w:jc w:val="both"/>
      </w:pPr>
      <w:r>
        <w:rPr>
          <w:rFonts w:ascii="Times New Roman" w:hAnsi="Times New Roman" w:eastAsia="Times New Roman"/>
          <w:sz w:val="26"/>
        </w:rPr>
        <w:t>"Hừ, bản tiểu thư liền không giống, ta muốn một lần đánh năm cái!"</w:t>
      </w:r>
    </w:p>
    <w:p>
      <w:pPr>
        <w:spacing w:after="120" w:line="360" w:lineRule="auto"/>
        <w:ind w:firstLine="720"/>
        <w:jc w:val="both"/>
      </w:pPr>
      <w:r>
        <w:rPr>
          <w:rFonts w:ascii="Times New Roman" w:hAnsi="Times New Roman" w:eastAsia="Times New Roman"/>
          <w:sz w:val="26"/>
        </w:rPr>
        <w:t>"Năm cái? Ngươi dùng cái gì đánh?"</w:t>
      </w:r>
    </w:p>
    <w:p>
      <w:pPr>
        <w:spacing w:after="120" w:line="360" w:lineRule="auto"/>
        <w:ind w:firstLine="720"/>
        <w:jc w:val="both"/>
      </w:pPr>
      <w:r>
        <w:rPr>
          <w:rFonts w:ascii="Times New Roman" w:hAnsi="Times New Roman" w:eastAsia="Times New Roman"/>
          <w:sz w:val="26"/>
        </w:rPr>
        <w:t>"Đủ rồi, các ngươi đám này hoa si nữ, đều cho ta đứng đắn một điểm!"</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Năm nay bạn gái trên mạng tố chất thực sự đáng lo, không đề cập tới trên internet thực đã triệt để nhao nhao lật trời.</w:t>
      </w:r>
    </w:p>
    <w:p>
      <w:pPr>
        <w:spacing w:after="120" w:line="360" w:lineRule="auto"/>
        <w:ind w:firstLine="720"/>
        <w:jc w:val="both"/>
      </w:pPr>
      <w:r>
        <w:rPr>
          <w:rFonts w:ascii="Times New Roman" w:hAnsi="Times New Roman" w:eastAsia="Times New Roman"/>
          <w:sz w:val="26"/>
        </w:rPr>
        <w:t>Tam Giang thành phố song đuôi ngựa nữ phóng viên, nơm nớp lo sợ chen đến phía trước, nàng hô hấp dồn dập, nhịp tim thực đã đạt tới một trăm năm mươi lần mỗi giây.</w:t>
      </w:r>
    </w:p>
    <w:p>
      <w:pPr>
        <w:spacing w:after="120" w:line="360" w:lineRule="auto"/>
        <w:ind w:firstLine="720"/>
        <w:jc w:val="both"/>
      </w:pPr>
      <w:r>
        <w:rPr>
          <w:rFonts w:ascii="Times New Roman" w:hAnsi="Times New Roman" w:eastAsia="Times New Roman"/>
          <w:sz w:val="26"/>
        </w:rPr>
        <w:t>Từng có lúc, Giang Lan vẫn là Tam Giang đại học anh tuấn thiếu niên, nhưng bây giờ thực đã lắc mình biến hoá vì Lam Tinh cường đại nhất nam nhân kia.</w:t>
      </w:r>
    </w:p>
    <w:p>
      <w:pPr>
        <w:spacing w:after="120" w:line="360" w:lineRule="auto"/>
        <w:ind w:firstLine="720"/>
        <w:jc w:val="both"/>
      </w:pPr>
      <w:r>
        <w:rPr>
          <w:rFonts w:ascii="Times New Roman" w:hAnsi="Times New Roman" w:eastAsia="Times New Roman"/>
          <w:sz w:val="26"/>
        </w:rPr>
        <w:t>Song đuôi ngựa nữ phóng viên thân thể khẽ run, nàng một đôi mắt đẹp sóng nước lấp loáng, dùng sùng bái ánh mắt si ngốc nhìn xem Giang Lan.</w:t>
      </w:r>
    </w:p>
    <w:p>
      <w:pPr>
        <w:spacing w:after="120" w:line="360" w:lineRule="auto"/>
        <w:ind w:firstLine="720"/>
        <w:jc w:val="both"/>
      </w:pPr>
      <w:r>
        <w:rPr>
          <w:rFonts w:ascii="Times New Roman" w:hAnsi="Times New Roman" w:eastAsia="Times New Roman"/>
          <w:sz w:val="26"/>
        </w:rPr>
        <w:t>"Giang Lan đồng học, ngươi còn nhớ ta không?"</w:t>
      </w:r>
    </w:p>
    <w:p>
      <w:pPr>
        <w:spacing w:after="120" w:line="360" w:lineRule="auto"/>
        <w:ind w:firstLine="720"/>
        <w:jc w:val="both"/>
      </w:pPr>
      <w:r>
        <w:rPr>
          <w:rFonts w:ascii="Times New Roman" w:hAnsi="Times New Roman" w:eastAsia="Times New Roman"/>
          <w:sz w:val="26"/>
        </w:rPr>
        <w:t>Giang Lan khẽ vuốt cằm, cổ vũ nàng nói.</w:t>
      </w:r>
    </w:p>
    <w:p>
      <w:pPr>
        <w:spacing w:after="120" w:line="360" w:lineRule="auto"/>
        <w:ind w:firstLine="720"/>
        <w:jc w:val="both"/>
      </w:pPr>
      <w:r>
        <w:rPr>
          <w:rFonts w:ascii="Times New Roman" w:hAnsi="Times New Roman" w:eastAsia="Times New Roman"/>
          <w:sz w:val="26"/>
        </w:rPr>
        <w:t>"Đương nhiên, rất lâu không gặp, cho ngươi một cái đặt câu hỏi cơ hội."</w:t>
      </w:r>
    </w:p>
    <w:p>
      <w:pPr>
        <w:spacing w:after="120" w:line="360" w:lineRule="auto"/>
        <w:ind w:firstLine="720"/>
        <w:jc w:val="both"/>
      </w:pPr>
      <w:r>
        <w:rPr>
          <w:rFonts w:ascii="Times New Roman" w:hAnsi="Times New Roman" w:eastAsia="Times New Roman"/>
          <w:sz w:val="26"/>
        </w:rPr>
        <w:t>Song đuôi ngựa nữ phóng viên lập tức bị to lớn cảm giác hạnh phúc xung kích toàn thân, nàng song tay thật chặt nắm cùng một chỗ, cưỡng ép để cho mình không đến mức ngất đi.</w:t>
      </w:r>
    </w:p>
    <w:p>
      <w:pPr>
        <w:spacing w:after="120" w:line="360" w:lineRule="auto"/>
        <w:ind w:firstLine="720"/>
        <w:jc w:val="both"/>
      </w:pPr>
      <w:r>
        <w:rPr>
          <w:rFonts w:ascii="Times New Roman" w:hAnsi="Times New Roman" w:eastAsia="Times New Roman"/>
          <w:sz w:val="26"/>
        </w:rPr>
        <w:t>"Giang Lan đồng học, xin tha thứ ta, vẫn là thói quen bảo ngươi Giang Lan đồng học."</w:t>
      </w:r>
    </w:p>
    <w:p>
      <w:pPr>
        <w:spacing w:after="120" w:line="360" w:lineRule="auto"/>
        <w:ind w:firstLine="720"/>
        <w:jc w:val="both"/>
      </w:pPr>
      <w:r>
        <w:rPr>
          <w:rFonts w:ascii="Times New Roman" w:hAnsi="Times New Roman" w:eastAsia="Times New Roman"/>
          <w:sz w:val="26"/>
        </w:rPr>
        <w:t>Giang Lan cười lắc đầu.</w:t>
      </w:r>
    </w:p>
    <w:p>
      <w:pPr>
        <w:spacing w:after="120" w:line="360" w:lineRule="auto"/>
        <w:ind w:firstLine="720"/>
        <w:jc w:val="both"/>
      </w:pPr>
      <w:r>
        <w:rPr>
          <w:rFonts w:ascii="Times New Roman" w:hAnsi="Times New Roman" w:eastAsia="Times New Roman"/>
          <w:sz w:val="26"/>
        </w:rPr>
        <w:t>"Không sao, xưng hô ta Giang Lan liền tốt."</w:t>
      </w:r>
    </w:p>
    <w:p>
      <w:pPr>
        <w:spacing w:after="120" w:line="360" w:lineRule="auto"/>
        <w:ind w:firstLine="720"/>
        <w:jc w:val="both"/>
      </w:pPr>
      <w:r>
        <w:rPr>
          <w:rFonts w:ascii="Times New Roman" w:hAnsi="Times New Roman" w:eastAsia="Times New Roman"/>
          <w:sz w:val="26"/>
        </w:rPr>
        <w:t>". . . . Ta có một vấn đề, cũng là thế thiên hạ vô số si tình thiếu nữ hỏi, chúng ta đều muốn biết, ngươi cùng Ninh Đồng đồng học tiến triển đến một bước nào rồi?"</w:t>
      </w:r>
    </w:p>
    <w:p>
      <w:pPr>
        <w:spacing w:after="120" w:line="360" w:lineRule="auto"/>
        <w:ind w:firstLine="720"/>
        <w:jc w:val="both"/>
      </w:pPr>
      <w:r>
        <w:rPr>
          <w:rFonts w:ascii="Times New Roman" w:hAnsi="Times New Roman" w:eastAsia="Times New Roman"/>
          <w:sz w:val="26"/>
        </w:rPr>
        <w:t>Giang Lan sắc mặt cứng đờ, hỗn đản, quả nhiên không nên tin tưởng ngươi, từ trong miệng ngươi liền không có hỏi qua bất luận cái gì đứng đắn vấn đề.</w:t>
      </w:r>
    </w:p>
    <w:p>
      <w:pPr>
        <w:spacing w:after="120" w:line="360" w:lineRule="auto"/>
        <w:ind w:firstLine="720"/>
        <w:jc w:val="both"/>
      </w:pPr>
      <w:r>
        <w:rPr>
          <w:rFonts w:ascii="Times New Roman" w:hAnsi="Times New Roman" w:eastAsia="Times New Roman"/>
          <w:sz w:val="26"/>
        </w:rPr>
        <w:t>Mắt thấy hôm nay buổi họp báo, sắp hướng phía dưới ba đường đi vòng quanh, Giang Lan mi tâm mở ra một con màu đỏ Rinne Sharingan, dùng ra Sharingan Kotoamatsukami huyễn thuật.</w:t>
      </w:r>
    </w:p>
    <w:p>
      <w:pPr>
        <w:spacing w:after="120" w:line="360" w:lineRule="auto"/>
        <w:ind w:firstLine="720"/>
        <w:jc w:val="both"/>
      </w:pPr>
      <w:r>
        <w:rPr>
          <w:rFonts w:ascii="Times New Roman" w:hAnsi="Times New Roman" w:eastAsia="Times New Roman"/>
          <w:sz w:val="26"/>
        </w:rPr>
        <w:t>Song đuôi ngựa nữ phóng viên lập tức hai mắt ngốc trệ, si ngốc hỏi.</w:t>
      </w:r>
    </w:p>
    <w:p>
      <w:pPr>
        <w:spacing w:after="120" w:line="360" w:lineRule="auto"/>
        <w:ind w:firstLine="720"/>
        <w:jc w:val="both"/>
      </w:pPr>
      <w:r>
        <w:rPr>
          <w:rFonts w:ascii="Times New Roman" w:hAnsi="Times New Roman" w:eastAsia="Times New Roman"/>
          <w:sz w:val="26"/>
        </w:rPr>
        <w:t>"Giang Lan đồng học, lần này buổi trình diễn thời trang, ngươi nói có việc quan toàn vận mạng loài người tin tức muốn đối mọi người tuyên bố, đến tột cùng là cái gì?"</w:t>
      </w:r>
    </w:p>
    <w:p>
      <w:pPr>
        <w:spacing w:after="120" w:line="360" w:lineRule="auto"/>
        <w:ind w:firstLine="720"/>
        <w:jc w:val="both"/>
      </w:pPr>
      <w:r>
        <w:rPr>
          <w:rFonts w:ascii="Times New Roman" w:hAnsi="Times New Roman" w:eastAsia="Times New Roman"/>
          <w:sz w:val="26"/>
        </w:rPr>
        <w:t>Giang Lan thở phào một cái, cuối cùng đem đề tài thảo luận kéo về quỹ đạo chính, hắn nghiêm sắc mặt, tuyên bố.</w:t>
      </w:r>
    </w:p>
    <w:p>
      <w:pPr>
        <w:spacing w:after="120" w:line="360" w:lineRule="auto"/>
        <w:ind w:firstLine="720"/>
        <w:jc w:val="both"/>
      </w:pPr>
      <w:r>
        <w:rPr>
          <w:rFonts w:ascii="Times New Roman" w:hAnsi="Times New Roman" w:eastAsia="Times New Roman"/>
          <w:sz w:val="26"/>
        </w:rPr>
        <w:t>"Tiếp xuống, ta chuẩn bị đả thông tất cả linh cảnh cùng Lam Tinh thông đạo!"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