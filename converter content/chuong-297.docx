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297: Yếu ớt sinh viên, Superman tái hiện!</w:t>
      </w:r>
    </w:p>
    <w:p>
      <w:pPr>
        <w:spacing w:after="120" w:line="360" w:lineRule="auto"/>
        <w:ind w:firstLine="720"/>
        <w:jc w:val="both"/>
      </w:pPr>
      <w:r>
        <w:rPr>
          <w:rFonts w:ascii="Times New Roman" w:hAnsi="Times New Roman" w:eastAsia="Times New Roman"/>
          <w:sz w:val="26"/>
        </w:rPr>
        <w:t>Lão Ninh xem xét rót canh gà không dùng được, bắt đầu chuyển biến sách lược, đánh lớn tình cảm bài.</w:t>
      </w:r>
    </w:p>
    <w:p>
      <w:pPr>
        <w:spacing w:after="120" w:line="360" w:lineRule="auto"/>
        <w:ind w:firstLine="720"/>
        <w:jc w:val="both"/>
      </w:pPr>
      <w:r>
        <w:rPr>
          <w:rFonts w:ascii="Times New Roman" w:hAnsi="Times New Roman" w:eastAsia="Times New Roman"/>
          <w:sz w:val="26"/>
        </w:rPr>
        <w:t>"Giang Lan, ngươi ta thầy trò một trận, quen biết tại không quan trọng, gió nổi lên tại bèo tấm, bây giờ hiệu trưởng ta điểm ấy cẩn thận nguyện, ngươi cũng không chịu giúp ta thực hiện sao, huống hồ Tam Giang đại học, tương lai sớm muộn là muốn giao phó cho ngươi cùng Đồng Đồng. . ."</w:t>
      </w:r>
    </w:p>
    <w:p>
      <w:pPr>
        <w:spacing w:after="120" w:line="360" w:lineRule="auto"/>
        <w:ind w:firstLine="720"/>
        <w:jc w:val="both"/>
      </w:pPr>
      <w:r>
        <w:rPr>
          <w:rFonts w:ascii="Times New Roman" w:hAnsi="Times New Roman" w:eastAsia="Times New Roman"/>
          <w:sz w:val="26"/>
        </w:rPr>
        <w:t>Nói đến đây lão Ninh hốc mắt bắt đầu phiếm hồng, thậm chí khóe mắt sóng nước lấp loáng, phảng phất một giây sau, một ít hắn số tuổi này không nên xuất hiện đồ chơi, liền sẽ từ trên mặt hắn trượt xuống.</w:t>
      </w:r>
    </w:p>
    <w:p>
      <w:pPr>
        <w:spacing w:after="120" w:line="360" w:lineRule="auto"/>
        <w:ind w:firstLine="720"/>
        <w:jc w:val="both"/>
      </w:pPr>
      <w:r>
        <w:rPr>
          <w:rFonts w:ascii="Times New Roman" w:hAnsi="Times New Roman" w:eastAsia="Times New Roman"/>
          <w:sz w:val="26"/>
        </w:rPr>
        <w:t>Cái này khiến Giang Lan lập tức cảm thấy không chịu đựng nổi, nhạc phụ đại nhân, ngài đây là chơi cái nào một màn a.</w:t>
      </w:r>
    </w:p>
    <w:p>
      <w:pPr>
        <w:spacing w:after="120" w:line="360" w:lineRule="auto"/>
        <w:ind w:firstLine="720"/>
        <w:jc w:val="both"/>
      </w:pPr>
      <w:r>
        <w:rPr>
          <w:rFonts w:ascii="Times New Roman" w:hAnsi="Times New Roman" w:eastAsia="Times New Roman"/>
          <w:sz w:val="26"/>
        </w:rPr>
        <w:t>Lão Ninh diễn kỹ hắn là bội phục, năm đó hắn chính là bị lão Ninh một trận lắc lư, gia nhập Tam Giang đại học.</w:t>
      </w:r>
    </w:p>
    <w:p>
      <w:pPr>
        <w:spacing w:after="120" w:line="360" w:lineRule="auto"/>
        <w:ind w:firstLine="720"/>
        <w:jc w:val="both"/>
      </w:pPr>
      <w:r>
        <w:rPr>
          <w:rFonts w:ascii="Times New Roman" w:hAnsi="Times New Roman" w:eastAsia="Times New Roman"/>
          <w:sz w:val="26"/>
        </w:rPr>
        <w:t>Mà lại hiện tại còn để người ta nữ nhi ăn xong lau sạch, tại tình tại pháp, Giang Lan chỉ có thể thỏa mãn tự mình chuẩn nhạc phụ tâm nguyện.</w:t>
      </w:r>
    </w:p>
    <w:p>
      <w:pPr>
        <w:spacing w:after="120" w:line="360" w:lineRule="auto"/>
        <w:ind w:firstLine="720"/>
        <w:jc w:val="both"/>
      </w:pPr>
      <w:r>
        <w:rPr>
          <w:rFonts w:ascii="Times New Roman" w:hAnsi="Times New Roman" w:eastAsia="Times New Roman"/>
          <w:sz w:val="26"/>
        </w:rPr>
        <w:t>"Hảo hảo, hiệu trưởng, đừng làm buồn nôn như vậy phiến tình, lúc nào, ta đi chính là, nếu như không cẩn thận đánh ch.ết người, đừng để ta phụ trách nhiệm là được."</w:t>
      </w:r>
    </w:p>
    <w:p>
      <w:pPr>
        <w:spacing w:after="120" w:line="360" w:lineRule="auto"/>
        <w:ind w:firstLine="720"/>
        <w:jc w:val="both"/>
      </w:pPr>
      <w:r>
        <w:rPr>
          <w:rFonts w:ascii="Times New Roman" w:hAnsi="Times New Roman" w:eastAsia="Times New Roman"/>
          <w:sz w:val="26"/>
        </w:rPr>
        <w:t>Giang Lan là tại cùng lão Ninh nói đùa, lấy hắn hiện tại bốn hạng thuộc tính toàn bộ hơn vạn siêu cường thực lực, đối thân thể lực khống chế đã tinh tế đến mỗi một cây thần kinh, tuyệt đối sẽ không xuất hiện ngộ sát tình huống.</w:t>
      </w:r>
    </w:p>
    <w:p>
      <w:pPr>
        <w:spacing w:after="120" w:line="360" w:lineRule="auto"/>
        <w:ind w:firstLine="720"/>
        <w:jc w:val="both"/>
      </w:pPr>
      <w:r>
        <w:rPr>
          <w:rFonts w:ascii="Times New Roman" w:hAnsi="Times New Roman" w:eastAsia="Times New Roman"/>
          <w:sz w:val="26"/>
        </w:rPr>
        <w:t>Chủ yếu là trong tay hắn sự tình quá nhiều, thực sự không có thời gian đi đánh cái gì đại học thi đấu vòng tròn.</w:t>
      </w:r>
    </w:p>
    <w:p>
      <w:pPr>
        <w:spacing w:after="120" w:line="360" w:lineRule="auto"/>
        <w:ind w:firstLine="720"/>
        <w:jc w:val="both"/>
      </w:pPr>
      <w:r>
        <w:rPr>
          <w:rFonts w:ascii="Times New Roman" w:hAnsi="Times New Roman" w:eastAsia="Times New Roman"/>
          <w:sz w:val="26"/>
        </w:rPr>
        <w:t>Hắn hiện tại đi đánh đại học thi đấu vòng tròn, liền giống với bóng rổ chi thần Jordan mang theo mộng một trong đội, đi nhà trẻ cùng các tiểu bằng hữu thi đấu đồng dạng thư giãn thích ý.</w:t>
      </w:r>
    </w:p>
    <w:p>
      <w:pPr>
        <w:spacing w:after="120" w:line="360" w:lineRule="auto"/>
        <w:ind w:firstLine="720"/>
        <w:jc w:val="both"/>
      </w:pPr>
      <w:r>
        <w:rPr>
          <w:rFonts w:ascii="Times New Roman" w:hAnsi="Times New Roman" w:eastAsia="Times New Roman"/>
          <w:sz w:val="26"/>
        </w:rPr>
        <w:t>Bất quá nếu là lão Ninh tâm nguyện, Giang Lan cũng không có quá nhiều kháng cự, tham gia cái thi đấu vòng tròn, cũng chậm trễ không được hắn quá nhiều thời gian.</w:t>
      </w:r>
    </w:p>
    <w:p>
      <w:pPr>
        <w:spacing w:after="120" w:line="360" w:lineRule="auto"/>
        <w:ind w:firstLine="720"/>
        <w:jc w:val="both"/>
      </w:pPr>
      <w:r>
        <w:rPr>
          <w:rFonts w:ascii="Times New Roman" w:hAnsi="Times New Roman" w:eastAsia="Times New Roman"/>
          <w:sz w:val="26"/>
        </w:rPr>
        <w:t>Có được truyền tống thuật cùng Kamar-Taj bí pháp hắn, toàn Lam Tinh có thể nói chớp mắt liền đến.</w:t>
      </w:r>
    </w:p>
    <w:p>
      <w:pPr>
        <w:spacing w:after="120" w:line="360" w:lineRule="auto"/>
        <w:ind w:firstLine="720"/>
        <w:jc w:val="both"/>
      </w:pPr>
      <w:r>
        <w:rPr>
          <w:rFonts w:ascii="Times New Roman" w:hAnsi="Times New Roman" w:eastAsia="Times New Roman"/>
          <w:sz w:val="26"/>
        </w:rPr>
        <w:t>Mà lại hắn coi như không ra sân, Ninh Đồng cùng Nhâm Bằng đều có thể quét ngang toàn bộ sinh viên năm nhất giới.</w:t>
      </w:r>
    </w:p>
    <w:p>
      <w:pPr>
        <w:spacing w:after="120" w:line="360" w:lineRule="auto"/>
        <w:ind w:firstLine="720"/>
        <w:jc w:val="both"/>
      </w:pPr>
      <w:r>
        <w:rPr>
          <w:rFonts w:ascii="Times New Roman" w:hAnsi="Times New Roman" w:eastAsia="Times New Roman"/>
          <w:sz w:val="26"/>
        </w:rPr>
        <w:t>Nghe Giang Lan đáp ứng, lão Ninh lập tức quét qua tâm tình bi thương.</w:t>
      </w:r>
    </w:p>
    <w:p>
      <w:pPr>
        <w:spacing w:after="120" w:line="360" w:lineRule="auto"/>
        <w:ind w:firstLine="720"/>
        <w:jc w:val="both"/>
      </w:pPr>
      <w:r>
        <w:rPr>
          <w:rFonts w:ascii="Times New Roman" w:hAnsi="Times New Roman" w:eastAsia="Times New Roman"/>
          <w:sz w:val="26"/>
        </w:rPr>
        <w:t>"Ngày mai sẽ là bắt đầu thi đấu thời gian, chúng ta hiện tại tiến đến đế đô, tới kịp sao?"</w:t>
      </w:r>
    </w:p>
    <w:p>
      <w:pPr>
        <w:spacing w:after="120" w:line="360" w:lineRule="auto"/>
        <w:ind w:firstLine="720"/>
        <w:jc w:val="both"/>
      </w:pPr>
      <w:r>
        <w:rPr>
          <w:rFonts w:ascii="Times New Roman" w:hAnsi="Times New Roman" w:eastAsia="Times New Roman"/>
          <w:sz w:val="26"/>
        </w:rPr>
        <w:t>Hỗn đản, ngươi vừa rồi bi thương quả nhiên là trang a.</w:t>
      </w:r>
    </w:p>
    <w:p>
      <w:pPr>
        <w:spacing w:after="120" w:line="360" w:lineRule="auto"/>
        <w:ind w:firstLine="720"/>
        <w:jc w:val="both"/>
      </w:pPr>
      <w:r>
        <w:rPr>
          <w:rFonts w:ascii="Times New Roman" w:hAnsi="Times New Roman" w:eastAsia="Times New Roman"/>
          <w:sz w:val="26"/>
        </w:rPr>
        <w:t>Giang Lan đối mặt lão Ninh loại này hai nghịch ngợm đã không có nhả rãnh lực lượng.</w:t>
      </w:r>
    </w:p>
    <w:p>
      <w:pPr>
        <w:spacing w:after="120" w:line="360" w:lineRule="auto"/>
        <w:ind w:firstLine="720"/>
        <w:jc w:val="both"/>
      </w:pPr>
      <w:r>
        <w:rPr>
          <w:rFonts w:ascii="Times New Roman" w:hAnsi="Times New Roman" w:eastAsia="Times New Roman"/>
          <w:sz w:val="26"/>
        </w:rPr>
        <w:t>Lão Ninh tràn đầy phấn khởi ôm Giang Lan bả vai.</w:t>
      </w:r>
    </w:p>
    <w:p>
      <w:pPr>
        <w:spacing w:after="120" w:line="360" w:lineRule="auto"/>
        <w:ind w:firstLine="720"/>
        <w:jc w:val="both"/>
      </w:pPr>
      <w:r>
        <w:rPr>
          <w:rFonts w:ascii="Times New Roman" w:hAnsi="Times New Roman" w:eastAsia="Times New Roman"/>
          <w:sz w:val="26"/>
        </w:rPr>
        <w:t>"Mà lại nhằm vào ngươi loại tình huống này, Trương cục đã sớm sắp xếp xong xuôi, Tam Giang đại học làm đặc biệt thần bí khách quý, cuối cùng cùng với quán quân tiến hành một chút hữu hảo luận bàn, đi cái đi ngang qua sân khấu liền xong việc, sẽ không để cho ngươi thật đi đánh sinh viên năm nhất."</w:t>
      </w:r>
    </w:p>
    <w:p>
      <w:pPr>
        <w:spacing w:after="120" w:line="360" w:lineRule="auto"/>
        <w:ind w:firstLine="720"/>
        <w:jc w:val="both"/>
      </w:pPr>
      <w:r>
        <w:rPr>
          <w:rFonts w:ascii="Times New Roman" w:hAnsi="Times New Roman" w:eastAsia="Times New Roman"/>
          <w:sz w:val="26"/>
        </w:rPr>
        <w:t>Lão Ninh cảm khái nói.</w:t>
      </w:r>
    </w:p>
    <w:p>
      <w:pPr>
        <w:spacing w:after="120" w:line="360" w:lineRule="auto"/>
        <w:ind w:firstLine="720"/>
        <w:jc w:val="both"/>
      </w:pPr>
      <w:r>
        <w:rPr>
          <w:rFonts w:ascii="Times New Roman" w:hAnsi="Times New Roman" w:eastAsia="Times New Roman"/>
          <w:sz w:val="26"/>
        </w:rPr>
        <w:t>"Dù sao hiện tại sinh viên, rất yếu ớt a!"</w:t>
      </w:r>
    </w:p>
    <w:p>
      <w:pPr>
        <w:spacing w:after="120" w:line="360" w:lineRule="auto"/>
        <w:ind w:firstLine="720"/>
        <w:jc w:val="both"/>
      </w:pPr>
      <w:r>
        <w:rPr>
          <w:rFonts w:ascii="Times New Roman" w:hAnsi="Times New Roman" w:eastAsia="Times New Roman"/>
          <w:sz w:val="26"/>
        </w:rPr>
        <w:t>Giang Lan nhớ tới mấy lần linh cảnh, những thứ này năm thứ nhất đại học đại nhị học sinh biểu hiện, nhịn không được nhẹ gật đầu, biểu hiện rất đồng ý.</w:t>
      </w:r>
    </w:p>
    <w:p>
      <w:pPr>
        <w:spacing w:after="120" w:line="360" w:lineRule="auto"/>
        <w:ind w:firstLine="720"/>
        <w:jc w:val="both"/>
      </w:pPr>
      <w:r>
        <w:rPr>
          <w:rFonts w:ascii="Times New Roman" w:hAnsi="Times New Roman" w:eastAsia="Times New Roman"/>
          <w:sz w:val="26"/>
        </w:rPr>
        <w:t>Hắn cười khẽ vuốt cằm nói.</w:t>
      </w:r>
    </w:p>
    <w:p>
      <w:pPr>
        <w:spacing w:after="120" w:line="360" w:lineRule="auto"/>
        <w:ind w:firstLine="720"/>
        <w:jc w:val="both"/>
      </w:pPr>
      <w:r>
        <w:rPr>
          <w:rFonts w:ascii="Times New Roman" w:hAnsi="Times New Roman" w:eastAsia="Times New Roman"/>
          <w:sz w:val="26"/>
        </w:rPr>
        <w:t>"Đừng nói ngày mai, chính là hạ một phút bắt đầu thi đấu, cũng được, hiệu trưởng ngươi trước cùng Ninh Đồng bọn hắn qua đi, ta đi Anh Hoa quốc làm ít chuyện, chúng ta đế đô tụ hợp!"</w:t>
      </w:r>
    </w:p>
    <w:p>
      <w:pPr>
        <w:spacing w:after="120" w:line="360" w:lineRule="auto"/>
        <w:ind w:firstLine="720"/>
        <w:jc w:val="both"/>
      </w:pPr>
      <w:r>
        <w:rPr>
          <w:rFonts w:ascii="Times New Roman" w:hAnsi="Times New Roman" w:eastAsia="Times New Roman"/>
          <w:sz w:val="26"/>
        </w:rPr>
        <w:t>Ninh Đồng sẽ Kamar-Taj truyền tống thuật, bọn hắn đến đế đô là vài phút sự tình.</w:t>
      </w:r>
    </w:p>
    <w:p>
      <w:pPr>
        <w:spacing w:after="120" w:line="360" w:lineRule="auto"/>
        <w:ind w:firstLine="720"/>
        <w:jc w:val="both"/>
      </w:pPr>
      <w:r>
        <w:rPr>
          <w:rFonts w:ascii="Times New Roman" w:hAnsi="Times New Roman" w:eastAsia="Times New Roman"/>
          <w:sz w:val="26"/>
        </w:rPr>
        <w:t>Hắn học xong thuấn gian truyền tống, chỉ cần Ninh Đồng đến đâu, hắn liền có thể đến đâu.</w:t>
      </w:r>
    </w:p>
    <w:p>
      <w:pPr>
        <w:spacing w:after="120" w:line="360" w:lineRule="auto"/>
        <w:ind w:firstLine="720"/>
        <w:jc w:val="both"/>
      </w:pPr>
      <w:r>
        <w:rPr>
          <w:rFonts w:ascii="Times New Roman" w:hAnsi="Times New Roman" w:eastAsia="Times New Roman"/>
          <w:sz w:val="26"/>
        </w:rPr>
        <w:t>Lão Ninh không có quan tâm quá nhiều, hắn muốn đi Anh Hoa quốc làm gì, dù sao toàn bộ Lam Tinh bên trên, có thể tổn thương đến Giang Lan đồ vật đã không nhiều lắm.</w:t>
      </w:r>
    </w:p>
    <w:p>
      <w:pPr>
        <w:spacing w:after="120" w:line="360" w:lineRule="auto"/>
        <w:ind w:firstLine="720"/>
        <w:jc w:val="both"/>
      </w:pPr>
      <w:r>
        <w:rPr>
          <w:rFonts w:ascii="Times New Roman" w:hAnsi="Times New Roman" w:eastAsia="Times New Roman"/>
          <w:sz w:val="26"/>
        </w:rPr>
        <w:t>Hắn có chút không yên lòng, lần nữa cùng Giang Lan xác nhận.</w:t>
      </w:r>
    </w:p>
    <w:p>
      <w:pPr>
        <w:spacing w:after="120" w:line="360" w:lineRule="auto"/>
        <w:ind w:firstLine="720"/>
        <w:jc w:val="both"/>
      </w:pPr>
      <w:r>
        <w:rPr>
          <w:rFonts w:ascii="Times New Roman" w:hAnsi="Times New Roman" w:eastAsia="Times New Roman"/>
          <w:sz w:val="26"/>
        </w:rPr>
        <w:t>"Cái kia liền nói rõ a, ngươi không đi ta luôn cảm thấy có chút không yên lòng."</w:t>
      </w:r>
    </w:p>
    <w:p>
      <w:pPr>
        <w:spacing w:after="120" w:line="360" w:lineRule="auto"/>
        <w:ind w:firstLine="720"/>
        <w:jc w:val="both"/>
      </w:pPr>
      <w:r>
        <w:rPr>
          <w:rFonts w:ascii="Times New Roman" w:hAnsi="Times New Roman" w:eastAsia="Times New Roman"/>
          <w:sz w:val="26"/>
        </w:rPr>
        <w:t>Giang Lan cười cùng hắn dựng lên cái OK thủ thế.</w:t>
      </w:r>
    </w:p>
    <w:p>
      <w:pPr>
        <w:spacing w:after="120" w:line="360" w:lineRule="auto"/>
        <w:ind w:firstLine="720"/>
        <w:jc w:val="both"/>
      </w:pPr>
      <w:r>
        <w:rPr>
          <w:rFonts w:ascii="Times New Roman" w:hAnsi="Times New Roman" w:eastAsia="Times New Roman"/>
          <w:sz w:val="26"/>
        </w:rPr>
        <w:t>Ninh Chính Tân, lúc này mới nện bước nhẹ nhàng bộ pháp, đi triệu tập đội ngũ.</w:t>
      </w:r>
    </w:p>
    <w:p>
      <w:pPr>
        <w:spacing w:after="120" w:line="360" w:lineRule="auto"/>
        <w:ind w:firstLine="720"/>
        <w:jc w:val="both"/>
      </w:pPr>
      <w:r>
        <w:rPr>
          <w:rFonts w:ascii="Times New Roman" w:hAnsi="Times New Roman" w:eastAsia="Times New Roman"/>
          <w:sz w:val="26"/>
        </w:rPr>
        <w:t>Các loại lão Ninh đi xa, Giang Lan ánh mắt chuyển thành âm trầm.</w:t>
      </w:r>
    </w:p>
    <w:p>
      <w:pPr>
        <w:spacing w:after="120" w:line="360" w:lineRule="auto"/>
        <w:ind w:firstLine="720"/>
        <w:jc w:val="both"/>
      </w:pPr>
      <w:r>
        <w:rPr>
          <w:rFonts w:ascii="Times New Roman" w:hAnsi="Times New Roman" w:eastAsia="Times New Roman"/>
          <w:sz w:val="26"/>
        </w:rPr>
        <w:t>Hắn nhìn bốn bề vắng lặng, khẽ quát một tiếng, bắp thịt toàn thân hở ra, tóc trong nháy mắt dài đi ra.</w:t>
      </w:r>
    </w:p>
    <w:p>
      <w:pPr>
        <w:spacing w:after="120" w:line="360" w:lineRule="auto"/>
        <w:ind w:firstLine="720"/>
        <w:jc w:val="both"/>
      </w:pPr>
      <w:r>
        <w:rPr>
          <w:rFonts w:ascii="Times New Roman" w:hAnsi="Times New Roman" w:eastAsia="Times New Roman"/>
          <w:sz w:val="26"/>
        </w:rPr>
        <w:t>Quần áo cũng từ chiến y màu vàng biến thành màu lam xám quần áo bó, một bộ lớn mũ che màu đỏ, sau lưng hắn từ Từ Triển mở, Superman sắt thép thân thể hình thái thượng tuyến!</w:t>
      </w:r>
    </w:p>
    <w:p>
      <w:pPr>
        <w:spacing w:after="120" w:line="360" w:lineRule="auto"/>
        <w:ind w:firstLine="720"/>
        <w:jc w:val="both"/>
      </w:pPr>
      <w:r>
        <w:rPr>
          <w:rFonts w:ascii="Times New Roman" w:hAnsi="Times New Roman" w:eastAsia="Times New Roman"/>
          <w:sz w:val="26"/>
        </w:rPr>
        <w:t>Đi nhiều như vậy linh cảnh, vẫn là số ba linh cảnh lấy được tự động biến trang vòng tay, nhất hợp tâm ý của hắn, đối Giang Lan loại này có bao nhiêu loại hình thái người mà nói, có thể so với thần khí!</w:t>
      </w:r>
    </w:p>
    <w:p>
      <w:pPr>
        <w:spacing w:after="120" w:line="360" w:lineRule="auto"/>
        <w:ind w:firstLine="720"/>
        <w:jc w:val="both"/>
      </w:pPr>
      <w:r>
        <w:rPr>
          <w:rFonts w:ascii="Times New Roman" w:hAnsi="Times New Roman" w:eastAsia="Times New Roman"/>
          <w:sz w:val="26"/>
        </w:rPr>
        <w:t>Biến thân hoàn thành, Giang Lan đưa ánh mắt về phía Anh Hoa quốc phương hướng.</w:t>
      </w:r>
    </w:p>
    <w:p>
      <w:pPr>
        <w:spacing w:after="120" w:line="360" w:lineRule="auto"/>
        <w:ind w:firstLine="720"/>
        <w:jc w:val="both"/>
      </w:pPr>
      <w:r>
        <w:rPr>
          <w:rFonts w:ascii="Times New Roman" w:hAnsi="Times New Roman" w:eastAsia="Times New Roman"/>
          <w:sz w:val="26"/>
        </w:rPr>
        <w:t>Hắn không phải bụng dạ hẹp hòi người, tại trong tự điển của hắn, tuyệt đối không có cách đêm thù nói chuyện.</w:t>
      </w:r>
    </w:p>
    <w:p>
      <w:pPr>
        <w:spacing w:after="120" w:line="360" w:lineRule="auto"/>
        <w:ind w:firstLine="720"/>
        <w:jc w:val="both"/>
      </w:pPr>
      <w:r>
        <w:rPr>
          <w:rFonts w:ascii="Times New Roman" w:hAnsi="Times New Roman" w:eastAsia="Times New Roman"/>
          <w:sz w:val="26"/>
        </w:rPr>
        <w:t>Cho nên chuyện hôm nay hôm nay tất, là một cái thành thục anh hùng cơ bản tố dưỡng.</w:t>
      </w:r>
    </w:p>
    <w:p>
      <w:pPr>
        <w:spacing w:after="120" w:line="360" w:lineRule="auto"/>
        <w:ind w:firstLine="720"/>
        <w:jc w:val="both"/>
      </w:pPr>
      <w:r>
        <w:rPr>
          <w:rFonts w:ascii="Times New Roman" w:hAnsi="Times New Roman" w:eastAsia="Times New Roman"/>
          <w:sz w:val="26"/>
        </w:rPr>
        <w:t>Anh Hoa quốc dám can đảm xâm chiếm Hoa quốc, đả thương sủng vật của hắn Kim Cương, quả thực là ông cụ thắt cổ, ngại tự mình sống quá dài.</w:t>
      </w:r>
    </w:p>
    <w:p>
      <w:pPr>
        <w:spacing w:after="120" w:line="360" w:lineRule="auto"/>
        <w:ind w:firstLine="720"/>
        <w:jc w:val="both"/>
      </w:pPr>
      <w:r>
        <w:rPr>
          <w:rFonts w:ascii="Times New Roman" w:hAnsi="Times New Roman" w:eastAsia="Times New Roman"/>
          <w:sz w:val="26"/>
        </w:rPr>
        <w:t>Anh Hoa quốc quái nhân sự kiện người đầu têu, nhất định phải nỗ lực thê thảm đau đớn đại giới, để toàn bộ thế giới biết, gan dám mạo phạm Hoa quốc hạ tràng!</w:t>
      </w:r>
    </w:p>
    <w:p>
      <w:pPr>
        <w:spacing w:after="120" w:line="360" w:lineRule="auto"/>
        <w:ind w:firstLine="720"/>
        <w:jc w:val="both"/>
      </w:pPr>
      <w:r>
        <w:rPr>
          <w:rFonts w:ascii="Times New Roman" w:hAnsi="Times New Roman" w:eastAsia="Times New Roman"/>
          <w:sz w:val="26"/>
        </w:rPr>
        <w:t>Superman sắt thép thân thể bay thẳng Vân Tiêu, tại tầng bình lưu vạch phá đại khí, không có phát ra cái gì vang động, lấy tốc độ cực nhanh rơi hướng Anh Hoa quốc Kinh Thành, chính đối Ampere thủ tướng phủ ở tại.</w:t>
      </w:r>
    </w:p>
    <w:p>
      <w:pPr>
        <w:spacing w:after="120" w:line="360" w:lineRule="auto"/>
        <w:ind w:firstLine="720"/>
        <w:jc w:val="both"/>
      </w:pPr>
      <w:r>
        <w:rPr>
          <w:rFonts w:ascii="Times New Roman" w:hAnsi="Times New Roman" w:eastAsia="Times New Roman"/>
          <w:sz w:val="26"/>
        </w:rPr>
        <w:t>Bắt giặc trước bắt vua, con rết quái nhân ở trước khi ch.ết, nói ra tên Ampere, Giang Lan tin tưởng, đại lượng sản xuất quái nhân chuyện này, Ampere làm một nước Thủ tướng, nhất định cảm kích!</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Anh Hoa quốc, Hokkaido cái nào đó thâm sơn suối nước nóng trong biệt thự, Ampere chỉ mặc túi đũng quần, lộ ra gầy trơ cả xương thân trên, ngâm trong suối nước nóng, hài lòng uống vào thanh rượu.</w:t>
      </w:r>
    </w:p>
    <w:p>
      <w:pPr>
        <w:spacing w:after="120" w:line="360" w:lineRule="auto"/>
        <w:ind w:firstLine="720"/>
        <w:jc w:val="both"/>
      </w:pPr>
      <w:r>
        <w:rPr>
          <w:rFonts w:ascii="Times New Roman" w:hAnsi="Times New Roman" w:eastAsia="Times New Roman"/>
          <w:sz w:val="26"/>
        </w:rPr>
        <w:t>Khi hắn nhìn thấy, thôn phệ Titan đệ đệ còn có bốn mắt quái nhân siêu cự hình con rết quái nhân, bị hoàng y nam tử thần bí một quyền đánh thành bụi phấn sau.</w:t>
      </w:r>
    </w:p>
    <w:p>
      <w:pPr>
        <w:spacing w:after="120" w:line="360" w:lineRule="auto"/>
        <w:ind w:firstLine="720"/>
        <w:jc w:val="both"/>
      </w:pPr>
      <w:r>
        <w:rPr>
          <w:rFonts w:ascii="Times New Roman" w:hAnsi="Times New Roman" w:eastAsia="Times New Roman"/>
          <w:sz w:val="26"/>
        </w:rPr>
        <w:t>Lúc ấy cũng cảm giác đại sự không ổn.</w:t>
      </w:r>
    </w:p>
    <w:p>
      <w:pPr>
        <w:spacing w:after="120" w:line="360" w:lineRule="auto"/>
        <w:ind w:firstLine="720"/>
        <w:jc w:val="both"/>
      </w:pPr>
      <w:r>
        <w:rPr>
          <w:rFonts w:ascii="Times New Roman" w:hAnsi="Times New Roman" w:eastAsia="Times New Roman"/>
          <w:sz w:val="26"/>
        </w:rPr>
        <w:t>Thân vì một cái hợp cách chính khách, chỉ cần bất tử, hắn liền tuyệt không buông tha cuối cùng một tia giãy dụa cơ hội.</w:t>
      </w:r>
    </w:p>
    <w:p>
      <w:pPr>
        <w:spacing w:after="120" w:line="360" w:lineRule="auto"/>
        <w:ind w:firstLine="720"/>
        <w:jc w:val="both"/>
      </w:pPr>
      <w:r>
        <w:rPr>
          <w:rFonts w:ascii="Times New Roman" w:hAnsi="Times New Roman" w:eastAsia="Times New Roman"/>
          <w:sz w:val="26"/>
        </w:rPr>
        <w:t>Ampere đem bí mật bồi dưỡng thế thân, lưu tại Thủ tướng phủ, làm kẻ ch.ết thay.</w:t>
      </w:r>
    </w:p>
    <w:p>
      <w:pPr>
        <w:spacing w:after="120" w:line="360" w:lineRule="auto"/>
        <w:ind w:firstLine="720"/>
        <w:jc w:val="both"/>
      </w:pPr>
      <w:r>
        <w:rPr>
          <w:rFonts w:ascii="Times New Roman" w:hAnsi="Times New Roman" w:eastAsia="Times New Roman"/>
          <w:sz w:val="26"/>
        </w:rPr>
        <w:t>Mà bản thân hắn, thì đã sớm chuồn mất.</w:t>
      </w:r>
    </w:p>
    <w:p>
      <w:pPr>
        <w:spacing w:after="120" w:line="360" w:lineRule="auto"/>
        <w:ind w:firstLine="720"/>
        <w:jc w:val="both"/>
      </w:pPr>
      <w:r>
        <w:rPr>
          <w:rFonts w:ascii="Times New Roman" w:hAnsi="Times New Roman" w:eastAsia="Times New Roman"/>
          <w:sz w:val="26"/>
        </w:rPr>
        <w:t>Đem còn lại mấy chục con quái nhân thuốc biến đổi gien, tùy thân mang theo, càng là khi tiến vào thâm sơn về sau, hèn hạ độc ch.ết tất cả tùy hành nhân viên.</w:t>
      </w:r>
    </w:p>
    <w:p>
      <w:pPr>
        <w:spacing w:after="120" w:line="360" w:lineRule="auto"/>
        <w:ind w:firstLine="720"/>
        <w:jc w:val="both"/>
      </w:pPr>
      <w:r>
        <w:rPr>
          <w:rFonts w:ascii="Times New Roman" w:hAnsi="Times New Roman" w:eastAsia="Times New Roman"/>
          <w:sz w:val="26"/>
        </w:rPr>
        <w:t>Hiện tại hắn vị trí địa điểm bí mật, là thời gian trước tu kiến hoàn tất, chỉ có hắn một người biết địa phương.</w:t>
      </w:r>
    </w:p>
    <w:p>
      <w:pPr>
        <w:spacing w:after="120" w:line="360" w:lineRule="auto"/>
        <w:ind w:firstLine="720"/>
        <w:jc w:val="both"/>
      </w:pPr>
      <w:r>
        <w:rPr>
          <w:rFonts w:ascii="Times New Roman" w:hAnsi="Times New Roman" w:eastAsia="Times New Roman"/>
          <w:sz w:val="26"/>
        </w:rPr>
        <w:t>Ampere trà một ngụm rượu, chậm rãi nhắm hai mắt lại, nội tâm của hắn không có chút nào áy náy chi tình, thậm chí đắc ý nghĩ đến.</w:t>
      </w:r>
    </w:p>
    <w:p>
      <w:pPr>
        <w:spacing w:after="120" w:line="360" w:lineRule="auto"/>
        <w:ind w:firstLine="720"/>
        <w:jc w:val="both"/>
      </w:pPr>
      <w:r>
        <w:rPr>
          <w:rFonts w:ascii="Times New Roman" w:hAnsi="Times New Roman" w:eastAsia="Times New Roman"/>
          <w:sz w:val="26"/>
        </w:rPr>
        <w:t>"Trước tránh ở cái địa phương này , chờ danh tiếng qua đi, lại thu nạp một đám giác tỉnh giả, chế tạo lần nữa một chi siêu giác tỉnh giả binh đoàn, lần này nhất định phải thực lực đầy đủ, tái phát động đối Hoa quốc tập kích!"</w:t>
      </w:r>
    </w:p>
    <w:p>
      <w:pPr>
        <w:spacing w:after="120" w:line="360" w:lineRule="auto"/>
        <w:ind w:firstLine="720"/>
        <w:jc w:val="both"/>
      </w:pPr>
      <w:r>
        <w:rPr>
          <w:rFonts w:ascii="Times New Roman" w:hAnsi="Times New Roman" w:eastAsia="Times New Roman"/>
          <w:sz w:val="26"/>
        </w:rPr>
        <w:t>"Đám này ngớ ngẩn, ngay cả Túc Hạo đều đánh không lại, ta cảm giác vẫn là thôn phệ nhân loại không đủ, lần sau đem toàn bộ Anh Hoa quốc nhân loại đều thôn phệ, không, lại thêm A Tam quốc, cuối cùng lại đi gặm Hoa quốc khối này xương cứng!"</w:t>
      </w:r>
    </w:p>
    <w:p>
      <w:pPr>
        <w:spacing w:after="120" w:line="360" w:lineRule="auto"/>
        <w:ind w:firstLine="720"/>
        <w:jc w:val="both"/>
      </w:pPr>
      <w:r>
        <w:rPr>
          <w:rFonts w:ascii="Times New Roman" w:hAnsi="Times New Roman" w:eastAsia="Times New Roman"/>
          <w:sz w:val="26"/>
        </w:rPr>
        <w:t>"Chém chém giết giết chung quy là thô bỉ vũ phu mới có thể đi làm sự tình, ta muốn làm phía sau màn kỳ thủ, trong lúc nói cười quấy thiên hạ thế cục!"</w:t>
      </w:r>
    </w:p>
    <w:p>
      <w:pPr>
        <w:spacing w:after="120" w:line="360" w:lineRule="auto"/>
        <w:ind w:firstLine="720"/>
        <w:jc w:val="both"/>
      </w:pPr>
      <w:r>
        <w:rPr>
          <w:rFonts w:ascii="Times New Roman" w:hAnsi="Times New Roman" w:eastAsia="Times New Roman"/>
          <w:sz w:val="26"/>
        </w:rPr>
        <w:t>Giang Lan giờ phút này đã bay đến Anh Hoa quốc Kinh Thành trên không, hắn thấp giọng quát nói.</w:t>
      </w:r>
    </w:p>
    <w:p>
      <w:pPr>
        <w:spacing w:after="120" w:line="360" w:lineRule="auto"/>
        <w:ind w:firstLine="720"/>
        <w:jc w:val="both"/>
      </w:pPr>
      <w:r>
        <w:rPr>
          <w:rFonts w:ascii="Times New Roman" w:hAnsi="Times New Roman" w:eastAsia="Times New Roman"/>
          <w:sz w:val="26"/>
        </w:rPr>
        <w:t>"Cho các ngươi năm phút thời gian, giao ra Ampere cùng tất cả quái nhân! Nếu không Anh Hoa đảo, đem không cần thiết lại tồn tại ở trên đời này!"</w:t>
      </w:r>
    </w:p>
    <w:p>
      <w:pPr>
        <w:spacing w:after="120" w:line="360" w:lineRule="auto"/>
        <w:ind w:firstLine="720"/>
        <w:jc w:val="both"/>
      </w:pPr>
      <w:r>
        <w:rPr>
          <w:rFonts w:ascii="Times New Roman" w:hAnsi="Times New Roman" w:eastAsia="Times New Roman"/>
          <w:sz w:val="26"/>
        </w:rPr>
        <w:t>Giang Lan thực lực bây giờ, cũng không gặp hắn dùng lực như thế nào, tùy ý một tiếng gầm nhẹ, thanh âm truyền khắp toàn bộ Anh Hoa quốc Kinh Thành.</w:t>
      </w:r>
    </w:p>
    <w:p>
      <w:pPr>
        <w:spacing w:after="120" w:line="360" w:lineRule="auto"/>
        <w:ind w:firstLine="720"/>
        <w:jc w:val="both"/>
      </w:pPr>
      <w:r>
        <w:rPr>
          <w:rFonts w:ascii="Times New Roman" w:hAnsi="Times New Roman" w:eastAsia="Times New Roman"/>
          <w:sz w:val="26"/>
        </w:rPr>
        <w:t>Anh Hoa quốc quốc dân nhao nhao hướng ra phía ngoài nhìn lại, mọi người con ngươi trong nháy mắt phát sinh kịch liệt chấn.</w:t>
      </w:r>
    </w:p>
    <w:p>
      <w:pPr>
        <w:spacing w:after="120" w:line="360" w:lineRule="auto"/>
        <w:ind w:firstLine="720"/>
        <w:jc w:val="both"/>
      </w:pPr>
      <w:r>
        <w:rPr>
          <w:rFonts w:ascii="Times New Roman" w:hAnsi="Times New Roman" w:eastAsia="Times New Roman"/>
          <w:sz w:val="26"/>
        </w:rPr>
        <w:t>Chỉ gặp một tên người mặc màu lam xám quần áo bó, phía sau màu đỏ sậm áo choàng, theo gió bay múa cường tráng nam tử, chính không nhìn Lam Tinh lực hút giống như, phiêu phù ở Thủ tướng phủ bầu trời.</w:t>
      </w:r>
    </w:p>
    <w:p>
      <w:pPr>
        <w:spacing w:after="120" w:line="360" w:lineRule="auto"/>
        <w:ind w:firstLine="720"/>
        <w:jc w:val="both"/>
      </w:pPr>
      <w:r>
        <w:rPr>
          <w:rFonts w:ascii="Times New Roman" w:hAnsi="Times New Roman" w:eastAsia="Times New Roman"/>
          <w:sz w:val="26"/>
        </w:rPr>
        <w:t>Nam tử này hai mắt tràn ngập hào quang màu đỏ, tất cả nhìn về phía hắn người, cũng cảm giác mình trong nháy mắt bị nhìn xuyên, liền phảng phất trần như nhộng, bại lộ tại băng thiên tuyết địa bên trong.</w:t>
      </w:r>
    </w:p>
    <w:p>
      <w:pPr>
        <w:spacing w:after="120" w:line="360" w:lineRule="auto"/>
        <w:ind w:firstLine="720"/>
        <w:jc w:val="both"/>
      </w:pPr>
      <w:r>
        <w:rPr>
          <w:rFonts w:ascii="Times New Roman" w:hAnsi="Times New Roman" w:eastAsia="Times New Roman"/>
          <w:sz w:val="26"/>
        </w:rPr>
        <w:t>"Siêu, Superman!"..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