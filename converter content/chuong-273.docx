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273: Kỳ phùng địch thủ, sụp đổ Vegeta!</w:t>
      </w:r>
    </w:p>
    <w:p>
      <w:pPr>
        <w:spacing w:after="120" w:line="360" w:lineRule="auto"/>
        <w:ind w:firstLine="720"/>
        <w:jc w:val="both"/>
      </w:pPr>
      <w:r>
        <w:rPr>
          <w:rFonts w:ascii="Times New Roman" w:hAnsi="Times New Roman" w:eastAsia="Times New Roman"/>
          <w:sz w:val="26"/>
        </w:rPr>
        <w:t>Theo hai người giận dữ hét lên, Phương Viên mấy chục cây số bên trong đám mây đều bị khí tức cường đại chỗ xua tan.</w:t>
      </w:r>
    </w:p>
    <w:p>
      <w:pPr>
        <w:spacing w:after="120" w:line="360" w:lineRule="auto"/>
        <w:ind w:firstLine="720"/>
        <w:jc w:val="both"/>
      </w:pPr>
      <w:r>
        <w:rPr>
          <w:rFonts w:ascii="Times New Roman" w:hAnsi="Times New Roman" w:eastAsia="Times New Roman"/>
          <w:sz w:val="26"/>
        </w:rPr>
        <w:t>Namek ánh nắng, như là hoài xuân thiếu nữ tiêm tiêm ngọc thủ, nhiệt tình vuốt ve Giang Lan mỗi một chỗ thân thể.</w:t>
      </w:r>
    </w:p>
    <w:p>
      <w:pPr>
        <w:spacing w:after="120" w:line="360" w:lineRule="auto"/>
        <w:ind w:firstLine="720"/>
        <w:jc w:val="both"/>
      </w:pPr>
      <w:r>
        <w:rPr>
          <w:rFonts w:ascii="Times New Roman" w:hAnsi="Times New Roman" w:eastAsia="Times New Roman"/>
          <w:sz w:val="26"/>
        </w:rPr>
        <w:t>Giang Lan cảm giác toàn thân tràn đầy lực lượng!</w:t>
      </w:r>
    </w:p>
    <w:p>
      <w:pPr>
        <w:spacing w:after="120" w:line="360" w:lineRule="auto"/>
        <w:ind w:firstLine="720"/>
        <w:jc w:val="both"/>
      </w:pPr>
      <w:r>
        <w:rPr>
          <w:rFonts w:ascii="Times New Roman" w:hAnsi="Times New Roman" w:eastAsia="Times New Roman"/>
          <w:sz w:val="26"/>
        </w:rPr>
        <w:t>Namek hằng tinh so Lam Tinh Thái Dương còn tốt đẹp hơn gấp mấy chục lần, ánh nắng phóng xạ càng tăng mạnh hơn hoành, Giang Lan tiềm năng điểm, lấy tốc độ mà mắt thường cũng có thể thấy được bắt đầu tăng trưởng!</w:t>
      </w:r>
    </w:p>
    <w:p>
      <w:pPr>
        <w:spacing w:after="120" w:line="360" w:lineRule="auto"/>
        <w:ind w:firstLine="720"/>
        <w:jc w:val="both"/>
      </w:pPr>
      <w:r>
        <w:rPr>
          <w:rFonts w:ascii="Times New Roman" w:hAnsi="Times New Roman" w:eastAsia="Times New Roman"/>
          <w:sz w:val="26"/>
        </w:rPr>
        <w:t>Namek thiên tượng biến đổi lớn, để ở xa mấy chục cây số bên ngoài Krillin cùng Son Gohan đều có thể nhìn thấy, Son Gohan chần chờ nói.</w:t>
      </w:r>
    </w:p>
    <w:p>
      <w:pPr>
        <w:spacing w:after="120" w:line="360" w:lineRule="auto"/>
        <w:ind w:firstLine="720"/>
        <w:jc w:val="both"/>
      </w:pPr>
      <w:r>
        <w:rPr>
          <w:rFonts w:ascii="Times New Roman" w:hAnsi="Times New Roman" w:eastAsia="Times New Roman"/>
          <w:sz w:val="26"/>
        </w:rPr>
        <w:t>"Đến cùng xảy ra chuyện gì, vì cái gì đột nhiên xuất hiện hai cỗ to lớn khí tức, mà lại cơ hồ tương xứng."</w:t>
      </w:r>
    </w:p>
    <w:p>
      <w:pPr>
        <w:spacing w:after="120" w:line="360" w:lineRule="auto"/>
        <w:ind w:firstLine="720"/>
        <w:jc w:val="both"/>
      </w:pPr>
      <w:r>
        <w:rPr>
          <w:rFonts w:ascii="Times New Roman" w:hAnsi="Times New Roman" w:eastAsia="Times New Roman"/>
          <w:sz w:val="26"/>
        </w:rPr>
        <w:t>Krillin nhắm mắt lại, tinh tế trải nghiệm lấy khí tức cảm giác.</w:t>
      </w:r>
    </w:p>
    <w:p>
      <w:pPr>
        <w:spacing w:after="120" w:line="360" w:lineRule="auto"/>
        <w:ind w:firstLine="720"/>
        <w:jc w:val="both"/>
      </w:pPr>
      <w:r>
        <w:rPr>
          <w:rFonts w:ascii="Times New Roman" w:hAnsi="Times New Roman" w:eastAsia="Times New Roman"/>
          <w:sz w:val="26"/>
        </w:rPr>
        <w:t>"Một cỗ là Giang Lan, còn có một cỗ là Frieza, bọn hắn quá mạnh, loại khí tức này cường độ, thật là nhân loại có thể đạt tới sao?"</w:t>
      </w:r>
    </w:p>
    <w:p>
      <w:pPr>
        <w:spacing w:after="120" w:line="360" w:lineRule="auto"/>
        <w:ind w:firstLine="720"/>
        <w:jc w:val="both"/>
      </w:pPr>
      <w:r>
        <w:rPr>
          <w:rFonts w:ascii="Times New Roman" w:hAnsi="Times New Roman" w:eastAsia="Times New Roman"/>
          <w:sz w:val="26"/>
        </w:rPr>
        <w:t>Xa xa cùng sau lưng bọn họ Vegeta cũng đình chỉ phi hành, hắn kinh ngạc há to miệng, nhìn về phía Giang Lan cùng Frieza phương hướng.</w:t>
      </w:r>
    </w:p>
    <w:p>
      <w:pPr>
        <w:spacing w:after="120" w:line="360" w:lineRule="auto"/>
        <w:ind w:firstLine="720"/>
        <w:jc w:val="both"/>
      </w:pPr>
      <w:r>
        <w:rPr>
          <w:rFonts w:ascii="Times New Roman" w:hAnsi="Times New Roman" w:eastAsia="Times New Roman"/>
          <w:sz w:val="26"/>
        </w:rPr>
        <w:t>"Sao, làm sao có thể, Frieza vậy mà như thế cường đại, còn có cái kia gọi Giang Lan nam nhân, hắn làm sao có thể có được như thế lực lượng kinh khủng."</w:t>
      </w:r>
    </w:p>
    <w:p>
      <w:pPr>
        <w:spacing w:after="120" w:line="360" w:lineRule="auto"/>
        <w:ind w:firstLine="720"/>
        <w:jc w:val="both"/>
      </w:pPr>
      <w:r>
        <w:rPr>
          <w:rFonts w:ascii="Times New Roman" w:hAnsi="Times New Roman" w:eastAsia="Times New Roman"/>
          <w:sz w:val="26"/>
        </w:rPr>
        <w:t>Vegeta đột nhiên nhớ tới vừa rồi Giang Lan nói với hắn, hắn là Super Saiyan!</w:t>
      </w:r>
    </w:p>
    <w:p>
      <w:pPr>
        <w:spacing w:after="120" w:line="360" w:lineRule="auto"/>
        <w:ind w:firstLine="720"/>
        <w:jc w:val="both"/>
      </w:pPr>
      <w:r>
        <w:rPr>
          <w:rFonts w:ascii="Times New Roman" w:hAnsi="Times New Roman" w:eastAsia="Times New Roman"/>
          <w:sz w:val="26"/>
        </w:rPr>
        <w:t>Hắn phẫn nộ nắm chặt nắm đấm, nội tâm điên cuồng gầm thét.</w:t>
      </w:r>
    </w:p>
    <w:p>
      <w:pPr>
        <w:spacing w:after="120" w:line="360" w:lineRule="auto"/>
        <w:ind w:firstLine="720"/>
        <w:jc w:val="both"/>
      </w:pPr>
      <w:r>
        <w:rPr>
          <w:rFonts w:ascii="Times New Roman" w:hAnsi="Times New Roman" w:eastAsia="Times New Roman"/>
          <w:sz w:val="26"/>
        </w:rPr>
        <w:t>"Không có khả năng, hắn làm sao có thể là Super Saiyan, ta không tin, cho dù ch.ết, ta cũng muốn đi nhìn một chút!"</w:t>
      </w:r>
    </w:p>
    <w:p>
      <w:pPr>
        <w:spacing w:after="120" w:line="360" w:lineRule="auto"/>
        <w:ind w:firstLine="720"/>
        <w:jc w:val="both"/>
      </w:pPr>
      <w:r>
        <w:rPr>
          <w:rFonts w:ascii="Times New Roman" w:hAnsi="Times New Roman" w:eastAsia="Times New Roman"/>
          <w:sz w:val="26"/>
        </w:rPr>
        <w:t>Vegeta không che giấu nữa khí tức, lấy tốc độ cực nhanh vạch phá bầu trời, hướng về đại trưởng lão chỗ ở bay đi.</w:t>
      </w:r>
    </w:p>
    <w:p>
      <w:pPr>
        <w:spacing w:after="120" w:line="360" w:lineRule="auto"/>
        <w:ind w:firstLine="720"/>
        <w:jc w:val="both"/>
      </w:pPr>
      <w:r>
        <w:rPr>
          <w:rFonts w:ascii="Times New Roman" w:hAnsi="Times New Roman" w:eastAsia="Times New Roman"/>
          <w:sz w:val="26"/>
        </w:rPr>
        <w:t>"Ta tuyệt không tin, trong truyền thuyết Super Saiyan, sẽ xuất hiện tại một nhân loại trên thân!"</w:t>
      </w:r>
    </w:p>
    <w:p>
      <w:pPr>
        <w:spacing w:after="120" w:line="360" w:lineRule="auto"/>
        <w:ind w:firstLine="720"/>
        <w:jc w:val="both"/>
      </w:pPr>
      <w:r>
        <w:rPr>
          <w:rFonts w:ascii="Times New Roman" w:hAnsi="Times New Roman" w:eastAsia="Times New Roman"/>
          <w:sz w:val="26"/>
        </w:rPr>
        <w:t>Giang Lan sau khi biến thân, trông thấy đối diện Frieza cũng từ cuộn mình trạng thái triển khai thân thể, hắn một lần nữa trở nên thấp bé mà gầy yếu, làn da bề mặt sáng bóng trơn trượt.</w:t>
      </w:r>
    </w:p>
    <w:p>
      <w:pPr>
        <w:spacing w:after="120" w:line="360" w:lineRule="auto"/>
        <w:ind w:firstLine="720"/>
        <w:jc w:val="both"/>
      </w:pPr>
      <w:r>
        <w:rPr>
          <w:rFonts w:ascii="Times New Roman" w:hAnsi="Times New Roman" w:eastAsia="Times New Roman"/>
          <w:sz w:val="26"/>
        </w:rPr>
        <w:t>Hắn sừng nhọn hoàn toàn biến mất không thấy, thay vào đó, là cùng loại với nhân loại một trương không chút biểu tình lãnh khốc khuôn mặt.</w:t>
      </w:r>
    </w:p>
    <w:p>
      <w:pPr>
        <w:spacing w:after="120" w:line="360" w:lineRule="auto"/>
        <w:ind w:firstLine="720"/>
        <w:jc w:val="both"/>
      </w:pPr>
      <w:r>
        <w:rPr>
          <w:rFonts w:ascii="Times New Roman" w:hAnsi="Times New Roman" w:eastAsia="Times New Roman"/>
          <w:sz w:val="26"/>
        </w:rPr>
        <w:t>Frieza khóe miệng nhếch lên, thanh âm bén nhọn khàn giọng.</w:t>
      </w:r>
    </w:p>
    <w:p>
      <w:pPr>
        <w:spacing w:after="120" w:line="360" w:lineRule="auto"/>
        <w:ind w:firstLine="720"/>
        <w:jc w:val="both"/>
      </w:pPr>
      <w:r>
        <w:rPr>
          <w:rFonts w:ascii="Times New Roman" w:hAnsi="Times New Roman" w:eastAsia="Times New Roman"/>
          <w:sz w:val="26"/>
        </w:rPr>
        <w:t>"Thật lâu không dùng ra loại này hình thái, ngươi hẳn là cảm thấy tự hào! Có thể hỏi một chút tên của ngươi cùng chủng tộc sao?"</w:t>
      </w:r>
    </w:p>
    <w:p>
      <w:pPr>
        <w:spacing w:after="120" w:line="360" w:lineRule="auto"/>
        <w:ind w:firstLine="720"/>
        <w:jc w:val="both"/>
      </w:pPr>
      <w:r>
        <w:rPr>
          <w:rFonts w:ascii="Times New Roman" w:hAnsi="Times New Roman" w:eastAsia="Times New Roman"/>
          <w:sz w:val="26"/>
        </w:rPr>
        <w:t>"Giết ngươi về sau, ta sẽ đi đem ngươi tộc đàn triệt để diệt tuyệt, ta tuyệt không cho phép thế giới này, có có thể uy hϊế͙p͙ được ta chủng tộc tồn tại."</w:t>
      </w:r>
    </w:p>
    <w:p>
      <w:pPr>
        <w:spacing w:after="120" w:line="360" w:lineRule="auto"/>
        <w:ind w:firstLine="720"/>
        <w:jc w:val="both"/>
      </w:pPr>
      <w:r>
        <w:rPr>
          <w:rFonts w:ascii="Times New Roman" w:hAnsi="Times New Roman" w:eastAsia="Times New Roman"/>
          <w:sz w:val="26"/>
        </w:rPr>
        <w:t>Giang Lan âm thầm cười lạnh một tiếng.</w:t>
      </w:r>
    </w:p>
    <w:p>
      <w:pPr>
        <w:spacing w:after="120" w:line="360" w:lineRule="auto"/>
        <w:ind w:firstLine="720"/>
        <w:jc w:val="both"/>
      </w:pPr>
      <w:r>
        <w:rPr>
          <w:rFonts w:ascii="Times New Roman" w:hAnsi="Times New Roman" w:eastAsia="Times New Roman"/>
          <w:sz w:val="26"/>
        </w:rPr>
        <w:t>"Đại vương a, ngươi còn quá trẻ, ngươi chủng tộc mặc dù nhân khẩu thưa thớt, cực kì hiếm thấy, nhưng Long Châu thế giới ngươi điểm ấy chiến lực thật không tính là cái gì."</w:t>
      </w:r>
    </w:p>
    <w:p>
      <w:pPr>
        <w:spacing w:after="120" w:line="360" w:lineRule="auto"/>
        <w:ind w:firstLine="720"/>
        <w:jc w:val="both"/>
      </w:pPr>
      <w:r>
        <w:rPr>
          <w:rFonts w:ascii="Times New Roman" w:hAnsi="Times New Roman" w:eastAsia="Times New Roman"/>
          <w:sz w:val="26"/>
        </w:rPr>
        <w:t>Bất quá đã bức đều chứa tới đây, ra ngoài người Saiyan thiên phú mang tới cao ngạo.</w:t>
      </w:r>
    </w:p>
    <w:p>
      <w:pPr>
        <w:spacing w:after="120" w:line="360" w:lineRule="auto"/>
        <w:ind w:firstLine="720"/>
        <w:jc w:val="both"/>
      </w:pPr>
      <w:r>
        <w:rPr>
          <w:rFonts w:ascii="Times New Roman" w:hAnsi="Times New Roman" w:eastAsia="Times New Roman"/>
          <w:sz w:val="26"/>
        </w:rPr>
        <w:t>Giang Lan đồng dạng khóe miệng nhếch lên, bình tĩnh nói.</w:t>
      </w:r>
    </w:p>
    <w:p>
      <w:pPr>
        <w:spacing w:after="120" w:line="360" w:lineRule="auto"/>
        <w:ind w:firstLine="720"/>
        <w:jc w:val="both"/>
      </w:pPr>
      <w:r>
        <w:rPr>
          <w:rFonts w:ascii="Times New Roman" w:hAnsi="Times New Roman" w:eastAsia="Times New Roman"/>
          <w:sz w:val="26"/>
        </w:rPr>
        <w:t>"Ta đến từ Địa Cầu, tên là Giang Lan! Nhớ kỹ Frieza, đánh bại ngươi, là ta Super Saiyan hình thái!"</w:t>
      </w:r>
    </w:p>
    <w:p>
      <w:pPr>
        <w:spacing w:after="120" w:line="360" w:lineRule="auto"/>
        <w:ind w:firstLine="720"/>
        <w:jc w:val="both"/>
      </w:pPr>
      <w:r>
        <w:rPr>
          <w:rFonts w:ascii="Times New Roman" w:hAnsi="Times New Roman" w:eastAsia="Times New Roman"/>
          <w:sz w:val="26"/>
        </w:rPr>
        <w:t>Frieza lòng tràn đầy nghi hoặc.</w:t>
      </w:r>
    </w:p>
    <w:p>
      <w:pPr>
        <w:spacing w:after="120" w:line="360" w:lineRule="auto"/>
        <w:ind w:firstLine="720"/>
        <w:jc w:val="both"/>
      </w:pPr>
      <w:r>
        <w:rPr>
          <w:rFonts w:ascii="Times New Roman" w:hAnsi="Times New Roman" w:eastAsia="Times New Roman"/>
          <w:sz w:val="26"/>
        </w:rPr>
        <w:t>"Người Địa Cầu? Cái kia phổ biến sức chiến đấu chỉ có năm chủng tộc? Không phải phái Vegeta đi đem bọn hắn toàn bộ diệt tuyệt sao?"</w:t>
      </w:r>
    </w:p>
    <w:p>
      <w:pPr>
        <w:spacing w:after="120" w:line="360" w:lineRule="auto"/>
        <w:ind w:firstLine="720"/>
        <w:jc w:val="both"/>
      </w:pPr>
      <w:r>
        <w:rPr>
          <w:rFonts w:ascii="Times New Roman" w:hAnsi="Times New Roman" w:eastAsia="Times New Roman"/>
          <w:sz w:val="26"/>
        </w:rPr>
        <w:t>"Mà lại thân là người Địa Cầu, như thế nào lại có Super Saiyan hình thái? Hắn đến cùng là cái gì, chẳng lẽ lại là đang đùa ta!"</w:t>
      </w:r>
    </w:p>
    <w:p>
      <w:pPr>
        <w:spacing w:after="120" w:line="360" w:lineRule="auto"/>
        <w:ind w:firstLine="720"/>
        <w:jc w:val="both"/>
      </w:pPr>
      <w:r>
        <w:rPr>
          <w:rFonts w:ascii="Times New Roman" w:hAnsi="Times New Roman" w:eastAsia="Times New Roman"/>
          <w:sz w:val="26"/>
        </w:rPr>
        <w:t>Frieza nộ khí càng tăng lên, hắn không còn nói nhảm, trực tiếp xuất hiện tại Giang Lan trước mặt, hung hăng một cái đá ngang đá tới.</w:t>
      </w:r>
    </w:p>
    <w:p>
      <w:pPr>
        <w:spacing w:after="120" w:line="360" w:lineRule="auto"/>
        <w:ind w:firstLine="720"/>
        <w:jc w:val="both"/>
      </w:pPr>
      <w:r>
        <w:rPr>
          <w:rFonts w:ascii="Times New Roman" w:hAnsi="Times New Roman" w:eastAsia="Times New Roman"/>
          <w:sz w:val="26"/>
        </w:rPr>
        <w:t>Giang Lan đưa tay chống đỡ, lực lượng khổng lồ, để hắn bay lùi ra ngoài mấy trăm mét.</w:t>
      </w:r>
    </w:p>
    <w:p>
      <w:pPr>
        <w:spacing w:after="120" w:line="360" w:lineRule="auto"/>
        <w:ind w:firstLine="720"/>
        <w:jc w:val="both"/>
      </w:pPr>
      <w:r>
        <w:rPr>
          <w:rFonts w:ascii="Times New Roman" w:hAnsi="Times New Roman" w:eastAsia="Times New Roman"/>
          <w:sz w:val="26"/>
        </w:rPr>
        <w:t>Frieza cười.</w:t>
      </w:r>
    </w:p>
    <w:p>
      <w:pPr>
        <w:spacing w:after="120" w:line="360" w:lineRule="auto"/>
        <w:ind w:firstLine="720"/>
        <w:jc w:val="both"/>
      </w:pPr>
      <w:r>
        <w:rPr>
          <w:rFonts w:ascii="Times New Roman" w:hAnsi="Times New Roman" w:eastAsia="Times New Roman"/>
          <w:sz w:val="26"/>
        </w:rPr>
        <w:t>"Giang Lan, ngươi rất không tệ, nhưng còn không phải là đối thủ của ta!"</w:t>
      </w:r>
    </w:p>
    <w:p>
      <w:pPr>
        <w:spacing w:after="120" w:line="360" w:lineRule="auto"/>
        <w:ind w:firstLine="720"/>
        <w:jc w:val="both"/>
      </w:pPr>
      <w:r>
        <w:rPr>
          <w:rFonts w:ascii="Times New Roman" w:hAnsi="Times New Roman" w:eastAsia="Times New Roman"/>
          <w:sz w:val="26"/>
        </w:rPr>
        <w:t>Giang Lan lạnh hừ một tiếng.</w:t>
      </w:r>
    </w:p>
    <w:p>
      <w:pPr>
        <w:spacing w:after="120" w:line="360" w:lineRule="auto"/>
        <w:ind w:firstLine="720"/>
        <w:jc w:val="both"/>
      </w:pPr>
      <w:r>
        <w:rPr>
          <w:rFonts w:ascii="Times New Roman" w:hAnsi="Times New Roman" w:eastAsia="Times New Roman"/>
          <w:sz w:val="26"/>
        </w:rPr>
        <w:t>"Sức chiến đấu không phải cân nhắc thực lực duy nhất tiêu chuẩn, nếu không mọi người gặp mặt sáng hạ sức chiến đấu, sức chiến đấu thấp, ngoan ngoãn tự sát chính là, Frieza, ăn ta một quyền!"</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Giang Lan tới gần Frieza một quyền đánh ra, mọi việc đều thuận lợi chăm chú một quyền, lại bị Frieza dùng bàn tay ngăn lại, bất quá đồng dạng đem Frieza đánh bay vài trăm mét xa.</w:t>
      </w:r>
    </w:p>
    <w:p>
      <w:pPr>
        <w:spacing w:after="120" w:line="360" w:lineRule="auto"/>
        <w:ind w:firstLine="720"/>
        <w:jc w:val="both"/>
      </w:pPr>
      <w:r>
        <w:rPr>
          <w:rFonts w:ascii="Times New Roman" w:hAnsi="Times New Roman" w:eastAsia="Times New Roman"/>
          <w:sz w:val="26"/>
        </w:rPr>
        <w:t>Frieza mặt ngoài không chút biểu tình, nhưng tại theo sát phía sau nắm chặt lại buông ra bàn tay, bộc lộ ra hắn đón đỡ một quyền này, cũng mười phần khó chịu.</w:t>
      </w:r>
    </w:p>
    <w:p>
      <w:pPr>
        <w:spacing w:after="120" w:line="360" w:lineRule="auto"/>
        <w:ind w:firstLine="720"/>
        <w:jc w:val="both"/>
      </w:pPr>
      <w:r>
        <w:rPr>
          <w:rFonts w:ascii="Times New Roman" w:hAnsi="Times New Roman" w:eastAsia="Times New Roman"/>
          <w:sz w:val="26"/>
        </w:rPr>
        <w:t>Giang Lan trong lòng giật mình, hắn Super Saiyan hình thái, vậy mà không thể nghiền ép Frieza.</w:t>
      </w:r>
    </w:p>
    <w:p>
      <w:pPr>
        <w:spacing w:after="120" w:line="360" w:lineRule="auto"/>
        <w:ind w:firstLine="720"/>
        <w:jc w:val="both"/>
      </w:pPr>
      <w:r>
        <w:rPr>
          <w:rFonts w:ascii="Times New Roman" w:hAnsi="Times New Roman" w:eastAsia="Times New Roman"/>
          <w:sz w:val="26"/>
        </w:rPr>
        <w:t>Giang Lan cẩn thận hồi tưởng dưới, Songoku vừa đến Namek chiến lực là 18 vạn, sau đó sắp ch.ết được cứu sống một lần, sau đó lại mở ra gấp hai mươi lần Giới Vương Quyền, biến thân thành Super Saiyan, mới cuối cùng chiến thắng Frieza.</w:t>
      </w:r>
    </w:p>
    <w:p>
      <w:pPr>
        <w:spacing w:after="120" w:line="360" w:lineRule="auto"/>
        <w:ind w:firstLine="720"/>
        <w:jc w:val="both"/>
      </w:pPr>
      <w:r>
        <w:rPr>
          <w:rFonts w:ascii="Times New Roman" w:hAnsi="Times New Roman" w:eastAsia="Times New Roman"/>
          <w:sz w:val="26"/>
        </w:rPr>
        <w:t>Tính được, Songoku cái này treo so tại đến Namek về sau, ròng rã tăng lên 20 nhân với 50 lần một ngàn lần, cũng chính là từ 18 vạn chiến lực, trực tiếp tăng lên tới 1 ức 8 ngàn vạn mới nghiền ép Frieza.</w:t>
      </w:r>
    </w:p>
    <w:p>
      <w:pPr>
        <w:spacing w:after="120" w:line="360" w:lineRule="auto"/>
        <w:ind w:firstLine="720"/>
        <w:jc w:val="both"/>
      </w:pPr>
      <w:r>
        <w:rPr>
          <w:rFonts w:ascii="Times New Roman" w:hAnsi="Times New Roman" w:eastAsia="Times New Roman"/>
          <w:sz w:val="26"/>
        </w:rPr>
        <w:t>Vừa mới tới trên đường, hắn để Krillin dùng Ginyu đội trưởng tham trắc khí tr.a xét hắn chiến lực, là sáu mươi ba vạn.</w:t>
      </w:r>
    </w:p>
    <w:p>
      <w:pPr>
        <w:spacing w:after="120" w:line="360" w:lineRule="auto"/>
        <w:ind w:firstLine="720"/>
        <w:jc w:val="both"/>
      </w:pPr>
      <w:r>
        <w:rPr>
          <w:rFonts w:ascii="Times New Roman" w:hAnsi="Times New Roman" w:eastAsia="Times New Roman"/>
          <w:sz w:val="26"/>
        </w:rPr>
        <w:t>Như vậy biến thân thành Super Saiyan về sau, hắn chiến lực bạo tăng năm mươi lần, cũng bất quá hơn ba nghìn vạn, khoảng cách Frieza toàn công suất, một ức hai ngàn vạn còn có chênh lệch rất lớn.</w:t>
      </w:r>
    </w:p>
    <w:p>
      <w:pPr>
        <w:spacing w:after="120" w:line="360" w:lineRule="auto"/>
        <w:ind w:firstLine="720"/>
        <w:jc w:val="both"/>
      </w:pPr>
      <w:r>
        <w:rPr>
          <w:rFonts w:ascii="Times New Roman" w:hAnsi="Times New Roman" w:eastAsia="Times New Roman"/>
          <w:sz w:val="26"/>
        </w:rPr>
        <w:t>Khó trách không thể một quyền đấm ch.ết Frieza.</w:t>
      </w:r>
    </w:p>
    <w:p>
      <w:pPr>
        <w:spacing w:after="120" w:line="360" w:lineRule="auto"/>
        <w:ind w:firstLine="720"/>
        <w:jc w:val="both"/>
      </w:pPr>
      <w:r>
        <w:rPr>
          <w:rFonts w:ascii="Times New Roman" w:hAnsi="Times New Roman" w:eastAsia="Times New Roman"/>
          <w:sz w:val="26"/>
        </w:rPr>
        <w:t>Bất quá dạng này mới có thú, Giang Lan trong tay còn có một viên đậu tiên, còn có Superman sắt thép thân thể hình thái chưa hề dùng tới, nội tâm cũng không hoảng hốt.</w:t>
      </w:r>
    </w:p>
    <w:p>
      <w:pPr>
        <w:spacing w:after="120" w:line="360" w:lineRule="auto"/>
        <w:ind w:firstLine="720"/>
        <w:jc w:val="both"/>
      </w:pPr>
      <w:r>
        <w:rPr>
          <w:rFonts w:ascii="Times New Roman" w:hAnsi="Times New Roman" w:eastAsia="Times New Roman"/>
          <w:sz w:val="26"/>
        </w:rPr>
        <w:t>Hai người trong mắt đều dần dần để lộ ra, hưng phấn cùng cực nóng chiến ý.</w:t>
      </w:r>
    </w:p>
    <w:p>
      <w:pPr>
        <w:spacing w:after="120" w:line="360" w:lineRule="auto"/>
        <w:ind w:firstLine="720"/>
        <w:jc w:val="both"/>
      </w:pPr>
      <w:r>
        <w:rPr>
          <w:rFonts w:ascii="Times New Roman" w:hAnsi="Times New Roman" w:eastAsia="Times New Roman"/>
          <w:sz w:val="26"/>
        </w:rPr>
        <w:t>Giang Lan vốn cho là mình Super Saiyan hình thái, tại Lam Tinh đã lại vô địch tay, không nghĩ tới tại Long Châu thế giới, vậy mà có thể gặp được kỳ phùng địch thủ Frieza.</w:t>
      </w:r>
    </w:p>
    <w:p>
      <w:pPr>
        <w:spacing w:after="120" w:line="360" w:lineRule="auto"/>
        <w:ind w:firstLine="720"/>
        <w:jc w:val="both"/>
      </w:pPr>
      <w:r>
        <w:rPr>
          <w:rFonts w:ascii="Times New Roman" w:hAnsi="Times New Roman" w:eastAsia="Times New Roman"/>
          <w:sz w:val="26"/>
        </w:rPr>
        <w:t>Cái này khiến hắn làm sao không mừng rỡ như điên.</w:t>
      </w:r>
    </w:p>
    <w:p>
      <w:pPr>
        <w:spacing w:after="120" w:line="360" w:lineRule="auto"/>
        <w:ind w:firstLine="720"/>
        <w:jc w:val="both"/>
      </w:pPr>
      <w:r>
        <w:rPr>
          <w:rFonts w:ascii="Times New Roman" w:hAnsi="Times New Roman" w:eastAsia="Times New Roman"/>
          <w:sz w:val="26"/>
        </w:rPr>
        <w:t>"Lại đến!"</w:t>
      </w:r>
    </w:p>
    <w:p>
      <w:pPr>
        <w:spacing w:after="120" w:line="360" w:lineRule="auto"/>
        <w:ind w:firstLine="720"/>
        <w:jc w:val="both"/>
      </w:pPr>
      <w:r>
        <w:rPr>
          <w:rFonts w:ascii="Times New Roman" w:hAnsi="Times New Roman" w:eastAsia="Times New Roman"/>
          <w:sz w:val="26"/>
        </w:rPr>
        <w:t>Hai người đồng thời hét lớn một tiếng, đón đối phương phóng đi.</w:t>
      </w:r>
    </w:p>
    <w:p>
      <w:pPr>
        <w:spacing w:after="120" w:line="360" w:lineRule="auto"/>
        <w:ind w:firstLine="720"/>
        <w:jc w:val="both"/>
      </w:pPr>
      <w:r>
        <w:rPr>
          <w:rFonts w:ascii="Times New Roman" w:hAnsi="Times New Roman" w:eastAsia="Times New Roman"/>
          <w:sz w:val="26"/>
        </w:rPr>
        <w:t>Bành bành bành âm thanh, bên tai không dứt.</w:t>
      </w:r>
    </w:p>
    <w:p>
      <w:pPr>
        <w:spacing w:after="120" w:line="360" w:lineRule="auto"/>
        <w:ind w:firstLine="720"/>
        <w:jc w:val="both"/>
      </w:pPr>
      <w:r>
        <w:rPr>
          <w:rFonts w:ascii="Times New Roman" w:hAnsi="Times New Roman" w:eastAsia="Times New Roman"/>
          <w:sz w:val="26"/>
        </w:rPr>
        <w:t>Giang Lan cùng Frieza từ bỏ khí công ba đối công, trực tiếp quyền quyền đến thịt, cận thân vật lộn.</w:t>
      </w:r>
    </w:p>
    <w:p>
      <w:pPr>
        <w:spacing w:after="120" w:line="360" w:lineRule="auto"/>
        <w:ind w:firstLine="720"/>
        <w:jc w:val="both"/>
      </w:pPr>
      <w:r>
        <w:rPr>
          <w:rFonts w:ascii="Times New Roman" w:hAnsi="Times New Roman" w:eastAsia="Times New Roman"/>
          <w:sz w:val="26"/>
        </w:rPr>
        <w:t>Hai người kỹ xảo chiến đấu cực kỳ tương tự, đều có được thân thể mạnh mẽ, cùng siêu cường năng lực phòng ngự, thậm chí đều có thể từ trong mắt phát xạ trí mạng tia sáng, các loại cầm nã kỹ cùng cận thân kỹ dùng ra.</w:t>
      </w:r>
    </w:p>
    <w:p>
      <w:pPr>
        <w:spacing w:after="120" w:line="360" w:lineRule="auto"/>
        <w:ind w:firstLine="720"/>
        <w:jc w:val="both"/>
      </w:pPr>
      <w:r>
        <w:rPr>
          <w:rFonts w:ascii="Times New Roman" w:hAnsi="Times New Roman" w:eastAsia="Times New Roman"/>
          <w:sz w:val="26"/>
        </w:rPr>
        <w:t>Chăm chú một quyền, liên tục đòn công kích bình thường, liên tục chăm chú một quyền!</w:t>
      </w:r>
    </w:p>
    <w:p>
      <w:pPr>
        <w:spacing w:after="120" w:line="360" w:lineRule="auto"/>
        <w:ind w:firstLine="720"/>
        <w:jc w:val="both"/>
      </w:pPr>
      <w:r>
        <w:rPr>
          <w:rFonts w:ascii="Times New Roman" w:hAnsi="Times New Roman" w:eastAsia="Times New Roman"/>
          <w:sz w:val="26"/>
        </w:rPr>
        <w:t>Trong lúc nhất thời hai người chỗ đến sơn băng địa liệt, thiên địa biến sắc, đại địa liền phảng phất bã đậu công trình đồng dạng, không tách ra nứt.</w:t>
      </w:r>
    </w:p>
    <w:p>
      <w:pPr>
        <w:spacing w:after="120" w:line="360" w:lineRule="auto"/>
        <w:ind w:firstLine="720"/>
        <w:jc w:val="both"/>
      </w:pPr>
      <w:r>
        <w:rPr>
          <w:rFonts w:ascii="Times New Roman" w:hAnsi="Times New Roman" w:eastAsia="Times New Roman"/>
          <w:sz w:val="26"/>
        </w:rPr>
        <w:t>Giang Lan cùng Frieza thỉnh thoảng bị đối phương đánh xuống dưới đất, hai người đều không có bị thương nặng, nhưng Namek đã không thể thừa nhận, màu đỏ sậm nham tương từ dưới đất phun ra ngoài.</w:t>
      </w:r>
    </w:p>
    <w:p>
      <w:pPr>
        <w:spacing w:after="120" w:line="360" w:lineRule="auto"/>
        <w:ind w:firstLine="720"/>
        <w:jc w:val="both"/>
      </w:pPr>
      <w:r>
        <w:rPr>
          <w:rFonts w:ascii="Times New Roman" w:hAnsi="Times New Roman" w:eastAsia="Times New Roman"/>
          <w:sz w:val="26"/>
        </w:rPr>
        <w:t>Một bộ tận thế bộ dáng!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Krillin cùng Vegeta bọn hắn rốt cục đuổi tới, không trung hai vị cường giả chiến đấu dư ba, đều để bọn hắn không thể thừa nhận, chỉ có thể cách xa xa căn bản không dám tới gần.</w:t>
      </w:r>
    </w:p>
    <w:p>
      <w:pPr>
        <w:spacing w:after="120" w:line="360" w:lineRule="auto"/>
        <w:ind w:firstLine="720"/>
        <w:jc w:val="both"/>
      </w:pPr>
      <w:r>
        <w:rPr>
          <w:rFonts w:ascii="Times New Roman" w:hAnsi="Times New Roman" w:eastAsia="Times New Roman"/>
          <w:sz w:val="26"/>
        </w:rPr>
        <w:t>Giữa thiên địa khắp nơi tàn phá không chịu nổi, cứng rắn nham thạch tất cả đều hóa thành bột phấn, ngoại trừ đại trưởng lão ở lại vùng đất kia, tại Giang Lan có ý thức bảo vệ dưới, coi như hoàn hảo.</w:t>
      </w:r>
    </w:p>
    <w:p>
      <w:pPr>
        <w:spacing w:after="120" w:line="360" w:lineRule="auto"/>
        <w:ind w:firstLine="720"/>
        <w:jc w:val="both"/>
      </w:pPr>
      <w:r>
        <w:rPr>
          <w:rFonts w:ascii="Times New Roman" w:hAnsi="Times New Roman" w:eastAsia="Times New Roman"/>
          <w:sz w:val="26"/>
        </w:rPr>
        <w:t>Địa phương khác, liền phảng phất trong tù, bị ba mười bốn đại hán vây quanh, ép buộc nhặt xà phòng cưỡng gian phạm hoa cúc như vậy lộn xộn, vô cùng thê thảm!</w:t>
      </w:r>
    </w:p>
    <w:p>
      <w:pPr>
        <w:spacing w:after="120" w:line="360" w:lineRule="auto"/>
        <w:ind w:firstLine="720"/>
        <w:jc w:val="both"/>
      </w:pPr>
      <w:r>
        <w:rPr>
          <w:rFonts w:ascii="Times New Roman" w:hAnsi="Times New Roman" w:eastAsia="Times New Roman"/>
          <w:sz w:val="26"/>
        </w:rPr>
        <w:t>Vegeta phiêu giữa không trung, thất hồn lạc phách, hắn há to miệng, trừng tròng mắt, nội tâm của hắn tín niệm lặng yên sụp đổ.</w:t>
      </w:r>
    </w:p>
    <w:p>
      <w:pPr>
        <w:spacing w:after="120" w:line="360" w:lineRule="auto"/>
        <w:ind w:firstLine="720"/>
        <w:jc w:val="both"/>
      </w:pPr>
      <w:r>
        <w:rPr>
          <w:rFonts w:ascii="Times New Roman" w:hAnsi="Times New Roman" w:eastAsia="Times New Roman"/>
          <w:sz w:val="26"/>
        </w:rPr>
        <w:t>Thân là người Saiyan vương tử kiêu ngạo, để hắn không thể tin được trước mắt nhìn thấy một màn này.</w:t>
      </w:r>
    </w:p>
    <w:p>
      <w:pPr>
        <w:spacing w:after="120" w:line="360" w:lineRule="auto"/>
        <w:ind w:firstLine="720"/>
        <w:jc w:val="both"/>
      </w:pPr>
      <w:r>
        <w:rPr>
          <w:rFonts w:ascii="Times New Roman" w:hAnsi="Times New Roman" w:eastAsia="Times New Roman"/>
          <w:sz w:val="26"/>
        </w:rPr>
        <w:t>Nhưng sự thật liền bày ở trước mắt, Giang Lan biểu hiện ra thực lực cùng ngoại hình, cùng vương thất bí sử bên trong ghi lại Super Saiyan ngoại hình, giống nhau như đúc.</w:t>
      </w:r>
    </w:p>
    <w:p>
      <w:pPr>
        <w:spacing w:after="120" w:line="360" w:lineRule="auto"/>
        <w:ind w:firstLine="720"/>
        <w:jc w:val="both"/>
      </w:pPr>
      <w:r>
        <w:rPr>
          <w:rFonts w:ascii="Times New Roman" w:hAnsi="Times New Roman" w:eastAsia="Times New Roman"/>
          <w:sz w:val="26"/>
        </w:rPr>
        <w:t>"Không, không sai, như là như mặt trời chói mắt màu tóc, như bầu trời trong suốt đồng tử, còn có mãnh liệt như vậy thực lực, có thể cùng Frieza cuối cùng hình thái chính diện chống lại, thật là Super Saiyan!"</w:t>
      </w:r>
    </w:p>
    <w:p>
      <w:pPr>
        <w:spacing w:after="120" w:line="360" w:lineRule="auto"/>
        <w:ind w:firstLine="720"/>
        <w:jc w:val="both"/>
      </w:pPr>
      <w:r>
        <w:rPr>
          <w:rFonts w:ascii="Times New Roman" w:hAnsi="Times New Roman" w:eastAsia="Times New Roman"/>
          <w:sz w:val="26"/>
        </w:rPr>
        <w:t>"Nhưng làm sao có thể, Super Saiyan, làm sao lại xuất hiện tại một người địa cầu trên thân!"</w:t>
      </w:r>
    </w:p>
    <w:p>
      <w:pPr>
        <w:spacing w:after="120" w:line="360" w:lineRule="auto"/>
        <w:ind w:firstLine="720"/>
        <w:jc w:val="both"/>
      </w:pPr>
      <w:r>
        <w:rPr>
          <w:rFonts w:ascii="Times New Roman" w:hAnsi="Times New Roman" w:eastAsia="Times New Roman"/>
          <w:sz w:val="26"/>
        </w:rPr>
        <w:t>Làm người Saiyan Vương tộc, Vegeta từ có phương pháp phân biệt ra được đối phương có phải là hay không người Saiyan.</w:t>
      </w:r>
    </w:p>
    <w:p>
      <w:pPr>
        <w:spacing w:after="120" w:line="360" w:lineRule="auto"/>
        <w:ind w:firstLine="720"/>
        <w:jc w:val="both"/>
      </w:pPr>
      <w:r>
        <w:rPr>
          <w:rFonts w:ascii="Times New Roman" w:hAnsi="Times New Roman" w:eastAsia="Times New Roman"/>
          <w:sz w:val="26"/>
        </w:rPr>
        <w:t>"Chờ một chút, có một loại khả năng, có thể hay không Giang Lan hắn là người Saiyan cùng người Địa Cầu hỗn huyết hậu đại!"</w:t>
      </w:r>
    </w:p>
    <w:p>
      <w:pPr>
        <w:spacing w:after="120" w:line="360" w:lineRule="auto"/>
        <w:ind w:firstLine="720"/>
        <w:jc w:val="both"/>
      </w:pPr>
      <w:r>
        <w:rPr>
          <w:rFonts w:ascii="Times New Roman" w:hAnsi="Times New Roman" w:eastAsia="Times New Roman"/>
          <w:sz w:val="26"/>
        </w:rPr>
        <w:t>"Đáng ch.ết, nếu có người có thể trở thành Super Saiyan, cái kia cũng hẳn là là ta, ta mới là người Saiyan vương tử, huyết thống thuần chính nhất người Saiyan Vương tộc!"</w:t>
      </w:r>
    </w:p>
    <w:p>
      <w:pPr>
        <w:spacing w:after="120" w:line="360" w:lineRule="auto"/>
        <w:ind w:firstLine="720"/>
        <w:jc w:val="both"/>
      </w:pPr>
      <w:r>
        <w:rPr>
          <w:rFonts w:ascii="Times New Roman" w:hAnsi="Times New Roman" w:eastAsia="Times New Roman"/>
          <w:sz w:val="26"/>
        </w:rPr>
        <w:t>Vương tử kiêu ngạo, để Vegeta vô luận như thế nào cũng không thể tiếp nhận, một ngoại nhân trở thành trong truyền thuyết Super Saiyan!</w:t>
      </w:r>
    </w:p>
    <w:p>
      <w:pPr>
        <w:spacing w:after="120" w:line="360" w:lineRule="auto"/>
        <w:ind w:firstLine="720"/>
        <w:jc w:val="both"/>
      </w:pPr>
      <w:r>
        <w:rPr>
          <w:rFonts w:ascii="Times New Roman" w:hAnsi="Times New Roman" w:eastAsia="Times New Roman"/>
          <w:sz w:val="26"/>
        </w:rPr>
        <w:t>"Ta tuyệt không cho phép một cái hỗn huyết người Saiyan, tại ta trước đó thành vì Super Saiyan!"</w:t>
      </w:r>
    </w:p>
    <w:p>
      <w:pPr>
        <w:spacing w:after="120" w:line="360" w:lineRule="auto"/>
        <w:ind w:firstLine="720"/>
        <w:jc w:val="both"/>
      </w:pPr>
      <w:r>
        <w:rPr>
          <w:rFonts w:ascii="Times New Roman" w:hAnsi="Times New Roman" w:eastAsia="Times New Roman"/>
          <w:sz w:val="26"/>
        </w:rPr>
        <w:t>Vegeta vô cùng phẫn nộ, hắn cắn chặt răng, ép buộc tự mình dần dần tỉnh táo lại.</w:t>
      </w:r>
    </w:p>
    <w:p>
      <w:pPr>
        <w:spacing w:after="120" w:line="360" w:lineRule="auto"/>
        <w:ind w:firstLine="720"/>
        <w:jc w:val="both"/>
      </w:pPr>
      <w:r>
        <w:rPr>
          <w:rFonts w:ascii="Times New Roman" w:hAnsi="Times New Roman" w:eastAsia="Times New Roman"/>
          <w:sz w:val="26"/>
        </w:rPr>
        <w:t>"Không được, ta nhất định phải biết, hắn là thế nào thành vì Super Saiyan, hắn có thể làm được, ta nhất định cũng có thể!"..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