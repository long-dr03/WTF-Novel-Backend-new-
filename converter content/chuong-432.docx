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434: DC vũ trụ, tiên đoán chi tử</w:t>
      </w:r>
    </w:p>
    <w:p>
      <w:pPr>
        <w:spacing w:after="120" w:line="360" w:lineRule="auto"/>
        <w:ind w:firstLine="720"/>
        <w:jc w:val="both"/>
      </w:pPr>
      <w:r>
        <w:rPr>
          <w:rFonts w:ascii="Times New Roman" w:hAnsi="Times New Roman" w:eastAsia="Times New Roman"/>
          <w:sz w:val="26"/>
        </w:rPr>
        <w:t>Đáng tiếc thì đã trễ, truyền tống vòng phát ra lam sắc quang mang, Ngu Linh cùng Túc Hạo thân hình tại trong vòng dần dần hư hóa, bọn hắn chỉ nghe thấy Giang Lan lớn tiếng dặn dò.</w:t>
      </w:r>
    </w:p>
    <w:p>
      <w:pPr>
        <w:spacing w:after="120" w:line="360" w:lineRule="auto"/>
        <w:ind w:firstLine="720"/>
        <w:jc w:val="both"/>
      </w:pPr>
      <w:r>
        <w:rPr>
          <w:rFonts w:ascii="Times New Roman" w:hAnsi="Times New Roman" w:eastAsia="Times New Roman"/>
          <w:sz w:val="26"/>
        </w:rPr>
        <w:t>"Ngàn vạn nhớ kỹ, nhất định phải nghĩ biện pháp phục sinh Superman, nếu không đừng đi chọn Chiến Hoang nguyên sói!"</w:t>
      </w:r>
    </w:p>
    <w:p>
      <w:pPr>
        <w:spacing w:after="120" w:line="360" w:lineRule="auto"/>
        <w:ind w:firstLine="720"/>
        <w:jc w:val="both"/>
      </w:pPr>
      <w:r>
        <w:rPr>
          <w:rFonts w:ascii="Times New Roman" w:hAnsi="Times New Roman" w:eastAsia="Times New Roman"/>
          <w:sz w:val="26"/>
        </w:rPr>
        <w:t>Hoa quốc hai vị Võ Hoàng, đã thân giữa không trung, không khỏi lòng tràn đầy buồn bực.</w:t>
      </w:r>
    </w:p>
    <w:p>
      <w:pPr>
        <w:spacing w:after="120" w:line="360" w:lineRule="auto"/>
        <w:ind w:firstLine="720"/>
        <w:jc w:val="both"/>
      </w:pPr>
      <w:r>
        <w:rPr>
          <w:rFonts w:ascii="Times New Roman" w:hAnsi="Times New Roman" w:eastAsia="Times New Roman"/>
          <w:sz w:val="26"/>
        </w:rPr>
        <w:t>Superman? Superman không phải liền là ngươi sao? Ngươi không ch.ết a, làm sao phục sinh, mà lại không nghe nói linh cảnh có phục người sống năng lực a!</w:t>
      </w:r>
    </w:p>
    <w:p>
      <w:pPr>
        <w:spacing w:after="120" w:line="360" w:lineRule="auto"/>
        <w:ind w:firstLine="720"/>
        <w:jc w:val="both"/>
      </w:pPr>
      <w:r>
        <w:rPr>
          <w:rFonts w:ascii="Times New Roman" w:hAnsi="Times New Roman" w:eastAsia="Times New Roman"/>
          <w:sz w:val="26"/>
        </w:rPr>
        <w:t>Không kịp lại làm câu thông, hai người hóa thành lưu quang biến mất tại Giang Lan trước mặt.</w:t>
      </w:r>
    </w:p>
    <w:p>
      <w:pPr>
        <w:spacing w:after="120" w:line="360" w:lineRule="auto"/>
        <w:ind w:firstLine="720"/>
        <w:jc w:val="both"/>
      </w:pPr>
      <w:r>
        <w:rPr>
          <w:rFonts w:ascii="Times New Roman" w:hAnsi="Times New Roman" w:eastAsia="Times New Roman"/>
          <w:sz w:val="26"/>
        </w:rPr>
        <w:t>Giang Lan đau lòng nhức óc, quay mặt nhìn về phía lão Vương.</w:t>
      </w:r>
    </w:p>
    <w:p>
      <w:pPr>
        <w:spacing w:after="120" w:line="360" w:lineRule="auto"/>
        <w:ind w:firstLine="720"/>
        <w:jc w:val="both"/>
      </w:pPr>
      <w:r>
        <w:rPr>
          <w:rFonts w:ascii="Times New Roman" w:hAnsi="Times New Roman" w:eastAsia="Times New Roman"/>
          <w:sz w:val="26"/>
        </w:rPr>
        <w:t>"Vương lão sư, hai người bọn họ đi linh cảnh vì cái gì không cho ta biết một tiếng, ta tốt cho bọn hắn nói một chút công lược!"</w:t>
      </w:r>
    </w:p>
    <w:p>
      <w:pPr>
        <w:spacing w:after="120" w:line="360" w:lineRule="auto"/>
        <w:ind w:firstLine="720"/>
        <w:jc w:val="both"/>
      </w:pPr>
      <w:r>
        <w:rPr>
          <w:rFonts w:ascii="Times New Roman" w:hAnsi="Times New Roman" w:eastAsia="Times New Roman"/>
          <w:sz w:val="26"/>
        </w:rPr>
        <w:t>Lão Vương mặt mũi tràn đầy bất đắc dĩ, mở ra tay, lắc đầu.</w:t>
      </w:r>
    </w:p>
    <w:p>
      <w:pPr>
        <w:spacing w:after="120" w:line="360" w:lineRule="auto"/>
        <w:ind w:firstLine="720"/>
        <w:jc w:val="both"/>
      </w:pPr>
      <w:r>
        <w:rPr>
          <w:rFonts w:ascii="Times New Roman" w:hAnsi="Times New Roman" w:eastAsia="Times New Roman"/>
          <w:sz w:val="26"/>
        </w:rPr>
        <w:t>"Bọn hắn hẳn là lâm thời khởi ý, ta cũng là trước kia mới biết được, cũng không biết bị cái gì kích thích, hôm qua còn rất tốt, nay Thiên Nhất thật sớm, chẳng hiểu ra sao liền muốn đi công lược số 31 linh cảnh."</w:t>
      </w:r>
    </w:p>
    <w:p>
      <w:pPr>
        <w:spacing w:after="120" w:line="360" w:lineRule="auto"/>
        <w:ind w:firstLine="720"/>
        <w:jc w:val="both"/>
      </w:pPr>
      <w:r>
        <w:rPr>
          <w:rFonts w:ascii="Times New Roman" w:hAnsi="Times New Roman" w:eastAsia="Times New Roman"/>
          <w:sz w:val="26"/>
        </w:rPr>
        <w:t>Hắn vỗ Giang Lan bả vai, cảm khái nói.</w:t>
      </w:r>
    </w:p>
    <w:p>
      <w:pPr>
        <w:spacing w:after="120" w:line="360" w:lineRule="auto"/>
        <w:ind w:firstLine="720"/>
        <w:jc w:val="both"/>
      </w:pPr>
      <w:r>
        <w:rPr>
          <w:rFonts w:ascii="Times New Roman" w:hAnsi="Times New Roman" w:eastAsia="Times New Roman"/>
          <w:sz w:val="26"/>
        </w:rPr>
        <w:t>"Không có việc gì, lão sư ta đã đem năm đó may mắn nhỏ bí tịch, sống đến phuơng pháp cuối cùng, toàn diện truyền cho bọn họ, không có việc gì, chỉ cần cẩu được, liền có thể kề đến trở về ngày đó."</w:t>
      </w:r>
    </w:p>
    <w:p>
      <w:pPr>
        <w:spacing w:after="120" w:line="360" w:lineRule="auto"/>
        <w:ind w:firstLine="720"/>
        <w:jc w:val="both"/>
      </w:pPr>
      <w:r>
        <w:rPr>
          <w:rFonts w:ascii="Times New Roman" w:hAnsi="Times New Roman" w:eastAsia="Times New Roman"/>
          <w:sz w:val="26"/>
        </w:rPr>
        <w:t>Giang Lan nhịn không được mở ra Bạch Nhãn, số 31 linh cảnh chính xác công lược phương pháp, hẳn là thu thập mẫu hộp, phục sinh Superman, đánh ngã Hoang Nguyên Lang mới có thể cầm tới tối cao ban thưởng đi.</w:t>
      </w:r>
    </w:p>
    <w:p>
      <w:pPr>
        <w:spacing w:after="120" w:line="360" w:lineRule="auto"/>
        <w:ind w:firstLine="720"/>
        <w:jc w:val="both"/>
      </w:pPr>
      <w:r>
        <w:rPr>
          <w:rFonts w:ascii="Times New Roman" w:hAnsi="Times New Roman" w:eastAsia="Times New Roman"/>
          <w:sz w:val="26"/>
        </w:rPr>
        <w:t>Cẩu tính chuyện gì xảy ra, hợp lấy lão Vương trước ngươi vượt qua linh cảnh, đều là áp dụng loại phương pháp này à.</w:t>
      </w:r>
    </w:p>
    <w:p>
      <w:pPr>
        <w:spacing w:after="120" w:line="360" w:lineRule="auto"/>
        <w:ind w:firstLine="720"/>
        <w:jc w:val="both"/>
      </w:pPr>
      <w:r>
        <w:rPr>
          <w:rFonts w:ascii="Times New Roman" w:hAnsi="Times New Roman" w:eastAsia="Times New Roman"/>
          <w:sz w:val="26"/>
        </w:rPr>
        <w:t>Giang Lan U U thở dài, việc đã đến nước này, hắn cũng không có cách nào tiến vào số 31 linh cảnh, chỉ có thể hi vọng Ngu Linh cùng Túc Hạo có thể bình an trở về.</w:t>
      </w:r>
    </w:p>
    <w:p>
      <w:pPr>
        <w:spacing w:after="120" w:line="360" w:lineRule="auto"/>
        <w:ind w:firstLine="720"/>
        <w:jc w:val="both"/>
      </w:pPr>
      <w:r>
        <w:rPr>
          <w:rFonts w:ascii="Times New Roman" w:hAnsi="Times New Roman" w:eastAsia="Times New Roman"/>
          <w:sz w:val="26"/>
        </w:rPr>
        <w:t>Lấy Túc Hạo thực lực, nếu như có thể kích phát Garou truyền thừa, đánh bại Hoang Nguyên Lang vấn đề không lớn, chính là chớ chọc đến Duck thi đấu đức tự mình hạ tràng.</w:t>
      </w:r>
    </w:p>
    <w:p>
      <w:pPr>
        <w:spacing w:after="120" w:line="360" w:lineRule="auto"/>
        <w:ind w:firstLine="720"/>
        <w:jc w:val="both"/>
      </w:pPr>
      <w:r>
        <w:rPr>
          <w:rFonts w:ascii="Times New Roman" w:hAnsi="Times New Roman" w:eastAsia="Times New Roman"/>
          <w:sz w:val="26"/>
        </w:rPr>
        <w:t>Duck thi đấu đức thế nhưng là đa nguyên vũ trụ cấp bậc quái vật, có vô số phân thân, còn có phản sinh mệnh phương trình loại này có thể trong nháy mắt hủy diệt toàn bộ hằng tinh hệ đại sát khí.</w:t>
      </w:r>
    </w:p>
    <w:p>
      <w:pPr>
        <w:spacing w:after="120" w:line="360" w:lineRule="auto"/>
        <w:ind w:firstLine="720"/>
        <w:jc w:val="both"/>
      </w:pPr>
      <w:r>
        <w:rPr>
          <w:rFonts w:ascii="Times New Roman" w:hAnsi="Times New Roman" w:eastAsia="Times New Roman"/>
          <w:sz w:val="26"/>
        </w:rPr>
        <w:t>Liền xem như Superman bản tôn phổ thông hình thái, cũng không phải Duck thi đấu đức đối thủ.</w:t>
      </w:r>
    </w:p>
    <w:p>
      <w:pPr>
        <w:spacing w:after="120" w:line="360" w:lineRule="auto"/>
        <w:ind w:firstLine="720"/>
        <w:jc w:val="both"/>
      </w:pPr>
      <w:r>
        <w:rPr>
          <w:rFonts w:ascii="Times New Roman" w:hAnsi="Times New Roman" w:eastAsia="Times New Roman"/>
          <w:sz w:val="26"/>
        </w:rPr>
        <w:t>Bất quá nghĩ đến mới số 31 linh cảnh, không đến mức đem Duck thi đấu đức loại này cấp bậc lớn Boss liên lụy ra.</w:t>
      </w:r>
    </w:p>
    <w:p>
      <w:pPr>
        <w:spacing w:after="120" w:line="360" w:lineRule="auto"/>
        <w:ind w:firstLine="720"/>
        <w:jc w:val="both"/>
      </w:pPr>
      <w:r>
        <w:rPr>
          <w:rFonts w:ascii="Times New Roman" w:hAnsi="Times New Roman" w:eastAsia="Times New Roman"/>
          <w:sz w:val="26"/>
        </w:rPr>
        <w:t>Lão Vương cung cấp tin tức ngược lại là cho Giang Lan một kinh hỉ, DC vũ trụ vậy mà có thể thông qua linh cảnh tiến về.</w:t>
      </w:r>
    </w:p>
    <w:p>
      <w:pPr>
        <w:spacing w:after="120" w:line="360" w:lineRule="auto"/>
        <w:ind w:firstLine="720"/>
        <w:jc w:val="both"/>
      </w:pPr>
      <w:r>
        <w:rPr>
          <w:rFonts w:ascii="Times New Roman" w:hAnsi="Times New Roman" w:eastAsia="Times New Roman"/>
          <w:sz w:val="26"/>
        </w:rPr>
        <w:t>Cho Giang Lan rất nhiều kinh hỉ, hắn chẳng những có thể lấy nhìn thấy Superman bản tôn, thậm chí có thể mang về một chút khắc thạch, tới đối phó tương lai quái vật kinh khủng, siêu cấp Cell.</w:t>
      </w:r>
    </w:p>
    <w:p>
      <w:pPr>
        <w:spacing w:after="120" w:line="360" w:lineRule="auto"/>
        <w:ind w:firstLine="720"/>
        <w:jc w:val="both"/>
      </w:pPr>
      <w:r>
        <w:rPr>
          <w:rFonts w:ascii="Times New Roman" w:hAnsi="Times New Roman" w:eastAsia="Times New Roman"/>
          <w:sz w:val="26"/>
        </w:rPr>
        <w:t>Nhưng là phải chờ đến số 31 linh cảnh, cần thời gian rất lâu.</w:t>
      </w:r>
    </w:p>
    <w:p>
      <w:pPr>
        <w:spacing w:after="120" w:line="360" w:lineRule="auto"/>
        <w:ind w:firstLine="720"/>
        <w:jc w:val="both"/>
      </w:pPr>
      <w:r>
        <w:rPr>
          <w:rFonts w:ascii="Times New Roman" w:hAnsi="Times New Roman" w:eastAsia="Times New Roman"/>
          <w:sz w:val="26"/>
        </w:rPr>
        <w:t>Giang Lan trưng cầu ý kiến lão Vương nói.</w:t>
      </w:r>
    </w:p>
    <w:p>
      <w:pPr>
        <w:spacing w:after="120" w:line="360" w:lineRule="auto"/>
        <w:ind w:firstLine="720"/>
        <w:jc w:val="both"/>
      </w:pPr>
      <w:r>
        <w:rPr>
          <w:rFonts w:ascii="Times New Roman" w:hAnsi="Times New Roman" w:eastAsia="Times New Roman"/>
          <w:sz w:val="26"/>
        </w:rPr>
        <w:t>"Vương lão sư, số 31 linh cảnh có phải hay không liên tục linh cảnh, trước đây còn có cái kia linh cảnh cùng nó là một cái thế giới sao?"</w:t>
      </w:r>
    </w:p>
    <w:p>
      <w:pPr>
        <w:spacing w:after="120" w:line="360" w:lineRule="auto"/>
        <w:ind w:firstLine="720"/>
        <w:jc w:val="both"/>
      </w:pPr>
      <w:r>
        <w:rPr>
          <w:rFonts w:ascii="Times New Roman" w:hAnsi="Times New Roman" w:eastAsia="Times New Roman"/>
          <w:sz w:val="26"/>
        </w:rPr>
        <w:t>Lão Vương sờ lấy tràn đầy gốc râu cằm cái cằm, có chút không tự tin nói.</w:t>
      </w:r>
    </w:p>
    <w:p>
      <w:pPr>
        <w:spacing w:after="120" w:line="360" w:lineRule="auto"/>
        <w:ind w:firstLine="720"/>
        <w:jc w:val="both"/>
      </w:pPr>
      <w:r>
        <w:rPr>
          <w:rFonts w:ascii="Times New Roman" w:hAnsi="Times New Roman" w:eastAsia="Times New Roman"/>
          <w:sz w:val="26"/>
        </w:rPr>
        <w:t>"Có lẽ giống như, số mười ba linh cảnh cùng số 31 linh cảnh là một cái? Ta cũng không quá xác nhận, năm đó số mười ba linh cảnh thời điểm, ta quá yếu, cho nên một mực giấu ở một cái tầng hầm bên trong. . . . ."</w:t>
      </w:r>
    </w:p>
    <w:p>
      <w:pPr>
        <w:spacing w:after="120" w:line="360" w:lineRule="auto"/>
        <w:ind w:firstLine="720"/>
        <w:jc w:val="both"/>
      </w:pPr>
      <w:r>
        <w:rPr>
          <w:rFonts w:ascii="Times New Roman" w:hAnsi="Times New Roman" w:eastAsia="Times New Roman"/>
          <w:sz w:val="26"/>
        </w:rPr>
        <w:t>Giang Lan che mặt, tốt a, hợp lấy Vương lão sư hạ linh cảnh, toàn bộ nhờ một cái cẩu chữ sống đến bây giờ.</w:t>
      </w:r>
    </w:p>
    <w:p>
      <w:pPr>
        <w:spacing w:after="120" w:line="360" w:lineRule="auto"/>
        <w:ind w:firstLine="720"/>
        <w:jc w:val="both"/>
      </w:pPr>
      <w:r>
        <w:rPr>
          <w:rFonts w:ascii="Times New Roman" w:hAnsi="Times New Roman" w:eastAsia="Times New Roman"/>
          <w:sz w:val="26"/>
        </w:rPr>
        <w:t>Cáo biệt lão Vương, Giang Lan phát hiện hôm qua đến bây giờ, đều không có gặp Ninh Đồng đến trường học, hắn có chút bận tâm, trong nháy mắt di động, lần nữa chạm vào Ninh Đồng trong phòng.</w:t>
      </w:r>
    </w:p>
    <w:p>
      <w:pPr>
        <w:spacing w:after="120" w:line="360" w:lineRule="auto"/>
        <w:ind w:firstLine="720"/>
        <w:jc w:val="both"/>
      </w:pPr>
      <w:r>
        <w:rPr>
          <w:rFonts w:ascii="Times New Roman" w:hAnsi="Times New Roman" w:eastAsia="Times New Roman"/>
          <w:sz w:val="26"/>
        </w:rPr>
        <w:t>Trong phòng, Ninh Đồng mái tóc như là thủy ngân chảy giống như, trải tại trắng noãn bị trên mặt, nàng bị Giang Lan đột nhiên xâm nhập bừng tỉnh, trừng lớn mắt buồn ngủ mông lung vũ mị hai mắt, từ nữ hài biến thành nữ nhân, Ninh Đồng trên mặt đỏ ửng từ đầu đến cuối không có rút đi.</w:t>
      </w:r>
    </w:p>
    <w:p>
      <w:pPr>
        <w:spacing w:after="120" w:line="360" w:lineRule="auto"/>
        <w:ind w:firstLine="720"/>
        <w:jc w:val="both"/>
      </w:pPr>
      <w:r>
        <w:rPr>
          <w:rFonts w:ascii="Times New Roman" w:hAnsi="Times New Roman" w:eastAsia="Times New Roman"/>
          <w:sz w:val="26"/>
        </w:rPr>
        <w:t>Giang Lan thật sự là càng xem càng yêu.</w:t>
      </w:r>
    </w:p>
    <w:p>
      <w:pPr>
        <w:spacing w:after="120" w:line="360" w:lineRule="auto"/>
        <w:ind w:firstLine="720"/>
        <w:jc w:val="both"/>
      </w:pPr>
      <w:r>
        <w:rPr>
          <w:rFonts w:ascii="Times New Roman" w:hAnsi="Times New Roman" w:eastAsia="Times New Roman"/>
          <w:sz w:val="26"/>
        </w:rPr>
        <w:t>Ninh Đồng hôm qua bị hắn giày vò toàn thân đều nhanh tan thành từng mảnh, nhìn thấy hắn lại sờ trở về, còn giống như là bên trên một giây sự tình.</w:t>
      </w:r>
    </w:p>
    <w:p>
      <w:pPr>
        <w:spacing w:after="120" w:line="360" w:lineRule="auto"/>
        <w:ind w:firstLine="720"/>
        <w:jc w:val="both"/>
      </w:pPr>
      <w:r>
        <w:rPr>
          <w:rFonts w:ascii="Times New Roman" w:hAnsi="Times New Roman" w:eastAsia="Times New Roman"/>
          <w:sz w:val="26"/>
        </w:rPr>
        <w:t>Nàng chỉ có thể cắn môi đỏ, trên mặt lại là ngượng ngùng lại là hưng phấn, vội vàng đưa tay bày ra không gian kết giới.</w:t>
      </w:r>
    </w:p>
    <w:p>
      <w:pPr>
        <w:spacing w:after="120" w:line="360" w:lineRule="auto"/>
        <w:ind w:firstLine="720"/>
        <w:jc w:val="both"/>
      </w:pPr>
      <w:r>
        <w:rPr>
          <w:rFonts w:ascii="Times New Roman" w:hAnsi="Times New Roman" w:eastAsia="Times New Roman"/>
          <w:sz w:val="26"/>
        </w:rPr>
        <w:t>"Ngươi làm sao đột nhiên lại xông vào!"</w:t>
      </w:r>
    </w:p>
    <w:p>
      <w:pPr>
        <w:spacing w:after="120" w:line="360" w:lineRule="auto"/>
        <w:ind w:firstLine="720"/>
        <w:jc w:val="both"/>
      </w:pPr>
      <w:r>
        <w:rPr>
          <w:rFonts w:ascii="Times New Roman" w:hAnsi="Times New Roman" w:eastAsia="Times New Roman"/>
          <w:sz w:val="26"/>
        </w:rPr>
        <w:t>Giang Lan đột nhiên cảm giác, hắn thuấn gian di động phối hợp Ninh Đồng không gian chi lực, quả thực là tuyệt phối, tùy thời tùy chỗ tùy ý tư thế, còn không cần lo lắng sẽ còn quấy rầy đến người khác.</w:t>
      </w:r>
    </w:p>
    <w:p>
      <w:pPr>
        <w:spacing w:after="120" w:line="360" w:lineRule="auto"/>
        <w:ind w:firstLine="720"/>
        <w:jc w:val="both"/>
      </w:pPr>
      <w:r>
        <w:rPr>
          <w:rFonts w:ascii="Times New Roman" w:hAnsi="Times New Roman" w:eastAsia="Times New Roman"/>
          <w:sz w:val="26"/>
        </w:rPr>
        <w:t>"Hừ hừ, ta nhìn ngươi tu luyện còn chưa đủ cố gắng, ta tới, là muốn kiểm tr.a một chút sự tiến bộ của ngươi!"</w:t>
      </w:r>
    </w:p>
    <w:p>
      <w:pPr>
        <w:spacing w:after="120" w:line="360" w:lineRule="auto"/>
        <w:ind w:firstLine="720"/>
        <w:jc w:val="both"/>
      </w:pPr>
      <w:r>
        <w:rPr>
          <w:rFonts w:ascii="Times New Roman" w:hAnsi="Times New Roman" w:eastAsia="Times New Roman"/>
          <w:sz w:val="26"/>
        </w:rPr>
        <w:t>Ninh Đồng chỗ nào không biết Giang Lan đây là ý không ở trong lời, nàng toàn thân mềm nhũn, một trương mặt chôn ở gối đầu bên trong, thanh âm tiểu nhân như là muỗi hừ.</w:t>
      </w:r>
    </w:p>
    <w:p>
      <w:pPr>
        <w:spacing w:after="120" w:line="360" w:lineRule="auto"/>
        <w:ind w:firstLine="720"/>
        <w:jc w:val="both"/>
      </w:pPr>
      <w:r>
        <w:rPr>
          <w:rFonts w:ascii="Times New Roman" w:hAnsi="Times New Roman" w:eastAsia="Times New Roman"/>
          <w:sz w:val="26"/>
        </w:rPr>
        <w:t>"Hôm qua liền luyện một ngày, hôm nay còn không buông tha ta, ngươi giết ta được. . . ."</w:t>
      </w:r>
    </w:p>
    <w:p>
      <w:pPr>
        <w:spacing w:after="120" w:line="360" w:lineRule="auto"/>
        <w:ind w:firstLine="720"/>
        <w:jc w:val="both"/>
      </w:pPr>
      <w:r>
        <w:rPr>
          <w:rFonts w:ascii="Times New Roman" w:hAnsi="Times New Roman" w:eastAsia="Times New Roman"/>
          <w:sz w:val="26"/>
        </w:rPr>
        <w:t>"Đây chính là ngươi yêu cầu a!"</w:t>
      </w:r>
    </w:p>
    <w:p>
      <w:pPr>
        <w:spacing w:after="120" w:line="360" w:lineRule="auto"/>
        <w:ind w:firstLine="720"/>
        <w:jc w:val="both"/>
      </w:pPr>
      <w:r>
        <w:rPr>
          <w:rFonts w:ascii="Times New Roman" w:hAnsi="Times New Roman" w:eastAsia="Times New Roman"/>
          <w:sz w:val="26"/>
        </w:rPr>
        <w:t>Giang Lan quần áo trong nháy mắt biến mất, nhào tới. . . .</w:t>
      </w:r>
    </w:p>
    <w:p>
      <w:pPr>
        <w:spacing w:after="120" w:line="360" w:lineRule="auto"/>
        <w:ind w:firstLine="720"/>
        <w:jc w:val="both"/>
      </w:pPr>
      <w:r>
        <w:rPr>
          <w:rFonts w:ascii="Times New Roman" w:hAnsi="Times New Roman" w:eastAsia="Times New Roman"/>
          <w:sz w:val="26"/>
        </w:rPr>
        <w:t>Thẳng đến trăng treo ngọn cây, Giang Lan mới thần thanh khí sảng chạy tới, có được Saitama thêm Superman thể chất hắn, hoàn toàn có thể một ngày một đêm, không cần nghỉ ngơi.</w:t>
      </w:r>
    </w:p>
    <w:p>
      <w:pPr>
        <w:spacing w:after="120" w:line="360" w:lineRule="auto"/>
        <w:ind w:firstLine="720"/>
        <w:jc w:val="both"/>
      </w:pPr>
      <w:r>
        <w:rPr>
          <w:rFonts w:ascii="Times New Roman" w:hAnsi="Times New Roman" w:eastAsia="Times New Roman"/>
          <w:sz w:val="26"/>
        </w:rPr>
        <w:t>Mà Ninh Đồng, là chủ thêm tinh thần giác tỉnh giả, thể chất khối này là yếu hạng, lần nữa chìm vào giấc ngủ, lúc này nàng đã Quy Tiên lưu phái khí công hoàn toàn nhập môn, có thể thấy được Giang Lan cố gắng cùng kiên trì, rốt cục làm ra tác dụng.</w:t>
      </w:r>
    </w:p>
    <w:p>
      <w:pPr>
        <w:spacing w:after="120" w:line="360" w:lineRule="auto"/>
        <w:ind w:firstLine="720"/>
        <w:jc w:val="both"/>
      </w:pPr>
      <w:r>
        <w:rPr>
          <w:rFonts w:ascii="Times New Roman" w:hAnsi="Times New Roman" w:eastAsia="Times New Roman"/>
          <w:sz w:val="26"/>
        </w:rPr>
        <w:t>Giang Lan có chút vui mừng nhẹ gật đầu, trợ giúp đồng học nắm giữ Quy Tiên lưu phái khí công, là hắn không thể trốn tránh trách nhiệm, về sau cách mỗi một hai ngày, đều muốn đến giúp đỡ Ninh Đồng đồng học củng cố hạ tiến độ mới là chính đồ.</w:t>
      </w:r>
    </w:p>
    <w:p>
      <w:pPr>
        <w:spacing w:after="120" w:line="360" w:lineRule="auto"/>
        <w:ind w:firstLine="720"/>
        <w:jc w:val="both"/>
      </w:pPr>
      <w:r>
        <w:rPr>
          <w:rFonts w:ascii="Times New Roman" w:hAnsi="Times New Roman" w:eastAsia="Times New Roman"/>
          <w:sz w:val="26"/>
        </w:rPr>
        <w:t>Trong nháy mắt đến ngày thứ ba, Giang Lan hóa thân thành Superman hình thái, tốc độ đột phá cực hạn, lặng yên không một tiếng động, đi vào Mỹ quốc núi vàng cầu lớn.</w:t>
      </w:r>
    </w:p>
    <w:p>
      <w:pPr>
        <w:spacing w:after="120" w:line="360" w:lineRule="auto"/>
        <w:ind w:firstLine="720"/>
        <w:jc w:val="both"/>
      </w:pPr>
      <w:r>
        <w:rPr>
          <w:rFonts w:ascii="Times New Roman" w:hAnsi="Times New Roman" w:eastAsia="Times New Roman"/>
          <w:sz w:val="26"/>
        </w:rPr>
        <w:t>Xa xa, Giang Lan trông thấy núi vàng cầu lớn kéo tuyến phòng ngự, đại lượng Mỹ quốc quân đội cùng giác tỉnh giả thần sắc đề phòng, phân bố tại hai bên, xem bộ dáng là tại đề phòng hắn, đối tiên đoán chi tử làm ra cái gì không tốt cử động.</w:t>
      </w:r>
    </w:p>
    <w:p>
      <w:pPr>
        <w:spacing w:after="120" w:line="360" w:lineRule="auto"/>
        <w:ind w:firstLine="720"/>
        <w:jc w:val="both"/>
      </w:pPr>
      <w:r>
        <w:rPr>
          <w:rFonts w:ascii="Times New Roman" w:hAnsi="Times New Roman" w:eastAsia="Times New Roman"/>
          <w:sz w:val="26"/>
        </w:rPr>
        <w:t>Hắn thậm chí còn nhìn thấy thân mặc đồ trắng đồ vét, ngực cài lấy một chi Diễm Hồng hoa hồng, song bên mặt gò má cào đến xanh xám Daniel.</w:t>
      </w:r>
    </w:p>
    <w:p>
      <w:pPr>
        <w:spacing w:after="120" w:line="360" w:lineRule="auto"/>
        <w:ind w:firstLine="720"/>
        <w:jc w:val="both"/>
      </w:pPr>
      <w:r>
        <w:rPr>
          <w:rFonts w:ascii="Times New Roman" w:hAnsi="Times New Roman" w:eastAsia="Times New Roman"/>
          <w:sz w:val="26"/>
        </w:rPr>
        <w:t>Chính đứng ở trong đám người, mặt mũi tràn đầy chờ mong, nhìn chung quanh.</w:t>
      </w:r>
    </w:p>
    <w:p>
      <w:pPr>
        <w:spacing w:after="120" w:line="360" w:lineRule="auto"/>
        <w:ind w:firstLine="720"/>
        <w:jc w:val="both"/>
      </w:pPr>
      <w:r>
        <w:rPr>
          <w:rFonts w:ascii="Times New Roman" w:hAnsi="Times New Roman" w:eastAsia="Times New Roman"/>
          <w:sz w:val="26"/>
        </w:rPr>
        <w:t>Giang Lan thậm chí đều có thể từ con hàng này trên nét mặt nhìn ra hắn giờ phút này nội tâm suy nghĩ.</w:t>
      </w:r>
    </w:p>
    <w:p>
      <w:pPr>
        <w:spacing w:after="120" w:line="360" w:lineRule="auto"/>
        <w:ind w:firstLine="720"/>
        <w:jc w:val="both"/>
      </w:pPr>
      <w:r>
        <w:rPr>
          <w:rFonts w:ascii="Times New Roman" w:hAnsi="Times New Roman" w:eastAsia="Times New Roman"/>
          <w:sz w:val="26"/>
        </w:rPr>
        <w:t>Superman, mau tới đi, ta muốn biểu đạt đối ngươi nhất cực nóng yêu thương.</w:t>
      </w:r>
    </w:p>
    <w:p>
      <w:pPr>
        <w:spacing w:after="120" w:line="360" w:lineRule="auto"/>
        <w:ind w:firstLine="720"/>
        <w:jc w:val="both"/>
      </w:pPr>
      <w:r>
        <w:rPr>
          <w:rFonts w:ascii="Times New Roman" w:hAnsi="Times New Roman" w:eastAsia="Times New Roman"/>
          <w:sz w:val="26"/>
        </w:rPr>
        <w:t>Vừa nghĩ tới Daniel nháy mắt, liếc mắt đưa tình, cùng hắn nói chuyện dáng vẻ, Giang Lan dạ dày trong nháy mắt lật sông Đảo Hải, vội vàng trong đầu hồi tưởng Ninh Đồng tuyết trắng thân thể, mới dần dần chậm lại.</w:t>
      </w:r>
    </w:p>
    <w:p>
      <w:pPr>
        <w:spacing w:after="120" w:line="360" w:lineRule="auto"/>
        <w:ind w:firstLine="720"/>
        <w:jc w:val="both"/>
      </w:pPr>
      <w:r>
        <w:rPr>
          <w:rFonts w:ascii="Times New Roman" w:hAnsi="Times New Roman" w:eastAsia="Times New Roman"/>
          <w:sz w:val="26"/>
        </w:rPr>
        <w:t>Giang Lan cuối cùng quyết định, vẫn là vụng trộm đi gặp tiên đoán chi tử được rồi, không muốn khiến cho mọi người đều biết, nhất là không thể bị Daniel phát hiện.</w:t>
      </w:r>
    </w:p>
    <w:p>
      <w:pPr>
        <w:spacing w:after="120" w:line="360" w:lineRule="auto"/>
        <w:ind w:firstLine="720"/>
        <w:jc w:val="both"/>
      </w:pPr>
      <w:r>
        <w:rPr>
          <w:rFonts w:ascii="Times New Roman" w:hAnsi="Times New Roman" w:eastAsia="Times New Roman"/>
          <w:sz w:val="26"/>
        </w:rPr>
        <w:t>Hắn lặng yên không một tiếng động bay đến Cầu Cổng Vàng chính giữa, phát hiện tại cầu nối chính giữa điểm cao nhất, ngồi một tên người da trắng thiếu niên tóc vàng, trên mặt mọc ra một chút tàn nhang, dung mạo thuộc về thả trong đám người không có chút nào đặc sắc loại kia.</w:t>
      </w:r>
    </w:p>
    <w:p>
      <w:pPr>
        <w:spacing w:after="120" w:line="360" w:lineRule="auto"/>
        <w:ind w:firstLine="720"/>
        <w:jc w:val="both"/>
      </w:pPr>
      <w:r>
        <w:rPr>
          <w:rFonts w:ascii="Times New Roman" w:hAnsi="Times New Roman" w:eastAsia="Times New Roman"/>
          <w:sz w:val="26"/>
        </w:rPr>
        <w:t>Hắn chân sau khoác lên cầu nối bên trên, chân sau tới lui, một mặt bình tĩnh, tròng mắt màu lam vô kinh vô hỉ ngắm nhìn đen nhánh biển cả.</w:t>
      </w:r>
    </w:p>
    <w:p>
      <w:pPr>
        <w:spacing w:after="120" w:line="360" w:lineRule="auto"/>
        <w:ind w:firstLine="720"/>
        <w:jc w:val="both"/>
      </w:pPr>
      <w:r>
        <w:rPr>
          <w:rFonts w:ascii="Times New Roman" w:hAnsi="Times New Roman" w:eastAsia="Times New Roman"/>
          <w:sz w:val="26"/>
        </w:rPr>
        <w:t>Giang Lan bay đến bên cạnh hắn, thiếu niên không có bất kỳ cái gì ngoài ý muốn, chậm rãi nghiêng mặt qua, một đôi trong suốt con mắt màu xanh lam nhìn về phía Giang Lan.</w:t>
      </w:r>
    </w:p>
    <w:p>
      <w:pPr>
        <w:spacing w:after="120" w:line="360" w:lineRule="auto"/>
        <w:ind w:firstLine="720"/>
        <w:jc w:val="both"/>
      </w:pPr>
      <w:r>
        <w:rPr>
          <w:rFonts w:ascii="Times New Roman" w:hAnsi="Times New Roman" w:eastAsia="Times New Roman"/>
          <w:sz w:val="26"/>
        </w:rPr>
        <w:t>"Ngươi tới rồi?"</w:t>
      </w:r>
    </w:p>
    <w:p>
      <w:pPr>
        <w:spacing w:after="120" w:line="360" w:lineRule="auto"/>
        <w:ind w:firstLine="720"/>
        <w:jc w:val="both"/>
      </w:pPr>
      <w:r>
        <w:rPr>
          <w:rFonts w:ascii="Times New Roman" w:hAnsi="Times New Roman" w:eastAsia="Times New Roman"/>
          <w:sz w:val="26"/>
        </w:rPr>
        <w:t>Giang Lan biết hắn là tiên đoán chi tử, phát sinh hết thảy, đều nằm trong dự đoán của hắn, biểu lộ bình thản cũng rất bình thường, đổi thành hắn mỗi ngày trải qua đã biết hết thảy sinh hoạt, biểu lộ hẳn là so với hắn còn muốn tĩnh mịch.</w:t>
      </w:r>
    </w:p>
    <w:p>
      <w:pPr>
        <w:spacing w:after="120" w:line="360" w:lineRule="auto"/>
        <w:ind w:firstLine="720"/>
        <w:jc w:val="both"/>
      </w:pPr>
      <w:r>
        <w:rPr>
          <w:rFonts w:ascii="Times New Roman" w:hAnsi="Times New Roman" w:eastAsia="Times New Roman"/>
          <w:sz w:val="26"/>
        </w:rPr>
        <w:t>Giang Lan nhàn nhạt đáp lại nói.</w:t>
      </w:r>
    </w:p>
    <w:p>
      <w:pPr>
        <w:spacing w:after="120" w:line="360" w:lineRule="auto"/>
        <w:ind w:firstLine="720"/>
        <w:jc w:val="both"/>
      </w:pPr>
      <w:r>
        <w:rPr>
          <w:rFonts w:ascii="Times New Roman" w:hAnsi="Times New Roman" w:eastAsia="Times New Roman"/>
          <w:sz w:val="26"/>
        </w:rPr>
        <w:t>"Ta tới, nếu như ngươi là thật tiên đoán chi tử, hẳn phải biết ta muốn hỏi cái gì."</w:t>
      </w:r>
    </w:p>
    <w:p>
      <w:pPr>
        <w:spacing w:after="120" w:line="360" w:lineRule="auto"/>
        <w:ind w:firstLine="720"/>
        <w:jc w:val="both"/>
      </w:pPr>
      <w:r>
        <w:rPr>
          <w:rFonts w:ascii="Times New Roman" w:hAnsi="Times New Roman" w:eastAsia="Times New Roman"/>
          <w:sz w:val="26"/>
        </w:rPr>
        <w:t>Thiếu niên cười, biểu lộ có chút tự ngạo.</w:t>
      </w:r>
    </w:p>
    <w:p>
      <w:pPr>
        <w:spacing w:after="120" w:line="360" w:lineRule="auto"/>
        <w:ind w:firstLine="720"/>
        <w:jc w:val="both"/>
      </w:pPr>
      <w:r>
        <w:rPr>
          <w:rFonts w:ascii="Times New Roman" w:hAnsi="Times New Roman" w:eastAsia="Times New Roman"/>
          <w:sz w:val="26"/>
        </w:rPr>
        <w:t>"Cửu Tinh Liên Châu về sau, Minh Vương Tinh sẽ phát sinh dị biến, vô tận tử hồn tại Minh Vương Tinh bên trên khôi phục, cho dù là ngươi, cũng vô pháp đem bọn hắn hoàn toàn tiêu diệt, ta dự báo tại ngày đó sau triệt để kết thúc, lại cũng không có thấy tương lai bất luận cái gì tình cảnh!"..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