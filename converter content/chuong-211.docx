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211: Xong hiện thuật, Đại Xa Đăng thủ hộ</w:t>
      </w:r>
    </w:p>
    <w:p>
      <w:pPr>
        <w:spacing w:after="120" w:line="360" w:lineRule="auto"/>
        <w:ind w:firstLine="720"/>
        <w:jc w:val="both"/>
      </w:pPr>
      <w:r>
        <w:rPr>
          <w:rFonts w:ascii="Times New Roman" w:hAnsi="Times New Roman" w:eastAsia="Times New Roman"/>
          <w:sz w:val="26"/>
        </w:rPr>
        <w:t>Theo một cái khác Giang Lan biến mất.</w:t>
      </w:r>
    </w:p>
    <w:p>
      <w:pPr>
        <w:spacing w:after="120" w:line="360" w:lineRule="auto"/>
        <w:ind w:firstLine="720"/>
        <w:jc w:val="both"/>
      </w:pPr>
      <w:r>
        <w:rPr>
          <w:rFonts w:ascii="Times New Roman" w:hAnsi="Times New Roman" w:eastAsia="Times New Roman"/>
          <w:sz w:val="26"/>
        </w:rPr>
        <w:t>Lưu lại cái này Giang Lan, trong ánh mắt có may mắn, có hối hận, có không cam lòng, đủ loại tâm tình rất phức tạp, không đồng nhất mà nói.</w:t>
      </w:r>
    </w:p>
    <w:p>
      <w:pPr>
        <w:spacing w:after="120" w:line="360" w:lineRule="auto"/>
        <w:ind w:firstLine="720"/>
        <w:jc w:val="both"/>
      </w:pPr>
      <w:r>
        <w:rPr>
          <w:rFonts w:ascii="Times New Roman" w:hAnsi="Times New Roman" w:eastAsia="Times New Roman"/>
          <w:sz w:val="26"/>
        </w:rPr>
        <w:t>Hắn chậm rãi đứng người lên, nhưng lại quỳ rạp xuống đất, toàn thân run rẩy, nước mắt nước mũi chảy đầy đất.</w:t>
      </w:r>
    </w:p>
    <w:p>
      <w:pPr>
        <w:spacing w:after="120" w:line="360" w:lineRule="auto"/>
        <w:ind w:firstLine="720"/>
        <w:jc w:val="both"/>
      </w:pPr>
      <w:r>
        <w:rPr>
          <w:rFonts w:ascii="Times New Roman" w:hAnsi="Times New Roman" w:eastAsia="Times New Roman"/>
          <w:sz w:val="26"/>
        </w:rPr>
        <w:t>"Sẽ ch.ết! Ta đừng đi, cho tới nay, làm náo động đều là ngươi, mỹ nữ cũng đều thích ngươi, hiện tại có tình huống, liền để ta đi chịu ch.ết, dựa vào cái gì, dựa vào cái gì!"</w:t>
      </w:r>
    </w:p>
    <w:p>
      <w:pPr>
        <w:spacing w:after="120" w:line="360" w:lineRule="auto"/>
        <w:ind w:firstLine="720"/>
        <w:jc w:val="both"/>
      </w:pPr>
      <w:r>
        <w:rPr>
          <w:rFonts w:ascii="Times New Roman" w:hAnsi="Times New Roman" w:eastAsia="Times New Roman"/>
          <w:sz w:val="26"/>
        </w:rPr>
        <w:t>Hắn song quyền đánh mặt đất, bờ môi bị cắn phá, mặc dù là linh hồn trạng thái, nhưng cũng chảy xuống chất lỏng màu đỏ.</w:t>
      </w:r>
    </w:p>
    <w:p>
      <w:pPr>
        <w:spacing w:after="120" w:line="360" w:lineRule="auto"/>
        <w:ind w:firstLine="720"/>
        <w:jc w:val="both"/>
      </w:pPr>
      <w:r>
        <w:rPr>
          <w:rFonts w:ascii="Times New Roman" w:hAnsi="Times New Roman" w:eastAsia="Times New Roman"/>
          <w:sz w:val="26"/>
        </w:rPr>
        <w:t>Giang Lan ngẩng đầu, hắn khóe mắt chảy nước mắt, nhưng hai mắt bên trong chớp động lên nhân tính quang mang.</w:t>
      </w:r>
    </w:p>
    <w:p>
      <w:pPr>
        <w:spacing w:after="120" w:line="360" w:lineRule="auto"/>
        <w:ind w:firstLine="720"/>
        <w:jc w:val="both"/>
      </w:pPr>
      <w:r>
        <w:rPr>
          <w:rFonts w:ascii="Times New Roman" w:hAnsi="Times New Roman" w:eastAsia="Times New Roman"/>
          <w:sz w:val="26"/>
        </w:rPr>
        <w:t>"Không, hắn không thể ch.ết, chí ít thân là Giang Lan thân thể này, không thể ch.ết, ba ba mụ mụ muội muội, vì ta mà kiêu ngạo, ta ch.ết đi, Ninh Đồng nhất định sẽ phi thường thương tâm, còn có Vạn Nhị, Nhâm Bằng, Đường Nguyệt, bọn hắn cũng đều sẽ ch.ết."</w:t>
      </w:r>
    </w:p>
    <w:p>
      <w:pPr>
        <w:spacing w:after="120" w:line="360" w:lineRule="auto"/>
        <w:ind w:firstLine="720"/>
        <w:jc w:val="both"/>
      </w:pPr>
      <w:r>
        <w:rPr>
          <w:rFonts w:ascii="Times New Roman" w:hAnsi="Times New Roman" w:eastAsia="Times New Roman"/>
          <w:sz w:val="26"/>
        </w:rPr>
        <w:t>Hắn bò dậy, lảo đảo hướng về phía trước chạy tới, ánh mắt dần dần trở nên kiên định.</w:t>
      </w:r>
    </w:p>
    <w:p>
      <w:pPr>
        <w:spacing w:after="120" w:line="360" w:lineRule="auto"/>
        <w:ind w:firstLine="720"/>
        <w:jc w:val="both"/>
      </w:pPr>
      <w:r>
        <w:rPr>
          <w:rFonts w:ascii="Times New Roman" w:hAnsi="Times New Roman" w:eastAsia="Times New Roman"/>
          <w:sz w:val="26"/>
        </w:rPr>
        <w:t>"Chờ ta , chờ lấy ta, ta tới, nhất định phải chống đỡ, chúng ta cùng nhau về nhà!"</w:t>
      </w:r>
    </w:p>
    <w:p>
      <w:pPr>
        <w:spacing w:after="120" w:line="360" w:lineRule="auto"/>
        <w:ind w:firstLine="720"/>
        <w:jc w:val="both"/>
      </w:pPr>
      <w:r>
        <w:rPr>
          <w:rFonts w:ascii="Times New Roman" w:hAnsi="Times New Roman" w:eastAsia="Times New Roman"/>
          <w:sz w:val="26"/>
        </w:rPr>
        <w:t>Ngoại giới, Vạn Nhị che miệng, hốc mắt đỏ lên, nước mắt rì rào mà xuống.</w:t>
      </w:r>
    </w:p>
    <w:p>
      <w:pPr>
        <w:spacing w:after="120" w:line="360" w:lineRule="auto"/>
        <w:ind w:firstLine="720"/>
        <w:jc w:val="both"/>
      </w:pPr>
      <w:r>
        <w:rPr>
          <w:rFonts w:ascii="Times New Roman" w:hAnsi="Times New Roman" w:eastAsia="Times New Roman"/>
          <w:sz w:val="26"/>
        </w:rPr>
        <w:t>Chỉ có nàng có thể trông thấy, Giang Lan trần trụi hư hóa thân thể, bị mấy vạn con quái vật, dọc theo vài gốc sợi tơ, thật sâu đâm vào thân thể của hắn phía trên.</w:t>
      </w:r>
    </w:p>
    <w:p>
      <w:pPr>
        <w:spacing w:after="120" w:line="360" w:lineRule="auto"/>
        <w:ind w:firstLine="720"/>
        <w:jc w:val="both"/>
      </w:pPr>
      <w:r>
        <w:rPr>
          <w:rFonts w:ascii="Times New Roman" w:hAnsi="Times New Roman" w:eastAsia="Times New Roman"/>
          <w:sz w:val="26"/>
        </w:rPr>
        <w:t>Giang Lan hư ảnh, liền giống như ch.ết đồng dạng, không nhúc nhích, bị vô số sợi tơ từ trong cơ thể hắn kéo ra.</w:t>
      </w:r>
    </w:p>
    <w:p>
      <w:pPr>
        <w:spacing w:after="120" w:line="360" w:lineRule="auto"/>
        <w:ind w:firstLine="720"/>
        <w:jc w:val="both"/>
      </w:pPr>
      <w:r>
        <w:rPr>
          <w:rFonts w:ascii="Times New Roman" w:hAnsi="Times New Roman" w:eastAsia="Times New Roman"/>
          <w:sz w:val="26"/>
        </w:rPr>
        <w:t>Những quái vật này trong nháy mắt sôi trào, nhao nhao há to miệng, sau một khắc liền phải đem Giang Lan triệt để chia ăn.</w:t>
      </w:r>
    </w:p>
    <w:p>
      <w:pPr>
        <w:spacing w:after="120" w:line="360" w:lineRule="auto"/>
        <w:ind w:firstLine="720"/>
        <w:jc w:val="both"/>
      </w:pPr>
      <w:r>
        <w:rPr>
          <w:rFonts w:ascii="Times New Roman" w:hAnsi="Times New Roman" w:eastAsia="Times New Roman"/>
          <w:sz w:val="26"/>
        </w:rPr>
        <w:t>Ninh Đồng bọn hắn phát giác được Vạn Nhị dị thường, nhao nhao hỏi thăm nàng nói.</w:t>
      </w:r>
    </w:p>
    <w:p>
      <w:pPr>
        <w:spacing w:after="120" w:line="360" w:lineRule="auto"/>
        <w:ind w:firstLine="720"/>
        <w:jc w:val="both"/>
      </w:pPr>
      <w:r>
        <w:rPr>
          <w:rFonts w:ascii="Times New Roman" w:hAnsi="Times New Roman" w:eastAsia="Times New Roman"/>
          <w:sz w:val="26"/>
        </w:rPr>
        <w:t>"Làm sao vậy, xảy ra chuyện gì?"</w:t>
      </w:r>
    </w:p>
    <w:p>
      <w:pPr>
        <w:spacing w:after="120" w:line="360" w:lineRule="auto"/>
        <w:ind w:firstLine="720"/>
        <w:jc w:val="both"/>
      </w:pPr>
      <w:r>
        <w:rPr>
          <w:rFonts w:ascii="Times New Roman" w:hAnsi="Times New Roman" w:eastAsia="Times New Roman"/>
          <w:sz w:val="26"/>
        </w:rPr>
        <w:t>"Là Giang Lan xảy ra vấn đề gì sao?"</w:t>
      </w:r>
    </w:p>
    <w:p>
      <w:pPr>
        <w:spacing w:after="120" w:line="360" w:lineRule="auto"/>
        <w:ind w:firstLine="720"/>
        <w:jc w:val="both"/>
      </w:pPr>
      <w:r>
        <w:rPr>
          <w:rFonts w:ascii="Times New Roman" w:hAnsi="Times New Roman" w:eastAsia="Times New Roman"/>
          <w:sz w:val="26"/>
        </w:rPr>
        <w:t>Vạn Nhị không nói gì, nàng vô lực quỳ ngồi trên mặt đất, trong lòng của nàng, Giang Lan là không gì làm không được thần, nàng một mực tin tưởng vững chắc, Giang Lan là vô địch.</w:t>
      </w:r>
    </w:p>
    <w:p>
      <w:pPr>
        <w:spacing w:after="120" w:line="360" w:lineRule="auto"/>
        <w:ind w:firstLine="720"/>
        <w:jc w:val="both"/>
      </w:pPr>
      <w:r>
        <w:rPr>
          <w:rFonts w:ascii="Times New Roman" w:hAnsi="Times New Roman" w:eastAsia="Times New Roman"/>
          <w:sz w:val="26"/>
        </w:rPr>
        <w:t>Là sẽ ở nàng cầu nguyện thời điểm, từ trên trời giáng xuống, hóa thân thành cứu vớt hết thảy chúa cứu thế, đánh bại tất cả ác nhân.</w:t>
      </w:r>
    </w:p>
    <w:p>
      <w:pPr>
        <w:spacing w:after="120" w:line="360" w:lineRule="auto"/>
        <w:ind w:firstLine="720"/>
        <w:jc w:val="both"/>
      </w:pPr>
      <w:r>
        <w:rPr>
          <w:rFonts w:ascii="Times New Roman" w:hAnsi="Times New Roman" w:eastAsia="Times New Roman"/>
          <w:sz w:val="26"/>
        </w:rPr>
        <w:t>Mà giờ khắc này, nàng thần trong lòng, Giang Lan, sắp bị những quái vật này thôn phệ.</w:t>
      </w:r>
    </w:p>
    <w:p>
      <w:pPr>
        <w:spacing w:after="120" w:line="360" w:lineRule="auto"/>
        <w:ind w:firstLine="720"/>
        <w:jc w:val="both"/>
      </w:pPr>
      <w:r>
        <w:rPr>
          <w:rFonts w:ascii="Times New Roman" w:hAnsi="Times New Roman" w:eastAsia="Times New Roman"/>
          <w:sz w:val="26"/>
        </w:rPr>
        <w:t>Vạn Nhị hai mắt nhắm lại, thành khẩn thỉnh cầu.</w:t>
      </w:r>
    </w:p>
    <w:p>
      <w:pPr>
        <w:spacing w:after="120" w:line="360" w:lineRule="auto"/>
        <w:ind w:firstLine="720"/>
        <w:jc w:val="both"/>
      </w:pPr>
      <w:r>
        <w:rPr>
          <w:rFonts w:ascii="Times New Roman" w:hAnsi="Times New Roman" w:eastAsia="Times New Roman"/>
          <w:sz w:val="26"/>
        </w:rPr>
        <w:t>"Ai cũng tốt, mau cứu hắn! Để cho ta nỗ lực hết thảy đều có thể!"</w:t>
      </w:r>
    </w:p>
    <w:p>
      <w:pPr>
        <w:spacing w:after="120" w:line="360" w:lineRule="auto"/>
        <w:ind w:firstLine="720"/>
        <w:jc w:val="both"/>
      </w:pPr>
      <w:r>
        <w:rPr>
          <w:rFonts w:ascii="Times New Roman" w:hAnsi="Times New Roman" w:eastAsia="Times New Roman"/>
          <w:sz w:val="26"/>
        </w:rPr>
        <w:t>Một thanh âm trong lòng nàng vang lên.</w:t>
      </w:r>
    </w:p>
    <w:p>
      <w:pPr>
        <w:spacing w:after="120" w:line="360" w:lineRule="auto"/>
        <w:ind w:firstLine="720"/>
        <w:jc w:val="both"/>
      </w:pPr>
      <w:r>
        <w:rPr>
          <w:rFonts w:ascii="Times New Roman" w:hAnsi="Times New Roman" w:eastAsia="Times New Roman"/>
          <w:sz w:val="26"/>
        </w:rPr>
        <w:t>"Cảm nhận được quyết tâm của ngươi, như thế, để ta đến giúp ngươi một tay!"</w:t>
      </w:r>
    </w:p>
    <w:p>
      <w:pPr>
        <w:spacing w:after="120" w:line="360" w:lineRule="auto"/>
        <w:ind w:firstLine="720"/>
        <w:jc w:val="both"/>
      </w:pPr>
      <w:r>
        <w:rPr>
          <w:rFonts w:ascii="Times New Roman" w:hAnsi="Times New Roman" w:eastAsia="Times New Roman"/>
          <w:sz w:val="26"/>
        </w:rPr>
        <w:t>Vạn Nhị toàn thân tản mát ra kim sắc quang mang, tóc ngắn phiêu khởi.</w:t>
      </w:r>
    </w:p>
    <w:p>
      <w:pPr>
        <w:spacing w:after="120" w:line="360" w:lineRule="auto"/>
        <w:ind w:firstLine="720"/>
        <w:jc w:val="both"/>
      </w:pPr>
      <w:r>
        <w:rPr>
          <w:rFonts w:ascii="Times New Roman" w:hAnsi="Times New Roman" w:eastAsia="Times New Roman"/>
          <w:sz w:val="26"/>
        </w:rPr>
        <w:t>Nơi xa Giang Lan linh hồn, đột nhiên bị hai cái hình dạng phi thường hoàn mỹ, hình nửa vòng tròn kim sắc tường ánh sáng chỗ vây quanh, Giang Lan trên thân thể quấn quanh tất cả hồn tuyến đều bị trong nháy mắt cắt đứt.</w:t>
      </w:r>
    </w:p>
    <w:p>
      <w:pPr>
        <w:spacing w:after="120" w:line="360" w:lineRule="auto"/>
        <w:ind w:firstLine="720"/>
        <w:jc w:val="both"/>
      </w:pPr>
      <w:r>
        <w:rPr>
          <w:rFonts w:ascii="Times New Roman" w:hAnsi="Times New Roman" w:eastAsia="Times New Roman"/>
          <w:sz w:val="26"/>
        </w:rPr>
        <w:t>Xong hiện thuật! Thiếu nữ chi thủ hộ!</w:t>
      </w:r>
    </w:p>
    <w:p>
      <w:pPr>
        <w:spacing w:after="120" w:line="360" w:lineRule="auto"/>
        <w:ind w:firstLine="720"/>
        <w:jc w:val="both"/>
      </w:pPr>
      <w:r>
        <w:rPr>
          <w:rFonts w:ascii="Times New Roman" w:hAnsi="Times New Roman" w:eastAsia="Times New Roman"/>
          <w:sz w:val="26"/>
        </w:rPr>
        <w:t>Lại tên, siêu cấp Đại Xa Đăng thần chi thủ hộ!</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Mắt thấy sắp đến miệng mỹ vị linh hồn, đột nhiên biến mất, hư nhóm càng thêm phẫn nộ, phát ra im ắng gào thét!</w:t>
      </w:r>
    </w:p>
    <w:p>
      <w:pPr>
        <w:spacing w:after="120" w:line="360" w:lineRule="auto"/>
        <w:ind w:firstLine="720"/>
        <w:jc w:val="both"/>
      </w:pPr>
      <w:r>
        <w:rPr>
          <w:rFonts w:ascii="Times New Roman" w:hAnsi="Times New Roman" w:eastAsia="Times New Roman"/>
          <w:sz w:val="26"/>
        </w:rPr>
        <w:t>Không khí vì vậy mà sinh ra chấn động kịch liệt. Chung quanh giác tỉnh giả nhóm cảm giác màng nhĩ đau xót, tai chặng đường chảy ra máu tươi.</w:t>
      </w:r>
    </w:p>
    <w:p>
      <w:pPr>
        <w:spacing w:after="120" w:line="360" w:lineRule="auto"/>
        <w:ind w:firstLine="720"/>
        <w:jc w:val="both"/>
      </w:pPr>
      <w:r>
        <w:rPr>
          <w:rFonts w:ascii="Times New Roman" w:hAnsi="Times New Roman" w:eastAsia="Times New Roman"/>
          <w:sz w:val="26"/>
        </w:rPr>
        <w:t>"Xảy ra chuyện gì?"</w:t>
      </w:r>
    </w:p>
    <w:p>
      <w:pPr>
        <w:spacing w:after="120" w:line="360" w:lineRule="auto"/>
        <w:ind w:firstLine="720"/>
        <w:jc w:val="both"/>
      </w:pPr>
      <w:r>
        <w:rPr>
          <w:rFonts w:ascii="Times New Roman" w:hAnsi="Times New Roman" w:eastAsia="Times New Roman"/>
          <w:sz w:val="26"/>
        </w:rPr>
        <w:t>"Lần này số bảy linh cảnh vì cái gì trở nên như thế dị thường? Cái kia đầu trọc đến cùng đang làm cái gì?"</w:t>
      </w:r>
    </w:p>
    <w:p>
      <w:pPr>
        <w:spacing w:after="120" w:line="360" w:lineRule="auto"/>
        <w:ind w:firstLine="720"/>
        <w:jc w:val="both"/>
      </w:pPr>
      <w:r>
        <w:rPr>
          <w:rFonts w:ascii="Times New Roman" w:hAnsi="Times New Roman" w:eastAsia="Times New Roman"/>
          <w:sz w:val="26"/>
        </w:rPr>
        <w:t>"Đi mau, cách hắn xa hơn chút nữa."</w:t>
      </w:r>
    </w:p>
    <w:p>
      <w:pPr>
        <w:spacing w:after="120" w:line="360" w:lineRule="auto"/>
        <w:ind w:firstLine="720"/>
        <w:jc w:val="both"/>
      </w:pPr>
      <w:r>
        <w:rPr>
          <w:rFonts w:ascii="Times New Roman" w:hAnsi="Times New Roman" w:eastAsia="Times New Roman"/>
          <w:sz w:val="26"/>
        </w:rPr>
        <w:t>Giang Lan đột nhiên cảm thấy toàn thân buông lỏng, hắn khôi phục thần trí, nhìn xuống dưới, vậy mà nhìn thấy mình đầu trọc hình thái thân thể.</w:t>
      </w:r>
    </w:p>
    <w:p>
      <w:pPr>
        <w:spacing w:after="120" w:line="360" w:lineRule="auto"/>
        <w:ind w:firstLine="720"/>
        <w:jc w:val="both"/>
      </w:pPr>
      <w:r>
        <w:rPr>
          <w:rFonts w:ascii="Times New Roman" w:hAnsi="Times New Roman" w:eastAsia="Times New Roman"/>
          <w:sz w:val="26"/>
        </w:rPr>
        <w:t>Giang Lan nhịn không được nhìn mình hai tay, nghi ngờ nói.</w:t>
      </w:r>
    </w:p>
    <w:p>
      <w:pPr>
        <w:spacing w:after="120" w:line="360" w:lineRule="auto"/>
        <w:ind w:firstLine="720"/>
        <w:jc w:val="both"/>
      </w:pPr>
      <w:r>
        <w:rPr>
          <w:rFonts w:ascii="Times New Roman" w:hAnsi="Times New Roman" w:eastAsia="Times New Roman"/>
          <w:sz w:val="26"/>
        </w:rPr>
        <w:t>"Kỳ quái, ta linh hồn xuất thể, nhưng là không có chất môi giới, ta cũng không có thu hoạch được Tử Thần chi lực. Ta giờ phút này hẳn là bị triệt để thôn phệ! Là cái gì đã cứu ta?"</w:t>
      </w:r>
    </w:p>
    <w:p>
      <w:pPr>
        <w:spacing w:after="120" w:line="360" w:lineRule="auto"/>
        <w:ind w:firstLine="720"/>
        <w:jc w:val="both"/>
      </w:pPr>
      <w:r>
        <w:rPr>
          <w:rFonts w:ascii="Times New Roman" w:hAnsi="Times New Roman" w:eastAsia="Times New Roman"/>
          <w:sz w:val="26"/>
        </w:rPr>
        <w:t>Tại kế hoạch của hắn bên trong, là đem một cái khác Giang Lan linh hồn, hóa thành Trảm Phách Đao.</w:t>
      </w:r>
    </w:p>
    <w:p>
      <w:pPr>
        <w:spacing w:after="120" w:line="360" w:lineRule="auto"/>
        <w:ind w:firstLine="720"/>
        <w:jc w:val="both"/>
      </w:pPr>
      <w:r>
        <w:rPr>
          <w:rFonts w:ascii="Times New Roman" w:hAnsi="Times New Roman" w:eastAsia="Times New Roman"/>
          <w:sz w:val="26"/>
        </w:rPr>
        <w:t>Một thể song hồn hắn, từ đó liền có thể thu được Tử Thần lực lượng, đụng chạm đến tử thần thế giới.</w:t>
      </w:r>
    </w:p>
    <w:p>
      <w:pPr>
        <w:spacing w:after="120" w:line="360" w:lineRule="auto"/>
        <w:ind w:firstLine="720"/>
        <w:jc w:val="both"/>
      </w:pPr>
      <w:r>
        <w:rPr>
          <w:rFonts w:ascii="Times New Roman" w:hAnsi="Times New Roman" w:eastAsia="Times New Roman"/>
          <w:sz w:val="26"/>
        </w:rPr>
        <w:t>Nhưng không nghĩ tới, một cái khác tự mình bởi vì tính cách nhu nhược, không chịu phối hợp.</w:t>
      </w:r>
    </w:p>
    <w:p>
      <w:pPr>
        <w:spacing w:after="120" w:line="360" w:lineRule="auto"/>
        <w:ind w:firstLine="720"/>
        <w:jc w:val="both"/>
      </w:pPr>
      <w:r>
        <w:rPr>
          <w:rFonts w:ascii="Times New Roman" w:hAnsi="Times New Roman" w:eastAsia="Times New Roman"/>
          <w:sz w:val="26"/>
        </w:rPr>
        <w:t>Nhưng cũng không thể trách một cái khác Giang Lan, hắn chỉ là cái bình thường thiếu niên, tại sống ch.ết trước mắt khó tránh khỏi sẽ sinh thấy sợ hãi.</w:t>
      </w:r>
    </w:p>
    <w:p>
      <w:pPr>
        <w:spacing w:after="120" w:line="360" w:lineRule="auto"/>
        <w:ind w:firstLine="720"/>
        <w:jc w:val="both"/>
      </w:pPr>
      <w:r>
        <w:rPr>
          <w:rFonts w:ascii="Times New Roman" w:hAnsi="Times New Roman" w:eastAsia="Times New Roman"/>
          <w:sz w:val="26"/>
        </w:rPr>
        <w:t>Mắt thấy tình huống khẩn cấp, Giang Lan chỉ có thể lựa chọn bản thân hi sinh, đem tự mình hiến tế vì Trảm Phách Đao, nếu không một khi bị hư thôn phệ, hắn sẽ vĩnh viễn biến mất ở cái thế giới này.</w:t>
      </w:r>
    </w:p>
    <w:p>
      <w:pPr>
        <w:spacing w:after="120" w:line="360" w:lineRule="auto"/>
        <w:ind w:firstLine="720"/>
        <w:jc w:val="both"/>
      </w:pPr>
      <w:r>
        <w:rPr>
          <w:rFonts w:ascii="Times New Roman" w:hAnsi="Times New Roman" w:eastAsia="Times New Roman"/>
          <w:sz w:val="26"/>
        </w:rPr>
        <w:t>Nhưng không chờ hắn cùng nguyên bản Giang Lan đạt thành khế ước, liền bị Adjuchas hồn tuyến, triệt để khống chế lại linh hồn, đem linh hồn của hắn túm ra ngoài.</w:t>
      </w:r>
    </w:p>
    <w:p>
      <w:pPr>
        <w:spacing w:after="120" w:line="360" w:lineRule="auto"/>
        <w:ind w:firstLine="720"/>
        <w:jc w:val="both"/>
      </w:pPr>
      <w:r>
        <w:rPr>
          <w:rFonts w:ascii="Times New Roman" w:hAnsi="Times New Roman" w:eastAsia="Times New Roman"/>
          <w:sz w:val="26"/>
        </w:rPr>
        <w:t>Vốn cho rằng hết thảy đều đem kết thúc, nhưng hắn lại như kỳ tích một lần nữa tìm về ý thức, tức thì bị hai cái hoàn mỹ hình nửa vòng tròn bảo hộ ở trong đó.</w:t>
      </w:r>
    </w:p>
    <w:p>
      <w:pPr>
        <w:spacing w:after="120" w:line="360" w:lineRule="auto"/>
        <w:ind w:firstLine="720"/>
        <w:jc w:val="both"/>
      </w:pPr>
      <w:r>
        <w:rPr>
          <w:rFonts w:ascii="Times New Roman" w:hAnsi="Times New Roman" w:eastAsia="Times New Roman"/>
          <w:sz w:val="26"/>
        </w:rPr>
        <w:t>Giang Lan thuận ấm áp phương hướng nhìn lại, vừa vặn trông thấy, Vạn Nhị toàn thân tản ra kim sắc quang mang.</w:t>
      </w:r>
    </w:p>
    <w:p>
      <w:pPr>
        <w:spacing w:after="120" w:line="360" w:lineRule="auto"/>
        <w:ind w:firstLine="720"/>
        <w:jc w:val="both"/>
      </w:pPr>
      <w:r>
        <w:rPr>
          <w:rFonts w:ascii="Times New Roman" w:hAnsi="Times New Roman" w:eastAsia="Times New Roman"/>
          <w:sz w:val="26"/>
        </w:rPr>
        <w:t>Hắn con ngươi co rụt lại, nếu như không nhìn lầm, Vạn Nhị vậy mà tại thời khắc mấu chốt này, đã thức tỉnh xong hiện thuật!</w:t>
      </w:r>
    </w:p>
    <w:p>
      <w:pPr>
        <w:spacing w:after="120" w:line="360" w:lineRule="auto"/>
        <w:ind w:firstLine="720"/>
        <w:jc w:val="both"/>
      </w:pPr>
      <w:r>
        <w:rPr>
          <w:rFonts w:ascii="Times New Roman" w:hAnsi="Times New Roman" w:eastAsia="Times New Roman"/>
          <w:sz w:val="26"/>
        </w:rPr>
        <w:t>Xong hiện thuật là nhân loại bị hư tập kích sau may mắn còn sống, sinh hạ hài tử, sinh ra liền sẽ có một ít năng lực đặc thù.</w:t>
      </w:r>
    </w:p>
    <w:p>
      <w:pPr>
        <w:spacing w:after="120" w:line="360" w:lineRule="auto"/>
        <w:ind w:firstLine="720"/>
        <w:jc w:val="both"/>
      </w:pPr>
      <w:r>
        <w:rPr>
          <w:rFonts w:ascii="Times New Roman" w:hAnsi="Times New Roman" w:eastAsia="Times New Roman"/>
          <w:sz w:val="26"/>
        </w:rPr>
        <w:t>Nói như vậy, Vạn Nhị mụ mụ cũng hẳn là giác tỉnh giả, đồng thời tại số bảy linh cảnh bị hư tập kích may mắn còn sống.</w:t>
      </w:r>
    </w:p>
    <w:p>
      <w:pPr>
        <w:spacing w:after="120" w:line="360" w:lineRule="auto"/>
        <w:ind w:firstLine="720"/>
        <w:jc w:val="both"/>
      </w:pPr>
      <w:r>
        <w:rPr>
          <w:rFonts w:ascii="Times New Roman" w:hAnsi="Times New Roman" w:eastAsia="Times New Roman"/>
          <w:sz w:val="26"/>
        </w:rPr>
        <w:t>Xong hiện thuật phát động, cần lấy tự mình yêu vật phẩm, làm chất môi giới.</w:t>
      </w:r>
    </w:p>
    <w:p>
      <w:pPr>
        <w:spacing w:after="120" w:line="360" w:lineRule="auto"/>
        <w:ind w:firstLine="720"/>
        <w:jc w:val="both"/>
      </w:pPr>
      <w:r>
        <w:rPr>
          <w:rFonts w:ascii="Times New Roman" w:hAnsi="Times New Roman" w:eastAsia="Times New Roman"/>
          <w:sz w:val="26"/>
        </w:rPr>
        <w:t>Giang Lan tử tế quan sát kỹ một hồi, phát hiện Vạn Nhị phát động xong hiện thuật chất môi giới, lại là, nàng vẫn lấy làm kiêu ngạo một đôi lớn meo meo. . .</w:t>
      </w:r>
    </w:p>
    <w:p>
      <w:pPr>
        <w:spacing w:after="120" w:line="360" w:lineRule="auto"/>
        <w:ind w:firstLine="720"/>
        <w:jc w:val="both"/>
      </w:pPr>
      <w:r>
        <w:rPr>
          <w:rFonts w:ascii="Times New Roman" w:hAnsi="Times New Roman" w:eastAsia="Times New Roman"/>
          <w:sz w:val="26"/>
        </w:rPr>
        <w:t>Trán. . . . Giang Lan che cái trán, rất tốt, cái này rất Vạn Nhị.</w:t>
      </w:r>
    </w:p>
    <w:p>
      <w:pPr>
        <w:spacing w:after="120" w:line="360" w:lineRule="auto"/>
        <w:ind w:firstLine="720"/>
        <w:jc w:val="both"/>
      </w:pPr>
      <w:r>
        <w:rPr>
          <w:rFonts w:ascii="Times New Roman" w:hAnsi="Times New Roman" w:eastAsia="Times New Roman"/>
          <w:sz w:val="26"/>
        </w:rPr>
        <w:t>Khó trách, cái này tường ánh sáng nhìn như vậy giống một đôi Đại Xa Đăng, liền xe đèn trên đỉnh bảo thạch, đều bắt chước giống như đúc.</w:t>
      </w:r>
    </w:p>
    <w:p>
      <w:pPr>
        <w:spacing w:after="120" w:line="360" w:lineRule="auto"/>
        <w:ind w:firstLine="720"/>
        <w:jc w:val="both"/>
      </w:pPr>
      <w:r>
        <w:rPr>
          <w:rFonts w:ascii="Times New Roman" w:hAnsi="Times New Roman" w:eastAsia="Times New Roman"/>
          <w:sz w:val="26"/>
        </w:rPr>
        <w:t>Chính là hình dạng quá hoàn mỹ.</w:t>
      </w:r>
    </w:p>
    <w:p>
      <w:pPr>
        <w:spacing w:after="120" w:line="360" w:lineRule="auto"/>
        <w:ind w:firstLine="720"/>
        <w:jc w:val="both"/>
      </w:pPr>
      <w:r>
        <w:rPr>
          <w:rFonts w:ascii="Times New Roman" w:hAnsi="Times New Roman" w:eastAsia="Times New Roman"/>
          <w:sz w:val="26"/>
        </w:rPr>
        <w:t>Nhìn qua rất nhiều lần Vạn Nhị Đại Xa Đăng, Giang Lan là có tư cách nhất bình phán là có hay không thật người kia.</w:t>
      </w:r>
    </w:p>
    <w:p>
      <w:pPr>
        <w:spacing w:after="120" w:line="360" w:lineRule="auto"/>
        <w:ind w:firstLine="720"/>
        <w:jc w:val="both"/>
      </w:pPr>
      <w:r>
        <w:rPr>
          <w:rFonts w:ascii="Times New Roman" w:hAnsi="Times New Roman" w:eastAsia="Times New Roman"/>
          <w:sz w:val="26"/>
        </w:rPr>
        <w:t>Vạn Nhị bởi vì quá lớn, lọt vào trọng lực tác dụng, hiện lên hình giọt nước.</w:t>
      </w:r>
    </w:p>
    <w:p>
      <w:pPr>
        <w:spacing w:after="120" w:line="360" w:lineRule="auto"/>
        <w:ind w:firstLine="720"/>
        <w:jc w:val="both"/>
      </w:pPr>
      <w:r>
        <w:rPr>
          <w:rFonts w:ascii="Times New Roman" w:hAnsi="Times New Roman" w:eastAsia="Times New Roman"/>
          <w:sz w:val="26"/>
        </w:rPr>
        <w:t>Không hề giống nàng hiện tại bày ra như thế tròn.</w:t>
      </w:r>
    </w:p>
    <w:p>
      <w:pPr>
        <w:spacing w:after="120" w:line="360" w:lineRule="auto"/>
        <w:ind w:firstLine="720"/>
        <w:jc w:val="both"/>
      </w:pPr>
      <w:r>
        <w:rPr>
          <w:rFonts w:ascii="Times New Roman" w:hAnsi="Times New Roman" w:eastAsia="Times New Roman"/>
          <w:sz w:val="26"/>
        </w:rPr>
        <w:t>Nữ nhân nha, luôn luôn hi vọng tự mình tất cả bộ vị đều là hoàn mỹ.</w:t>
      </w:r>
    </w:p>
    <w:p>
      <w:pPr>
        <w:spacing w:after="120" w:line="360" w:lineRule="auto"/>
        <w:ind w:firstLine="720"/>
        <w:jc w:val="both"/>
      </w:pPr>
      <w:r>
        <w:rPr>
          <w:rFonts w:ascii="Times New Roman" w:hAnsi="Times New Roman" w:eastAsia="Times New Roman"/>
          <w:sz w:val="26"/>
        </w:rPr>
        <w:t>Vạn Nhị đột nhiên thức tỉnh xong hiện thuật, chỉ có thể giải hắn cơn cấp bách trước mắt, mà không cách nào giải quyết triệt để vấn đề, nàng tường ánh sáng lại kiên cố, cũng ngăn không được mấy vạn con gần như điên cuồng hư.</w:t>
      </w:r>
    </w:p>
    <w:p>
      <w:pPr>
        <w:spacing w:after="120" w:line="360" w:lineRule="auto"/>
        <w:ind w:firstLine="720"/>
        <w:jc w:val="both"/>
      </w:pPr>
      <w:r>
        <w:rPr>
          <w:rFonts w:ascii="Times New Roman" w:hAnsi="Times New Roman" w:eastAsia="Times New Roman"/>
          <w:sz w:val="26"/>
        </w:rPr>
        <w:t>Tất cả hư đều nhào vào tường ánh sáng bên trên, không ngừng có nhỏ yếu hư bị đè ép, phát ra một tiếng rú thảm, triệt để sụp đổ vì thiên địa ở giữa Linh Tử.</w:t>
      </w:r>
    </w:p>
    <w:p>
      <w:pPr>
        <w:spacing w:after="120" w:line="360" w:lineRule="auto"/>
        <w:ind w:firstLine="720"/>
        <w:jc w:val="both"/>
      </w:pPr>
      <w:r>
        <w:rPr>
          <w:rFonts w:ascii="Times New Roman" w:hAnsi="Times New Roman" w:eastAsia="Times New Roman"/>
          <w:sz w:val="26"/>
        </w:rPr>
        <w:t>Quét sạch bích không ngừng phát ra thanh âm ca ca, từng đạo nhỏ bé vết rách tại tường ánh sáng bên trên xuất hiện, ngay lúc sắp ngăn cản không nổi.</w:t>
      </w:r>
    </w:p>
    <w:p>
      <w:pPr>
        <w:spacing w:after="120" w:line="360" w:lineRule="auto"/>
        <w:ind w:firstLine="720"/>
        <w:jc w:val="both"/>
      </w:pPr>
      <w:r>
        <w:rPr>
          <w:rFonts w:ascii="Times New Roman" w:hAnsi="Times New Roman" w:eastAsia="Times New Roman"/>
          <w:sz w:val="26"/>
        </w:rPr>
        <w:t>Giang Lan ánh mắt không có chút rung động nào, hắn hiện tại, chỉ có thể chờ đợi, hắn nhìn về phía mình thân thể.</w:t>
      </w:r>
    </w:p>
    <w:p>
      <w:pPr>
        <w:spacing w:after="120" w:line="360" w:lineRule="auto"/>
        <w:ind w:firstLine="720"/>
        <w:jc w:val="both"/>
      </w:pPr>
      <w:r>
        <w:rPr>
          <w:rFonts w:ascii="Times New Roman" w:hAnsi="Times New Roman" w:eastAsia="Times New Roman"/>
          <w:sz w:val="26"/>
        </w:rPr>
        <w:t>"Cố lên a, ta biết ngươi có thể!"</w:t>
      </w:r>
    </w:p>
    <w:p>
      <w:pPr>
        <w:spacing w:after="120" w:line="360" w:lineRule="auto"/>
        <w:ind w:firstLine="720"/>
        <w:jc w:val="both"/>
      </w:pPr>
      <w:r>
        <w:rPr>
          <w:rFonts w:ascii="Times New Roman" w:hAnsi="Times New Roman" w:eastAsia="Times New Roman"/>
          <w:sz w:val="26"/>
        </w:rPr>
        <w:t>Tại hắn thức hải không gian, một cái khác Giang Lan cũng tại đem hết toàn lực, hắn hiện ra thân ảnh, muốn đi vào ba đại truyền thừa ở giữa trong đầm nước.</w:t>
      </w:r>
    </w:p>
    <w:p>
      <w:pPr>
        <w:spacing w:after="120" w:line="360" w:lineRule="auto"/>
        <w:ind w:firstLine="720"/>
        <w:jc w:val="both"/>
      </w:pPr>
      <w:r>
        <w:rPr>
          <w:rFonts w:ascii="Times New Roman" w:hAnsi="Times New Roman" w:eastAsia="Times New Roman"/>
          <w:sz w:val="26"/>
        </w:rPr>
        <w:t>Lại bị ba cái truyền thừa hư ảnh, thả ra cự đại lực lượng, không ngừng đánh lui, bay ra trăm mét xa.</w:t>
      </w:r>
    </w:p>
    <w:p>
      <w:pPr>
        <w:spacing w:after="120" w:line="360" w:lineRule="auto"/>
        <w:ind w:firstLine="720"/>
        <w:jc w:val="both"/>
      </w:pPr>
      <w:r>
        <w:rPr>
          <w:rFonts w:ascii="Times New Roman" w:hAnsi="Times New Roman" w:eastAsia="Times New Roman"/>
          <w:sz w:val="26"/>
        </w:rPr>
        <w:t>Lam Tinh Giang Lan rống giận.</w:t>
      </w:r>
    </w:p>
    <w:p>
      <w:pPr>
        <w:spacing w:after="120" w:line="360" w:lineRule="auto"/>
        <w:ind w:firstLine="720"/>
        <w:jc w:val="both"/>
      </w:pPr>
      <w:r>
        <w:rPr>
          <w:rFonts w:ascii="Times New Roman" w:hAnsi="Times New Roman" w:eastAsia="Times New Roman"/>
          <w:sz w:val="26"/>
        </w:rPr>
        <w:t>"Để cho ta qua đi a, ta muốn đi ra ngoài cứu hắn, các ngươi vì cái gì không thừa nhận ta, ta cũng là Giang Lan a!"</w:t>
      </w:r>
    </w:p>
    <w:p>
      <w:pPr>
        <w:spacing w:after="120" w:line="360" w:lineRule="auto"/>
        <w:ind w:firstLine="720"/>
        <w:jc w:val="both"/>
      </w:pPr>
      <w:r>
        <w:rPr>
          <w:rFonts w:ascii="Times New Roman" w:hAnsi="Times New Roman" w:eastAsia="Times New Roman"/>
          <w:sz w:val="26"/>
        </w:rPr>
        <w:t>Nhưng mặc kệ hắn giãy giụa như thế nào, như thế nào né tránh, đều một lần một lần, bị ba đại truyền thừa vô tình đánh bay.</w:t>
      </w:r>
    </w:p>
    <w:p>
      <w:pPr>
        <w:spacing w:after="120" w:line="360" w:lineRule="auto"/>
        <w:ind w:firstLine="720"/>
        <w:jc w:val="both"/>
      </w:pPr>
      <w:r>
        <w:rPr>
          <w:rFonts w:ascii="Times New Roman" w:hAnsi="Times New Roman" w:eastAsia="Times New Roman"/>
          <w:sz w:val="26"/>
        </w:rPr>
        <w:t>Ba đại truyền thừa cũng không thừa nhận hắn, hắn muốn tiến vào nguyên bản Giang Lan linh hồn đóng quân đầm nước, cơ hồ so còn khó hơn lên trời.</w:t>
      </w:r>
    </w:p>
    <w:p>
      <w:pPr>
        <w:spacing w:after="120" w:line="360" w:lineRule="auto"/>
        <w:ind w:firstLine="720"/>
        <w:jc w:val="both"/>
      </w:pPr>
      <w:r>
        <w:rPr>
          <w:rFonts w:ascii="Times New Roman" w:hAnsi="Times New Roman" w:eastAsia="Times New Roman"/>
          <w:sz w:val="26"/>
        </w:rPr>
        <w:t>Nhưng cùng ngoại giới thông đạo, chỉ có cái này uông thủy đầm, hắn ngay cả đầm nước biên giới đều sờ không đụng tới, làm sao có thể cứu vớt phía ngoài chính mình.</w:t>
      </w:r>
    </w:p>
    <w:p>
      <w:pPr>
        <w:spacing w:after="120" w:line="360" w:lineRule="auto"/>
        <w:ind w:firstLine="720"/>
        <w:jc w:val="both"/>
      </w:pPr>
      <w:r>
        <w:rPr>
          <w:rFonts w:ascii="Times New Roman" w:hAnsi="Times New Roman" w:eastAsia="Times New Roman"/>
          <w:sz w:val="26"/>
        </w:rPr>
        <w:t>Lam Tinh Giang Lan có thể rõ ràng cảm giác được ngoại giới tình trạng, biết hiện tại đã đến thời khắc cuối cùng.</w:t>
      </w:r>
    </w:p>
    <w:p>
      <w:pPr>
        <w:spacing w:after="120" w:line="360" w:lineRule="auto"/>
        <w:ind w:firstLine="720"/>
        <w:jc w:val="both"/>
      </w:pPr>
      <w:r>
        <w:rPr>
          <w:rFonts w:ascii="Times New Roman" w:hAnsi="Times New Roman" w:eastAsia="Times New Roman"/>
          <w:sz w:val="26"/>
        </w:rPr>
        <w:t>Nếu như hắn ra không được, bên ngoài cái kia Giang Lan, đem không cách nào chưởng khống linh hồn chi lực, càng không pháp tiêu diệt những thứ này hư, bị hàng vạn con hư vây quanh hắn, cuối cùng chỉ có một con đường ch.ết.</w:t>
      </w:r>
    </w:p>
    <w:p>
      <w:pPr>
        <w:spacing w:after="120" w:line="360" w:lineRule="auto"/>
        <w:ind w:firstLine="720"/>
        <w:jc w:val="both"/>
      </w:pPr>
      <w:r>
        <w:rPr>
          <w:rFonts w:ascii="Times New Roman" w:hAnsi="Times New Roman" w:eastAsia="Times New Roman"/>
          <w:sz w:val="26"/>
        </w:rPr>
        <w:t>Mắt thấy mặt ngoài Giang Lan linh hồn bên ngoài vòng bảo hộ, sắp băng liệt, Giang Lan cắn chặt hàm răng, phóng tới đầm nước, hắn giận dữ hét.</w:t>
      </w:r>
    </w:p>
    <w:p>
      <w:pPr>
        <w:spacing w:after="120" w:line="360" w:lineRule="auto"/>
        <w:ind w:firstLine="720"/>
        <w:jc w:val="both"/>
      </w:pPr>
      <w:r>
        <w:rPr>
          <w:rFonts w:ascii="Times New Roman" w:hAnsi="Times New Roman" w:eastAsia="Times New Roman"/>
          <w:sz w:val="26"/>
        </w:rPr>
        <w:t>"Để cho ta ra ngoài a!"</w:t>
      </w:r>
    </w:p>
    <w:p>
      <w:pPr>
        <w:spacing w:after="120" w:line="360" w:lineRule="auto"/>
        <w:ind w:firstLine="720"/>
        <w:jc w:val="both"/>
      </w:pPr>
      <w:r>
        <w:rPr>
          <w:rFonts w:ascii="Times New Roman" w:hAnsi="Times New Roman" w:eastAsia="Times New Roman"/>
          <w:sz w:val="26"/>
        </w:rPr>
        <w:t>Cũng không có có ngoài ý muốn, hắn lại bị một cỗ to lớn nhu hòa lực lượng bắn bay.</w:t>
      </w:r>
    </w:p>
    <w:p>
      <w:pPr>
        <w:spacing w:after="120" w:line="360" w:lineRule="auto"/>
        <w:ind w:firstLine="720"/>
        <w:jc w:val="both"/>
      </w:pPr>
      <w:r>
        <w:rPr>
          <w:rFonts w:ascii="Times New Roman" w:hAnsi="Times New Roman" w:eastAsia="Times New Roman"/>
          <w:sz w:val="26"/>
        </w:rPr>
        <w:t>Hắn quỳ trên mặt đất, liên tiếp mấy lần trọng kích, để hắn hồn thể đã đến cực hạn, mặt ngoài thân thể hiện ra từng đầu vết rách, nhìn tựa như vỡ vụn về sau, bị liều gom lại như đồ sứ...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