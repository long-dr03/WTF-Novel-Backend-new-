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 Giết chóc bắt đầu, Phù Tang nhuyễn đản</w:t>
      </w:r>
    </w:p>
    <w:p>
      <w:pPr>
        <w:spacing w:after="120" w:line="360" w:lineRule="auto"/>
        <w:ind w:firstLine="720"/>
        <w:jc w:val="both"/>
      </w:pPr>
      <w:r>
        <w:rPr>
          <w:rFonts w:ascii="Times New Roman" w:hAnsi="Times New Roman" w:eastAsia="Times New Roman"/>
          <w:sz w:val="26"/>
        </w:rPr>
        <w:t>Giang Lan trước hết nhất đi vào bên ngoài, ánh mắt chiếu tới, là một cái hiện đại đô thị, nhà cao tầng bên trên treo đầy màn hình tinh thể lỏng cùng led đèn.</w:t>
      </w:r>
    </w:p>
    <w:p>
      <w:pPr>
        <w:spacing w:after="120" w:line="360" w:lineRule="auto"/>
        <w:ind w:firstLine="720"/>
        <w:jc w:val="both"/>
      </w:pPr>
      <w:r>
        <w:rPr>
          <w:rFonts w:ascii="Times New Roman" w:hAnsi="Times New Roman" w:eastAsia="Times New Roman"/>
          <w:sz w:val="26"/>
        </w:rPr>
        <w:t>Quỷ dị chính là, đại đa số đều là tinh hồng sắc, đem nặng nề bóng đêm sấn thác hết sức kinh khủng.</w:t>
      </w:r>
    </w:p>
    <w:p>
      <w:pPr>
        <w:spacing w:after="120" w:line="360" w:lineRule="auto"/>
        <w:ind w:firstLine="720"/>
        <w:jc w:val="both"/>
      </w:pPr>
      <w:r>
        <w:rPr>
          <w:rFonts w:ascii="Times New Roman" w:hAnsi="Times New Roman" w:eastAsia="Times New Roman"/>
          <w:sz w:val="26"/>
        </w:rPr>
        <w:t>Sau một lát, không ngừng có quang mang lấp lóe, từng đội từng đội giác tỉnh giả đều đi vào bên ngoài.</w:t>
      </w:r>
    </w:p>
    <w:p>
      <w:pPr>
        <w:spacing w:after="120" w:line="360" w:lineRule="auto"/>
        <w:ind w:firstLine="720"/>
        <w:jc w:val="both"/>
      </w:pPr>
      <w:r>
        <w:rPr>
          <w:rFonts w:ascii="Times New Roman" w:hAnsi="Times New Roman" w:eastAsia="Times New Roman"/>
          <w:sz w:val="26"/>
        </w:rPr>
        <w:t>Giang Lan đồng đội cũng đến đông đủ, mọi người làm thành một vòng , chờ đợi quỷ quái xâm lấn.</w:t>
      </w:r>
    </w:p>
    <w:p>
      <w:pPr>
        <w:spacing w:after="120" w:line="360" w:lineRule="auto"/>
        <w:ind w:firstLine="720"/>
        <w:jc w:val="both"/>
      </w:pPr>
      <w:r>
        <w:rPr>
          <w:rFonts w:ascii="Times New Roman" w:hAnsi="Times New Roman" w:eastAsia="Times New Roman"/>
          <w:sz w:val="26"/>
        </w:rPr>
        <w:t>Mỗi tiểu đội cơ bản đều gom góp sáu người, tất cả mọi người thân xuyên quần áo bó màu đen, chỉ có rất số ít, giống Giang Lan bọn hắn tiểu đội, biến hóa thành mình thích phục sức.</w:t>
      </w:r>
    </w:p>
    <w:p>
      <w:pPr>
        <w:spacing w:after="120" w:line="360" w:lineRule="auto"/>
        <w:ind w:firstLine="720"/>
        <w:jc w:val="both"/>
      </w:pPr>
      <w:r>
        <w:rPr>
          <w:rFonts w:ascii="Times New Roman" w:hAnsi="Times New Roman" w:eastAsia="Times New Roman"/>
          <w:sz w:val="26"/>
        </w:rPr>
        <w:t>Bên cạnh có chi tiểu Nhật nước đội ngũ, trông thấy Giang Lan bọn hắn đội ngũ cách ăn mặc, dùng tiếng Nhật trò chuyện với nhau.</w:t>
      </w:r>
    </w:p>
    <w:p>
      <w:pPr>
        <w:spacing w:after="120" w:line="360" w:lineRule="auto"/>
        <w:ind w:firstLine="720"/>
        <w:jc w:val="both"/>
      </w:pPr>
      <w:r>
        <w:rPr>
          <w:rFonts w:ascii="Times New Roman" w:hAnsi="Times New Roman" w:eastAsia="Times New Roman"/>
          <w:sz w:val="26"/>
        </w:rPr>
        <w:t>"Ha ha ngu xuẩn, bọn hắn không biết, kỳ trang dị phục sẽ hấp dẫn quỷ quái lực chú ý sao?"</w:t>
      </w:r>
    </w:p>
    <w:p>
      <w:pPr>
        <w:spacing w:after="120" w:line="360" w:lineRule="auto"/>
        <w:ind w:firstLine="720"/>
        <w:jc w:val="both"/>
      </w:pPr>
      <w:r>
        <w:rPr>
          <w:rFonts w:ascii="Times New Roman" w:hAnsi="Times New Roman" w:eastAsia="Times New Roman"/>
          <w:sz w:val="26"/>
        </w:rPr>
        <w:t>"Lần này linh cảnh, dù sao cũng là dựa vào nước ta văn hóa bối cảnh, bọn hắn không rõ ràng quỷ quái hỉ ác cũng rất bình thường."</w:t>
      </w:r>
    </w:p>
    <w:p>
      <w:pPr>
        <w:spacing w:after="120" w:line="360" w:lineRule="auto"/>
        <w:ind w:firstLine="720"/>
        <w:jc w:val="both"/>
      </w:pPr>
      <w:r>
        <w:rPr>
          <w:rFonts w:ascii="Times New Roman" w:hAnsi="Times New Roman" w:eastAsia="Times New Roman"/>
          <w:sz w:val="26"/>
        </w:rPr>
        <w:t>"Một hồi thừa dịp bọn hắn bị quỷ quái vây công, chúng ta có thể từ bên cạnh nhặt nhạnh chỗ tốt."</w:t>
      </w:r>
    </w:p>
    <w:p>
      <w:pPr>
        <w:spacing w:after="120" w:line="360" w:lineRule="auto"/>
        <w:ind w:firstLine="720"/>
        <w:jc w:val="both"/>
      </w:pPr>
      <w:r>
        <w:rPr>
          <w:rFonts w:ascii="Times New Roman" w:hAnsi="Times New Roman" w:eastAsia="Times New Roman"/>
          <w:sz w:val="26"/>
        </w:rPr>
        <w:t>"Cương Điền Tang thật không hổ là đội ngũ linh hồn nhân vật, đề nghị này cực kì tốt!"</w:t>
      </w:r>
    </w:p>
    <w:p>
      <w:pPr>
        <w:spacing w:after="120" w:line="360" w:lineRule="auto"/>
        <w:ind w:firstLine="720"/>
        <w:jc w:val="both"/>
      </w:pPr>
      <w:r>
        <w:rPr>
          <w:rFonts w:ascii="Times New Roman" w:hAnsi="Times New Roman" w:eastAsia="Times New Roman"/>
          <w:sz w:val="26"/>
        </w:rPr>
        <w:t>Theo trong thành thị to lớn tiếng chuông vang lên, thành chợ trên không xuất hiện vô số màu đen vòng xoáy.</w:t>
      </w:r>
    </w:p>
    <w:p>
      <w:pPr>
        <w:spacing w:after="120" w:line="360" w:lineRule="auto"/>
        <w:ind w:firstLine="720"/>
        <w:jc w:val="both"/>
      </w:pPr>
      <w:r>
        <w:rPr>
          <w:rFonts w:ascii="Times New Roman" w:hAnsi="Times New Roman" w:eastAsia="Times New Roman"/>
          <w:sz w:val="26"/>
        </w:rPr>
        <w:t>Từng cái hình thái khác nhau quỷ quái, từ vòng xoáy bên trong bò lên ra, bọn chúng trong ánh mắt lộ ra tinh hào quang màu đỏ, miệng rộng lấy không thể tưởng tượng nổi góc độ mở ra, phát ra nhe răng cười hoặc là tiếng gào thét.</w:t>
      </w:r>
    </w:p>
    <w:p>
      <w:pPr>
        <w:spacing w:after="120" w:line="360" w:lineRule="auto"/>
        <w:ind w:firstLine="720"/>
        <w:jc w:val="both"/>
      </w:pPr>
      <w:r>
        <w:rPr>
          <w:rFonts w:ascii="Times New Roman" w:hAnsi="Times New Roman" w:eastAsia="Times New Roman"/>
          <w:sz w:val="26"/>
        </w:rPr>
        <w:t>"Hì hì ha ha! Thịt người, thật là nhiều thịt người!"</w:t>
      </w:r>
    </w:p>
    <w:p>
      <w:pPr>
        <w:spacing w:after="120" w:line="360" w:lineRule="auto"/>
        <w:ind w:firstLine="720"/>
        <w:jc w:val="both"/>
      </w:pPr>
      <w:r>
        <w:rPr>
          <w:rFonts w:ascii="Times New Roman" w:hAnsi="Times New Roman" w:eastAsia="Times New Roman"/>
          <w:sz w:val="26"/>
        </w:rPr>
        <w:t>Mấy hơi thở, thành thị bên trong liền hiện đầy các loại quỷ quái.</w:t>
      </w:r>
    </w:p>
    <w:p>
      <w:pPr>
        <w:spacing w:after="120" w:line="360" w:lineRule="auto"/>
        <w:ind w:firstLine="720"/>
        <w:jc w:val="both"/>
      </w:pPr>
      <w:r>
        <w:rPr>
          <w:rFonts w:ascii="Times New Roman" w:hAnsi="Times New Roman" w:eastAsia="Times New Roman"/>
          <w:sz w:val="26"/>
        </w:rPr>
        <w:t>Giết chóc trong nháy mắt bắt đầu!</w:t>
      </w:r>
    </w:p>
    <w:p>
      <w:pPr>
        <w:spacing w:after="120" w:line="360" w:lineRule="auto"/>
        <w:ind w:firstLine="720"/>
        <w:jc w:val="both"/>
      </w:pPr>
      <w:r>
        <w:rPr>
          <w:rFonts w:ascii="Times New Roman" w:hAnsi="Times New Roman" w:eastAsia="Times New Roman"/>
          <w:sz w:val="26"/>
        </w:rPr>
        <w:t>Ngày thứ nhất bọn quỷ quái đều rất nhỏ yếu, cơ bản dựa vào bắt cắn công kích giác tỉnh giả nhóm.</w:t>
      </w:r>
    </w:p>
    <w:p>
      <w:pPr>
        <w:spacing w:after="120" w:line="360" w:lineRule="auto"/>
        <w:ind w:firstLine="720"/>
        <w:jc w:val="both"/>
      </w:pPr>
      <w:r>
        <w:rPr>
          <w:rFonts w:ascii="Times New Roman" w:hAnsi="Times New Roman" w:eastAsia="Times New Roman"/>
          <w:sz w:val="26"/>
        </w:rPr>
        <w:t>Có thể đi vào số ba linh cảnh giác tỉnh giả, đều có nhất định thực lực, càng có đồ phòng ngự cùng vũ khí bàng thân.</w:t>
      </w:r>
    </w:p>
    <w:p>
      <w:pPr>
        <w:spacing w:after="120" w:line="360" w:lineRule="auto"/>
        <w:ind w:firstLine="720"/>
        <w:jc w:val="both"/>
      </w:pPr>
      <w:r>
        <w:rPr>
          <w:rFonts w:ascii="Times New Roman" w:hAnsi="Times New Roman" w:eastAsia="Times New Roman"/>
          <w:sz w:val="26"/>
        </w:rPr>
        <w:t>Trong lúc nhất thời quỷ quái bị điên cuồng tàn sát, thành thị bên trong chảy xuôi màu đen tanh hôi quỷ quái dịch thể.</w:t>
      </w:r>
    </w:p>
    <w:p>
      <w:pPr>
        <w:spacing w:after="120" w:line="360" w:lineRule="auto"/>
        <w:ind w:firstLine="720"/>
        <w:jc w:val="both"/>
      </w:pPr>
      <w:r>
        <w:rPr>
          <w:rFonts w:ascii="Times New Roman" w:hAnsi="Times New Roman" w:eastAsia="Times New Roman"/>
          <w:sz w:val="26"/>
        </w:rPr>
        <w:t>Không đến nửa giờ, cả tòa thành thị quỷ quái liền bị triệt để tiêu diệt sạch.</w:t>
      </w:r>
    </w:p>
    <w:p>
      <w:pPr>
        <w:spacing w:after="120" w:line="360" w:lineRule="auto"/>
        <w:ind w:firstLine="720"/>
        <w:jc w:val="both"/>
      </w:pPr>
      <w:r>
        <w:rPr>
          <w:rFonts w:ascii="Times New Roman" w:hAnsi="Times New Roman" w:eastAsia="Times New Roman"/>
          <w:sz w:val="26"/>
        </w:rPr>
        <w:t>Tất cả mọi người khó có thể tin mở to hai mắt nhìn, cái này kết thúc?</w:t>
      </w:r>
    </w:p>
    <w:p>
      <w:pPr>
        <w:spacing w:after="120" w:line="360" w:lineRule="auto"/>
        <w:ind w:firstLine="720"/>
        <w:jc w:val="both"/>
      </w:pPr>
      <w:r>
        <w:rPr>
          <w:rFonts w:ascii="Times New Roman" w:hAnsi="Times New Roman" w:eastAsia="Times New Roman"/>
          <w:sz w:val="26"/>
        </w:rPr>
        <w:t>Số ba linh cảnh đơn giản như vậy sao?</w:t>
      </w:r>
    </w:p>
    <w:p>
      <w:pPr>
        <w:spacing w:after="120" w:line="360" w:lineRule="auto"/>
        <w:ind w:firstLine="720"/>
        <w:jc w:val="both"/>
      </w:pPr>
      <w:r>
        <w:rPr>
          <w:rFonts w:ascii="Times New Roman" w:hAnsi="Times New Roman" w:eastAsia="Times New Roman"/>
          <w:sz w:val="26"/>
        </w:rPr>
        <w:t>Nhưng, bọn hắn cao hứng quá sớm, không trung màu đen vòng xoáy lần nữa chuyển động, càng nhiều quỷ quái từ vòng xoáy bên trong bò lên ra.</w:t>
      </w:r>
    </w:p>
    <w:p>
      <w:pPr>
        <w:spacing w:after="120" w:line="360" w:lineRule="auto"/>
        <w:ind w:firstLine="720"/>
        <w:jc w:val="both"/>
      </w:pPr>
      <w:r>
        <w:rPr>
          <w:rFonts w:ascii="Times New Roman" w:hAnsi="Times New Roman" w:eastAsia="Times New Roman"/>
          <w:sz w:val="26"/>
        </w:rPr>
        <w:t>Kuchisake-onna, núi đồng, sông đồng, cao nữ, sinh linh, tử linh, gặp càng, tinh dế nhũi, binh chủ bộ, hèn lõa, đỏ yêu quái.</w:t>
      </w:r>
    </w:p>
    <w:p>
      <w:pPr>
        <w:spacing w:after="120" w:line="360" w:lineRule="auto"/>
        <w:ind w:firstLine="720"/>
        <w:jc w:val="both"/>
      </w:pPr>
      <w:r>
        <w:rPr>
          <w:rFonts w:ascii="Times New Roman" w:hAnsi="Times New Roman" w:eastAsia="Times New Roman"/>
          <w:sz w:val="26"/>
        </w:rPr>
        <w:t>Nhiều loại quỷ quái, phảng phất vô cùng vô tận giống như hướng về sinh viên đại học năm nhất nhóm đánh tới.</w:t>
      </w:r>
    </w:p>
    <w:p>
      <w:pPr>
        <w:spacing w:after="120" w:line="360" w:lineRule="auto"/>
        <w:ind w:firstLine="720"/>
        <w:jc w:val="both"/>
      </w:pPr>
      <w:r>
        <w:rPr>
          <w:rFonts w:ascii="Times New Roman" w:hAnsi="Times New Roman" w:eastAsia="Times New Roman"/>
          <w:sz w:val="26"/>
        </w:rPr>
        <w:t>Giang Lan kiểm tr.a một hồi, những thứ này quỷ quái, đồ có quỷ quái chi danh, thực lực lại rất bình thường, cũng không có cái gì quỷ dị năng lực.</w:t>
      </w:r>
    </w:p>
    <w:p>
      <w:pPr>
        <w:spacing w:after="120" w:line="360" w:lineRule="auto"/>
        <w:ind w:firstLine="720"/>
        <w:jc w:val="both"/>
      </w:pPr>
      <w:r>
        <w:rPr>
          <w:rFonts w:ascii="Times New Roman" w:hAnsi="Times New Roman" w:eastAsia="Times New Roman"/>
          <w:sz w:val="26"/>
        </w:rPr>
        <w:t>Bị hắn nhẹ nhàng một kích liền biến thành hắc vụ, tiêu tán ở trong thiên địa, ngay cả thi thể đều không để lại tới.</w:t>
      </w:r>
    </w:p>
    <w:p>
      <w:pPr>
        <w:spacing w:after="120" w:line="360" w:lineRule="auto"/>
        <w:ind w:firstLine="720"/>
        <w:jc w:val="both"/>
      </w:pPr>
      <w:r>
        <w:rPr>
          <w:rFonts w:ascii="Times New Roman" w:hAnsi="Times New Roman" w:eastAsia="Times New Roman"/>
          <w:sz w:val="26"/>
        </w:rPr>
        <w:t>Điểm ấy ngược lại là cùng hắn từ giết chóc đô thị bộ này anime bên trên, hiểu rõ cùng loại, số ba linh cảnh quỷ quái ngoại trừ tướng mạo kinh khủng dữ tợn điểm, kỳ thật rất tốt giết.</w:t>
      </w:r>
    </w:p>
    <w:p>
      <w:pPr>
        <w:spacing w:after="120" w:line="360" w:lineRule="auto"/>
        <w:ind w:firstLine="720"/>
        <w:jc w:val="both"/>
      </w:pPr>
      <w:r>
        <w:rPr>
          <w:rFonts w:ascii="Times New Roman" w:hAnsi="Times New Roman" w:eastAsia="Times New Roman"/>
          <w:sz w:val="26"/>
        </w:rPr>
        <w:t>Vật lý công kích, nguyên tố công kích đều có thể đối bọn hắn tạo thành tổn thương.</w:t>
      </w:r>
    </w:p>
    <w:p>
      <w:pPr>
        <w:spacing w:after="120" w:line="360" w:lineRule="auto"/>
        <w:ind w:firstLine="720"/>
        <w:jc w:val="both"/>
      </w:pPr>
      <w:r>
        <w:rPr>
          <w:rFonts w:ascii="Times New Roman" w:hAnsi="Times New Roman" w:eastAsia="Times New Roman"/>
          <w:sz w:val="26"/>
        </w:rPr>
        <w:t>Ngoại trừ cuối cùng Boss trượt bầu, cái khác đều không đủ gây sợ.</w:t>
      </w:r>
    </w:p>
    <w:p>
      <w:pPr>
        <w:spacing w:after="120" w:line="360" w:lineRule="auto"/>
        <w:ind w:firstLine="720"/>
        <w:jc w:val="both"/>
      </w:pPr>
      <w:r>
        <w:rPr>
          <w:rFonts w:ascii="Times New Roman" w:hAnsi="Times New Roman" w:eastAsia="Times New Roman"/>
          <w:sz w:val="26"/>
        </w:rPr>
        <w:t>Theo vòng thứ hai quỷ quái xuất hiện, giác tỉnh giả bên trong bắt đầu xuất hiện thương vong, quỷ quái số lượng thực sự nhiều lắm.</w:t>
      </w:r>
    </w:p>
    <w:p>
      <w:pPr>
        <w:spacing w:after="120" w:line="360" w:lineRule="auto"/>
        <w:ind w:firstLine="720"/>
        <w:jc w:val="both"/>
      </w:pPr>
      <w:r>
        <w:rPr>
          <w:rFonts w:ascii="Times New Roman" w:hAnsi="Times New Roman" w:eastAsia="Times New Roman"/>
          <w:sz w:val="26"/>
        </w:rPr>
        <w:t>Có người một cái sơ sẩy, bị quỷ quái kéo đi, vô số quỷ quái mở ra huyết bồn đại khẩu nhào tới, mặc dù có đồ phòng ngự cung cấp bảo mệnh công năng, cũng vô pháp may mắn thoát khỏi.</w:t>
      </w:r>
    </w:p>
    <w:p>
      <w:pPr>
        <w:spacing w:after="120" w:line="360" w:lineRule="auto"/>
        <w:ind w:firstLine="720"/>
        <w:jc w:val="both"/>
      </w:pPr>
      <w:r>
        <w:rPr>
          <w:rFonts w:ascii="Times New Roman" w:hAnsi="Times New Roman" w:eastAsia="Times New Roman"/>
          <w:sz w:val="26"/>
        </w:rPr>
        <w:t>Vài giây đồng hồ về sau, quỷ quái tản ra, tại chỗ chỉ còn lại một đoàn máu đen.</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"Mọi người cẩn thận, tuyệt đối không nên bị quỷ quái kéo đi."</w:t>
      </w:r>
    </w:p>
    <w:p>
      <w:pPr>
        <w:spacing w:after="120" w:line="360" w:lineRule="auto"/>
        <w:ind w:firstLine="720"/>
        <w:jc w:val="both"/>
      </w:pPr>
      <w:r>
        <w:rPr>
          <w:rFonts w:ascii="Times New Roman" w:hAnsi="Times New Roman" w:eastAsia="Times New Roman"/>
          <w:sz w:val="26"/>
        </w:rPr>
        <w:t>Nhâm Bằng bọn hắn đáp ứng , trong khi xuất thủ càng thêm cẩn thận.</w:t>
      </w:r>
    </w:p>
    <w:p>
      <w:pPr>
        <w:spacing w:after="120" w:line="360" w:lineRule="auto"/>
        <w:ind w:firstLine="720"/>
        <w:jc w:val="both"/>
      </w:pPr>
      <w:r>
        <w:rPr>
          <w:rFonts w:ascii="Times New Roman" w:hAnsi="Times New Roman" w:eastAsia="Times New Roman"/>
          <w:sz w:val="26"/>
        </w:rPr>
        <w:t>Giang Lan cũng thích hợp lấy ra chút thực lực, sử xuất liên tục đòn công kích bình thường, tại trước người hắn mấy chục con quỷ quái, nhao nhao tại nguyên chỗ ngây người, sau đó bành bành bành toàn bộ nổ tung, hóa thành hư không.</w:t>
      </w:r>
    </w:p>
    <w:p>
      <w:pPr>
        <w:spacing w:after="120" w:line="360" w:lineRule="auto"/>
        <w:ind w:firstLine="720"/>
        <w:jc w:val="both"/>
      </w:pPr>
      <w:r>
        <w:rPr>
          <w:rFonts w:ascii="Times New Roman" w:hAnsi="Times New Roman" w:eastAsia="Times New Roman"/>
          <w:sz w:val="26"/>
        </w:rPr>
        <w:t>Cái này khiến Nhâm Bằng, Trương Tinh Hà, Đường Nguyệt nhao nhao không ngừng hâm mộ. . . .</w:t>
      </w:r>
    </w:p>
    <w:p>
      <w:pPr>
        <w:spacing w:after="120" w:line="360" w:lineRule="auto"/>
        <w:ind w:firstLine="720"/>
        <w:jc w:val="both"/>
      </w:pPr>
      <w:r>
        <w:rPr>
          <w:rFonts w:ascii="Times New Roman" w:hAnsi="Times New Roman" w:eastAsia="Times New Roman"/>
          <w:sz w:val="26"/>
        </w:rPr>
        <w:t>Đối. . . . . Ninh Đồng, ném đi ánh mắt khâm phục.</w:t>
      </w:r>
    </w:p>
    <w:p>
      <w:pPr>
        <w:spacing w:after="120" w:line="360" w:lineRule="auto"/>
        <w:ind w:firstLine="720"/>
        <w:jc w:val="both"/>
      </w:pPr>
      <w:r>
        <w:rPr>
          <w:rFonts w:ascii="Times New Roman" w:hAnsi="Times New Roman" w:eastAsia="Times New Roman"/>
          <w:sz w:val="26"/>
        </w:rPr>
        <w:t>Quá cường đại, thà nữ thần, một bên giết quái, còn vừa có thể có thừa lực cho Giang Lan tiến hành cường hóa, cấp S ẩn tàng thiên phú thật như thế cường đại sao?</w:t>
      </w:r>
    </w:p>
    <w:p>
      <w:pPr>
        <w:spacing w:after="120" w:line="360" w:lineRule="auto"/>
        <w:ind w:firstLine="720"/>
        <w:jc w:val="both"/>
      </w:pPr>
      <w:r>
        <w:rPr>
          <w:rFonts w:ascii="Times New Roman" w:hAnsi="Times New Roman" w:eastAsia="Times New Roman"/>
          <w:sz w:val="26"/>
        </w:rPr>
        <w:t>Nếu là cũng có thể cho ta cường hóa một chút, tốt biết bao nhiêu.</w:t>
      </w:r>
    </w:p>
    <w:p>
      <w:pPr>
        <w:spacing w:after="120" w:line="360" w:lineRule="auto"/>
        <w:ind w:firstLine="720"/>
        <w:jc w:val="both"/>
      </w:pPr>
      <w:r>
        <w:rPr>
          <w:rFonts w:ascii="Times New Roman" w:hAnsi="Times New Roman" w:eastAsia="Times New Roman"/>
          <w:sz w:val="26"/>
        </w:rPr>
        <w:t>Ninh Đồng dùng chủy thủ phối hợp không gian chi lực, bị nàng đánh trúng quỷ quái cũng bịch một tiếng, trực tiếp từ nội bộ nổ tung.</w:t>
      </w:r>
    </w:p>
    <w:p>
      <w:pPr>
        <w:spacing w:after="120" w:line="360" w:lineRule="auto"/>
        <w:ind w:firstLine="720"/>
        <w:jc w:val="both"/>
      </w:pPr>
      <w:r>
        <w:rPr>
          <w:rFonts w:ascii="Times New Roman" w:hAnsi="Times New Roman" w:eastAsia="Times New Roman"/>
          <w:sz w:val="26"/>
        </w:rPr>
        <w:t>Nàng trông thấy Nhâm Bằng ba người liên tiếp hướng nàng quăng tới ánh mắt khâm phục, bình tĩnh gương mặt xinh đẹp bên trên, nhịn không được cũng hiện ra một tia hoang mang.</w:t>
      </w:r>
    </w:p>
    <w:p>
      <w:pPr>
        <w:spacing w:after="120" w:line="360" w:lineRule="auto"/>
        <w:ind w:firstLine="720"/>
        <w:jc w:val="both"/>
      </w:pPr>
      <w:r>
        <w:rPr>
          <w:rFonts w:ascii="Times New Roman" w:hAnsi="Times New Roman" w:eastAsia="Times New Roman"/>
          <w:sz w:val="26"/>
        </w:rPr>
        <w:t>Đều nhìn ta làm gì, ta tiêu diệt quỷ quái hiệu suất, cũng không có cao hơn các ngươi bao nhiêu.</w:t>
      </w:r>
    </w:p>
    <w:p>
      <w:pPr>
        <w:spacing w:after="120" w:line="360" w:lineRule="auto"/>
        <w:ind w:firstLine="720"/>
        <w:jc w:val="both"/>
      </w:pPr>
      <w:r>
        <w:rPr>
          <w:rFonts w:ascii="Times New Roman" w:hAnsi="Times New Roman" w:eastAsia="Times New Roman"/>
          <w:sz w:val="26"/>
        </w:rPr>
        <w:t>Giang Lan bên kia quỷ quái, một mảng lớn một mảng lớn tử vong, hiệu suất là ta gấp mấy chục lần, các ngươi dùng loại này khâm phục ánh mắt nhìn ta làm gì?</w:t>
      </w:r>
    </w:p>
    <w:p>
      <w:pPr>
        <w:spacing w:after="120" w:line="360" w:lineRule="auto"/>
        <w:ind w:firstLine="720"/>
        <w:jc w:val="both"/>
      </w:pPr>
      <w:r>
        <w:rPr>
          <w:rFonts w:ascii="Times New Roman" w:hAnsi="Times New Roman" w:eastAsia="Times New Roman"/>
          <w:sz w:val="26"/>
        </w:rPr>
        <w:t>Không hiểu thấu!</w:t>
      </w:r>
    </w:p>
    <w:p>
      <w:pPr>
        <w:spacing w:after="120" w:line="360" w:lineRule="auto"/>
        <w:ind w:firstLine="720"/>
        <w:jc w:val="both"/>
      </w:pPr>
      <w:r>
        <w:rPr>
          <w:rFonts w:ascii="Times New Roman" w:hAnsi="Times New Roman" w:eastAsia="Times New Roman"/>
          <w:sz w:val="26"/>
        </w:rPr>
        <w:t>Giang Lan kinh khủng giết quái tốc độ, cũng đưa tới cái khác đội ngũ chú ý.</w:t>
      </w:r>
    </w:p>
    <w:p>
      <w:pPr>
        <w:spacing w:after="120" w:line="360" w:lineRule="auto"/>
        <w:ind w:firstLine="720"/>
        <w:jc w:val="both"/>
      </w:pPr>
      <w:r>
        <w:rPr>
          <w:rFonts w:ascii="Times New Roman" w:hAnsi="Times New Roman" w:eastAsia="Times New Roman"/>
          <w:sz w:val="26"/>
        </w:rPr>
        <w:t>Hoa quốc tiểu đội thông qua, Giang Lan có cực cao nhận ra độ. Chiến y màu vàng cùng đầu trọc, lập tức nhận ra, cái này không phải liền là Tam Giang đại học Giang Lan à.</w:t>
      </w:r>
    </w:p>
    <w:p>
      <w:pPr>
        <w:spacing w:after="120" w:line="360" w:lineRule="auto"/>
        <w:ind w:firstLine="720"/>
        <w:jc w:val="both"/>
      </w:pPr>
      <w:r>
        <w:rPr>
          <w:rFonts w:ascii="Times New Roman" w:hAnsi="Times New Roman" w:eastAsia="Times New Roman"/>
          <w:sz w:val="26"/>
        </w:rPr>
        <w:t>Thực lực khủng bố như vậy sao?</w:t>
      </w:r>
    </w:p>
    <w:p>
      <w:pPr>
        <w:spacing w:after="120" w:line="360" w:lineRule="auto"/>
        <w:ind w:firstLine="720"/>
        <w:jc w:val="both"/>
      </w:pPr>
      <w:r>
        <w:rPr>
          <w:rFonts w:ascii="Times New Roman" w:hAnsi="Times New Roman" w:eastAsia="Times New Roman"/>
          <w:sz w:val="26"/>
        </w:rPr>
        <w:t>Quỷ quái ở trước mặt hắn yếu ớt như là con gà con, bị hắn nhẹ nhàng đụng một cái, liền nát?</w:t>
      </w:r>
    </w:p>
    <w:p>
      <w:pPr>
        <w:spacing w:after="120" w:line="360" w:lineRule="auto"/>
        <w:ind w:firstLine="720"/>
        <w:jc w:val="both"/>
      </w:pPr>
      <w:r>
        <w:rPr>
          <w:rFonts w:ascii="Times New Roman" w:hAnsi="Times New Roman" w:eastAsia="Times New Roman"/>
          <w:sz w:val="26"/>
        </w:rPr>
        <w:t>Hắn thức tỉnh không phải cấp D phế vật thiên phú sao?</w:t>
      </w:r>
    </w:p>
    <w:p>
      <w:pPr>
        <w:spacing w:after="120" w:line="360" w:lineRule="auto"/>
        <w:ind w:firstLine="720"/>
        <w:jc w:val="both"/>
      </w:pPr>
      <w:r>
        <w:rPr>
          <w:rFonts w:ascii="Times New Roman" w:hAnsi="Times New Roman" w:eastAsia="Times New Roman"/>
          <w:sz w:val="26"/>
        </w:rPr>
        <w:t>Bên cạnh hắn cầm chủy thủ tên kia nữ tử áo trắng, là Ninh Đồng?</w:t>
      </w:r>
    </w:p>
    <w:p>
      <w:pPr>
        <w:spacing w:after="120" w:line="360" w:lineRule="auto"/>
        <w:ind w:firstLine="720"/>
        <w:jc w:val="both"/>
      </w:pPr>
      <w:r>
        <w:rPr>
          <w:rFonts w:ascii="Times New Roman" w:hAnsi="Times New Roman" w:eastAsia="Times New Roman"/>
          <w:sz w:val="26"/>
        </w:rPr>
        <w:t>A, cái kia không sao, dựa vào người khác tăng phúc lực lượng, trang bức tiểu bạch kiểm mà thôi.</w:t>
      </w:r>
    </w:p>
    <w:p>
      <w:pPr>
        <w:spacing w:after="120" w:line="360" w:lineRule="auto"/>
        <w:ind w:firstLine="720"/>
        <w:jc w:val="both"/>
      </w:pPr>
      <w:r>
        <w:rPr>
          <w:rFonts w:ascii="Times New Roman" w:hAnsi="Times New Roman" w:eastAsia="Times New Roman"/>
          <w:sz w:val="26"/>
        </w:rPr>
        <w:t>Quốc gia khác học sinh không biết Giang Lan, không biết Hoa quốc tốt cơ bụng, Tam Giang thành phố thùng cơm, Giang Lan thanh danh, bọn hắn lập tức bị triệt để chấn kinh.</w:t>
      </w:r>
    </w:p>
    <w:p>
      <w:pPr>
        <w:spacing w:after="120" w:line="360" w:lineRule="auto"/>
        <w:ind w:firstLine="720"/>
        <w:jc w:val="both"/>
      </w:pPr>
      <w:r>
        <w:rPr>
          <w:rFonts w:ascii="Times New Roman" w:hAnsi="Times New Roman" w:eastAsia="Times New Roman"/>
          <w:sz w:val="26"/>
        </w:rPr>
        <w:t>"Ngọa tào, cái kia đầu trọc là cái gì thiên phú, lợi hại như vậy sao?"</w:t>
      </w:r>
    </w:p>
    <w:p>
      <w:pPr>
        <w:spacing w:after="120" w:line="360" w:lineRule="auto"/>
        <w:ind w:firstLine="720"/>
        <w:jc w:val="both"/>
      </w:pPr>
      <w:r>
        <w:rPr>
          <w:rFonts w:ascii="Times New Roman" w:hAnsi="Times New Roman" w:eastAsia="Times New Roman"/>
          <w:sz w:val="26"/>
        </w:rPr>
        <w:t>"Vừa mới bắt đầu, ta nhìn hắn xuyên chiến y màu vàng, còn cảm thấy hắn là ngu xuẩn, bây giờ nhìn, ta mới là ngu xuẩn, người ta thực lực này, căn bản không cần điệu thấp."</w:t>
      </w:r>
    </w:p>
    <w:p>
      <w:pPr>
        <w:spacing w:after="120" w:line="360" w:lineRule="auto"/>
        <w:ind w:firstLine="720"/>
        <w:jc w:val="both"/>
      </w:pPr>
      <w:r>
        <w:rPr>
          <w:rFonts w:ascii="Times New Roman" w:hAnsi="Times New Roman" w:eastAsia="Times New Roman"/>
          <w:sz w:val="26"/>
        </w:rPr>
        <w:t>"Các ngươi chú ý tới sao, hắn vậy mà không có cầm vũ khí, hoàn toàn dựa vào tự thân lực lượng."</w:t>
      </w:r>
    </w:p>
    <w:p>
      <w:pPr>
        <w:spacing w:after="120" w:line="360" w:lineRule="auto"/>
        <w:ind w:firstLine="720"/>
        <w:jc w:val="both"/>
      </w:pPr>
      <w:r>
        <w:rPr>
          <w:rFonts w:ascii="Times New Roman" w:hAnsi="Times New Roman" w:eastAsia="Times New Roman"/>
          <w:sz w:val="26"/>
        </w:rPr>
        <w:t>"Hẳn là cường hóa hệ giác tỉnh giả, chẳng lẽ lại là S2 thiên phú, cổ Võ Thiên phú giác tỉnh giả?"</w:t>
      </w:r>
    </w:p>
    <w:p>
      <w:pPr>
        <w:spacing w:after="120" w:line="360" w:lineRule="auto"/>
        <w:ind w:firstLine="720"/>
        <w:jc w:val="both"/>
      </w:pPr>
      <w:r>
        <w:rPr>
          <w:rFonts w:ascii="Times New Roman" w:hAnsi="Times New Roman" w:eastAsia="Times New Roman"/>
          <w:sz w:val="26"/>
        </w:rPr>
        <w:t>"Có khả năng, Hoa quốc Tam Hoàng một trong Túc tiên sinh, chính là cái này thiên phú, ghê tởm, Hoa quốc làm sao lại lại ra như thế cường đại giác tỉnh giả."</w:t>
      </w:r>
    </w:p>
    <w:p>
      <w:pPr>
        <w:spacing w:after="120" w:line="360" w:lineRule="auto"/>
        <w:ind w:firstLine="720"/>
        <w:jc w:val="both"/>
      </w:pPr>
      <w:r>
        <w:rPr>
          <w:rFonts w:ascii="Times New Roman" w:hAnsi="Times New Roman" w:eastAsia="Times New Roman"/>
          <w:sz w:val="26"/>
        </w:rPr>
        <w:t>"Thừa dịp hắn còn nhỏ yếu, tìm cơ hội giết ch.ết hắn!"</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Theo đợt thứ hai quỷ quái bị tiêu diệt, tất cả người sống sót bên người đều triển khai một cái cổng truyền tống.</w:t>
      </w:r>
    </w:p>
    <w:p>
      <w:pPr>
        <w:spacing w:after="120" w:line="360" w:lineRule="auto"/>
        <w:ind w:firstLine="720"/>
        <w:jc w:val="both"/>
      </w:pPr>
      <w:r>
        <w:rPr>
          <w:rFonts w:ascii="Times New Roman" w:hAnsi="Times New Roman" w:eastAsia="Times New Roman"/>
          <w:sz w:val="26"/>
        </w:rPr>
        <w:t>Thông qua cổng truyền tống, liền có thể trở lại chuyên thuộc về mình tiểu đội phòng nghỉ.</w:t>
      </w:r>
    </w:p>
    <w:p>
      <w:pPr>
        <w:spacing w:after="120" w:line="360" w:lineRule="auto"/>
        <w:ind w:firstLine="720"/>
        <w:jc w:val="both"/>
      </w:pPr>
      <w:r>
        <w:rPr>
          <w:rFonts w:ascii="Times New Roman" w:hAnsi="Times New Roman" w:eastAsia="Times New Roman"/>
          <w:sz w:val="26"/>
        </w:rPr>
        <w:t>Mỹ quốc có cái cường hóa hệ cao lớn người da đen, coi trọng bên cạnh trong đội ngũ Phù Tang quốc một cái trước sau lồi lõm, mặc hắc tia, quần ngắn, nhỏ đai đeo Đại Hùng muội tử.</w:t>
      </w:r>
    </w:p>
    <w:p>
      <w:pPr>
        <w:spacing w:after="120" w:line="360" w:lineRule="auto"/>
        <w:ind w:firstLine="720"/>
        <w:jc w:val="both"/>
      </w:pPr>
      <w:r>
        <w:rPr>
          <w:rFonts w:ascii="Times New Roman" w:hAnsi="Times New Roman" w:eastAsia="Times New Roman"/>
          <w:sz w:val="26"/>
        </w:rPr>
        <w:t>Phù Tang quốc vị này muội tử cũng là kỳ hoa, tất cả mọi người chuyên tâm giết quái đâu, nàng bạch Hoa Hoa nhục thể tại trước mắt mọi người loạn lắc.</w:t>
      </w:r>
    </w:p>
    <w:p>
      <w:pPr>
        <w:spacing w:after="120" w:line="360" w:lineRule="auto"/>
        <w:ind w:firstLine="720"/>
        <w:jc w:val="both"/>
      </w:pPr>
      <w:r>
        <w:rPr>
          <w:rFonts w:ascii="Times New Roman" w:hAnsi="Times New Roman" w:eastAsia="Times New Roman"/>
          <w:sz w:val="26"/>
        </w:rPr>
        <w:t>Khiến cho Giang Lan còn tưởng rằng là cái gì đặc thù chủng loại quỷ quái, dùng sắc đẹp dụ hoặc hắn, nhìn chằm chằm Đại Hùng muội tử tử tế quan sát kỹ năm phút sau, mới phát hiện nguyên lai là nhân loại. . .</w:t>
      </w:r>
    </w:p>
    <w:p>
      <w:pPr>
        <w:spacing w:after="120" w:line="360" w:lineRule="auto"/>
        <w:ind w:firstLine="720"/>
        <w:jc w:val="both"/>
      </w:pPr>
      <w:r>
        <w:rPr>
          <w:rFonts w:ascii="Times New Roman" w:hAnsi="Times New Roman" w:eastAsia="Times New Roman"/>
          <w:sz w:val="26"/>
        </w:rPr>
        <w:t>Mỹ quốc cao lớn người da đen nhãn châu xoay động , chờ Đại Hùng muội tử đi vào cổng truyền tống, hắn ngăn lại Đại Hùng muội tử đồng đội.</w:t>
      </w:r>
    </w:p>
    <w:p>
      <w:pPr>
        <w:spacing w:after="120" w:line="360" w:lineRule="auto"/>
        <w:ind w:firstLine="720"/>
        <w:jc w:val="both"/>
      </w:pPr>
      <w:r>
        <w:rPr>
          <w:rFonts w:ascii="Times New Roman" w:hAnsi="Times New Roman" w:eastAsia="Times New Roman"/>
          <w:sz w:val="26"/>
        </w:rPr>
        <w:t>"Hắc hắc, các ngươi qua bốn giờ lại đi vào, ta cùng đội hữu của các ngươi nói chuyện tâm tình."</w:t>
      </w:r>
    </w:p>
    <w:p>
      <w:pPr>
        <w:spacing w:after="120" w:line="360" w:lineRule="auto"/>
        <w:ind w:firstLine="720"/>
        <w:jc w:val="both"/>
      </w:pPr>
      <w:r>
        <w:rPr>
          <w:rFonts w:ascii="Times New Roman" w:hAnsi="Times New Roman" w:eastAsia="Times New Roman"/>
          <w:sz w:val="26"/>
        </w:rPr>
        <w:t>Chung quanh học sinh đều sợ ngây người, xoa, còn có thể chơi như vậy sao?</w:t>
      </w:r>
    </w:p>
    <w:p>
      <w:pPr>
        <w:spacing w:after="120" w:line="360" w:lineRule="auto"/>
        <w:ind w:firstLine="720"/>
        <w:jc w:val="both"/>
      </w:pPr>
      <w:r>
        <w:rPr>
          <w:rFonts w:ascii="Times New Roman" w:hAnsi="Times New Roman" w:eastAsia="Times New Roman"/>
          <w:sz w:val="26"/>
        </w:rPr>
        <w:t>Bốn giờ, ngươi là gia súc sao?</w:t>
      </w:r>
    </w:p>
    <w:p>
      <w:pPr>
        <w:spacing w:after="120" w:line="360" w:lineRule="auto"/>
        <w:ind w:firstLine="720"/>
        <w:jc w:val="both"/>
      </w:pPr>
      <w:r>
        <w:rPr>
          <w:rFonts w:ascii="Times New Roman" w:hAnsi="Times New Roman" w:eastAsia="Times New Roman"/>
          <w:sz w:val="26"/>
        </w:rPr>
        <w:t>Có thể tưởng tượng đến , chờ hắn trở ra, Phù Tang quốc Đại Hùng muội tử khẳng định bị tr.a tấn thoi thóp.</w:t>
      </w:r>
    </w:p>
    <w:p>
      <w:pPr>
        <w:spacing w:after="120" w:line="360" w:lineRule="auto"/>
        <w:ind w:firstLine="720"/>
        <w:jc w:val="both"/>
      </w:pPr>
      <w:r>
        <w:rPr>
          <w:rFonts w:ascii="Times New Roman" w:hAnsi="Times New Roman" w:eastAsia="Times New Roman"/>
          <w:sz w:val="26"/>
        </w:rPr>
        <w:t>Khiến cho mọi người mở rộng tầm mắt là, Phù Tang quốc muội tử cái khác mấy tên đồng đội, giận mà không dám nói gì, chỉ có thể cúi đầu khom lưng.</w:t>
      </w:r>
    </w:p>
    <w:p>
      <w:pPr>
        <w:spacing w:after="120" w:line="360" w:lineRule="auto"/>
        <w:ind w:firstLine="720"/>
        <w:jc w:val="both"/>
      </w:pPr>
      <w:r>
        <w:rPr>
          <w:rFonts w:ascii="Times New Roman" w:hAnsi="Times New Roman" w:eastAsia="Times New Roman"/>
          <w:sz w:val="26"/>
        </w:rPr>
        <w:t>"Này này! Ngài mời!"</w:t>
      </w:r>
    </w:p>
    <w:p>
      <w:pPr>
        <w:spacing w:after="120" w:line="360" w:lineRule="auto"/>
        <w:ind w:firstLine="720"/>
        <w:jc w:val="both"/>
      </w:pPr>
      <w:r>
        <w:rPr>
          <w:rFonts w:ascii="Times New Roman" w:hAnsi="Times New Roman" w:eastAsia="Times New Roman"/>
          <w:sz w:val="26"/>
        </w:rPr>
        <w:t>Có một tên diện mạo anh tuấn nam sinh, nhìn hẳn là Đại Hùng muội tử bạn trai, hắn cắn chặt hàm răng, trợn mắt nhìn người da đen.</w:t>
      </w:r>
    </w:p>
    <w:p>
      <w:pPr>
        <w:spacing w:after="120" w:line="360" w:lineRule="auto"/>
        <w:ind w:firstLine="720"/>
        <w:jc w:val="both"/>
      </w:pPr>
      <w:r>
        <w:rPr>
          <w:rFonts w:ascii="Times New Roman" w:hAnsi="Times New Roman" w:eastAsia="Times New Roman"/>
          <w:sz w:val="26"/>
        </w:rPr>
        <w:t>Người da đen ở trên cao nhìn xuống, nhìn xem hắn.</w:t>
      </w:r>
    </w:p>
    <w:p>
      <w:pPr>
        <w:spacing w:after="120" w:line="360" w:lineRule="auto"/>
        <w:ind w:firstLine="720"/>
        <w:jc w:val="both"/>
      </w:pPr>
      <w:r>
        <w:rPr>
          <w:rFonts w:ascii="Times New Roman" w:hAnsi="Times New Roman" w:eastAsia="Times New Roman"/>
          <w:sz w:val="26"/>
        </w:rPr>
        <w:t>"Thế nào, ngươi có ý kiến gì không?"</w:t>
      </w:r>
    </w:p>
    <w:p>
      <w:pPr>
        <w:spacing w:after="120" w:line="360" w:lineRule="auto"/>
        <w:ind w:firstLine="720"/>
        <w:jc w:val="both"/>
      </w:pPr>
      <w:r>
        <w:rPr>
          <w:rFonts w:ascii="Times New Roman" w:hAnsi="Times New Roman" w:eastAsia="Times New Roman"/>
          <w:sz w:val="26"/>
        </w:rPr>
        <w:t>Nam sinh nắm chặt nắm đấm, sau một lúc lâu, hắn vẫn là chất lên tiếu dung, cười bồi nói.</w:t>
      </w:r>
    </w:p>
    <w:p>
      <w:pPr>
        <w:spacing w:after="120" w:line="360" w:lineRule="auto"/>
        <w:ind w:firstLine="720"/>
        <w:jc w:val="both"/>
      </w:pPr>
      <w:r>
        <w:rPr>
          <w:rFonts w:ascii="Times New Roman" w:hAnsi="Times New Roman" w:eastAsia="Times New Roman"/>
          <w:sz w:val="26"/>
        </w:rPr>
        <w:t>"Không, không có, đại nhân ngài mời thỏa thích hưởng dụng."</w:t>
      </w:r>
    </w:p>
    <w:p>
      <w:pPr>
        <w:spacing w:after="120" w:line="360" w:lineRule="auto"/>
        <w:ind w:firstLine="720"/>
        <w:jc w:val="both"/>
      </w:pPr>
      <w:r>
        <w:rPr>
          <w:rFonts w:ascii="Times New Roman" w:hAnsi="Times New Roman" w:eastAsia="Times New Roman"/>
          <w:sz w:val="26"/>
        </w:rPr>
        <w:t>Thấy cảnh này, Giang Lan nhịn không được xùy cười lên.</w:t>
      </w:r>
    </w:p>
    <w:p>
      <w:pPr>
        <w:spacing w:after="120" w:line="360" w:lineRule="auto"/>
        <w:ind w:firstLine="720"/>
        <w:jc w:val="both"/>
      </w:pPr>
      <w:r>
        <w:rPr>
          <w:rFonts w:ascii="Times New Roman" w:hAnsi="Times New Roman" w:eastAsia="Times New Roman"/>
          <w:sz w:val="26"/>
        </w:rPr>
        <w:t>Phù Tang quốc trường kỳ bị Mỹ quốc trú quân, quốc dân của bọn họ, ngay cả cột sống đều bị đánh gãy đi, mắt nhìn thấy tự mình đồng đội sắp chịu nhục, ngay cả cái rắm cũng không dám thả.</w:t>
      </w:r>
    </w:p>
    <w:p>
      <w:pPr>
        <w:spacing w:after="120" w:line="360" w:lineRule="auto"/>
        <w:ind w:firstLine="720"/>
        <w:jc w:val="both"/>
      </w:pPr>
      <w:r>
        <w:rPr>
          <w:rFonts w:ascii="Times New Roman" w:hAnsi="Times New Roman" w:eastAsia="Times New Roman"/>
          <w:sz w:val="26"/>
        </w:rPr>
        <w:t>Bất quá cùng hắn có quan hệ gì?</w:t>
      </w:r>
    </w:p>
    <w:p>
      <w:pPr>
        <w:spacing w:after="120" w:line="360" w:lineRule="auto"/>
        <w:ind w:firstLine="720"/>
        <w:jc w:val="both"/>
      </w:pPr>
      <w:r>
        <w:rPr>
          <w:rFonts w:ascii="Times New Roman" w:hAnsi="Times New Roman" w:eastAsia="Times New Roman"/>
          <w:sz w:val="26"/>
        </w:rPr>
        <w:t>Vừa vặn có người thí nghiệm dưới, có thể hay không xâm nhập cái khác đội ngũ phòng nghỉ.</w:t>
      </w:r>
    </w:p>
    <w:p>
      <w:pPr>
        <w:spacing w:after="120" w:line="360" w:lineRule="auto"/>
        <w:ind w:firstLine="720"/>
        <w:jc w:val="both"/>
      </w:pPr>
      <w:r>
        <w:rPr>
          <w:rFonts w:ascii="Times New Roman" w:hAnsi="Times New Roman" w:eastAsia="Times New Roman"/>
          <w:sz w:val="26"/>
        </w:rPr>
        <w:t>Nếu như có thể, tiếp xuống phát triển liền rất thú vị.</w:t>
      </w:r>
    </w:p>
    <w:p>
      <w:pPr>
        <w:spacing w:after="120" w:line="360" w:lineRule="auto"/>
        <w:ind w:firstLine="720"/>
        <w:jc w:val="both"/>
      </w:pPr>
      <w:r>
        <w:rPr>
          <w:rFonts w:ascii="Times New Roman" w:hAnsi="Times New Roman" w:eastAsia="Times New Roman"/>
          <w:sz w:val="26"/>
        </w:rPr>
        <w:t>Người da đen cười ɖâʍ, nhấc chân liền hướng Phù Tang quốc trong phòng nghỉ bước.</w:t>
      </w:r>
    </w:p>
    <w:p>
      <w:pPr>
        <w:spacing w:after="120" w:line="360" w:lineRule="auto"/>
        <w:ind w:firstLine="720"/>
        <w:jc w:val="both"/>
      </w:pPr>
      <w:r>
        <w:rPr>
          <w:rFonts w:ascii="Times New Roman" w:hAnsi="Times New Roman" w:eastAsia="Times New Roman"/>
          <w:sz w:val="26"/>
        </w:rPr>
        <w:t>Hắn đột nhiên phát ra như mổ heo rú thảm.</w:t>
      </w:r>
    </w:p>
    <w:p>
      <w:pPr>
        <w:spacing w:after="120" w:line="360" w:lineRule="auto"/>
        <w:ind w:firstLine="720"/>
        <w:jc w:val="both"/>
      </w:pPr>
      <w:r>
        <w:rPr>
          <w:rFonts w:ascii="Times New Roman" w:hAnsi="Times New Roman" w:eastAsia="Times New Roman"/>
          <w:sz w:val="26"/>
        </w:rPr>
        <w:t>"A! Chân của ta!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