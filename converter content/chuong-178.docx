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178: Tiến vào lượng tử lĩnh vực, Kang the Conqueror</w:t>
      </w:r>
    </w:p>
    <w:p>
      <w:pPr>
        <w:spacing w:after="120" w:line="360" w:lineRule="auto"/>
        <w:ind w:firstLine="720"/>
        <w:jc w:val="both"/>
      </w:pPr>
      <w:r>
        <w:rPr>
          <w:rFonts w:ascii="Times New Roman" w:hAnsi="Times New Roman" w:eastAsia="Times New Roman"/>
          <w:sz w:val="26"/>
        </w:rPr>
        <w:t>Giang Lan ôm Ninh Đồng nhu nhược bả vai, hắn mặt ngoài bình tĩnh, nhưng nội tâm đã Kinh Đào Hãi Lãng, a?</w:t>
      </w:r>
    </w:p>
    <w:p>
      <w:pPr>
        <w:spacing w:after="120" w:line="360" w:lineRule="auto"/>
        <w:ind w:firstLine="720"/>
        <w:jc w:val="both"/>
      </w:pPr>
      <w:r>
        <w:rPr>
          <w:rFonts w:ascii="Times New Roman" w:hAnsi="Times New Roman" w:eastAsia="Times New Roman"/>
          <w:sz w:val="26"/>
        </w:rPr>
        <w:t>Ninh Đồng nàng vậy mà là con lai, khó trách gấu lớn như vậy, mông như vậy vểnh lên, con ngươi còn có một vệt màu lam.</w:t>
      </w:r>
    </w:p>
    <w:p>
      <w:pPr>
        <w:spacing w:after="120" w:line="360" w:lineRule="auto"/>
        <w:ind w:firstLine="720"/>
        <w:jc w:val="both"/>
      </w:pPr>
      <w:r>
        <w:rPr>
          <w:rFonts w:ascii="Times New Roman" w:hAnsi="Times New Roman" w:eastAsia="Times New Roman"/>
          <w:sz w:val="26"/>
        </w:rPr>
        <w:t>Ha ha, lần này thật sự là phát đạt, đàm cái bạn gái, lại còn là mỹ nữ con lai.</w:t>
      </w:r>
    </w:p>
    <w:p>
      <w:pPr>
        <w:spacing w:after="120" w:line="360" w:lineRule="auto"/>
        <w:ind w:firstLine="720"/>
        <w:jc w:val="both"/>
      </w:pPr>
      <w:r>
        <w:rPr>
          <w:rFonts w:ascii="Times New Roman" w:hAnsi="Times New Roman" w:eastAsia="Times New Roman"/>
          <w:sz w:val="26"/>
        </w:rPr>
        <w:t>Các loại, nếu như lão Ninh là Đồng Đồng cha đẻ, chẳng phải là nói, lão Ninh năm đó ở linh cảnh, đem đời thứ hai The Wasp cho lên?</w:t>
      </w:r>
    </w:p>
    <w:p>
      <w:pPr>
        <w:spacing w:after="120" w:line="360" w:lineRule="auto"/>
        <w:ind w:firstLine="720"/>
        <w:jc w:val="both"/>
      </w:pPr>
      <w:r>
        <w:rPr>
          <w:rFonts w:ascii="Times New Roman" w:hAnsi="Times New Roman" w:eastAsia="Times New Roman"/>
          <w:sz w:val="26"/>
        </w:rPr>
        <w:t>Ta sát, nhạc phụ đại nhân uy vũ a, nhìn không ra, lão Ninh năm đó như thế phong lưu phóng khoáng sao.</w:t>
      </w:r>
    </w:p>
    <w:p>
      <w:pPr>
        <w:spacing w:after="120" w:line="360" w:lineRule="auto"/>
        <w:ind w:firstLine="720"/>
        <w:jc w:val="both"/>
      </w:pPr>
      <w:r>
        <w:rPr>
          <w:rFonts w:ascii="Times New Roman" w:hAnsi="Times New Roman" w:eastAsia="Times New Roman"/>
          <w:sz w:val="26"/>
        </w:rPr>
        <w:t>Hạ cái linh cảnh còn có thể ngâm đời thứ hai The Wasp, còn có thể sinh cái nữ nhi, càng là có thể nghịch thiên đem nữ nhi mang về Lam Tinh. . .</w:t>
      </w:r>
    </w:p>
    <w:p>
      <w:pPr>
        <w:spacing w:after="120" w:line="360" w:lineRule="auto"/>
        <w:ind w:firstLine="720"/>
        <w:jc w:val="both"/>
      </w:pPr>
      <w:r>
        <w:rPr>
          <w:rFonts w:ascii="Times New Roman" w:hAnsi="Times New Roman" w:eastAsia="Times New Roman"/>
          <w:sz w:val="26"/>
        </w:rPr>
        <w:t>Nghĩ tới đây, Giang Lan đột nhiên ý thức được không thích hợp, hắn trầm giọng nói.</w:t>
      </w:r>
    </w:p>
    <w:p>
      <w:pPr>
        <w:spacing w:after="120" w:line="360" w:lineRule="auto"/>
        <w:ind w:firstLine="720"/>
        <w:jc w:val="both"/>
      </w:pPr>
      <w:r>
        <w:rPr>
          <w:rFonts w:ascii="Times New Roman" w:hAnsi="Times New Roman" w:eastAsia="Times New Roman"/>
          <w:sz w:val="26"/>
        </w:rPr>
        <w:t>"Đồng Đồng, nếu như ngươi là tại linh cảnh xuất sinh, vậy ngươi lại là thế nào lớn lên, nếu như ta không có đoán sai, linh cảnh mỗi cách một đoạn thời gian, đều sẽ thiết lập lại thời không!"</w:t>
      </w:r>
    </w:p>
    <w:p>
      <w:pPr>
        <w:spacing w:after="120" w:line="360" w:lineRule="auto"/>
        <w:ind w:firstLine="720"/>
        <w:jc w:val="both"/>
      </w:pPr>
      <w:r>
        <w:rPr>
          <w:rFonts w:ascii="Times New Roman" w:hAnsi="Times New Roman" w:eastAsia="Times New Roman"/>
          <w:sz w:val="26"/>
        </w:rPr>
        <w:t>Ninh Đồng cũng mở to hai mắt nhìn, mở ra đẹp mắt miệng nhỏ, lắc đầu.</w:t>
      </w:r>
    </w:p>
    <w:p>
      <w:pPr>
        <w:spacing w:after="120" w:line="360" w:lineRule="auto"/>
        <w:ind w:firstLine="720"/>
        <w:jc w:val="both"/>
      </w:pPr>
      <w:r>
        <w:rPr>
          <w:rFonts w:ascii="Times New Roman" w:hAnsi="Times New Roman" w:eastAsia="Times New Roman"/>
          <w:sz w:val="26"/>
        </w:rPr>
        <w:t>"Ông trời của ta, đến tột cùng có cái gì, là ngươi không biết, ta hiện tại thật hoài nghi, ngươi thiên phú, có phải hay không có thể dự báo tương lai."</w:t>
      </w:r>
    </w:p>
    <w:p>
      <w:pPr>
        <w:spacing w:after="120" w:line="360" w:lineRule="auto"/>
        <w:ind w:firstLine="720"/>
        <w:jc w:val="both"/>
      </w:pPr>
      <w:r>
        <w:rPr>
          <w:rFonts w:ascii="Times New Roman" w:hAnsi="Times New Roman" w:eastAsia="Times New Roman"/>
          <w:sz w:val="26"/>
        </w:rPr>
        <w:t>Ninh Đồng xuất ra một bộ màu xanh đỏ chiến phục, đưa cho Giang Lan.</w:t>
      </w:r>
    </w:p>
    <w:p>
      <w:pPr>
        <w:spacing w:after="120" w:line="360" w:lineRule="auto"/>
        <w:ind w:firstLine="720"/>
        <w:jc w:val="both"/>
      </w:pPr>
      <w:r>
        <w:rPr>
          <w:rFonts w:ascii="Times New Roman" w:hAnsi="Times New Roman" w:eastAsia="Times New Roman"/>
          <w:sz w:val="26"/>
        </w:rPr>
        <w:t>"Mặc vào đi, ta dẫn ngươi đi gặp mẹ của ta, ở nơi đó, ngươi hết thảy nghi hoặc, đều sẽ có đáp án."</w:t>
      </w:r>
    </w:p>
    <w:p>
      <w:pPr>
        <w:spacing w:after="120" w:line="360" w:lineRule="auto"/>
        <w:ind w:firstLine="720"/>
        <w:jc w:val="both"/>
      </w:pPr>
      <w:r>
        <w:rPr>
          <w:rFonts w:ascii="Times New Roman" w:hAnsi="Times New Roman" w:eastAsia="Times New Roman"/>
          <w:sz w:val="26"/>
        </w:rPr>
        <w:t>Giang Lan không có trước tiên mặc xong quần áo, hắn nhìn về phía ngoài cửa sổ, trong mắt lộ ra một vẻ lo âu.</w:t>
      </w:r>
    </w:p>
    <w:p>
      <w:pPr>
        <w:spacing w:after="120" w:line="360" w:lineRule="auto"/>
        <w:ind w:firstLine="720"/>
        <w:jc w:val="both"/>
      </w:pPr>
      <w:r>
        <w:rPr>
          <w:rFonts w:ascii="Times New Roman" w:hAnsi="Times New Roman" w:eastAsia="Times New Roman"/>
          <w:sz w:val="26"/>
        </w:rPr>
        <w:t>Ninh Đồng mắt nhìn gào thét mà qua Chitauri đại quân, nàng trấn an Giang Lan nói.</w:t>
      </w:r>
    </w:p>
    <w:p>
      <w:pPr>
        <w:spacing w:after="120" w:line="360" w:lineRule="auto"/>
        <w:ind w:firstLine="720"/>
        <w:jc w:val="both"/>
      </w:pPr>
      <w:r>
        <w:rPr>
          <w:rFonts w:ascii="Times New Roman" w:hAnsi="Times New Roman" w:eastAsia="Times New Roman"/>
          <w:sz w:val="26"/>
        </w:rPr>
        <w:t>"Không cần lo lắng Nhâm Bằng cùng những bạn học khác, chúng ta tại thế giới kia, coi như trôi qua rất lâu, ngoại giới đều chỉ là trong nháy mắt mà thôi."</w:t>
      </w:r>
    </w:p>
    <w:p>
      <w:pPr>
        <w:spacing w:after="120" w:line="360" w:lineRule="auto"/>
        <w:ind w:firstLine="720"/>
        <w:jc w:val="both"/>
      </w:pPr>
      <w:r>
        <w:rPr>
          <w:rFonts w:ascii="Times New Roman" w:hAnsi="Times New Roman" w:eastAsia="Times New Roman"/>
          <w:sz w:val="26"/>
        </w:rPr>
        <w:t>Giang Lan tiếp nhận chiến phục, hướng trên người mình phủ lấy.</w:t>
      </w:r>
    </w:p>
    <w:p>
      <w:pPr>
        <w:spacing w:after="120" w:line="360" w:lineRule="auto"/>
        <w:ind w:firstLine="720"/>
        <w:jc w:val="both"/>
      </w:pPr>
      <w:r>
        <w:rPr>
          <w:rFonts w:ascii="Times New Roman" w:hAnsi="Times New Roman" w:eastAsia="Times New Roman"/>
          <w:sz w:val="26"/>
        </w:rPr>
        <w:t>Hắn giờ phút này nội tâm là mộng bức, tâm tâm niệm niệm Ant-Man chế phục, cứ như vậy tới tay?</w:t>
      </w:r>
    </w:p>
    <w:p>
      <w:pPr>
        <w:spacing w:after="120" w:line="360" w:lineRule="auto"/>
        <w:ind w:firstLine="720"/>
        <w:jc w:val="both"/>
      </w:pPr>
      <w:r>
        <w:rPr>
          <w:rFonts w:ascii="Times New Roman" w:hAnsi="Times New Roman" w:eastAsia="Times New Roman"/>
          <w:sz w:val="26"/>
        </w:rPr>
        <w:t>Bất quá cũng bình thường, trước mắt Ninh Đồng, lại là đời thứ ba The Wasp, ông ngoại chính là Hans. Pim, làm bộ Ant-Man chiến y, đây không phải là vài phút sự tình.</w:t>
      </w:r>
    </w:p>
    <w:p>
      <w:pPr>
        <w:spacing w:after="120" w:line="360" w:lineRule="auto"/>
        <w:ind w:firstLine="720"/>
        <w:jc w:val="both"/>
      </w:pPr>
      <w:r>
        <w:rPr>
          <w:rFonts w:ascii="Times New Roman" w:hAnsi="Times New Roman" w:eastAsia="Times New Roman"/>
          <w:sz w:val="26"/>
        </w:rPr>
        <w:t>Các loại Giang Lan mặc chiến phục, Ninh Đồng nói cho hắn biết tiếp xuống thao tác phương pháp, liên tục theo tay cái trước màu vàng cái nút năm lần, liền có thể đi vào một cái không gian thần kỳ.</w:t>
      </w:r>
    </w:p>
    <w:p>
      <w:pPr>
        <w:spacing w:after="120" w:line="360" w:lineRule="auto"/>
        <w:ind w:firstLine="720"/>
        <w:jc w:val="both"/>
      </w:pPr>
      <w:r>
        <w:rPr>
          <w:rFonts w:ascii="Times New Roman" w:hAnsi="Times New Roman" w:eastAsia="Times New Roman"/>
          <w:sz w:val="26"/>
        </w:rPr>
        <w:t>Nói xong Ninh Đồng ngay tại trước mắt hắn hoàn toàn biến mất không thấy, ngay cả Giang Lan mắt nhìn xuyên tường cùng khí tức cảm ứng, đều không thể bắt được Ninh Đồng thân ảnh.</w:t>
      </w:r>
    </w:p>
    <w:p>
      <w:pPr>
        <w:spacing w:after="120" w:line="360" w:lineRule="auto"/>
        <w:ind w:firstLine="720"/>
        <w:jc w:val="both"/>
      </w:pPr>
      <w:r>
        <w:rPr>
          <w:rFonts w:ascii="Times New Roman" w:hAnsi="Times New Roman" w:eastAsia="Times New Roman"/>
          <w:sz w:val="26"/>
        </w:rPr>
        <w:t>Giang Lan đi theo đè xuống năm lần cái nút, hắn thấy hoa mắt, trong nháy mắt hướng về không đáy Thâm Uyên ngã đi, hắn cảm giác được tự mình tại vô số quỷ dị trong thông đạo xuyên thẳng qua.</w:t>
      </w:r>
    </w:p>
    <w:p>
      <w:pPr>
        <w:spacing w:after="120" w:line="360" w:lineRule="auto"/>
        <w:ind w:firstLine="720"/>
        <w:jc w:val="both"/>
      </w:pPr>
      <w:r>
        <w:rPr>
          <w:rFonts w:ascii="Times New Roman" w:hAnsi="Times New Roman" w:eastAsia="Times New Roman"/>
          <w:sz w:val="26"/>
        </w:rPr>
        <w:t>Có chút thông đạo mỏng như cánh ve, cơ hồ tươi sáng, để hắn có thể nhìn thấy ngoài thông đạo kỳ dị cảnh sắc.</w:t>
      </w:r>
    </w:p>
    <w:p>
      <w:pPr>
        <w:spacing w:after="120" w:line="360" w:lineRule="auto"/>
        <w:ind w:firstLine="720"/>
        <w:jc w:val="both"/>
      </w:pPr>
      <w:r>
        <w:rPr>
          <w:rFonts w:ascii="Times New Roman" w:hAnsi="Times New Roman" w:eastAsia="Times New Roman"/>
          <w:sz w:val="26"/>
        </w:rPr>
        <w:t>Lớn như núi mạch Thủy Hùng Trùng, các loại hình dạng kì lạ kì lạ sinh vật, có được các loại nhan sắc, các loại hình dạng to lớn quang cầu.</w:t>
      </w:r>
    </w:p>
    <w:p>
      <w:pPr>
        <w:spacing w:after="120" w:line="360" w:lineRule="auto"/>
        <w:ind w:firstLine="720"/>
        <w:jc w:val="both"/>
      </w:pPr>
      <w:r>
        <w:rPr>
          <w:rFonts w:ascii="Times New Roman" w:hAnsi="Times New Roman" w:eastAsia="Times New Roman"/>
          <w:sz w:val="26"/>
        </w:rPr>
        <w:t>Giang Lan biết, những thứ này kỳ thật đều là thế giới vi mô sinh vật cùng điện tử, quang tử.</w:t>
      </w:r>
    </w:p>
    <w:p>
      <w:pPr>
        <w:spacing w:after="120" w:line="360" w:lineRule="auto"/>
        <w:ind w:firstLine="720"/>
        <w:jc w:val="both"/>
      </w:pPr>
      <w:r>
        <w:rPr>
          <w:rFonts w:ascii="Times New Roman" w:hAnsi="Times New Roman" w:eastAsia="Times New Roman"/>
          <w:sz w:val="26"/>
        </w:rPr>
        <w:t>Chỉ bất quá bởi vì hắn giờ phút này trở nên cực kỳ nhỏ bé, mới có thể khiến cái này vi mô sinh vật, trong mắt hắn biến thành quái vật khổng lồ.</w:t>
      </w:r>
    </w:p>
    <w:p>
      <w:pPr>
        <w:spacing w:after="120" w:line="360" w:lineRule="auto"/>
        <w:ind w:firstLine="720"/>
        <w:jc w:val="both"/>
      </w:pPr>
      <w:r>
        <w:rPr>
          <w:rFonts w:ascii="Times New Roman" w:hAnsi="Times New Roman" w:eastAsia="Times New Roman"/>
          <w:sz w:val="26"/>
        </w:rPr>
        <w:t>Rất nhanh hắn cước đạp thực địa rơi vào trên mặt đất, nơi này bầu trời là hỗn độn, toàn bộ thế giới ảm đạm vô quang, giống như tận thế.</w:t>
      </w:r>
    </w:p>
    <w:p>
      <w:pPr>
        <w:spacing w:after="120" w:line="360" w:lineRule="auto"/>
        <w:ind w:firstLine="720"/>
        <w:jc w:val="both"/>
      </w:pPr>
      <w:r>
        <w:rPr>
          <w:rFonts w:ascii="Times New Roman" w:hAnsi="Times New Roman" w:eastAsia="Times New Roman"/>
          <w:sz w:val="26"/>
        </w:rPr>
        <w:t>Giang Lan lập tức minh bạch, hắn hiện tại vị trí địa phương, hẳn là lượng tử lĩnh vực.</w:t>
      </w:r>
    </w:p>
    <w:p>
      <w:pPr>
        <w:spacing w:after="120" w:line="360" w:lineRule="auto"/>
        <w:ind w:firstLine="720"/>
        <w:jc w:val="both"/>
      </w:pPr>
      <w:r>
        <w:rPr>
          <w:rFonts w:ascii="Times New Roman" w:hAnsi="Times New Roman" w:eastAsia="Times New Roman"/>
          <w:sz w:val="26"/>
        </w:rPr>
        <w:t>Không chờ hắn có phản ứng, một cái úy màu lam thân ảnh liền bay tới, Ninh Đồng mặt mũi tràn đầy ngạc nhiên nhào vào trong ngực của hắn, oán giận nói.</w:t>
      </w:r>
    </w:p>
    <w:p>
      <w:pPr>
        <w:spacing w:after="120" w:line="360" w:lineRule="auto"/>
        <w:ind w:firstLine="720"/>
        <w:jc w:val="both"/>
      </w:pPr>
      <w:r>
        <w:rPr>
          <w:rFonts w:ascii="Times New Roman" w:hAnsi="Times New Roman" w:eastAsia="Times New Roman"/>
          <w:sz w:val="26"/>
        </w:rPr>
        <w:t>"Ngươi đi đâu, ta ở chỗ này tìm ngươi tốt mấy ngày."</w:t>
      </w:r>
    </w:p>
    <w:p>
      <w:pPr>
        <w:spacing w:after="120" w:line="360" w:lineRule="auto"/>
        <w:ind w:firstLine="720"/>
        <w:jc w:val="both"/>
      </w:pPr>
      <w:r>
        <w:rPr>
          <w:rFonts w:ascii="Times New Roman" w:hAnsi="Times New Roman" w:eastAsia="Times New Roman"/>
          <w:sz w:val="26"/>
        </w:rPr>
        <w:t>Giang Lan không khỏi líu cả lưỡi, hắn chỉ bất quá ngoại giới hơi chậm trễ một cái chớp mắt, nhưng ở lượng tử lĩnh vực, vậy mà đã qua tốt mấy ngày.</w:t>
      </w:r>
    </w:p>
    <w:p>
      <w:pPr>
        <w:spacing w:after="120" w:line="360" w:lineRule="auto"/>
        <w:ind w:firstLine="720"/>
        <w:jc w:val="both"/>
      </w:pPr>
      <w:r>
        <w:rPr>
          <w:rFonts w:ascii="Times New Roman" w:hAnsi="Times New Roman" w:eastAsia="Times New Roman"/>
          <w:sz w:val="26"/>
        </w:rPr>
        <w:t>Xem ra lượng tử lĩnh vực tốc độ thời gian trôi qua, cùng ngoại giới có khác biệt rất lớn.</w:t>
      </w:r>
    </w:p>
    <w:p>
      <w:pPr>
        <w:spacing w:after="120" w:line="360" w:lineRule="auto"/>
        <w:ind w:firstLine="720"/>
        <w:jc w:val="both"/>
      </w:pPr>
      <w:r>
        <w:rPr>
          <w:rFonts w:ascii="Times New Roman" w:hAnsi="Times New Roman" w:eastAsia="Times New Roman"/>
          <w:sz w:val="26"/>
        </w:rPr>
        <w:t>Giang Lan hỏi Ninh Đồng nói.</w:t>
      </w:r>
    </w:p>
    <w:p>
      <w:pPr>
        <w:spacing w:after="120" w:line="360" w:lineRule="auto"/>
        <w:ind w:firstLine="720"/>
        <w:jc w:val="both"/>
      </w:pPr>
      <w:r>
        <w:rPr>
          <w:rFonts w:ascii="Times New Roman" w:hAnsi="Times New Roman" w:eastAsia="Times New Roman"/>
          <w:sz w:val="26"/>
        </w:rPr>
        <w:t>"Cho nên, ngươi mẹ đẻ cùng cái khác anh hùng vẫn luôn sinh hoạt ở nơi này, cho nên bọn hắn mới không có tại ngoại giới xuất hiện?"</w:t>
      </w:r>
    </w:p>
    <w:p>
      <w:pPr>
        <w:spacing w:after="120" w:line="360" w:lineRule="auto"/>
        <w:ind w:firstLine="720"/>
        <w:jc w:val="both"/>
      </w:pPr>
      <w:r>
        <w:rPr>
          <w:rFonts w:ascii="Times New Roman" w:hAnsi="Times New Roman" w:eastAsia="Times New Roman"/>
          <w:sz w:val="26"/>
        </w:rPr>
        <w:t>Ninh Đồng nhẹ gật đầu, toàn thân hiện ra úy lam sắc quang mang chậm rãi lên không nói.</w:t>
      </w:r>
    </w:p>
    <w:p>
      <w:pPr>
        <w:spacing w:after="120" w:line="360" w:lineRule="auto"/>
        <w:ind w:firstLine="720"/>
        <w:jc w:val="both"/>
      </w:pPr>
      <w:r>
        <w:rPr>
          <w:rFonts w:ascii="Times New Roman" w:hAnsi="Times New Roman" w:eastAsia="Times New Roman"/>
          <w:sz w:val="26"/>
        </w:rPr>
        <w:t>"Đi theo ta, trên đường ta sẽ hướng ngươi giải thích hết thảy."</w:t>
      </w:r>
    </w:p>
    <w:p>
      <w:pPr>
        <w:spacing w:after="120" w:line="360" w:lineRule="auto"/>
        <w:ind w:firstLine="720"/>
        <w:jc w:val="both"/>
      </w:pPr>
      <w:r>
        <w:rPr>
          <w:rFonts w:ascii="Times New Roman" w:hAnsi="Times New Roman" w:eastAsia="Times New Roman"/>
          <w:sz w:val="26"/>
        </w:rPr>
        <w:t>Giang Lan sử dụng Vũ Không Thuật, nhẹ nhõm đuổi theo Ninh Đồng tốc độ.</w:t>
      </w:r>
    </w:p>
    <w:p>
      <w:pPr>
        <w:spacing w:after="120" w:line="360" w:lineRule="auto"/>
        <w:ind w:firstLine="720"/>
        <w:jc w:val="both"/>
      </w:pPr>
      <w:r>
        <w:rPr>
          <w:rFonts w:ascii="Times New Roman" w:hAnsi="Times New Roman" w:eastAsia="Times New Roman"/>
          <w:sz w:val="26"/>
        </w:rPr>
        <w:t>Ninh Đồng một bên phi hành, một bên chầm chậm bắt đầu giảng thuật chuyện xưa của mình.</w:t>
      </w:r>
    </w:p>
    <w:p>
      <w:pPr>
        <w:spacing w:after="120" w:line="360" w:lineRule="auto"/>
        <w:ind w:firstLine="720"/>
        <w:jc w:val="both"/>
      </w:pPr>
      <w:r>
        <w:rPr>
          <w:rFonts w:ascii="Times New Roman" w:hAnsi="Times New Roman" w:eastAsia="Times New Roman"/>
          <w:sz w:val="26"/>
        </w:rPr>
        <w:t>Nàng từ xuất sinh có ký ức lên, ngay tại New York trong Thánh điện vượt qua, nhưng là hàng năm muốn có mấy cái tuần lễ thời gian, trở lại mảnh không gian này.</w:t>
      </w:r>
    </w:p>
    <w:p>
      <w:pPr>
        <w:spacing w:after="120" w:line="360" w:lineRule="auto"/>
        <w:ind w:firstLine="720"/>
        <w:jc w:val="both"/>
      </w:pPr>
      <w:r>
        <w:rPr>
          <w:rFonts w:ascii="Times New Roman" w:hAnsi="Times New Roman" w:eastAsia="Times New Roman"/>
          <w:sz w:val="26"/>
        </w:rPr>
        <w:t>Phi thường tình cờ một cơ hội, ông ngoại của nàng Hans. Pim, tiến vào lượng tử lĩnh vực, trải qua gian nan hiểm trở về sau, mới lấy trở về.</w:t>
      </w:r>
    </w:p>
    <w:p>
      <w:pPr>
        <w:spacing w:after="120" w:line="360" w:lineRule="auto"/>
        <w:ind w:firstLine="720"/>
        <w:jc w:val="both"/>
      </w:pPr>
      <w:r>
        <w:rPr>
          <w:rFonts w:ascii="Times New Roman" w:hAnsi="Times New Roman" w:eastAsia="Times New Roman"/>
          <w:sz w:val="26"/>
        </w:rPr>
        <w:t>Lại đột nhiên có kinh thiên phát hiện.</w:t>
      </w:r>
    </w:p>
    <w:p>
      <w:pPr>
        <w:spacing w:after="120" w:line="360" w:lineRule="auto"/>
        <w:ind w:firstLine="720"/>
        <w:jc w:val="both"/>
      </w:pPr>
      <w:r>
        <w:rPr>
          <w:rFonts w:ascii="Times New Roman" w:hAnsi="Times New Roman" w:eastAsia="Times New Roman"/>
          <w:sz w:val="26"/>
        </w:rPr>
        <w:t>Kỳ thật tất cả mọi người, cách mỗi một năm, đều sẽ bị triệt để thiết lập lại ký ức, thậm chí ngay cả thân thể tổn thương, đều sẽ bị trực tiếp khôi phục.</w:t>
      </w:r>
    </w:p>
    <w:p>
      <w:pPr>
        <w:spacing w:after="120" w:line="360" w:lineRule="auto"/>
        <w:ind w:firstLine="720"/>
        <w:jc w:val="both"/>
      </w:pPr>
      <w:r>
        <w:rPr>
          <w:rFonts w:ascii="Times New Roman" w:hAnsi="Times New Roman" w:eastAsia="Times New Roman"/>
          <w:sz w:val="26"/>
        </w:rPr>
        <w:t>Nói cách khác, có một loại lực lượng, cách mỗi một năm, đem tất cả mọi người khôi phục lại một năm trước trạng thái.</w:t>
      </w:r>
    </w:p>
    <w:p>
      <w:pPr>
        <w:spacing w:after="120" w:line="360" w:lineRule="auto"/>
        <w:ind w:firstLine="720"/>
        <w:jc w:val="both"/>
      </w:pPr>
      <w:r>
        <w:rPr>
          <w:rFonts w:ascii="Times New Roman" w:hAnsi="Times New Roman" w:eastAsia="Times New Roman"/>
          <w:sz w:val="26"/>
        </w:rPr>
        <w:t>Trên Địa Cầu tất cả mọi người, đều tại không ngừng lặp lại một năm sinh hoạt, tựa như là một cái trong trò chơi NPC, bị không ngừng đọc ngăn làm lại.</w:t>
      </w:r>
    </w:p>
    <w:p>
      <w:pPr>
        <w:spacing w:after="120" w:line="360" w:lineRule="auto"/>
        <w:ind w:firstLine="720"/>
        <w:jc w:val="both"/>
      </w:pPr>
      <w:r>
        <w:rPr>
          <w:rFonts w:ascii="Times New Roman" w:hAnsi="Times New Roman" w:eastAsia="Times New Roman"/>
          <w:sz w:val="26"/>
        </w:rPr>
        <w:t>Lúc ấy Hans. Pim liền bị triệt để chấn kinh, đến tột cùng là cái gì lực lượng, có thể đùa bỡn cả cái hành tinh tất cả mọi người tại ở trong lòng bàn tay.</w:t>
      </w:r>
    </w:p>
    <w:p>
      <w:pPr>
        <w:spacing w:after="120" w:line="360" w:lineRule="auto"/>
        <w:ind w:firstLine="720"/>
        <w:jc w:val="both"/>
      </w:pPr>
      <w:r>
        <w:rPr>
          <w:rFonts w:ascii="Times New Roman" w:hAnsi="Times New Roman" w:eastAsia="Times New Roman"/>
          <w:sz w:val="26"/>
        </w:rPr>
        <w:t>May mắn, hắn nắm giữ tránh né loại lực lượng này phương pháp.</w:t>
      </w:r>
    </w:p>
    <w:p>
      <w:pPr>
        <w:spacing w:after="120" w:line="360" w:lineRule="auto"/>
        <w:ind w:firstLine="720"/>
        <w:jc w:val="both"/>
      </w:pPr>
      <w:r>
        <w:rPr>
          <w:rFonts w:ascii="Times New Roman" w:hAnsi="Times New Roman" w:eastAsia="Times New Roman"/>
          <w:sz w:val="26"/>
        </w:rPr>
        <w:t>Đó chính là thông qua tự mình Pim hạt, bản thân thu nhỏ đổ sụp, tiến vào lượng tử lĩnh vực.</w:t>
      </w:r>
    </w:p>
    <w:p>
      <w:pPr>
        <w:spacing w:after="120" w:line="360" w:lineRule="auto"/>
        <w:ind w:firstLine="720"/>
        <w:jc w:val="both"/>
      </w:pPr>
      <w:r>
        <w:rPr>
          <w:rFonts w:ascii="Times New Roman" w:hAnsi="Times New Roman" w:eastAsia="Times New Roman"/>
          <w:sz w:val="26"/>
        </w:rPr>
        <w:t>Tại lượng tử trong lĩnh vực tránh thoát thiết lập lại thời gian, trở ra, liền có thể độ an toàn qua một năm.</w:t>
      </w:r>
    </w:p>
    <w:p>
      <w:pPr>
        <w:spacing w:after="120" w:line="360" w:lineRule="auto"/>
        <w:ind w:firstLine="720"/>
        <w:jc w:val="both"/>
      </w:pPr>
      <w:r>
        <w:rPr>
          <w:rFonts w:ascii="Times New Roman" w:hAnsi="Times New Roman" w:eastAsia="Times New Roman"/>
          <w:sz w:val="26"/>
        </w:rPr>
        <w:t>Giang Lan nói tới những cái kia anh hùng, đều là nàng thúc thúc a di, từ nhỏ nhìn xem nàng lớn lên, mặc dù không có quan hệ máu mủ, nhưng đều đợi nàng như chính mình thân nữ nhi đồng dạng, mọi người thân như người một nhà.</w:t>
      </w:r>
    </w:p>
    <w:p>
      <w:pPr>
        <w:spacing w:after="120" w:line="360" w:lineRule="auto"/>
        <w:ind w:firstLine="720"/>
        <w:jc w:val="both"/>
      </w:pPr>
      <w:r>
        <w:rPr>
          <w:rFonts w:ascii="Times New Roman" w:hAnsi="Times New Roman" w:eastAsia="Times New Roman"/>
          <w:sz w:val="26"/>
        </w:rPr>
        <w:t>Những thứ này anh hùng, thường ngày đều sẽ đợi tại mảnh này không gian thần kỳ, sẽ chỉ ngẫu nhiên trở lại hiện thực, mà tiến vào đi ra điểm truyền tống, ngay tại New York trong Thánh điện.</w:t>
      </w:r>
    </w:p>
    <w:p>
      <w:pPr>
        <w:spacing w:after="120" w:line="360" w:lineRule="auto"/>
        <w:ind w:firstLine="720"/>
        <w:jc w:val="both"/>
      </w:pPr>
      <w:r>
        <w:rPr>
          <w:rFonts w:ascii="Times New Roman" w:hAnsi="Times New Roman" w:eastAsia="Times New Roman"/>
          <w:sz w:val="26"/>
        </w:rPr>
        <w:t>Giang Lan nhịn không được hỏi.</w:t>
      </w:r>
    </w:p>
    <w:p>
      <w:pPr>
        <w:spacing w:after="120" w:line="360" w:lineRule="auto"/>
        <w:ind w:firstLine="720"/>
        <w:jc w:val="both"/>
      </w:pPr>
      <w:r>
        <w:rPr>
          <w:rFonts w:ascii="Times New Roman" w:hAnsi="Times New Roman" w:eastAsia="Times New Roman"/>
          <w:sz w:val="26"/>
        </w:rPr>
        <w:t>"Cho nên ngươi là ở cái thế giới này lớn lên, thẳng đến lần tiếp theo linh cảnh, mới bị hiệu trưởng mang về Lam Tinh?"</w:t>
      </w:r>
    </w:p>
    <w:p>
      <w:pPr>
        <w:spacing w:after="120" w:line="360" w:lineRule="auto"/>
        <w:ind w:firstLine="720"/>
        <w:jc w:val="both"/>
      </w:pPr>
      <w:r>
        <w:rPr>
          <w:rFonts w:ascii="Times New Roman" w:hAnsi="Times New Roman" w:eastAsia="Times New Roman"/>
          <w:sz w:val="26"/>
        </w:rPr>
        <w:t>Ninh Đồng vuốt cằm nói.</w:t>
      </w:r>
    </w:p>
    <w:p>
      <w:pPr>
        <w:spacing w:after="120" w:line="360" w:lineRule="auto"/>
        <w:ind w:firstLine="720"/>
        <w:jc w:val="both"/>
      </w:pPr>
      <w:r>
        <w:rPr>
          <w:rFonts w:ascii="Times New Roman" w:hAnsi="Times New Roman" w:eastAsia="Times New Roman"/>
          <w:sz w:val="26"/>
        </w:rPr>
        <w:t>"Ta tại lượng tử lĩnh vực, không cách nào thuận lợi lớn lên, thời gian tại mảnh không gian này bị triệt để đình trệ, ông ngoại của ta cùng Kamar-Taj các pháp sư kết thành đồng minh sau.</w:t>
      </w:r>
    </w:p>
    <w:p>
      <w:pPr>
        <w:spacing w:after="120" w:line="360" w:lineRule="auto"/>
        <w:ind w:firstLine="720"/>
        <w:jc w:val="both"/>
      </w:pPr>
      <w:r>
        <w:rPr>
          <w:rFonts w:ascii="Times New Roman" w:hAnsi="Times New Roman" w:eastAsia="Times New Roman"/>
          <w:sz w:val="26"/>
        </w:rPr>
        <w:t>Ta ngay tại New York Thánh Điện sinh hoạt, thẳng đến số 18 linh cảnh, mới bị ba ba mang về Lam Tinh."</w:t>
      </w:r>
    </w:p>
    <w:p>
      <w:pPr>
        <w:spacing w:after="120" w:line="360" w:lineRule="auto"/>
        <w:ind w:firstLine="720"/>
        <w:jc w:val="both"/>
      </w:pPr>
      <w:r>
        <w:rPr>
          <w:rFonts w:ascii="Times New Roman" w:hAnsi="Times New Roman" w:eastAsia="Times New Roman"/>
          <w:sz w:val="26"/>
        </w:rPr>
        <w:t>Giang Lan nói.</w:t>
      </w:r>
    </w:p>
    <w:p>
      <w:pPr>
        <w:spacing w:after="120" w:line="360" w:lineRule="auto"/>
        <w:ind w:firstLine="720"/>
        <w:jc w:val="both"/>
      </w:pPr>
      <w:r>
        <w:rPr>
          <w:rFonts w:ascii="Times New Roman" w:hAnsi="Times New Roman" w:eastAsia="Times New Roman"/>
          <w:sz w:val="26"/>
        </w:rPr>
        <w:t>"Cái kia mảnh không gian này kỳ thật rất tốt a, ở chỗ này ở lại, cơ bản tương đương không lão bất tử, có thể vĩnh bảo thanh xuân."</w:t>
      </w:r>
    </w:p>
    <w:p>
      <w:pPr>
        <w:spacing w:after="120" w:line="360" w:lineRule="auto"/>
        <w:ind w:firstLine="720"/>
        <w:jc w:val="both"/>
      </w:pPr>
      <w:r>
        <w:rPr>
          <w:rFonts w:ascii="Times New Roman" w:hAnsi="Times New Roman" w:eastAsia="Times New Roman"/>
          <w:sz w:val="26"/>
        </w:rPr>
        <w:t>Ninh Đồng lắc đầu nói.</w:t>
      </w:r>
    </w:p>
    <w:p>
      <w:pPr>
        <w:spacing w:after="120" w:line="360" w:lineRule="auto"/>
        <w:ind w:firstLine="720"/>
        <w:jc w:val="both"/>
      </w:pPr>
      <w:r>
        <w:rPr>
          <w:rFonts w:ascii="Times New Roman" w:hAnsi="Times New Roman" w:eastAsia="Times New Roman"/>
          <w:sz w:val="26"/>
        </w:rPr>
        <w:t>"Mảnh không gian này nguyên bản phi thường tường và bình tĩnh, ngẫu nhiên có một ít nhỏ tranh đấu, cũng chỉ tại phạm vi nhỏ bên trong, những anh hùng xuất thủ, rất nhanh liền có thể đem lắng lại."</w:t>
      </w:r>
    </w:p>
    <w:p>
      <w:pPr>
        <w:spacing w:after="120" w:line="360" w:lineRule="auto"/>
        <w:ind w:firstLine="720"/>
        <w:jc w:val="both"/>
      </w:pPr>
      <w:r>
        <w:rPr>
          <w:rFonts w:ascii="Times New Roman" w:hAnsi="Times New Roman" w:eastAsia="Times New Roman"/>
          <w:sz w:val="26"/>
        </w:rPr>
        <w:t>Trong mắt của nàng lộ ra một chút tức giận, thanh âm bên trong, cũng mang theo vẻ run rẩy.</w:t>
      </w:r>
    </w:p>
    <w:p>
      <w:pPr>
        <w:spacing w:after="120" w:line="360" w:lineRule="auto"/>
        <w:ind w:firstLine="720"/>
        <w:jc w:val="both"/>
      </w:pPr>
      <w:r>
        <w:rPr>
          <w:rFonts w:ascii="Times New Roman" w:hAnsi="Times New Roman" w:eastAsia="Times New Roman"/>
          <w:sz w:val="26"/>
        </w:rPr>
        <w:t>"Nhưng về sau, có một tên gọi Kang tà ác cường giả, hắn mưu toan thống trị mảnh không gian này, không ngừng truy sát ta bà ngoại, Trân Ny Đặc [Jeanette]</w:t>
      </w:r>
    </w:p>
    <w:p>
      <w:pPr>
        <w:spacing w:after="120" w:line="360" w:lineRule="auto"/>
        <w:ind w:firstLine="720"/>
        <w:jc w:val="both"/>
      </w:pPr>
      <w:r>
        <w:rPr>
          <w:rFonts w:ascii="Times New Roman" w:hAnsi="Times New Roman" w:eastAsia="Times New Roman"/>
          <w:sz w:val="26"/>
        </w:rPr>
        <w:t>. Phàm. Mang nhân, thực lực của hắn phi thường cường đại, có được cực cao khoa học kỹ thuật, thủ hạ có vô số nghe lệnh cùng quân đội của hắn. . . . ."</w:t>
      </w:r>
    </w:p>
    <w:p>
      <w:pPr>
        <w:spacing w:after="120" w:line="360" w:lineRule="auto"/>
        <w:ind w:firstLine="720"/>
        <w:jc w:val="both"/>
      </w:pPr>
      <w:r>
        <w:rPr>
          <w:rFonts w:ascii="Times New Roman" w:hAnsi="Times New Roman" w:eastAsia="Times New Roman"/>
          <w:sz w:val="26"/>
        </w:rPr>
        <w:t>Nghe đến đó, Giang Lan trong lòng lập tức lộp bộp một tiếng.</w:t>
      </w:r>
    </w:p>
    <w:p>
      <w:pPr>
        <w:spacing w:after="120" w:line="360" w:lineRule="auto"/>
        <w:ind w:firstLine="720"/>
        <w:jc w:val="both"/>
      </w:pPr>
      <w:r>
        <w:rPr>
          <w:rFonts w:ascii="Times New Roman" w:hAnsi="Times New Roman" w:eastAsia="Times New Roman"/>
          <w:sz w:val="26"/>
        </w:rPr>
        <w:t>Ninh Đồng trong miệng Kang, hẳn là Ant-Man 3- lượng tử trong cuồng triều Kang the Conqueror.</w:t>
      </w:r>
    </w:p>
    <w:p>
      <w:pPr>
        <w:spacing w:after="120" w:line="360" w:lineRule="auto"/>
        <w:ind w:firstLine="720"/>
        <w:jc w:val="both"/>
      </w:pPr>
      <w:r>
        <w:rPr>
          <w:rFonts w:ascii="Times New Roman" w:hAnsi="Times New Roman" w:eastAsia="Times New Roman"/>
          <w:sz w:val="26"/>
        </w:rPr>
        <w:t>Thật muốn tính toán ra, Kang thế nhưng là so Thanos còn kinh khủng hơn phản phái.</w:t>
      </w:r>
    </w:p>
    <w:p>
      <w:pPr>
        <w:spacing w:after="120" w:line="360" w:lineRule="auto"/>
        <w:ind w:firstLine="720"/>
        <w:jc w:val="both"/>
      </w:pPr>
      <w:r>
        <w:rPr>
          <w:rFonts w:ascii="Times New Roman" w:hAnsi="Times New Roman" w:eastAsia="Times New Roman"/>
          <w:sz w:val="26"/>
        </w:rPr>
        <w:t>Hắn vô số biến thể, đột phá thời gian không gian hạn chế, thành lập Kang nghị hội, thời gian cục quản lý.</w:t>
      </w:r>
    </w:p>
    <w:p>
      <w:pPr>
        <w:spacing w:after="120" w:line="360" w:lineRule="auto"/>
        <w:ind w:firstLine="720"/>
        <w:jc w:val="both"/>
      </w:pPr>
      <w:r>
        <w:rPr>
          <w:rFonts w:ascii="Times New Roman" w:hAnsi="Times New Roman" w:eastAsia="Times New Roman"/>
          <w:sz w:val="26"/>
        </w:rPr>
        <w:t>Càng là có mấy cái phi thường cường đại biến thể, cơ hồ có thể sánh vai Thần Minh.</w:t>
      </w:r>
    </w:p>
    <w:p>
      <w:pPr>
        <w:spacing w:after="120" w:line="360" w:lineRule="auto"/>
        <w:ind w:firstLine="720"/>
        <w:jc w:val="both"/>
      </w:pPr>
      <w:r>
        <w:rPr>
          <w:rFonts w:ascii="Times New Roman" w:hAnsi="Times New Roman" w:eastAsia="Times New Roman"/>
          <w:sz w:val="26"/>
        </w:rPr>
        <w:t>Cường đại nhất cái kia biến thể, có được vũ trụ chi tâm loại này thần khí.</w:t>
      </w:r>
    </w:p>
    <w:p>
      <w:pPr>
        <w:spacing w:after="120" w:line="360" w:lineRule="auto"/>
        <w:ind w:firstLine="720"/>
        <w:jc w:val="both"/>
      </w:pPr>
      <w:r>
        <w:rPr>
          <w:rFonts w:ascii="Times New Roman" w:hAnsi="Times New Roman" w:eastAsia="Times New Roman"/>
          <w:sz w:val="26"/>
        </w:rPr>
        <w:t>Bất quá may mắn, bị trục xuất tới lượng tử lĩnh vực cái này Kang, là trong đó yếu nhược gà tồn tại, ngoại trừ có được cường đại khoa học kỹ thuật thực lực bên ngoài, bản thân năng lực rất bình thường.</w:t>
      </w:r>
    </w:p>
    <w:p>
      <w:pPr>
        <w:spacing w:after="120" w:line="360" w:lineRule="auto"/>
        <w:ind w:firstLine="720"/>
        <w:jc w:val="both"/>
      </w:pPr>
      <w:r>
        <w:rPr>
          <w:rFonts w:ascii="Times New Roman" w:hAnsi="Times New Roman" w:eastAsia="Times New Roman"/>
          <w:sz w:val="26"/>
        </w:rPr>
        <w:t>Giang Lan có tự tin, nếu như vẻn vẹn lượng tử trong lĩnh vực Kang, tuyệt đối không phải là đối thủ của hắn...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