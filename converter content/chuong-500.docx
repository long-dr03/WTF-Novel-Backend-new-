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507: Hoang Nguyên Lang ảo giác, giống như Địa Ngục</w:t>
      </w:r>
    </w:p>
    <w:p>
      <w:pPr>
        <w:spacing w:after="120" w:line="360" w:lineRule="auto"/>
        <w:ind w:firstLine="720"/>
        <w:jc w:val="both"/>
      </w:pPr>
      <w:r>
        <w:rPr>
          <w:rFonts w:ascii="Times New Roman" w:hAnsi="Times New Roman" w:eastAsia="Times New Roman"/>
          <w:sz w:val="26"/>
        </w:rPr>
        <w:t>Superman khóe miệng bốc lên, cười lạnh.</w:t>
      </w:r>
    </w:p>
    <w:p>
      <w:pPr>
        <w:spacing w:after="120" w:line="360" w:lineRule="auto"/>
        <w:ind w:firstLine="720"/>
        <w:jc w:val="both"/>
      </w:pPr>
      <w:r>
        <w:rPr>
          <w:rFonts w:ascii="Times New Roman" w:hAnsi="Times New Roman" w:eastAsia="Times New Roman"/>
          <w:sz w:val="26"/>
        </w:rPr>
        <w:t>"Vậy ngươi tốt nhất mau chóng, chậm khả năng không còn kịp rồi!"</w:t>
      </w:r>
    </w:p>
    <w:p>
      <w:pPr>
        <w:spacing w:after="120" w:line="360" w:lineRule="auto"/>
        <w:ind w:firstLine="720"/>
        <w:jc w:val="both"/>
      </w:pPr>
      <w:r>
        <w:rPr>
          <w:rFonts w:ascii="Times New Roman" w:hAnsi="Times New Roman" w:eastAsia="Times New Roman"/>
          <w:sz w:val="26"/>
        </w:rPr>
        <w:t>Hoang Nguyên Lang nghe không hiểu, bị Superman câu nói này nói sửng sốt.</w:t>
      </w:r>
    </w:p>
    <w:p>
      <w:pPr>
        <w:spacing w:after="120" w:line="360" w:lineRule="auto"/>
        <w:ind w:firstLine="720"/>
        <w:jc w:val="both"/>
      </w:pPr>
      <w:r>
        <w:rPr>
          <w:rFonts w:ascii="Times New Roman" w:hAnsi="Times New Roman" w:eastAsia="Times New Roman"/>
          <w:sz w:val="26"/>
        </w:rPr>
        <w:t>"Có ý tứ gì?"</w:t>
      </w:r>
    </w:p>
    <w:p>
      <w:pPr>
        <w:spacing w:after="120" w:line="360" w:lineRule="auto"/>
        <w:ind w:firstLine="720"/>
        <w:jc w:val="both"/>
      </w:pPr>
      <w:r>
        <w:rPr>
          <w:rFonts w:ascii="Times New Roman" w:hAnsi="Times New Roman" w:eastAsia="Times New Roman"/>
          <w:sz w:val="26"/>
        </w:rPr>
        <w:t>Không chờ hắn kịp phản ứng, vừa rồi đại chiến vị trí, đột nhiên dâng lên một gốc to lớn cây cối, cây này Mộc Thông thể hiện lên màu vàng đen, đang không ngừng lên cao.</w:t>
      </w:r>
    </w:p>
    <w:p>
      <w:pPr>
        <w:spacing w:after="120" w:line="360" w:lineRule="auto"/>
        <w:ind w:firstLine="720"/>
        <w:jc w:val="both"/>
      </w:pPr>
      <w:r>
        <w:rPr>
          <w:rFonts w:ascii="Times New Roman" w:hAnsi="Times New Roman" w:eastAsia="Times New Roman"/>
          <w:sz w:val="26"/>
        </w:rPr>
        <w:t>Hoang Nguyên Lang không khỏi quá sợ hãi ấn đạo lý nói, bị hắn phát động phản sinh mệnh phương trình thanh tẩy qua Địa Cầu, không nên sẽ lại xuất hiện bất kỳ thực vật mới đúng.</w:t>
      </w:r>
    </w:p>
    <w:p>
      <w:pPr>
        <w:spacing w:after="120" w:line="360" w:lineRule="auto"/>
        <w:ind w:firstLine="720"/>
        <w:jc w:val="both"/>
      </w:pPr>
      <w:r>
        <w:rPr>
          <w:rFonts w:ascii="Times New Roman" w:hAnsi="Times New Roman" w:eastAsia="Times New Roman"/>
          <w:sz w:val="26"/>
        </w:rPr>
        <w:t>Nhưng trước mắt này khỏa Đại Thụ rõ ràng vượt ra khỏi hắn nhận biết, ngay tại hắn sững sờ cái này một hồi, đã cao vút trong mây, to lớn cây cối tản mát ra ba động kỳ dị, toàn bộ Địa Cầu bầu trời trở nên huyết hồng một mảnh, chậm rãi một viên hình tròn huyết hồng ánh mắt, trên không trung nổi lên.</w:t>
      </w:r>
    </w:p>
    <w:p>
      <w:pPr>
        <w:spacing w:after="120" w:line="360" w:lineRule="auto"/>
        <w:ind w:firstLine="720"/>
        <w:jc w:val="both"/>
      </w:pPr>
      <w:r>
        <w:rPr>
          <w:rFonts w:ascii="Times New Roman" w:hAnsi="Times New Roman" w:eastAsia="Times New Roman"/>
          <w:sz w:val="26"/>
        </w:rPr>
        <w:t>Phảng phất có cái gì không biết tồn tại, chính lạnh lùng nhìn xuống Địa Cầu.</w:t>
      </w:r>
    </w:p>
    <w:p>
      <w:pPr>
        <w:spacing w:after="120" w:line="360" w:lineRule="auto"/>
        <w:ind w:firstLine="720"/>
        <w:jc w:val="both"/>
      </w:pPr>
      <w:r>
        <w:rPr>
          <w:rFonts w:ascii="Times New Roman" w:hAnsi="Times New Roman" w:eastAsia="Times New Roman"/>
          <w:sz w:val="26"/>
        </w:rPr>
        <w:t>Giang Lan hài lòng nhẹ gật đầu, tsutsuki Kaguya làm không tệ, ngắn ngủi một chút thời gian, thần thụ đã đạt đến nở hoa giai đoạn.</w:t>
      </w:r>
    </w:p>
    <w:p>
      <w:pPr>
        <w:spacing w:after="120" w:line="360" w:lineRule="auto"/>
        <w:ind w:firstLine="720"/>
        <w:jc w:val="both"/>
      </w:pPr>
      <w:r>
        <w:rPr>
          <w:rFonts w:ascii="Times New Roman" w:hAnsi="Times New Roman" w:eastAsia="Times New Roman"/>
          <w:sz w:val="26"/>
        </w:rPr>
        <w:t>Đã như vậy, hắn liền lại giúp Kaguya một tay, đem vô hạn Tsukuyomi tiến trình thêm mau một chút.</w:t>
      </w:r>
    </w:p>
    <w:p>
      <w:pPr>
        <w:spacing w:after="120" w:line="360" w:lineRule="auto"/>
        <w:ind w:firstLine="720"/>
        <w:jc w:val="both"/>
      </w:pPr>
      <w:r>
        <w:rPr>
          <w:rFonts w:ascii="Times New Roman" w:hAnsi="Times New Roman" w:eastAsia="Times New Roman"/>
          <w:sz w:val="26"/>
        </w:rPr>
        <w:t>Giang Lan cái trán Rinne Sharingan trong nháy mắt mở ra, nhìn về phía mặt trăng phương hướng, theo lục đạo hình thái gia thân, trong đầu hắn tự nhiên hiện ra vô hạn Tsukuyomi phương pháp sử dụng.</w:t>
      </w:r>
    </w:p>
    <w:p>
      <w:pPr>
        <w:spacing w:after="120" w:line="360" w:lineRule="auto"/>
        <w:ind w:firstLine="720"/>
        <w:jc w:val="both"/>
      </w:pPr>
      <w:r>
        <w:rPr>
          <w:rFonts w:ascii="Times New Roman" w:hAnsi="Times New Roman" w:eastAsia="Times New Roman"/>
          <w:sz w:val="26"/>
        </w:rPr>
        <w:t>Thần thụ sẽ phóng thích một loại đặc thù ba động, đem toàn bộ tinh cầu sinh vật kéo vào huyễn cảnh.</w:t>
      </w:r>
    </w:p>
    <w:p>
      <w:pPr>
        <w:spacing w:after="120" w:line="360" w:lineRule="auto"/>
        <w:ind w:firstLine="720"/>
        <w:jc w:val="both"/>
      </w:pPr>
      <w:r>
        <w:rPr>
          <w:rFonts w:ascii="Times New Roman" w:hAnsi="Times New Roman" w:eastAsia="Times New Roman"/>
          <w:sz w:val="26"/>
        </w:rPr>
        <w:t>Mà hắn làm thần thụ thủ hộ giả, có thể đem Rinne Sharingan đồng lực, bắn ra đến trên mặt trăng, thật to tăng tốc cái này tiến trình.</w:t>
      </w:r>
    </w:p>
    <w:p>
      <w:pPr>
        <w:spacing w:after="120" w:line="360" w:lineRule="auto"/>
        <w:ind w:firstLine="720"/>
        <w:jc w:val="both"/>
      </w:pPr>
      <w:r>
        <w:rPr>
          <w:rFonts w:ascii="Times New Roman" w:hAnsi="Times New Roman" w:eastAsia="Times New Roman"/>
          <w:sz w:val="26"/>
        </w:rPr>
        <w:t>Mi tâm dựng thẳng trong mắt câu ngọc xoay chầm chậm, Giang Lan chắp tay trước ngực, thấp giọng quát nói.</w:t>
      </w:r>
    </w:p>
    <w:p>
      <w:pPr>
        <w:spacing w:after="120" w:line="360" w:lineRule="auto"/>
        <w:ind w:firstLine="720"/>
        <w:jc w:val="both"/>
      </w:pPr>
      <w:r>
        <w:rPr>
          <w:rFonts w:ascii="Times New Roman" w:hAnsi="Times New Roman" w:eastAsia="Times New Roman"/>
          <w:sz w:val="26"/>
        </w:rPr>
        <w:t>"Hoang Nguyên Lang, chọc tới ta là ngươi đời này lớn nhất sai lầm, đi trong mộng sám hối đi, vô hạn Tsukuyomi!"</w:t>
      </w:r>
    </w:p>
    <w:p>
      <w:pPr>
        <w:spacing w:after="120" w:line="360" w:lineRule="auto"/>
        <w:ind w:firstLine="720"/>
        <w:jc w:val="both"/>
      </w:pPr>
      <w:r>
        <w:rPr>
          <w:rFonts w:ascii="Times New Roman" w:hAnsi="Times New Roman" w:eastAsia="Times New Roman"/>
          <w:sz w:val="26"/>
        </w:rPr>
        <w:t>Giang Lan mi tâm bắn ra một đạo hào quang màu đỏ sậm, quang mang bắn ra trên không trung mặt trăng phía trên, rất nhanh cả viên mặt trăng biến thành to lớn tinh hồng cự nhãn, lạnh lùng nhìn chăm chú lên Địa Cầu.</w:t>
      </w:r>
    </w:p>
    <w:p>
      <w:pPr>
        <w:spacing w:after="120" w:line="360" w:lineRule="auto"/>
        <w:ind w:firstLine="720"/>
        <w:jc w:val="both"/>
      </w:pPr>
      <w:r>
        <w:rPr>
          <w:rFonts w:ascii="Times New Roman" w:hAnsi="Times New Roman" w:eastAsia="Times New Roman"/>
          <w:sz w:val="26"/>
        </w:rPr>
        <w:t>Mặc dù mặt trăng quang mang, chỉ có thể chiếu sáng Địa Cầu không đến một nửa vị trí, nhưng thần thụ ba động, không cần bị nhìn thấy liền có thể có tác dụng.</w:t>
      </w:r>
    </w:p>
    <w:p>
      <w:pPr>
        <w:spacing w:after="120" w:line="360" w:lineRule="auto"/>
        <w:ind w:firstLine="720"/>
        <w:jc w:val="both"/>
      </w:pPr>
      <w:r>
        <w:rPr>
          <w:rFonts w:ascii="Times New Roman" w:hAnsi="Times New Roman" w:eastAsia="Times New Roman"/>
          <w:sz w:val="26"/>
        </w:rPr>
        <w:t>Cả hai lẫn nhau điệp gia, làm ra một cộng một lớn hơn hai tác dụng.</w:t>
      </w:r>
    </w:p>
    <w:p>
      <w:pPr>
        <w:spacing w:after="120" w:line="360" w:lineRule="auto"/>
        <w:ind w:firstLine="720"/>
        <w:jc w:val="both"/>
      </w:pPr>
      <w:r>
        <w:rPr>
          <w:rFonts w:ascii="Times New Roman" w:hAnsi="Times New Roman" w:eastAsia="Times New Roman"/>
          <w:sz w:val="26"/>
        </w:rPr>
        <w:t>Tất cả loại ma không phân địa vực, không phân thân chỗ mặt đất dưới mặt đất, cùng một thời gian, trong đầu thấy được hóa thành to lớn ánh mắt mặt trăng.</w:t>
      </w:r>
    </w:p>
    <w:p>
      <w:pPr>
        <w:spacing w:after="120" w:line="360" w:lineRule="auto"/>
        <w:ind w:firstLine="720"/>
        <w:jc w:val="both"/>
      </w:pPr>
      <w:r>
        <w:rPr>
          <w:rFonts w:ascii="Times New Roman" w:hAnsi="Times New Roman" w:eastAsia="Times New Roman"/>
          <w:sz w:val="26"/>
        </w:rPr>
        <w:t>Bọn chúng ngẩng đầu, con ngươi chậm rãi biến thành tử sắc Rinnegan, loại ma nhóm trầm mặc một lát, để công việc trong tay xuống, từ các nơi trên thế giới, chậm rãi hướng về thần thụ phương hướng đi đến.</w:t>
      </w:r>
    </w:p>
    <w:p>
      <w:pPr>
        <w:spacing w:after="120" w:line="360" w:lineRule="auto"/>
        <w:ind w:firstLine="720"/>
        <w:jc w:val="both"/>
      </w:pPr>
      <w:r>
        <w:rPr>
          <w:rFonts w:ascii="Times New Roman" w:hAnsi="Times New Roman" w:eastAsia="Times New Roman"/>
          <w:sz w:val="26"/>
        </w:rPr>
        <w:t>Hoang Nguyên Lang giật mình nhìn xem loại ma, giống như là thuỷ triều hướng thần thụ phương hướng dũng mãnh lao tới, hắn không khỏi vừa vội vừa giận, liên tục rống giận.</w:t>
      </w:r>
    </w:p>
    <w:p>
      <w:pPr>
        <w:spacing w:after="120" w:line="360" w:lineRule="auto"/>
        <w:ind w:firstLine="720"/>
        <w:jc w:val="both"/>
      </w:pPr>
      <w:r>
        <w:rPr>
          <w:rFonts w:ascii="Times New Roman" w:hAnsi="Times New Roman" w:eastAsia="Times New Roman"/>
          <w:sz w:val="26"/>
        </w:rPr>
        <w:t>"Dừng lại, ta lệnh cho ngươi nhóm dừng lại, các ngươi đi làm gì, đều không muốn sống sao?"</w:t>
      </w:r>
    </w:p>
    <w:p>
      <w:pPr>
        <w:spacing w:after="120" w:line="360" w:lineRule="auto"/>
        <w:ind w:firstLine="720"/>
        <w:jc w:val="both"/>
      </w:pPr>
      <w:r>
        <w:rPr>
          <w:rFonts w:ascii="Times New Roman" w:hAnsi="Times New Roman" w:eastAsia="Times New Roman"/>
          <w:sz w:val="26"/>
        </w:rPr>
        <w:t>Nhìn thấy mệnh lệnh của mình không có có tác dụng, Hoang Nguyên Lang nhảy đến loại Ma Đại quân trước, vung vẩy trong tay cự phủ chém ch.ết mấy chục cái, lại vu sự vô bổ, căn bản là không có cách ngăn cản những thứ này loại ma đi hướng thần thụ.</w:t>
      </w:r>
    </w:p>
    <w:p>
      <w:pPr>
        <w:spacing w:after="120" w:line="360" w:lineRule="auto"/>
        <w:ind w:firstLine="720"/>
        <w:jc w:val="both"/>
      </w:pPr>
      <w:r>
        <w:rPr>
          <w:rFonts w:ascii="Times New Roman" w:hAnsi="Times New Roman" w:eastAsia="Times New Roman"/>
          <w:sz w:val="26"/>
        </w:rPr>
        <w:t>Hoang Nguyên Lang cái trán chảy ra khỏa khỏa mồ hôi lạnh, hắn nhảy về Superman bên người, vội vàng nói.</w:t>
      </w:r>
    </w:p>
    <w:p>
      <w:pPr>
        <w:spacing w:after="120" w:line="360" w:lineRule="auto"/>
        <w:ind w:firstLine="720"/>
        <w:jc w:val="both"/>
      </w:pPr>
      <w:r>
        <w:rPr>
          <w:rFonts w:ascii="Times New Roman" w:hAnsi="Times New Roman" w:eastAsia="Times New Roman"/>
          <w:sz w:val="26"/>
        </w:rPr>
        <w:t>"Ngươi nhanh nghĩ một chút biện pháp, nếu không loại Ma Đại quân sợ rằng sẽ toàn quân bị diệt, đến lúc đó Darkseid đại nhân trách tội xuống, hai ta ai cũng không chịu đựng nổi."</w:t>
      </w:r>
    </w:p>
    <w:p>
      <w:pPr>
        <w:spacing w:after="120" w:line="360" w:lineRule="auto"/>
        <w:ind w:firstLine="720"/>
        <w:jc w:val="both"/>
      </w:pPr>
      <w:r>
        <w:rPr>
          <w:rFonts w:ascii="Times New Roman" w:hAnsi="Times New Roman" w:eastAsia="Times New Roman"/>
          <w:sz w:val="26"/>
        </w:rPr>
        <w:t>Hắn mặc dù không biết Giang Lan dùng thủ đoạn gì, đem loại Ma Đô tụ tập tới, lại muốn làm gì.</w:t>
      </w:r>
    </w:p>
    <w:p>
      <w:pPr>
        <w:spacing w:after="120" w:line="360" w:lineRule="auto"/>
        <w:ind w:firstLine="720"/>
        <w:jc w:val="both"/>
      </w:pPr>
      <w:r>
        <w:rPr>
          <w:rFonts w:ascii="Times New Roman" w:hAnsi="Times New Roman" w:eastAsia="Times New Roman"/>
          <w:sz w:val="26"/>
        </w:rPr>
        <w:t>Nhưng thấy thế nào, cũng sẽ không là chuyện gì tốt.</w:t>
      </w:r>
    </w:p>
    <w:p>
      <w:pPr>
        <w:spacing w:after="120" w:line="360" w:lineRule="auto"/>
        <w:ind w:firstLine="720"/>
        <w:jc w:val="both"/>
      </w:pPr>
      <w:r>
        <w:rPr>
          <w:rFonts w:ascii="Times New Roman" w:hAnsi="Times New Roman" w:eastAsia="Times New Roman"/>
          <w:sz w:val="26"/>
        </w:rPr>
        <w:t>Superman Vi Vi nhíu mày, cũng không đáp lại thỉnh cầu của hắn, sau một lúc lâu, Superman trầm giọng nói.</w:t>
      </w:r>
    </w:p>
    <w:p>
      <w:pPr>
        <w:spacing w:after="120" w:line="360" w:lineRule="auto"/>
        <w:ind w:firstLine="720"/>
        <w:jc w:val="both"/>
      </w:pPr>
      <w:r>
        <w:rPr>
          <w:rFonts w:ascii="Times New Roman" w:hAnsi="Times New Roman" w:eastAsia="Times New Roman"/>
          <w:sz w:val="26"/>
        </w:rPr>
        <w:t>"Chờ một lát một lát, ta đi một lát sẽ trở lại!"</w:t>
      </w:r>
    </w:p>
    <w:p>
      <w:pPr>
        <w:spacing w:after="120" w:line="360" w:lineRule="auto"/>
        <w:ind w:firstLine="720"/>
        <w:jc w:val="both"/>
      </w:pPr>
      <w:r>
        <w:rPr>
          <w:rFonts w:ascii="Times New Roman" w:hAnsi="Times New Roman" w:eastAsia="Times New Roman"/>
          <w:sz w:val="26"/>
        </w:rPr>
        <w:t>Superman dưới chân phát lực, bay thẳng Vân Tiêu, bay lên vũ trụ, không thấy tăm hơi.</w:t>
      </w:r>
    </w:p>
    <w:p>
      <w:pPr>
        <w:spacing w:after="120" w:line="360" w:lineRule="auto"/>
        <w:ind w:firstLine="720"/>
        <w:jc w:val="both"/>
      </w:pPr>
      <w:r>
        <w:rPr>
          <w:rFonts w:ascii="Times New Roman" w:hAnsi="Times New Roman" w:eastAsia="Times New Roman"/>
          <w:sz w:val="26"/>
        </w:rPr>
        <w:t>Hoang Nguyên Lang chờ giây lát, không thấy Superman trở về, đột nhiên cảm thấy có chút choáng đầu, trong đầu hiện ra ở xa thiên khải tinh thê tử âm dung tiếu mạo, thê tử của hắn người mặc sa mỏng áo ngủ, chậm rãi hướng hắn đi tới.</w:t>
      </w:r>
    </w:p>
    <w:p>
      <w:pPr>
        <w:spacing w:after="120" w:line="360" w:lineRule="auto"/>
        <w:ind w:firstLine="720"/>
        <w:jc w:val="both"/>
      </w:pPr>
      <w:r>
        <w:rPr>
          <w:rFonts w:ascii="Times New Roman" w:hAnsi="Times New Roman" w:eastAsia="Times New Roman"/>
          <w:sz w:val="26"/>
        </w:rPr>
        <w:t>Vô hạn Tsukuyomi làm diệt thế cấp đại chiêu, uy lực không giống Tiểu Khả, bị vô hạn Tsukuyomi quang mang thời gian dài chiếu rọi, cho dù Hoang Nguyên Lang là thần tộc, giờ phút này cũng bắt đầu xuất hiện ảo giác.</w:t>
      </w:r>
    </w:p>
    <w:p>
      <w:pPr>
        <w:spacing w:after="120" w:line="360" w:lineRule="auto"/>
        <w:ind w:firstLine="720"/>
        <w:jc w:val="both"/>
      </w:pPr>
      <w:r>
        <w:rPr>
          <w:rFonts w:ascii="Times New Roman" w:hAnsi="Times New Roman" w:eastAsia="Times New Roman"/>
          <w:sz w:val="26"/>
        </w:rPr>
        <w:t>Nhất là Hoang Nguyên Lang tâm cảnh có sơ hở, tại vô hạn Tsukuyomi dưới, cái này sơ hở bị gấp mấy vạn phóng đại, vô hạn Tsukuyomi đối với hắn khắc chế phi thường đáng sợ.</w:t>
      </w:r>
    </w:p>
    <w:p>
      <w:pPr>
        <w:spacing w:after="120" w:line="360" w:lineRule="auto"/>
        <w:ind w:firstLine="720"/>
        <w:jc w:val="both"/>
      </w:pPr>
      <w:r>
        <w:rPr>
          <w:rFonts w:ascii="Times New Roman" w:hAnsi="Times New Roman" w:eastAsia="Times New Roman"/>
          <w:sz w:val="26"/>
        </w:rPr>
        <w:t>Hoang Nguyên Lang vội vàng lung lay đầu, đem huyễn tượng đuổi ra trong óc.</w:t>
      </w:r>
    </w:p>
    <w:p>
      <w:pPr>
        <w:spacing w:after="120" w:line="360" w:lineRule="auto"/>
        <w:ind w:firstLine="720"/>
        <w:jc w:val="both"/>
      </w:pPr>
      <w:r>
        <w:rPr>
          <w:rFonts w:ascii="Times New Roman" w:hAnsi="Times New Roman" w:eastAsia="Times New Roman"/>
          <w:sz w:val="26"/>
        </w:rPr>
        <w:t>Trong lòng của hắn hãi nhiên, hiểu không có thể chờ đợi thêm nữa, bằng không hắn cũng sẽ giống những cái kia loại ma, lâm vào huyễn cảnh.</w:t>
      </w:r>
    </w:p>
    <w:p>
      <w:pPr>
        <w:spacing w:after="120" w:line="360" w:lineRule="auto"/>
        <w:ind w:firstLine="720"/>
        <w:jc w:val="both"/>
      </w:pPr>
      <w:r>
        <w:rPr>
          <w:rFonts w:ascii="Times New Roman" w:hAnsi="Times New Roman" w:eastAsia="Times New Roman"/>
          <w:sz w:val="26"/>
        </w:rPr>
        <w:t>Hắn vội vàng lảo đảo xông vào căn cứ bên trong, đi vào thâm tàng tại trong căn cứ tầng hầm, tại một cái siêu cường hợp kim trước cổng chính, Hoang Nguyên Lang mấy lần thử nghiệm điền mật mã vào, lại đều thất bại.</w:t>
      </w:r>
    </w:p>
    <w:p>
      <w:pPr>
        <w:spacing w:after="120" w:line="360" w:lineRule="auto"/>
        <w:ind w:firstLine="720"/>
        <w:jc w:val="both"/>
      </w:pPr>
      <w:r>
        <w:rPr>
          <w:rFonts w:ascii="Times New Roman" w:hAnsi="Times New Roman" w:eastAsia="Times New Roman"/>
          <w:sz w:val="26"/>
        </w:rPr>
        <w:t>Ngón tay của hắn không ngừng run rẩy, trong đầu, thê tử của mình đã bắt đầu cởi áo nới dây lưng, ôn nhu an ủi hắn nói.</w:t>
      </w:r>
    </w:p>
    <w:p>
      <w:pPr>
        <w:spacing w:after="120" w:line="360" w:lineRule="auto"/>
        <w:ind w:firstLine="720"/>
        <w:jc w:val="both"/>
      </w:pPr>
      <w:r>
        <w:rPr>
          <w:rFonts w:ascii="Times New Roman" w:hAnsi="Times New Roman" w:eastAsia="Times New Roman"/>
          <w:sz w:val="26"/>
        </w:rPr>
        <w:t>"Ngươi vất vả lâu như vậy, là thời điểm nghỉ ngơi thật tốt!"</w:t>
      </w:r>
    </w:p>
    <w:p>
      <w:pPr>
        <w:spacing w:after="120" w:line="360" w:lineRule="auto"/>
        <w:ind w:firstLine="720"/>
        <w:jc w:val="both"/>
      </w:pPr>
      <w:r>
        <w:rPr>
          <w:rFonts w:ascii="Times New Roman" w:hAnsi="Times New Roman" w:eastAsia="Times New Roman"/>
          <w:sz w:val="26"/>
        </w:rPr>
        <w:t>Hoang Nguyên Lang cắn chót lưỡi, mới miễn cưỡng khôi phục vẻ thanh tỉnh, hắn vội vàng đẩy ra vợ mình, lại kinh ngạc phát hiện vào tay chỗ mềm mại ấm áp, lại không giống ảo giác.</w:t>
      </w:r>
    </w:p>
    <w:p>
      <w:pPr>
        <w:spacing w:after="120" w:line="360" w:lineRule="auto"/>
        <w:ind w:firstLine="720"/>
        <w:jc w:val="both"/>
      </w:pPr>
      <w:r>
        <w:rPr>
          <w:rFonts w:ascii="Times New Roman" w:hAnsi="Times New Roman" w:eastAsia="Times New Roman"/>
          <w:sz w:val="26"/>
        </w:rPr>
        <w:t>Không, không có khả năng!</w:t>
      </w:r>
    </w:p>
    <w:p>
      <w:pPr>
        <w:spacing w:after="120" w:line="360" w:lineRule="auto"/>
        <w:ind w:firstLine="720"/>
        <w:jc w:val="both"/>
      </w:pPr>
      <w:r>
        <w:rPr>
          <w:rFonts w:ascii="Times New Roman" w:hAnsi="Times New Roman" w:eastAsia="Times New Roman"/>
          <w:sz w:val="26"/>
        </w:rPr>
        <w:t>Hoang Nguyên Lang còn sót lại lý trí nói với mình, giờ phút này hắn tuyệt không có khả năng trên địa cầu nhìn gặp thê tử của mình.</w:t>
      </w:r>
    </w:p>
    <w:p>
      <w:pPr>
        <w:spacing w:after="120" w:line="360" w:lineRule="auto"/>
        <w:ind w:firstLine="720"/>
        <w:jc w:val="both"/>
      </w:pPr>
      <w:r>
        <w:rPr>
          <w:rFonts w:ascii="Times New Roman" w:hAnsi="Times New Roman" w:eastAsia="Times New Roman"/>
          <w:sz w:val="26"/>
        </w:rPr>
        <w:t>Hắn bởi vì phản bội Darkseid, phát động chính biến thất bại, bị trục xuất tới cái này xa xôi tinh hệ, làm chuộc tội, hắn nhất định phải chinh phục năm vạn hành tinh, mới có thể trở về đến thiên khải tinh cùng người nhà đoàn tụ.</w:t>
      </w:r>
    </w:p>
    <w:p>
      <w:pPr>
        <w:spacing w:after="120" w:line="360" w:lineRule="auto"/>
        <w:ind w:firstLine="720"/>
        <w:jc w:val="both"/>
      </w:pPr>
      <w:r>
        <w:rPr>
          <w:rFonts w:ascii="Times New Roman" w:hAnsi="Times New Roman" w:eastAsia="Times New Roman"/>
          <w:sz w:val="26"/>
        </w:rPr>
        <w:t>Thê tử của hắn làm sao có thể ra hiện tại trước mắt của hắn, nhưng cái này xúc cảm lại đang không ngừng nói cho hắn biết, hết thảy đều là thật, chỉ cần hắn từ bỏ giãy dụa, liền có thể cùng thê tử của mình đoàn tụ.</w:t>
      </w:r>
    </w:p>
    <w:p>
      <w:pPr>
        <w:spacing w:after="120" w:line="360" w:lineRule="auto"/>
        <w:ind w:firstLine="720"/>
        <w:jc w:val="both"/>
      </w:pPr>
      <w:r>
        <w:rPr>
          <w:rFonts w:ascii="Times New Roman" w:hAnsi="Times New Roman" w:eastAsia="Times New Roman"/>
          <w:sz w:val="26"/>
        </w:rPr>
        <w:t>Hoang Nguyên Lang nổi giận gầm lên một tiếng, giơ lên trong tay cự phủ, hung hăng đánh xuống, đem cứng rắn hợp kim đại môn trực tiếp chặt ra.</w:t>
      </w:r>
    </w:p>
    <w:p>
      <w:pPr>
        <w:spacing w:after="120" w:line="360" w:lineRule="auto"/>
        <w:ind w:firstLine="720"/>
        <w:jc w:val="both"/>
      </w:pPr>
      <w:r>
        <w:rPr>
          <w:rFonts w:ascii="Times New Roman" w:hAnsi="Times New Roman" w:eastAsia="Times New Roman"/>
          <w:sz w:val="26"/>
        </w:rPr>
        <w:t>Trong phòng tiếng ông ông vang lên không ngừng, ba cái mẫu hộp chính vây quanh một đoàn màu xám quang đoàn xoay chầm chậm, cũng không lúc từ quang đoàn bên trong rút ra ra một tia năng lượng tia sáng.</w:t>
      </w:r>
    </w:p>
    <w:p>
      <w:pPr>
        <w:spacing w:after="120" w:line="360" w:lineRule="auto"/>
        <w:ind w:firstLine="720"/>
        <w:jc w:val="both"/>
      </w:pPr>
      <w:r>
        <w:rPr>
          <w:rFonts w:ascii="Times New Roman" w:hAnsi="Times New Roman" w:eastAsia="Times New Roman"/>
          <w:sz w:val="26"/>
        </w:rPr>
        <w:t>Mẫu hộp làm thiên khải tinh nhất công nghệ cao tạo vật, xác thực có nó phi phàm chỗ, bọn chúng thậm chí có tự mình trí năng.</w:t>
      </w:r>
    </w:p>
    <w:p>
      <w:pPr>
        <w:spacing w:after="120" w:line="360" w:lineRule="auto"/>
        <w:ind w:firstLine="720"/>
        <w:jc w:val="both"/>
      </w:pPr>
      <w:r>
        <w:rPr>
          <w:rFonts w:ascii="Times New Roman" w:hAnsi="Times New Roman" w:eastAsia="Times New Roman"/>
          <w:sz w:val="26"/>
        </w:rPr>
        <w:t>Tại tình cờ một cơ hội, ba cái mẫu hộp phát hiện linh cảnh tồn tại, lấy tự thân làm khế, phong ấn linh cảnh, đây là linh cảnh trở về cơ chế không cách nào công việc bình thường nguyên nhân.</w:t>
      </w:r>
    </w:p>
    <w:p>
      <w:pPr>
        <w:spacing w:after="120" w:line="360" w:lineRule="auto"/>
        <w:ind w:firstLine="720"/>
        <w:jc w:val="both"/>
      </w:pPr>
      <w:r>
        <w:rPr>
          <w:rFonts w:ascii="Times New Roman" w:hAnsi="Times New Roman" w:eastAsia="Times New Roman"/>
          <w:sz w:val="26"/>
        </w:rPr>
        <w:t>Hoang Nguyên Lang bắt lấy trong đó một con mẫu hộp, khàn cả giọng gào thét lớn.</w:t>
      </w:r>
    </w:p>
    <w:p>
      <w:pPr>
        <w:spacing w:after="120" w:line="360" w:lineRule="auto"/>
        <w:ind w:firstLine="720"/>
        <w:jc w:val="both"/>
      </w:pPr>
      <w:r>
        <w:rPr>
          <w:rFonts w:ascii="Times New Roman" w:hAnsi="Times New Roman" w:eastAsia="Times New Roman"/>
          <w:sz w:val="26"/>
        </w:rPr>
        <w:t>"Nhanh, nhanh liên hệ Darkseid đại nhân, nói cho hắn biết. . . . ."</w:t>
      </w:r>
    </w:p>
    <w:p>
      <w:pPr>
        <w:spacing w:after="120" w:line="360" w:lineRule="auto"/>
        <w:ind w:firstLine="720"/>
        <w:jc w:val="both"/>
      </w:pPr>
      <w:r>
        <w:rPr>
          <w:rFonts w:ascii="Times New Roman" w:hAnsi="Times New Roman" w:eastAsia="Times New Roman"/>
          <w:sz w:val="26"/>
        </w:rPr>
        <w:t>Hoang Nguyên Lang đột nhiên cảm thấy trong tay xúc cảm không đúng, hắn nhìn kỹ, tự mình lông xù đại thủ vậy mà bắt lấy thê tử táo.</w:t>
      </w:r>
    </w:p>
    <w:p>
      <w:pPr>
        <w:spacing w:after="120" w:line="360" w:lineRule="auto"/>
        <w:ind w:firstLine="720"/>
        <w:jc w:val="both"/>
      </w:pPr>
      <w:r>
        <w:rPr>
          <w:rFonts w:ascii="Times New Roman" w:hAnsi="Times New Roman" w:eastAsia="Times New Roman"/>
          <w:sz w:val="26"/>
        </w:rPr>
        <w:t>Thê tử một đôi nhu di lẳng lặng nắm chặt bàn tay của hắn, khẩn cầu hắn.</w:t>
      </w:r>
    </w:p>
    <w:p>
      <w:pPr>
        <w:spacing w:after="120" w:line="360" w:lineRule="auto"/>
        <w:ind w:firstLine="720"/>
        <w:jc w:val="both"/>
      </w:pPr>
      <w:r>
        <w:rPr>
          <w:rFonts w:ascii="Times New Roman" w:hAnsi="Times New Roman" w:eastAsia="Times New Roman"/>
          <w:sz w:val="26"/>
        </w:rPr>
        <w:t>"Chớ đi, lưu lại theo giúp ta một hồi, liền một hồi!"</w:t>
      </w:r>
    </w:p>
    <w:p>
      <w:pPr>
        <w:spacing w:after="120" w:line="360" w:lineRule="auto"/>
        <w:ind w:firstLine="720"/>
        <w:jc w:val="both"/>
      </w:pPr>
      <w:r>
        <w:rPr>
          <w:rFonts w:ascii="Times New Roman" w:hAnsi="Times New Roman" w:eastAsia="Times New Roman"/>
          <w:sz w:val="26"/>
        </w:rPr>
        <w:t>Cuối cùng một tia lý trí hoàn toàn biến mất, Hoang Nguyên Lang hai mắt biến thành tử sắc, trong đó từng vòng từng vòng hắc tuyến, lộ ra hắn mắt Thần Không động vô cùng.</w:t>
      </w:r>
    </w:p>
    <w:p>
      <w:pPr>
        <w:spacing w:after="120" w:line="360" w:lineRule="auto"/>
        <w:ind w:firstLine="720"/>
        <w:jc w:val="both"/>
      </w:pPr>
      <w:r>
        <w:rPr>
          <w:rFonts w:ascii="Times New Roman" w:hAnsi="Times New Roman" w:eastAsia="Times New Roman"/>
          <w:sz w:val="26"/>
        </w:rPr>
        <w:t>Hắn không còn có nửa phần do dự, chậm rãi quay người, trong miệng tự mình lẩm bẩm.</w:t>
      </w:r>
    </w:p>
    <w:p>
      <w:pPr>
        <w:spacing w:after="120" w:line="360" w:lineRule="auto"/>
        <w:ind w:firstLine="720"/>
        <w:jc w:val="both"/>
      </w:pPr>
      <w:r>
        <w:rPr>
          <w:rFonts w:ascii="Times New Roman" w:hAnsi="Times New Roman" w:eastAsia="Times New Roman"/>
          <w:sz w:val="26"/>
        </w:rPr>
        <w:t>"Amy Reidar, ta rất nhớ ngươi a, ta tới. . . ."</w:t>
      </w:r>
    </w:p>
    <w:p>
      <w:pPr>
        <w:spacing w:after="120" w:line="360" w:lineRule="auto"/>
        <w:ind w:firstLine="720"/>
        <w:jc w:val="both"/>
      </w:pPr>
      <w:r>
        <w:rPr>
          <w:rFonts w:ascii="Times New Roman" w:hAnsi="Times New Roman" w:eastAsia="Times New Roman"/>
          <w:sz w:val="26"/>
        </w:rPr>
        <w:t>Mấy phút sau, Superman tại vũ trụ trông thấy Hoang Nguyên Lang giống như cái xác không hồn đồng dạng, chậm rãi hướng về to lớn thần thụ đi đến.</w:t>
      </w:r>
    </w:p>
    <w:p>
      <w:pPr>
        <w:spacing w:after="120" w:line="360" w:lineRule="auto"/>
        <w:ind w:firstLine="720"/>
        <w:jc w:val="both"/>
      </w:pPr>
      <w:r>
        <w:rPr>
          <w:rFonts w:ascii="Times New Roman" w:hAnsi="Times New Roman" w:eastAsia="Times New Roman"/>
          <w:sz w:val="26"/>
        </w:rPr>
        <w:t>Hắn nhíu mày, cho dù là hắn, vừa rồi cũng đột nhiên xuất hiện nghe nhầm, phảng phất nghe thấy được Louise đang kêu gọi hắn.</w:t>
      </w:r>
    </w:p>
    <w:p>
      <w:pPr>
        <w:spacing w:after="120" w:line="360" w:lineRule="auto"/>
        <w:ind w:firstLine="720"/>
        <w:jc w:val="both"/>
      </w:pPr>
      <w:r>
        <w:rPr>
          <w:rFonts w:ascii="Times New Roman" w:hAnsi="Times New Roman" w:eastAsia="Times New Roman"/>
          <w:sz w:val="26"/>
        </w:rPr>
        <w:t>"Clark, có thể gặp lại ngươi quá tốt rồi."</w:t>
      </w:r>
    </w:p>
    <w:p>
      <w:pPr>
        <w:spacing w:after="120" w:line="360" w:lineRule="auto"/>
        <w:ind w:firstLine="720"/>
        <w:jc w:val="both"/>
      </w:pPr>
      <w:r>
        <w:rPr>
          <w:rFonts w:ascii="Times New Roman" w:hAnsi="Times New Roman" w:eastAsia="Times New Roman"/>
          <w:sz w:val="26"/>
        </w:rPr>
        <w:t>Superman thẳng đến bay ra tầng khí quyển, đi vào tràn lan tầng, cái thanh âm kia mới dần dần biến mất không thấy gì nữa.</w:t>
      </w:r>
    </w:p>
    <w:p>
      <w:pPr>
        <w:spacing w:after="120" w:line="360" w:lineRule="auto"/>
        <w:ind w:firstLine="720"/>
        <w:jc w:val="both"/>
      </w:pPr>
      <w:r>
        <w:rPr>
          <w:rFonts w:ascii="Times New Roman" w:hAnsi="Times New Roman" w:eastAsia="Times New Roman"/>
          <w:sz w:val="26"/>
        </w:rPr>
        <w:t>Hắn khôi phục thanh tỉnh về sau, từ vũ trụ nhìn chăm chú lên thần thụ đỉnh thanh niên mặc áo trắng kia, cũng không nhịn được có chút nghĩ mà sợ.</w:t>
      </w:r>
    </w:p>
    <w:p>
      <w:pPr>
        <w:spacing w:after="120" w:line="360" w:lineRule="auto"/>
        <w:ind w:firstLine="720"/>
        <w:jc w:val="both"/>
      </w:pPr>
      <w:r>
        <w:rPr>
          <w:rFonts w:ascii="Times New Roman" w:hAnsi="Times New Roman" w:eastAsia="Times New Roman"/>
          <w:sz w:val="26"/>
        </w:rPr>
        <w:t>Đây là năng lực gì, vậy mà như thế tà ác kinh khủng, có thể trong nháy mắt đem toàn bộ tinh cầu sinh vật toàn bộ kéo vào huyễn cảnh.</w:t>
      </w:r>
    </w:p>
    <w:p>
      <w:pPr>
        <w:spacing w:after="120" w:line="360" w:lineRule="auto"/>
        <w:ind w:firstLine="720"/>
        <w:jc w:val="both"/>
      </w:pPr>
      <w:r>
        <w:rPr>
          <w:rFonts w:ascii="Times New Roman" w:hAnsi="Times New Roman" w:eastAsia="Times New Roman"/>
          <w:sz w:val="26"/>
        </w:rPr>
        <w:t>Lệnh Superman càng thêm kinh ngạc là, một khi có loại ma tới gần thần thụ mấy chục cây số phạm vi bên trong, lập tức sẽ có rễ cây từ dưới đất dâng lên, đem loại ma một mực cuốn lấy, khỏa thành một cái dạng kén, sau đó cái này kén lớn liền bị dán tại cự Đại Thụ Quan Chi hạ.</w:t>
      </w:r>
    </w:p>
    <w:p>
      <w:pPr>
        <w:spacing w:after="120" w:line="360" w:lineRule="auto"/>
        <w:ind w:firstLine="720"/>
        <w:jc w:val="both"/>
      </w:pPr>
      <w:r>
        <w:rPr>
          <w:rFonts w:ascii="Times New Roman" w:hAnsi="Times New Roman" w:eastAsia="Times New Roman"/>
          <w:sz w:val="26"/>
        </w:rPr>
        <w:t>Rất nhanh cây cối càng dài càng lớn, tán cây hạ lít nha lít nhít xâu đầy vô số kén lớn, vừa ngay từ đầu, những thứ này kén lớn còn đang ngọ nguậy, nhưng rất nhanh đều triệt để không có động tĩnh.</w:t>
      </w:r>
    </w:p>
    <w:p>
      <w:pPr>
        <w:spacing w:after="120" w:line="360" w:lineRule="auto"/>
        <w:ind w:firstLine="720"/>
        <w:jc w:val="both"/>
      </w:pPr>
      <w:r>
        <w:rPr>
          <w:rFonts w:ascii="Times New Roman" w:hAnsi="Times New Roman" w:eastAsia="Times New Roman"/>
          <w:sz w:val="26"/>
        </w:rPr>
        <w:t>Địa Cầu hiện tại tràng cảnh, giống như Địa Ngục đồng dạng, vạn dặm sinh linh đồ thán, trên đời đều diệt!..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