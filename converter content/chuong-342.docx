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342: Địa Bạo Thiên Tinh, Giang Lan miệng độn</w:t>
      </w:r>
    </w:p>
    <w:p>
      <w:pPr>
        <w:spacing w:after="120" w:line="360" w:lineRule="auto"/>
        <w:ind w:firstLine="720"/>
        <w:jc w:val="both"/>
      </w:pPr>
      <w:r>
        <w:rPr>
          <w:rFonts w:ascii="Times New Roman" w:hAnsi="Times New Roman" w:eastAsia="Times New Roman"/>
          <w:sz w:val="26"/>
        </w:rPr>
        <w:t>Nagato cùng Konan trong nháy mắt sợ ngây người, thiên đạo Pain nhục thân, kỳ thật chính là Yahiko, đối bọn hắn tới nói, có không tầm thường ý nghĩa đặc thù.</w:t>
      </w:r>
    </w:p>
    <w:p>
      <w:pPr>
        <w:spacing w:after="120" w:line="360" w:lineRule="auto"/>
        <w:ind w:firstLine="720"/>
        <w:jc w:val="both"/>
      </w:pPr>
      <w:r>
        <w:rPr>
          <w:rFonts w:ascii="Times New Roman" w:hAnsi="Times New Roman" w:eastAsia="Times New Roman"/>
          <w:sz w:val="26"/>
        </w:rPr>
        <w:t>Ký thác bọn hắn đối Yahiko niềm thương nhớ, chỉ cần thiên đạo Pain tồn tại một ngày, bọn hắn cũng cảm giác, giống huynh giống nhau Yahiko, không hề rời đi bọn hắn.</w:t>
      </w:r>
    </w:p>
    <w:p>
      <w:pPr>
        <w:spacing w:after="120" w:line="360" w:lineRule="auto"/>
        <w:ind w:firstLine="720"/>
        <w:jc w:val="both"/>
      </w:pPr>
      <w:r>
        <w:rPr>
          <w:rFonts w:ascii="Times New Roman" w:hAnsi="Times New Roman" w:eastAsia="Times New Roman"/>
          <w:sz w:val="26"/>
        </w:rPr>
        <w:t>Mặc dù địa ngục đạo, có thể vô hạn phục sinh cái khác Pain, nhưng đó là xây dựng ở nhục thân còn tại trên cơ sở.</w:t>
      </w:r>
    </w:p>
    <w:p>
      <w:pPr>
        <w:spacing w:after="120" w:line="360" w:lineRule="auto"/>
        <w:ind w:firstLine="720"/>
        <w:jc w:val="both"/>
      </w:pPr>
      <w:r>
        <w:rPr>
          <w:rFonts w:ascii="Times New Roman" w:hAnsi="Times New Roman" w:eastAsia="Times New Roman"/>
          <w:sz w:val="26"/>
        </w:rPr>
        <w:t>Nhưng bây giờ, Yahiko nhục thân, bị tên này không biết lai lịch nam tử một quyền đánh thành bọt thịt, cho dù là địa ngục đạo Pain, cũng vô pháp lại đem nó phục sinh.</w:t>
      </w:r>
    </w:p>
    <w:p>
      <w:pPr>
        <w:spacing w:after="120" w:line="360" w:lineRule="auto"/>
        <w:ind w:firstLine="720"/>
        <w:jc w:val="both"/>
      </w:pPr>
      <w:r>
        <w:rPr>
          <w:rFonts w:ascii="Times New Roman" w:hAnsi="Times New Roman" w:eastAsia="Times New Roman"/>
          <w:sz w:val="26"/>
        </w:rPr>
        <w:t>Trải qua thời gian dài, Nagato sử dụng Yahiko nhục thể xuất hiện, chính là vì cho mình một cái hư giả an ủi.</w:t>
      </w:r>
    </w:p>
    <w:p>
      <w:pPr>
        <w:spacing w:after="120" w:line="360" w:lineRule="auto"/>
        <w:ind w:firstLine="720"/>
        <w:jc w:val="both"/>
      </w:pPr>
      <w:r>
        <w:rPr>
          <w:rFonts w:ascii="Times New Roman" w:hAnsi="Times New Roman" w:eastAsia="Times New Roman"/>
          <w:sz w:val="26"/>
        </w:rPr>
        <w:t>Mặc dù Yahiko đã ch.ết, nhưng nhục thể của hắn vẫn còn, từ đầu đến cuối bồi bạn hắn cùng Konan.</w:t>
      </w:r>
    </w:p>
    <w:p>
      <w:pPr>
        <w:spacing w:after="120" w:line="360" w:lineRule="auto"/>
        <w:ind w:firstLine="720"/>
        <w:jc w:val="both"/>
      </w:pPr>
      <w:r>
        <w:rPr>
          <w:rFonts w:ascii="Times New Roman" w:hAnsi="Times New Roman" w:eastAsia="Times New Roman"/>
          <w:sz w:val="26"/>
        </w:rPr>
        <w:t>Hiện tại cái này sau cùng tưởng niệm, bị Giang Lan một quyền đánh cái vỡ nát.</w:t>
      </w:r>
    </w:p>
    <w:p>
      <w:pPr>
        <w:spacing w:after="120" w:line="360" w:lineRule="auto"/>
        <w:ind w:firstLine="720"/>
        <w:jc w:val="both"/>
      </w:pPr>
      <w:r>
        <w:rPr>
          <w:rFonts w:ascii="Times New Roman" w:hAnsi="Times New Roman" w:eastAsia="Times New Roman"/>
          <w:sz w:val="26"/>
        </w:rPr>
        <w:t>Hắn là có thể một lần nữa chế tác Pain, xuất hiện lại thiên đạo Pain năng lực, nhưng bộ thân thể này, không thể phục chế.</w:t>
      </w:r>
    </w:p>
    <w:p>
      <w:pPr>
        <w:spacing w:after="120" w:line="360" w:lineRule="auto"/>
        <w:ind w:firstLine="720"/>
        <w:jc w:val="both"/>
      </w:pPr>
      <w:r>
        <w:rPr>
          <w:rFonts w:ascii="Times New Roman" w:hAnsi="Times New Roman" w:eastAsia="Times New Roman"/>
          <w:sz w:val="26"/>
        </w:rPr>
        <w:t>Konan cùng còn thừa năm cái Pain, đều ngẩn ở đây tại chỗ, mấy cái Pain, hốc mắt đều có chút đỏ lên, cắn răng, trầm thấp giận dữ hét.</w:t>
      </w:r>
    </w:p>
    <w:p>
      <w:pPr>
        <w:spacing w:after="120" w:line="360" w:lineRule="auto"/>
        <w:ind w:firstLine="720"/>
        <w:jc w:val="both"/>
      </w:pPr>
      <w:r>
        <w:rPr>
          <w:rFonts w:ascii="Times New Roman" w:hAnsi="Times New Roman" w:eastAsia="Times New Roman"/>
          <w:sz w:val="26"/>
        </w:rPr>
        <w:t>"Ngươi, sao có thể. . . . Đáng ch.ết!"</w:t>
      </w:r>
    </w:p>
    <w:p>
      <w:pPr>
        <w:spacing w:after="120" w:line="360" w:lineRule="auto"/>
        <w:ind w:firstLine="720"/>
        <w:jc w:val="both"/>
      </w:pPr>
      <w:r>
        <w:rPr>
          <w:rFonts w:ascii="Times New Roman" w:hAnsi="Times New Roman" w:eastAsia="Times New Roman"/>
          <w:sz w:val="26"/>
        </w:rPr>
        <w:t>"Giết, giết ngươi!"</w:t>
      </w:r>
    </w:p>
    <w:p>
      <w:pPr>
        <w:spacing w:after="120" w:line="360" w:lineRule="auto"/>
        <w:ind w:firstLine="720"/>
        <w:jc w:val="both"/>
      </w:pPr>
      <w:r>
        <w:rPr>
          <w:rFonts w:ascii="Times New Roman" w:hAnsi="Times New Roman" w:eastAsia="Times New Roman"/>
          <w:sz w:val="26"/>
        </w:rPr>
        <w:t>Còn thừa năm vị Pain bật hết hỏa lực, đối Giang Lan không lưu tình chút nào, liều mạng thu phát.</w:t>
      </w:r>
    </w:p>
    <w:p>
      <w:pPr>
        <w:spacing w:after="120" w:line="360" w:lineRule="auto"/>
        <w:ind w:firstLine="720"/>
        <w:jc w:val="both"/>
      </w:pPr>
      <w:r>
        <w:rPr>
          <w:rFonts w:ascii="Times New Roman" w:hAnsi="Times New Roman" w:eastAsia="Times New Roman"/>
          <w:sz w:val="26"/>
        </w:rPr>
        <w:t>Súc sinh đạo thông linh ra mấy cái to lớn thông linh thú, hướng Giang Lan đánh tới.</w:t>
      </w:r>
    </w:p>
    <w:p>
      <w:pPr>
        <w:spacing w:after="120" w:line="360" w:lineRule="auto"/>
        <w:ind w:firstLine="720"/>
        <w:jc w:val="both"/>
      </w:pPr>
      <w:r>
        <w:rPr>
          <w:rFonts w:ascii="Times New Roman" w:hAnsi="Times New Roman" w:eastAsia="Times New Roman"/>
          <w:sz w:val="26"/>
        </w:rPr>
        <w:t>Nhưng rất đáng tiếc, tại thực lực tuyệt đối trước mặt, toàn cũng vô dụng, chỉ muốn tới gần Giang Lan, đều sẽ bị hắn một quyền đánh nổ.</w:t>
      </w:r>
    </w:p>
    <w:p>
      <w:pPr>
        <w:spacing w:after="120" w:line="360" w:lineRule="auto"/>
        <w:ind w:firstLine="720"/>
        <w:jc w:val="both"/>
      </w:pPr>
      <w:r>
        <w:rPr>
          <w:rFonts w:ascii="Times New Roman" w:hAnsi="Times New Roman" w:eastAsia="Times New Roman"/>
          <w:sz w:val="26"/>
        </w:rPr>
        <w:t>Theo một tiếng gầm thét, mặt đất vỡ ra, một vị mới Pain bay ra, xem ra, hắn là Nagato chế tác dành trước thiên đạo Pain.</w:t>
      </w:r>
    </w:p>
    <w:p>
      <w:pPr>
        <w:spacing w:after="120" w:line="360" w:lineRule="auto"/>
        <w:ind w:firstLine="720"/>
        <w:jc w:val="both"/>
      </w:pPr>
      <w:r>
        <w:rPr>
          <w:rFonts w:ascii="Times New Roman" w:hAnsi="Times New Roman" w:eastAsia="Times New Roman"/>
          <w:sz w:val="26"/>
        </w:rPr>
        <w:t>Tên này mới xuất hiện thiên đạo Pain, trong mắt tràn ngập vô hạn phẫn nộ cùng cực kỳ bi ai, vừa xuất hiện liền không quan tâm, trực tiếp tại làng mưa bên trong mở đại chiêu!</w:t>
      </w:r>
    </w:p>
    <w:p>
      <w:pPr>
        <w:spacing w:after="120" w:line="360" w:lineRule="auto"/>
        <w:ind w:firstLine="720"/>
        <w:jc w:val="both"/>
      </w:pPr>
      <w:r>
        <w:rPr>
          <w:rFonts w:ascii="Times New Roman" w:hAnsi="Times New Roman" w:eastAsia="Times New Roman"/>
          <w:sz w:val="26"/>
        </w:rPr>
        <w:t>"Địa Bạo Thiên Tinh!"</w:t>
      </w:r>
    </w:p>
    <w:p>
      <w:pPr>
        <w:spacing w:after="120" w:line="360" w:lineRule="auto"/>
        <w:ind w:firstLine="720"/>
        <w:jc w:val="both"/>
      </w:pPr>
      <w:r>
        <w:rPr>
          <w:rFonts w:ascii="Times New Roman" w:hAnsi="Times New Roman" w:eastAsia="Times New Roman"/>
          <w:sz w:val="26"/>
        </w:rPr>
        <w:t>Tháp cao không trung xuất hiện một viên cỡ nhỏ lỗ đen, cường đại lực hút xé rách mặt đất cùng thân tháp, ở giữa không trung dần dần hình thành một viên tiểu hành tinh, cũng mà còn có dần dần biến lớn xu thế.</w:t>
      </w:r>
    </w:p>
    <w:p>
      <w:pPr>
        <w:spacing w:after="120" w:line="360" w:lineRule="auto"/>
        <w:ind w:firstLine="720"/>
        <w:jc w:val="both"/>
      </w:pPr>
      <w:r>
        <w:rPr>
          <w:rFonts w:ascii="Times New Roman" w:hAnsi="Times New Roman" w:eastAsia="Times New Roman"/>
          <w:sz w:val="26"/>
        </w:rPr>
        <w:t>Ninh Đồng hai mắt tỏa sáng, nàng không gian thiên phú năng lực, lỗ đen, cùng Địa Bạo Thiên Tinh phi thường cùng loại, nàng âm thầm gật đầu, nguyên lai lỗ đen năng lực còn có thể như thế dùng.</w:t>
      </w:r>
    </w:p>
    <w:p>
      <w:pPr>
        <w:spacing w:after="120" w:line="360" w:lineRule="auto"/>
        <w:ind w:firstLine="720"/>
        <w:jc w:val="both"/>
      </w:pPr>
      <w:r>
        <w:rPr>
          <w:rFonts w:ascii="Times New Roman" w:hAnsi="Times New Roman" w:eastAsia="Times New Roman"/>
          <w:sz w:val="26"/>
        </w:rPr>
        <w:t>Về sau khai chiến, trực tiếp ngưng tụ ra một viên tiểu hành tinh, vọt tới mặt đất, uy lực không thể so với vũ khí hạt nhân chênh lệch.</w:t>
      </w:r>
    </w:p>
    <w:p>
      <w:pPr>
        <w:spacing w:after="120" w:line="360" w:lineRule="auto"/>
        <w:ind w:firstLine="720"/>
        <w:jc w:val="both"/>
      </w:pPr>
      <w:r>
        <w:rPr>
          <w:rFonts w:ascii="Times New Roman" w:hAnsi="Times New Roman" w:eastAsia="Times New Roman"/>
          <w:sz w:val="26"/>
        </w:rPr>
        <w:t>Nóng lòng không đợi được, nàng toàn thân hiện ra màu xanh thẳm lập trường, một bạn thân hình lỗ đen tại Địa Bạo Thiên Tinh bên trong Tâm Thành hình.</w:t>
      </w:r>
    </w:p>
    <w:p>
      <w:pPr>
        <w:spacing w:after="120" w:line="360" w:lineRule="auto"/>
        <w:ind w:firstLine="720"/>
        <w:jc w:val="both"/>
      </w:pPr>
      <w:r>
        <w:rPr>
          <w:rFonts w:ascii="Times New Roman" w:hAnsi="Times New Roman" w:eastAsia="Times New Roman"/>
          <w:sz w:val="26"/>
        </w:rPr>
        <w:t>Mặc dù uy lực không thể cùng Pain Địa Bạo Thiên Tinh đánh đồng, nhưng cũng phá hủy hình cầu ổn định, Pain thuật bị phá, vô số hòn đá vật liệu thép, như là như trời mưa, từ không trung nhao nhao rơi xuống.</w:t>
      </w:r>
    </w:p>
    <w:p>
      <w:pPr>
        <w:spacing w:after="120" w:line="360" w:lineRule="auto"/>
        <w:ind w:firstLine="720"/>
        <w:jc w:val="both"/>
      </w:pPr>
      <w:r>
        <w:rPr>
          <w:rFonts w:ascii="Times New Roman" w:hAnsi="Times New Roman" w:eastAsia="Times New Roman"/>
          <w:sz w:val="26"/>
        </w:rPr>
        <w:t>Địa Bạo Thiên Tinh cứ như vậy bị Ninh Đồng nhẹ nhõm hóa giải.</w:t>
      </w:r>
    </w:p>
    <w:p>
      <w:pPr>
        <w:spacing w:after="120" w:line="360" w:lineRule="auto"/>
        <w:ind w:firstLine="720"/>
        <w:jc w:val="both"/>
      </w:pPr>
      <w:r>
        <w:rPr>
          <w:rFonts w:ascii="Times New Roman" w:hAnsi="Times New Roman" w:eastAsia="Times New Roman"/>
          <w:sz w:val="26"/>
        </w:rPr>
        <w:t>Mới xuất hiện thiên đạo Pain sững sờ ngay tại chỗ, tên này nữ hài hắn vẫn cho là là cái bình hoa, đồ có tịnh lệ bề ngoài không có thực lực cường đại cái chủng loại kia.</w:t>
      </w:r>
    </w:p>
    <w:p>
      <w:pPr>
        <w:spacing w:after="120" w:line="360" w:lineRule="auto"/>
        <w:ind w:firstLine="720"/>
        <w:jc w:val="both"/>
      </w:pPr>
      <w:r>
        <w:rPr>
          <w:rFonts w:ascii="Times New Roman" w:hAnsi="Times New Roman" w:eastAsia="Times New Roman"/>
          <w:sz w:val="26"/>
        </w:rPr>
        <w:t>Không nghĩ tới mới vừa ra tay, liền phá giải hắn Địa Bạo Thiên Tinh!</w:t>
      </w:r>
    </w:p>
    <w:p>
      <w:pPr>
        <w:spacing w:after="120" w:line="360" w:lineRule="auto"/>
        <w:ind w:firstLine="720"/>
        <w:jc w:val="both"/>
      </w:pPr>
      <w:r>
        <w:rPr>
          <w:rFonts w:ascii="Times New Roman" w:hAnsi="Times New Roman" w:eastAsia="Times New Roman"/>
          <w:sz w:val="26"/>
        </w:rPr>
        <w:t>Nagato không còn có xuất thủ dục vọng, ngay cả đầu trọc nam bên người bạn gái đều có thể tuỳ tiện phá giải tuyệt chiêu của hắn, đối mặt một trận chú định thất bại chiến đấu, lại tiếp tục kiên trì, không có bất kỳ cái gì ý nghĩa.</w:t>
      </w:r>
    </w:p>
    <w:p>
      <w:pPr>
        <w:spacing w:after="120" w:line="360" w:lineRule="auto"/>
        <w:ind w:firstLine="720"/>
        <w:jc w:val="both"/>
      </w:pPr>
      <w:r>
        <w:rPr>
          <w:rFonts w:ascii="Times New Roman" w:hAnsi="Times New Roman" w:eastAsia="Times New Roman"/>
          <w:sz w:val="26"/>
        </w:rPr>
        <w:t>Hắn cắn chặt răng, thấp tiếng rống giận.</w:t>
      </w:r>
    </w:p>
    <w:p>
      <w:pPr>
        <w:spacing w:after="120" w:line="360" w:lineRule="auto"/>
        <w:ind w:firstLine="720"/>
        <w:jc w:val="both"/>
      </w:pPr>
      <w:r>
        <w:rPr>
          <w:rFonts w:ascii="Times New Roman" w:hAnsi="Times New Roman" w:eastAsia="Times New Roman"/>
          <w:sz w:val="26"/>
        </w:rPr>
        <w:t>"Vì cái gì, vì cái gì, các ngươi ngay cả ta sau cùng cái kia phần mỹ hảo đều muốn cướp đi!"</w:t>
      </w:r>
    </w:p>
    <w:p>
      <w:pPr>
        <w:spacing w:after="120" w:line="360" w:lineRule="auto"/>
        <w:ind w:firstLine="720"/>
        <w:jc w:val="both"/>
      </w:pPr>
      <w:r>
        <w:rPr>
          <w:rFonts w:ascii="Times New Roman" w:hAnsi="Times New Roman" w:eastAsia="Times New Roman"/>
          <w:sz w:val="26"/>
        </w:rPr>
        <w:t>Giang Lan lạnh hừ một tiếng, vô tình đâm thủng hắn ngây thơ cùng buồn cười.</w:t>
      </w:r>
    </w:p>
    <w:p>
      <w:pPr>
        <w:spacing w:after="120" w:line="360" w:lineRule="auto"/>
        <w:ind w:firstLine="720"/>
        <w:jc w:val="both"/>
      </w:pPr>
      <w:r>
        <w:rPr>
          <w:rFonts w:ascii="Times New Roman" w:hAnsi="Times New Roman" w:eastAsia="Times New Roman"/>
          <w:sz w:val="26"/>
        </w:rPr>
        <w:t>"Nagato, ngươi có phải hay không coi là Yahiko thân thể vẫn còn, hắn liền không ch.ết? Ngươi sai Nagato, Yahiko đã sớm ch.ết, ch.ết bởi thế giới tàn khốc này, mà ngươi lại làm cái gì, lấy bạo chế bạo, ngươi chính là báo đáp như vậy Yahiko hi sinh sao?"</w:t>
      </w:r>
    </w:p>
    <w:p>
      <w:pPr>
        <w:spacing w:after="120" w:line="360" w:lineRule="auto"/>
        <w:ind w:firstLine="720"/>
        <w:jc w:val="both"/>
      </w:pPr>
      <w:r>
        <w:rPr>
          <w:rFonts w:ascii="Times New Roman" w:hAnsi="Times New Roman" w:eastAsia="Times New Roman"/>
          <w:sz w:val="26"/>
        </w:rPr>
        <w:t>"Thế giới cho ngươi lấy đau xót, ngươi liền muốn còn cho toàn bộ thế giới thống khổ càng lớn? Nagato, hành vi của ngươi, tựa như con nít ranh đồng dạng buồn cười!"</w:t>
      </w:r>
    </w:p>
    <w:p>
      <w:pPr>
        <w:spacing w:after="120" w:line="360" w:lineRule="auto"/>
        <w:ind w:firstLine="720"/>
        <w:jc w:val="both"/>
      </w:pPr>
      <w:r>
        <w:rPr>
          <w:rFonts w:ascii="Times New Roman" w:hAnsi="Times New Roman" w:eastAsia="Times New Roman"/>
          <w:sz w:val="26"/>
        </w:rPr>
        <w:t>"Nếu như ta là Yahiko, cũng sẽ xấu hổ tại còn bị ngươi thao túng sống ở cái thế giới này đi!"</w:t>
      </w:r>
    </w:p>
    <w:p>
      <w:pPr>
        <w:spacing w:after="120" w:line="360" w:lineRule="auto"/>
        <w:ind w:firstLine="720"/>
        <w:jc w:val="both"/>
      </w:pPr>
      <w:r>
        <w:rPr>
          <w:rFonts w:ascii="Times New Roman" w:hAnsi="Times New Roman" w:eastAsia="Times New Roman"/>
          <w:sz w:val="26"/>
        </w:rPr>
        <w:t>Nghe được Giang Lan luôn mồm không rời Yahiko, Pain không thể kìm được, hắn bước về phía trước một bước, nắm chặt nắm đấm, cao tiếng rống giận.</w:t>
      </w:r>
    </w:p>
    <w:p>
      <w:pPr>
        <w:spacing w:after="120" w:line="360" w:lineRule="auto"/>
        <w:ind w:firstLine="720"/>
        <w:jc w:val="both"/>
      </w:pPr>
      <w:r>
        <w:rPr>
          <w:rFonts w:ascii="Times New Roman" w:hAnsi="Times New Roman" w:eastAsia="Times New Roman"/>
          <w:sz w:val="26"/>
        </w:rPr>
        <w:t>"Ngươi biết cái gì, ta nhìn ra được, ngươi cùng nữ nhân kia, căn bản không phải chúng ta thế giới người, ngươi làm sao có thể trải nghiệm, loại kia bất đắc dĩ cùng tuyệt vọng, ba người chúng ta người thuở nhỏ sống nương tựa lẫn nhau, chỉ là vì thực hiện trong lòng lý tưởng, Yahiko liền bị buộc tự sát tại trước mắt ta, mà ta cái gì đều không làm được. . . . ."</w:t>
      </w:r>
    </w:p>
    <w:p>
      <w:pPr>
        <w:spacing w:after="120" w:line="360" w:lineRule="auto"/>
        <w:ind w:firstLine="720"/>
        <w:jc w:val="both"/>
      </w:pPr>
      <w:r>
        <w:rPr>
          <w:rFonts w:ascii="Times New Roman" w:hAnsi="Times New Roman" w:eastAsia="Times New Roman"/>
          <w:sz w:val="26"/>
        </w:rPr>
        <w:t>Pain cắn chặt răng, gầm nhẹ.</w:t>
      </w:r>
    </w:p>
    <w:p>
      <w:pPr>
        <w:spacing w:after="120" w:line="360" w:lineRule="auto"/>
        <w:ind w:firstLine="720"/>
        <w:jc w:val="both"/>
      </w:pPr>
      <w:r>
        <w:rPr>
          <w:rFonts w:ascii="Times New Roman" w:hAnsi="Times New Roman" w:eastAsia="Times New Roman"/>
          <w:sz w:val="26"/>
        </w:rPr>
        <w:t>"Thế giới này cần cứu rỗi, để bọn hắn cảm thụ cực hạn thống khổ, mới có thể cho thế giới mang đến hòa bình!"</w:t>
      </w:r>
    </w:p>
    <w:p>
      <w:pPr>
        <w:spacing w:after="120" w:line="360" w:lineRule="auto"/>
        <w:ind w:firstLine="720"/>
        <w:jc w:val="both"/>
      </w:pPr>
      <w:r>
        <w:rPr>
          <w:rFonts w:ascii="Times New Roman" w:hAnsi="Times New Roman" w:eastAsia="Times New Roman"/>
          <w:sz w:val="26"/>
        </w:rPr>
        <w:t>Giang Lan cười lạnh một tiếng, lắc đầu.</w:t>
      </w:r>
    </w:p>
    <w:p>
      <w:pPr>
        <w:spacing w:after="120" w:line="360" w:lineRule="auto"/>
        <w:ind w:firstLine="720"/>
        <w:jc w:val="both"/>
      </w:pPr>
      <w:r>
        <w:rPr>
          <w:rFonts w:ascii="Times New Roman" w:hAnsi="Times New Roman" w:eastAsia="Times New Roman"/>
          <w:sz w:val="26"/>
        </w:rPr>
        <w:t>"Nagato, ta đã từng cũng nghèo rớt mùng tơi, ngay cả thu hoạch được lực lượng tư cách đều không có, thế giới cũng giống vậy tràn đầy bất công, nhưng ta cũng không hề từ bỏ, từ đầu đến cuối tin tưởng yêu cùng hi vọng, cuối cùng ta thay đổi chỗ ở thế giới tương lai, hết thảy đều có rất lớn cải biến, ta hiểu được so với ngươi tưởng tượng càng nhiều!"</w:t>
      </w:r>
    </w:p>
    <w:p>
      <w:pPr>
        <w:spacing w:after="120" w:line="360" w:lineRule="auto"/>
        <w:ind w:firstLine="720"/>
        <w:jc w:val="both"/>
      </w:pPr>
      <w:r>
        <w:rPr>
          <w:rFonts w:ascii="Times New Roman" w:hAnsi="Times New Roman" w:eastAsia="Times New Roman"/>
          <w:sz w:val="26"/>
        </w:rPr>
        <w:t>Nagato ở phòng hầm bản thể ngẩng đầu, nhìn về phía Ninh Đồng, cái này như Hạ Hoa giống như nở rộ nữ tử.</w:t>
      </w:r>
    </w:p>
    <w:p>
      <w:pPr>
        <w:spacing w:after="120" w:line="360" w:lineRule="auto"/>
        <w:ind w:firstLine="720"/>
        <w:jc w:val="both"/>
      </w:pPr>
      <w:r>
        <w:rPr>
          <w:rFonts w:ascii="Times New Roman" w:hAnsi="Times New Roman" w:eastAsia="Times New Roman"/>
          <w:sz w:val="26"/>
        </w:rPr>
        <w:t>"Hắn đang gạt ta đúng không? Hắn nhất định sinh ra, liền có được cường đại gia tộc trợ giúp cùng vô tận tài phú, mới có thể tại ở độ tuổi này thành tựu loại thực lực này, đủ để cải biến thế giới thực lực."</w:t>
      </w:r>
    </w:p>
    <w:p>
      <w:pPr>
        <w:spacing w:after="120" w:line="360" w:lineRule="auto"/>
        <w:ind w:firstLine="720"/>
        <w:jc w:val="both"/>
      </w:pPr>
      <w:r>
        <w:rPr>
          <w:rFonts w:ascii="Times New Roman" w:hAnsi="Times New Roman" w:eastAsia="Times New Roman"/>
          <w:sz w:val="26"/>
        </w:rPr>
        <w:t>Ninh Đồng ở phòng hầm đối Nagato lắc đầu, nói khẽ.</w:t>
      </w:r>
    </w:p>
    <w:p>
      <w:pPr>
        <w:spacing w:after="120" w:line="360" w:lineRule="auto"/>
        <w:ind w:firstLine="720"/>
        <w:jc w:val="both"/>
      </w:pPr>
      <w:r>
        <w:rPr>
          <w:rFonts w:ascii="Times New Roman" w:hAnsi="Times New Roman" w:eastAsia="Times New Roman"/>
          <w:sz w:val="26"/>
        </w:rPr>
        <w:t>"Giang Lan hắn nói không có nói láo, một năm trước hắn, kém chút thậm chí đi ngủ tỉnh cánh cửa đều cơ hồ không đạt được, ngắn ngủi trong vòng một năm, hắn từ không tới có, cải biến chúng ta thế giới bất công hiện trạng, càng là bị tất cả mọi người hi vọng mới."</w:t>
      </w:r>
    </w:p>
    <w:p>
      <w:pPr>
        <w:spacing w:after="120" w:line="360" w:lineRule="auto"/>
        <w:ind w:firstLine="720"/>
        <w:jc w:val="both"/>
      </w:pPr>
      <w:r>
        <w:rPr>
          <w:rFonts w:ascii="Times New Roman" w:hAnsi="Times New Roman" w:eastAsia="Times New Roman"/>
          <w:sz w:val="26"/>
        </w:rPr>
        <w:t>Nhìn xem Ninh Đồng chân thành biểu lộ, Nagato chậm rãi trầm mặc, hắn biết, Giang Lan nói đều là thật.</w:t>
      </w:r>
    </w:p>
    <w:p>
      <w:pPr>
        <w:spacing w:after="120" w:line="360" w:lineRule="auto"/>
        <w:ind w:firstLine="720"/>
        <w:jc w:val="both"/>
      </w:pPr>
      <w:r>
        <w:rPr>
          <w:rFonts w:ascii="Times New Roman" w:hAnsi="Times New Roman" w:eastAsia="Times New Roman"/>
          <w:sz w:val="26"/>
        </w:rPr>
        <w:t>Cái kia cường đại đầu trọc nam tử, giống như hắn, đều xuất thân từ hèn mọn.</w:t>
      </w:r>
    </w:p>
    <w:p>
      <w:pPr>
        <w:spacing w:after="120" w:line="360" w:lineRule="auto"/>
        <w:ind w:firstLine="720"/>
        <w:jc w:val="both"/>
      </w:pPr>
      <w:r>
        <w:rPr>
          <w:rFonts w:ascii="Times New Roman" w:hAnsi="Times New Roman" w:eastAsia="Times New Roman"/>
          <w:sz w:val="26"/>
        </w:rPr>
        <w:t>Nhưng Giang Lan thành công cải biến thế giới, mà hắn thì giống trong đường cống ngầm chuột đồng dạng, cả ngày cẩu thả nghề nghiệp, dùng âm mưu quỷ kế đánh trả tổn thương hại thế giới của hắn.</w:t>
      </w:r>
    </w:p>
    <w:p>
      <w:pPr>
        <w:spacing w:after="120" w:line="360" w:lineRule="auto"/>
        <w:ind w:firstLine="720"/>
        <w:jc w:val="both"/>
      </w:pPr>
      <w:r>
        <w:rPr>
          <w:rFonts w:ascii="Times New Roman" w:hAnsi="Times New Roman" w:eastAsia="Times New Roman"/>
          <w:sz w:val="26"/>
        </w:rPr>
        <w:t>Giang Lan a cười nói.</w:t>
      </w:r>
    </w:p>
    <w:p>
      <w:pPr>
        <w:spacing w:after="120" w:line="360" w:lineRule="auto"/>
        <w:ind w:firstLine="720"/>
        <w:jc w:val="both"/>
      </w:pPr>
      <w:r>
        <w:rPr>
          <w:rFonts w:ascii="Times New Roman" w:hAnsi="Times New Roman" w:eastAsia="Times New Roman"/>
          <w:sz w:val="26"/>
        </w:rPr>
        <w:t>"Mà lại, Nagato, ngươi thật coi là, ý nghĩ của ngươi bây giờ, chính là ngươi nội tâm chân thực suy nghĩ sao? Ngươi đôi mắt này làm sao tới, ngươi không có một chút nghi hoặc sao?"</w:t>
      </w:r>
    </w:p>
    <w:p>
      <w:pPr>
        <w:spacing w:after="120" w:line="360" w:lineRule="auto"/>
        <w:ind w:firstLine="720"/>
        <w:jc w:val="both"/>
      </w:pPr>
      <w:r>
        <w:rPr>
          <w:rFonts w:ascii="Times New Roman" w:hAnsi="Times New Roman" w:eastAsia="Times New Roman"/>
          <w:sz w:val="26"/>
        </w:rPr>
        <w:t>Làm biết kịch bản người, Giang Lan trực tiếp đem đầu mâu chỉ hướng phía sau màn hắc thủ, Uchiha Obito! Cũng ngay tại lúc này Akatsuki tổ chức Tobi.</w:t>
      </w:r>
    </w:p>
    <w:p>
      <w:pPr>
        <w:spacing w:after="120" w:line="360" w:lineRule="auto"/>
        <w:ind w:firstLine="720"/>
        <w:jc w:val="both"/>
      </w:pPr>
      <w:r>
        <w:rPr>
          <w:rFonts w:ascii="Times New Roman" w:hAnsi="Times New Roman" w:eastAsia="Times New Roman"/>
          <w:sz w:val="26"/>
        </w:rPr>
        <w:t>Nagato bởi vì có Uzumaki nhất tộc huyết kế giới hạn, thuở nhỏ bị di thực đôi này Rinnegan, cuộc đời của hắn chính là Madara trong tay đề tuyến con rối, căn bản thân bất do kỷ.</w:t>
      </w:r>
    </w:p>
    <w:p>
      <w:pPr>
        <w:spacing w:after="120" w:line="360" w:lineRule="auto"/>
        <w:ind w:firstLine="720"/>
        <w:jc w:val="both"/>
      </w:pPr>
      <w:r>
        <w:rPr>
          <w:rFonts w:ascii="Times New Roman" w:hAnsi="Times New Roman" w:eastAsia="Times New Roman"/>
          <w:sz w:val="26"/>
        </w:rPr>
        <w:t>Trong đầu hỗn loạn tưng bừng Nagato, nghe được câu này, hắn con ngươi lập tức thít chặt.</w:t>
      </w:r>
    </w:p>
    <w:p>
      <w:pPr>
        <w:spacing w:after="120" w:line="360" w:lineRule="auto"/>
        <w:ind w:firstLine="720"/>
        <w:jc w:val="both"/>
      </w:pPr>
      <w:r>
        <w:rPr>
          <w:rFonts w:ascii="Times New Roman" w:hAnsi="Times New Roman" w:eastAsia="Times New Roman"/>
          <w:sz w:val="26"/>
        </w:rPr>
        <w:t>Cái kia từ đầu đến cuối đầu đội Uzumaki mặt nạ nam nhân, đã từng nói mỗi một câu, cũng giống như bom đồng dạng, ở trong đầu hắn vang lên.</w:t>
      </w:r>
    </w:p>
    <w:p>
      <w:pPr>
        <w:spacing w:after="120" w:line="360" w:lineRule="auto"/>
        <w:ind w:firstLine="720"/>
        <w:jc w:val="both"/>
      </w:pPr>
      <w:r>
        <w:rPr>
          <w:rFonts w:ascii="Times New Roman" w:hAnsi="Times New Roman" w:eastAsia="Times New Roman"/>
          <w:sz w:val="26"/>
        </w:rPr>
        <w:t>"Nhân loại không sẽ tự mình trưởng thành, chỉ có cho bọn hắn đau xót, bọn hắn mới có thể hiểu được trân quý!"</w:t>
      </w:r>
    </w:p>
    <w:p>
      <w:pPr>
        <w:spacing w:after="120" w:line="360" w:lineRule="auto"/>
        <w:ind w:firstLine="720"/>
        <w:jc w:val="both"/>
      </w:pPr>
      <w:r>
        <w:rPr>
          <w:rFonts w:ascii="Times New Roman" w:hAnsi="Times New Roman" w:eastAsia="Times New Roman"/>
          <w:sz w:val="26"/>
        </w:rPr>
        <w:t>"Ta biết một cái biện pháp, thu thập chín cái vĩ thú, rót vào Ngoại Đạo Ma Tượng bên trong, đại lượng sản xuất vĩ thú ngọc, một kích liền có thể hủy diệt một tòa thành thị, dạng này, các đại quốc chi ở giữa sợ ném chuột vỡ bình, đem không dám tùy tiện khai chiến!"</w:t>
      </w:r>
    </w:p>
    <w:p>
      <w:pPr>
        <w:spacing w:after="120" w:line="360" w:lineRule="auto"/>
        <w:ind w:firstLine="720"/>
        <w:jc w:val="both"/>
      </w:pPr>
      <w:r>
        <w:rPr>
          <w:rFonts w:ascii="Times New Roman" w:hAnsi="Times New Roman" w:eastAsia="Times New Roman"/>
          <w:sz w:val="26"/>
        </w:rPr>
        <w:t>"Mục tiêu của chúng ta sắp đạt thành, đến lúc đó, chính là một cái vĩnh viễn hòa bình không có thương tổn đau thế giới!"</w:t>
      </w:r>
    </w:p>
    <w:p>
      <w:pPr>
        <w:spacing w:after="120" w:line="360" w:lineRule="auto"/>
        <w:ind w:firstLine="720"/>
        <w:jc w:val="both"/>
      </w:pPr>
      <w:r>
        <w:rPr>
          <w:rFonts w:ascii="Times New Roman" w:hAnsi="Times New Roman" w:eastAsia="Times New Roman"/>
          <w:sz w:val="26"/>
        </w:rPr>
        <w:t>Tất cả mọi người nhìn thấy hắn lần đầu tiên, đều sẽ kinh ngạc nhìn chằm chằm hắn đôi mắt này.</w:t>
      </w:r>
    </w:p>
    <w:p>
      <w:pPr>
        <w:spacing w:after="120" w:line="360" w:lineRule="auto"/>
        <w:ind w:firstLine="720"/>
        <w:jc w:val="both"/>
      </w:pPr>
      <w:r>
        <w:rPr>
          <w:rFonts w:ascii="Times New Roman" w:hAnsi="Times New Roman" w:eastAsia="Times New Roman"/>
          <w:sz w:val="26"/>
        </w:rPr>
        <w:t>"Ngươi đôi mắt này. . . ."</w:t>
      </w:r>
    </w:p>
    <w:p>
      <w:pPr>
        <w:spacing w:after="120" w:line="360" w:lineRule="auto"/>
        <w:ind w:firstLine="720"/>
        <w:jc w:val="both"/>
      </w:pPr>
      <w:r>
        <w:rPr>
          <w:rFonts w:ascii="Times New Roman" w:hAnsi="Times New Roman" w:eastAsia="Times New Roman"/>
          <w:sz w:val="26"/>
        </w:rPr>
        <w:t>Những trong ánh mắt kia, tràn ngập tham lam cùng kiêng kị, khi còn nhỏ, thậm chí có người muốn đào đi cặp mắt của hắn, nhưng rất nhanh đều sẽ ch.ết oan ch.ết uổng!</w:t>
      </w:r>
    </w:p>
    <w:p>
      <w:pPr>
        <w:spacing w:after="120" w:line="360" w:lineRule="auto"/>
        <w:ind w:firstLine="720"/>
        <w:jc w:val="both"/>
      </w:pPr>
      <w:r>
        <w:rPr>
          <w:rFonts w:ascii="Times New Roman" w:hAnsi="Times New Roman" w:eastAsia="Times New Roman"/>
          <w:sz w:val="26"/>
        </w:rPr>
        <w:t>Đây hết thảy hết thảy xuyên kết hợp lại, Nagato cái trán lập tức chảy ra lớn khỏa mồ hôi lạnh.</w:t>
      </w:r>
    </w:p>
    <w:p>
      <w:pPr>
        <w:spacing w:after="120" w:line="360" w:lineRule="auto"/>
        <w:ind w:firstLine="720"/>
        <w:jc w:val="both"/>
      </w:pPr>
      <w:r>
        <w:rPr>
          <w:rFonts w:ascii="Times New Roman" w:hAnsi="Times New Roman" w:eastAsia="Times New Roman"/>
          <w:sz w:val="26"/>
        </w:rPr>
        <w:t>Lúc này, bên cạnh hắn một cái thành thục thanh âm già nua thấp giọng nói.</w:t>
      </w:r>
    </w:p>
    <w:p>
      <w:pPr>
        <w:spacing w:after="120" w:line="360" w:lineRule="auto"/>
        <w:ind w:firstLine="720"/>
        <w:jc w:val="both"/>
      </w:pPr>
      <w:r>
        <w:rPr>
          <w:rFonts w:ascii="Times New Roman" w:hAnsi="Times New Roman" w:eastAsia="Times New Roman"/>
          <w:sz w:val="26"/>
        </w:rPr>
        <w:t>"Nagato, ngoan ngoãn làm ngươi Akatsuki tổ chức thủ lĩnh tốt biết bao nhiêu, đáng tiếc, ngươi bị nam nhân kia mê hoặc quá nhiều, đã đã mất đi sơ tâm!"..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