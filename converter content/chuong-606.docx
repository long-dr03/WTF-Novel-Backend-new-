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626: Phân thể, miểu sát Cell</w:t>
      </w:r>
    </w:p>
    <w:p>
      <w:pPr>
        <w:spacing w:after="120" w:line="360" w:lineRule="auto"/>
        <w:ind w:firstLine="720"/>
        <w:jc w:val="both"/>
      </w:pPr>
      <w:r>
        <w:rPr>
          <w:rFonts w:ascii="Times New Roman" w:hAnsi="Times New Roman" w:eastAsia="Times New Roman"/>
          <w:sz w:val="26"/>
        </w:rPr>
        <w:t>Thần Nghiệt rời đi Giang Lan thân thể về sau, Giang Lan cảm giác toàn thân chợt nhẹ, trên thân như là bị đè ép một tòa Đại Sơn cảm giác trong nháy mắt biến mất.</w:t>
      </w:r>
    </w:p>
    <w:p>
      <w:pPr>
        <w:spacing w:after="120" w:line="360" w:lineRule="auto"/>
        <w:ind w:firstLine="720"/>
        <w:jc w:val="both"/>
      </w:pPr>
      <w:r>
        <w:rPr>
          <w:rFonts w:ascii="Times New Roman" w:hAnsi="Times New Roman" w:eastAsia="Times New Roman"/>
          <w:sz w:val="26"/>
        </w:rPr>
        <w:t>Bên trong thân thể của hắn, tràn đầy bàng bạc lực lượng, Giang Lan cảm giác nhẹ nhàng một quyền, liền có thể đánh nát không gian.</w:t>
      </w:r>
    </w:p>
    <w:p>
      <w:pPr>
        <w:spacing w:after="120" w:line="360" w:lineRule="auto"/>
        <w:ind w:firstLine="720"/>
        <w:jc w:val="both"/>
      </w:pPr>
      <w:r>
        <w:rPr>
          <w:rFonts w:ascii="Times New Roman" w:hAnsi="Times New Roman" w:eastAsia="Times New Roman"/>
          <w:sz w:val="26"/>
        </w:rPr>
        <w:t>Hắn nắm chặt nắm đấm, nhẹ nhàng một quyền đánh ra, không gian tại quyền của hắn dưới, từng khúc nứt ra, thực lực tăng lên quá nhanh, Giang Lan có chút khó thích ứng.</w:t>
      </w:r>
    </w:p>
    <w:p>
      <w:pPr>
        <w:spacing w:after="120" w:line="360" w:lineRule="auto"/>
        <w:ind w:firstLine="720"/>
        <w:jc w:val="both"/>
      </w:pPr>
      <w:r>
        <w:rPr>
          <w:rFonts w:ascii="Times New Roman" w:hAnsi="Times New Roman" w:eastAsia="Times New Roman"/>
          <w:sz w:val="26"/>
        </w:rPr>
        <w:t>Piccolo thì che lấy tay cụt hãi nhiên đánh giá hai vị Giang Lan, hắn cũng không biết vị kia mới là tà ác Giang Lan.</w:t>
      </w:r>
    </w:p>
    <w:p>
      <w:pPr>
        <w:spacing w:after="120" w:line="360" w:lineRule="auto"/>
        <w:ind w:firstLine="720"/>
        <w:jc w:val="both"/>
      </w:pPr>
      <w:r>
        <w:rPr>
          <w:rFonts w:ascii="Times New Roman" w:hAnsi="Times New Roman" w:eastAsia="Times New Roman"/>
          <w:sz w:val="26"/>
        </w:rPr>
        <w:t>Giang Lan ý niệm hơi động, thủ tiếp đột phá không gian hạn chế, xuất hiện tại Piccolo bên cạnh.</w:t>
      </w:r>
    </w:p>
    <w:p>
      <w:pPr>
        <w:spacing w:after="120" w:line="360" w:lineRule="auto"/>
        <w:ind w:firstLine="720"/>
        <w:jc w:val="both"/>
      </w:pPr>
      <w:r>
        <w:rPr>
          <w:rFonts w:ascii="Times New Roman" w:hAnsi="Times New Roman" w:eastAsia="Times New Roman"/>
          <w:sz w:val="26"/>
        </w:rPr>
        <w:t>Piccolo khẽ quát một tiếng, hao phí đại lượng thể lực, một lần nữa mọc ra gãy chi, muốn cùng Giang Lan liều mạng.</w:t>
      </w:r>
    </w:p>
    <w:p>
      <w:pPr>
        <w:spacing w:after="120" w:line="360" w:lineRule="auto"/>
        <w:ind w:firstLine="720"/>
        <w:jc w:val="both"/>
      </w:pPr>
      <w:r>
        <w:rPr>
          <w:rFonts w:ascii="Times New Roman" w:hAnsi="Times New Roman" w:eastAsia="Times New Roman"/>
          <w:sz w:val="26"/>
        </w:rPr>
        <w:t>Giang Lan đè lại tay của hắn, nhẹ nhàng nói.</w:t>
      </w:r>
    </w:p>
    <w:p>
      <w:pPr>
        <w:spacing w:after="120" w:line="360" w:lineRule="auto"/>
        <w:ind w:firstLine="720"/>
        <w:jc w:val="both"/>
      </w:pPr>
      <w:r>
        <w:rPr>
          <w:rFonts w:ascii="Times New Roman" w:hAnsi="Times New Roman" w:eastAsia="Times New Roman"/>
          <w:sz w:val="26"/>
        </w:rPr>
        <w:t>"Đừng sợ, Piccolo, ta thành công, đem tà ác ta hoàn toàn tách ra thân thể của ta!"</w:t>
      </w:r>
    </w:p>
    <w:p>
      <w:pPr>
        <w:spacing w:after="120" w:line="360" w:lineRule="auto"/>
        <w:ind w:firstLine="720"/>
        <w:jc w:val="both"/>
      </w:pPr>
      <w:r>
        <w:rPr>
          <w:rFonts w:ascii="Times New Roman" w:hAnsi="Times New Roman" w:eastAsia="Times New Roman"/>
          <w:sz w:val="26"/>
        </w:rPr>
        <w:t>"Chỉ cần phong ấn hắn, thế giới hủy diệt tiến trình, sẽ bị vô hạn trì hoãn."</w:t>
      </w:r>
    </w:p>
    <w:p>
      <w:pPr>
        <w:spacing w:after="120" w:line="360" w:lineRule="auto"/>
        <w:ind w:firstLine="720"/>
        <w:jc w:val="both"/>
      </w:pPr>
      <w:r>
        <w:rPr>
          <w:rFonts w:ascii="Times New Roman" w:hAnsi="Times New Roman" w:eastAsia="Times New Roman"/>
          <w:sz w:val="26"/>
        </w:rPr>
        <w:t>Thần Nghiệt hoặc là nói đệ đệ của hắn, chỉ là Thần Nghiệt ý thức phân thân.</w:t>
      </w:r>
    </w:p>
    <w:p>
      <w:pPr>
        <w:spacing w:after="120" w:line="360" w:lineRule="auto"/>
        <w:ind w:firstLine="720"/>
        <w:jc w:val="both"/>
      </w:pPr>
      <w:r>
        <w:rPr>
          <w:rFonts w:ascii="Times New Roman" w:hAnsi="Times New Roman" w:eastAsia="Times New Roman"/>
          <w:sz w:val="26"/>
        </w:rPr>
        <w:t>Thần Nghiệt bản thể Y Nhiên chiếm cứ năm cái kỷ nguyên, không cách nào bị tuỳ tiện tiêu diệt.</w:t>
      </w:r>
    </w:p>
    <w:p>
      <w:pPr>
        <w:spacing w:after="120" w:line="360" w:lineRule="auto"/>
        <w:ind w:firstLine="720"/>
        <w:jc w:val="both"/>
      </w:pPr>
      <w:r>
        <w:rPr>
          <w:rFonts w:ascii="Times New Roman" w:hAnsi="Times New Roman" w:eastAsia="Times New Roman"/>
          <w:sz w:val="26"/>
        </w:rPr>
        <w:t>Thần Nghiệt tự hành cùng Giang Lan tách rời, có được sớm trở về Lam Tinh khả năng.</w:t>
      </w:r>
    </w:p>
    <w:p>
      <w:pPr>
        <w:spacing w:after="120" w:line="360" w:lineRule="auto"/>
        <w:ind w:firstLine="720"/>
        <w:jc w:val="both"/>
      </w:pPr>
      <w:r>
        <w:rPr>
          <w:rFonts w:ascii="Times New Roman" w:hAnsi="Times New Roman" w:eastAsia="Times New Roman"/>
          <w:sz w:val="26"/>
        </w:rPr>
        <w:t>Nhưng cùng lúc cũng cho Giang Lan phong ấn hắn cơ hội.</w:t>
      </w:r>
    </w:p>
    <w:p>
      <w:pPr>
        <w:spacing w:after="120" w:line="360" w:lineRule="auto"/>
        <w:ind w:firstLine="720"/>
        <w:jc w:val="both"/>
      </w:pPr>
      <w:r>
        <w:rPr>
          <w:rFonts w:ascii="Times New Roman" w:hAnsi="Times New Roman" w:eastAsia="Times New Roman"/>
          <w:sz w:val="26"/>
        </w:rPr>
        <w:t>Nếu như Giang Lan có thể tại Long Châu thế giới, đem Thần Nghiệt ý thức phong ấn, như vậy đã mất đi bản ngã ý thức Thần Nghiệt bản thể, bất quá là một đoàn vô ý thức ô nhiễm tập hợp thể.</w:t>
      </w:r>
    </w:p>
    <w:p>
      <w:pPr>
        <w:spacing w:after="120" w:line="360" w:lineRule="auto"/>
        <w:ind w:firstLine="720"/>
        <w:jc w:val="both"/>
      </w:pPr>
      <w:r>
        <w:rPr>
          <w:rFonts w:ascii="Times New Roman" w:hAnsi="Times New Roman" w:eastAsia="Times New Roman"/>
          <w:sz w:val="26"/>
        </w:rPr>
        <w:t>Khi đó Giang Lan tái sử dụng Nguyên Khí Đạn, liền có thể tuỳ tiện tiêu diệt Thần Nghiệt bản thể.</w:t>
      </w:r>
    </w:p>
    <w:p>
      <w:pPr>
        <w:spacing w:after="120" w:line="360" w:lineRule="auto"/>
        <w:ind w:firstLine="720"/>
        <w:jc w:val="both"/>
      </w:pPr>
      <w:r>
        <w:rPr>
          <w:rFonts w:ascii="Times New Roman" w:hAnsi="Times New Roman" w:eastAsia="Times New Roman"/>
          <w:sz w:val="26"/>
        </w:rPr>
        <w:t>Một lần không được liền nhiều đến mấy lần, tại kỷ nguyên thứ sáu đa nguyên vũ trụ sinh linh duy trì dưới, luôn có đem Thần Nghiệt bản thể hoàn toàn tiêu diệt ngày đó.</w:t>
      </w:r>
    </w:p>
    <w:p>
      <w:pPr>
        <w:spacing w:after="120" w:line="360" w:lineRule="auto"/>
        <w:ind w:firstLine="720"/>
        <w:jc w:val="both"/>
      </w:pPr>
      <w:r>
        <w:rPr>
          <w:rFonts w:ascii="Times New Roman" w:hAnsi="Times New Roman" w:eastAsia="Times New Roman"/>
          <w:sz w:val="26"/>
        </w:rPr>
        <w:t>Giang Lan lập tức tràn đầy hi vọng, vừa kinh lịch mấy cái linh cảnh bên trong, thực lực của hắn theo Thần Nghiệt cùng nhau phi tốc tăng trưởng, giờ phút này tây hạng chân thực thuộc tính thực đã đột phá năm mươi vạn đại quan.</w:t>
      </w:r>
    </w:p>
    <w:p>
      <w:pPr>
        <w:spacing w:after="120" w:line="360" w:lineRule="auto"/>
        <w:ind w:firstLine="720"/>
        <w:jc w:val="both"/>
      </w:pPr>
      <w:r>
        <w:rPr>
          <w:rFonts w:ascii="Times New Roman" w:hAnsi="Times New Roman" w:eastAsia="Times New Roman"/>
          <w:sz w:val="26"/>
        </w:rPr>
        <w:t>Nếu như phối hợp Super Saiyan nhị biến thân, có thể thủ tiếp đạt tới năm ngàn Vạn Chân đúng là tính, khủng bố như vậy thuộc tính, chỉ sợ dậm chân một cái, Long Châu Địa Cầu đều sẽ triệt để hủy diệt.</w:t>
      </w:r>
    </w:p>
    <w:p>
      <w:pPr>
        <w:spacing w:after="120" w:line="360" w:lineRule="auto"/>
        <w:ind w:firstLine="720"/>
        <w:jc w:val="both"/>
      </w:pPr>
      <w:r>
        <w:rPr>
          <w:rFonts w:ascii="Times New Roman" w:hAnsi="Times New Roman" w:eastAsia="Times New Roman"/>
          <w:sz w:val="26"/>
        </w:rPr>
        <w:t>Thần Nghiệt không thèm để ý chút nào, lộ ra miệng đầy răng nanh a cười nói.</w:t>
      </w:r>
    </w:p>
    <w:p>
      <w:pPr>
        <w:spacing w:after="120" w:line="360" w:lineRule="auto"/>
        <w:ind w:firstLine="720"/>
        <w:jc w:val="both"/>
      </w:pPr>
      <w:r>
        <w:rPr>
          <w:rFonts w:ascii="Times New Roman" w:hAnsi="Times New Roman" w:eastAsia="Times New Roman"/>
          <w:sz w:val="26"/>
        </w:rPr>
        <w:t>"Ca ca, ngươi có phải hay không nghĩ quá đơn giản, ngươi sẽ ta đều biết, ngươi sẽ không ta cũng đã biết, ngươi lấy cái gì đánh bại ta?"</w:t>
      </w:r>
    </w:p>
    <w:p>
      <w:pPr>
        <w:spacing w:after="120" w:line="360" w:lineRule="auto"/>
        <w:ind w:firstLine="720"/>
        <w:jc w:val="both"/>
      </w:pPr>
      <w:r>
        <w:rPr>
          <w:rFonts w:ascii="Times New Roman" w:hAnsi="Times New Roman" w:eastAsia="Times New Roman"/>
          <w:sz w:val="26"/>
        </w:rPr>
        <w:t>Giang Lan bình tĩnh nói.</w:t>
      </w:r>
    </w:p>
    <w:p>
      <w:pPr>
        <w:spacing w:after="120" w:line="360" w:lineRule="auto"/>
        <w:ind w:firstLine="720"/>
        <w:jc w:val="both"/>
      </w:pPr>
      <w:r>
        <w:rPr>
          <w:rFonts w:ascii="Times New Roman" w:hAnsi="Times New Roman" w:eastAsia="Times New Roman"/>
          <w:sz w:val="26"/>
        </w:rPr>
        <w:t>"Được hay không tổng phải thử qua mới biết được, linh cảnh hạch tâm hiện tại ở vào làm lạnh trạng thái, ngươi ta bị vây ở Long Châu thế giới chỗ nào đều không đi được, không bằng tham gia hạ Cell trò chơi, nhìn xem ai mới thật sự là thiên hạ đệ nhất!"</w:t>
      </w:r>
    </w:p>
    <w:p>
      <w:pPr>
        <w:spacing w:after="120" w:line="360" w:lineRule="auto"/>
        <w:ind w:firstLine="720"/>
        <w:jc w:val="both"/>
      </w:pPr>
      <w:r>
        <w:rPr>
          <w:rFonts w:ascii="Times New Roman" w:hAnsi="Times New Roman" w:eastAsia="Times New Roman"/>
          <w:sz w:val="26"/>
        </w:rPr>
        <w:t>Thần Nghiệt từ trên người Giang Lan tách rời, trong cơ thể của hắn cũng tràn đầy người Saiyan hiếu chiến cùng sóng gen, hắn nhẹ gật đầu.</w:t>
      </w:r>
    </w:p>
    <w:p>
      <w:pPr>
        <w:spacing w:after="120" w:line="360" w:lineRule="auto"/>
        <w:ind w:firstLine="720"/>
        <w:jc w:val="both"/>
      </w:pPr>
      <w:r>
        <w:rPr>
          <w:rFonts w:ascii="Times New Roman" w:hAnsi="Times New Roman" w:eastAsia="Times New Roman"/>
          <w:sz w:val="26"/>
        </w:rPr>
        <w:t>"Như vậy, chúng ta lôi đài gặp!"</w:t>
      </w:r>
    </w:p>
    <w:p>
      <w:pPr>
        <w:spacing w:after="120" w:line="360" w:lineRule="auto"/>
        <w:ind w:firstLine="720"/>
        <w:jc w:val="both"/>
      </w:pPr>
      <w:r>
        <w:rPr>
          <w:rFonts w:ascii="Times New Roman" w:hAnsi="Times New Roman" w:eastAsia="Times New Roman"/>
          <w:sz w:val="26"/>
        </w:rPr>
        <w:t>Thần Nghiệt đè lại mi tâm, bá một tiếng biến mất tại Giang Lan trước mắt.</w:t>
      </w:r>
    </w:p>
    <w:p>
      <w:pPr>
        <w:spacing w:after="120" w:line="360" w:lineRule="auto"/>
        <w:ind w:firstLine="720"/>
        <w:jc w:val="both"/>
      </w:pPr>
      <w:r>
        <w:rPr>
          <w:rFonts w:ascii="Times New Roman" w:hAnsi="Times New Roman" w:eastAsia="Times New Roman"/>
          <w:sz w:val="26"/>
        </w:rPr>
        <w:t>Giang Lan không có lập tức rời đi, mà là thi triển đa trọng ảnh phân thân thuật, biến ra một cái phân thân.</w:t>
      </w:r>
    </w:p>
    <w:p>
      <w:pPr>
        <w:spacing w:after="120" w:line="360" w:lineRule="auto"/>
        <w:ind w:firstLine="720"/>
        <w:jc w:val="both"/>
      </w:pPr>
      <w:r>
        <w:rPr>
          <w:rFonts w:ascii="Times New Roman" w:hAnsi="Times New Roman" w:eastAsia="Times New Roman"/>
          <w:sz w:val="26"/>
        </w:rPr>
        <w:t>Thần Nghiệt rời đi thân thể của hắn thời điểm, tiện tay phân đi âm thuộc tính Thập Vĩ.</w:t>
      </w:r>
    </w:p>
    <w:p>
      <w:pPr>
        <w:spacing w:after="120" w:line="360" w:lineRule="auto"/>
        <w:ind w:firstLine="720"/>
        <w:jc w:val="both"/>
      </w:pPr>
      <w:r>
        <w:rPr>
          <w:rFonts w:ascii="Times New Roman" w:hAnsi="Times New Roman" w:eastAsia="Times New Roman"/>
          <w:sz w:val="26"/>
        </w:rPr>
        <w:t>Giờ phút này lưu tại Giang Lan thể nội chính là dương thuộc tính Thập Vĩ.</w:t>
      </w:r>
    </w:p>
    <w:p>
      <w:pPr>
        <w:spacing w:after="120" w:line="360" w:lineRule="auto"/>
        <w:ind w:firstLine="720"/>
        <w:jc w:val="both"/>
      </w:pPr>
      <w:r>
        <w:rPr>
          <w:rFonts w:ascii="Times New Roman" w:hAnsi="Times New Roman" w:eastAsia="Times New Roman"/>
          <w:sz w:val="26"/>
        </w:rPr>
        <w:t>Có thể nói Thần Nghiệt cùng Giang Lan thực lực cơ hồ giống nhau như đúc.</w:t>
      </w:r>
    </w:p>
    <w:p>
      <w:pPr>
        <w:spacing w:after="120" w:line="360" w:lineRule="auto"/>
        <w:ind w:firstLine="720"/>
        <w:jc w:val="both"/>
      </w:pPr>
      <w:r>
        <w:rPr>
          <w:rFonts w:ascii="Times New Roman" w:hAnsi="Times New Roman" w:eastAsia="Times New Roman"/>
          <w:sz w:val="26"/>
        </w:rPr>
        <w:t>Vẻn vẹn có một chút khác biệt chính là, Thần Nghiệt nhiều một cái hư hóa linh thể, Giang Lan bởi vì đem Trảm Phách Đao phản chiến lưu tại thế giới Bleach, tạm thời không cách nào Tử Thần hóa, đây là giữa hai người khác biệt duy nhất.</w:t>
      </w:r>
    </w:p>
    <w:p>
      <w:pPr>
        <w:spacing w:after="120" w:line="360" w:lineRule="auto"/>
        <w:ind w:firstLine="720"/>
        <w:jc w:val="both"/>
      </w:pPr>
      <w:r>
        <w:rPr>
          <w:rFonts w:ascii="Times New Roman" w:hAnsi="Times New Roman" w:eastAsia="Times New Roman"/>
          <w:sz w:val="26"/>
        </w:rPr>
        <w:t>Giang Lan phân thân, cảm ứng được lão thần rùa khí tức, xuất hiện tại, đang nằm tại bãi cát trên ghế, phơi Thái Dương lão thần rùa trước mặt.</w:t>
      </w:r>
    </w:p>
    <w:p>
      <w:pPr>
        <w:spacing w:after="120" w:line="360" w:lineRule="auto"/>
        <w:ind w:firstLine="720"/>
        <w:jc w:val="both"/>
      </w:pPr>
      <w:r>
        <w:rPr>
          <w:rFonts w:ascii="Times New Roman" w:hAnsi="Times New Roman" w:eastAsia="Times New Roman"/>
          <w:sz w:val="26"/>
        </w:rPr>
        <w:t>Lão thần rùa dùng một bản hentai manga che lại mặt, ngụm nước lưu không ngừng, đoán chừng là mộng thấy ai nhà tiểu thư tỷ chủ động ôm ấp yêu thương.</w:t>
      </w:r>
    </w:p>
    <w:p>
      <w:pPr>
        <w:spacing w:after="120" w:line="360" w:lineRule="auto"/>
        <w:ind w:firstLine="720"/>
        <w:jc w:val="both"/>
      </w:pPr>
      <w:r>
        <w:rPr>
          <w:rFonts w:ascii="Times New Roman" w:hAnsi="Times New Roman" w:eastAsia="Times New Roman"/>
          <w:sz w:val="26"/>
        </w:rPr>
        <w:t>Phân thân còn chưa kịp nói chuyện, đột nhiên bị một cỗ cự lực ném lên thiên không, sau đó một cái màu đen thân ảnh theo sát lấy hắn, chính là Thần Nghiệt phân thân.</w:t>
      </w:r>
    </w:p>
    <w:p>
      <w:pPr>
        <w:spacing w:after="120" w:line="360" w:lineRule="auto"/>
        <w:ind w:firstLine="720"/>
        <w:jc w:val="both"/>
      </w:pPr>
      <w:r>
        <w:rPr>
          <w:rFonts w:ascii="Times New Roman" w:hAnsi="Times New Roman" w:eastAsia="Times New Roman"/>
          <w:sz w:val="26"/>
        </w:rPr>
        <w:t>"Hừ, Giang Lan, ngươi sẽ không coi là, ta thật sẽ bỏ mặc ngươi học tập Ma Phong sóng đi!"</w:t>
      </w:r>
    </w:p>
    <w:p>
      <w:pPr>
        <w:spacing w:after="120" w:line="360" w:lineRule="auto"/>
        <w:ind w:firstLine="720"/>
        <w:jc w:val="both"/>
      </w:pPr>
      <w:r>
        <w:rPr>
          <w:rFonts w:ascii="Times New Roman" w:hAnsi="Times New Roman" w:eastAsia="Times New Roman"/>
          <w:sz w:val="26"/>
        </w:rPr>
        <w:t>Hai cái phân thân lạnh hừ một tiếng, ở trên không giao chiến.</w:t>
      </w:r>
    </w:p>
    <w:p>
      <w:pPr>
        <w:spacing w:after="120" w:line="360" w:lineRule="auto"/>
        <w:ind w:firstLine="720"/>
        <w:jc w:val="both"/>
      </w:pPr>
      <w:r>
        <w:rPr>
          <w:rFonts w:ascii="Times New Roman" w:hAnsi="Times New Roman" w:eastAsia="Times New Roman"/>
          <w:sz w:val="26"/>
        </w:rPr>
        <w:t>Phân thân ở giữa chiến đấu phi thường hung hiểm, một khi nhận vượt qua năng lực chịu đựng công kích, liền sẽ lập tức hóa thành sương mù tán đi, cho nên hai cái phân thân đều cẩn thận từng li từng tí, thà rằng vô công cũng không thể phạm sai lầm.</w:t>
      </w:r>
    </w:p>
    <w:p>
      <w:pPr>
        <w:spacing w:after="120" w:line="360" w:lineRule="auto"/>
        <w:ind w:firstLine="720"/>
        <w:jc w:val="both"/>
      </w:pPr>
      <w:r>
        <w:rPr>
          <w:rFonts w:ascii="Times New Roman" w:hAnsi="Times New Roman" w:eastAsia="Times New Roman"/>
          <w:sz w:val="26"/>
        </w:rPr>
        <w:t>Lại lúc đầu chính là một người, lẫn nhau ở giữa chiêu số cơ hồ rõ như lòng bàn tay, tràng diện lập tức lâm vào cục diện bế tắc.</w:t>
      </w:r>
    </w:p>
    <w:p>
      <w:pPr>
        <w:spacing w:after="120" w:line="360" w:lineRule="auto"/>
        <w:ind w:firstLine="720"/>
        <w:jc w:val="both"/>
      </w:pPr>
      <w:r>
        <w:rPr>
          <w:rFonts w:ascii="Times New Roman" w:hAnsi="Times New Roman" w:eastAsia="Times New Roman"/>
          <w:sz w:val="26"/>
        </w:rPr>
        <w:t>Cell trò chơi lôi đài, trước mắt mọi người tối đen, đột nhiên xuất hiện một vị trên thân thể trải rộng màu đen đường vân Giang Lan, hắn song mắt đỏ bừng, khóe miệng bốc lên, lạnh lùng nói với Cell.</w:t>
      </w:r>
    </w:p>
    <w:p>
      <w:pPr>
        <w:spacing w:after="120" w:line="360" w:lineRule="auto"/>
        <w:ind w:firstLine="720"/>
        <w:jc w:val="both"/>
      </w:pPr>
      <w:r>
        <w:rPr>
          <w:rFonts w:ascii="Times New Roman" w:hAnsi="Times New Roman" w:eastAsia="Times New Roman"/>
          <w:sz w:val="26"/>
        </w:rPr>
        <w:t>"Lăn xuống đi, từ giờ trở đi, thiên hạ đệ nhất võ đạo hội, từ ta tiếp quản!"</w:t>
      </w:r>
    </w:p>
    <w:p>
      <w:pPr>
        <w:spacing w:after="120" w:line="360" w:lineRule="auto"/>
        <w:ind w:firstLine="720"/>
        <w:jc w:val="both"/>
      </w:pPr>
      <w:r>
        <w:rPr>
          <w:rFonts w:ascii="Times New Roman" w:hAnsi="Times New Roman" w:eastAsia="Times New Roman"/>
          <w:sz w:val="26"/>
        </w:rPr>
        <w:t>Cell giờ phút này vừa đánh bại Songoku phụ tử, chính là lòng tự tin bạo rạp thời điểm, hắn nhịn không được ha ha cười nói.</w:t>
      </w:r>
    </w:p>
    <w:p>
      <w:pPr>
        <w:spacing w:after="120" w:line="360" w:lineRule="auto"/>
        <w:ind w:firstLine="720"/>
        <w:jc w:val="both"/>
      </w:pPr>
      <w:r>
        <w:rPr>
          <w:rFonts w:ascii="Times New Roman" w:hAnsi="Times New Roman" w:eastAsia="Times New Roman"/>
          <w:sz w:val="26"/>
        </w:rPr>
        <w:t>"Giang Lan, là ai cho ngươi dũng khí đối ta nói như vậy!"</w:t>
      </w:r>
    </w:p>
    <w:p>
      <w:pPr>
        <w:spacing w:after="120" w:line="360" w:lineRule="auto"/>
        <w:ind w:firstLine="720"/>
        <w:jc w:val="both"/>
      </w:pPr>
      <w:r>
        <w:rPr>
          <w:rFonts w:ascii="Times New Roman" w:hAnsi="Times New Roman" w:eastAsia="Times New Roman"/>
          <w:sz w:val="26"/>
        </w:rPr>
        <w:t>Cell hạ quyết tâm, cho Giang Lan một bài học, hắn thân ảnh trong nháy mắt biến mất, lập tức xuất hiện sau lưng Thần Nghiệt, hung hăng một chưởng bổ về phía cổ của hắn.</w:t>
      </w:r>
    </w:p>
    <w:p>
      <w:pPr>
        <w:spacing w:after="120" w:line="360" w:lineRule="auto"/>
        <w:ind w:firstLine="720"/>
        <w:jc w:val="both"/>
      </w:pPr>
      <w:r>
        <w:rPr>
          <w:rFonts w:ascii="Times New Roman" w:hAnsi="Times New Roman" w:eastAsia="Times New Roman"/>
          <w:sz w:val="26"/>
        </w:rPr>
        <w:t>Không giống vừa rồi hắn công kích Son Gohan, chỉ là dùng không đến năm phần lực, Cell biết Giang Lan cường đại, một kích này hắn sử xuất 8 phân lực.</w:t>
      </w:r>
    </w:p>
    <w:p>
      <w:pPr>
        <w:spacing w:after="120" w:line="360" w:lineRule="auto"/>
        <w:ind w:firstLine="720"/>
        <w:jc w:val="both"/>
      </w:pPr>
      <w:r>
        <w:rPr>
          <w:rFonts w:ascii="Times New Roman" w:hAnsi="Times New Roman" w:eastAsia="Times New Roman"/>
          <w:sz w:val="26"/>
        </w:rPr>
        <w:t>Chung quanh Long Châu các chiến sĩ nhao nhao con ngươi thít chặt, nhã mộc trà các loại nhịn không được mở miệng nhắc nhở.</w:t>
      </w:r>
    </w:p>
    <w:p>
      <w:pPr>
        <w:spacing w:after="120" w:line="360" w:lineRule="auto"/>
        <w:ind w:firstLine="720"/>
        <w:jc w:val="both"/>
      </w:pPr>
      <w:r>
        <w:rPr>
          <w:rFonts w:ascii="Times New Roman" w:hAnsi="Times New Roman" w:eastAsia="Times New Roman"/>
          <w:sz w:val="26"/>
        </w:rPr>
        <w:t>"Cẩn thận sau lưng!"</w:t>
      </w:r>
    </w:p>
    <w:p>
      <w:pPr>
        <w:spacing w:after="120" w:line="360" w:lineRule="auto"/>
        <w:ind w:firstLine="720"/>
        <w:jc w:val="both"/>
      </w:pPr>
      <w:r>
        <w:rPr>
          <w:rFonts w:ascii="Times New Roman" w:hAnsi="Times New Roman" w:eastAsia="Times New Roman"/>
          <w:sz w:val="26"/>
        </w:rPr>
        <w:t>Thần Nghiệt thần sắc không có chút rung động nào, một tia né tránh ý đồ đều không có.</w:t>
      </w:r>
    </w:p>
    <w:p>
      <w:pPr>
        <w:spacing w:after="120" w:line="360" w:lineRule="auto"/>
        <w:ind w:firstLine="720"/>
        <w:jc w:val="both"/>
      </w:pPr>
      <w:r>
        <w:rPr>
          <w:rFonts w:ascii="Times New Roman" w:hAnsi="Times New Roman" w:eastAsia="Times New Roman"/>
          <w:sz w:val="26"/>
        </w:rPr>
        <w:t>Chỉ nghe một tiếng "Coong" giòn tan, Cell cổ tay chặt rắn rắn chắc chắc chém vào Giang Lan trên cổ, đại địa run rẩy kịch liệt, Phương Viên mấy cây số, phát sinh chí ít cấp tám trở lên địa chấn.</w:t>
      </w:r>
    </w:p>
    <w:p>
      <w:pPr>
        <w:spacing w:after="120" w:line="360" w:lineRule="auto"/>
        <w:ind w:firstLine="720"/>
        <w:jc w:val="both"/>
      </w:pPr>
      <w:r>
        <w:rPr>
          <w:rFonts w:ascii="Times New Roman" w:hAnsi="Times New Roman" w:eastAsia="Times New Roman"/>
          <w:sz w:val="26"/>
        </w:rPr>
        <w:t>Lại nhìn Giang Lan, hoạt động cổ, chậm rãi quay đầu nhìn về phía Cell, trong mắt tràn đầy mỉa mai cùng khinh thường.</w:t>
      </w:r>
    </w:p>
    <w:p>
      <w:pPr>
        <w:spacing w:after="120" w:line="360" w:lineRule="auto"/>
        <w:ind w:firstLine="720"/>
        <w:jc w:val="both"/>
      </w:pPr>
      <w:r>
        <w:rPr>
          <w:rFonts w:ascii="Times New Roman" w:hAnsi="Times New Roman" w:eastAsia="Times New Roman"/>
          <w:sz w:val="26"/>
        </w:rPr>
        <w:t>"Thu được ta gen, ngươi vậy mà vẫn yếu như thế nhỏ, những năm này, ngươi là tu luyện tới chó trên người sao?"</w:t>
      </w:r>
    </w:p>
    <w:p>
      <w:pPr>
        <w:spacing w:after="120" w:line="360" w:lineRule="auto"/>
        <w:ind w:firstLine="720"/>
        <w:jc w:val="both"/>
      </w:pPr>
      <w:r>
        <w:rPr>
          <w:rFonts w:ascii="Times New Roman" w:hAnsi="Times New Roman" w:eastAsia="Times New Roman"/>
          <w:sz w:val="26"/>
        </w:rPr>
        <w:t>Thần Nghiệt trở tay vung ra, tốc độ tay nhanh đến mắt thường không thể gặp, Cell né tránh không kịp, toàn bộ thân thể trong nháy mắt nổ tung, phát ra bịch một tiếng vang thật lớn.</w:t>
      </w:r>
    </w:p>
    <w:p>
      <w:pPr>
        <w:spacing w:after="120" w:line="360" w:lineRule="auto"/>
        <w:ind w:firstLine="720"/>
        <w:jc w:val="both"/>
      </w:pPr>
      <w:r>
        <w:rPr>
          <w:rFonts w:ascii="Times New Roman" w:hAnsi="Times New Roman" w:eastAsia="Times New Roman"/>
          <w:sz w:val="26"/>
        </w:rPr>
        <w:t>Cell chỉ còn lại nửa người, thủ không cong ngã trên mặt đất, không còn có bất luận cái gì âm thanh.</w:t>
      </w:r>
    </w:p>
    <w:p>
      <w:pPr>
        <w:spacing w:after="120" w:line="360" w:lineRule="auto"/>
        <w:ind w:firstLine="720"/>
        <w:jc w:val="both"/>
      </w:pPr>
      <w:r>
        <w:rPr>
          <w:rFonts w:ascii="Times New Roman" w:hAnsi="Times New Roman" w:eastAsia="Times New Roman"/>
          <w:sz w:val="26"/>
        </w:rPr>
        <w:t>Mọi người vây xem, bao quát toàn thế giới nhân loại, triệt để chấn kinh.</w:t>
      </w:r>
    </w:p>
    <w:p>
      <w:pPr>
        <w:spacing w:after="120" w:line="360" w:lineRule="auto"/>
        <w:ind w:firstLine="720"/>
        <w:jc w:val="both"/>
      </w:pPr>
      <w:r>
        <w:rPr>
          <w:rFonts w:ascii="Times New Roman" w:hAnsi="Times New Roman" w:eastAsia="Times New Roman"/>
          <w:sz w:val="26"/>
        </w:rPr>
        <w:t>Tất cả mọi người khó có thể tin nhìn xem Thần Nghiệt, trong đầu chỉ có một cái ý niệm trong đầu.</w:t>
      </w:r>
    </w:p>
    <w:p>
      <w:pPr>
        <w:spacing w:after="120" w:line="360" w:lineRule="auto"/>
        <w:ind w:firstLine="720"/>
        <w:jc w:val="both"/>
      </w:pPr>
      <w:r>
        <w:rPr>
          <w:rFonts w:ascii="Times New Roman" w:hAnsi="Times New Roman" w:eastAsia="Times New Roman"/>
          <w:sz w:val="26"/>
        </w:rPr>
        <w:t>"Không, không có khả năng!"</w:t>
      </w:r>
    </w:p>
    <w:p>
      <w:pPr>
        <w:spacing w:after="120" w:line="360" w:lineRule="auto"/>
        <w:ind w:firstLine="720"/>
        <w:jc w:val="both"/>
      </w:pPr>
      <w:r>
        <w:rPr>
          <w:rFonts w:ascii="Times New Roman" w:hAnsi="Times New Roman" w:eastAsia="Times New Roman"/>
          <w:sz w:val="26"/>
        </w:rPr>
        <w:t>"Nói đùa sao, một kích liền đem Cell giết ch.ết?"</w:t>
      </w:r>
    </w:p>
    <w:p>
      <w:pPr>
        <w:spacing w:after="120" w:line="360" w:lineRule="auto"/>
        <w:ind w:firstLine="720"/>
        <w:jc w:val="both"/>
      </w:pPr>
      <w:r>
        <w:rPr>
          <w:rFonts w:ascii="Times New Roman" w:hAnsi="Times New Roman" w:eastAsia="Times New Roman"/>
          <w:sz w:val="26"/>
        </w:rPr>
        <w:t>"Nhân loại làm sao có thể như thế cường đại?"</w:t>
      </w:r>
    </w:p>
    <w:p>
      <w:pPr>
        <w:spacing w:after="120" w:line="360" w:lineRule="auto"/>
        <w:ind w:firstLine="720"/>
        <w:jc w:val="both"/>
      </w:pPr>
      <w:r>
        <w:rPr>
          <w:rFonts w:ascii="Times New Roman" w:hAnsi="Times New Roman" w:eastAsia="Times New Roman"/>
          <w:sz w:val="26"/>
        </w:rPr>
        <w:t>Songoku cùng Vegeta toàn thân run rẩy, cũng không phải là sợ hãi mà là hưng phấn, trong hai người tâm Tề Tề nghĩ đến.</w:t>
      </w:r>
    </w:p>
    <w:p>
      <w:pPr>
        <w:spacing w:after="120" w:line="360" w:lineRule="auto"/>
        <w:ind w:firstLine="720"/>
        <w:jc w:val="both"/>
      </w:pPr>
      <w:r>
        <w:rPr>
          <w:rFonts w:ascii="Times New Roman" w:hAnsi="Times New Roman" w:eastAsia="Times New Roman"/>
          <w:sz w:val="26"/>
        </w:rPr>
        <w:t>"Người Saiyan có thể cường đại đến loại trình độ này sao?"</w:t>
      </w:r>
    </w:p>
    <w:p>
      <w:pPr>
        <w:spacing w:after="120" w:line="360" w:lineRule="auto"/>
        <w:ind w:firstLine="720"/>
        <w:jc w:val="both"/>
      </w:pPr>
      <w:r>
        <w:rPr>
          <w:rFonts w:ascii="Times New Roman" w:hAnsi="Times New Roman" w:eastAsia="Times New Roman"/>
          <w:sz w:val="26"/>
        </w:rPr>
        <w:t>"Hắn đến tột cùng là tu luyện thế nào?"</w:t>
      </w:r>
    </w:p>
    <w:p>
      <w:pPr>
        <w:spacing w:after="120" w:line="360" w:lineRule="auto"/>
        <w:ind w:firstLine="720"/>
        <w:jc w:val="both"/>
      </w:pPr>
      <w:r>
        <w:rPr>
          <w:rFonts w:ascii="Times New Roman" w:hAnsi="Times New Roman" w:eastAsia="Times New Roman"/>
          <w:sz w:val="26"/>
        </w:rPr>
        <w:t>Bọn họ hai vị thuần huyết người Saiyan, tại Namek cùng Giang Lan sóng vai chiến đấu qua.</w:t>
      </w:r>
    </w:p>
    <w:p>
      <w:pPr>
        <w:spacing w:after="120" w:line="360" w:lineRule="auto"/>
        <w:ind w:firstLine="720"/>
        <w:jc w:val="both"/>
      </w:pPr>
      <w:r>
        <w:rPr>
          <w:rFonts w:ascii="Times New Roman" w:hAnsi="Times New Roman" w:eastAsia="Times New Roman"/>
          <w:sz w:val="26"/>
        </w:rPr>
        <w:t>Khi đó Giang Lan mặc dù cũng rất cường đại, nhưng cũng không có mạnh đến hôm nay loại tình trạng này, thực đã đạt tới để bọn hắn nhìn đều nhìn không hiểu tình trạng.</w:t>
      </w:r>
    </w:p>
    <w:p>
      <w:pPr>
        <w:spacing w:after="120" w:line="360" w:lineRule="auto"/>
        <w:ind w:firstLine="720"/>
        <w:jc w:val="both"/>
      </w:pPr>
      <w:r>
        <w:rPr>
          <w:rFonts w:ascii="Times New Roman" w:hAnsi="Times New Roman" w:eastAsia="Times New Roman"/>
          <w:sz w:val="26"/>
        </w:rPr>
        <w:t>Không có đám người kinh ngạc hoàn thành, trong sân xuất hiện lần nữa một cái thân ảnh, cùng vừa rồi đánh giết Cell nam tử cơ hồ giống nhau như đúc, khác biệt duy nhất chính là, mới tới nam tử này, trên người trên mặt không có có giống như hình xăm giống như màu đen đường vân.</w:t>
      </w:r>
    </w:p>
    <w:p>
      <w:pPr>
        <w:spacing w:after="120" w:line="360" w:lineRule="auto"/>
        <w:ind w:firstLine="720"/>
        <w:jc w:val="both"/>
      </w:pPr>
      <w:r>
        <w:rPr>
          <w:rFonts w:ascii="Times New Roman" w:hAnsi="Times New Roman" w:eastAsia="Times New Roman"/>
          <w:sz w:val="26"/>
        </w:rPr>
        <w:t>Giang Lan tại Thần Nghiệt rời đi về sau, bởi vì muốn cùng Piccolo giải thích, đồng thời phóng thích ảnh phân thân, hơi chậm trễ một hồi, giờ phút này mới khó khăn lắm đuổi tới.</w:t>
      </w:r>
    </w:p>
    <w:p>
      <w:pPr>
        <w:spacing w:after="120" w:line="360" w:lineRule="auto"/>
        <w:ind w:firstLine="720"/>
        <w:jc w:val="both"/>
      </w:pPr>
      <w:r>
        <w:rPr>
          <w:rFonts w:ascii="Times New Roman" w:hAnsi="Times New Roman" w:eastAsia="Times New Roman"/>
          <w:sz w:val="26"/>
        </w:rPr>
        <w:t>Giang Lan nhìn thấy nửa khúc trên Cell, không khỏi nội tâm nhẹ nhàng thở ra.</w:t>
      </w:r>
    </w:p>
    <w:p>
      <w:pPr>
        <w:spacing w:after="120" w:line="360" w:lineRule="auto"/>
        <w:ind w:firstLine="720"/>
        <w:jc w:val="both"/>
      </w:pPr>
      <w:r>
        <w:rPr>
          <w:rFonts w:ascii="Times New Roman" w:hAnsi="Times New Roman" w:eastAsia="Times New Roman"/>
          <w:sz w:val="26"/>
        </w:rPr>
        <w:t>"Còn tốt, không tới chậm, chỉ ch.ết một cái Cell."</w:t>
      </w:r>
    </w:p>
    <w:p>
      <w:pPr>
        <w:spacing w:after="120" w:line="360" w:lineRule="auto"/>
        <w:ind w:firstLine="720"/>
        <w:jc w:val="both"/>
      </w:pPr>
      <w:r>
        <w:rPr>
          <w:rFonts w:ascii="Times New Roman" w:hAnsi="Times New Roman" w:eastAsia="Times New Roman"/>
          <w:sz w:val="26"/>
        </w:rPr>
        <w:t>Giang Lan thật sợ mình chạy đến thời điểm, bên lôi đài không có một ai, Thần Nghiệt chính thỏa mãn ɭϊếʍƈ môi, đem tất cả mọi người xem như điểm tâm ngọt thôn phệ.</w:t>
      </w:r>
    </w:p>
    <w:p>
      <w:pPr>
        <w:spacing w:after="120" w:line="360" w:lineRule="auto"/>
        <w:ind w:firstLine="720"/>
        <w:jc w:val="both"/>
      </w:pPr>
      <w:r>
        <w:rPr>
          <w:rFonts w:ascii="Times New Roman" w:hAnsi="Times New Roman" w:eastAsia="Times New Roman"/>
          <w:sz w:val="26"/>
        </w:rPr>
        <w:t>Hắn phân phó Long Châu các chiến sĩ.</w:t>
      </w:r>
    </w:p>
    <w:p>
      <w:pPr>
        <w:spacing w:after="120" w:line="360" w:lineRule="auto"/>
        <w:ind w:firstLine="720"/>
        <w:jc w:val="both"/>
      </w:pPr>
      <w:r>
        <w:rPr>
          <w:rFonts w:ascii="Times New Roman" w:hAnsi="Times New Roman" w:eastAsia="Times New Roman"/>
          <w:sz w:val="26"/>
        </w:rPr>
        <w:t>"Ta mới là Giang Lan, hắn là ta tà Ác Linh hồn, ta cùng hắn, cùng loại với Piccolo cùng thần tiên quan hệ, các ngươi đều tản ra, chiến đấu kế tiếp, sẽ phi thường kịch liệt!"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