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108: Hung thú lai lịch, linh cảnh phá diệt</w:t>
      </w:r>
    </w:p>
    <w:p>
      <w:pPr>
        <w:spacing w:after="120" w:line="360" w:lineRule="auto"/>
        <w:ind w:firstLine="720"/>
        <w:jc w:val="both"/>
      </w:pPr>
      <w:r>
        <w:rPr>
          <w:rFonts w:ascii="Times New Roman" w:hAnsi="Times New Roman" w:eastAsia="Times New Roman"/>
          <w:sz w:val="26"/>
        </w:rPr>
        <w:t>Ngu nữ sĩ cùng Túc Hạo liếc nhìn nhau, lắc đầu.</w:t>
      </w:r>
    </w:p>
    <w:p>
      <w:pPr>
        <w:spacing w:after="120" w:line="360" w:lineRule="auto"/>
        <w:ind w:firstLine="720"/>
        <w:jc w:val="both"/>
      </w:pPr>
      <w:r>
        <w:rPr>
          <w:rFonts w:ascii="Times New Roman" w:hAnsi="Times New Roman" w:eastAsia="Times New Roman"/>
          <w:sz w:val="26"/>
        </w:rPr>
        <w:t>"Vấn đề này, Hoa quốc hẳn là chỉ có mấy người rõ ràng, Vương đại thúc hẳn là là một cái trong số đó, nhưng mỗi lần hỏi hắn vấn đề này, hắn cũng không chịu trả lời."</w:t>
      </w:r>
    </w:p>
    <w:p>
      <w:pPr>
        <w:spacing w:after="120" w:line="360" w:lineRule="auto"/>
        <w:ind w:firstLine="720"/>
        <w:jc w:val="both"/>
      </w:pPr>
      <w:r>
        <w:rPr>
          <w:rFonts w:ascii="Times New Roman" w:hAnsi="Times New Roman" w:eastAsia="Times New Roman"/>
          <w:sz w:val="26"/>
        </w:rPr>
        <w:t>Túc Hạo bất đắc dĩ nhíu lông mày.</w:t>
      </w:r>
    </w:p>
    <w:p>
      <w:pPr>
        <w:spacing w:after="120" w:line="360" w:lineRule="auto"/>
        <w:ind w:firstLine="720"/>
        <w:jc w:val="both"/>
      </w:pPr>
      <w:r>
        <w:rPr>
          <w:rFonts w:ascii="Times New Roman" w:hAnsi="Times New Roman" w:eastAsia="Times New Roman"/>
          <w:sz w:val="26"/>
        </w:rPr>
        <w:t>"Không riêng gì ngươi, chúng ta bây giờ quay đầu nhìn, cũng cảm thấy linh cảnh trình tự không hợp lý, đến mức để chúng ta bỏ qua rất nhiều cơ duyên, cũng tỷ như số ba linh cảnh, tại ta nhất khi yếu ớt, đi khiêu chiến như vậy cường đại Boss, Tứ phiên chiến, năm đó ta kém chút ch.ết mất."</w:t>
      </w:r>
    </w:p>
    <w:p>
      <w:pPr>
        <w:spacing w:after="120" w:line="360" w:lineRule="auto"/>
        <w:ind w:firstLine="720"/>
        <w:jc w:val="both"/>
      </w:pPr>
      <w:r>
        <w:rPr>
          <w:rFonts w:ascii="Times New Roman" w:hAnsi="Times New Roman" w:eastAsia="Times New Roman"/>
          <w:sz w:val="26"/>
        </w:rPr>
        <w:t>Giang Lan cũng cảm động lây, số bốn linh cảnh chiến lực trình độ, đơn giản phá trần, thật không biết ban đầu là ai, như thế phát rồ, đem Long Châu Vegeta thiên xếp tại số bốn.</w:t>
      </w:r>
    </w:p>
    <w:p>
      <w:pPr>
        <w:spacing w:after="120" w:line="360" w:lineRule="auto"/>
        <w:ind w:firstLine="720"/>
        <w:jc w:val="both"/>
      </w:pPr>
      <w:r>
        <w:rPr>
          <w:rFonts w:ascii="Times New Roman" w:hAnsi="Times New Roman" w:eastAsia="Times New Roman"/>
          <w:sz w:val="26"/>
        </w:rPr>
        <w:t>Ngu Linh thần sắc nghiêm túc.</w:t>
      </w:r>
    </w:p>
    <w:p>
      <w:pPr>
        <w:spacing w:after="120" w:line="360" w:lineRule="auto"/>
        <w:ind w:firstLine="720"/>
        <w:jc w:val="both"/>
      </w:pPr>
      <w:r>
        <w:rPr>
          <w:rFonts w:ascii="Times New Roman" w:hAnsi="Times New Roman" w:eastAsia="Times New Roman"/>
          <w:sz w:val="26"/>
        </w:rPr>
        <w:t>"Lần này tới, còn có chuyện, muốn cáo tri các ngươi."</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"Xin mời ngài nói!"</w:t>
      </w:r>
    </w:p>
    <w:p>
      <w:pPr>
        <w:spacing w:after="120" w:line="360" w:lineRule="auto"/>
        <w:ind w:firstLine="720"/>
        <w:jc w:val="both"/>
      </w:pPr>
      <w:r>
        <w:rPr>
          <w:rFonts w:ascii="Times New Roman" w:hAnsi="Times New Roman" w:eastAsia="Times New Roman"/>
          <w:sz w:val="26"/>
        </w:rPr>
        <w:t>Ngu Linh nói.</w:t>
      </w:r>
    </w:p>
    <w:p>
      <w:pPr>
        <w:spacing w:after="120" w:line="360" w:lineRule="auto"/>
        <w:ind w:firstLine="720"/>
        <w:jc w:val="both"/>
      </w:pPr>
      <w:r>
        <w:rPr>
          <w:rFonts w:ascii="Times New Roman" w:hAnsi="Times New Roman" w:eastAsia="Times New Roman"/>
          <w:sz w:val="26"/>
        </w:rPr>
        <w:t>"Thông qua trước bốn cái linh cảnh đến xem, ngươi cùng Ninh Đồng tổ hợp, đã có triệt để công lược linh cảnh thực lực, tại làm ra quyết định trọng đại lúc, nhất định phải cẩn thận."</w:t>
      </w:r>
    </w:p>
    <w:p>
      <w:pPr>
        <w:spacing w:after="120" w:line="360" w:lineRule="auto"/>
        <w:ind w:firstLine="720"/>
        <w:jc w:val="both"/>
      </w:pPr>
      <w:r>
        <w:rPr>
          <w:rFonts w:ascii="Times New Roman" w:hAnsi="Times New Roman" w:eastAsia="Times New Roman"/>
          <w:sz w:val="26"/>
        </w:rPr>
        <w:t>Nàng sau đó nói ra một cái lệnh Giang Lan vạn phần khiếp sợ bí văn.</w:t>
      </w:r>
    </w:p>
    <w:p>
      <w:pPr>
        <w:spacing w:after="120" w:line="360" w:lineRule="auto"/>
        <w:ind w:firstLine="720"/>
        <w:jc w:val="both"/>
      </w:pPr>
      <w:r>
        <w:rPr>
          <w:rFonts w:ascii="Times New Roman" w:hAnsi="Times New Roman" w:eastAsia="Times New Roman"/>
          <w:sz w:val="26"/>
        </w:rPr>
        <w:t>"Các ngươi biết, hiện tại khắp thế giới hung thú, đến cùng là từ đâu tới sao?"</w:t>
      </w:r>
    </w:p>
    <w:p>
      <w:pPr>
        <w:spacing w:after="120" w:line="360" w:lineRule="auto"/>
        <w:ind w:firstLine="720"/>
        <w:jc w:val="both"/>
      </w:pPr>
      <w:r>
        <w:rPr>
          <w:rFonts w:ascii="Times New Roman" w:hAnsi="Times New Roman" w:eastAsia="Times New Roman"/>
          <w:sz w:val="26"/>
        </w:rPr>
        <w:t>Giang Lan trong đầu linh quang lóe lên, hắn giật mình mở to hai mắt nhìn.</w:t>
      </w:r>
    </w:p>
    <w:p>
      <w:pPr>
        <w:spacing w:after="120" w:line="360" w:lineRule="auto"/>
        <w:ind w:firstLine="720"/>
        <w:jc w:val="both"/>
      </w:pPr>
      <w:r>
        <w:rPr>
          <w:rFonts w:ascii="Times New Roman" w:hAnsi="Times New Roman" w:eastAsia="Times New Roman"/>
          <w:sz w:val="26"/>
        </w:rPr>
        <w:t>"Chẳng, chẳng lẽ?"</w:t>
      </w:r>
    </w:p>
    <w:p>
      <w:pPr>
        <w:spacing w:after="120" w:line="360" w:lineRule="auto"/>
        <w:ind w:firstLine="720"/>
        <w:jc w:val="both"/>
      </w:pPr>
      <w:r>
        <w:rPr>
          <w:rFonts w:ascii="Times New Roman" w:hAnsi="Times New Roman" w:eastAsia="Times New Roman"/>
          <w:sz w:val="26"/>
        </w:rPr>
        <w:t>Ngu Linh nhẹ gật đầu, tiếp tục nói.</w:t>
      </w:r>
    </w:p>
    <w:p>
      <w:pPr>
        <w:spacing w:after="120" w:line="360" w:lineRule="auto"/>
        <w:ind w:firstLine="720"/>
        <w:jc w:val="both"/>
      </w:pPr>
      <w:r>
        <w:rPr>
          <w:rFonts w:ascii="Times New Roman" w:hAnsi="Times New Roman" w:eastAsia="Times New Roman"/>
          <w:sz w:val="26"/>
        </w:rPr>
        <w:t>"Hung thú giáng lâm thứ nguyên trong thông đạo, là một thế giới khác, bên trong trừ vô tận hung thú, còn có nhân loại văn minh di tích, thậm chí còn phát hiện to lớn tàn phá cơ giáp."</w:t>
      </w:r>
    </w:p>
    <w:p>
      <w:pPr>
        <w:spacing w:after="120" w:line="360" w:lineRule="auto"/>
        <w:ind w:firstLine="720"/>
        <w:jc w:val="both"/>
      </w:pPr>
      <w:r>
        <w:rPr>
          <w:rFonts w:ascii="Times New Roman" w:hAnsi="Times New Roman" w:eastAsia="Times New Roman"/>
          <w:sz w:val="26"/>
        </w:rPr>
        <w:t>Nàng dừng lại, chậm rãi nói ra một cái làm cho người khiếp sợ kết luận.</w:t>
      </w:r>
    </w:p>
    <w:p>
      <w:pPr>
        <w:spacing w:after="120" w:line="360" w:lineRule="auto"/>
        <w:ind w:firstLine="720"/>
        <w:jc w:val="both"/>
      </w:pPr>
      <w:r>
        <w:rPr>
          <w:rFonts w:ascii="Times New Roman" w:hAnsi="Times New Roman" w:eastAsia="Times New Roman"/>
          <w:sz w:val="26"/>
        </w:rPr>
        <w:t>"Hết thảy tất cả, đều cho thấy, hung thú thế giới, đại khái suất đã từng là một cái linh cảnh!"</w:t>
      </w:r>
    </w:p>
    <w:p>
      <w:pPr>
        <w:spacing w:after="120" w:line="360" w:lineRule="auto"/>
        <w:ind w:firstLine="720"/>
        <w:jc w:val="both"/>
      </w:pPr>
      <w:r>
        <w:rPr>
          <w:rFonts w:ascii="Times New Roman" w:hAnsi="Times New Roman" w:eastAsia="Times New Roman"/>
          <w:sz w:val="26"/>
        </w:rPr>
        <w:t>Giang Lan lập tức mở to hai mắt nhìn, quái thú to lớn, nhân loại kiến trúc, to lớn tàn phá cơ giáp, nếu như hắn không có đoán sai, hung thú thế giới, chính là vòng Thái Bình Dương !</w:t>
      </w:r>
    </w:p>
    <w:p>
      <w:pPr>
        <w:spacing w:after="120" w:line="360" w:lineRule="auto"/>
        <w:ind w:firstLine="720"/>
        <w:jc w:val="both"/>
      </w:pPr>
      <w:r>
        <w:rPr>
          <w:rFonts w:ascii="Times New Roman" w:hAnsi="Times New Roman" w:eastAsia="Times New Roman"/>
          <w:sz w:val="26"/>
        </w:rPr>
        <w:t>Nói như vậy, hiện tại Lam Tinh bên trên tất cả hung thú, cũng đều là đến từ vòng Thái Bình Dương thế giới.</w:t>
      </w:r>
    </w:p>
    <w:p>
      <w:pPr>
        <w:spacing w:after="120" w:line="360" w:lineRule="auto"/>
        <w:ind w:firstLine="720"/>
        <w:jc w:val="both"/>
      </w:pPr>
      <w:r>
        <w:rPr>
          <w:rFonts w:ascii="Times New Roman" w:hAnsi="Times New Roman" w:eastAsia="Times New Roman"/>
          <w:sz w:val="26"/>
        </w:rPr>
        <w:t>Thế giới kia, không biết xảy ra chuyện gì, thế giới bị hủy diệt, nhân loại diệt tuyệt, dẫn đến linh cảnh sụp đổ, hung thú từ đó tuôn ra, tạo thành Lam Tinh cục diện bây giờ.</w:t>
      </w:r>
    </w:p>
    <w:p>
      <w:pPr>
        <w:spacing w:after="120" w:line="360" w:lineRule="auto"/>
        <w:ind w:firstLine="720"/>
        <w:jc w:val="both"/>
      </w:pPr>
      <w:r>
        <w:rPr>
          <w:rFonts w:ascii="Times New Roman" w:hAnsi="Times New Roman" w:eastAsia="Times New Roman"/>
          <w:sz w:val="26"/>
        </w:rPr>
        <w:t>Giang Lan lập tức hít một hơi lãnh khí, nếu là linh cảnh sụp đổ sẽ tạo thành cục diện này, vậy bây giờ 100 cái, ngạch, 99 cái linh cảnh, đều là bom hẹn giờ a, nếu như là Resident Evil loại này đê võ linh cảnh sụp đổ còn tốt xử lý.</w:t>
      </w:r>
    </w:p>
    <w:p>
      <w:pPr>
        <w:spacing w:after="120" w:line="360" w:lineRule="auto"/>
        <w:ind w:firstLine="720"/>
        <w:jc w:val="both"/>
      </w:pPr>
      <w:r>
        <w:rPr>
          <w:rFonts w:ascii="Times New Roman" w:hAnsi="Times New Roman" w:eastAsia="Times New Roman"/>
          <w:sz w:val="26"/>
        </w:rPr>
        <w:t>Nhưng nếu là Long Châu dạng này siêu võ thế giới sụp đổ, cái kia Lam Tinh trực tiếp triệt để xong đời.</w:t>
      </w:r>
    </w:p>
    <w:p>
      <w:pPr>
        <w:spacing w:after="120" w:line="360" w:lineRule="auto"/>
        <w:ind w:firstLine="720"/>
        <w:jc w:val="both"/>
      </w:pPr>
      <w:r>
        <w:rPr>
          <w:rFonts w:ascii="Times New Roman" w:hAnsi="Times New Roman" w:eastAsia="Times New Roman"/>
          <w:sz w:val="26"/>
        </w:rPr>
        <w:t>Cái gì Frieza, Cell, ma nhân Buu, tùy tiện một cái giáng lâm Lam Tinh, nhân loại đều chịu không nổi.</w:t>
      </w:r>
    </w:p>
    <w:p>
      <w:pPr>
        <w:spacing w:after="120" w:line="360" w:lineRule="auto"/>
        <w:ind w:firstLine="720"/>
        <w:jc w:val="both"/>
      </w:pPr>
      <w:r>
        <w:rPr>
          <w:rFonts w:ascii="Times New Roman" w:hAnsi="Times New Roman" w:eastAsia="Times New Roman"/>
          <w:sz w:val="26"/>
        </w:rPr>
        <w:t>Ngu Linh sau khi nói xong những lời này, một mực tại quan sát Ninh Đồng cùng Giang Lan.</w:t>
      </w:r>
    </w:p>
    <w:p>
      <w:pPr>
        <w:spacing w:after="120" w:line="360" w:lineRule="auto"/>
        <w:ind w:firstLine="720"/>
        <w:jc w:val="both"/>
      </w:pPr>
      <w:r>
        <w:rPr>
          <w:rFonts w:ascii="Times New Roman" w:hAnsi="Times New Roman" w:eastAsia="Times New Roman"/>
          <w:sz w:val="26"/>
        </w:rPr>
        <w:t>Nàng trông thấy Ninh Đồng nghe xong những lời này, chỉ là trừng mắt đẹp mắt mắt to nháy a nháy, nhìn qua thanh thuần lại ngốc manh, lập tức minh bạch, Ninh Đồng hẳn không phải là giữa hai người, cái kia người chủ đạo.</w:t>
      </w:r>
    </w:p>
    <w:p>
      <w:pPr>
        <w:spacing w:after="120" w:line="360" w:lineRule="auto"/>
        <w:ind w:firstLine="720"/>
        <w:jc w:val="both"/>
      </w:pPr>
      <w:r>
        <w:rPr>
          <w:rFonts w:ascii="Times New Roman" w:hAnsi="Times New Roman" w:eastAsia="Times New Roman"/>
          <w:sz w:val="26"/>
        </w:rPr>
        <w:t>Lại nhìn Giang Lan biểu lộ, đơn giản có thể xưng Ảnh Đế phụ thể, lại là trừng mắt, lại là hấp khí, mặc dù biểu lộ khoa trương điểm đi.</w:t>
      </w:r>
    </w:p>
    <w:p>
      <w:pPr>
        <w:spacing w:after="120" w:line="360" w:lineRule="auto"/>
        <w:ind w:firstLine="720"/>
        <w:jc w:val="both"/>
      </w:pPr>
      <w:r>
        <w:rPr>
          <w:rFonts w:ascii="Times New Roman" w:hAnsi="Times New Roman" w:eastAsia="Times New Roman"/>
          <w:sz w:val="26"/>
        </w:rPr>
        <w:t>Nhưng để Ngu Linh trong nháy mắt nhận rõ, đừng quản thực lực như thế nào, giữa hai người, hẳn là vẫn luôn là Giang Lan tại làm quyết định, đánh hạ bốn cái linh cảnh, đại bộ phận đều là Giang Lan công lao.</w:t>
      </w:r>
    </w:p>
    <w:p>
      <w:pPr>
        <w:spacing w:after="120" w:line="360" w:lineRule="auto"/>
        <w:ind w:firstLine="720"/>
        <w:jc w:val="both"/>
      </w:pPr>
      <w:r>
        <w:rPr>
          <w:rFonts w:ascii="Times New Roman" w:hAnsi="Times New Roman" w:eastAsia="Times New Roman"/>
          <w:sz w:val="26"/>
        </w:rPr>
        <w:t>Nàng đối tiếp tục Giang Lan nói.</w:t>
      </w:r>
    </w:p>
    <w:p>
      <w:pPr>
        <w:spacing w:after="120" w:line="360" w:lineRule="auto"/>
        <w:ind w:firstLine="720"/>
        <w:jc w:val="both"/>
      </w:pPr>
      <w:r>
        <w:rPr>
          <w:rFonts w:ascii="Times New Roman" w:hAnsi="Times New Roman" w:eastAsia="Times New Roman"/>
          <w:sz w:val="26"/>
        </w:rPr>
        <w:t>"Cho nên, các ngươi minh bạch đi, tại linh cảnh bên trong làm quyết định thời điểm, muốn chú ý cẩn thận, nếu không có thể sẽ cho Lam Tinh mang đến vô cùng vô tận phiền phức."</w:t>
      </w:r>
    </w:p>
    <w:p>
      <w:pPr>
        <w:spacing w:after="120" w:line="360" w:lineRule="auto"/>
        <w:ind w:firstLine="720"/>
        <w:jc w:val="both"/>
      </w:pPr>
      <w:r>
        <w:rPr>
          <w:rFonts w:ascii="Times New Roman" w:hAnsi="Times New Roman" w:eastAsia="Times New Roman"/>
          <w:sz w:val="26"/>
        </w:rPr>
        <w:t>Giang Lan kỳ quái nói.</w:t>
      </w:r>
    </w:p>
    <w:p>
      <w:pPr>
        <w:spacing w:after="120" w:line="360" w:lineRule="auto"/>
        <w:ind w:firstLine="720"/>
        <w:jc w:val="both"/>
      </w:pPr>
      <w:r>
        <w:rPr>
          <w:rFonts w:ascii="Times New Roman" w:hAnsi="Times New Roman" w:eastAsia="Times New Roman"/>
          <w:sz w:val="26"/>
        </w:rPr>
        <w:t>"Tình huống như thế nào, sẽ dẫn đến linh cảnh quái vật xâm lấn Lam Tinh, ta tại số một linh cảnh, đem lớn Boss đều đánh ch.ết, cũng không gặp có cái gì dị thường a."</w:t>
      </w:r>
    </w:p>
    <w:p>
      <w:pPr>
        <w:spacing w:after="120" w:line="360" w:lineRule="auto"/>
        <w:ind w:firstLine="720"/>
        <w:jc w:val="both"/>
      </w:pPr>
      <w:r>
        <w:rPr>
          <w:rFonts w:ascii="Times New Roman" w:hAnsi="Times New Roman" w:eastAsia="Times New Roman"/>
          <w:sz w:val="26"/>
        </w:rPr>
        <w:t>Ngu Linh nhăn lại thanh tú lông mày, nói.</w:t>
      </w:r>
    </w:p>
    <w:p>
      <w:pPr>
        <w:spacing w:after="120" w:line="360" w:lineRule="auto"/>
        <w:ind w:firstLine="720"/>
        <w:jc w:val="both"/>
      </w:pPr>
      <w:r>
        <w:rPr>
          <w:rFonts w:ascii="Times New Roman" w:hAnsi="Times New Roman" w:eastAsia="Times New Roman"/>
          <w:sz w:val="26"/>
        </w:rPr>
        <w:t>"Cụ thể tình huống như thế nào, sẽ dẫn đến linh cảnh quái vật xâm lấn Lam Tinh, chúng ta bây giờ cũng không có lục lọi ra quy luật, dù sao tận lực không muốn làm quá mức là được."</w:t>
      </w:r>
    </w:p>
    <w:p>
      <w:pPr>
        <w:spacing w:after="120" w:line="360" w:lineRule="auto"/>
        <w:ind w:firstLine="720"/>
        <w:jc w:val="both"/>
      </w:pPr>
      <w:r>
        <w:rPr>
          <w:rFonts w:ascii="Times New Roman" w:hAnsi="Times New Roman" w:eastAsia="Times New Roman"/>
          <w:sz w:val="26"/>
        </w:rPr>
        <w:t>Giang Lan lại xem thường, nếu là cái nào linh cảnh, xuất hiện xâm lấn hiện thực tình huống, ta đem bọn nó đều đánh ch.ết không liền xong rồi.</w:t>
      </w:r>
    </w:p>
    <w:p>
      <w:pPr>
        <w:spacing w:after="120" w:line="360" w:lineRule="auto"/>
        <w:ind w:firstLine="720"/>
        <w:jc w:val="both"/>
      </w:pPr>
      <w:r>
        <w:rPr>
          <w:rFonts w:ascii="Times New Roman" w:hAnsi="Times New Roman" w:eastAsia="Times New Roman"/>
          <w:sz w:val="26"/>
        </w:rPr>
        <w:t>Túc Hạo vẫn là chưa từ bỏ ý định, hỏi Giang Lan nói.</w:t>
      </w:r>
    </w:p>
    <w:p>
      <w:pPr>
        <w:spacing w:after="120" w:line="360" w:lineRule="auto"/>
        <w:ind w:firstLine="720"/>
        <w:jc w:val="both"/>
      </w:pPr>
      <w:r>
        <w:rPr>
          <w:rFonts w:ascii="Times New Roman" w:hAnsi="Times New Roman" w:eastAsia="Times New Roman"/>
          <w:sz w:val="26"/>
        </w:rPr>
        <w:t>"Nếu như ta hai cùng Vương đại thúc, lại mang lên ngươi, phải chăng có một đường khả năng, thông qua số ba mươi sáu linh cảnh?"</w:t>
      </w:r>
    </w:p>
    <w:p>
      <w:pPr>
        <w:spacing w:after="120" w:line="360" w:lineRule="auto"/>
        <w:ind w:firstLine="720"/>
        <w:jc w:val="both"/>
      </w:pPr>
      <w:r>
        <w:rPr>
          <w:rFonts w:ascii="Times New Roman" w:hAnsi="Times New Roman" w:eastAsia="Times New Roman"/>
          <w:sz w:val="26"/>
        </w:rPr>
        <w:t>Giang Lan bất đắc dĩ lắc đầu, biểu thị không được.</w:t>
      </w:r>
    </w:p>
    <w:p>
      <w:pPr>
        <w:spacing w:after="120" w:line="360" w:lineRule="auto"/>
        <w:ind w:firstLine="720"/>
        <w:jc w:val="both"/>
      </w:pPr>
      <w:r>
        <w:rPr>
          <w:rFonts w:ascii="Times New Roman" w:hAnsi="Times New Roman" w:eastAsia="Times New Roman"/>
          <w:sz w:val="26"/>
        </w:rPr>
        <w:t>Nội tâm âm thầm oán thầm nói.</w:t>
      </w:r>
    </w:p>
    <w:p>
      <w:pPr>
        <w:spacing w:after="120" w:line="360" w:lineRule="auto"/>
        <w:ind w:firstLine="720"/>
        <w:jc w:val="both"/>
      </w:pPr>
      <w:r>
        <w:rPr>
          <w:rFonts w:ascii="Times New Roman" w:hAnsi="Times New Roman" w:eastAsia="Times New Roman"/>
          <w:sz w:val="26"/>
        </w:rPr>
        <w:t>"Liền ba các ngươi, cộng lại ngay cả cơ nữu đội trưởng đều đánh không lại, căn bản không đến được Frieza một cửa ải kia, hảo hảo ở tại Lam Tinh khi các ngươi Võ Hoàng, không tốt sao, nhất định phải đuổi tới tìm đường ch.ết."</w:t>
      </w:r>
    </w:p>
    <w:p>
      <w:pPr>
        <w:spacing w:after="120" w:line="360" w:lineRule="auto"/>
        <w:ind w:firstLine="720"/>
        <w:jc w:val="both"/>
      </w:pPr>
      <w:r>
        <w:rPr>
          <w:rFonts w:ascii="Times New Roman" w:hAnsi="Times New Roman" w:eastAsia="Times New Roman"/>
          <w:sz w:val="26"/>
        </w:rPr>
        <w:t>Ngu Linh cùng Túc Hạo liếc nhau một cái, nhìn nghĩ muốn hiểu rõ đều hỏi xong, liền đứng dậy cáo từ, đồng thời đối Giang Lan cùng Ninh Đồng biểu thị ra cảm tạ.</w:t>
      </w:r>
    </w:p>
    <w:p>
      <w:pPr>
        <w:spacing w:after="120" w:line="360" w:lineRule="auto"/>
        <w:ind w:firstLine="720"/>
        <w:jc w:val="both"/>
      </w:pPr>
      <w:r>
        <w:rPr>
          <w:rFonts w:ascii="Times New Roman" w:hAnsi="Times New Roman" w:eastAsia="Times New Roman"/>
          <w:sz w:val="26"/>
        </w:rPr>
        <w:t>"Vậy cứ như thế, hôm nay liền đến nơi đây, làm cảm tạ, tương lai có vấn đề gì có thể tùy thời liên hệ chúng ta."</w:t>
      </w:r>
    </w:p>
    <w:p>
      <w:pPr>
        <w:spacing w:after="120" w:line="360" w:lineRule="auto"/>
        <w:ind w:firstLine="720"/>
        <w:jc w:val="both"/>
      </w:pPr>
      <w:r>
        <w:rPr>
          <w:rFonts w:ascii="Times New Roman" w:hAnsi="Times New Roman" w:eastAsia="Times New Roman"/>
          <w:sz w:val="26"/>
        </w:rPr>
        <w:t>Hai người lưu lại phương thức liên lạc, liền muốn cùng Trương An Bình cùng một chỗ rời đi.</w:t>
      </w:r>
    </w:p>
    <w:p>
      <w:pPr>
        <w:spacing w:after="120" w:line="360" w:lineRule="auto"/>
        <w:ind w:firstLine="720"/>
        <w:jc w:val="both"/>
      </w:pPr>
      <w:r>
        <w:rPr>
          <w:rFonts w:ascii="Times New Roman" w:hAnsi="Times New Roman" w:eastAsia="Times New Roman"/>
          <w:sz w:val="26"/>
        </w:rPr>
        <w:t>Ninh Đồng đột nhiên nhớ tới một sự kiện, đem sức chiến đấu tham trắc khí đem ra, đưa cho Trương An Bình.</w:t>
      </w:r>
    </w:p>
    <w:p>
      <w:pPr>
        <w:spacing w:after="120" w:line="360" w:lineRule="auto"/>
        <w:ind w:firstLine="720"/>
        <w:jc w:val="both"/>
      </w:pPr>
      <w:r>
        <w:rPr>
          <w:rFonts w:ascii="Times New Roman" w:hAnsi="Times New Roman" w:eastAsia="Times New Roman"/>
          <w:sz w:val="26"/>
        </w:rPr>
        <w:t>"Trương cục trưởng, ngài muốn sức chiến đấu tham trắc khí."</w:t>
      </w:r>
    </w:p>
    <w:p>
      <w:pPr>
        <w:spacing w:after="120" w:line="360" w:lineRule="auto"/>
        <w:ind w:firstLine="720"/>
        <w:jc w:val="both"/>
      </w:pPr>
      <w:r>
        <w:rPr>
          <w:rFonts w:ascii="Times New Roman" w:hAnsi="Times New Roman" w:eastAsia="Times New Roman"/>
          <w:sz w:val="26"/>
        </w:rPr>
        <w:t>Trương An Bình ngạc nhiên tiếp tới.</w:t>
      </w:r>
    </w:p>
    <w:p>
      <w:pPr>
        <w:spacing w:after="120" w:line="360" w:lineRule="auto"/>
        <w:ind w:firstLine="720"/>
        <w:jc w:val="both"/>
      </w:pPr>
      <w:r>
        <w:rPr>
          <w:rFonts w:ascii="Times New Roman" w:hAnsi="Times New Roman" w:eastAsia="Times New Roman"/>
          <w:sz w:val="26"/>
        </w:rPr>
        <w:t>"Thật lấy được a, quá tốt rồi, lần này cuối cùng có cái đáng tin cậy sức chiến đấu kiểm trắc công cụ, đối thất giai trở lên cường giả, thông thường kiểm trắc phương pháp cơ bản cũng vô hiệu."</w:t>
      </w:r>
    </w:p>
    <w:p>
      <w:pPr>
        <w:spacing w:after="120" w:line="360" w:lineRule="auto"/>
        <w:ind w:firstLine="720"/>
        <w:jc w:val="both"/>
      </w:pPr>
      <w:r>
        <w:rPr>
          <w:rFonts w:ascii="Times New Roman" w:hAnsi="Times New Roman" w:eastAsia="Times New Roman"/>
          <w:sz w:val="26"/>
        </w:rPr>
        <w:t>Hắn sợ trân quý sức chiến đấu tham trắc khí bị làm xấu, cẩn thận từng li từng tí xuất ra cái kim loại hộp, đem tham trắc khí thu vào, vui mừng nói.</w:t>
      </w:r>
    </w:p>
    <w:p>
      <w:pPr>
        <w:spacing w:after="120" w:line="360" w:lineRule="auto"/>
        <w:ind w:firstLine="720"/>
        <w:jc w:val="both"/>
      </w:pPr>
      <w:r>
        <w:rPr>
          <w:rFonts w:ascii="Times New Roman" w:hAnsi="Times New Roman" w:eastAsia="Times New Roman"/>
          <w:sz w:val="26"/>
        </w:rPr>
        <w:t>"Lần này các ngươi thế nhưng là giúp đại ân, quay đầu ta đem vật này, giao cho hoa khoa viện đám kia lão già, qua mấy tháng, Hoa quốc giác tỉnh giả, liền có thể đại lượng phân phối sức chiến đấu tham trắc khí."</w:t>
      </w:r>
    </w:p>
    <w:p>
      <w:pPr>
        <w:spacing w:after="120" w:line="360" w:lineRule="auto"/>
        <w:ind w:firstLine="720"/>
        <w:jc w:val="both"/>
      </w:pPr>
      <w:r>
        <w:rPr>
          <w:rFonts w:ascii="Times New Roman" w:hAnsi="Times New Roman" w:eastAsia="Times New Roman"/>
          <w:sz w:val="26"/>
        </w:rPr>
        <w:t>"Đang đối kháng với hung thú cùng đối địch tổ chức lúc, có thể biết người biết ta, ngăn địch tại tiên cơ!"</w:t>
      </w:r>
    </w:p>
    <w:p>
      <w:pPr>
        <w:spacing w:after="120" w:line="360" w:lineRule="auto"/>
        <w:ind w:firstLine="720"/>
        <w:jc w:val="both"/>
      </w:pPr>
      <w:r>
        <w:rPr>
          <w:rFonts w:ascii="Times New Roman" w:hAnsi="Times New Roman" w:eastAsia="Times New Roman"/>
          <w:sz w:val="26"/>
        </w:rPr>
        <w:t>Giang Lan lại cười ha ha, sức chiến đấu tham trắc khí đối với Long Châu thế giới chiến sĩ tới nói, đơn thuần rác rưởi, kém xa tít tắp khí tức cảm ứng tới hữu dụng.</w:t>
      </w:r>
    </w:p>
    <w:p>
      <w:pPr>
        <w:spacing w:after="120" w:line="360" w:lineRule="auto"/>
        <w:ind w:firstLine="720"/>
        <w:jc w:val="both"/>
      </w:pPr>
      <w:r>
        <w:rPr>
          <w:rFonts w:ascii="Times New Roman" w:hAnsi="Times New Roman" w:eastAsia="Times New Roman"/>
          <w:sz w:val="26"/>
        </w:rPr>
        <w:t>Tại hắn học xong khống chế khí tức về sau, sức chiến đấu tham trắc khí, căn bản kiểm trắc không ra hắn chân thực chiến lực.</w:t>
      </w:r>
    </w:p>
    <w:p>
      <w:pPr>
        <w:spacing w:after="120" w:line="360" w:lineRule="auto"/>
        <w:ind w:firstLine="720"/>
        <w:jc w:val="both"/>
      </w:pPr>
      <w:r>
        <w:rPr>
          <w:rFonts w:ascii="Times New Roman" w:hAnsi="Times New Roman" w:eastAsia="Times New Roman"/>
          <w:sz w:val="26"/>
        </w:rPr>
        <w:t>Chỉ có thể biểu hiện hắn nghĩ biểu hiện trị số.</w:t>
      </w:r>
    </w:p>
    <w:p>
      <w:pPr>
        <w:spacing w:after="120" w:line="360" w:lineRule="auto"/>
        <w:ind w:firstLine="720"/>
        <w:jc w:val="both"/>
      </w:pPr>
      <w:r>
        <w:rPr>
          <w:rFonts w:ascii="Times New Roman" w:hAnsi="Times New Roman" w:eastAsia="Times New Roman"/>
          <w:sz w:val="26"/>
        </w:rPr>
        <w:t>Giang Lan nghĩ nghĩ, đối Ngu Linh cùng Túc Hạo nói.</w:t>
      </w:r>
    </w:p>
    <w:p>
      <w:pPr>
        <w:spacing w:after="120" w:line="360" w:lineRule="auto"/>
        <w:ind w:firstLine="720"/>
        <w:jc w:val="both"/>
      </w:pPr>
      <w:r>
        <w:rPr>
          <w:rFonts w:ascii="Times New Roman" w:hAnsi="Times New Roman" w:eastAsia="Times New Roman"/>
          <w:sz w:val="26"/>
        </w:rPr>
        <w:t>"Cái kia Vương đại thúc, nếu như còn có thể mấy cái nguyệt, ta có thể nếm thử dưới, có thể hay không cùng hắn cùng một chỗ tiến về số ba mươi sáu linh cảnh."</w:t>
      </w:r>
    </w:p>
    <w:p>
      <w:pPr>
        <w:spacing w:after="120" w:line="360" w:lineRule="auto"/>
        <w:ind w:firstLine="720"/>
        <w:jc w:val="both"/>
      </w:pPr>
      <w:r>
        <w:rPr>
          <w:rFonts w:ascii="Times New Roman" w:hAnsi="Times New Roman" w:eastAsia="Times New Roman"/>
          <w:sz w:val="26"/>
        </w:rPr>
        <w:t>Ngu Linh cười khổ lắc đầu.</w:t>
      </w:r>
    </w:p>
    <w:p>
      <w:pPr>
        <w:spacing w:after="120" w:line="360" w:lineRule="auto"/>
        <w:ind w:firstLine="720"/>
        <w:jc w:val="both"/>
      </w:pPr>
      <w:r>
        <w:rPr>
          <w:rFonts w:ascii="Times New Roman" w:hAnsi="Times New Roman" w:eastAsia="Times New Roman"/>
          <w:sz w:val="26"/>
        </w:rPr>
        <w:t>"Cám ơn ngươi hảo ý, nhưng chỉ sợ là không còn kịp rồi, cáo từ, chư vị , biên cảnh thú triều áp lực rất lớn, thời gian của chúng ta rất quý giá."</w:t>
      </w:r>
    </w:p>
    <w:p>
      <w:pPr>
        <w:spacing w:after="120" w:line="360" w:lineRule="auto"/>
        <w:ind w:firstLine="720"/>
        <w:jc w:val="both"/>
      </w:pPr>
      <w:r>
        <w:rPr>
          <w:rFonts w:ascii="Times New Roman" w:hAnsi="Times New Roman" w:eastAsia="Times New Roman"/>
          <w:sz w:val="26"/>
        </w:rPr>
        <w:t>Túc Hạo quay đầu lại, chăm chú nhìn Giang Lan nói.</w:t>
      </w:r>
    </w:p>
    <w:p>
      <w:pPr>
        <w:spacing w:after="120" w:line="360" w:lineRule="auto"/>
        <w:ind w:firstLine="720"/>
        <w:jc w:val="both"/>
      </w:pPr>
      <w:r>
        <w:rPr>
          <w:rFonts w:ascii="Times New Roman" w:hAnsi="Times New Roman" w:eastAsia="Times New Roman"/>
          <w:sz w:val="26"/>
        </w:rPr>
        <w:t>"Không biết vì cái gì, võ giả trực giác nói cho ta, ngươi rất mạnh! Mau chóng trưởng thành đi, Giang Lan, lưu cho nhân loại chúng ta thời gian không nhiều lắm."</w:t>
      </w:r>
    </w:p>
    <w:p>
      <w:pPr>
        <w:spacing w:after="120" w:line="360" w:lineRule="auto"/>
        <w:ind w:firstLine="720"/>
        <w:jc w:val="both"/>
      </w:pPr>
      <w:r>
        <w:rPr>
          <w:rFonts w:ascii="Times New Roman" w:hAnsi="Times New Roman" w:eastAsia="Times New Roman"/>
          <w:sz w:val="26"/>
        </w:rPr>
        <w:t>Nói xong, Ngu Linh cùng Túc Hạo toàn thân bốc lên lục quang, trực tiếp xông phá Vân Tiêu, biến mất không thấy gì nữa.</w:t>
      </w:r>
    </w:p>
    <w:p>
      <w:pPr>
        <w:spacing w:after="120" w:line="360" w:lineRule="auto"/>
        <w:ind w:firstLine="720"/>
        <w:jc w:val="both"/>
      </w:pPr>
      <w:r>
        <w:rPr>
          <w:rFonts w:ascii="Times New Roman" w:hAnsi="Times New Roman" w:eastAsia="Times New Roman"/>
          <w:sz w:val="26"/>
        </w:rPr>
        <w:t>Trương An Bình nắm chặt lão Ninh tay, cảm kích nói.</w:t>
      </w:r>
    </w:p>
    <w:p>
      <w:pPr>
        <w:spacing w:after="120" w:line="360" w:lineRule="auto"/>
        <w:ind w:firstLine="720"/>
        <w:jc w:val="both"/>
      </w:pPr>
      <w:r>
        <w:rPr>
          <w:rFonts w:ascii="Times New Roman" w:hAnsi="Times New Roman" w:eastAsia="Times New Roman"/>
          <w:sz w:val="26"/>
        </w:rPr>
        <w:t>"Ninh giáo, lần này Giang Lan cùng Ninh Đồng thật sự là lập công lớn, lần trước đáp ứng ngươi 2 cái nhỏ mục tiêu, ta cho ngươi thêm vào đến 5 cái nhỏ mục tiêu, hung thú linh nhục đề cao đến 500 kg, mặt khác, ngươi có gì cần, tùy thời có thể lấy tìm ta."</w:t>
      </w:r>
    </w:p>
    <w:p>
      <w:pPr>
        <w:spacing w:after="120" w:line="360" w:lineRule="auto"/>
        <w:ind w:firstLine="720"/>
        <w:jc w:val="both"/>
      </w:pPr>
      <w:r>
        <w:rPr>
          <w:rFonts w:ascii="Times New Roman" w:hAnsi="Times New Roman" w:eastAsia="Times New Roman"/>
          <w:sz w:val="26"/>
        </w:rPr>
        <w:t>Lão Ninh mừng rỡ, cảm kích liên tục đong đưa Trương An Bình tay, hai cái lão nam nhân ở giữa, cơ tình bắn ra bốn phía.</w:t>
      </w:r>
    </w:p>
    <w:p>
      <w:pPr>
        <w:spacing w:after="120" w:line="360" w:lineRule="auto"/>
        <w:ind w:firstLine="720"/>
        <w:jc w:val="both"/>
      </w:pPr>
      <w:r>
        <w:rPr>
          <w:rFonts w:ascii="Times New Roman" w:hAnsi="Times New Roman" w:eastAsia="Times New Roman"/>
          <w:sz w:val="26"/>
        </w:rPr>
        <w:t>"Trương cục, ngài thật sự là quá khách khí, lưu lại ăn một bữa cơm lại đi thôi, thủ nghệ của ta cũng không tệ lắm."</w:t>
      </w:r>
    </w:p>
    <w:p>
      <w:pPr>
        <w:spacing w:after="120" w:line="360" w:lineRule="auto"/>
        <w:ind w:firstLine="720"/>
        <w:jc w:val="both"/>
      </w:pPr>
      <w:r>
        <w:rPr>
          <w:rFonts w:ascii="Times New Roman" w:hAnsi="Times New Roman" w:eastAsia="Times New Roman"/>
          <w:sz w:val="26"/>
        </w:rPr>
        <w:t>Trương An Bình vuốt ve trong ngực kim loại hộp, nói.</w:t>
      </w:r>
    </w:p>
    <w:p>
      <w:pPr>
        <w:spacing w:after="120" w:line="360" w:lineRule="auto"/>
        <w:ind w:firstLine="720"/>
        <w:jc w:val="both"/>
      </w:pPr>
      <w:r>
        <w:rPr>
          <w:rFonts w:ascii="Times New Roman" w:hAnsi="Times New Roman" w:eastAsia="Times New Roman"/>
          <w:sz w:val="26"/>
        </w:rPr>
        <w:t>"Không được, ta phải đem vật này đưa đến hoa khoa viện mới có thể an tâm, về sau có rất nhiều cơ hội, có Ninh Đồng tại, không thể thiếu làm phiền ngươi nhóm."</w:t>
      </w:r>
    </w:p>
    <w:p>
      <w:pPr>
        <w:spacing w:after="120" w:line="360" w:lineRule="auto"/>
        <w:ind w:firstLine="720"/>
        <w:jc w:val="both"/>
      </w:pPr>
      <w:r>
        <w:rPr>
          <w:rFonts w:ascii="Times New Roman" w:hAnsi="Times New Roman" w:eastAsia="Times New Roman"/>
          <w:sz w:val="26"/>
        </w:rPr>
        <w:t>Nói xong, Trương An Bình ngồi lên máy bay trực thăng, vội vàng rời đi.</w:t>
      </w:r>
    </w:p>
    <w:p>
      <w:pPr>
        <w:spacing w:after="120" w:line="360" w:lineRule="auto"/>
        <w:ind w:firstLine="720"/>
        <w:jc w:val="both"/>
      </w:pPr>
      <w:r>
        <w:rPr>
          <w:rFonts w:ascii="Times New Roman" w:hAnsi="Times New Roman" w:eastAsia="Times New Roman"/>
          <w:sz w:val="26"/>
        </w:rPr>
        <w:t>Theo hắn rời đi , vừa phòng quân cũng rút lui hiện trường, dù sao Tam Giang thành phố cũng không lớn, nếu có cái gì ngoài ý muốn, quân đội chạy tới, không dùng đến năm phút.</w:t>
      </w:r>
    </w:p>
    <w:p>
      <w:pPr>
        <w:spacing w:after="120" w:line="360" w:lineRule="auto"/>
        <w:ind w:firstLine="720"/>
        <w:jc w:val="both"/>
      </w:pPr>
      <w:r>
        <w:rPr>
          <w:rFonts w:ascii="Times New Roman" w:hAnsi="Times New Roman" w:eastAsia="Times New Roman"/>
          <w:sz w:val="26"/>
        </w:rPr>
        <w:t>Giang Lan đưa mắt nhìn Trương An Bình rời đi, hắn quay đầu, khuôn mặt tươi cười biến mất không thấy gì nữa, thần sắc túc sát nhìn về phía cách đó không xa một tòa cao lầu...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