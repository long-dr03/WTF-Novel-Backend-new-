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217: Hách tỷ lạc bại, đến từ Aizen mời!</w:t>
      </w:r>
    </w:p>
    <w:p>
      <w:pPr>
        <w:spacing w:after="120" w:line="360" w:lineRule="auto"/>
        <w:ind w:firstLine="720"/>
        <w:jc w:val="both"/>
      </w:pPr>
      <w:r>
        <w:rPr>
          <w:rFonts w:ascii="Times New Roman" w:hAnsi="Times New Roman" w:eastAsia="Times New Roman"/>
          <w:sz w:val="26"/>
        </w:rPr>
        <w:t>Thực Giang Lan bản thể thực lực, cũng không có đạt tới nghiền ép Tear Halibel trình độ, hắn là mượn màu cam Đường đao lực lượng.</w:t>
      </w:r>
    </w:p>
    <w:p>
      <w:pPr>
        <w:spacing w:after="120" w:line="360" w:lineRule="auto"/>
        <w:ind w:firstLine="720"/>
        <w:jc w:val="both"/>
      </w:pPr>
      <w:r>
        <w:rPr>
          <w:rFonts w:ascii="Times New Roman" w:hAnsi="Times New Roman" w:eastAsia="Times New Roman"/>
          <w:sz w:val="26"/>
        </w:rPr>
        <w:t>Vừa rồi hắn phát hiện, có thể thông qua rút đao ra lưỡi đao nhiều ít, đến khống chế tăng phúc bội số, dạng này một phương diện có thể khống chế linh lực tiêu hao, một phương diện cũng không trở thành quá cường đại, đem Hách tỷ một kích miểu sát.</w:t>
      </w:r>
    </w:p>
    <w:p>
      <w:pPr>
        <w:spacing w:after="120" w:line="360" w:lineRule="auto"/>
        <w:ind w:firstLine="720"/>
        <w:jc w:val="both"/>
      </w:pPr>
      <w:r>
        <w:rPr>
          <w:rFonts w:ascii="Times New Roman" w:hAnsi="Times New Roman" w:eastAsia="Times New Roman"/>
          <w:sz w:val="26"/>
        </w:rPr>
        <w:t>Trước mắt hắn vẻn vẹn rút ra một tia lưỡi đao, lực lượng tăng phúc bội số, tại gấp hai mươi lần khoảng chừng.</w:t>
      </w:r>
    </w:p>
    <w:p>
      <w:pPr>
        <w:spacing w:after="120" w:line="360" w:lineRule="auto"/>
        <w:ind w:firstLine="720"/>
        <w:jc w:val="both"/>
      </w:pPr>
      <w:r>
        <w:rPr>
          <w:rFonts w:ascii="Times New Roman" w:hAnsi="Times New Roman" w:eastAsia="Times New Roman"/>
          <w:sz w:val="26"/>
        </w:rPr>
        <w:t>Thực lực của hắn, đã vượt rất xa Adjuchas giai tầng, tại Vasto Lorde bên trong, cũng là đỉnh tiêm tồn tại.</w:t>
      </w:r>
    </w:p>
    <w:p>
      <w:pPr>
        <w:spacing w:after="120" w:line="360" w:lineRule="auto"/>
        <w:ind w:firstLine="720"/>
        <w:jc w:val="both"/>
      </w:pPr>
      <w:r>
        <w:rPr>
          <w:rFonts w:ascii="Times New Roman" w:hAnsi="Times New Roman" w:eastAsia="Times New Roman"/>
          <w:sz w:val="26"/>
        </w:rPr>
        <w:t>Nhưng là theo Tear Halibel, chính là cái này Adjuchas rõ ràng không bình thường, mới vừa rồi còn cùng những cái kia cấp thấp hư nhóm giết đến ngươi ch.ết ta sống, trong nháy mắt liền biến thành có thể miểu sát nàng cái này Thập Nhận tồn tại.</w:t>
      </w:r>
    </w:p>
    <w:p>
      <w:pPr>
        <w:spacing w:after="120" w:line="360" w:lineRule="auto"/>
        <w:ind w:firstLine="720"/>
        <w:jc w:val="both"/>
      </w:pPr>
      <w:r>
        <w:rPr>
          <w:rFonts w:ascii="Times New Roman" w:hAnsi="Times New Roman" w:eastAsia="Times New Roman"/>
          <w:sz w:val="26"/>
        </w:rPr>
        <w:t>Nội tâm của nàng dần dần dâng lên một cái đáng sợ suy nghĩ.</w:t>
      </w:r>
    </w:p>
    <w:p>
      <w:pPr>
        <w:spacing w:after="120" w:line="360" w:lineRule="auto"/>
        <w:ind w:firstLine="720"/>
        <w:jc w:val="both"/>
      </w:pPr>
      <w:r>
        <w:rPr>
          <w:rFonts w:ascii="Times New Roman" w:hAnsi="Times New Roman" w:eastAsia="Times New Roman"/>
          <w:sz w:val="26"/>
        </w:rPr>
        <w:t>"Chẳng lẽ, hắn là hướng về phía chúng ta Thập Nhận hoặc là Aizen lớn người đến? Hắn không giết ta, chính là muốn thông qua ta, tìm tới Aizen đại nhân?"</w:t>
      </w:r>
    </w:p>
    <w:p>
      <w:pPr>
        <w:spacing w:after="120" w:line="360" w:lineRule="auto"/>
        <w:ind w:firstLine="720"/>
        <w:jc w:val="both"/>
      </w:pPr>
      <w:r>
        <w:rPr>
          <w:rFonts w:ascii="Times New Roman" w:hAnsi="Times New Roman" w:eastAsia="Times New Roman"/>
          <w:sz w:val="26"/>
        </w:rPr>
        <w:t>Từ lần trước sau đại chiến, hộ đình mười ba đội vẫn tại tìm Aizen, rất có không đem triệt để diệt trừ, thề không bỏ qua tình thế.</w:t>
      </w:r>
    </w:p>
    <w:p>
      <w:pPr>
        <w:spacing w:after="120" w:line="360" w:lineRule="auto"/>
        <w:ind w:firstLine="720"/>
        <w:jc w:val="both"/>
      </w:pPr>
      <w:r>
        <w:rPr>
          <w:rFonts w:ascii="Times New Roman" w:hAnsi="Times New Roman" w:eastAsia="Times New Roman"/>
          <w:sz w:val="26"/>
        </w:rPr>
        <w:t>Nghĩ tới đây, Tear Halibel ngóc lên cao ngạo đầu lâu, đem tự mình cái cổ lộ ra, nàng hai mắt nhắm lại.</w:t>
      </w:r>
    </w:p>
    <w:p>
      <w:pPr>
        <w:spacing w:after="120" w:line="360" w:lineRule="auto"/>
        <w:ind w:firstLine="720"/>
        <w:jc w:val="both"/>
      </w:pPr>
      <w:r>
        <w:rPr>
          <w:rFonts w:ascii="Times New Roman" w:hAnsi="Times New Roman" w:eastAsia="Times New Roman"/>
          <w:sz w:val="26"/>
        </w:rPr>
        <w:t>"Ngươi giết ta đi, ta là tuyệt đối sẽ không bán Aizen đại nhân!"</w:t>
      </w:r>
    </w:p>
    <w:p>
      <w:pPr>
        <w:spacing w:after="120" w:line="360" w:lineRule="auto"/>
        <w:ind w:firstLine="720"/>
        <w:jc w:val="both"/>
      </w:pPr>
      <w:r>
        <w:rPr>
          <w:rFonts w:ascii="Times New Roman" w:hAnsi="Times New Roman" w:eastAsia="Times New Roman"/>
          <w:sz w:val="26"/>
        </w:rPr>
        <w:t>Giang Lan cảm thấy bất đắc dĩ, những thứ này hư đều chuyện gì xảy ra, từng cái đuổi tới chịu ch.ết, hắn che mặt, bất đắc dĩ nói.</w:t>
      </w:r>
    </w:p>
    <w:p>
      <w:pPr>
        <w:spacing w:after="120" w:line="360" w:lineRule="auto"/>
        <w:ind w:firstLine="720"/>
        <w:jc w:val="both"/>
      </w:pPr>
      <w:r>
        <w:rPr>
          <w:rFonts w:ascii="Times New Roman" w:hAnsi="Times New Roman" w:eastAsia="Times New Roman"/>
          <w:sz w:val="26"/>
        </w:rPr>
        <w:t>"Ta thật không muốn giết ngươi, ngươi giúp ta đem lời truyền đạt đến là được."</w:t>
      </w:r>
    </w:p>
    <w:p>
      <w:pPr>
        <w:spacing w:after="120" w:line="360" w:lineRule="auto"/>
        <w:ind w:firstLine="720"/>
        <w:jc w:val="both"/>
      </w:pPr>
      <w:r>
        <w:rPr>
          <w:rFonts w:ascii="Times New Roman" w:hAnsi="Times New Roman" w:eastAsia="Times New Roman"/>
          <w:sz w:val="26"/>
        </w:rPr>
        <w:t>Tear Halibel ánh mắt lãnh khốc, một lát sau nàng giống như bừng tỉnh đại ngộ đồng dạng, nhìn một chút tự mình trần trụi ra hơn phân nửa hoàn mỹ đèn xe.</w:t>
      </w:r>
    </w:p>
    <w:p>
      <w:pPr>
        <w:spacing w:after="120" w:line="360" w:lineRule="auto"/>
        <w:ind w:firstLine="720"/>
        <w:jc w:val="both"/>
      </w:pPr>
      <w:r>
        <w:rPr>
          <w:rFonts w:ascii="Times New Roman" w:hAnsi="Times New Roman" w:eastAsia="Times New Roman"/>
          <w:sz w:val="26"/>
        </w:rPr>
        <w:t>Nàng cắn răng, Đại Xa Đăng bên trên còn sót lại hai mảnh nhỏ cốt giáp lập tức biến mất không thấy gì nữa, nàng mở ra tứ chi, thành hình chữ đại, nằm trên không trung.</w:t>
      </w:r>
    </w:p>
    <w:p>
      <w:pPr>
        <w:spacing w:after="120" w:line="360" w:lineRule="auto"/>
        <w:ind w:firstLine="720"/>
        <w:jc w:val="both"/>
      </w:pPr>
      <w:r>
        <w:rPr>
          <w:rFonts w:ascii="Times New Roman" w:hAnsi="Times New Roman" w:eastAsia="Times New Roman"/>
          <w:sz w:val="26"/>
        </w:rPr>
        <w:t>"Ta hiểu được, ngươi có phải hay không nghĩ cái kia ta, ngươi tới đi, xong việc cho ta thống khoái!"</w:t>
      </w:r>
    </w:p>
    <w:p>
      <w:pPr>
        <w:spacing w:after="120" w:line="360" w:lineRule="auto"/>
        <w:ind w:firstLine="720"/>
        <w:jc w:val="both"/>
      </w:pPr>
      <w:r>
        <w:rPr>
          <w:rFonts w:ascii="Times New Roman" w:hAnsi="Times New Roman" w:eastAsia="Times New Roman"/>
          <w:sz w:val="26"/>
        </w:rPr>
        <w:t>Giang Lan càng thêm im lặng, tâm hắn hư nhìn chung quanh một chút, thuyết phục Hách tỷ.</w:t>
      </w:r>
    </w:p>
    <w:p>
      <w:pPr>
        <w:spacing w:after="120" w:line="360" w:lineRule="auto"/>
        <w:ind w:firstLine="720"/>
        <w:jc w:val="both"/>
      </w:pPr>
      <w:r>
        <w:rPr>
          <w:rFonts w:ascii="Times New Roman" w:hAnsi="Times New Roman" w:eastAsia="Times New Roman"/>
          <w:sz w:val="26"/>
        </w:rPr>
        <w:t>"Hách tỷ, ta thật không có như vậy nghĩ gì xấu xa, ngươi mau đưa y phục mặc tốt, để người khác nhìn thấy, truyền đi, ta còn thế nào tại thế giới Bleach hỗn."</w:t>
      </w:r>
    </w:p>
    <w:p>
      <w:pPr>
        <w:spacing w:after="120" w:line="360" w:lineRule="auto"/>
        <w:ind w:firstLine="720"/>
        <w:jc w:val="both"/>
      </w:pPr>
      <w:r>
        <w:rPr>
          <w:rFonts w:ascii="Times New Roman" w:hAnsi="Times New Roman" w:eastAsia="Times New Roman"/>
          <w:sz w:val="26"/>
        </w:rPr>
        <w:t>Coi như ngươi có ý tưởng, có thể hay không đừng tại trước mặt mọi người, thoát như thế ánh sáng, để cho ta cảm giác rất xấu hổ được không!</w:t>
      </w:r>
    </w:p>
    <w:p>
      <w:pPr>
        <w:spacing w:after="120" w:line="360" w:lineRule="auto"/>
        <w:ind w:firstLine="720"/>
        <w:jc w:val="both"/>
      </w:pPr>
      <w:r>
        <w:rPr>
          <w:rFonts w:ascii="Times New Roman" w:hAnsi="Times New Roman" w:eastAsia="Times New Roman"/>
          <w:sz w:val="26"/>
        </w:rPr>
        <w:t>Giang Lan đoán chừng thế giới Bleach, cũng là liên tục linh cảnh.</w:t>
      </w:r>
    </w:p>
    <w:p>
      <w:pPr>
        <w:spacing w:after="120" w:line="360" w:lineRule="auto"/>
        <w:ind w:firstLine="720"/>
        <w:jc w:val="both"/>
      </w:pPr>
      <w:r>
        <w:rPr>
          <w:rFonts w:ascii="Times New Roman" w:hAnsi="Times New Roman" w:eastAsia="Times New Roman"/>
          <w:sz w:val="26"/>
        </w:rPr>
        <w:t>Hắn về sau lại đến đến thế giới Bleach, người khác mặt ngoài trở ngại hắn cường đại, có thể sẽ không nói cái gì, sau lưng khẳng định sẽ chỉ trỏ.</w:t>
      </w:r>
    </w:p>
    <w:p>
      <w:pPr>
        <w:spacing w:after="120" w:line="360" w:lineRule="auto"/>
        <w:ind w:firstLine="720"/>
        <w:jc w:val="both"/>
      </w:pPr>
      <w:r>
        <w:rPr>
          <w:rFonts w:ascii="Times New Roman" w:hAnsi="Times New Roman" w:eastAsia="Times New Roman"/>
          <w:sz w:val="26"/>
        </w:rPr>
        <w:t>"Nhìn, đây là cái kia ngay cả hư đều không buông tha gia hỏa."</w:t>
      </w:r>
    </w:p>
    <w:p>
      <w:pPr>
        <w:spacing w:after="120" w:line="360" w:lineRule="auto"/>
        <w:ind w:firstLine="720"/>
        <w:jc w:val="both"/>
      </w:pPr>
      <w:r>
        <w:rPr>
          <w:rFonts w:ascii="Times New Roman" w:hAnsi="Times New Roman" w:eastAsia="Times New Roman"/>
          <w:sz w:val="26"/>
        </w:rPr>
        <w:t>"Đúng a, ta nghe nói, gia hỏa này tại trước mặt mọi người liền chơi lên a, quả thực là cầm thú a!"</w:t>
      </w:r>
    </w:p>
    <w:p>
      <w:pPr>
        <w:spacing w:after="120" w:line="360" w:lineRule="auto"/>
        <w:ind w:firstLine="720"/>
        <w:jc w:val="both"/>
      </w:pPr>
      <w:r>
        <w:rPr>
          <w:rFonts w:ascii="Times New Roman" w:hAnsi="Times New Roman" w:eastAsia="Times New Roman"/>
          <w:sz w:val="26"/>
        </w:rPr>
        <w:t>Giang Lan vội vàng lắc đầu, đem cái kia hình tượng đuổi ra trong óc.</w:t>
      </w:r>
    </w:p>
    <w:p>
      <w:pPr>
        <w:spacing w:after="120" w:line="360" w:lineRule="auto"/>
        <w:ind w:firstLine="720"/>
        <w:jc w:val="both"/>
      </w:pPr>
      <w:r>
        <w:rPr>
          <w:rFonts w:ascii="Times New Roman" w:hAnsi="Times New Roman" w:eastAsia="Times New Roman"/>
          <w:sz w:val="26"/>
        </w:rPr>
        <w:t>Trên mặt đất Vạn Nhị thấy cảnh này, tức thì bị rung động thật sâu.</w:t>
      </w:r>
    </w:p>
    <w:p>
      <w:pPr>
        <w:spacing w:after="120" w:line="360" w:lineRule="auto"/>
        <w:ind w:firstLine="720"/>
        <w:jc w:val="both"/>
      </w:pPr>
      <w:r>
        <w:rPr>
          <w:rFonts w:ascii="Times New Roman" w:hAnsi="Times New Roman" w:eastAsia="Times New Roman"/>
          <w:sz w:val="26"/>
        </w:rPr>
        <w:t>"Linh cảnh bên trong nữ nhân không biết liêm sỉ như vậy sao, nói mấy câu liền cởi hết, nằm xuống câu dẫn lan ca, thật sự là so ta còn quá phận a."</w:t>
      </w:r>
    </w:p>
    <w:p>
      <w:pPr>
        <w:spacing w:after="120" w:line="360" w:lineRule="auto"/>
        <w:ind w:firstLine="720"/>
        <w:jc w:val="both"/>
      </w:pPr>
      <w:r>
        <w:rPr>
          <w:rFonts w:ascii="Times New Roman" w:hAnsi="Times New Roman" w:eastAsia="Times New Roman"/>
          <w:sz w:val="26"/>
        </w:rPr>
        <w:t>Mắt thấy là phải không cách nào kết thúc, Giang Lan bên tai đột nhiên truyền đến thở dài một tiếng.</w:t>
      </w:r>
    </w:p>
    <w:p>
      <w:pPr>
        <w:spacing w:after="120" w:line="360" w:lineRule="auto"/>
        <w:ind w:firstLine="720"/>
        <w:jc w:val="both"/>
      </w:pPr>
      <w:r>
        <w:rPr>
          <w:rFonts w:ascii="Times New Roman" w:hAnsi="Times New Roman" w:eastAsia="Times New Roman"/>
          <w:sz w:val="26"/>
        </w:rPr>
        <w:t>"Vị này dị giới bằng hữu, có thể hay không tới một lần, ta hiện tại bởi vì vì một số nguyên nhân, không cách nào rời đi Hueco Mundo."</w:t>
      </w:r>
    </w:p>
    <w:p>
      <w:pPr>
        <w:spacing w:after="120" w:line="360" w:lineRule="auto"/>
        <w:ind w:firstLine="720"/>
        <w:jc w:val="both"/>
      </w:pPr>
      <w:r>
        <w:rPr>
          <w:rFonts w:ascii="Times New Roman" w:hAnsi="Times New Roman" w:eastAsia="Times New Roman"/>
          <w:sz w:val="26"/>
        </w:rPr>
        <w:t>Giang Lan nội tâm nhận định Aizen chính là phía sau màn hắc thủ, hắn làm sao có thể đi gặp Aizen, phải biết Aizen Trảm Phách Đao năng lực có thể xưng khó giải.</w:t>
      </w:r>
    </w:p>
    <w:p>
      <w:pPr>
        <w:spacing w:after="120" w:line="360" w:lineRule="auto"/>
        <w:ind w:firstLine="720"/>
        <w:jc w:val="both"/>
      </w:pPr>
      <w:r>
        <w:rPr>
          <w:rFonts w:ascii="Times New Roman" w:hAnsi="Times New Roman" w:eastAsia="Times New Roman"/>
          <w:sz w:val="26"/>
        </w:rPr>
        <w:t>Aizen Sousuke, hắn Trảm Phách Đao Shikai năng lực, là Kính Hoa Thủy Nguyệt.</w:t>
      </w:r>
    </w:p>
    <w:p>
      <w:pPr>
        <w:spacing w:after="120" w:line="360" w:lineRule="auto"/>
        <w:ind w:firstLine="720"/>
        <w:jc w:val="both"/>
      </w:pPr>
      <w:r>
        <w:rPr>
          <w:rFonts w:ascii="Times New Roman" w:hAnsi="Times New Roman" w:eastAsia="Times New Roman"/>
          <w:sz w:val="26"/>
        </w:rPr>
        <w:t>Kính Hoa Thủy Nguyệt, là thế giới Bleach đã biết huyễn thuật hệ năng lực bên trong, hoàn mỹ nhất nhất vô giải huyễn thuật năng lực.</w:t>
      </w:r>
    </w:p>
    <w:p>
      <w:pPr>
        <w:spacing w:after="120" w:line="360" w:lineRule="auto"/>
        <w:ind w:firstLine="720"/>
        <w:jc w:val="both"/>
      </w:pPr>
      <w:r>
        <w:rPr>
          <w:rFonts w:ascii="Times New Roman" w:hAnsi="Times New Roman" w:eastAsia="Times New Roman"/>
          <w:sz w:val="26"/>
        </w:rPr>
        <w:t>Kính Hoa Thủy Nguyệt cũng được xưng là "Hoàn toàn thôi miên", bất kỳ người nào, chỉ cần nhìn qua Aizen Trảm Phách Đao Shikai trạng thái, liền sẽ bị Kính Hoa Thủy Nguyệt chung thân khóa lại.</w:t>
      </w:r>
    </w:p>
    <w:p>
      <w:pPr>
        <w:spacing w:after="120" w:line="360" w:lineRule="auto"/>
        <w:ind w:firstLine="720"/>
        <w:jc w:val="both"/>
      </w:pPr>
      <w:r>
        <w:rPr>
          <w:rFonts w:ascii="Times New Roman" w:hAnsi="Times New Roman" w:eastAsia="Times New Roman"/>
          <w:sz w:val="26"/>
        </w:rPr>
        <w:t>Sau đó, Aizen nếu như muốn thôi miên bị Kính Hoa Thủy Nguyệt khóa lại người, có thể không thông qua bất luận cái gì trước đưa thao tác, trực tiếp để người khác lâm vào hắn thiết định huyễn thuật tràng cảnh.</w:t>
      </w:r>
    </w:p>
    <w:p>
      <w:pPr>
        <w:spacing w:after="120" w:line="360" w:lineRule="auto"/>
        <w:ind w:firstLine="720"/>
        <w:jc w:val="both"/>
      </w:pPr>
      <w:r>
        <w:rPr>
          <w:rFonts w:ascii="Times New Roman" w:hAnsi="Times New Roman" w:eastAsia="Times New Roman"/>
          <w:sz w:val="26"/>
        </w:rPr>
        <w:t>Biết Aizen Trảm Phách Đao năng lực Giang Lan, đương nhiên không có khả năng mạo hiểm như vậy.</w:t>
      </w:r>
    </w:p>
    <w:p>
      <w:pPr>
        <w:spacing w:after="120" w:line="360" w:lineRule="auto"/>
        <w:ind w:firstLine="720"/>
        <w:jc w:val="both"/>
      </w:pPr>
      <w:r>
        <w:rPr>
          <w:rFonts w:ascii="Times New Roman" w:hAnsi="Times New Roman" w:eastAsia="Times New Roman"/>
          <w:sz w:val="26"/>
        </w:rPr>
        <w:t>Mặc dù có được ba đại truyền thừa lực lượng hắn, rất không có khả năng trong hội Kính Hoa Thủy Nguyệt huyễn thuật, nhưng dù sao cũng là tại thế giới Bleach, hắn còn ở vào linh thể trạng thái, hết thảy đều cẩn thận mới là tốt.</w:t>
      </w:r>
    </w:p>
    <w:p>
      <w:pPr>
        <w:spacing w:after="120" w:line="360" w:lineRule="auto"/>
        <w:ind w:firstLine="720"/>
        <w:jc w:val="both"/>
      </w:pPr>
      <w:r>
        <w:rPr>
          <w:rFonts w:ascii="Times New Roman" w:hAnsi="Times New Roman" w:eastAsia="Times New Roman"/>
          <w:sz w:val="26"/>
        </w:rPr>
        <w:t>Giang Lan cười lạnh nói.</w:t>
      </w:r>
    </w:p>
    <w:p>
      <w:pPr>
        <w:spacing w:after="120" w:line="360" w:lineRule="auto"/>
        <w:ind w:firstLine="720"/>
        <w:jc w:val="both"/>
      </w:pPr>
      <w:r>
        <w:rPr>
          <w:rFonts w:ascii="Times New Roman" w:hAnsi="Times New Roman" w:eastAsia="Times New Roman"/>
          <w:sz w:val="26"/>
        </w:rPr>
        <w:t>"Đi gặp mặt coi như xong, ta hỏi ngươi, chúng ta thế giới xuất hiện hư, có phải hay không là ngươi giở trò quỷ?"</w:t>
      </w:r>
    </w:p>
    <w:p>
      <w:pPr>
        <w:spacing w:after="120" w:line="360" w:lineRule="auto"/>
        <w:ind w:firstLine="720"/>
        <w:jc w:val="both"/>
      </w:pPr>
      <w:r>
        <w:rPr>
          <w:rFonts w:ascii="Times New Roman" w:hAnsi="Times New Roman" w:eastAsia="Times New Roman"/>
          <w:sz w:val="26"/>
        </w:rPr>
        <w:t>Aizen thanh âm một chút tăng lên, hắn giật mình nói.</w:t>
      </w:r>
    </w:p>
    <w:p>
      <w:pPr>
        <w:spacing w:after="120" w:line="360" w:lineRule="auto"/>
        <w:ind w:firstLine="720"/>
        <w:jc w:val="both"/>
      </w:pPr>
      <w:r>
        <w:rPr>
          <w:rFonts w:ascii="Times New Roman" w:hAnsi="Times New Roman" w:eastAsia="Times New Roman"/>
          <w:sz w:val="26"/>
        </w:rPr>
        <w:t>"Cái gì, ngươi nói là, các ngươi thế giới cũng xuất hiện hư sao?"</w:t>
      </w:r>
    </w:p>
    <w:p>
      <w:pPr>
        <w:spacing w:after="120" w:line="360" w:lineRule="auto"/>
        <w:ind w:firstLine="720"/>
        <w:jc w:val="both"/>
      </w:pPr>
      <w:r>
        <w:rPr>
          <w:rFonts w:ascii="Times New Roman" w:hAnsi="Times New Roman" w:eastAsia="Times New Roman"/>
          <w:sz w:val="26"/>
        </w:rPr>
        <w:t>Giang Lan cười nhạo.</w:t>
      </w:r>
    </w:p>
    <w:p>
      <w:pPr>
        <w:spacing w:after="120" w:line="360" w:lineRule="auto"/>
        <w:ind w:firstLine="720"/>
        <w:jc w:val="both"/>
      </w:pPr>
      <w:r>
        <w:rPr>
          <w:rFonts w:ascii="Times New Roman" w:hAnsi="Times New Roman" w:eastAsia="Times New Roman"/>
          <w:sz w:val="26"/>
        </w:rPr>
        <w:t>"Người khác không rõ ràng ngươi là hạng người gì, nhưng sự hiểu biết của ta đối với ngươi, viễn siêu tưởng tượng của ngươi, ngươi dám nói chuyện này, cùng ngươi không có bất cứ quan hệ nào sao?"</w:t>
      </w:r>
    </w:p>
    <w:p>
      <w:pPr>
        <w:spacing w:after="120" w:line="360" w:lineRule="auto"/>
        <w:ind w:firstLine="720"/>
        <w:jc w:val="both"/>
      </w:pPr>
      <w:r>
        <w:rPr>
          <w:rFonts w:ascii="Times New Roman" w:hAnsi="Times New Roman" w:eastAsia="Times New Roman"/>
          <w:sz w:val="26"/>
        </w:rPr>
        <w:t>Aizen thanh âm lập tức có chút dừng lại, mấy giây sau, hắn nhẹ khẽ cười nói.</w:t>
      </w:r>
    </w:p>
    <w:p>
      <w:pPr>
        <w:spacing w:after="120" w:line="360" w:lineRule="auto"/>
        <w:ind w:firstLine="720"/>
        <w:jc w:val="both"/>
      </w:pPr>
      <w:r>
        <w:rPr>
          <w:rFonts w:ascii="Times New Roman" w:hAnsi="Times New Roman" w:eastAsia="Times New Roman"/>
          <w:sz w:val="26"/>
        </w:rPr>
        <w:t>"Dị giới bằng hữu, ta không biết, ngươi vì cái gì đối ta có như thế sâu thành kiến, nhưng chuyện này, ta thật không biết rõ tình hình, nếu như ngươi xác nhận, đi các ngươi thế giới chính là hư, ta sẽ an bài thủ hạ, tại Hueco Mundo làm một lần điều tra, nếu có kết quả, sẽ trước tiên thông tri đến ngươi."</w:t>
      </w:r>
    </w:p>
    <w:p>
      <w:pPr>
        <w:spacing w:after="120" w:line="360" w:lineRule="auto"/>
        <w:ind w:firstLine="720"/>
        <w:jc w:val="both"/>
      </w:pPr>
      <w:r>
        <w:rPr>
          <w:rFonts w:ascii="Times New Roman" w:hAnsi="Times New Roman" w:eastAsia="Times New Roman"/>
          <w:sz w:val="26"/>
        </w:rPr>
        <w:t>Giang Lan nghe Aizen nói thành khẩn, hắn cũng có chút chần chờ, nội tâm suy nghĩ.</w:t>
      </w:r>
    </w:p>
    <w:p>
      <w:pPr>
        <w:spacing w:after="120" w:line="360" w:lineRule="auto"/>
        <w:ind w:firstLine="720"/>
        <w:jc w:val="both"/>
      </w:pPr>
      <w:r>
        <w:rPr>
          <w:rFonts w:ascii="Times New Roman" w:hAnsi="Times New Roman" w:eastAsia="Times New Roman"/>
          <w:sz w:val="26"/>
        </w:rPr>
        <w:t>"Chẳng lẽ thật không phải là Aizen ở sau lưng mưu đồ? Này sẽ là ai, Zero phiên đội, bốn đại quý tộc, vẫn là bạn a Bach?"</w:t>
      </w:r>
    </w:p>
    <w:p>
      <w:pPr>
        <w:spacing w:after="120" w:line="360" w:lineRule="auto"/>
        <w:ind w:firstLine="720"/>
        <w:jc w:val="both"/>
      </w:pPr>
      <w:r>
        <w:rPr>
          <w:rFonts w:ascii="Times New Roman" w:hAnsi="Times New Roman" w:eastAsia="Times New Roman"/>
          <w:sz w:val="26"/>
        </w:rPr>
        <w:t>Hắn gật đầu nói.</w:t>
      </w:r>
    </w:p>
    <w:p>
      <w:pPr>
        <w:spacing w:after="120" w:line="360" w:lineRule="auto"/>
        <w:ind w:firstLine="720"/>
        <w:jc w:val="both"/>
      </w:pPr>
      <w:r>
        <w:rPr>
          <w:rFonts w:ascii="Times New Roman" w:hAnsi="Times New Roman" w:eastAsia="Times New Roman"/>
          <w:sz w:val="26"/>
        </w:rPr>
        <w:t>"Vậy làm phiền, có tin tức gì, hi vọng ngươi trước tiên thông tri đến ta, ta gọi Giang Lan."</w:t>
      </w:r>
    </w:p>
    <w:p>
      <w:pPr>
        <w:spacing w:after="120" w:line="360" w:lineRule="auto"/>
        <w:ind w:firstLine="720"/>
        <w:jc w:val="both"/>
      </w:pPr>
      <w:r>
        <w:rPr>
          <w:rFonts w:ascii="Times New Roman" w:hAnsi="Times New Roman" w:eastAsia="Times New Roman"/>
          <w:sz w:val="26"/>
        </w:rPr>
        <w:t>Giang Lan nhớ tới một sự kiện, hắn đổi đề tài.</w:t>
      </w:r>
    </w:p>
    <w:p>
      <w:pPr>
        <w:spacing w:after="120" w:line="360" w:lineRule="auto"/>
        <w:ind w:firstLine="720"/>
        <w:jc w:val="both"/>
      </w:pPr>
      <w:r>
        <w:rPr>
          <w:rFonts w:ascii="Times New Roman" w:hAnsi="Times New Roman" w:eastAsia="Times New Roman"/>
          <w:sz w:val="26"/>
        </w:rPr>
        <w:t>"Còn có một việc, ta phát hiện, ta hiện tại vị trí có kết giới tồn tại, ta muốn đi ra ngoài đi dạo, có biện pháp nào sao, nếu như ngươi không có cách nào, ta có thể hay không đem nó trực tiếp phá hư?"</w:t>
      </w:r>
    </w:p>
    <w:p>
      <w:pPr>
        <w:spacing w:after="120" w:line="360" w:lineRule="auto"/>
        <w:ind w:firstLine="720"/>
        <w:jc w:val="both"/>
      </w:pPr>
      <w:r>
        <w:rPr>
          <w:rFonts w:ascii="Times New Roman" w:hAnsi="Times New Roman" w:eastAsia="Times New Roman"/>
          <w:sz w:val="26"/>
        </w:rPr>
        <w:t>Giang Lan cũng sẽ không bởi vì Aizen lời từ một phía, liền dễ tin hắn.</w:t>
      </w:r>
    </w:p>
    <w:p>
      <w:pPr>
        <w:spacing w:after="120" w:line="360" w:lineRule="auto"/>
        <w:ind w:firstLine="720"/>
        <w:jc w:val="both"/>
      </w:pPr>
      <w:r>
        <w:rPr>
          <w:rFonts w:ascii="Times New Roman" w:hAnsi="Times New Roman" w:eastAsia="Times New Roman"/>
          <w:sz w:val="26"/>
        </w:rPr>
        <w:t>Nghe người khác nói lại nhiều, chung quy là tin đồn, không bằng tự mình tự mình đi điều tra, tới càng thêm đáng tin.</w:t>
      </w:r>
    </w:p>
    <w:p>
      <w:pPr>
        <w:spacing w:after="120" w:line="360" w:lineRule="auto"/>
        <w:ind w:firstLine="720"/>
        <w:jc w:val="both"/>
      </w:pPr>
      <w:r>
        <w:rPr>
          <w:rFonts w:ascii="Times New Roman" w:hAnsi="Times New Roman" w:eastAsia="Times New Roman"/>
          <w:sz w:val="26"/>
        </w:rPr>
        <w:t>Nghe được Giang Lan câu nói này, Aizen thanh âm lập tức có chút gấp rút, thậm chí được xưng tụng thất kinh.</w:t>
      </w:r>
    </w:p>
    <w:p>
      <w:pPr>
        <w:spacing w:after="120" w:line="360" w:lineRule="auto"/>
        <w:ind w:firstLine="720"/>
        <w:jc w:val="both"/>
      </w:pPr>
      <w:r>
        <w:rPr>
          <w:rFonts w:ascii="Times New Roman" w:hAnsi="Times New Roman" w:eastAsia="Times New Roman"/>
          <w:sz w:val="26"/>
        </w:rPr>
        <w:t>"Tuyệt đối không thể, kết giới này, là vì phong ấn thời gian quay lại chi lực, trong đó thời không cùng ngoại giới đã sinh ra cực độ sai lầm, nếu như ngươi đem kết giới phá hư, sẽ tạo thành toàn bộ thế giới sụp đổ, đến lúc đó thế giới của ngươi cũng sẽ nhận liên luỵ."</w:t>
      </w:r>
    </w:p>
    <w:p>
      <w:pPr>
        <w:spacing w:after="120" w:line="360" w:lineRule="auto"/>
        <w:ind w:firstLine="720"/>
        <w:jc w:val="both"/>
      </w:pPr>
      <w:r>
        <w:rPr>
          <w:rFonts w:ascii="Times New Roman" w:hAnsi="Times New Roman" w:eastAsia="Times New Roman"/>
          <w:sz w:val="26"/>
        </w:rPr>
        <w:t>Giang Lan nghe được Aizen nói như vậy, ánh mắt Vi Vi ngưng tụ.</w:t>
      </w:r>
    </w:p>
    <w:p>
      <w:pPr>
        <w:spacing w:after="120" w:line="360" w:lineRule="auto"/>
        <w:ind w:firstLine="720"/>
        <w:jc w:val="both"/>
      </w:pPr>
      <w:r>
        <w:rPr>
          <w:rFonts w:ascii="Times New Roman" w:hAnsi="Times New Roman" w:eastAsia="Times New Roman"/>
          <w:sz w:val="26"/>
        </w:rPr>
        <w:t>Kế số sáu linh cảnh về sau, số bảy linh cảnh Tử Thần nhóm, vậy mà cũng đã nhận ra linh cảnh cơ chế, đồng thời có thể sử dụng kết giới đem nó phong ấn.</w:t>
      </w:r>
    </w:p>
    <w:p>
      <w:pPr>
        <w:spacing w:after="120" w:line="360" w:lineRule="auto"/>
        <w:ind w:firstLine="720"/>
        <w:jc w:val="both"/>
      </w:pPr>
      <w:r>
        <w:rPr>
          <w:rFonts w:ascii="Times New Roman" w:hAnsi="Times New Roman" w:eastAsia="Times New Roman"/>
          <w:sz w:val="26"/>
        </w:rPr>
        <w:t>Nhìn như vậy, linh cảnh cũng không phải vô địch tồn tại, tại một chút cao võ thế giới, rất nhiều tồn tại, đều có biện pháp đối kháng linh cảnh thiết lập lại cơ chế.</w:t>
      </w:r>
    </w:p>
    <w:p>
      <w:pPr>
        <w:spacing w:after="120" w:line="360" w:lineRule="auto"/>
        <w:ind w:firstLine="720"/>
        <w:jc w:val="both"/>
      </w:pPr>
      <w:r>
        <w:rPr>
          <w:rFonts w:ascii="Times New Roman" w:hAnsi="Times New Roman" w:eastAsia="Times New Roman"/>
          <w:sz w:val="26"/>
        </w:rPr>
        <w:t>Đương nhiên thế giới Bleach sinh linh, cũng không biết loại này cơ chế, kỳ thật tên là linh cảnh, mà là đem nó gọi là thời gian quay lại chi lực.</w:t>
      </w:r>
    </w:p>
    <w:p>
      <w:pPr>
        <w:spacing w:after="120" w:line="360" w:lineRule="auto"/>
        <w:ind w:firstLine="720"/>
        <w:jc w:val="both"/>
      </w:pPr>
      <w:r>
        <w:rPr>
          <w:rFonts w:ascii="Times New Roman" w:hAnsi="Times New Roman" w:eastAsia="Times New Roman"/>
          <w:sz w:val="26"/>
        </w:rPr>
        <w:t>Giang Lan cũng minh bạch, tự mình lại đợi ở trong kết giới, cũng vô pháp thu hoạch càng nhiều tin tức, hắn lạnh hừ một tiếng.</w:t>
      </w:r>
    </w:p>
    <w:p>
      <w:pPr>
        <w:spacing w:after="120" w:line="360" w:lineRule="auto"/>
        <w:ind w:firstLine="720"/>
        <w:jc w:val="both"/>
      </w:pPr>
      <w:r>
        <w:rPr>
          <w:rFonts w:ascii="Times New Roman" w:hAnsi="Times New Roman" w:eastAsia="Times New Roman"/>
          <w:sz w:val="26"/>
        </w:rPr>
        <w:t>"Vậy ngươi nghĩ biện pháp để cho ta ra ngoài, nếu không tiếp xuống sẽ phát sinh cái gì, ta cũng vô pháp cam đoan!"</w:t>
      </w:r>
    </w:p>
    <w:p>
      <w:pPr>
        <w:spacing w:after="120" w:line="360" w:lineRule="auto"/>
        <w:ind w:firstLine="720"/>
        <w:jc w:val="both"/>
      </w:pPr>
      <w:r>
        <w:rPr>
          <w:rFonts w:ascii="Times New Roman" w:hAnsi="Times New Roman" w:eastAsia="Times New Roman"/>
          <w:sz w:val="26"/>
        </w:rPr>
        <w:t>Aizen thanh âm, mang theo một chút bất đắc dĩ.</w:t>
      </w:r>
    </w:p>
    <w:p>
      <w:pPr>
        <w:spacing w:after="120" w:line="360" w:lineRule="auto"/>
        <w:ind w:firstLine="720"/>
        <w:jc w:val="both"/>
      </w:pPr>
      <w:r>
        <w:rPr>
          <w:rFonts w:ascii="Times New Roman" w:hAnsi="Times New Roman" w:eastAsia="Times New Roman"/>
          <w:sz w:val="26"/>
        </w:rPr>
        <w:t>"Ta bây giờ có thể khoảng chừng, chỉ có Hueco Mundo một phần nhỏ mà thôi, mà ngươi lại không nguyện ý nhìn thấy ta, chuyện này, gây khó khăn cho ta."</w:t>
      </w:r>
    </w:p>
    <w:p>
      <w:pPr>
        <w:spacing w:after="120" w:line="360" w:lineRule="auto"/>
        <w:ind w:firstLine="720"/>
        <w:jc w:val="both"/>
      </w:pPr>
      <w:r>
        <w:rPr>
          <w:rFonts w:ascii="Times New Roman" w:hAnsi="Times New Roman" w:eastAsia="Times New Roman"/>
          <w:sz w:val="26"/>
        </w:rPr>
        <w:t>Giang Lan cười, hai tay nắm ở màu đỏ cùng màu cam Đường đao, gằn từng chữ một.</w:t>
      </w:r>
    </w:p>
    <w:p>
      <w:pPr>
        <w:spacing w:after="120" w:line="360" w:lineRule="auto"/>
        <w:ind w:firstLine="720"/>
        <w:jc w:val="both"/>
      </w:pPr>
      <w:r>
        <w:rPr>
          <w:rFonts w:ascii="Times New Roman" w:hAnsi="Times New Roman" w:eastAsia="Times New Roman"/>
          <w:sz w:val="26"/>
        </w:rPr>
        <w:t>"Aizen Sousuke, ngươi cho rằng, ta là tại thương lượng với ngươi sao?"</w:t>
      </w:r>
    </w:p>
    <w:p>
      <w:pPr>
        <w:spacing w:after="120" w:line="360" w:lineRule="auto"/>
        <w:ind w:firstLine="720"/>
        <w:jc w:val="both"/>
      </w:pPr>
      <w:r>
        <w:rPr>
          <w:rFonts w:ascii="Times New Roman" w:hAnsi="Times New Roman" w:eastAsia="Times New Roman"/>
          <w:sz w:val="26"/>
        </w:rPr>
        <w:t>Giang Lan đem hai thanh đao rút ra một tiểu tiết, trong nháy mắt, một đạo cự đại linh áp trụ phóng lên tận trời.</w:t>
      </w:r>
    </w:p>
    <w:p>
      <w:pPr>
        <w:spacing w:after="120" w:line="360" w:lineRule="auto"/>
        <w:ind w:firstLine="720"/>
        <w:jc w:val="both"/>
      </w:pPr>
      <w:r>
        <w:rPr>
          <w:rFonts w:ascii="Times New Roman" w:hAnsi="Times New Roman" w:eastAsia="Times New Roman"/>
          <w:sz w:val="26"/>
        </w:rPr>
        <w:t>Trong kết giới trong nháy mắt lấy linh thể của hắn làm trung tâm, thổi lên mười cấp gió lốc, tàn phá mặt đất cùng kiến trúc, bị linh áp trụ vòng quanh bay lên, quỷ dị trên không trung hình thành một đạo vòi rồng...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