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338: Ōtsutsuki Ichikaru, trộm cắp Phong Ấn Chi Thư</w:t>
      </w:r>
    </w:p>
    <w:p>
      <w:pPr>
        <w:spacing w:after="120" w:line="360" w:lineRule="auto"/>
        <w:ind w:firstLine="720"/>
        <w:jc w:val="both"/>
      </w:pPr>
      <w:r>
        <w:rPr>
          <w:rFonts w:ascii="Times New Roman" w:hAnsi="Times New Roman" w:eastAsia="Times New Roman"/>
          <w:sz w:val="26"/>
        </w:rPr>
        <w:t>Cảnh sắc trước mắt biến hóa, trong nháy mắt, Ninh Đồng cùng Giang Lan liền đi tới một tòa cái vui trên đời dạt dào trong thôn trang.</w:t>
      </w:r>
    </w:p>
    <w:p>
      <w:pPr>
        <w:spacing w:after="120" w:line="360" w:lineRule="auto"/>
        <w:ind w:firstLine="720"/>
        <w:jc w:val="both"/>
      </w:pPr>
      <w:r>
        <w:rPr>
          <w:rFonts w:ascii="Times New Roman" w:hAnsi="Times New Roman" w:eastAsia="Times New Roman"/>
          <w:sz w:val="26"/>
        </w:rPr>
        <w:t>Thôn Trang Chu vây đều là rậm rạp thực vật xanh, kiến trúc là thanh thoát phong cách kiểu Nhật, đại bộ phận nóc nhà, đều treo ba khối màu đỏ khối gỗ, gió nhẹ thổi qua, phát ra thanh thúy dễ nghe thanh âm.</w:t>
      </w:r>
    </w:p>
    <w:p>
      <w:pPr>
        <w:spacing w:after="120" w:line="360" w:lineRule="auto"/>
        <w:ind w:firstLine="720"/>
        <w:jc w:val="both"/>
      </w:pPr>
      <w:r>
        <w:rPr>
          <w:rFonts w:ascii="Times New Roman" w:hAnsi="Times New Roman" w:eastAsia="Times New Roman"/>
          <w:sz w:val="26"/>
        </w:rPr>
        <w:t>Càng xa một chút trên vách núi, điêu khắc bốn vị nam tính góc cạnh rõ ràng, gương mặt cương nghị.</w:t>
      </w:r>
    </w:p>
    <w:p>
      <w:pPr>
        <w:spacing w:after="120" w:line="360" w:lineRule="auto"/>
        <w:ind w:firstLine="720"/>
        <w:jc w:val="both"/>
      </w:pPr>
      <w:r>
        <w:rPr>
          <w:rFonts w:ascii="Times New Roman" w:hAnsi="Times New Roman" w:eastAsia="Times New Roman"/>
          <w:sz w:val="26"/>
        </w:rPr>
        <w:t>Ninh Đồng cảm khái.</w:t>
      </w:r>
    </w:p>
    <w:p>
      <w:pPr>
        <w:spacing w:after="120" w:line="360" w:lineRule="auto"/>
        <w:ind w:firstLine="720"/>
        <w:jc w:val="both"/>
      </w:pPr>
      <w:r>
        <w:rPr>
          <w:rFonts w:ascii="Times New Roman" w:hAnsi="Times New Roman" w:eastAsia="Times New Roman"/>
          <w:sz w:val="26"/>
        </w:rPr>
        <w:t>"Ngươi mới thiên phú kỹ thật rất thần kỳ, chúng ta ở đâu tới?"</w:t>
      </w:r>
    </w:p>
    <w:p>
      <w:pPr>
        <w:spacing w:after="120" w:line="360" w:lineRule="auto"/>
        <w:ind w:firstLine="720"/>
        <w:jc w:val="both"/>
      </w:pPr>
      <w:r>
        <w:rPr>
          <w:rFonts w:ascii="Times New Roman" w:hAnsi="Times New Roman" w:eastAsia="Times New Roman"/>
          <w:sz w:val="26"/>
        </w:rPr>
        <w:t>Giang Lan nhìn phía xa trên vách núi pho tượng, khóe mắt không khỏi nhảy lên mấy lần, gạt ra hai chữ.</w:t>
      </w:r>
    </w:p>
    <w:p>
      <w:pPr>
        <w:spacing w:after="120" w:line="360" w:lineRule="auto"/>
        <w:ind w:firstLine="720"/>
        <w:jc w:val="both"/>
      </w:pPr>
      <w:r>
        <w:rPr>
          <w:rFonts w:ascii="Times New Roman" w:hAnsi="Times New Roman" w:eastAsia="Times New Roman"/>
          <w:sz w:val="26"/>
        </w:rPr>
        <w:t>"Konoha!"</w:t>
      </w:r>
    </w:p>
    <w:p>
      <w:pPr>
        <w:spacing w:after="120" w:line="360" w:lineRule="auto"/>
        <w:ind w:firstLine="720"/>
        <w:jc w:val="both"/>
      </w:pPr>
      <w:r>
        <w:rPr>
          <w:rFonts w:ascii="Times New Roman" w:hAnsi="Times New Roman" w:eastAsia="Times New Roman"/>
          <w:sz w:val="26"/>
        </w:rPr>
        <w:t>Trong lòng của hắn hạ quyết tâm, gặp mặt sau nhất định phải cho Đường Nguyệt cùng Vạn Nhị, hai cái này không nghe lời tiểu ny tử, một cái khắc sâu giáo huấn.</w:t>
      </w:r>
    </w:p>
    <w:p>
      <w:pPr>
        <w:spacing w:after="120" w:line="360" w:lineRule="auto"/>
        <w:ind w:firstLine="720"/>
        <w:jc w:val="both"/>
      </w:pPr>
      <w:r>
        <w:rPr>
          <w:rFonts w:ascii="Times New Roman" w:hAnsi="Times New Roman" w:eastAsia="Times New Roman"/>
          <w:sz w:val="26"/>
        </w:rPr>
        <w:t>Rõ ràng tiến vào số tám linh cảnh trước, lão Ninh dặn đi dặn lại, vạn nhất bất hạnh bị đưa lên đến Konoha, nhất định phải trước tiên rút lui.</w:t>
      </w:r>
    </w:p>
    <w:p>
      <w:pPr>
        <w:spacing w:after="120" w:line="360" w:lineRule="auto"/>
        <w:ind w:firstLine="720"/>
        <w:jc w:val="both"/>
      </w:pPr>
      <w:r>
        <w:rPr>
          <w:rFonts w:ascii="Times New Roman" w:hAnsi="Times New Roman" w:eastAsia="Times New Roman"/>
          <w:sz w:val="26"/>
        </w:rPr>
        <w:t>Kết quả cái này hai hàng đến bây giờ còn không đi, hơn nữa nhìn trước mắt cửa hàng tên, rõ ràng chính là vui lên tiệm mì sợi.</w:t>
      </w:r>
    </w:p>
    <w:p>
      <w:pPr>
        <w:spacing w:after="120" w:line="360" w:lineRule="auto"/>
        <w:ind w:firstLine="720"/>
        <w:jc w:val="both"/>
      </w:pPr>
      <w:r>
        <w:rPr>
          <w:rFonts w:ascii="Times New Roman" w:hAnsi="Times New Roman" w:eastAsia="Times New Roman"/>
          <w:sz w:val="26"/>
        </w:rPr>
        <w:t>Giang Lan dùng đầu ngón chân nghĩ, đều có thể đoán được, nhất định hai cái này ăn hàng thiếu nữ, nghe được tiệm mì sợi dụ thực vật mùi thơm, thèm nghiện đại phát, thậm chí đạt đến, vì ăn ngay cả mạng nhỏ đều không cần tình trạng.</w:t>
      </w:r>
    </w:p>
    <w:p>
      <w:pPr>
        <w:spacing w:after="120" w:line="360" w:lineRule="auto"/>
        <w:ind w:firstLine="720"/>
        <w:jc w:val="both"/>
      </w:pPr>
      <w:r>
        <w:rPr>
          <w:rFonts w:ascii="Times New Roman" w:hAnsi="Times New Roman" w:eastAsia="Times New Roman"/>
          <w:sz w:val="26"/>
        </w:rPr>
        <w:t>Giang Lan xốc lên vui lên tiệm mì sợi, dùng đỏ trắng hai màu sợi bông biên chế thật dày rèm cửa độn bông, đi vào trong điếm.</w:t>
      </w:r>
    </w:p>
    <w:p>
      <w:pPr>
        <w:spacing w:after="120" w:line="360" w:lineRule="auto"/>
        <w:ind w:firstLine="720"/>
        <w:jc w:val="both"/>
      </w:pPr>
      <w:r>
        <w:rPr>
          <w:rFonts w:ascii="Times New Roman" w:hAnsi="Times New Roman" w:eastAsia="Times New Roman"/>
          <w:sz w:val="26"/>
        </w:rPr>
        <w:t>Một vị tướng mạo chất phác trung thực, con mắt híp thành một đầu khe hẹp trung niên đại thúc, mang theo cao cao đầu bếp mũ, dùng tiếng Nhật nhiệt tình hướng hai người chào hỏi.</w:t>
      </w:r>
    </w:p>
    <w:p>
      <w:pPr>
        <w:spacing w:after="120" w:line="360" w:lineRule="auto"/>
        <w:ind w:firstLine="720"/>
        <w:jc w:val="both"/>
      </w:pPr>
      <w:r>
        <w:rPr>
          <w:rFonts w:ascii="Times New Roman" w:hAnsi="Times New Roman" w:eastAsia="Times New Roman"/>
          <w:sz w:val="26"/>
        </w:rPr>
        <w:t>"Hoan nghênh quang lâm, hai vị muốn ăn chút gì không?"</w:t>
      </w:r>
    </w:p>
    <w:p>
      <w:pPr>
        <w:spacing w:after="120" w:line="360" w:lineRule="auto"/>
        <w:ind w:firstLine="720"/>
        <w:jc w:val="both"/>
      </w:pPr>
      <w:r>
        <w:rPr>
          <w:rFonts w:ascii="Times New Roman" w:hAnsi="Times New Roman" w:eastAsia="Times New Roman"/>
          <w:sz w:val="26"/>
        </w:rPr>
        <w:t>Giang Lan lại mặt sắc mặt ngưng trọng, cẩn thận cảm ứng đến trước mắt cái này diện mạo bình thường khí tức nam nhân, không dám rơi lấy mảy may khinh tâm.</w:t>
      </w:r>
    </w:p>
    <w:p>
      <w:pPr>
        <w:spacing w:after="120" w:line="360" w:lineRule="auto"/>
        <w:ind w:firstLine="720"/>
        <w:jc w:val="both"/>
      </w:pPr>
      <w:r>
        <w:rPr>
          <w:rFonts w:ascii="Times New Roman" w:hAnsi="Times New Roman" w:eastAsia="Times New Roman"/>
          <w:sz w:val="26"/>
        </w:rPr>
        <w:t>Chỉ vì trước mặt vị này nhìn như đầu bếp nam nhân, chính là trong truyền thuyết tsutsuki Ichikaru, danh xưng Hokage mạnh nhất nam nhân ẩn thế cường giả.</w:t>
      </w:r>
    </w:p>
    <w:p>
      <w:pPr>
        <w:spacing w:after="120" w:line="360" w:lineRule="auto"/>
        <w:ind w:firstLine="720"/>
        <w:jc w:val="both"/>
      </w:pPr>
      <w:r>
        <w:rPr>
          <w:rFonts w:ascii="Times New Roman" w:hAnsi="Times New Roman" w:eastAsia="Times New Roman"/>
          <w:sz w:val="26"/>
        </w:rPr>
        <w:t>Sở dĩ nói Ichikaru đại thúc là ẩn thế cường giả.</w:t>
      </w:r>
    </w:p>
    <w:p>
      <w:pPr>
        <w:spacing w:after="120" w:line="360" w:lineRule="auto"/>
        <w:ind w:firstLine="720"/>
        <w:jc w:val="both"/>
      </w:pPr>
      <w:r>
        <w:rPr>
          <w:rFonts w:ascii="Times New Roman" w:hAnsi="Times New Roman" w:eastAsia="Times New Roman"/>
          <w:sz w:val="26"/>
        </w:rPr>
        <w:t>Chứng cứ có ba:</w:t>
      </w:r>
    </w:p>
    <w:p>
      <w:pPr>
        <w:spacing w:after="120" w:line="360" w:lineRule="auto"/>
        <w:ind w:firstLine="720"/>
        <w:jc w:val="both"/>
      </w:pPr>
      <w:r>
        <w:rPr>
          <w:rFonts w:ascii="Times New Roman" w:hAnsi="Times New Roman" w:eastAsia="Times New Roman"/>
          <w:sz w:val="26"/>
        </w:rPr>
        <w:t>Thứ nhất, Pain hủy diệt Konoha thời điểm, đại thúc không những mình bình yên vô sự, thậm chí ngay cả cửa hàng đều còn chưa bị hủy diệt mảy may.</w:t>
      </w:r>
    </w:p>
    <w:p>
      <w:pPr>
        <w:spacing w:after="120" w:line="360" w:lineRule="auto"/>
        <w:ind w:firstLine="720"/>
        <w:jc w:val="both"/>
      </w:pPr>
      <w:r>
        <w:rPr>
          <w:rFonts w:ascii="Times New Roman" w:hAnsi="Times New Roman" w:eastAsia="Times New Roman"/>
          <w:sz w:val="26"/>
        </w:rPr>
        <w:t>Thứ hai, Itachi cùng Kisame chui vào Konoha thời điểm, căn bản không có người có thể phát giác bọn hắn. Thậm chí bị hai người bọn họ vô thanh vô tức ở giữa xử lý hai cái tạp ngư, nhưng tại trải qua vui lên tiệm mì thời điểm, Kisame trong nháy mắt bị Ichikaru đại thúc phát hiện, loại này cảm giác lực, có thể xưng kinh khủng.</w:t>
      </w:r>
    </w:p>
    <w:p>
      <w:pPr>
        <w:spacing w:after="120" w:line="360" w:lineRule="auto"/>
        <w:ind w:firstLine="720"/>
        <w:jc w:val="both"/>
      </w:pPr>
      <w:r>
        <w:rPr>
          <w:rFonts w:ascii="Times New Roman" w:hAnsi="Times New Roman" w:eastAsia="Times New Roman"/>
          <w:sz w:val="26"/>
        </w:rPr>
        <w:t>Thứ ba, Ichikaru đại thúc, chưa từng có mở ra qua hai mắt, lại có thể như là thường nhân đồng dạng sinh hoạt, có người phỏng đoán, ánh mắt của hắn, chỉ sợ đã đạt đến Rinnegan cấp bậc.</w:t>
      </w:r>
    </w:p>
    <w:p>
      <w:pPr>
        <w:spacing w:after="120" w:line="360" w:lineRule="auto"/>
        <w:ind w:firstLine="720"/>
        <w:jc w:val="both"/>
      </w:pPr>
      <w:r>
        <w:rPr>
          <w:rFonts w:ascii="Times New Roman" w:hAnsi="Times New Roman" w:eastAsia="Times New Roman"/>
          <w:sz w:val="26"/>
        </w:rPr>
        <w:t>Bất quá trải qua Giang Lan kỹ càng dò xét, trước mắt Ichikaru đại thúc, cũng không có bất kỳ cái gì dị thường, chính là một vị người bình thường thôi.</w:t>
      </w:r>
    </w:p>
    <w:p>
      <w:pPr>
        <w:spacing w:after="120" w:line="360" w:lineRule="auto"/>
        <w:ind w:firstLine="720"/>
        <w:jc w:val="both"/>
      </w:pPr>
      <w:r>
        <w:rPr>
          <w:rFonts w:ascii="Times New Roman" w:hAnsi="Times New Roman" w:eastAsia="Times New Roman"/>
          <w:sz w:val="26"/>
        </w:rPr>
        <w:t>Giang Lan nhịn không được nhẹ nhàng thở ra, tự giễu giống như lắc đầu, cũng đúng, một cái tiệm mì sợi đại thúc, làm sao có thể là tsutsuki nhất tộc, hắn vẫn là quá mức khẩn trương.</w:t>
      </w:r>
    </w:p>
    <w:p>
      <w:pPr>
        <w:spacing w:after="120" w:line="360" w:lineRule="auto"/>
        <w:ind w:firstLine="720"/>
        <w:jc w:val="both"/>
      </w:pPr>
      <w:r>
        <w:rPr>
          <w:rFonts w:ascii="Times New Roman" w:hAnsi="Times New Roman" w:eastAsia="Times New Roman"/>
          <w:sz w:val="26"/>
        </w:rPr>
        <w:t>Giang Lan đối Ichikaru đại thúc nói rõ ý đồ đến, tự mình có hai thiếu nữ đồng bạn, hẳn là tại căn này trong tiệm, không biết đại thúc có nhìn thấy hay không.</w:t>
      </w:r>
    </w:p>
    <w:p>
      <w:pPr>
        <w:spacing w:after="120" w:line="360" w:lineRule="auto"/>
        <w:ind w:firstLine="720"/>
        <w:jc w:val="both"/>
      </w:pPr>
      <w:r>
        <w:rPr>
          <w:rFonts w:ascii="Times New Roman" w:hAnsi="Times New Roman" w:eastAsia="Times New Roman"/>
          <w:sz w:val="26"/>
        </w:rPr>
        <w:t>Ichikaru đại thúc trên trán chảy ra mấy giọt mồ hôi lạnh, hắn quay đầu la lên hai tiếng, kêu lên hai vị thân mặc quần áo làm việc thiếu nữ, hỏi Giang Lan.</w:t>
      </w:r>
    </w:p>
    <w:p>
      <w:pPr>
        <w:spacing w:after="120" w:line="360" w:lineRule="auto"/>
        <w:ind w:firstLine="720"/>
        <w:jc w:val="both"/>
      </w:pPr>
      <w:r>
        <w:rPr>
          <w:rFonts w:ascii="Times New Roman" w:hAnsi="Times New Roman" w:eastAsia="Times New Roman"/>
          <w:sz w:val="26"/>
        </w:rPr>
        <w:t>"Ngươi nói có đúng không là hai vị này?"</w:t>
      </w:r>
    </w:p>
    <w:p>
      <w:pPr>
        <w:spacing w:after="120" w:line="360" w:lineRule="auto"/>
        <w:ind w:firstLine="720"/>
        <w:jc w:val="both"/>
      </w:pPr>
      <w:r>
        <w:rPr>
          <w:rFonts w:ascii="Times New Roman" w:hAnsi="Times New Roman" w:eastAsia="Times New Roman"/>
          <w:sz w:val="26"/>
        </w:rPr>
        <w:t>Mặc dù hai thiếu nữ đều đỏ mặt cúi đầu xuống, nhưng Giang Lan vẫn là từ, Vạn Nhị cái kia mang tính tiêu chí xe ngựa trên đèn còn có Đường Nguyệt mang tính tiêu chí sân bay bên trên nhận ra, không sai, chính là cái này hai ăn hàng.</w:t>
      </w:r>
    </w:p>
    <w:p>
      <w:pPr>
        <w:spacing w:after="120" w:line="360" w:lineRule="auto"/>
        <w:ind w:firstLine="720"/>
        <w:jc w:val="both"/>
      </w:pPr>
      <w:r>
        <w:rPr>
          <w:rFonts w:ascii="Times New Roman" w:hAnsi="Times New Roman" w:eastAsia="Times New Roman"/>
          <w:sz w:val="26"/>
        </w:rPr>
        <w:t>Hắn không khỏi trán nổi gân xanh lên, chất vấn.</w:t>
      </w:r>
    </w:p>
    <w:p>
      <w:pPr>
        <w:spacing w:after="120" w:line="360" w:lineRule="auto"/>
        <w:ind w:firstLine="720"/>
        <w:jc w:val="both"/>
      </w:pPr>
      <w:r>
        <w:rPr>
          <w:rFonts w:ascii="Times New Roman" w:hAnsi="Times New Roman" w:eastAsia="Times New Roman"/>
          <w:sz w:val="26"/>
        </w:rPr>
        <w:t>"Không phải để các ngươi trước tiên rút lui Konoha sao? Vì cái gì không nghe hiệu trưởng lời nói, còn tại Ichikaru đại thúc trong tiệm treo lên lâm công tới?"</w:t>
      </w:r>
    </w:p>
    <w:p>
      <w:pPr>
        <w:spacing w:after="120" w:line="360" w:lineRule="auto"/>
        <w:ind w:firstLine="720"/>
        <w:jc w:val="both"/>
      </w:pPr>
      <w:r>
        <w:rPr>
          <w:rFonts w:ascii="Times New Roman" w:hAnsi="Times New Roman" w:eastAsia="Times New Roman"/>
          <w:sz w:val="26"/>
        </w:rPr>
        <w:t>"Ngạch. . ."</w:t>
      </w:r>
    </w:p>
    <w:p>
      <w:pPr>
        <w:spacing w:after="120" w:line="360" w:lineRule="auto"/>
        <w:ind w:firstLine="720"/>
        <w:jc w:val="both"/>
      </w:pPr>
      <w:r>
        <w:rPr>
          <w:rFonts w:ascii="Times New Roman" w:hAnsi="Times New Roman" w:eastAsia="Times New Roman"/>
          <w:sz w:val="26"/>
        </w:rPr>
        <w:t>"Cái này. . . ."</w:t>
      </w:r>
    </w:p>
    <w:p>
      <w:pPr>
        <w:spacing w:after="120" w:line="360" w:lineRule="auto"/>
        <w:ind w:firstLine="720"/>
        <w:jc w:val="both"/>
      </w:pPr>
      <w:r>
        <w:rPr>
          <w:rFonts w:ascii="Times New Roman" w:hAnsi="Times New Roman" w:eastAsia="Times New Roman"/>
          <w:sz w:val="26"/>
        </w:rPr>
        <w:t>Hai vị xuẩn manh thiếu nữ ấp úng, nói không nên lời một chữ.</w:t>
      </w:r>
    </w:p>
    <w:p>
      <w:pPr>
        <w:spacing w:after="120" w:line="360" w:lineRule="auto"/>
        <w:ind w:firstLine="720"/>
        <w:jc w:val="both"/>
      </w:pPr>
      <w:r>
        <w:rPr>
          <w:rFonts w:ascii="Times New Roman" w:hAnsi="Times New Roman" w:eastAsia="Times New Roman"/>
          <w:sz w:val="26"/>
        </w:rPr>
        <w:t>Ichikaru đại thúc thở dài, buồn bã nói.</w:t>
      </w:r>
    </w:p>
    <w:p>
      <w:pPr>
        <w:spacing w:after="120" w:line="360" w:lineRule="auto"/>
        <w:ind w:firstLine="720"/>
        <w:jc w:val="both"/>
      </w:pPr>
      <w:r>
        <w:rPr>
          <w:rFonts w:ascii="Times New Roman" w:hAnsi="Times New Roman" w:eastAsia="Times New Roman"/>
          <w:sz w:val="26"/>
        </w:rPr>
        <w:t>"Ta đến giải thích một chút đi, đầu tiên ta cũng không có ép buộc hai nàng lưu lại, là cái này hai vị thiếu nữ, ăn ta hơn hai mươi bát mì, không có tiền tính tiền, thế là đưa ra giúp ta rửa chén làm công trả nợ, kết quả làm việc xong về sau, các nàng lại ăn hơn hai mươi bát. . . . ."</w:t>
      </w:r>
    </w:p>
    <w:p>
      <w:pPr>
        <w:spacing w:after="120" w:line="360" w:lineRule="auto"/>
        <w:ind w:firstLine="720"/>
        <w:jc w:val="both"/>
      </w:pPr>
      <w:r>
        <w:rPr>
          <w:rFonts w:ascii="Times New Roman" w:hAnsi="Times New Roman" w:eastAsia="Times New Roman"/>
          <w:sz w:val="26"/>
        </w:rPr>
        <w:t>"Ngạch. . ."</w:t>
      </w:r>
    </w:p>
    <w:p>
      <w:pPr>
        <w:spacing w:after="120" w:line="360" w:lineRule="auto"/>
        <w:ind w:firstLine="720"/>
        <w:jc w:val="both"/>
      </w:pPr>
      <w:r>
        <w:rPr>
          <w:rFonts w:ascii="Times New Roman" w:hAnsi="Times New Roman" w:eastAsia="Times New Roman"/>
          <w:sz w:val="26"/>
        </w:rPr>
        <w:t>Ở đây năm người, trên trán đều chảy ra lớn khỏa mồ hôi, bầu không khí phi thường xấu hổ.</w:t>
      </w:r>
    </w:p>
    <w:p>
      <w:pPr>
        <w:spacing w:after="120" w:line="360" w:lineRule="auto"/>
        <w:ind w:firstLine="720"/>
        <w:jc w:val="both"/>
      </w:pPr>
      <w:r>
        <w:rPr>
          <w:rFonts w:ascii="Times New Roman" w:hAnsi="Times New Roman" w:eastAsia="Times New Roman"/>
          <w:sz w:val="26"/>
        </w:rPr>
        <w:t>Ichikaru đại thúc sắc mặt có chút khó coi, thở dài.</w:t>
      </w:r>
    </w:p>
    <w:p>
      <w:pPr>
        <w:spacing w:after="120" w:line="360" w:lineRule="auto"/>
        <w:ind w:firstLine="720"/>
        <w:jc w:val="both"/>
      </w:pPr>
      <w:r>
        <w:rPr>
          <w:rFonts w:ascii="Times New Roman" w:hAnsi="Times New Roman" w:eastAsia="Times New Roman"/>
          <w:sz w:val="26"/>
        </w:rPr>
        <w:t>"Các ngươi vẫn là đem hai nàng mang đi đi, ta sợ các nàng lại làm công mấy ngày, ta nhà tiểu điếm này, sợ là muốn trực tiếp phá sản. . ."</w:t>
      </w:r>
    </w:p>
    <w:p>
      <w:pPr>
        <w:spacing w:after="120" w:line="360" w:lineRule="auto"/>
        <w:ind w:firstLine="720"/>
        <w:jc w:val="both"/>
      </w:pPr>
      <w:r>
        <w:rPr>
          <w:rFonts w:ascii="Times New Roman" w:hAnsi="Times New Roman" w:eastAsia="Times New Roman"/>
          <w:sz w:val="26"/>
        </w:rPr>
        <w:t>Tại hai vị xuẩn manh thiếu nữ không ngừng xin lỗi âm thanh bên trong, Giang Lan cùng Ninh Đồng mang theo hai nàng đi ra vui lên tiệm mì.</w:t>
      </w:r>
    </w:p>
    <w:p>
      <w:pPr>
        <w:spacing w:after="120" w:line="360" w:lineRule="auto"/>
        <w:ind w:firstLine="720"/>
        <w:jc w:val="both"/>
      </w:pPr>
      <w:r>
        <w:rPr>
          <w:rFonts w:ascii="Times New Roman" w:hAnsi="Times New Roman" w:eastAsia="Times New Roman"/>
          <w:sz w:val="26"/>
        </w:rPr>
        <w:t>Đường Nguyệt còn bĩu môi, mặt mũi tràn đầy không cao hứng, nhỏ giọng lẩm bẩm.</w:t>
      </w:r>
    </w:p>
    <w:p>
      <w:pPr>
        <w:spacing w:after="120" w:line="360" w:lineRule="auto"/>
        <w:ind w:firstLine="720"/>
        <w:jc w:val="both"/>
      </w:pPr>
      <w:r>
        <w:rPr>
          <w:rFonts w:ascii="Times New Roman" w:hAnsi="Times New Roman" w:eastAsia="Times New Roman"/>
          <w:sz w:val="26"/>
        </w:rPr>
        <w:t>"Ta không đi, ta còn không có ăn đủ lớn thúc mì sợi, thật ăn thật ngon a a!"</w:t>
      </w:r>
    </w:p>
    <w:p>
      <w:pPr>
        <w:spacing w:after="120" w:line="360" w:lineRule="auto"/>
        <w:ind w:firstLine="720"/>
        <w:jc w:val="both"/>
      </w:pPr>
      <w:r>
        <w:rPr>
          <w:rFonts w:ascii="Times New Roman" w:hAnsi="Times New Roman" w:eastAsia="Times New Roman"/>
          <w:sz w:val="26"/>
        </w:rPr>
        <w:t>Đối mặt cái này hai ăn hàng, Giang Lan loại này tốt tính, đều có chút nhịn không được, một người trên trán cho các nàng một quyền, giận dữ hét.</w:t>
      </w:r>
    </w:p>
    <w:p>
      <w:pPr>
        <w:spacing w:after="120" w:line="360" w:lineRule="auto"/>
        <w:ind w:firstLine="720"/>
        <w:jc w:val="both"/>
      </w:pPr>
      <w:r>
        <w:rPr>
          <w:rFonts w:ascii="Times New Roman" w:hAnsi="Times New Roman" w:eastAsia="Times New Roman"/>
          <w:sz w:val="26"/>
        </w:rPr>
        <w:t>"Nếu không phải ta tại làng mưa, ngăn cản Pain, hai ngươi rất có thể hiện tại đã là một bộ tử thi, có biết hay không!"</w:t>
      </w:r>
    </w:p>
    <w:p>
      <w:pPr>
        <w:spacing w:after="120" w:line="360" w:lineRule="auto"/>
        <w:ind w:firstLine="720"/>
        <w:jc w:val="both"/>
      </w:pPr>
      <w:r>
        <w:rPr>
          <w:rFonts w:ascii="Times New Roman" w:hAnsi="Times New Roman" w:eastAsia="Times New Roman"/>
          <w:sz w:val="26"/>
        </w:rPr>
        <w:t>"Ăn ăn ăn, suốt ngày chỉ biết ăn!"</w:t>
      </w:r>
    </w:p>
    <w:p>
      <w:pPr>
        <w:spacing w:after="120" w:line="360" w:lineRule="auto"/>
        <w:ind w:firstLine="720"/>
        <w:jc w:val="both"/>
      </w:pPr>
      <w:r>
        <w:rPr>
          <w:rFonts w:ascii="Times New Roman" w:hAnsi="Times New Roman" w:eastAsia="Times New Roman"/>
          <w:sz w:val="26"/>
        </w:rPr>
        <w:t>Hai thiếu nữ lọt vào đến từ Giang Lan trọng kích, lập tức che lấy trán, nhe răng trợn mắt ngồi xổm trên mặt đất.</w:t>
      </w:r>
    </w:p>
    <w:p>
      <w:pPr>
        <w:spacing w:after="120" w:line="360" w:lineRule="auto"/>
        <w:ind w:firstLine="720"/>
        <w:jc w:val="both"/>
      </w:pPr>
      <w:r>
        <w:rPr>
          <w:rFonts w:ascii="Times New Roman" w:hAnsi="Times New Roman" w:eastAsia="Times New Roman"/>
          <w:sz w:val="26"/>
        </w:rPr>
        <w:t>Bị Giang Lan một tay một cái, xách lấy ném ra làng lá, để các nàng đi phụ cận nông thôn tạm ở mấy ngày.</w:t>
      </w:r>
    </w:p>
    <w:p>
      <w:pPr>
        <w:spacing w:after="120" w:line="360" w:lineRule="auto"/>
        <w:ind w:firstLine="720"/>
        <w:jc w:val="both"/>
      </w:pPr>
      <w:r>
        <w:rPr>
          <w:rFonts w:ascii="Times New Roman" w:hAnsi="Times New Roman" w:eastAsia="Times New Roman"/>
          <w:sz w:val="26"/>
        </w:rPr>
        <w:t>Chỉ cần không tại làng lá, lấy nàng hai thực lực, tự vệ không có bất cứ vấn đề gì, phổ thông ninja, căng hết cỡ, cũng bất quá là giác tỉnh giả khoảng cấp ba trình độ.</w:t>
      </w:r>
    </w:p>
    <w:p>
      <w:pPr>
        <w:spacing w:after="120" w:line="360" w:lineRule="auto"/>
        <w:ind w:firstLine="720"/>
        <w:jc w:val="both"/>
      </w:pPr>
      <w:r>
        <w:rPr>
          <w:rFonts w:ascii="Times New Roman" w:hAnsi="Times New Roman" w:eastAsia="Times New Roman"/>
          <w:sz w:val="26"/>
        </w:rPr>
        <w:t>Đưa tiễn hai cái xuẩn manh thiếu nữ, Giang Lan quay đầu, mắt lộ ra tặc quang, hắn lúc đầu nghĩ trước truyền tống đến Đường Nguyệt, Vạn Nhị bên người, từ các nàng ở tại nhẫn thôn nghe ngóng tình hình bên dưới báo, rồi quyết định bước kế tiếp hành động mục tiêu.</w:t>
      </w:r>
    </w:p>
    <w:p>
      <w:pPr>
        <w:spacing w:after="120" w:line="360" w:lineRule="auto"/>
        <w:ind w:firstLine="720"/>
        <w:jc w:val="both"/>
      </w:pPr>
      <w:r>
        <w:rPr>
          <w:rFonts w:ascii="Times New Roman" w:hAnsi="Times New Roman" w:eastAsia="Times New Roman"/>
          <w:sz w:val="26"/>
        </w:rPr>
        <w:t>Nhưng đã trời xui đất khiến, đi tới làng lá.</w:t>
      </w:r>
    </w:p>
    <w:p>
      <w:pPr>
        <w:spacing w:after="120" w:line="360" w:lineRule="auto"/>
        <w:ind w:firstLine="720"/>
        <w:jc w:val="both"/>
      </w:pPr>
      <w:r>
        <w:rPr>
          <w:rFonts w:ascii="Times New Roman" w:hAnsi="Times New Roman" w:eastAsia="Times New Roman"/>
          <w:sz w:val="26"/>
        </w:rPr>
        <w:t>Căn cứ tặc không đi không nguyên tắc, không bằng hoặc là không làm, đã làm thì cho xong, trực tiếp đi trộm Konoha Phong Ấn Chi Thư, học tập đa trọng ảnh phân thân chi thuật.</w:t>
      </w:r>
    </w:p>
    <w:p>
      <w:pPr>
        <w:spacing w:after="120" w:line="360" w:lineRule="auto"/>
        <w:ind w:firstLine="720"/>
        <w:jc w:val="both"/>
      </w:pPr>
      <w:r>
        <w:rPr>
          <w:rFonts w:ascii="Times New Roman" w:hAnsi="Times New Roman" w:eastAsia="Times New Roman"/>
          <w:sz w:val="26"/>
        </w:rPr>
        <w:t>Mặc dù đại khái suất lại bởi vì trong cơ thể hắn không có Chakra, không cách nào thi triển nhẫn thuật.</w:t>
      </w:r>
    </w:p>
    <w:p>
      <w:pPr>
        <w:spacing w:after="120" w:line="360" w:lineRule="auto"/>
        <w:ind w:firstLine="720"/>
        <w:jc w:val="both"/>
      </w:pPr>
      <w:r>
        <w:rPr>
          <w:rFonts w:ascii="Times New Roman" w:hAnsi="Times New Roman" w:eastAsia="Times New Roman"/>
          <w:sz w:val="26"/>
        </w:rPr>
        <w:t>Nhưng tóm lại trước tiên đem kết ấn học đến tay, sau đó lại nghĩ biện pháp giải quyết, thể nội không có Chakra vấn đề.</w:t>
      </w:r>
    </w:p>
    <w:p>
      <w:pPr>
        <w:spacing w:after="120" w:line="360" w:lineRule="auto"/>
        <w:ind w:firstLine="720"/>
        <w:jc w:val="both"/>
      </w:pPr>
      <w:r>
        <w:rPr>
          <w:rFonts w:ascii="Times New Roman" w:hAnsi="Times New Roman" w:eastAsia="Times New Roman"/>
          <w:sz w:val="26"/>
        </w:rPr>
        <w:t>Nếu như kịch bản chưa từng xuất hiện sai lầm, hiện tại Konoha cường đại ninja, chỉ có năm đời mắt Tsunade cùng tương lai lục đại mắt Kakashi.</w:t>
      </w:r>
    </w:p>
    <w:p>
      <w:pPr>
        <w:spacing w:after="120" w:line="360" w:lineRule="auto"/>
        <w:ind w:firstLine="720"/>
        <w:jc w:val="both"/>
      </w:pPr>
      <w:r>
        <w:rPr>
          <w:rFonts w:ascii="Times New Roman" w:hAnsi="Times New Roman" w:eastAsia="Times New Roman"/>
          <w:sz w:val="26"/>
        </w:rPr>
        <w:t>Maito Gai, Jiraiya đều không tại, lúc này không hạ thủ, chờ đến khi nào!</w:t>
      </w:r>
    </w:p>
    <w:p>
      <w:pPr>
        <w:spacing w:after="120" w:line="360" w:lineRule="auto"/>
        <w:ind w:firstLine="720"/>
        <w:jc w:val="both"/>
      </w:pPr>
      <w:r>
        <w:rPr>
          <w:rFonts w:ascii="Times New Roman" w:hAnsi="Times New Roman" w:eastAsia="Times New Roman"/>
          <w:sz w:val="26"/>
        </w:rPr>
        <w:t>Nhất định phải các loại Maito Gai trở về, mở tám môn, đánh ra Trú Hổ, mới hạ thủ sao?</w:t>
      </w:r>
    </w:p>
    <w:p>
      <w:pPr>
        <w:spacing w:after="120" w:line="360" w:lineRule="auto"/>
        <w:ind w:firstLine="720"/>
        <w:jc w:val="both"/>
      </w:pPr>
      <w:r>
        <w:rPr>
          <w:rFonts w:ascii="Times New Roman" w:hAnsi="Times New Roman" w:eastAsia="Times New Roman"/>
          <w:sz w:val="26"/>
        </w:rPr>
        <w:t>Quân tử phải có Long Xà chi biến, ở vào mộc nhạn ở giữa, nói chính là hiện ở loại tình huống này.</w:t>
      </w:r>
    </w:p>
    <w:p>
      <w:pPr>
        <w:spacing w:after="120" w:line="360" w:lineRule="auto"/>
        <w:ind w:firstLine="720"/>
        <w:jc w:val="both"/>
      </w:pPr>
      <w:r>
        <w:rPr>
          <w:rFonts w:ascii="Times New Roman" w:hAnsi="Times New Roman" w:eastAsia="Times New Roman"/>
          <w:sz w:val="26"/>
        </w:rPr>
        <w:t>Ninh Đồng nhìn xem Giang Lan mặt đẹp trai, nhịn không được phát ra nghi vấn.</w:t>
      </w:r>
    </w:p>
    <w:p>
      <w:pPr>
        <w:spacing w:after="120" w:line="360" w:lineRule="auto"/>
        <w:ind w:firstLine="720"/>
        <w:jc w:val="both"/>
      </w:pPr>
      <w:r>
        <w:rPr>
          <w:rFonts w:ascii="Times New Roman" w:hAnsi="Times New Roman" w:eastAsia="Times New Roman"/>
          <w:sz w:val="26"/>
        </w:rPr>
        <w:t>"Vì cái gì ta đột nhiên cảm giác ngươi lén lén lút lút? Ngươi muốn làm gì?"</w:t>
      </w:r>
    </w:p>
    <w:p>
      <w:pPr>
        <w:spacing w:after="120" w:line="360" w:lineRule="auto"/>
        <w:ind w:firstLine="720"/>
        <w:jc w:val="both"/>
      </w:pPr>
      <w:r>
        <w:rPr>
          <w:rFonts w:ascii="Times New Roman" w:hAnsi="Times New Roman" w:eastAsia="Times New Roman"/>
          <w:sz w:val="26"/>
        </w:rPr>
        <w:t>Giang Lan hừ hừ cười một tiếng, ngẩng đầu, ra vẻ cao thâm nói.</w:t>
      </w:r>
    </w:p>
    <w:p>
      <w:pPr>
        <w:spacing w:after="120" w:line="360" w:lineRule="auto"/>
        <w:ind w:firstLine="720"/>
        <w:jc w:val="both"/>
      </w:pPr>
      <w:r>
        <w:rPr>
          <w:rFonts w:ascii="Times New Roman" w:hAnsi="Times New Roman" w:eastAsia="Times New Roman"/>
          <w:sz w:val="26"/>
        </w:rPr>
        <w:t>"Ta đang vì ngươi tương lai hạnh phúc làm mưu đồ!"</w:t>
      </w:r>
    </w:p>
    <w:p>
      <w:pPr>
        <w:spacing w:after="120" w:line="360" w:lineRule="auto"/>
        <w:ind w:firstLine="720"/>
        <w:jc w:val="both"/>
      </w:pPr>
      <w:r>
        <w:rPr>
          <w:rFonts w:ascii="Times New Roman" w:hAnsi="Times New Roman" w:eastAsia="Times New Roman"/>
          <w:sz w:val="26"/>
        </w:rPr>
        <w:t>Ninh Đồng có chút không hiểu, đôi mắt to sáng rỡ trát động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không có thời gian cùng Ninh Đồng qua giải thích thêm, hắn mang theo Ninh Đồng thuấn di tiến Hokage cao ốc, ngẫu nhiên xuất hiện tại một tên ninja sau lưng.</w:t>
      </w:r>
    </w:p>
    <w:p>
      <w:pPr>
        <w:spacing w:after="120" w:line="360" w:lineRule="auto"/>
        <w:ind w:firstLine="720"/>
        <w:jc w:val="both"/>
      </w:pPr>
      <w:r>
        <w:rPr>
          <w:rFonts w:ascii="Times New Roman" w:hAnsi="Times New Roman" w:eastAsia="Times New Roman"/>
          <w:sz w:val="26"/>
        </w:rPr>
        <w:t>Hắn nhẹ nhàng một cái cổ tay chặt, đem người Ninja này đánh cho bất tỉnh, cũng không cần che lấp, trực tiếp đem té xỉu ninja đặt ở hành lang bên trên.</w:t>
      </w:r>
    </w:p>
    <w:p>
      <w:pPr>
        <w:spacing w:after="120" w:line="360" w:lineRule="auto"/>
        <w:ind w:firstLine="720"/>
        <w:jc w:val="both"/>
      </w:pPr>
      <w:r>
        <w:rPr>
          <w:rFonts w:ascii="Times New Roman" w:hAnsi="Times New Roman" w:eastAsia="Times New Roman"/>
          <w:sz w:val="26"/>
        </w:rPr>
        <w:t>Hắn cùng Ninh Đồng tránh ở một bên, theo té xỉu ninja bị phát hiện, mọi người nhất thời hoảng loạn lên.</w:t>
      </w:r>
    </w:p>
    <w:p>
      <w:pPr>
        <w:spacing w:after="120" w:line="360" w:lineRule="auto"/>
        <w:ind w:firstLine="720"/>
        <w:jc w:val="both"/>
      </w:pPr>
      <w:r>
        <w:rPr>
          <w:rFonts w:ascii="Times New Roman" w:hAnsi="Times New Roman" w:eastAsia="Times New Roman"/>
          <w:sz w:val="26"/>
        </w:rPr>
        <w:t>"Có địch tập, nhanh đi bảo hộ Tsunade đại nhân!"</w:t>
      </w:r>
    </w:p>
    <w:p>
      <w:pPr>
        <w:spacing w:after="120" w:line="360" w:lineRule="auto"/>
        <w:ind w:firstLine="720"/>
        <w:jc w:val="both"/>
      </w:pPr>
      <w:r>
        <w:rPr>
          <w:rFonts w:ascii="Times New Roman" w:hAnsi="Times New Roman" w:eastAsia="Times New Roman"/>
          <w:sz w:val="26"/>
        </w:rPr>
        <w:t>"Tăng cường thủ vệ, Phong Ấn Chi Thư rất có thể cũng là mục tiêu của địch nhân!"</w:t>
      </w:r>
    </w:p>
    <w:p>
      <w:pPr>
        <w:spacing w:after="120" w:line="360" w:lineRule="auto"/>
        <w:ind w:firstLine="720"/>
        <w:jc w:val="both"/>
      </w:pPr>
      <w:r>
        <w:rPr>
          <w:rFonts w:ascii="Times New Roman" w:hAnsi="Times New Roman" w:eastAsia="Times New Roman"/>
          <w:sz w:val="26"/>
        </w:rPr>
        <w:t>"Vâng, yên lặng đại nhân!"</w:t>
      </w:r>
    </w:p>
    <w:p>
      <w:pPr>
        <w:spacing w:after="120" w:line="360" w:lineRule="auto"/>
        <w:ind w:firstLine="720"/>
        <w:jc w:val="both"/>
      </w:pPr>
      <w:r>
        <w:rPr>
          <w:rFonts w:ascii="Times New Roman" w:hAnsi="Times New Roman" w:eastAsia="Times New Roman"/>
          <w:sz w:val="26"/>
        </w:rPr>
        <w:t>Giang Lan thông qua siêu cấp thính lực, rất nhanh liền thăm dò rõ ràng Phong Ấn Chi Thư vị trí ở tại, khóe miệng của hắn nhếch lên, mang theo Ninh Đồng lần nữa thuấn di, xuất hiện tại hai tên thủ vệ ninja trước mặt.</w:t>
      </w:r>
    </w:p>
    <w:p>
      <w:pPr>
        <w:spacing w:after="120" w:line="360" w:lineRule="auto"/>
        <w:ind w:firstLine="720"/>
        <w:jc w:val="both"/>
      </w:pPr>
      <w:r>
        <w:rPr>
          <w:rFonts w:ascii="Times New Roman" w:hAnsi="Times New Roman" w:eastAsia="Times New Roman"/>
          <w:sz w:val="26"/>
        </w:rPr>
        <w:t>Hai tên Konoha thượng nhẫn, vừa nhìn thấy Giang Lan cùng Ninh Đồng thân ảnh, liền hai mắt tối đen, trực tiếp té xỉu xuống đất.</w:t>
      </w:r>
    </w:p>
    <w:p>
      <w:pPr>
        <w:spacing w:after="120" w:line="360" w:lineRule="auto"/>
        <w:ind w:firstLine="720"/>
        <w:jc w:val="both"/>
      </w:pPr>
      <w:r>
        <w:rPr>
          <w:rFonts w:ascii="Times New Roman" w:hAnsi="Times New Roman" w:eastAsia="Times New Roman"/>
          <w:sz w:val="26"/>
        </w:rPr>
        <w:t>Giang Lan thân ảnh sau lưng bọn họ nổi lên, trước mắt cái hư ảnh này mới chậm rãi tiêu tán.</w:t>
      </w:r>
    </w:p>
    <w:p>
      <w:pPr>
        <w:spacing w:after="120" w:line="360" w:lineRule="auto"/>
        <w:ind w:firstLine="720"/>
        <w:jc w:val="both"/>
      </w:pPr>
      <w:r>
        <w:rPr>
          <w:rFonts w:ascii="Times New Roman" w:hAnsi="Times New Roman" w:eastAsia="Times New Roman"/>
          <w:sz w:val="26"/>
        </w:rPr>
        <w:t>Cũng không phải là Konoha thượng nhẫn quá yếu, mà là Giang Lan thực lực quá mạnh...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