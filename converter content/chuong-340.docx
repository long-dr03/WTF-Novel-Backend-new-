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340: Lão sư cùng đệ tử, kịch đấu!</w:t>
      </w:r>
    </w:p>
    <w:p>
      <w:pPr>
        <w:spacing w:after="120" w:line="360" w:lineRule="auto"/>
        <w:ind w:firstLine="720"/>
        <w:jc w:val="both"/>
      </w:pPr>
      <w:r>
        <w:rPr>
          <w:rFonts w:ascii="Times New Roman" w:hAnsi="Times New Roman" w:eastAsia="Times New Roman"/>
          <w:sz w:val="26"/>
        </w:rPr>
        <w:t>Đỉnh đầu hắn trên bình đài, đứng đấy hai người mặc màu đen Akatsuki tổ chức chế phục ninja, một nam một nữ, chính lạnh lùng nhìn xem hắn.</w:t>
      </w:r>
    </w:p>
    <w:p>
      <w:pPr>
        <w:spacing w:after="120" w:line="360" w:lineRule="auto"/>
        <w:ind w:firstLine="720"/>
        <w:jc w:val="both"/>
      </w:pPr>
      <w:r>
        <w:rPr>
          <w:rFonts w:ascii="Times New Roman" w:hAnsi="Times New Roman" w:eastAsia="Times New Roman"/>
          <w:sz w:val="26"/>
        </w:rPr>
        <w:t>Jiraiya cũng chẳng suy nghĩ gì nữa bị người khác phát hiện, hắn tiến vào trước liền đã làm tốt chiến đấu, thậm chí bỏ mình chuẩn bị.</w:t>
      </w:r>
    </w:p>
    <w:p>
      <w:pPr>
        <w:spacing w:after="120" w:line="360" w:lineRule="auto"/>
        <w:ind w:firstLine="720"/>
        <w:jc w:val="both"/>
      </w:pPr>
      <w:r>
        <w:rPr>
          <w:rFonts w:ascii="Times New Roman" w:hAnsi="Times New Roman" w:eastAsia="Times New Roman"/>
          <w:sz w:val="26"/>
        </w:rPr>
        <w:t>Để hắn ngoài ý muốn chính là, hai vị ninja hắn đều biết, mà lại cùng hắn quan hệ không ít.</w:t>
      </w:r>
    </w:p>
    <w:p>
      <w:pPr>
        <w:spacing w:after="120" w:line="360" w:lineRule="auto"/>
        <w:ind w:firstLine="720"/>
        <w:jc w:val="both"/>
      </w:pPr>
      <w:r>
        <w:rPr>
          <w:rFonts w:ascii="Times New Roman" w:hAnsi="Times New Roman" w:eastAsia="Times New Roman"/>
          <w:sz w:val="26"/>
        </w:rPr>
        <w:t>Jiraiya nheo mắt lại phân biệt về sau, thấp giọng nói.</w:t>
      </w:r>
    </w:p>
    <w:p>
      <w:pPr>
        <w:spacing w:after="120" w:line="360" w:lineRule="auto"/>
        <w:ind w:firstLine="720"/>
        <w:jc w:val="both"/>
      </w:pPr>
      <w:r>
        <w:rPr>
          <w:rFonts w:ascii="Times New Roman" w:hAnsi="Times New Roman" w:eastAsia="Times New Roman"/>
          <w:sz w:val="26"/>
        </w:rPr>
        <w:t>"Là Konan cùng Yahiko a, không đúng, đôi mắt này, ngươi là Nagato? Nhưng cái này người tướng mạo, ngươi đến cùng là ai?"</w:t>
      </w:r>
    </w:p>
    <w:p>
      <w:pPr>
        <w:spacing w:after="120" w:line="360" w:lineRule="auto"/>
        <w:ind w:firstLine="720"/>
        <w:jc w:val="both"/>
      </w:pPr>
      <w:r>
        <w:rPr>
          <w:rFonts w:ascii="Times New Roman" w:hAnsi="Times New Roman" w:eastAsia="Times New Roman"/>
          <w:sz w:val="26"/>
        </w:rPr>
        <w:t>Thiên đạo Pain lạnh lùng nói.</w:t>
      </w:r>
    </w:p>
    <w:p>
      <w:pPr>
        <w:spacing w:after="120" w:line="360" w:lineRule="auto"/>
        <w:ind w:firstLine="720"/>
        <w:jc w:val="both"/>
      </w:pPr>
      <w:r>
        <w:rPr>
          <w:rFonts w:ascii="Times New Roman" w:hAnsi="Times New Roman" w:eastAsia="Times New Roman"/>
          <w:sz w:val="26"/>
        </w:rPr>
        <w:t>"Ta là Pain, thế giới này thần!"</w:t>
      </w:r>
    </w:p>
    <w:p>
      <w:pPr>
        <w:spacing w:after="120" w:line="360" w:lineRule="auto"/>
        <w:ind w:firstLine="720"/>
        <w:jc w:val="both"/>
      </w:pPr>
      <w:r>
        <w:rPr>
          <w:rFonts w:ascii="Times New Roman" w:hAnsi="Times New Roman" w:eastAsia="Times New Roman"/>
          <w:sz w:val="26"/>
        </w:rPr>
        <w:t>Jiraiya cùng Konan, Nagato phân biệt đã đem gần hai mươi năm, hắn trong trí nhớ ba đứa hài tử đã trưởng thành là Akatsuki tổ chức thủ lĩnh.</w:t>
      </w:r>
    </w:p>
    <w:p>
      <w:pPr>
        <w:spacing w:after="120" w:line="360" w:lineRule="auto"/>
        <w:ind w:firstLine="720"/>
        <w:jc w:val="both"/>
      </w:pPr>
      <w:r>
        <w:rPr>
          <w:rFonts w:ascii="Times New Roman" w:hAnsi="Times New Roman" w:eastAsia="Times New Roman"/>
          <w:sz w:val="26"/>
        </w:rPr>
        <w:t>Jiraiya không có Giang Lan như thế Thượng Đế thị giác, trong lúc nhất thời có chút không phân rõ Nagato cùng Yahiko, tình có thể hiểu.</w:t>
      </w:r>
    </w:p>
    <w:p>
      <w:pPr>
        <w:spacing w:after="120" w:line="360" w:lineRule="auto"/>
        <w:ind w:firstLine="720"/>
        <w:jc w:val="both"/>
      </w:pPr>
      <w:r>
        <w:rPr>
          <w:rFonts w:ascii="Times New Roman" w:hAnsi="Times New Roman" w:eastAsia="Times New Roman"/>
          <w:sz w:val="26"/>
        </w:rPr>
        <w:t>Đồng thời hiện tại thiên đạo Pain, thân thể là Yahiko, con mắt cùng nội tại là Nagato, hắn không làm rõ ràng được cũng thuộc về bình thường.</w:t>
      </w:r>
    </w:p>
    <w:p>
      <w:pPr>
        <w:spacing w:after="120" w:line="360" w:lineRule="auto"/>
        <w:ind w:firstLine="720"/>
        <w:jc w:val="both"/>
      </w:pPr>
      <w:r>
        <w:rPr>
          <w:rFonts w:ascii="Times New Roman" w:hAnsi="Times New Roman" w:eastAsia="Times New Roman"/>
          <w:sz w:val="26"/>
        </w:rPr>
        <w:t>Jiraiya trong mắt lóe lên một tia nhu tình, hắn hí hư nói.</w:t>
      </w:r>
    </w:p>
    <w:p>
      <w:pPr>
        <w:spacing w:after="120" w:line="360" w:lineRule="auto"/>
        <w:ind w:firstLine="720"/>
        <w:jc w:val="both"/>
      </w:pPr>
      <w:r>
        <w:rPr>
          <w:rFonts w:ascii="Times New Roman" w:hAnsi="Times New Roman" w:eastAsia="Times New Roman"/>
          <w:sz w:val="26"/>
        </w:rPr>
        <w:t>"Tốt nhiều năm không gặp, Konan ngươi cũng biến thành nữ nhân xinh đẹp như vậy a, ta đều nhanh nhớ không rõ các ngươi dung mạo ra sao."</w:t>
      </w:r>
    </w:p>
    <w:p>
      <w:pPr>
        <w:spacing w:after="120" w:line="360" w:lineRule="auto"/>
        <w:ind w:firstLine="720"/>
        <w:jc w:val="both"/>
      </w:pPr>
      <w:r>
        <w:rPr>
          <w:rFonts w:ascii="Times New Roman" w:hAnsi="Times New Roman" w:eastAsia="Times New Roman"/>
          <w:sz w:val="26"/>
        </w:rPr>
        <w:t>"Ta nghe nói các ngươi đều đã ch.ết, không nghĩ tới các ngươi vậy mà trở thành Akatsuki tổ chức người."</w:t>
      </w:r>
    </w:p>
    <w:p>
      <w:pPr>
        <w:spacing w:after="120" w:line="360" w:lineRule="auto"/>
        <w:ind w:firstLine="720"/>
        <w:jc w:val="both"/>
      </w:pPr>
      <w:r>
        <w:rPr>
          <w:rFonts w:ascii="Times New Roman" w:hAnsi="Times New Roman" w:eastAsia="Times New Roman"/>
          <w:sz w:val="26"/>
        </w:rPr>
        <w:t>Thiên đạo Pain mặt, không có bởi vì từ tới ngữ, sinh ra bất kỳ biểu lộ gì, hắn lạnh lùng nói.</w:t>
      </w:r>
    </w:p>
    <w:p>
      <w:pPr>
        <w:spacing w:after="120" w:line="360" w:lineRule="auto"/>
        <w:ind w:firstLine="720"/>
        <w:jc w:val="both"/>
      </w:pPr>
      <w:r>
        <w:rPr>
          <w:rFonts w:ascii="Times New Roman" w:hAnsi="Times New Roman" w:eastAsia="Times New Roman"/>
          <w:sz w:val="26"/>
        </w:rPr>
        <w:t>"Jiraiya lần này tới, là muốn trợ giúp chúng ta sao?"</w:t>
      </w:r>
    </w:p>
    <w:p>
      <w:pPr>
        <w:spacing w:after="120" w:line="360" w:lineRule="auto"/>
        <w:ind w:firstLine="720"/>
        <w:jc w:val="both"/>
      </w:pPr>
      <w:r>
        <w:rPr>
          <w:rFonts w:ascii="Times New Roman" w:hAnsi="Times New Roman" w:eastAsia="Times New Roman"/>
          <w:sz w:val="26"/>
        </w:rPr>
        <w:t>"Vẫn là nói, muốn ngăn cản chúng ta?"</w:t>
      </w:r>
    </w:p>
    <w:p>
      <w:pPr>
        <w:spacing w:after="120" w:line="360" w:lineRule="auto"/>
        <w:ind w:firstLine="720"/>
        <w:jc w:val="both"/>
      </w:pPr>
      <w:r>
        <w:rPr>
          <w:rFonts w:ascii="Times New Roman" w:hAnsi="Times New Roman" w:eastAsia="Times New Roman"/>
          <w:sz w:val="26"/>
        </w:rPr>
        <w:t>Jiraiya đứng thẳng thân thể, lạnh lùng nói.</w:t>
      </w:r>
    </w:p>
    <w:p>
      <w:pPr>
        <w:spacing w:after="120" w:line="360" w:lineRule="auto"/>
        <w:ind w:firstLine="720"/>
        <w:jc w:val="both"/>
      </w:pPr>
      <w:r>
        <w:rPr>
          <w:rFonts w:ascii="Times New Roman" w:hAnsi="Times New Roman" w:eastAsia="Times New Roman"/>
          <w:sz w:val="26"/>
        </w:rPr>
        <w:t>"Nếu như ta không có đoán sai, các ngươi chính là Akatsuki tổ chức thủ lĩnh đi, các ngươi bốn phía bắt được vĩ thú, đến cùng là cái mục đích gì?"</w:t>
      </w:r>
    </w:p>
    <w:p>
      <w:pPr>
        <w:spacing w:after="120" w:line="360" w:lineRule="auto"/>
        <w:ind w:firstLine="720"/>
        <w:jc w:val="both"/>
      </w:pPr>
      <w:r>
        <w:rPr>
          <w:rFonts w:ascii="Times New Roman" w:hAnsi="Times New Roman" w:eastAsia="Times New Roman"/>
          <w:sz w:val="26"/>
        </w:rPr>
        <w:t>Pain ngẩng đầu, thanh âm sục sôi nói.</w:t>
      </w:r>
    </w:p>
    <w:p>
      <w:pPr>
        <w:spacing w:after="120" w:line="360" w:lineRule="auto"/>
        <w:ind w:firstLine="720"/>
        <w:jc w:val="both"/>
      </w:pPr>
      <w:r>
        <w:rPr>
          <w:rFonts w:ascii="Times New Roman" w:hAnsi="Times New Roman" w:eastAsia="Times New Roman"/>
          <w:sz w:val="26"/>
        </w:rPr>
        <w:t>"Thế giới không ngừng chinh chiến, là bởi vì nhân loại không biết mất đi hết thảy thống khổ, ta thu thập vĩ thú, đưa chúng nó chế thành siêu cấp vũ khí, bán cho các quốc gia, chỉ có nếm đến mất đi hết thảy thống khổ, bọn hắn mới có thể trân quý hiện tại, nhân loại mới có thể nghênh đón vĩnh cửu hòa bình."</w:t>
      </w:r>
    </w:p>
    <w:p>
      <w:pPr>
        <w:spacing w:after="120" w:line="360" w:lineRule="auto"/>
        <w:ind w:firstLine="720"/>
        <w:jc w:val="both"/>
      </w:pPr>
      <w:r>
        <w:rPr>
          <w:rFonts w:ascii="Times New Roman" w:hAnsi="Times New Roman" w:eastAsia="Times New Roman"/>
          <w:sz w:val="26"/>
        </w:rPr>
        <w:t>"Lão sư, tới giúp ta, chế tạo một cái không có chiến tranh, hòa bình thế giới!"</w:t>
      </w:r>
    </w:p>
    <w:p>
      <w:pPr>
        <w:spacing w:after="120" w:line="360" w:lineRule="auto"/>
        <w:ind w:firstLine="720"/>
        <w:jc w:val="both"/>
      </w:pPr>
      <w:r>
        <w:rPr>
          <w:rFonts w:ascii="Times New Roman" w:hAnsi="Times New Roman" w:eastAsia="Times New Roman"/>
          <w:sz w:val="26"/>
        </w:rPr>
        <w:t>Nagato, Konan cùng Yahiko, thuở nhỏ bởi vì chiến tranh nguyên nhân, đã mất đi phụ mẫu cùng người thân, bọn hắn đối với chiến tranh căm thù đến tận xương tuỷ.</w:t>
      </w:r>
    </w:p>
    <w:p>
      <w:pPr>
        <w:spacing w:after="120" w:line="360" w:lineRule="auto"/>
        <w:ind w:firstLine="720"/>
        <w:jc w:val="both"/>
      </w:pPr>
      <w:r>
        <w:rPr>
          <w:rFonts w:ascii="Times New Roman" w:hAnsi="Times New Roman" w:eastAsia="Times New Roman"/>
          <w:sz w:val="26"/>
        </w:rPr>
        <w:t>Mất đi Yahiko về sau, Nagato càng phát ra chán ghét chiến tranh, nhưng là hắn sinh ra một sai lầm ý nghĩ, cho rằng nếu như muốn để thế giới trân quý hòa bình, vậy thì phải trước để bọn hắn cảm thụ thống khổ, loại kia xuất phát từ nội tâm, vô cùng hối hận thống khổ.</w:t>
      </w:r>
    </w:p>
    <w:p>
      <w:pPr>
        <w:spacing w:after="120" w:line="360" w:lineRule="auto"/>
        <w:ind w:firstLine="720"/>
        <w:jc w:val="both"/>
      </w:pPr>
      <w:r>
        <w:rPr>
          <w:rFonts w:ascii="Times New Roman" w:hAnsi="Times New Roman" w:eastAsia="Times New Roman"/>
          <w:sz w:val="26"/>
        </w:rPr>
        <w:t>Cho nên hắn thành lập Akatsuki tổ chức, chỉ vì để thế giới thật sâu cảm thụ, hắn đã từng tao ngộ thống khổ.</w:t>
      </w:r>
    </w:p>
    <w:p>
      <w:pPr>
        <w:spacing w:after="120" w:line="360" w:lineRule="auto"/>
        <w:ind w:firstLine="720"/>
        <w:jc w:val="both"/>
      </w:pPr>
      <w:r>
        <w:rPr>
          <w:rFonts w:ascii="Times New Roman" w:hAnsi="Times New Roman" w:eastAsia="Times New Roman"/>
          <w:sz w:val="26"/>
        </w:rPr>
        <w:t>Jiraiya thở dài, lắc đầu.</w:t>
      </w:r>
    </w:p>
    <w:p>
      <w:pPr>
        <w:spacing w:after="120" w:line="360" w:lineRule="auto"/>
        <w:ind w:firstLine="720"/>
        <w:jc w:val="both"/>
      </w:pPr>
      <w:r>
        <w:rPr>
          <w:rFonts w:ascii="Times New Roman" w:hAnsi="Times New Roman" w:eastAsia="Times New Roman"/>
          <w:sz w:val="26"/>
        </w:rPr>
        <w:t>"Pain, ngươi ý nghĩ là sai lầm, hiện tại dừng tay, hết thảy đều tới kịp."</w:t>
      </w:r>
    </w:p>
    <w:p>
      <w:pPr>
        <w:spacing w:after="120" w:line="360" w:lineRule="auto"/>
        <w:ind w:firstLine="720"/>
        <w:jc w:val="both"/>
      </w:pPr>
      <w:r>
        <w:rPr>
          <w:rFonts w:ascii="Times New Roman" w:hAnsi="Times New Roman" w:eastAsia="Times New Roman"/>
          <w:sz w:val="26"/>
        </w:rPr>
        <w:t>"Là năm đó ta không có giáo dục tốt các ngươi, cùng lão sư đi, chúng ta có thể nghĩ những biện pháp khác đạt thành hòa bình."</w:t>
      </w:r>
    </w:p>
    <w:p>
      <w:pPr>
        <w:spacing w:after="120" w:line="360" w:lineRule="auto"/>
        <w:ind w:firstLine="720"/>
        <w:jc w:val="both"/>
      </w:pPr>
      <w:r>
        <w:rPr>
          <w:rFonts w:ascii="Times New Roman" w:hAnsi="Times New Roman" w:eastAsia="Times New Roman"/>
          <w:sz w:val="26"/>
        </w:rPr>
        <w:t>Thiên đạo Pain nhịn không được, phát ra a tiếng cười, hắn lạnh lùng nói.</w:t>
      </w:r>
    </w:p>
    <w:p>
      <w:pPr>
        <w:spacing w:after="120" w:line="360" w:lineRule="auto"/>
        <w:ind w:firstLine="720"/>
        <w:jc w:val="both"/>
      </w:pPr>
      <w:r>
        <w:rPr>
          <w:rFonts w:ascii="Times New Roman" w:hAnsi="Times New Roman" w:eastAsia="Times New Roman"/>
          <w:sz w:val="26"/>
        </w:rPr>
        <w:t>"Lão sư, ngươi quá mềm yếu, năm đó chính là ta mềm yếu. . . ."</w:t>
      </w:r>
    </w:p>
    <w:p>
      <w:pPr>
        <w:spacing w:after="120" w:line="360" w:lineRule="auto"/>
        <w:ind w:firstLine="720"/>
        <w:jc w:val="both"/>
      </w:pPr>
      <w:r>
        <w:rPr>
          <w:rFonts w:ascii="Times New Roman" w:hAnsi="Times New Roman" w:eastAsia="Times New Roman"/>
          <w:sz w:val="26"/>
        </w:rPr>
        <w:t>"Jiraiya lão sư, đã ngươi không phải ta bên này, lại phát hiện bí mật của ta, vậy chỉ có thể mời ngươi đi ch.ết!"</w:t>
      </w:r>
    </w:p>
    <w:p>
      <w:pPr>
        <w:spacing w:after="120" w:line="360" w:lineRule="auto"/>
        <w:ind w:firstLine="720"/>
        <w:jc w:val="both"/>
      </w:pPr>
      <w:r>
        <w:rPr>
          <w:rFonts w:ascii="Times New Roman" w:hAnsi="Times New Roman" w:eastAsia="Times New Roman"/>
          <w:sz w:val="26"/>
        </w:rPr>
        <w:t>Đã Jiraiya nhận ra hắn cùng Konan, thì quyết không thể thả Jiraiya còn sống rời đi.</w:t>
      </w:r>
    </w:p>
    <w:p>
      <w:pPr>
        <w:spacing w:after="120" w:line="360" w:lineRule="auto"/>
        <w:ind w:firstLine="720"/>
        <w:jc w:val="both"/>
      </w:pPr>
      <w:r>
        <w:rPr>
          <w:rFonts w:ascii="Times New Roman" w:hAnsi="Times New Roman" w:eastAsia="Times New Roman"/>
          <w:sz w:val="26"/>
        </w:rPr>
        <w:t>Một khi để Jiraiya mang theo tình báo trở lại Konoha, lấy Konoha túi khôn đoàn năng lực, đem Jiraiya tình báo cùng Pain biểu hiện kết hợp lại, chẳng mấy chốc sẽ phát hiện bí mật của hắn.</w:t>
      </w:r>
    </w:p>
    <w:p>
      <w:pPr>
        <w:spacing w:after="120" w:line="360" w:lineRule="auto"/>
        <w:ind w:firstLine="720"/>
        <w:jc w:val="both"/>
      </w:pPr>
      <w:r>
        <w:rPr>
          <w:rFonts w:ascii="Times New Roman" w:hAnsi="Times New Roman" w:eastAsia="Times New Roman"/>
          <w:sz w:val="26"/>
        </w:rPr>
        <w:t>Cho nên hôm nay, Jiraiya phải ch.ết!</w:t>
      </w:r>
    </w:p>
    <w:p>
      <w:pPr>
        <w:spacing w:after="120" w:line="360" w:lineRule="auto"/>
        <w:ind w:firstLine="720"/>
        <w:jc w:val="both"/>
      </w:pPr>
      <w:r>
        <w:rPr>
          <w:rFonts w:ascii="Times New Roman" w:hAnsi="Times New Roman" w:eastAsia="Times New Roman"/>
          <w:sz w:val="26"/>
        </w:rPr>
        <w:t>Lời còn chưa dứt, Jiraiya toàn thân bị một trang giấy trang giấy chỗ vây quanh, mỗi tấm trang giấy bên trên, đều vẽ lấy khởi bạo phù, không đợi Jiraiya kịp phản ứng, trong nháy mắt bộc phát ra kịch liệt bạo tạc!</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Tháp cao bên trong trong nháy mắt tuôn ra mảng lớn ánh lửa.</w:t>
      </w:r>
    </w:p>
    <w:p>
      <w:pPr>
        <w:spacing w:after="120" w:line="360" w:lineRule="auto"/>
        <w:ind w:firstLine="720"/>
        <w:jc w:val="both"/>
      </w:pPr>
      <w:r>
        <w:rPr>
          <w:rFonts w:ascii="Times New Roman" w:hAnsi="Times New Roman" w:eastAsia="Times New Roman"/>
          <w:sz w:val="26"/>
        </w:rPr>
        <w:t>Konan cùng thiên đạo Pain, không nhúc nhích, lạnh lùng nhìn chăm chú lên phía dưới.</w:t>
      </w:r>
    </w:p>
    <w:p>
      <w:pPr>
        <w:spacing w:after="120" w:line="360" w:lineRule="auto"/>
        <w:ind w:firstLine="720"/>
        <w:jc w:val="both"/>
      </w:pPr>
      <w:r>
        <w:rPr>
          <w:rFonts w:ascii="Times New Roman" w:hAnsi="Times New Roman" w:eastAsia="Times New Roman"/>
          <w:sz w:val="26"/>
        </w:rPr>
        <w:t>Konan mặt không biểu tình.</w:t>
      </w:r>
    </w:p>
    <w:p>
      <w:pPr>
        <w:spacing w:after="120" w:line="360" w:lineRule="auto"/>
        <w:ind w:firstLine="720"/>
        <w:jc w:val="both"/>
      </w:pPr>
      <w:r>
        <w:rPr>
          <w:rFonts w:ascii="Times New Roman" w:hAnsi="Times New Roman" w:eastAsia="Times New Roman"/>
          <w:sz w:val="26"/>
        </w:rPr>
        <w:t>"Loại trình độ này công kích, giết bất tử lão sư."</w:t>
      </w:r>
    </w:p>
    <w:p>
      <w:pPr>
        <w:spacing w:after="120" w:line="360" w:lineRule="auto"/>
        <w:ind w:firstLine="720"/>
        <w:jc w:val="both"/>
      </w:pPr>
      <w:r>
        <w:rPr>
          <w:rFonts w:ascii="Times New Roman" w:hAnsi="Times New Roman" w:eastAsia="Times New Roman"/>
          <w:sz w:val="26"/>
        </w:rPr>
        <w:t>Thiên đạo Pain khẽ vuốt cằm.</w:t>
      </w:r>
    </w:p>
    <w:p>
      <w:pPr>
        <w:spacing w:after="120" w:line="360" w:lineRule="auto"/>
        <w:ind w:firstLine="720"/>
        <w:jc w:val="both"/>
      </w:pPr>
      <w:r>
        <w:rPr>
          <w:rFonts w:ascii="Times New Roman" w:hAnsi="Times New Roman" w:eastAsia="Times New Roman"/>
          <w:sz w:val="26"/>
        </w:rPr>
        <w:t>"Ta biết, lão sư thân là trong truyền thuyết ba nhẫn một trong, sẽ không như thế đơn giản liền bị giết ch.ết, ra đi, lão sư!"</w:t>
      </w:r>
    </w:p>
    <w:p>
      <w:pPr>
        <w:spacing w:after="120" w:line="360" w:lineRule="auto"/>
        <w:ind w:firstLine="720"/>
        <w:jc w:val="both"/>
      </w:pPr>
      <w:r>
        <w:rPr>
          <w:rFonts w:ascii="Times New Roman" w:hAnsi="Times New Roman" w:eastAsia="Times New Roman"/>
          <w:sz w:val="26"/>
        </w:rPr>
        <w:t>Phía dưới đầm nước mặt ngoài, một bóng người như là cắt giấy họa giống như chậm rãi hiện lên, hắn cười lạnh.</w:t>
      </w:r>
    </w:p>
    <w:p>
      <w:pPr>
        <w:spacing w:after="120" w:line="360" w:lineRule="auto"/>
        <w:ind w:firstLine="720"/>
        <w:jc w:val="both"/>
      </w:pPr>
      <w:r>
        <w:rPr>
          <w:rFonts w:ascii="Times New Roman" w:hAnsi="Times New Roman" w:eastAsia="Times New Roman"/>
          <w:sz w:val="26"/>
        </w:rPr>
        <w:t>"Konan, xuất thủ thật hung ác a, bất quá các ngươi cũng quá coi thường ta!"</w:t>
      </w:r>
    </w:p>
    <w:p>
      <w:pPr>
        <w:spacing w:after="120" w:line="360" w:lineRule="auto"/>
        <w:ind w:firstLine="720"/>
        <w:jc w:val="both"/>
      </w:pPr>
      <w:r>
        <w:rPr>
          <w:rFonts w:ascii="Times New Roman" w:hAnsi="Times New Roman" w:eastAsia="Times New Roman"/>
          <w:sz w:val="26"/>
        </w:rPr>
        <w:t>Jiraiya khẽ quát một tiếng.</w:t>
      </w:r>
    </w:p>
    <w:p>
      <w:pPr>
        <w:spacing w:after="120" w:line="360" w:lineRule="auto"/>
        <w:ind w:firstLine="720"/>
        <w:jc w:val="both"/>
      </w:pPr>
      <w:r>
        <w:rPr>
          <w:rFonts w:ascii="Times New Roman" w:hAnsi="Times New Roman" w:eastAsia="Times New Roman"/>
          <w:sz w:val="26"/>
        </w:rPr>
        <w:t>"Loạn sư tử phát chi thuật!"</w:t>
      </w:r>
    </w:p>
    <w:p>
      <w:pPr>
        <w:spacing w:after="120" w:line="360" w:lineRule="auto"/>
        <w:ind w:firstLine="720"/>
        <w:jc w:val="both"/>
      </w:pPr>
      <w:r>
        <w:rPr>
          <w:rFonts w:ascii="Times New Roman" w:hAnsi="Times New Roman" w:eastAsia="Times New Roman"/>
          <w:sz w:val="26"/>
        </w:rPr>
        <w:t>Hắn đầu đầy mái tóc dài màu trắng, như cùng sống hóa đồng dạng, căng kín toàn bộ không gian, đem Nagato cùng Konan chăm chú giam cầm ở trong đó.</w:t>
      </w:r>
    </w:p>
    <w:p>
      <w:pPr>
        <w:spacing w:after="120" w:line="360" w:lineRule="auto"/>
        <w:ind w:firstLine="720"/>
        <w:jc w:val="both"/>
      </w:pPr>
      <w:r>
        <w:rPr>
          <w:rFonts w:ascii="Times New Roman" w:hAnsi="Times New Roman" w:eastAsia="Times New Roman"/>
          <w:sz w:val="26"/>
        </w:rPr>
        <w:t>Theo hai cỗ sương mù dâng lên, Nagato cùng Konan biến thành hai đoạn đầu gỗ, đồng thời mặt khác năm cái có được Rinnegan, toàn thân cắm đầy màu đen đinh sắt ninja xuất hiện tại hiện trường.</w:t>
      </w:r>
    </w:p>
    <w:p>
      <w:pPr>
        <w:spacing w:after="120" w:line="360" w:lineRule="auto"/>
        <w:ind w:firstLine="720"/>
        <w:jc w:val="both"/>
      </w:pPr>
      <w:r>
        <w:rPr>
          <w:rFonts w:ascii="Times New Roman" w:hAnsi="Times New Roman" w:eastAsia="Times New Roman"/>
          <w:sz w:val="26"/>
        </w:rPr>
        <w:t>Bảy đối một, Jiraiya lập tức ở vào hạ phong.</w:t>
      </w:r>
    </w:p>
    <w:p>
      <w:pPr>
        <w:spacing w:after="120" w:line="360" w:lineRule="auto"/>
        <w:ind w:firstLine="720"/>
        <w:jc w:val="both"/>
      </w:pPr>
      <w:r>
        <w:rPr>
          <w:rFonts w:ascii="Times New Roman" w:hAnsi="Times New Roman" w:eastAsia="Times New Roman"/>
          <w:sz w:val="26"/>
        </w:rPr>
        <w:t>Thế giới Naruto đẳng cấp phân chia, chia làm hạ nhẫn, trung nhẫn, đặc biệt thượng nhẫn, thượng nhẫn, tinh anh thượng nhẫn, chuẩn ảnh cấp, ảnh cấp, lục đạo cấp.</w:t>
      </w:r>
    </w:p>
    <w:p>
      <w:pPr>
        <w:spacing w:after="120" w:line="360" w:lineRule="auto"/>
        <w:ind w:firstLine="720"/>
        <w:jc w:val="both"/>
      </w:pPr>
      <w:r>
        <w:rPr>
          <w:rFonts w:ascii="Times New Roman" w:hAnsi="Times New Roman" w:eastAsia="Times New Roman"/>
          <w:sz w:val="26"/>
        </w:rPr>
        <w:t>Hiện tại Pain, có được Rinnegan, nhưng còn không được đến Thập Vĩ chi lực, cho nên không cách nào trở thành lục đạo Pain.</w:t>
      </w:r>
    </w:p>
    <w:p>
      <w:pPr>
        <w:spacing w:after="120" w:line="360" w:lineRule="auto"/>
        <w:ind w:firstLine="720"/>
        <w:jc w:val="both"/>
      </w:pPr>
      <w:r>
        <w:rPr>
          <w:rFonts w:ascii="Times New Roman" w:hAnsi="Times New Roman" w:eastAsia="Times New Roman"/>
          <w:sz w:val="26"/>
        </w:rPr>
        <w:t>Mà lại bởi vì hắn tự thân vấn đề, không thể không đem lục đạo chi lực, phân tán tại sáu cái Pain trên thân.</w:t>
      </w:r>
    </w:p>
    <w:p>
      <w:pPr>
        <w:spacing w:after="120" w:line="360" w:lineRule="auto"/>
        <w:ind w:firstLine="720"/>
        <w:jc w:val="both"/>
      </w:pPr>
      <w:r>
        <w:rPr>
          <w:rFonts w:ascii="Times New Roman" w:hAnsi="Times New Roman" w:eastAsia="Times New Roman"/>
          <w:sz w:val="26"/>
        </w:rPr>
        <w:t>Hắn hiện tại nhiều lắm là chỉ có thể coi là ảnh cấp.</w:t>
      </w:r>
    </w:p>
    <w:p>
      <w:pPr>
        <w:spacing w:after="120" w:line="360" w:lineRule="auto"/>
        <w:ind w:firstLine="720"/>
        <w:jc w:val="both"/>
      </w:pPr>
      <w:r>
        <w:rPr>
          <w:rFonts w:ascii="Times New Roman" w:hAnsi="Times New Roman" w:eastAsia="Times New Roman"/>
          <w:sz w:val="26"/>
        </w:rPr>
        <w:t>Mà Jiraiya, có được chuẩn ảnh cấp thực lực, trên thực lực liền tồn tại chênh lệch, lại thêm lấy một địch nhiều, thấy thế nào đều không có phần thắng.</w:t>
      </w:r>
    </w:p>
    <w:p>
      <w:pPr>
        <w:spacing w:after="120" w:line="360" w:lineRule="auto"/>
        <w:ind w:firstLine="720"/>
        <w:jc w:val="both"/>
      </w:pPr>
      <w:r>
        <w:rPr>
          <w:rFonts w:ascii="Times New Roman" w:hAnsi="Times New Roman" w:eastAsia="Times New Roman"/>
          <w:sz w:val="26"/>
        </w:rPr>
        <w:t>Jiraiya cũng không thế nào bối rối, hắn chắp tay trước ngực nói.</w:t>
      </w:r>
    </w:p>
    <w:p>
      <w:pPr>
        <w:spacing w:after="120" w:line="360" w:lineRule="auto"/>
        <w:ind w:firstLine="720"/>
        <w:jc w:val="both"/>
      </w:pPr>
      <w:r>
        <w:rPr>
          <w:rFonts w:ascii="Times New Roman" w:hAnsi="Times New Roman" w:eastAsia="Times New Roman"/>
          <w:sz w:val="26"/>
        </w:rPr>
        <w:t>"Pain, nhìn kỹ, lão sư ta cũng sớm cũng không phải là người!"</w:t>
      </w:r>
    </w:p>
    <w:p>
      <w:pPr>
        <w:spacing w:after="120" w:line="360" w:lineRule="auto"/>
        <w:ind w:firstLine="720"/>
        <w:jc w:val="both"/>
      </w:pPr>
      <w:r>
        <w:rPr>
          <w:rFonts w:ascii="Times New Roman" w:hAnsi="Times New Roman" w:eastAsia="Times New Roman"/>
          <w:sz w:val="26"/>
        </w:rPr>
        <w:t>Sương mù hiện lên, Jiraiya hai mắt, con ngươi thu nhỏ, biến thành giống như con cóc tiền tài mắt, tiên nhân hình thức thượng tuyến.</w:t>
      </w:r>
    </w:p>
    <w:p>
      <w:pPr>
        <w:spacing w:after="120" w:line="360" w:lineRule="auto"/>
        <w:ind w:firstLine="720"/>
        <w:jc w:val="both"/>
      </w:pPr>
      <w:r>
        <w:rPr>
          <w:rFonts w:ascii="Times New Roman" w:hAnsi="Times New Roman" w:eastAsia="Times New Roman"/>
          <w:sz w:val="26"/>
        </w:rPr>
        <w:t>Tiên nhân hình thức dưới, sẽ tăng lên trên diện rộng Jiraiya lực lượng, tốc độ, lực phản ứng, lực phòng ngự, có thể xưng bật hack.</w:t>
      </w:r>
    </w:p>
    <w:p>
      <w:pPr>
        <w:spacing w:after="120" w:line="360" w:lineRule="auto"/>
        <w:ind w:firstLine="720"/>
        <w:jc w:val="both"/>
      </w:pPr>
      <w:r>
        <w:rPr>
          <w:rFonts w:ascii="Times New Roman" w:hAnsi="Times New Roman" w:eastAsia="Times New Roman"/>
          <w:sz w:val="26"/>
        </w:rPr>
        <w:t>Mặc dù không bằng Giang Lan Super Saiyan tăng lên nhiều như vậy, nhưng cũng chí ít có thể có gấp năm lần tăng phúc, bất quá cùng Super Saiyan biến thân, sẽ nhanh chóng tiêu hao Chakra cùng thể lực, có thể thời gian duy trì có hạn.</w:t>
      </w:r>
    </w:p>
    <w:p>
      <w:pPr>
        <w:spacing w:after="120" w:line="360" w:lineRule="auto"/>
        <w:ind w:firstLine="720"/>
        <w:jc w:val="both"/>
      </w:pPr>
      <w:r>
        <w:rPr>
          <w:rFonts w:ascii="Times New Roman" w:hAnsi="Times New Roman" w:eastAsia="Times New Roman"/>
          <w:sz w:val="26"/>
        </w:rPr>
        <w:t>Một khi tự nhiên Chakra dùng hết, liền sẽ khôi phục nguyên dạng.</w:t>
      </w:r>
    </w:p>
    <w:p>
      <w:pPr>
        <w:spacing w:after="120" w:line="360" w:lineRule="auto"/>
        <w:ind w:firstLine="720"/>
        <w:jc w:val="both"/>
      </w:pPr>
      <w:r>
        <w:rPr>
          <w:rFonts w:ascii="Times New Roman" w:hAnsi="Times New Roman" w:eastAsia="Times New Roman"/>
          <w:sz w:val="26"/>
        </w:rPr>
        <w:t>Jiraiya hai vai hiện lên sương mù, xuất hiện hai con tuổi già cóc, Diệu Mộc Sơn thông linh thuật!</w:t>
      </w:r>
    </w:p>
    <w:p>
      <w:pPr>
        <w:spacing w:after="120" w:line="360" w:lineRule="auto"/>
        <w:ind w:firstLine="720"/>
        <w:jc w:val="both"/>
      </w:pPr>
      <w:r>
        <w:rPr>
          <w:rFonts w:ascii="Times New Roman" w:hAnsi="Times New Roman" w:eastAsia="Times New Roman"/>
          <w:sz w:val="26"/>
        </w:rPr>
        <w:t>Hai con cóc phun ra đại lượng cóc dầu, phối hợp Jiraiya hào hỏa độn chi thuật, cả tòa trong tháp cao trong nháy mắt bị ngọn lửa chỗ tràn ngập.</w:t>
      </w:r>
    </w:p>
    <w:p>
      <w:pPr>
        <w:spacing w:after="120" w:line="360" w:lineRule="auto"/>
        <w:ind w:firstLine="720"/>
        <w:jc w:val="both"/>
      </w:pPr>
      <w:r>
        <w:rPr>
          <w:rFonts w:ascii="Times New Roman" w:hAnsi="Times New Roman" w:eastAsia="Times New Roman"/>
          <w:sz w:val="26"/>
        </w:rPr>
        <w:t>Konan giấy độn sợ nhất hỏa độn, nàng cùng Pain dùng thuấn thân thuật né tránh công kích, một giây sau, một viên to lớn cao tốc xoay tròn Rasengan xuất hiện tại hai người trước mặt.</w:t>
      </w:r>
    </w:p>
    <w:p>
      <w:pPr>
        <w:spacing w:after="120" w:line="360" w:lineRule="auto"/>
        <w:ind w:firstLine="720"/>
        <w:jc w:val="both"/>
      </w:pPr>
      <w:r>
        <w:rPr>
          <w:rFonts w:ascii="Times New Roman" w:hAnsi="Times New Roman" w:eastAsia="Times New Roman"/>
          <w:sz w:val="26"/>
        </w:rPr>
        <w:t>Tiên pháp siêu Odama Rasengan!</w:t>
      </w:r>
    </w:p>
    <w:p>
      <w:pPr>
        <w:spacing w:after="120" w:line="360" w:lineRule="auto"/>
        <w:ind w:firstLine="720"/>
        <w:jc w:val="both"/>
      </w:pPr>
      <w:r>
        <w:rPr>
          <w:rFonts w:ascii="Times New Roman" w:hAnsi="Times New Roman" w:eastAsia="Times New Roman"/>
          <w:sz w:val="26"/>
        </w:rPr>
        <w:t>Viên này Rasengan chi lớn, đường kính chừng khoảng mười mét, nàng cùng Pain trong thời gian ngắn căn bản là không có cách thoát đi.</w:t>
      </w:r>
    </w:p>
    <w:p>
      <w:pPr>
        <w:spacing w:after="120" w:line="360" w:lineRule="auto"/>
        <w:ind w:firstLine="720"/>
        <w:jc w:val="both"/>
      </w:pPr>
      <w:r>
        <w:rPr>
          <w:rFonts w:ascii="Times New Roman" w:hAnsi="Times New Roman" w:eastAsia="Times New Roman"/>
          <w:sz w:val="26"/>
        </w:rPr>
        <w:t>Jiraiya nhịn không được trên khóe miệng chọn, bên trong nghĩ thầm.</w:t>
      </w:r>
    </w:p>
    <w:p>
      <w:pPr>
        <w:spacing w:after="120" w:line="360" w:lineRule="auto"/>
        <w:ind w:firstLine="720"/>
        <w:jc w:val="both"/>
      </w:pPr>
      <w:r>
        <w:rPr>
          <w:rFonts w:ascii="Times New Roman" w:hAnsi="Times New Roman" w:eastAsia="Times New Roman"/>
          <w:sz w:val="26"/>
        </w:rPr>
        <w:t>"Hừ hừ, trình độ của các ngươi, khoảng cách lão sư vẫn là kém một chút a!"</w:t>
      </w:r>
    </w:p>
    <w:p>
      <w:pPr>
        <w:spacing w:after="120" w:line="360" w:lineRule="auto"/>
        <w:ind w:firstLine="720"/>
        <w:jc w:val="both"/>
      </w:pPr>
      <w:r>
        <w:rPr>
          <w:rFonts w:ascii="Times New Roman" w:hAnsi="Times New Roman" w:eastAsia="Times New Roman"/>
          <w:sz w:val="26"/>
        </w:rPr>
        <w:t>Nhưng vượt quá Jiraiya đoán trước, Pain Konan không có né tránh ý tứ.</w:t>
      </w:r>
    </w:p>
    <w:p>
      <w:pPr>
        <w:spacing w:after="120" w:line="360" w:lineRule="auto"/>
        <w:ind w:firstLine="720"/>
        <w:jc w:val="both"/>
      </w:pPr>
      <w:r>
        <w:rPr>
          <w:rFonts w:ascii="Times New Roman" w:hAnsi="Times New Roman" w:eastAsia="Times New Roman"/>
          <w:sz w:val="26"/>
        </w:rPr>
        <w:t>Một cái dáng người khôi ngô Pain, ngăn tại Konan cùng thiên đạo Pain trước mặt, hắn duỗi ra hai tay, tiếp được siêu Odama Rasengan.</w:t>
      </w:r>
    </w:p>
    <w:p>
      <w:pPr>
        <w:spacing w:after="120" w:line="360" w:lineRule="auto"/>
        <w:ind w:firstLine="720"/>
        <w:jc w:val="both"/>
      </w:pPr>
      <w:r>
        <w:rPr>
          <w:rFonts w:ascii="Times New Roman" w:hAnsi="Times New Roman" w:eastAsia="Times New Roman"/>
          <w:sz w:val="26"/>
        </w:rPr>
        <w:t>"Muốn ch.ết, cho dù ai đón đỡ ta cái này phát Rasengan, đều sẽ không ch.ết cũng bị thương!"</w:t>
      </w:r>
    </w:p>
    <w:p>
      <w:pPr>
        <w:spacing w:after="120" w:line="360" w:lineRule="auto"/>
        <w:ind w:firstLine="720"/>
        <w:jc w:val="both"/>
      </w:pPr>
      <w:r>
        <w:rPr>
          <w:rFonts w:ascii="Times New Roman" w:hAnsi="Times New Roman" w:eastAsia="Times New Roman"/>
          <w:sz w:val="26"/>
        </w:rPr>
        <w:t>Jiraiya quyết tâm liều mạng, hung hăng cầm trong tay to lớn Rasengan đẩy đi ra, nhưng cũng không đợi đến hắn dự liệu bên trong kịch liệt bạo tạc.</w:t>
      </w:r>
    </w:p>
    <w:p>
      <w:pPr>
        <w:spacing w:after="120" w:line="360" w:lineRule="auto"/>
        <w:ind w:firstLine="720"/>
        <w:jc w:val="both"/>
      </w:pPr>
      <w:r>
        <w:rPr>
          <w:rFonts w:ascii="Times New Roman" w:hAnsi="Times New Roman" w:eastAsia="Times New Roman"/>
          <w:sz w:val="26"/>
        </w:rPr>
        <w:t>Một giây sau, dung hợp hắn tự thân Chakra cùng tự nhiên năng lượng to lớn Rasengan, lại bị tên này Pain triệt để hấp thu.</w:t>
      </w:r>
    </w:p>
    <w:p>
      <w:pPr>
        <w:spacing w:after="120" w:line="360" w:lineRule="auto"/>
        <w:ind w:firstLine="720"/>
        <w:jc w:val="both"/>
      </w:pPr>
      <w:r>
        <w:rPr>
          <w:rFonts w:ascii="Times New Roman" w:hAnsi="Times New Roman" w:eastAsia="Times New Roman"/>
          <w:sz w:val="26"/>
        </w:rPr>
        <w:t>Jiraiya con ngươi thít chặt, khó có thể tin triệt thoái phía sau mấy bước, trong lòng âm thầm ghi lại người Ninja này năng lực, hấp thu Chakra!</w:t>
      </w:r>
    </w:p>
    <w:p>
      <w:pPr>
        <w:spacing w:after="120" w:line="360" w:lineRule="auto"/>
        <w:ind w:firstLine="720"/>
        <w:jc w:val="both"/>
      </w:pPr>
      <w:r>
        <w:rPr>
          <w:rFonts w:ascii="Times New Roman" w:hAnsi="Times New Roman" w:eastAsia="Times New Roman"/>
          <w:sz w:val="26"/>
        </w:rPr>
        <w:t>Như thế xem ra, chỉ muốn cái tên mập mạp này còn sống, nhẫn thuật của hắn công kích, đem triệt để vô hiệu!</w:t>
      </w:r>
    </w:p>
    <w:p>
      <w:pPr>
        <w:spacing w:after="120" w:line="360" w:lineRule="auto"/>
        <w:ind w:firstLine="720"/>
        <w:jc w:val="both"/>
      </w:pPr>
      <w:r>
        <w:rPr>
          <w:rFonts w:ascii="Times New Roman" w:hAnsi="Times New Roman" w:eastAsia="Times New Roman"/>
          <w:sz w:val="26"/>
        </w:rPr>
        <w:t>Bất quá cái này không làm khó được Jiraiya, kinh nghiệm chiến đấu của hắn phi thường phong phú, rất nhanh, liền dùng thể thuật đem ngạ quỷ đạo Pain triệt để đánh giết, nhưng rất nhanh, làm hắn càng thêm kinh ngạc sự tình phát sinh.</w:t>
      </w:r>
    </w:p>
    <w:p>
      <w:pPr>
        <w:spacing w:after="120" w:line="360" w:lineRule="auto"/>
        <w:ind w:firstLine="720"/>
        <w:jc w:val="both"/>
      </w:pPr>
      <w:r>
        <w:rPr>
          <w:rFonts w:ascii="Times New Roman" w:hAnsi="Times New Roman" w:eastAsia="Times New Roman"/>
          <w:sz w:val="26"/>
        </w:rPr>
        <w:t>Một cái khác Pain, triệu hồi ra Diêm Vương, vừa bị hắn đánh giết mập mạp, vậy mà hoàn hảo không chút tổn hại lần nữa trở về!</w:t>
      </w:r>
    </w:p>
    <w:p>
      <w:pPr>
        <w:spacing w:after="120" w:line="360" w:lineRule="auto"/>
        <w:ind w:firstLine="720"/>
        <w:jc w:val="both"/>
      </w:pPr>
      <w:r>
        <w:rPr>
          <w:rFonts w:ascii="Times New Roman" w:hAnsi="Times New Roman" w:eastAsia="Times New Roman"/>
          <w:sz w:val="26"/>
        </w:rPr>
        <w:t>"Đến cùng, bọn hắn còn có bao nhiêu năng lực!"..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