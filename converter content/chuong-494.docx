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501: Thần tốc lực phân thân, hai vị Superman</w:t>
      </w:r>
    </w:p>
    <w:p>
      <w:pPr>
        <w:spacing w:after="120" w:line="360" w:lineRule="auto"/>
        <w:ind w:firstLine="720"/>
        <w:jc w:val="both"/>
      </w:pPr>
      <w:r>
        <w:rPr>
          <w:rFonts w:ascii="Times New Roman" w:hAnsi="Times New Roman" w:eastAsia="Times New Roman"/>
          <w:sz w:val="26"/>
        </w:rPr>
        <w:t>Giang Lan thở phào một hơi, rốt cục đuổi kịp, đáng ch.ết Duy Nhất, kém chút xấu đại sự của hắn, hơi đến chậm một bước, Ngu Linh liền sẽ hương tiêu ngọc vẫn, ch.ết không toàn thây.</w:t>
      </w:r>
    </w:p>
    <w:p>
      <w:pPr>
        <w:spacing w:after="120" w:line="360" w:lineRule="auto"/>
        <w:ind w:firstLine="720"/>
        <w:jc w:val="both"/>
      </w:pPr>
      <w:r>
        <w:rPr>
          <w:rFonts w:ascii="Times New Roman" w:hAnsi="Times New Roman" w:eastAsia="Times New Roman"/>
          <w:sz w:val="26"/>
        </w:rPr>
        <w:t>Tại Giang Lan tiến vào thời gian thông đạo trong nháy mắt, đột nhiên xảy ra dị biến, hắn bị một cỗ đến từ không biết tồn tại cự đại lực lượng, một mực trói buộc chặt thân thể.</w:t>
      </w:r>
    </w:p>
    <w:p>
      <w:pPr>
        <w:spacing w:after="120" w:line="360" w:lineRule="auto"/>
        <w:ind w:firstLine="720"/>
        <w:jc w:val="both"/>
      </w:pPr>
      <w:r>
        <w:rPr>
          <w:rFonts w:ascii="Times New Roman" w:hAnsi="Times New Roman" w:eastAsia="Times New Roman"/>
          <w:sz w:val="26"/>
        </w:rPr>
        <w:t>"Ngươi muốn làm gì, Duy Nhất!"</w:t>
      </w:r>
    </w:p>
    <w:p>
      <w:pPr>
        <w:spacing w:after="120" w:line="360" w:lineRule="auto"/>
        <w:ind w:firstLine="720"/>
        <w:jc w:val="both"/>
      </w:pPr>
      <w:r>
        <w:rPr>
          <w:rFonts w:ascii="Times New Roman" w:hAnsi="Times New Roman" w:eastAsia="Times New Roman"/>
          <w:sz w:val="26"/>
        </w:rPr>
        <w:t>Giang Lan minh bạch đây nhất định là Duy Nhất làm chuyện xảy ra, từ khi tiến vào số mười một linh cảnh, Duy Nhất liền trăm phương ngàn kế, dùng ra hết thảy thủ đoạn muốn có được thần tốc lực.</w:t>
      </w:r>
    </w:p>
    <w:p>
      <w:pPr>
        <w:spacing w:after="120" w:line="360" w:lineRule="auto"/>
        <w:ind w:firstLine="720"/>
        <w:jc w:val="both"/>
      </w:pPr>
      <w:r>
        <w:rPr>
          <w:rFonts w:ascii="Times New Roman" w:hAnsi="Times New Roman" w:eastAsia="Times New Roman"/>
          <w:sz w:val="26"/>
        </w:rPr>
        <w:t>Mà bây giờ, hắn đã thu hoạch được cường đại thần tốc lực, chính là Duy Nhất chân tướng phơi bày thời khắc.</w:t>
      </w:r>
    </w:p>
    <w:p>
      <w:pPr>
        <w:spacing w:after="120" w:line="360" w:lineRule="auto"/>
        <w:ind w:firstLine="720"/>
        <w:jc w:val="both"/>
      </w:pPr>
      <w:r>
        <w:rPr>
          <w:rFonts w:ascii="Times New Roman" w:hAnsi="Times New Roman" w:eastAsia="Times New Roman"/>
          <w:sz w:val="26"/>
        </w:rPr>
        <w:t>Duy Nhất khổng lồ âm thanh âm vang lên.</w:t>
      </w:r>
    </w:p>
    <w:p>
      <w:pPr>
        <w:spacing w:after="120" w:line="360" w:lineRule="auto"/>
        <w:ind w:firstLine="720"/>
        <w:jc w:val="both"/>
      </w:pPr>
      <w:r>
        <w:rPr>
          <w:rFonts w:ascii="Times New Roman" w:hAnsi="Times New Roman" w:eastAsia="Times New Roman"/>
          <w:sz w:val="26"/>
        </w:rPr>
        <w:t>"Buông lỏng, mượn phân thân của ngươi dùng một lát, không chậm trễ ngươi đi cứu người."</w:t>
      </w:r>
    </w:p>
    <w:p>
      <w:pPr>
        <w:spacing w:after="120" w:line="360" w:lineRule="auto"/>
        <w:ind w:firstLine="720"/>
        <w:jc w:val="both"/>
      </w:pPr>
      <w:r>
        <w:rPr>
          <w:rFonts w:ascii="Times New Roman" w:hAnsi="Times New Roman" w:eastAsia="Times New Roman"/>
          <w:sz w:val="26"/>
        </w:rPr>
        <w:t>Theo lời của nó, Giang Lan thân thể, tự động bắt đầu hướng Kaguya-hime vô độ tác thủ Chakra.</w:t>
      </w:r>
    </w:p>
    <w:p>
      <w:pPr>
        <w:spacing w:after="120" w:line="360" w:lineRule="auto"/>
        <w:ind w:firstLine="720"/>
        <w:jc w:val="both"/>
      </w:pPr>
      <w:r>
        <w:rPr>
          <w:rFonts w:ascii="Times New Roman" w:hAnsi="Times New Roman" w:eastAsia="Times New Roman"/>
          <w:sz w:val="26"/>
        </w:rPr>
        <w:t>Nguyên bản Giang Lan rút ra Kaguya Chakra có cái hạn độ, sẽ không tổn thương Kaguya bản thể, nhưng lần này, tại Duy Nhất điều khiển dưới, trực tiếp chạy đem Kaguya ép khô trình độ đi.</w:t>
      </w:r>
    </w:p>
    <w:p>
      <w:pPr>
        <w:spacing w:after="120" w:line="360" w:lineRule="auto"/>
        <w:ind w:firstLine="720"/>
        <w:jc w:val="both"/>
      </w:pPr>
      <w:r>
        <w:rPr>
          <w:rFonts w:ascii="Times New Roman" w:hAnsi="Times New Roman" w:eastAsia="Times New Roman"/>
          <w:sz w:val="26"/>
        </w:rPr>
        <w:t>Kaguya-hime thần sắc thống khổ, đỉnh đầu Rinne Sharingan mở ra, nàng tr.a Tạp lạp lấy tốc độ khủng khiếp phun ra ngoài, tại Giang Lan bên cạnh trong nháy mắt hình thành một bộ ảnh phân thân.</w:t>
      </w:r>
    </w:p>
    <w:p>
      <w:pPr>
        <w:spacing w:after="120" w:line="360" w:lineRule="auto"/>
        <w:ind w:firstLine="720"/>
        <w:jc w:val="both"/>
      </w:pPr>
      <w:r>
        <w:rPr>
          <w:rFonts w:ascii="Times New Roman" w:hAnsi="Times New Roman" w:eastAsia="Times New Roman"/>
          <w:sz w:val="26"/>
        </w:rPr>
        <w:t>Nói đến thời gian rất dài, nhưng toàn bộ quá trình kỳ thật không cao hơn một giây đồng hồ, Kaguya-hime mắt trợn trắng lên, triệt để đã hôn mê, từ khi bị Giang Lan bắt được về sau, nàng một mực nhập không đủ xuất, hiện tại lại lọt vào vượt mức tác thủ.</w:t>
      </w:r>
    </w:p>
    <w:p>
      <w:pPr>
        <w:spacing w:after="120" w:line="360" w:lineRule="auto"/>
        <w:ind w:firstLine="720"/>
        <w:jc w:val="both"/>
      </w:pPr>
      <w:r>
        <w:rPr>
          <w:rFonts w:ascii="Times New Roman" w:hAnsi="Times New Roman" w:eastAsia="Times New Roman"/>
          <w:sz w:val="26"/>
        </w:rPr>
        <w:t>Mặc dù nàng bản thể là Thập Vĩ, cũng không chịu nổi như thế tấp nập thao tác, trực tiếp bị chơi hỏng.</w:t>
      </w:r>
    </w:p>
    <w:p>
      <w:pPr>
        <w:spacing w:after="120" w:line="360" w:lineRule="auto"/>
        <w:ind w:firstLine="720"/>
        <w:jc w:val="both"/>
      </w:pPr>
      <w:r>
        <w:rPr>
          <w:rFonts w:ascii="Times New Roman" w:hAnsi="Times New Roman" w:eastAsia="Times New Roman"/>
          <w:sz w:val="26"/>
        </w:rPr>
        <w:t>Mới xuất hiện ảnh phân thân, mặc dù tướng mạo dáng người cùng Giang Lan cùng loại, nhưng toàn thân tản ra sa đọa khí tức, hắn khóe miệng bốc lên, lộ ra tà mị tiếu dung.</w:t>
      </w:r>
    </w:p>
    <w:p>
      <w:pPr>
        <w:spacing w:after="120" w:line="360" w:lineRule="auto"/>
        <w:ind w:firstLine="720"/>
        <w:jc w:val="both"/>
      </w:pPr>
      <w:r>
        <w:rPr>
          <w:rFonts w:ascii="Times New Roman" w:hAnsi="Times New Roman" w:eastAsia="Times New Roman"/>
          <w:sz w:val="26"/>
        </w:rPr>
        <w:t>Hắn cũng không làm bất cứ thương tổn gì Giang Lan động tác, ngược lại mặt ngoài thân thể tạo nên màu tím đen thần tốc lực thiểm điện, hướng về hướng khác bắt đầu cấp tốc chạy.</w:t>
      </w:r>
    </w:p>
    <w:p>
      <w:pPr>
        <w:spacing w:after="120" w:line="360" w:lineRule="auto"/>
        <w:ind w:firstLine="720"/>
        <w:jc w:val="both"/>
      </w:pPr>
      <w:r>
        <w:rPr>
          <w:rFonts w:ascii="Times New Roman" w:hAnsi="Times New Roman" w:eastAsia="Times New Roman"/>
          <w:sz w:val="26"/>
        </w:rPr>
        <w:t>Cùng lúc đó, Giang Lan thể nội ba đại truyền thừa tản mát ra tia sáng chói mắt, trong nháy mắt đoạt lại thân thể quyền khống chế.</w:t>
      </w:r>
    </w:p>
    <w:p>
      <w:pPr>
        <w:spacing w:after="120" w:line="360" w:lineRule="auto"/>
        <w:ind w:firstLine="720"/>
        <w:jc w:val="both"/>
      </w:pPr>
      <w:r>
        <w:rPr>
          <w:rFonts w:ascii="Times New Roman" w:hAnsi="Times New Roman" w:eastAsia="Times New Roman"/>
          <w:sz w:val="26"/>
        </w:rPr>
        <w:t>Giang Lan nếm thử giải trừ phân thân, nhưng phát hiện mới xuất hiện phân thân, cùng hắn ở giữa không có bất cứ liên hệ nào, phảng phất vừa rồi đều là hắn một giấc mộng mà thôi.</w:t>
      </w:r>
    </w:p>
    <w:p>
      <w:pPr>
        <w:spacing w:after="120" w:line="360" w:lineRule="auto"/>
        <w:ind w:firstLine="720"/>
        <w:jc w:val="both"/>
      </w:pPr>
      <w:r>
        <w:rPr>
          <w:rFonts w:ascii="Times New Roman" w:hAnsi="Times New Roman" w:eastAsia="Times New Roman"/>
          <w:sz w:val="26"/>
        </w:rPr>
        <w:t>Nhưng ngã xuống đất ngất đi hai mắt nhắm nghiền, tóc dài rối tung Như Tuyết Kaguya-hime, lại rõ ràng Bạch Bạch tại nói cho hắn biết, chuyện vừa rồi, không phải ảo giác của hắn, Duy Nhất trợ giúp hắn thu được thần tốc lực, lại dùng hắn đối Kaguya quyền chi phối, sáng tạo ra một bộ ảnh phân thân.</w:t>
      </w:r>
    </w:p>
    <w:p>
      <w:pPr>
        <w:spacing w:after="120" w:line="360" w:lineRule="auto"/>
        <w:ind w:firstLine="720"/>
        <w:jc w:val="both"/>
      </w:pPr>
      <w:r>
        <w:rPr>
          <w:rFonts w:ascii="Times New Roman" w:hAnsi="Times New Roman" w:eastAsia="Times New Roman"/>
          <w:sz w:val="26"/>
        </w:rPr>
        <w:t>Hiện ở bộ này ảnh phân thân không biết muốn đi làm gì.</w:t>
      </w:r>
    </w:p>
    <w:p>
      <w:pPr>
        <w:spacing w:after="120" w:line="360" w:lineRule="auto"/>
        <w:ind w:firstLine="720"/>
        <w:jc w:val="both"/>
      </w:pPr>
      <w:r>
        <w:rPr>
          <w:rFonts w:ascii="Times New Roman" w:hAnsi="Times New Roman" w:eastAsia="Times New Roman"/>
          <w:sz w:val="26"/>
        </w:rPr>
        <w:t>Giang Lan có chút do dự, là đuổi theo tự mình sa đọa phân thân, vẫn là đi số 31 linh cảnh cứu vớt Túc Hạo.</w:t>
      </w:r>
    </w:p>
    <w:p>
      <w:pPr>
        <w:spacing w:after="120" w:line="360" w:lineRule="auto"/>
        <w:ind w:firstLine="720"/>
        <w:jc w:val="both"/>
      </w:pPr>
      <w:r>
        <w:rPr>
          <w:rFonts w:ascii="Times New Roman" w:hAnsi="Times New Roman" w:eastAsia="Times New Roman"/>
          <w:sz w:val="26"/>
        </w:rPr>
        <w:t>Nhưng thần tốc lực chi hải quá mức thần bí, hắn một khi mê thất tại thần tốc lực chi hải bên trong, chỉ sợ trong thời gian ngắn đều không thể tìm tới đường trở về đồ, thế tất sẽ chậm trễ cứu vớt Ngu Linh cùng Túc Hạo.</w:t>
      </w:r>
    </w:p>
    <w:p>
      <w:pPr>
        <w:spacing w:after="120" w:line="360" w:lineRule="auto"/>
        <w:ind w:firstLine="720"/>
        <w:jc w:val="both"/>
      </w:pPr>
      <w:r>
        <w:rPr>
          <w:rFonts w:ascii="Times New Roman" w:hAnsi="Times New Roman" w:eastAsia="Times New Roman"/>
          <w:sz w:val="26"/>
        </w:rPr>
        <w:t>Hơi chần chờ ở giữa, phân thân đã hoàn toàn biến mất tại thần tốc lực chi hải bên trong, không thấy tăm hơi.</w:t>
      </w:r>
    </w:p>
    <w:p>
      <w:pPr>
        <w:spacing w:after="120" w:line="360" w:lineRule="auto"/>
        <w:ind w:firstLine="720"/>
        <w:jc w:val="both"/>
      </w:pPr>
      <w:r>
        <w:rPr>
          <w:rFonts w:ascii="Times New Roman" w:hAnsi="Times New Roman" w:eastAsia="Times New Roman"/>
          <w:sz w:val="26"/>
        </w:rPr>
        <w:t>Giang Lan biết, Duy Nhất mục tiêu cuối cùng nhất hẳn là DC vũ trụ khởi nguyên chi tường, về phần hắn biến hóa một bộ phân thân tiến về, rốt cuộc muốn làm gì, Giang Lan liền không được biết.</w:t>
      </w:r>
    </w:p>
    <w:p>
      <w:pPr>
        <w:spacing w:after="120" w:line="360" w:lineRule="auto"/>
        <w:ind w:firstLine="720"/>
        <w:jc w:val="both"/>
      </w:pPr>
      <w:r>
        <w:rPr>
          <w:rFonts w:ascii="Times New Roman" w:hAnsi="Times New Roman" w:eastAsia="Times New Roman"/>
          <w:sz w:val="26"/>
        </w:rPr>
        <w:t>Sau đó, vô luận Giang Lan lại thế nào kêu gọi Duy Nhất, đều không có bất kỳ cái gì đáp lại, phảng phất Duy Nhất ý thức đã cách Giang Lan mà đi.</w:t>
      </w:r>
    </w:p>
    <w:p>
      <w:pPr>
        <w:spacing w:after="120" w:line="360" w:lineRule="auto"/>
        <w:ind w:firstLine="720"/>
        <w:jc w:val="both"/>
      </w:pPr>
      <w:r>
        <w:rPr>
          <w:rFonts w:ascii="Times New Roman" w:hAnsi="Times New Roman" w:eastAsia="Times New Roman"/>
          <w:sz w:val="26"/>
        </w:rPr>
        <w:t>Giang Lan hơi suy nghĩ, quyết định vẫn là trước đi cứu người, phân thân có thể thời gian duy trì có hạn, một khi Chakra hao hết, liền sẽ biến mất không thấy gì nữa, Duy Nhất dùng phân thân có thể làm ra phá hư, cực kỳ có hạn.</w:t>
      </w:r>
    </w:p>
    <w:p>
      <w:pPr>
        <w:spacing w:after="120" w:line="360" w:lineRule="auto"/>
        <w:ind w:firstLine="720"/>
        <w:jc w:val="both"/>
      </w:pPr>
      <w:r>
        <w:rPr>
          <w:rFonts w:ascii="Times New Roman" w:hAnsi="Times New Roman" w:eastAsia="Times New Roman"/>
          <w:sz w:val="26"/>
        </w:rPr>
        <w:t>Hắn chỉ là tại thần tốc lực chi hải bên trong hơi chậm trễ một hồi.</w:t>
      </w:r>
    </w:p>
    <w:p>
      <w:pPr>
        <w:spacing w:after="120" w:line="360" w:lineRule="auto"/>
        <w:ind w:firstLine="720"/>
        <w:jc w:val="both"/>
      </w:pPr>
      <w:r>
        <w:rPr>
          <w:rFonts w:ascii="Times New Roman" w:hAnsi="Times New Roman" w:eastAsia="Times New Roman"/>
          <w:sz w:val="26"/>
        </w:rPr>
        <w:t>Số 31 linh cảnh bên trong đã hiểm tượng hoàn sinh, hấp thu hằng tinh năng lượng cốt lõi Superman, căn bản không phải quân phản kháng những người này có thể chống đỡ tồn tại.</w:t>
      </w:r>
    </w:p>
    <w:p>
      <w:pPr>
        <w:spacing w:after="120" w:line="360" w:lineRule="auto"/>
        <w:ind w:firstLine="720"/>
        <w:jc w:val="both"/>
      </w:pPr>
      <w:r>
        <w:rPr>
          <w:rFonts w:ascii="Times New Roman" w:hAnsi="Times New Roman" w:eastAsia="Times New Roman"/>
          <w:sz w:val="26"/>
        </w:rPr>
        <w:t>Cho dù là Giang Lan, đối mặt loại trạng thái này Superman, cũng không dám khinh thường.</w:t>
      </w:r>
    </w:p>
    <w:p>
      <w:pPr>
        <w:spacing w:after="120" w:line="360" w:lineRule="auto"/>
        <w:ind w:firstLine="720"/>
        <w:jc w:val="both"/>
      </w:pPr>
      <w:r>
        <w:rPr>
          <w:rFonts w:ascii="Times New Roman" w:hAnsi="Times New Roman" w:eastAsia="Times New Roman"/>
          <w:sz w:val="26"/>
        </w:rPr>
        <w:t>Hắn sử dụng thuấn gian di động đi vào Ngu Linh bên cạnh trước tiên, lập tức phát hiện Superman dị thường, song mắt đỏ bừng, làn da hiện lên kim hoàng sắc, chẳng lẽ là Golden Superman?</w:t>
      </w:r>
    </w:p>
    <w:p>
      <w:pPr>
        <w:spacing w:after="120" w:line="360" w:lineRule="auto"/>
        <w:ind w:firstLine="720"/>
        <w:jc w:val="both"/>
      </w:pPr>
      <w:r>
        <w:rPr>
          <w:rFonts w:ascii="Times New Roman" w:hAnsi="Times New Roman" w:eastAsia="Times New Roman"/>
          <w:sz w:val="26"/>
        </w:rPr>
        <w:t>Để cho ổn thoả, Giang Lan thần tốc lực thêm Super Saiyan biến thân đồng thời dùng ra.</w:t>
      </w:r>
    </w:p>
    <w:p>
      <w:pPr>
        <w:spacing w:after="120" w:line="360" w:lineRule="auto"/>
        <w:ind w:firstLine="720"/>
        <w:jc w:val="both"/>
      </w:pPr>
      <w:r>
        <w:rPr>
          <w:rFonts w:ascii="Times New Roman" w:hAnsi="Times New Roman" w:eastAsia="Times New Roman"/>
          <w:sz w:val="26"/>
        </w:rPr>
        <w:t>Sự thật chứng minh, sự cẩn thận của hắn là chính xác, Superman một kích này, cho dù hắn là Super Saiyan hình thái, cũng cảm giác toàn thân rung mạnh, lực lượng khổng lồ bị hắn truyền đến bên trong lòng đất.</w:t>
      </w:r>
    </w:p>
    <w:p>
      <w:pPr>
        <w:spacing w:after="120" w:line="360" w:lineRule="auto"/>
        <w:ind w:firstLine="720"/>
        <w:jc w:val="both"/>
      </w:pPr>
      <w:r>
        <w:rPr>
          <w:rFonts w:ascii="Times New Roman" w:hAnsi="Times New Roman" w:eastAsia="Times New Roman"/>
          <w:sz w:val="26"/>
        </w:rPr>
        <w:t>Mặt đất trong nháy mắt hiện lên hình mạng nhện, thật sâu lõm xuống dưới, bị phản sinh mệnh phương trình cướp sạch qua Địa Cầu, mặt đất hết sức kiên cố.</w:t>
      </w:r>
    </w:p>
    <w:p>
      <w:pPr>
        <w:spacing w:after="120" w:line="360" w:lineRule="auto"/>
        <w:ind w:firstLine="720"/>
        <w:jc w:val="both"/>
      </w:pPr>
      <w:r>
        <w:rPr>
          <w:rFonts w:ascii="Times New Roman" w:hAnsi="Times New Roman" w:eastAsia="Times New Roman"/>
          <w:sz w:val="26"/>
        </w:rPr>
        <w:t>Giang Lan ánh mắt phức tạp, nhìn về phía trước mắt Superman.</w:t>
      </w:r>
    </w:p>
    <w:p>
      <w:pPr>
        <w:spacing w:after="120" w:line="360" w:lineRule="auto"/>
        <w:ind w:firstLine="720"/>
        <w:jc w:val="both"/>
      </w:pPr>
      <w:r>
        <w:rPr>
          <w:rFonts w:ascii="Times New Roman" w:hAnsi="Times New Roman" w:eastAsia="Times New Roman"/>
          <w:sz w:val="26"/>
        </w:rPr>
        <w:t>Cái thời không này Superman, khuôn mặt dữ tợn hai mắt tinh hồng, toàn thân áo đen hắc áo choàng, thậm chí ngay cả ngực S chữ cái, đều biến thành màu đen, Giang Lan không khỏi có chút đau lòng.</w:t>
      </w:r>
    </w:p>
    <w:p>
      <w:pPr>
        <w:spacing w:after="120" w:line="360" w:lineRule="auto"/>
        <w:ind w:firstLine="720"/>
        <w:jc w:val="both"/>
      </w:pPr>
      <w:r>
        <w:rPr>
          <w:rFonts w:ascii="Times New Roman" w:hAnsi="Times New Roman" w:eastAsia="Times New Roman"/>
          <w:sz w:val="26"/>
        </w:rPr>
        <w:t>Tự mình tại số mười một linh cảnh làm nhiều như vậy, cố gắng vãn hồi hết thảy, cuối cùng Superman lão sư vẫn là hắc hóa sao?</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Giang Lan không có xúc động, Ngu Linh mềm nhũn thân thể mềm mại hoàn toàn dựa vào ở trên người hắn, đang từ từ đi xuống rơi, xem ra, đã triệt để mất đi tri giác, việc cấp bách, trước tiên đem Ngu Linh chuyển đến địa phương an toàn.</w:t>
      </w:r>
    </w:p>
    <w:p>
      <w:pPr>
        <w:spacing w:after="120" w:line="360" w:lineRule="auto"/>
        <w:ind w:firstLine="720"/>
        <w:jc w:val="both"/>
      </w:pPr>
      <w:r>
        <w:rPr>
          <w:rFonts w:ascii="Times New Roman" w:hAnsi="Times New Roman" w:eastAsia="Times New Roman"/>
          <w:sz w:val="26"/>
        </w:rPr>
        <w:t>Hắn sử dụng thuấn gian di động, đem Ngu Linh đưa đến Túc Hạo bên người, đối Túc Hạo chậm rãi nhẹ gật đầu.</w:t>
      </w:r>
    </w:p>
    <w:p>
      <w:pPr>
        <w:spacing w:after="120" w:line="360" w:lineRule="auto"/>
        <w:ind w:firstLine="720"/>
        <w:jc w:val="both"/>
      </w:pPr>
      <w:r>
        <w:rPr>
          <w:rFonts w:ascii="Times New Roman" w:hAnsi="Times New Roman" w:eastAsia="Times New Roman"/>
          <w:sz w:val="26"/>
        </w:rPr>
        <w:t>Túc Hạo cho tới giờ khắc này còn chỗ tại trong lúc khiếp sợ, hắn há to miệng, một lát sau chần chờ.</w:t>
      </w:r>
    </w:p>
    <w:p>
      <w:pPr>
        <w:spacing w:after="120" w:line="360" w:lineRule="auto"/>
        <w:ind w:firstLine="720"/>
        <w:jc w:val="both"/>
      </w:pPr>
      <w:r>
        <w:rPr>
          <w:rFonts w:ascii="Times New Roman" w:hAnsi="Times New Roman" w:eastAsia="Times New Roman"/>
          <w:sz w:val="26"/>
        </w:rPr>
        <w:t>"Ngươi, ngươi là Giang Lan sao? Làm sao ngươi tới nơi này?"</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"Nói rất dài dòng, quay đầu lại cùng ngươi nói tỉ mỉ đi, chiếu cố tốt Linh tỷ, ta có càng khẩn yếu hơn sự tình đi làm. . ."</w:t>
      </w:r>
    </w:p>
    <w:p>
      <w:pPr>
        <w:spacing w:after="120" w:line="360" w:lineRule="auto"/>
        <w:ind w:firstLine="720"/>
        <w:jc w:val="both"/>
      </w:pPr>
      <w:r>
        <w:rPr>
          <w:rFonts w:ascii="Times New Roman" w:hAnsi="Times New Roman" w:eastAsia="Times New Roman"/>
          <w:sz w:val="26"/>
        </w:rPr>
        <w:t>Túc Hạo nắm chắc Giang Lan cổ tay.</w:t>
      </w:r>
    </w:p>
    <w:p>
      <w:pPr>
        <w:spacing w:after="120" w:line="360" w:lineRule="auto"/>
        <w:ind w:firstLine="720"/>
        <w:jc w:val="both"/>
      </w:pPr>
      <w:r>
        <w:rPr>
          <w:rFonts w:ascii="Times New Roman" w:hAnsi="Times New Roman" w:eastAsia="Times New Roman"/>
          <w:sz w:val="26"/>
        </w:rPr>
        <w:t>"Đừng đi, ngươi không thể nào là bọn hắn đối thủ, loại ma số lượng nhiều lắm, còn có Superman loại này cường giả, ngươi mang theo linh đi thôi, chiếu cố tốt nàng, để ta ở lại cản bọn hắn!"</w:t>
      </w:r>
    </w:p>
    <w:p>
      <w:pPr>
        <w:spacing w:after="120" w:line="360" w:lineRule="auto"/>
        <w:ind w:firstLine="720"/>
        <w:jc w:val="both"/>
      </w:pPr>
      <w:r>
        <w:rPr>
          <w:rFonts w:ascii="Times New Roman" w:hAnsi="Times New Roman" w:eastAsia="Times New Roman"/>
          <w:sz w:val="26"/>
        </w:rPr>
        <w:t>Giang Lan lắc đầu, hắn nhìn chăm chú lên hắc hóa Superman, chậm rãi nói.</w:t>
      </w:r>
    </w:p>
    <w:p>
      <w:pPr>
        <w:spacing w:after="120" w:line="360" w:lineRule="auto"/>
        <w:ind w:firstLine="720"/>
        <w:jc w:val="both"/>
      </w:pPr>
      <w:r>
        <w:rPr>
          <w:rFonts w:ascii="Times New Roman" w:hAnsi="Times New Roman" w:eastAsia="Times New Roman"/>
          <w:sz w:val="26"/>
        </w:rPr>
        <w:t>"Hạo ca, ngươi cùng Linh tỷ tiến vào số 31 linh cảnh trong khoảng thời gian này, ta lại mạnh lên rất nhiều, yên tâm đi, hết thảy có ta."</w:t>
      </w:r>
    </w:p>
    <w:p>
      <w:pPr>
        <w:spacing w:after="120" w:line="360" w:lineRule="auto"/>
        <w:ind w:firstLine="720"/>
        <w:jc w:val="both"/>
      </w:pPr>
      <w:r>
        <w:rPr>
          <w:rFonts w:ascii="Times New Roman" w:hAnsi="Times New Roman" w:eastAsia="Times New Roman"/>
          <w:sz w:val="26"/>
        </w:rPr>
        <w:t>Giang Lan tại số mười linh cảnh thành công thẻ sắp ch.ết Bug, tấn thăng làm Super Saiyan hai hình thái.</w:t>
      </w:r>
    </w:p>
    <w:p>
      <w:pPr>
        <w:spacing w:after="120" w:line="360" w:lineRule="auto"/>
        <w:ind w:firstLine="720"/>
        <w:jc w:val="both"/>
      </w:pPr>
      <w:r>
        <w:rPr>
          <w:rFonts w:ascii="Times New Roman" w:hAnsi="Times New Roman" w:eastAsia="Times New Roman"/>
          <w:sz w:val="26"/>
        </w:rPr>
        <w:t>Lại tại số mười một linh cảnh lại lấy được thần tốc lực, hắn hiện tại, so Túc Hạo cùng Ngu Linh tiến vào số 31 linh cảnh thời điểm, mạnh đâu chỉ gấp đôi.</w:t>
      </w:r>
    </w:p>
    <w:p>
      <w:pPr>
        <w:spacing w:after="120" w:line="360" w:lineRule="auto"/>
        <w:ind w:firstLine="720"/>
        <w:jc w:val="both"/>
      </w:pPr>
      <w:r>
        <w:rPr>
          <w:rFonts w:ascii="Times New Roman" w:hAnsi="Times New Roman" w:eastAsia="Times New Roman"/>
          <w:sz w:val="26"/>
        </w:rPr>
        <w:t>Hắn không nói thêm lời, vỗ vỗ Túc Hạo cụt một tay, ra hiệu hắn yên tâm.</w:t>
      </w:r>
    </w:p>
    <w:p>
      <w:pPr>
        <w:spacing w:after="120" w:line="360" w:lineRule="auto"/>
        <w:ind w:firstLine="720"/>
        <w:jc w:val="both"/>
      </w:pPr>
      <w:r>
        <w:rPr>
          <w:rFonts w:ascii="Times New Roman" w:hAnsi="Times New Roman" w:eastAsia="Times New Roman"/>
          <w:sz w:val="26"/>
        </w:rPr>
        <w:t>Giang Lan chậm rãi thăng lên trên trời, màu tóc từ kim sắc biến là màu đen, trên thân chiến y màu vàng chuyển đổi thành màu lam xám cận chiến áo, phía sau một bộ mũ che màu đỏ từ Từ Triển mở, trên không trung như một đám lửa giống như đốt đốt.</w:t>
      </w:r>
    </w:p>
    <w:p>
      <w:pPr>
        <w:spacing w:after="120" w:line="360" w:lineRule="auto"/>
        <w:ind w:firstLine="720"/>
        <w:jc w:val="both"/>
      </w:pPr>
      <w:r>
        <w:rPr>
          <w:rFonts w:ascii="Times New Roman" w:hAnsi="Times New Roman" w:eastAsia="Times New Roman"/>
          <w:sz w:val="26"/>
        </w:rPr>
        <w:t>Sở dĩ biến thành sắt thép thân thể, Giang Lan là hi vọng có thể nhờ vào đó tỉnh lại Superman phủ bụi đã lâu ký ức.</w:t>
      </w:r>
    </w:p>
    <w:p>
      <w:pPr>
        <w:spacing w:after="120" w:line="360" w:lineRule="auto"/>
        <w:ind w:firstLine="720"/>
        <w:jc w:val="both"/>
      </w:pPr>
      <w:r>
        <w:rPr>
          <w:rFonts w:ascii="Times New Roman" w:hAnsi="Times New Roman" w:eastAsia="Times New Roman"/>
          <w:sz w:val="26"/>
        </w:rPr>
        <w:t>Nhìn thấy quen thuộc trang phục cùng hình thái, hắc hóa Superman thu hồi công kích tư thế.</w:t>
      </w:r>
    </w:p>
    <w:p>
      <w:pPr>
        <w:spacing w:after="120" w:line="360" w:lineRule="auto"/>
        <w:ind w:firstLine="720"/>
        <w:jc w:val="both"/>
      </w:pPr>
      <w:r>
        <w:rPr>
          <w:rFonts w:ascii="Times New Roman" w:hAnsi="Times New Roman" w:eastAsia="Times New Roman"/>
          <w:sz w:val="26"/>
        </w:rPr>
        <w:t>Ánh mắt của hắn bên trong giàu có các loại tình cảm phức tạp, có hồi ức có tiếc hận có kinh hỉ có phẫn hận. . . . .</w:t>
      </w:r>
    </w:p>
    <w:p>
      <w:pPr>
        <w:spacing w:after="120" w:line="360" w:lineRule="auto"/>
        <w:ind w:firstLine="720"/>
        <w:jc w:val="both"/>
      </w:pPr>
      <w:r>
        <w:rPr>
          <w:rFonts w:ascii="Times New Roman" w:hAnsi="Times New Roman" w:eastAsia="Times New Roman"/>
          <w:sz w:val="26"/>
        </w:rPr>
        <w:t>Superman phảng phất Phật điêu như bình thường, lẳng lặng đứng lặng hồi lâu, rất nhanh hắn giống như Giang Lan, bay đến cùng một độ cao, phía sau đấu bồng màu đen đón gió phất phới.</w:t>
      </w:r>
    </w:p>
    <w:p>
      <w:pPr>
        <w:spacing w:after="120" w:line="360" w:lineRule="auto"/>
        <w:ind w:firstLine="720"/>
        <w:jc w:val="both"/>
      </w:pPr>
      <w:r>
        <w:rPr>
          <w:rFonts w:ascii="Times New Roman" w:hAnsi="Times New Roman" w:eastAsia="Times New Roman"/>
          <w:sz w:val="26"/>
        </w:rPr>
        <w:t>Hai vị Superman bình tĩnh lấy cùng nhìn nhau, phảng phất đại chiến trước yên tĩnh, ai cũng không có xuất thủ, chỉ có phía sau khoác gió bay phất phới.</w:t>
      </w:r>
    </w:p>
    <w:p>
      <w:pPr>
        <w:spacing w:after="120" w:line="360" w:lineRule="auto"/>
        <w:ind w:firstLine="720"/>
        <w:jc w:val="both"/>
      </w:pPr>
      <w:r>
        <w:rPr>
          <w:rFonts w:ascii="Times New Roman" w:hAnsi="Times New Roman" w:eastAsia="Times New Roman"/>
          <w:sz w:val="26"/>
        </w:rPr>
        <w:t>Nhưng người vây xem căn bản bình tĩnh không được.</w:t>
      </w:r>
    </w:p>
    <w:p>
      <w:pPr>
        <w:spacing w:after="120" w:line="360" w:lineRule="auto"/>
        <w:ind w:firstLine="720"/>
        <w:jc w:val="both"/>
      </w:pPr>
      <w:r>
        <w:rPr>
          <w:rFonts w:ascii="Times New Roman" w:hAnsi="Times New Roman" w:eastAsia="Times New Roman"/>
          <w:sz w:val="26"/>
        </w:rPr>
        <w:t>Quân phản kháng, xa xa loại Ma Đại quân, thậm chí Hoang Nguyên Lang, giờ phút này nội tâm là mộng bức, tất cả mọi người há to miệng, trừng lớn hai mắt, tam nhãn, bốn mắt, còn có càng nhiều con mắt loại ma chủng loại.</w:t>
      </w:r>
    </w:p>
    <w:p>
      <w:pPr>
        <w:spacing w:after="120" w:line="360" w:lineRule="auto"/>
        <w:ind w:firstLine="720"/>
        <w:jc w:val="both"/>
      </w:pPr>
      <w:r>
        <w:rPr>
          <w:rFonts w:ascii="Times New Roman" w:hAnsi="Times New Roman" w:eastAsia="Times New Roman"/>
          <w:sz w:val="26"/>
        </w:rPr>
        <w:t>Bọn hắn thậm chí hoài nghi mình có phải hay không hoa mắt.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 ! !</w:t>
      </w:r>
    </w:p>
    <w:p>
      <w:pPr>
        <w:spacing w:after="120" w:line="360" w:lineRule="auto"/>
        <w:ind w:firstLine="720"/>
        <w:jc w:val="both"/>
      </w:pPr>
      <w:r>
        <w:rPr>
          <w:rFonts w:ascii="Times New Roman" w:hAnsi="Times New Roman" w:eastAsia="Times New Roman"/>
          <w:sz w:val="26"/>
        </w:rPr>
        <w:t>Tình huống như thế nào, vì cái gì Superman có hai vị, ai là thật, ai là giả?..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