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341: Jiraiya cái chết? Ta không đồng ý!</w:t>
      </w:r>
    </w:p>
    <w:p>
      <w:pPr>
        <w:spacing w:after="120" w:line="360" w:lineRule="auto"/>
        <w:ind w:firstLine="720"/>
        <w:jc w:val="both"/>
      </w:pPr>
      <w:r>
        <w:rPr>
          <w:rFonts w:ascii="Times New Roman" w:hAnsi="Times New Roman" w:eastAsia="Times New Roman"/>
          <w:sz w:val="26"/>
        </w:rPr>
        <w:t>Theo tự nhiên Chakra cùng tự thân Chakra không ngừng tiêu hao, Jiraiya tâm dần dần chìm xuống dưới!</w:t>
      </w:r>
    </w:p>
    <w:p>
      <w:pPr>
        <w:spacing w:after="120" w:line="360" w:lineRule="auto"/>
        <w:ind w:firstLine="720"/>
        <w:jc w:val="both"/>
      </w:pPr>
      <w:r>
        <w:rPr>
          <w:rFonts w:ascii="Times New Roman" w:hAnsi="Times New Roman" w:eastAsia="Times New Roman"/>
          <w:sz w:val="26"/>
        </w:rPr>
        <w:t>Mặc dù hắn sử dụng thông linh thuật, triệu hồi ra Diệu Mộc Sơn mấy cái cự đại con cóc trợ chiến, nhưng cũng bị súc sinh đạo Pain triệu hồi ra thông linh thú kiềm chế lại, mặt ngoài nhìn, song phương đánh có đến có về, nhưng Jiraiya bại vong là chuyện sớm hay muộn.</w:t>
      </w:r>
    </w:p>
    <w:p>
      <w:pPr>
        <w:spacing w:after="120" w:line="360" w:lineRule="auto"/>
        <w:ind w:firstLine="720"/>
        <w:jc w:val="both"/>
      </w:pPr>
      <w:r>
        <w:rPr>
          <w:rFonts w:ascii="Times New Roman" w:hAnsi="Times New Roman" w:eastAsia="Times New Roman"/>
          <w:sz w:val="26"/>
        </w:rPr>
        <w:t>Cả tòa cao lớn trung ương tháp nhọn, run không ngừng, ngoại tầng không ngừng bị cự lực đánh tan, bắn ra chói mắt hỏa diễm, cho dù là tại làng mưa trong mưa to, cũng thật lâu không cách nào dập tắt!</w:t>
      </w:r>
    </w:p>
    <w:p>
      <w:pPr>
        <w:spacing w:after="120" w:line="360" w:lineRule="auto"/>
        <w:ind w:firstLine="720"/>
        <w:jc w:val="both"/>
      </w:pPr>
      <w:r>
        <w:rPr>
          <w:rFonts w:ascii="Times New Roman" w:hAnsi="Times New Roman" w:eastAsia="Times New Roman"/>
          <w:sz w:val="26"/>
        </w:rPr>
        <w:t>"Lão sư, cảm thụ nổi thống khổ của ta đi!"</w:t>
      </w:r>
    </w:p>
    <w:p>
      <w:pPr>
        <w:spacing w:after="120" w:line="360" w:lineRule="auto"/>
        <w:ind w:firstLine="720"/>
        <w:jc w:val="both"/>
      </w:pPr>
      <w:r>
        <w:rPr>
          <w:rFonts w:ascii="Times New Roman" w:hAnsi="Times New Roman" w:eastAsia="Times New Roman"/>
          <w:sz w:val="26"/>
        </w:rPr>
        <w:t>Nagato nhìn ra Jiraiya xu hướng suy tàn, chính hết sức chăm chú thao túng lục đạo Pain, muốn đem Jiraiya đưa vào chỗ ch.ết.</w:t>
      </w:r>
    </w:p>
    <w:p>
      <w:pPr>
        <w:spacing w:after="120" w:line="360" w:lineRule="auto"/>
        <w:ind w:firstLine="720"/>
        <w:jc w:val="both"/>
      </w:pPr>
      <w:r>
        <w:rPr>
          <w:rFonts w:ascii="Times New Roman" w:hAnsi="Times New Roman" w:eastAsia="Times New Roman"/>
          <w:sz w:val="26"/>
        </w:rPr>
        <w:t>Đột nhiên con ngươi của hắn co vào, run không ngừng.</w:t>
      </w:r>
    </w:p>
    <w:p>
      <w:pPr>
        <w:spacing w:after="120" w:line="360" w:lineRule="auto"/>
        <w:ind w:firstLine="720"/>
        <w:jc w:val="both"/>
      </w:pPr>
      <w:r>
        <w:rPr>
          <w:rFonts w:ascii="Times New Roman" w:hAnsi="Times New Roman" w:eastAsia="Times New Roman"/>
          <w:sz w:val="26"/>
        </w:rPr>
        <w:t>Chỉ vì trước mắt của hắn, đột ngột xuất hiện hai người, trong đó tên kia nam tử đầu trọc, càng là nhiệt tình cùng hắn chào hỏi.</w:t>
      </w:r>
    </w:p>
    <w:p>
      <w:pPr>
        <w:spacing w:after="120" w:line="360" w:lineRule="auto"/>
        <w:ind w:firstLine="720"/>
        <w:jc w:val="both"/>
      </w:pPr>
      <w:r>
        <w:rPr>
          <w:rFonts w:ascii="Times New Roman" w:hAnsi="Times New Roman" w:eastAsia="Times New Roman"/>
          <w:sz w:val="26"/>
        </w:rPr>
        <w:t>"U, Nagato, lại gặp mặt!"</w:t>
      </w:r>
    </w:p>
    <w:p>
      <w:pPr>
        <w:spacing w:after="120" w:line="360" w:lineRule="auto"/>
        <w:ind w:firstLine="720"/>
        <w:jc w:val="both"/>
      </w:pPr>
      <w:r>
        <w:rPr>
          <w:rFonts w:ascii="Times New Roman" w:hAnsi="Times New Roman" w:eastAsia="Times New Roman"/>
          <w:sz w:val="26"/>
        </w:rPr>
        <w:t>Đỉnh đầu chiến đấu sao mà kịch liệt, Nagato chỉ là hơi một người Phân Thần, súc sinh đạo Pain liền bị Jiraiya hỏa độn Đại Viêm đạn đốt thành tro bụi.</w:t>
      </w:r>
    </w:p>
    <w:p>
      <w:pPr>
        <w:spacing w:after="120" w:line="360" w:lineRule="auto"/>
        <w:ind w:firstLine="720"/>
        <w:jc w:val="both"/>
      </w:pPr>
      <w:r>
        <w:rPr>
          <w:rFonts w:ascii="Times New Roman" w:hAnsi="Times New Roman" w:eastAsia="Times New Roman"/>
          <w:sz w:val="26"/>
        </w:rPr>
        <w:t>Hắn cái trán chảy ra lớn khỏa mồ hôi lạnh, nghẹn họng nhìn trân trối, khàn khàn cuống họng.</w:t>
      </w:r>
    </w:p>
    <w:p>
      <w:pPr>
        <w:spacing w:after="120" w:line="360" w:lineRule="auto"/>
        <w:ind w:firstLine="720"/>
        <w:jc w:val="both"/>
      </w:pPr>
      <w:r>
        <w:rPr>
          <w:rFonts w:ascii="Times New Roman" w:hAnsi="Times New Roman" w:eastAsia="Times New Roman"/>
          <w:sz w:val="26"/>
        </w:rPr>
        <w:t>"Ngươi, các ngươi tại sao lại trở về rồi?"</w:t>
      </w:r>
    </w:p>
    <w:p>
      <w:pPr>
        <w:spacing w:after="120" w:line="360" w:lineRule="auto"/>
        <w:ind w:firstLine="720"/>
        <w:jc w:val="both"/>
      </w:pPr>
      <w:r>
        <w:rPr>
          <w:rFonts w:ascii="Times New Roman" w:hAnsi="Times New Roman" w:eastAsia="Times New Roman"/>
          <w:sz w:val="26"/>
        </w:rPr>
        <w:t>Giang Lan cảm giác được mặt đất chấn động kịch liệt, hắn nhíu lông mày, ngoài ý muốn nói.</w:t>
      </w:r>
    </w:p>
    <w:p>
      <w:pPr>
        <w:spacing w:after="120" w:line="360" w:lineRule="auto"/>
        <w:ind w:firstLine="720"/>
        <w:jc w:val="both"/>
      </w:pPr>
      <w:r>
        <w:rPr>
          <w:rFonts w:ascii="Times New Roman" w:hAnsi="Times New Roman" w:eastAsia="Times New Roman"/>
          <w:sz w:val="26"/>
        </w:rPr>
        <w:t>"A, ngươi có khách nhân đến thăm a? Xem ra chúng ta tới không phải lúc! Không quan hệ, ta có thể đợi ngươi một hồi."</w:t>
      </w:r>
    </w:p>
    <w:p>
      <w:pPr>
        <w:spacing w:after="120" w:line="360" w:lineRule="auto"/>
        <w:ind w:firstLine="720"/>
        <w:jc w:val="both"/>
      </w:pPr>
      <w:r>
        <w:rPr>
          <w:rFonts w:ascii="Times New Roman" w:hAnsi="Times New Roman" w:eastAsia="Times New Roman"/>
          <w:sz w:val="26"/>
        </w:rPr>
        <w:t>Nagato không để ý tới đang chăm chú Giang Lan cùng Ninh Đồng, dù sao trước mắt hai cái vị này, muốn cái mạng nhỏ của hắn, chính là một cái búng tay sự tình.</w:t>
      </w:r>
    </w:p>
    <w:p>
      <w:pPr>
        <w:spacing w:after="120" w:line="360" w:lineRule="auto"/>
        <w:ind w:firstLine="720"/>
        <w:jc w:val="both"/>
      </w:pPr>
      <w:r>
        <w:rPr>
          <w:rFonts w:ascii="Times New Roman" w:hAnsi="Times New Roman" w:eastAsia="Times New Roman"/>
          <w:sz w:val="26"/>
        </w:rPr>
        <w:t>Vừa rồi không giết hắn, hiện tại hẳn là cũng sẽ không giết hắn.</w:t>
      </w:r>
    </w:p>
    <w:p>
      <w:pPr>
        <w:spacing w:after="120" w:line="360" w:lineRule="auto"/>
        <w:ind w:firstLine="720"/>
        <w:jc w:val="both"/>
      </w:pPr>
      <w:r>
        <w:rPr>
          <w:rFonts w:ascii="Times New Roman" w:hAnsi="Times New Roman" w:eastAsia="Times New Roman"/>
          <w:sz w:val="26"/>
        </w:rPr>
        <w:t>Hắn đem tâm thần lại lần nữa chuyển dời về chiến trường, cũng may thông linh thú, cũng không cần hắn tùy thời khống chế, mà lại chỉ cần địa ngục đạo bất tử, súc sinh đạo rất nhanh liền có thể sống lại.</w:t>
      </w:r>
    </w:p>
    <w:p>
      <w:pPr>
        <w:spacing w:after="120" w:line="360" w:lineRule="auto"/>
        <w:ind w:firstLine="720"/>
        <w:jc w:val="both"/>
      </w:pPr>
      <w:r>
        <w:rPr>
          <w:rFonts w:ascii="Times New Roman" w:hAnsi="Times New Roman" w:eastAsia="Times New Roman"/>
          <w:sz w:val="26"/>
        </w:rPr>
        <w:t>Jiraiya càng đánh càng là kinh hãi, lục đạo Pain năng lực quỷ dị vô cùng, hắn các loại công kích đều không thể đưa đến tác dụng, áp dụng lấy thương đổi thương đấu pháp, liều ch.ết hai cái Pain về sau, không có có mấy phút, cái này hai tên Pain lại lần nữa quay về chiến trường.</w:t>
      </w:r>
    </w:p>
    <w:p>
      <w:pPr>
        <w:spacing w:after="120" w:line="360" w:lineRule="auto"/>
        <w:ind w:firstLine="720"/>
        <w:jc w:val="both"/>
      </w:pPr>
      <w:r>
        <w:rPr>
          <w:rFonts w:ascii="Times New Roman" w:hAnsi="Times New Roman" w:eastAsia="Times New Roman"/>
          <w:sz w:val="26"/>
        </w:rPr>
        <w:t>Theo tiên thuật Chakra dần dần tiêu hao, Jiraiya nhịn không được nở nụ cười khổ, nhìn, hôm nay phải ch.ết ở chỗ này.</w:t>
      </w:r>
    </w:p>
    <w:p>
      <w:pPr>
        <w:spacing w:after="120" w:line="360" w:lineRule="auto"/>
        <w:ind w:firstLine="720"/>
        <w:jc w:val="both"/>
      </w:pPr>
      <w:r>
        <w:rPr>
          <w:rFonts w:ascii="Times New Roman" w:hAnsi="Times New Roman" w:eastAsia="Times New Roman"/>
          <w:sz w:val="26"/>
        </w:rPr>
        <w:t>Hắn làm Nagato cùng Konan sư phó, có thể nói là trên thế giới này, hiểu rõ nhất bọn hắn người, đồng thời dò xét tr.a được rất nhiều làng mưa huyền bí, bọn hắn nhất định sẽ không để hắn còn sống rời đi.</w:t>
      </w:r>
    </w:p>
    <w:p>
      <w:pPr>
        <w:spacing w:after="120" w:line="360" w:lineRule="auto"/>
        <w:ind w:firstLine="720"/>
        <w:jc w:val="both"/>
      </w:pPr>
      <w:r>
        <w:rPr>
          <w:rFonts w:ascii="Times New Roman" w:hAnsi="Times New Roman" w:eastAsia="Times New Roman"/>
          <w:sz w:val="26"/>
        </w:rPr>
        <w:t>Jiraiya trước mắt chậm rãi hiện ra, cóc tiên nhân từng nói với hắn câu nói kia.</w:t>
      </w:r>
    </w:p>
    <w:p>
      <w:pPr>
        <w:spacing w:after="120" w:line="360" w:lineRule="auto"/>
        <w:ind w:firstLine="720"/>
        <w:jc w:val="both"/>
      </w:pPr>
      <w:r>
        <w:rPr>
          <w:rFonts w:ascii="Times New Roman" w:hAnsi="Times New Roman" w:eastAsia="Times New Roman"/>
          <w:sz w:val="26"/>
        </w:rPr>
        <w:t>"Jiraiya, ngươi là ninja thế giới chưa để dẫn dắt biến đổi người sư phó, tương lai có cái thời gian, ngươi gặp phải rất trọng yếu lựa chọn, cái lựa chọn này sẽ ảnh hưởng ninja thế giới đến tiếp sau hướng đi!"</w:t>
      </w:r>
    </w:p>
    <w:p>
      <w:pPr>
        <w:spacing w:after="120" w:line="360" w:lineRule="auto"/>
        <w:ind w:firstLine="720"/>
        <w:jc w:val="both"/>
      </w:pPr>
      <w:r>
        <w:rPr>
          <w:rFonts w:ascii="Times New Roman" w:hAnsi="Times New Roman" w:eastAsia="Times New Roman"/>
          <w:sz w:val="26"/>
        </w:rPr>
        <w:t>Hắn đã từng đệ tử, Namikaze Minato đệ tứ, đã bỏ mình, hiện tại còn sống mấy người đệ tử, Naruto cùng Nagato.</w:t>
      </w:r>
    </w:p>
    <w:p>
      <w:pPr>
        <w:spacing w:after="120" w:line="360" w:lineRule="auto"/>
        <w:ind w:firstLine="720"/>
        <w:jc w:val="both"/>
      </w:pPr>
      <w:r>
        <w:rPr>
          <w:rFonts w:ascii="Times New Roman" w:hAnsi="Times New Roman" w:eastAsia="Times New Roman"/>
          <w:sz w:val="26"/>
        </w:rPr>
        <w:t>Xem ra cóc tiên nhân tiên đoán chi tử, hẳn là Naruto a!</w:t>
      </w:r>
    </w:p>
    <w:p>
      <w:pPr>
        <w:spacing w:after="120" w:line="360" w:lineRule="auto"/>
        <w:ind w:firstLine="720"/>
        <w:jc w:val="both"/>
      </w:pPr>
      <w:r>
        <w:rPr>
          <w:rFonts w:ascii="Times New Roman" w:hAnsi="Times New Roman" w:eastAsia="Times New Roman"/>
          <w:sz w:val="26"/>
        </w:rPr>
        <w:t>Jiraiya trong lòng hiện lên một tia minh ngộ, hắn không khỏi cười khổ một cái, đây là trước khi ch.ết đốn ngộ sao?</w:t>
      </w:r>
    </w:p>
    <w:p>
      <w:pPr>
        <w:spacing w:after="120" w:line="360" w:lineRule="auto"/>
        <w:ind w:firstLine="720"/>
        <w:jc w:val="both"/>
      </w:pPr>
      <w:r>
        <w:rPr>
          <w:rFonts w:ascii="Times New Roman" w:hAnsi="Times New Roman" w:eastAsia="Times New Roman"/>
          <w:sz w:val="26"/>
        </w:rPr>
        <w:t>Đáng tiếc tự mình không sống tới nhìn thấy biến đổi ngày đó!</w:t>
      </w:r>
    </w:p>
    <w:p>
      <w:pPr>
        <w:spacing w:after="120" w:line="360" w:lineRule="auto"/>
        <w:ind w:firstLine="720"/>
        <w:jc w:val="both"/>
      </w:pPr>
      <w:r>
        <w:rPr>
          <w:rFonts w:ascii="Times New Roman" w:hAnsi="Times New Roman" w:eastAsia="Times New Roman"/>
          <w:sz w:val="26"/>
        </w:rPr>
        <w:t>"Tsunade, suy nghĩ nhiều gặp lại ngươi một lần. . . ."</w:t>
      </w:r>
    </w:p>
    <w:p>
      <w:pPr>
        <w:spacing w:after="120" w:line="360" w:lineRule="auto"/>
        <w:ind w:firstLine="720"/>
        <w:jc w:val="both"/>
      </w:pPr>
      <w:r>
        <w:rPr>
          <w:rFonts w:ascii="Times New Roman" w:hAnsi="Times New Roman" w:eastAsia="Times New Roman"/>
          <w:sz w:val="26"/>
        </w:rPr>
        <w:t>Theo tự nhiên Chakra tiêu hao hầu như không còn, Jiraiya cũng không còn cách nào duy trì tiên nhân trạng thái, hắn kịch liệt thở hào hển, khôi phục thành tóc trắng trung niên sắc sắc đại thúc hình tượng.</w:t>
      </w:r>
    </w:p>
    <w:p>
      <w:pPr>
        <w:spacing w:after="120" w:line="360" w:lineRule="auto"/>
        <w:ind w:firstLine="720"/>
        <w:jc w:val="both"/>
      </w:pPr>
      <w:r>
        <w:rPr>
          <w:rFonts w:ascii="Times New Roman" w:hAnsi="Times New Roman" w:eastAsia="Times New Roman"/>
          <w:sz w:val="26"/>
        </w:rPr>
        <w:t>Mà hắn thông linh ra mấy cái cự đại con cóc, cũng bị năng lực quỷ dị súc sinh đạo thông linh thú, đưa về Diệu Mộc Sơn.</w:t>
      </w:r>
    </w:p>
    <w:p>
      <w:pPr>
        <w:spacing w:after="120" w:line="360" w:lineRule="auto"/>
        <w:ind w:firstLine="720"/>
        <w:jc w:val="both"/>
      </w:pPr>
      <w:r>
        <w:rPr>
          <w:rFonts w:ascii="Times New Roman" w:hAnsi="Times New Roman" w:eastAsia="Times New Roman"/>
          <w:sz w:val="26"/>
        </w:rPr>
        <w:t>Jiraiya bị ngạ quỷ đạo Pain, từ phía sau lưng gấp khóa chặt thân thể, cũng không còn cách nào tránh thoát.</w:t>
      </w:r>
    </w:p>
    <w:p>
      <w:pPr>
        <w:spacing w:after="120" w:line="360" w:lineRule="auto"/>
        <w:ind w:firstLine="720"/>
        <w:jc w:val="both"/>
      </w:pPr>
      <w:r>
        <w:rPr>
          <w:rFonts w:ascii="Times New Roman" w:hAnsi="Times New Roman" w:eastAsia="Times New Roman"/>
          <w:sz w:val="26"/>
        </w:rPr>
        <w:t>Thiên đạo Pain, dưới chân phát lực, hai mắt trợn lên, xuất phát từ nội tâm rống giận.</w:t>
      </w:r>
    </w:p>
    <w:p>
      <w:pPr>
        <w:spacing w:after="120" w:line="360" w:lineRule="auto"/>
        <w:ind w:firstLine="720"/>
        <w:jc w:val="both"/>
      </w:pPr>
      <w:r>
        <w:rPr>
          <w:rFonts w:ascii="Times New Roman" w:hAnsi="Times New Roman" w:eastAsia="Times New Roman"/>
          <w:sz w:val="26"/>
        </w:rPr>
        <w:t>"Jiraiya lão sư! Đây là vì hòa bình thế giới, không thể không trả ra đại giới!"</w:t>
      </w:r>
    </w:p>
    <w:p>
      <w:pPr>
        <w:spacing w:after="120" w:line="360" w:lineRule="auto"/>
        <w:ind w:firstLine="720"/>
        <w:jc w:val="both"/>
      </w:pPr>
      <w:r>
        <w:rPr>
          <w:rFonts w:ascii="Times New Roman" w:hAnsi="Times New Roman" w:eastAsia="Times New Roman"/>
          <w:sz w:val="26"/>
        </w:rPr>
        <w:t>Trong tay hắn trượt ra một đoạn thật dài hắc bổng, đâm vào Jiraiya trái tim, loại này hắc bổng là từ Ngoại Đạo Ma Tượng, cũng chính là Thập Vĩ tạo ra, ẩn chứa lục đạo chi lực, không gì không phá.</w:t>
      </w:r>
    </w:p>
    <w:p>
      <w:pPr>
        <w:spacing w:after="120" w:line="360" w:lineRule="auto"/>
        <w:ind w:firstLine="720"/>
        <w:jc w:val="both"/>
      </w:pPr>
      <w:r>
        <w:rPr>
          <w:rFonts w:ascii="Times New Roman" w:hAnsi="Times New Roman" w:eastAsia="Times New Roman"/>
          <w:sz w:val="26"/>
        </w:rPr>
        <w:t>Mắt thấy Jiraiya liền muốn mệnh tang tại chỗ!</w:t>
      </w:r>
    </w:p>
    <w:p>
      <w:pPr>
        <w:spacing w:after="120" w:line="360" w:lineRule="auto"/>
        <w:ind w:firstLine="720"/>
        <w:jc w:val="both"/>
      </w:pPr>
      <w:r>
        <w:rPr>
          <w:rFonts w:ascii="Times New Roman" w:hAnsi="Times New Roman" w:eastAsia="Times New Roman"/>
          <w:sz w:val="26"/>
        </w:rPr>
        <w:t>Đột nhiên một cái đầu trọc nam tử xuất hiện tại Jiraiya trước người, hắn tùy ý duỗi ra một cánh tay, ngăn tại gậy sắt ngay phía trước.</w:t>
      </w:r>
    </w:p>
    <w:p>
      <w:pPr>
        <w:spacing w:after="120" w:line="360" w:lineRule="auto"/>
        <w:ind w:firstLine="720"/>
        <w:jc w:val="both"/>
      </w:pPr>
      <w:r>
        <w:rPr>
          <w:rFonts w:ascii="Times New Roman" w:hAnsi="Times New Roman" w:eastAsia="Times New Roman"/>
          <w:sz w:val="26"/>
        </w:rPr>
        <w:t>"Tránh ra a!"</w:t>
      </w:r>
    </w:p>
    <w:p>
      <w:pPr>
        <w:spacing w:after="120" w:line="360" w:lineRule="auto"/>
        <w:ind w:firstLine="720"/>
        <w:jc w:val="both"/>
      </w:pPr>
      <w:r>
        <w:rPr>
          <w:rFonts w:ascii="Times New Roman" w:hAnsi="Times New Roman" w:eastAsia="Times New Roman"/>
          <w:sz w:val="26"/>
        </w:rPr>
        <w:t>Pain nhận ra nam tử này thân phận, hắn rống giận, nhưng động tác trong tay không có nửa phần đình trệ, thẳng tắp đem gậy sắt đâm tới!</w:t>
      </w:r>
    </w:p>
    <w:p>
      <w:pPr>
        <w:spacing w:after="120" w:line="360" w:lineRule="auto"/>
        <w:ind w:firstLine="720"/>
        <w:jc w:val="both"/>
      </w:pPr>
      <w:r>
        <w:rPr>
          <w:rFonts w:ascii="Times New Roman" w:hAnsi="Times New Roman" w:eastAsia="Times New Roman"/>
          <w:sz w:val="26"/>
        </w:rPr>
        <w:t>Thời gian phảng phất trong nháy mắt này ngưng kết, Jiraiya chỉ nghe thấy răng rắc một tiếng vang giòn, trước người hắn đột nhiên xuất hiện đầu trọc nam tử cùng Nagato, đều ngây ngẩn cả người.</w:t>
      </w:r>
    </w:p>
    <w:p>
      <w:pPr>
        <w:spacing w:after="120" w:line="360" w:lineRule="auto"/>
        <w:ind w:firstLine="720"/>
        <w:jc w:val="both"/>
      </w:pPr>
      <w:r>
        <w:rPr>
          <w:rFonts w:ascii="Times New Roman" w:hAnsi="Times New Roman" w:eastAsia="Times New Roman"/>
          <w:sz w:val="26"/>
        </w:rPr>
        <w:t>Qua mấy giây, Jiraiya nghe thấy tên kia đầu trọc nam tử cười nhạo nói.</w:t>
      </w:r>
    </w:p>
    <w:p>
      <w:pPr>
        <w:spacing w:after="120" w:line="360" w:lineRule="auto"/>
        <w:ind w:firstLine="720"/>
        <w:jc w:val="both"/>
      </w:pPr>
      <w:r>
        <w:rPr>
          <w:rFonts w:ascii="Times New Roman" w:hAnsi="Times New Roman" w:eastAsia="Times New Roman"/>
          <w:sz w:val="26"/>
        </w:rPr>
        <w:t>"Pain, ngươi có chút không tự lượng sức đi, làm sao, nghĩ ngay cả ta cũng cùng một chỗ giết ch.ết sao?"</w:t>
      </w:r>
    </w:p>
    <w:p>
      <w:pPr>
        <w:spacing w:after="120" w:line="360" w:lineRule="auto"/>
        <w:ind w:firstLine="720"/>
        <w:jc w:val="both"/>
      </w:pPr>
      <w:r>
        <w:rPr>
          <w:rFonts w:ascii="Times New Roman" w:hAnsi="Times New Roman" w:eastAsia="Times New Roman"/>
          <w:sz w:val="26"/>
        </w:rPr>
        <w:t>Thiên đạo Pain cắn chặt răng, thấp trầm giọng nói.</w:t>
      </w:r>
    </w:p>
    <w:p>
      <w:pPr>
        <w:spacing w:after="120" w:line="360" w:lineRule="auto"/>
        <w:ind w:firstLine="720"/>
        <w:jc w:val="both"/>
      </w:pPr>
      <w:r>
        <w:rPr>
          <w:rFonts w:ascii="Times New Roman" w:hAnsi="Times New Roman" w:eastAsia="Times New Roman"/>
          <w:sz w:val="26"/>
        </w:rPr>
        <w:t>"Chuyện này không liên quan gì đến ngươi, ngươi tránh ra. . ."</w:t>
      </w:r>
    </w:p>
    <w:p>
      <w:pPr>
        <w:spacing w:after="120" w:line="360" w:lineRule="auto"/>
        <w:ind w:firstLine="720"/>
        <w:jc w:val="both"/>
      </w:pPr>
      <w:r>
        <w:rPr>
          <w:rFonts w:ascii="Times New Roman" w:hAnsi="Times New Roman" w:eastAsia="Times New Roman"/>
          <w:sz w:val="26"/>
        </w:rPr>
        <w:t>Nagato dưới đất bản thể, bị triệt để chấn kinh, nghẹn họng nhìn trân trối.</w:t>
      </w:r>
    </w:p>
    <w:p>
      <w:pPr>
        <w:spacing w:after="120" w:line="360" w:lineRule="auto"/>
        <w:ind w:firstLine="720"/>
        <w:jc w:val="both"/>
      </w:pPr>
      <w:r>
        <w:rPr>
          <w:rFonts w:ascii="Times New Roman" w:hAnsi="Times New Roman" w:eastAsia="Times New Roman"/>
          <w:sz w:val="26"/>
        </w:rPr>
        <w:t>Hắn biết mình trong tay hắc bổng, nhìn như không chút nào thu hút, nhưng kỳ thật vô cùng sắc bén, không có bất kỳ người nào nhục thân, có thể chống đỡ được hắc bổng một kích.</w:t>
      </w:r>
    </w:p>
    <w:p>
      <w:pPr>
        <w:spacing w:after="120" w:line="360" w:lineRule="auto"/>
        <w:ind w:firstLine="720"/>
        <w:jc w:val="both"/>
      </w:pPr>
      <w:r>
        <w:rPr>
          <w:rFonts w:ascii="Times New Roman" w:hAnsi="Times New Roman" w:eastAsia="Times New Roman"/>
          <w:sz w:val="26"/>
        </w:rPr>
        <w:t>Nhưng lại tại vừa rồi, hắn nhìn phi thường rõ ràng, cái này đầu trọc nam tử, cũng không dùng tay chưởng đánh gãy gậy sắt, mà là trực tiếp dùng nhục thân đón đỡ hắc bổng sắc bén gai nhọn.</w:t>
      </w:r>
    </w:p>
    <w:p>
      <w:pPr>
        <w:spacing w:after="120" w:line="360" w:lineRule="auto"/>
        <w:ind w:firstLine="720"/>
        <w:jc w:val="both"/>
      </w:pPr>
      <w:r>
        <w:rPr>
          <w:rFonts w:ascii="Times New Roman" w:hAnsi="Times New Roman" w:eastAsia="Times New Roman"/>
          <w:sz w:val="26"/>
        </w:rPr>
        <w:t>Cái này đầu trọc nam tử làn da, thậm chí so kim cương còn cứng rắn hơn, hắc bổng tại tiếp xúc đến hắn nhục thân trong nháy mắt, lập tức đứt thành từng khúc, hóa thành bột mịn!</w:t>
      </w:r>
    </w:p>
    <w:p>
      <w:pPr>
        <w:spacing w:after="120" w:line="360" w:lineRule="auto"/>
        <w:ind w:firstLine="720"/>
        <w:jc w:val="both"/>
      </w:pPr>
      <w:r>
        <w:rPr>
          <w:rFonts w:ascii="Times New Roman" w:hAnsi="Times New Roman" w:eastAsia="Times New Roman"/>
          <w:sz w:val="26"/>
        </w:rPr>
        <w:t>Thậm chí da của hắn đều không có có mảy may tổn hại, ngay cả một đạo bạch ấn đều không thể lưu lại.</w:t>
      </w:r>
    </w:p>
    <w:p>
      <w:pPr>
        <w:spacing w:after="120" w:line="360" w:lineRule="auto"/>
        <w:ind w:firstLine="720"/>
        <w:jc w:val="both"/>
      </w:pPr>
      <w:r>
        <w:rPr>
          <w:rFonts w:ascii="Times New Roman" w:hAnsi="Times New Roman" w:eastAsia="Times New Roman"/>
          <w:sz w:val="26"/>
        </w:rPr>
        <w:t>Pain sững sờ tại nguyên chỗ nửa ngày, hắn may mắn trước đó tự mình không có đầu nóng lên, đối tên này nam tử thần bí xuất thủ, nếu không hắn hiện tại đã là một cỗ thi thể.</w:t>
      </w:r>
    </w:p>
    <w:p>
      <w:pPr>
        <w:spacing w:after="120" w:line="360" w:lineRule="auto"/>
        <w:ind w:firstLine="720"/>
        <w:jc w:val="both"/>
      </w:pPr>
      <w:r>
        <w:rPr>
          <w:rFonts w:ascii="Times New Roman" w:hAnsi="Times New Roman" w:eastAsia="Times New Roman"/>
          <w:sz w:val="26"/>
        </w:rPr>
        <w:t>Sau một lát, hắn trầm giọng nói.</w:t>
      </w:r>
    </w:p>
    <w:p>
      <w:pPr>
        <w:spacing w:after="120" w:line="360" w:lineRule="auto"/>
        <w:ind w:firstLine="720"/>
        <w:jc w:val="both"/>
      </w:pPr>
      <w:r>
        <w:rPr>
          <w:rFonts w:ascii="Times New Roman" w:hAnsi="Times New Roman" w:eastAsia="Times New Roman"/>
          <w:sz w:val="26"/>
        </w:rPr>
        <w:t>"Ngươi trước hết để cho mở, ngươi có yêu cầu gì, một hồi ta đều có thể nghĩ biện pháp giúp ngươi thực hiện."</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"Nếu như là người khác, ta sẽ không quản, nhưng Jiraiya không được, chí ít hôm nay, hắn không có thể ch.ết ở chỗ này!"</w:t>
      </w:r>
    </w:p>
    <w:p>
      <w:pPr>
        <w:spacing w:after="120" w:line="360" w:lineRule="auto"/>
        <w:ind w:firstLine="720"/>
        <w:jc w:val="both"/>
      </w:pPr>
      <w:r>
        <w:rPr>
          <w:rFonts w:ascii="Times New Roman" w:hAnsi="Times New Roman" w:eastAsia="Times New Roman"/>
          <w:sz w:val="26"/>
        </w:rPr>
        <w:t>Kiếp trước Jiraiya cái ch.ết, là Giang Lan trong lòng ý khó bình.</w:t>
      </w:r>
    </w:p>
    <w:p>
      <w:pPr>
        <w:spacing w:after="120" w:line="360" w:lineRule="auto"/>
        <w:ind w:firstLine="720"/>
        <w:jc w:val="both"/>
      </w:pPr>
      <w:r>
        <w:rPr>
          <w:rFonts w:ascii="Times New Roman" w:hAnsi="Times New Roman" w:eastAsia="Times New Roman"/>
          <w:sz w:val="26"/>
        </w:rPr>
        <w:t>Vô số Hokage fan hâm mộ đều chờ đợi, Jiraiya ch.ết đi, là hắn chướng nhãn pháp.</w:t>
      </w:r>
    </w:p>
    <w:p>
      <w:pPr>
        <w:spacing w:after="120" w:line="360" w:lineRule="auto"/>
        <w:ind w:firstLine="720"/>
        <w:jc w:val="both"/>
      </w:pPr>
      <w:r>
        <w:rPr>
          <w:rFonts w:ascii="Times New Roman" w:hAnsi="Times New Roman" w:eastAsia="Times New Roman"/>
          <w:sz w:val="26"/>
        </w:rPr>
        <w:t>Nhưng thẳng đến Hokage đại kết cục, Jiraiya đều chưa từng xuất hiện, mọi người mới biết được, cái kia từ đầu đến cuối cười hì hì háo sắc tiên nhân, là thật đã ch.ết rồi.</w:t>
      </w:r>
    </w:p>
    <w:p>
      <w:pPr>
        <w:spacing w:after="120" w:line="360" w:lineRule="auto"/>
        <w:ind w:firstLine="720"/>
        <w:jc w:val="both"/>
      </w:pPr>
      <w:r>
        <w:rPr>
          <w:rFonts w:ascii="Times New Roman" w:hAnsi="Times New Roman" w:eastAsia="Times New Roman"/>
          <w:sz w:val="26"/>
        </w:rPr>
        <w:t>Về phần về sau bác người chuyển quả tâm cư sĩ. . . . Không đề cập tới cũng được.</w:t>
      </w:r>
    </w:p>
    <w:p>
      <w:pPr>
        <w:spacing w:after="120" w:line="360" w:lineRule="auto"/>
        <w:ind w:firstLine="720"/>
        <w:jc w:val="both"/>
      </w:pPr>
      <w:r>
        <w:rPr>
          <w:rFonts w:ascii="Times New Roman" w:hAnsi="Times New Roman" w:eastAsia="Times New Roman"/>
          <w:sz w:val="26"/>
        </w:rPr>
        <w:t>Giang Lan thậm chí quyết định, nếu như có thể trông thấy Naruto, nhất định phải khuyên bảo hắn, về sau không muốn sinh con.</w:t>
      </w:r>
    </w:p>
    <w:p>
      <w:pPr>
        <w:spacing w:after="120" w:line="360" w:lineRule="auto"/>
        <w:ind w:firstLine="720"/>
        <w:jc w:val="both"/>
      </w:pPr>
      <w:r>
        <w:rPr>
          <w:rFonts w:ascii="Times New Roman" w:hAnsi="Times New Roman" w:eastAsia="Times New Roman"/>
          <w:sz w:val="26"/>
        </w:rPr>
        <w:t>Nếu như sinh lời nói, cũng không cần đặt tên là bác người, thậm chí trực tiếp bóp ch.ết gọn gàng. . . .</w:t>
      </w:r>
    </w:p>
    <w:p>
      <w:pPr>
        <w:spacing w:after="120" w:line="360" w:lineRule="auto"/>
        <w:ind w:firstLine="720"/>
        <w:jc w:val="both"/>
      </w:pPr>
      <w:r>
        <w:rPr>
          <w:rFonts w:ascii="Times New Roman" w:hAnsi="Times New Roman" w:eastAsia="Times New Roman"/>
          <w:sz w:val="26"/>
        </w:rPr>
        <w:t>Kỳ thật thế giới Naruto, tại phong ấn tsutsuki Kaguya về sau, nên hoàn mỹ vẽ lên dấu chấm tròn!</w:t>
      </w:r>
    </w:p>
    <w:p>
      <w:pPr>
        <w:spacing w:after="120" w:line="360" w:lineRule="auto"/>
        <w:ind w:firstLine="720"/>
        <w:jc w:val="both"/>
      </w:pPr>
      <w:r>
        <w:rPr>
          <w:rFonts w:ascii="Times New Roman" w:hAnsi="Times New Roman" w:eastAsia="Times New Roman"/>
          <w:sz w:val="26"/>
        </w:rPr>
        <w:t>Vừa rồi Giang Lan dưới đất chờ đợi nhàm chán, hắn đột nhiên nhớ tới, thời gian này điểm, cùng Pain tại làng mưa đại chiến người, hẳn là Jiraiya.</w:t>
      </w:r>
    </w:p>
    <w:p>
      <w:pPr>
        <w:spacing w:after="120" w:line="360" w:lineRule="auto"/>
        <w:ind w:firstLine="720"/>
        <w:jc w:val="both"/>
      </w:pPr>
      <w:r>
        <w:rPr>
          <w:rFonts w:ascii="Times New Roman" w:hAnsi="Times New Roman" w:eastAsia="Times New Roman"/>
          <w:sz w:val="26"/>
        </w:rPr>
        <w:t>Đã có cơ hội sửa đổi kiếp trước tiếc nuối, vậy liền đi làm!</w:t>
      </w:r>
    </w:p>
    <w:p>
      <w:pPr>
        <w:spacing w:after="120" w:line="360" w:lineRule="auto"/>
        <w:ind w:firstLine="720"/>
        <w:jc w:val="both"/>
      </w:pPr>
      <w:r>
        <w:rPr>
          <w:rFonts w:ascii="Times New Roman" w:hAnsi="Times New Roman" w:eastAsia="Times New Roman"/>
          <w:sz w:val="26"/>
        </w:rPr>
        <w:t>Giang Lan từ đầu đến cuối nhớ kỹ Ancient One đại sư lời nói, đi sáng tạo thuộc tại vận mệnh của mình.</w:t>
      </w:r>
    </w:p>
    <w:p>
      <w:pPr>
        <w:spacing w:after="120" w:line="360" w:lineRule="auto"/>
        <w:ind w:firstLine="720"/>
        <w:jc w:val="both"/>
      </w:pPr>
      <w:r>
        <w:rPr>
          <w:rFonts w:ascii="Times New Roman" w:hAnsi="Times New Roman" w:eastAsia="Times New Roman"/>
          <w:sz w:val="26"/>
        </w:rPr>
        <w:t>Lấy thực lực của hắn, tại thế giới Naruto, hoàn toàn có thể cải biến kịch bản đi hướng, mà không cần phải lo lắng có cái gì không tốt hậu quả.</w:t>
      </w:r>
    </w:p>
    <w:p>
      <w:pPr>
        <w:spacing w:after="120" w:line="360" w:lineRule="auto"/>
        <w:ind w:firstLine="720"/>
        <w:jc w:val="both"/>
      </w:pPr>
      <w:r>
        <w:rPr>
          <w:rFonts w:ascii="Times New Roman" w:hAnsi="Times New Roman" w:eastAsia="Times New Roman"/>
          <w:sz w:val="26"/>
        </w:rPr>
        <w:t>Coi như thế giới Naruto xâm lấn Lam Tinh, có hắn tại, những ninja này cũng phải cân nhắc một chút, tự mình có hay không tư cách kia.</w:t>
      </w:r>
    </w:p>
    <w:p>
      <w:pPr>
        <w:spacing w:after="120" w:line="360" w:lineRule="auto"/>
        <w:ind w:firstLine="720"/>
        <w:jc w:val="both"/>
      </w:pPr>
      <w:r>
        <w:rPr>
          <w:rFonts w:ascii="Times New Roman" w:hAnsi="Times New Roman" w:eastAsia="Times New Roman"/>
          <w:sz w:val="26"/>
        </w:rPr>
        <w:t>Thế là Giang Lan dùng truyền tống thuật thuấn di đi lên, nhìn xem đến tột cùng, vừa vặn cứu được Jiraiya một mạng.</w:t>
      </w:r>
    </w:p>
    <w:p>
      <w:pPr>
        <w:spacing w:after="120" w:line="360" w:lineRule="auto"/>
        <w:ind w:firstLine="720"/>
        <w:jc w:val="both"/>
      </w:pPr>
      <w:r>
        <w:rPr>
          <w:rFonts w:ascii="Times New Roman" w:hAnsi="Times New Roman" w:eastAsia="Times New Roman"/>
          <w:sz w:val="26"/>
        </w:rPr>
        <w:t>Nagato còn muốn nói tiếp lời nói, hắn nắm chặt song quyền.</w:t>
      </w:r>
    </w:p>
    <w:p>
      <w:pPr>
        <w:spacing w:after="120" w:line="360" w:lineRule="auto"/>
        <w:ind w:firstLine="720"/>
        <w:jc w:val="both"/>
      </w:pPr>
      <w:r>
        <w:rPr>
          <w:rFonts w:ascii="Times New Roman" w:hAnsi="Times New Roman" w:eastAsia="Times New Roman"/>
          <w:sz w:val="26"/>
        </w:rPr>
        <w:t>"Thế nhưng là!"</w:t>
      </w:r>
    </w:p>
    <w:p>
      <w:pPr>
        <w:spacing w:after="120" w:line="360" w:lineRule="auto"/>
        <w:ind w:firstLine="720"/>
        <w:jc w:val="both"/>
      </w:pPr>
      <w:r>
        <w:rPr>
          <w:rFonts w:ascii="Times New Roman" w:hAnsi="Times New Roman" w:eastAsia="Times New Roman"/>
          <w:sz w:val="26"/>
        </w:rPr>
        <w:t>Đột nhiên Nagato cảm thấy mắt tối sầm lại.</w:t>
      </w:r>
    </w:p>
    <w:p>
      <w:pPr>
        <w:spacing w:after="120" w:line="360" w:lineRule="auto"/>
        <w:ind w:firstLine="720"/>
        <w:jc w:val="both"/>
      </w:pPr>
      <w:r>
        <w:rPr>
          <w:rFonts w:ascii="Times New Roman" w:hAnsi="Times New Roman" w:eastAsia="Times New Roman"/>
          <w:sz w:val="26"/>
        </w:rPr>
        <w:t>Rất nhanh, hắn từ chung quanh mấy cái Pain trong mắt nhìn thấy, thiên đạo Pain, cũng chính là Yahiko, đã tại Giang Lan quyền dưới, hóa thành một đoàn huyết vụ!</w:t>
      </w:r>
    </w:p>
    <w:p>
      <w:pPr>
        <w:spacing w:after="120" w:line="360" w:lineRule="auto"/>
        <w:ind w:firstLine="720"/>
        <w:jc w:val="both"/>
      </w:pPr>
      <w:r>
        <w:rPr>
          <w:rFonts w:ascii="Times New Roman" w:hAnsi="Times New Roman" w:eastAsia="Times New Roman"/>
          <w:sz w:val="26"/>
        </w:rPr>
        <w:t>Giang Lan chậm rãi thu hồi nắm đấm, lộ ra tuyết răng trắng, cười lạnh nói.</w:t>
      </w:r>
    </w:p>
    <w:p>
      <w:pPr>
        <w:spacing w:after="120" w:line="360" w:lineRule="auto"/>
        <w:ind w:firstLine="720"/>
        <w:jc w:val="both"/>
      </w:pPr>
      <w:r>
        <w:rPr>
          <w:rFonts w:ascii="Times New Roman" w:hAnsi="Times New Roman" w:eastAsia="Times New Roman"/>
          <w:sz w:val="26"/>
        </w:rPr>
        <w:t>"Là ai cho ngươi ảo giác, ta không sẽ giết ngươi?"..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