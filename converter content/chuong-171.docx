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171: Nhìn cái tịch mịch, có tiếng không có miếng</w:t>
      </w:r>
    </w:p>
    <w:p>
      <w:pPr>
        <w:spacing w:after="120" w:line="360" w:lineRule="auto"/>
        <w:ind w:firstLine="720"/>
        <w:jc w:val="both"/>
      </w:pPr>
      <w:r>
        <w:rPr>
          <w:rFonts w:ascii="Times New Roman" w:hAnsi="Times New Roman" w:eastAsia="Times New Roman"/>
          <w:sz w:val="26"/>
        </w:rPr>
        <w:t>Ngu Linh không có tiếp tục nói hết, nhưng Giang Lan minh bạch nàng ý tứ.</w:t>
      </w:r>
    </w:p>
    <w:p>
      <w:pPr>
        <w:spacing w:after="120" w:line="360" w:lineRule="auto"/>
        <w:ind w:firstLine="720"/>
        <w:jc w:val="both"/>
      </w:pPr>
      <w:r>
        <w:rPr>
          <w:rFonts w:ascii="Times New Roman" w:hAnsi="Times New Roman" w:eastAsia="Times New Roman"/>
          <w:sz w:val="26"/>
        </w:rPr>
        <w:t>Túc Hạo khẳng định từ đây ngọn nguồn trầm mê ở ôn nhu hương, cho dù có làm bằng sắt thận, chỉ sợ cũng đến phế đi.</w:t>
      </w:r>
    </w:p>
    <w:p>
      <w:pPr>
        <w:spacing w:after="120" w:line="360" w:lineRule="auto"/>
        <w:ind w:firstLine="720"/>
        <w:jc w:val="both"/>
      </w:pPr>
      <w:r>
        <w:rPr>
          <w:rFonts w:ascii="Times New Roman" w:hAnsi="Times New Roman" w:eastAsia="Times New Roman"/>
          <w:sz w:val="26"/>
        </w:rPr>
        <w:t>Huống chi Túc Hạo thiên phú truyền thừa là Bang lão gia tử, bản thân liền lớn tuổi, dương khí không đủ thận hư, lại lãng phí. . .</w:t>
      </w:r>
    </w:p>
    <w:p>
      <w:pPr>
        <w:spacing w:after="120" w:line="360" w:lineRule="auto"/>
        <w:ind w:firstLine="720"/>
        <w:jc w:val="both"/>
      </w:pPr>
      <w:r>
        <w:rPr>
          <w:rFonts w:ascii="Times New Roman" w:hAnsi="Times New Roman" w:eastAsia="Times New Roman"/>
          <w:sz w:val="26"/>
        </w:rPr>
        <w:t>Giang Lan lắc đầu, chữ sắc vào đầu một cây đao a, trước có bằng bằng biến Bằng Bằng thảm án, mắt nhìn thấy, lập tức liền muốn đến phiên Túc Hạo.</w:t>
      </w:r>
    </w:p>
    <w:p>
      <w:pPr>
        <w:spacing w:after="120" w:line="360" w:lineRule="auto"/>
        <w:ind w:firstLine="720"/>
        <w:jc w:val="both"/>
      </w:pPr>
      <w:r>
        <w:rPr>
          <w:rFonts w:ascii="Times New Roman" w:hAnsi="Times New Roman" w:eastAsia="Times New Roman"/>
          <w:sz w:val="26"/>
        </w:rPr>
        <w:t>Hắn thành khẩn khuyên bảo Túc Hạo.</w:t>
      </w:r>
    </w:p>
    <w:p>
      <w:pPr>
        <w:spacing w:after="120" w:line="360" w:lineRule="auto"/>
        <w:ind w:firstLine="720"/>
        <w:jc w:val="both"/>
      </w:pPr>
      <w:r>
        <w:rPr>
          <w:rFonts w:ascii="Times New Roman" w:hAnsi="Times New Roman" w:eastAsia="Times New Roman"/>
          <w:sz w:val="26"/>
        </w:rPr>
        <w:t>"Hạo ca, ngươi trông thấy mặc cho bằng sao, hắn cũng là bởi vì sắc sắc, tiểu đệ cũng bị mất, ngươi phải cẩn thận a. . . . ."</w:t>
      </w:r>
    </w:p>
    <w:p>
      <w:pPr>
        <w:spacing w:after="120" w:line="360" w:lineRule="auto"/>
        <w:ind w:firstLine="720"/>
        <w:jc w:val="both"/>
      </w:pPr>
      <w:r>
        <w:rPr>
          <w:rFonts w:ascii="Times New Roman" w:hAnsi="Times New Roman" w:eastAsia="Times New Roman"/>
          <w:sz w:val="26"/>
        </w:rPr>
        <w:t>Mấy người nhìn về phía trần như nhộng, không có tính chinh, cười khúc khích to lớn lõa thể Cự Nhân, cũng nhịn không được bưng kín mặt, thật sự là cay con mắt!</w:t>
      </w:r>
    </w:p>
    <w:p>
      <w:pPr>
        <w:spacing w:after="120" w:line="360" w:lineRule="auto"/>
        <w:ind w:firstLine="720"/>
        <w:jc w:val="both"/>
      </w:pPr>
      <w:r>
        <w:rPr>
          <w:rFonts w:ascii="Times New Roman" w:hAnsi="Times New Roman" w:eastAsia="Times New Roman"/>
          <w:sz w:val="26"/>
        </w:rPr>
        <w:t>Ngu Linh nhìn xem Giang Lan tuấn lãng bên mặt, lặng lẽ truyền âm hỏi hắn nói.</w:t>
      </w:r>
    </w:p>
    <w:p>
      <w:pPr>
        <w:spacing w:after="120" w:line="360" w:lineRule="auto"/>
        <w:ind w:firstLine="720"/>
        <w:jc w:val="both"/>
      </w:pPr>
      <w:r>
        <w:rPr>
          <w:rFonts w:ascii="Times New Roman" w:hAnsi="Times New Roman" w:eastAsia="Times New Roman"/>
          <w:sz w:val="26"/>
        </w:rPr>
        <w:t>"Hoa quốc cần mới hoàng giả, ngươi là có hay không có hứng thú, trở thành mới Võ Hoàng?"</w:t>
      </w:r>
    </w:p>
    <w:p>
      <w:pPr>
        <w:spacing w:after="120" w:line="360" w:lineRule="auto"/>
        <w:ind w:firstLine="720"/>
        <w:jc w:val="both"/>
      </w:pPr>
      <w:r>
        <w:rPr>
          <w:rFonts w:ascii="Times New Roman" w:hAnsi="Times New Roman" w:eastAsia="Times New Roman"/>
          <w:sz w:val="26"/>
        </w:rPr>
        <w:t>Giang Lan nội tâm hào không gợn sóng, cái gì Võ Hoàng, ta nhàn rỗi không chuyện gì làm sao, giống ta loại này mỗi ngày bên trên vũ trụ người ngủ, làm cái gì Võ Hoàng.</w:t>
      </w:r>
    </w:p>
    <w:p>
      <w:pPr>
        <w:spacing w:after="120" w:line="360" w:lineRule="auto"/>
        <w:ind w:firstLine="720"/>
        <w:jc w:val="both"/>
      </w:pPr>
      <w:r>
        <w:rPr>
          <w:rFonts w:ascii="Times New Roman" w:hAnsi="Times New Roman" w:eastAsia="Times New Roman"/>
          <w:sz w:val="26"/>
        </w:rPr>
        <w:t>Không có thời gian, thật không có thời gian, ta hận không thể học được Naruto phân thân thuật, một người hóa thành vài trăm người tu luyện, nào có thời gian rỗi đi làm cái gì Võ Hoàng.</w:t>
      </w:r>
    </w:p>
    <w:p>
      <w:pPr>
        <w:spacing w:after="120" w:line="360" w:lineRule="auto"/>
        <w:ind w:firstLine="720"/>
        <w:jc w:val="both"/>
      </w:pPr>
      <w:r>
        <w:rPr>
          <w:rFonts w:ascii="Times New Roman" w:hAnsi="Times New Roman" w:eastAsia="Times New Roman"/>
          <w:sz w:val="26"/>
        </w:rPr>
        <w:t>Cũng không biết linh cảnh có hay không thế giới Naruto.</w:t>
      </w:r>
    </w:p>
    <w:p>
      <w:pPr>
        <w:spacing w:after="120" w:line="360" w:lineRule="auto"/>
        <w:ind w:firstLine="720"/>
        <w:jc w:val="both"/>
      </w:pPr>
      <w:r>
        <w:rPr>
          <w:rFonts w:ascii="Times New Roman" w:hAnsi="Times New Roman" w:eastAsia="Times New Roman"/>
          <w:sz w:val="26"/>
        </w:rPr>
        <w:t>Ngu Linh nói tiếp.</w:t>
      </w:r>
    </w:p>
    <w:p>
      <w:pPr>
        <w:spacing w:after="120" w:line="360" w:lineRule="auto"/>
        <w:ind w:firstLine="720"/>
        <w:jc w:val="both"/>
      </w:pPr>
      <w:r>
        <w:rPr>
          <w:rFonts w:ascii="Times New Roman" w:hAnsi="Times New Roman" w:eastAsia="Times New Roman"/>
          <w:sz w:val="26"/>
        </w:rPr>
        <w:t>"Ngươi không phải muốn thay đổi thức tỉnh không công bằng hiện trạng sao, ngươi trở thành mới Võ Hoàng về sau, liền có đầy đủ quyền hạn, có thể giải được hết thảy, cải biến Hoa quốc quyền hành, cũng là ngươi chỗ chấp chưởng, ta cùng Túc Hạo đều duy trì ngươi, Hoa quốc đem không ai có thể ngăn cản."</w:t>
      </w:r>
    </w:p>
    <w:p>
      <w:pPr>
        <w:spacing w:after="120" w:line="360" w:lineRule="auto"/>
        <w:ind w:firstLine="720"/>
        <w:jc w:val="both"/>
      </w:pPr>
      <w:r>
        <w:rPr>
          <w:rFonts w:ascii="Times New Roman" w:hAnsi="Times New Roman" w:eastAsia="Times New Roman"/>
          <w:sz w:val="26"/>
        </w:rPr>
        <w:t>Giang Lan nghĩ nghĩ, vẫn lắc đầu nói.</w:t>
      </w:r>
    </w:p>
    <w:p>
      <w:pPr>
        <w:spacing w:after="120" w:line="360" w:lineRule="auto"/>
        <w:ind w:firstLine="720"/>
        <w:jc w:val="both"/>
      </w:pPr>
      <w:r>
        <w:rPr>
          <w:rFonts w:ascii="Times New Roman" w:hAnsi="Times New Roman" w:eastAsia="Times New Roman"/>
          <w:sz w:val="26"/>
        </w:rPr>
        <w:t>"Chuyện này quá mức đột nhiên, ta trở về suy nghĩ thật kỹ hạ lại nói, Linh tỷ, ta vừa năm thứ nhất đại học a, một cái sinh viên đại học năm nhất làm Võ Hoàng, có phải hay không có chút quá sớm."</w:t>
      </w:r>
    </w:p>
    <w:p>
      <w:pPr>
        <w:spacing w:after="120" w:line="360" w:lineRule="auto"/>
        <w:ind w:firstLine="720"/>
        <w:jc w:val="both"/>
      </w:pPr>
      <w:r>
        <w:rPr>
          <w:rFonts w:ascii="Times New Roman" w:hAnsi="Times New Roman" w:eastAsia="Times New Roman"/>
          <w:sz w:val="26"/>
        </w:rPr>
        <w:t>Ngu Linh lộ ra tiếu dung, nhẹ nhàng nói.</w:t>
      </w:r>
    </w:p>
    <w:p>
      <w:pPr>
        <w:spacing w:after="120" w:line="360" w:lineRule="auto"/>
        <w:ind w:firstLine="720"/>
        <w:jc w:val="both"/>
      </w:pPr>
      <w:r>
        <w:rPr>
          <w:rFonts w:ascii="Times New Roman" w:hAnsi="Times New Roman" w:eastAsia="Times New Roman"/>
          <w:sz w:val="26"/>
        </w:rPr>
        <w:t>"Võ Hoàng là lấy thực lực đánh giá, không nhìn số tuổi, mà lại ai nói để Giang Lan đi làm Võ Hoàng, ta nói chính là Superman."</w:t>
      </w:r>
    </w:p>
    <w:p>
      <w:pPr>
        <w:spacing w:after="120" w:line="360" w:lineRule="auto"/>
        <w:ind w:firstLine="720"/>
        <w:jc w:val="both"/>
      </w:pPr>
      <w:r>
        <w:rPr>
          <w:rFonts w:ascii="Times New Roman" w:hAnsi="Times New Roman" w:eastAsia="Times New Roman"/>
          <w:sz w:val="26"/>
        </w:rPr>
        <w:t>Giang Lan nghĩ nghĩ, hắn còn là ưa thích tự do tự tại cảm giác, tựa như Superman như thế, bình thường lấy người bình thường thân phận sinh hoạt, gặp phải chuyện bất bình, xuất thủ tương trợ.</w:t>
      </w:r>
    </w:p>
    <w:p>
      <w:pPr>
        <w:spacing w:after="120" w:line="360" w:lineRule="auto"/>
        <w:ind w:firstLine="720"/>
        <w:jc w:val="both"/>
      </w:pPr>
      <w:r>
        <w:rPr>
          <w:rFonts w:ascii="Times New Roman" w:hAnsi="Times New Roman" w:eastAsia="Times New Roman"/>
          <w:sz w:val="26"/>
        </w:rPr>
        <w:t>Saitama lão sư cùng lớn siêu, không màng danh lợi tính cách, ở một mức độ nào đó ảnh hưởng tới hắn.</w:t>
      </w:r>
    </w:p>
    <w:p>
      <w:pPr>
        <w:spacing w:after="120" w:line="360" w:lineRule="auto"/>
        <w:ind w:firstLine="720"/>
        <w:jc w:val="both"/>
      </w:pPr>
      <w:r>
        <w:rPr>
          <w:rFonts w:ascii="Times New Roman" w:hAnsi="Times New Roman" w:eastAsia="Times New Roman"/>
          <w:sz w:val="26"/>
        </w:rPr>
        <w:t>Hắn không có lập tức cự tuyệt Ngu Linh, trầm giọng nói.</w:t>
      </w:r>
    </w:p>
    <w:p>
      <w:pPr>
        <w:spacing w:after="120" w:line="360" w:lineRule="auto"/>
        <w:ind w:firstLine="720"/>
        <w:jc w:val="both"/>
      </w:pPr>
      <w:r>
        <w:rPr>
          <w:rFonts w:ascii="Times New Roman" w:hAnsi="Times New Roman" w:eastAsia="Times New Roman"/>
          <w:sz w:val="26"/>
        </w:rPr>
        <w:t>"Ta sẽ cân nhắc, chuyện này để nói sau."</w:t>
      </w:r>
    </w:p>
    <w:p>
      <w:pPr>
        <w:spacing w:after="120" w:line="360" w:lineRule="auto"/>
        <w:ind w:firstLine="720"/>
        <w:jc w:val="both"/>
      </w:pPr>
      <w:r>
        <w:rPr>
          <w:rFonts w:ascii="Times New Roman" w:hAnsi="Times New Roman" w:eastAsia="Times New Roman"/>
          <w:sz w:val="26"/>
        </w:rPr>
        <w:t>Giang Lan nhìn Godzilla đã hoàn toàn biến mất tại dưới mặt biển yên tĩnh.</w:t>
      </w:r>
    </w:p>
    <w:p>
      <w:pPr>
        <w:spacing w:after="120" w:line="360" w:lineRule="auto"/>
        <w:ind w:firstLine="720"/>
        <w:jc w:val="both"/>
      </w:pPr>
      <w:r>
        <w:rPr>
          <w:rFonts w:ascii="Times New Roman" w:hAnsi="Times New Roman" w:eastAsia="Times New Roman"/>
          <w:sz w:val="26"/>
        </w:rPr>
        <w:t>Bọn hắn cũng đến, nên trở về Hoa quốc thời điểm.</w:t>
      </w:r>
    </w:p>
    <w:p>
      <w:pPr>
        <w:spacing w:after="120" w:line="360" w:lineRule="auto"/>
        <w:ind w:firstLine="720"/>
        <w:jc w:val="both"/>
      </w:pPr>
      <w:r>
        <w:rPr>
          <w:rFonts w:ascii="Times New Roman" w:hAnsi="Times New Roman" w:eastAsia="Times New Roman"/>
          <w:sz w:val="26"/>
        </w:rPr>
        <w:t>Hắn nhảy lên Cự Nhân sau cái gáy, đem mặc cho bằng từ bên trong túm ra.</w:t>
      </w:r>
    </w:p>
    <w:p>
      <w:pPr>
        <w:spacing w:after="120" w:line="360" w:lineRule="auto"/>
        <w:ind w:firstLine="720"/>
        <w:jc w:val="both"/>
      </w:pPr>
      <w:r>
        <w:rPr>
          <w:rFonts w:ascii="Times New Roman" w:hAnsi="Times New Roman" w:eastAsia="Times New Roman"/>
          <w:sz w:val="26"/>
        </w:rPr>
        <w:t>Trong nháy mắt Thủy tổ Cự Nhân thân hình khổng lồ, xụi lơ trên mặt đất, rất nhanh liền biến thành một cỗ hài cốt, tản mát ra đại lượng hơi nước.</w:t>
      </w:r>
    </w:p>
    <w:p>
      <w:pPr>
        <w:spacing w:after="120" w:line="360" w:lineRule="auto"/>
        <w:ind w:firstLine="720"/>
        <w:jc w:val="both"/>
      </w:pPr>
      <w:r>
        <w:rPr>
          <w:rFonts w:ascii="Times New Roman" w:hAnsi="Times New Roman" w:eastAsia="Times New Roman"/>
          <w:sz w:val="26"/>
        </w:rPr>
        <w:t>Hắn nhìn xem còn thần trí mơ hồ mặc cho bằng cũng rất phát sầu, Ngu Linh cùng Túc Hạo hắn có thể yên tâm.</w:t>
      </w:r>
    </w:p>
    <w:p>
      <w:pPr>
        <w:spacing w:after="120" w:line="360" w:lineRule="auto"/>
        <w:ind w:firstLine="720"/>
        <w:jc w:val="both"/>
      </w:pPr>
      <w:r>
        <w:rPr>
          <w:rFonts w:ascii="Times New Roman" w:hAnsi="Times New Roman" w:eastAsia="Times New Roman"/>
          <w:sz w:val="26"/>
        </w:rPr>
        <w:t>Có thể mặc cho bằng con hàng này, mỗi ngày đi lớn bảo vệ sức khoẻ đồ chơi, vạn nhất bị người chỉnh này, bắt đầu miệng lưỡi dẻo quẹo, cái gì Superman là bạn học ta, đến lúc đó hại chỉ có thể là chính hắn.</w:t>
      </w:r>
    </w:p>
    <w:p>
      <w:pPr>
        <w:spacing w:after="120" w:line="360" w:lineRule="auto"/>
        <w:ind w:firstLine="720"/>
        <w:jc w:val="both"/>
      </w:pPr>
      <w:r>
        <w:rPr>
          <w:rFonts w:ascii="Times New Roman" w:hAnsi="Times New Roman" w:eastAsia="Times New Roman"/>
          <w:sz w:val="26"/>
        </w:rPr>
        <w:t>May mắn Ngu Linh nhìn ra hắn hoang mang, chủ động giúp hắn.</w:t>
      </w:r>
    </w:p>
    <w:p>
      <w:pPr>
        <w:spacing w:after="120" w:line="360" w:lineRule="auto"/>
        <w:ind w:firstLine="720"/>
        <w:jc w:val="both"/>
      </w:pPr>
      <w:r>
        <w:rPr>
          <w:rFonts w:ascii="Times New Roman" w:hAnsi="Times New Roman" w:eastAsia="Times New Roman"/>
          <w:sz w:val="26"/>
        </w:rPr>
        <w:t>"Ngươi là không muốn cho hắn biết ngươi Superman thân phận sao?"</w:t>
      </w:r>
    </w:p>
    <w:p>
      <w:pPr>
        <w:spacing w:after="120" w:line="360" w:lineRule="auto"/>
        <w:ind w:firstLine="720"/>
        <w:jc w:val="both"/>
      </w:pPr>
      <w:r>
        <w:rPr>
          <w:rFonts w:ascii="Times New Roman" w:hAnsi="Times New Roman" w:eastAsia="Times New Roman"/>
          <w:sz w:val="26"/>
        </w:rPr>
        <w:t>Giang Lan nhẹ gật đầu.</w:t>
      </w:r>
    </w:p>
    <w:p>
      <w:pPr>
        <w:spacing w:after="120" w:line="360" w:lineRule="auto"/>
        <w:ind w:firstLine="720"/>
        <w:jc w:val="both"/>
      </w:pPr>
      <w:r>
        <w:rPr>
          <w:rFonts w:ascii="Times New Roman" w:hAnsi="Times New Roman" w:eastAsia="Times New Roman"/>
          <w:sz w:val="26"/>
        </w:rPr>
        <w:t>"Linh tỷ, ngươi có biện pháp?"</w:t>
      </w:r>
    </w:p>
    <w:p>
      <w:pPr>
        <w:spacing w:after="120" w:line="360" w:lineRule="auto"/>
        <w:ind w:firstLine="720"/>
        <w:jc w:val="both"/>
      </w:pPr>
      <w:r>
        <w:rPr>
          <w:rFonts w:ascii="Times New Roman" w:hAnsi="Times New Roman" w:eastAsia="Times New Roman"/>
          <w:sz w:val="26"/>
        </w:rPr>
        <w:t>Ngu Linh mỉm cười, nhẹ gật đầu.</w:t>
      </w:r>
    </w:p>
    <w:p>
      <w:pPr>
        <w:spacing w:after="120" w:line="360" w:lineRule="auto"/>
        <w:ind w:firstLine="720"/>
        <w:jc w:val="both"/>
      </w:pPr>
      <w:r>
        <w:rPr>
          <w:rFonts w:ascii="Times New Roman" w:hAnsi="Times New Roman" w:eastAsia="Times New Roman"/>
          <w:sz w:val="26"/>
        </w:rPr>
        <w:t>"Ta có thể đối với hắn đại não ký ức khu tiến hành phong ấn, để hắn quên gần nhất mấy giờ sự tình, nhưng cùng Godzilla đối chiến sự tình, hắn cũng sẽ quên mất không còn một mảnh, về sau các loại tinh thần lực của hắn cao, có thể tự động bài trừ phong ấn."</w:t>
      </w:r>
    </w:p>
    <w:p>
      <w:pPr>
        <w:spacing w:after="120" w:line="360" w:lineRule="auto"/>
        <w:ind w:firstLine="720"/>
        <w:jc w:val="both"/>
      </w:pPr>
      <w:r>
        <w:rPr>
          <w:rFonts w:ascii="Times New Roman" w:hAnsi="Times New Roman" w:eastAsia="Times New Roman"/>
          <w:sz w:val="26"/>
        </w:rPr>
        <w:t>Giang Lan nhẹ gật đầu.</w:t>
      </w:r>
    </w:p>
    <w:p>
      <w:pPr>
        <w:spacing w:after="120" w:line="360" w:lineRule="auto"/>
        <w:ind w:firstLine="720"/>
        <w:jc w:val="both"/>
      </w:pPr>
      <w:r>
        <w:rPr>
          <w:rFonts w:ascii="Times New Roman" w:hAnsi="Times New Roman" w:eastAsia="Times New Roman"/>
          <w:sz w:val="26"/>
        </w:rPr>
        <w:t>"Vậy liền xin nhờ Linh tỷ."</w:t>
      </w:r>
    </w:p>
    <w:p>
      <w:pPr>
        <w:spacing w:after="120" w:line="360" w:lineRule="auto"/>
        <w:ind w:firstLine="720"/>
        <w:jc w:val="both"/>
      </w:pPr>
      <w:r>
        <w:rPr>
          <w:rFonts w:ascii="Times New Roman" w:hAnsi="Times New Roman" w:eastAsia="Times New Roman"/>
          <w:sz w:val="26"/>
        </w:rPr>
        <w:t>Ngu Linh đơn tay đè chặt mặc cho bằng đầu, một cỗ lục quang xuyên vào, mặc cho bằng trợn trắng mắt, trực tiếp đã hôn mê.</w:t>
      </w:r>
    </w:p>
    <w:p>
      <w:pPr>
        <w:spacing w:after="120" w:line="360" w:lineRule="auto"/>
        <w:ind w:firstLine="720"/>
        <w:jc w:val="both"/>
      </w:pPr>
      <w:r>
        <w:rPr>
          <w:rFonts w:ascii="Times New Roman" w:hAnsi="Times New Roman" w:eastAsia="Times New Roman"/>
          <w:sz w:val="26"/>
        </w:rPr>
        <w:t>Xử lý xong tàn cuộc, Ngu Linh phát ra tín hiệu, kêu gọi Hoa quốc máy bay trợ giúp, chủ yếu là phải đem cơ giáp kéo về đi.</w:t>
      </w:r>
    </w:p>
    <w:p>
      <w:pPr>
        <w:spacing w:after="120" w:line="360" w:lineRule="auto"/>
        <w:ind w:firstLine="720"/>
        <w:jc w:val="both"/>
      </w:pPr>
      <w:r>
        <w:rPr>
          <w:rFonts w:ascii="Times New Roman" w:hAnsi="Times New Roman" w:eastAsia="Times New Roman"/>
          <w:sz w:val="26"/>
        </w:rPr>
        <w:t>EVA cơ giáp cái này phá ngoạn ý, ra sân không đến năm phút, liền cơ hồ triệt để báo hỏng.</w:t>
      </w:r>
    </w:p>
    <w:p>
      <w:pPr>
        <w:spacing w:after="120" w:line="360" w:lineRule="auto"/>
        <w:ind w:firstLine="720"/>
        <w:jc w:val="both"/>
      </w:pPr>
      <w:r>
        <w:rPr>
          <w:rFonts w:ascii="Times New Roman" w:hAnsi="Times New Roman" w:eastAsia="Times New Roman"/>
          <w:sz w:val="26"/>
        </w:rPr>
        <w:t>Sửa chữa ít nhất phải tốn hao mấy ngàn vạn, có thể xưng Hoa quốc Kiệt Nặc Tư, kinh phí chiến sĩ, ra sân mỗi một giây đều phải theo vạn nguyên tính toán!</w:t>
      </w:r>
    </w:p>
    <w:p>
      <w:pPr>
        <w:spacing w:after="120" w:line="360" w:lineRule="auto"/>
        <w:ind w:firstLine="720"/>
        <w:jc w:val="both"/>
      </w:pPr>
      <w:r>
        <w:rPr>
          <w:rFonts w:ascii="Times New Roman" w:hAnsi="Times New Roman" w:eastAsia="Times New Roman"/>
          <w:sz w:val="26"/>
        </w:rPr>
        <w:t>Bất quá Giang Lan trong ấn tượng, EVA cơ giáp hẳn là không yếu như vậy, có thể là Túc Hạo còn không cách nào phát huy cơ giáp toàn bộ năng lực đi.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Trực tiếp thời gian, thông qua vệ Tinh Vân Đồ quan sát chiến trường người xem, có thể nói nhìn cái tịch mịch.</w:t>
      </w:r>
    </w:p>
    <w:p>
      <w:pPr>
        <w:spacing w:after="120" w:line="360" w:lineRule="auto"/>
        <w:ind w:firstLine="720"/>
        <w:jc w:val="both"/>
      </w:pPr>
      <w:r>
        <w:rPr>
          <w:rFonts w:ascii="Times New Roman" w:hAnsi="Times New Roman" w:eastAsia="Times New Roman"/>
          <w:sz w:val="26"/>
        </w:rPr>
        <w:t>Bản thân ở trên cao nhìn xuống, nhìn cũng không phải là rất rõ ràng, chỉ có thể thông qua nhan sắc lớn nhỏ, đại khái phân biệt ra được, là Godzilla, Kim Cương, cơ giáp.</w:t>
      </w:r>
    </w:p>
    <w:p>
      <w:pPr>
        <w:spacing w:after="120" w:line="360" w:lineRule="auto"/>
        <w:ind w:firstLine="720"/>
        <w:jc w:val="both"/>
      </w:pPr>
      <w:r>
        <w:rPr>
          <w:rFonts w:ascii="Times New Roman" w:hAnsi="Times New Roman" w:eastAsia="Times New Roman"/>
          <w:sz w:val="26"/>
        </w:rPr>
        <w:t>Kết quả Godzilla, đi lên liền phóng thích địa đồ kỹ, Hồng Liên diệt thế.</w:t>
      </w:r>
    </w:p>
    <w:p>
      <w:pPr>
        <w:spacing w:after="120" w:line="360" w:lineRule="auto"/>
        <w:ind w:firstLine="720"/>
        <w:jc w:val="both"/>
      </w:pPr>
      <w:r>
        <w:rPr>
          <w:rFonts w:ascii="Times New Roman" w:hAnsi="Times New Roman" w:eastAsia="Times New Roman"/>
          <w:sz w:val="26"/>
        </w:rPr>
        <w:t>Hải vực mảng lớn nước biển bị bốc hơi, hơi nước bốc lên, bầu trời hiện đầy mây mưa, triệt để bao phủ chiến trường.</w:t>
      </w:r>
    </w:p>
    <w:p>
      <w:pPr>
        <w:spacing w:after="120" w:line="360" w:lineRule="auto"/>
        <w:ind w:firstLine="720"/>
        <w:jc w:val="both"/>
      </w:pPr>
      <w:r>
        <w:rPr>
          <w:rFonts w:ascii="Times New Roman" w:hAnsi="Times New Roman" w:eastAsia="Times New Roman"/>
          <w:sz w:val="26"/>
        </w:rPr>
        <w:t>Bởi vì vệ tinh chỉ có thể từ vũ trụ nhìn xuống mặt đất, mây mưa hình thành về sau, trực tiếp thời gian người xem chỉ có thể làm trừng mắt, hai mắt đen thui, cái gì cũng nhìn không thấy.</w:t>
      </w:r>
    </w:p>
    <w:p>
      <w:pPr>
        <w:spacing w:after="120" w:line="360" w:lineRule="auto"/>
        <w:ind w:firstLine="720"/>
        <w:jc w:val="both"/>
      </w:pPr>
      <w:r>
        <w:rPr>
          <w:rFonts w:ascii="Times New Roman" w:hAnsi="Times New Roman" w:eastAsia="Times New Roman"/>
          <w:sz w:val="26"/>
        </w:rPr>
        <w:t>Đợi nửa ngày, rốt cục trông thấy một viên thiên thạch, bị lục quang bao vây lấy rơi vào tầng mây thật dầy, trực tiếp ở giữa lập tức hưng phấn lên.</w:t>
      </w:r>
    </w:p>
    <w:p>
      <w:pPr>
        <w:spacing w:after="120" w:line="360" w:lineRule="auto"/>
        <w:ind w:firstLine="720"/>
        <w:jc w:val="both"/>
      </w:pPr>
      <w:r>
        <w:rPr>
          <w:rFonts w:ascii="Times New Roman" w:hAnsi="Times New Roman" w:eastAsia="Times New Roman"/>
          <w:sz w:val="26"/>
        </w:rPr>
        <w:t>"Tới, tới, Ngu Hoàng tuyệt chiêu, trên trời rơi xuống thiên thạch, một kích có thể hủy diệt một tòa thành thị kỹ năng."</w:t>
      </w:r>
    </w:p>
    <w:p>
      <w:pPr>
        <w:spacing w:after="120" w:line="360" w:lineRule="auto"/>
        <w:ind w:firstLine="720"/>
        <w:jc w:val="both"/>
      </w:pPr>
      <w:r>
        <w:rPr>
          <w:rFonts w:ascii="Times New Roman" w:hAnsi="Times New Roman" w:eastAsia="Times New Roman"/>
          <w:sz w:val="26"/>
        </w:rPr>
        <w:t>"Ngu Hoàng uy vũ, Hoa quốc tất thắng!"</w:t>
      </w:r>
    </w:p>
    <w:p>
      <w:pPr>
        <w:spacing w:after="120" w:line="360" w:lineRule="auto"/>
        <w:ind w:firstLine="720"/>
        <w:jc w:val="both"/>
      </w:pPr>
      <w:r>
        <w:rPr>
          <w:rFonts w:ascii="Times New Roman" w:hAnsi="Times New Roman" w:eastAsia="Times New Roman"/>
          <w:sz w:val="26"/>
        </w:rPr>
        <w:t>Có thể đợi nửa ngày, đều không nhìn thấy trong dự đoán, từ từ bay lên mây hình nấm.</w:t>
      </w:r>
    </w:p>
    <w:p>
      <w:pPr>
        <w:spacing w:after="120" w:line="360" w:lineRule="auto"/>
        <w:ind w:firstLine="720"/>
        <w:jc w:val="both"/>
      </w:pPr>
      <w:r>
        <w:rPr>
          <w:rFonts w:ascii="Times New Roman" w:hAnsi="Times New Roman" w:eastAsia="Times New Roman"/>
          <w:sz w:val="26"/>
        </w:rPr>
        <w:t>"Xảy ra chuyện gì, vì cái gì không có bạo tạc?"</w:t>
      </w:r>
    </w:p>
    <w:p>
      <w:pPr>
        <w:spacing w:after="120" w:line="360" w:lineRule="auto"/>
        <w:ind w:firstLine="720"/>
        <w:jc w:val="both"/>
      </w:pPr>
      <w:r>
        <w:rPr>
          <w:rFonts w:ascii="Times New Roman" w:hAnsi="Times New Roman" w:eastAsia="Times New Roman"/>
          <w:sz w:val="26"/>
        </w:rPr>
        <w:t>"Bị long cấp hung thú 0 01 nửa đường kích hủy?"</w:t>
      </w:r>
    </w:p>
    <w:p>
      <w:pPr>
        <w:spacing w:after="120" w:line="360" w:lineRule="auto"/>
        <w:ind w:firstLine="720"/>
        <w:jc w:val="both"/>
      </w:pPr>
      <w:r>
        <w:rPr>
          <w:rFonts w:ascii="Times New Roman" w:hAnsi="Times New Roman" w:eastAsia="Times New Roman"/>
          <w:sz w:val="26"/>
        </w:rPr>
        <w:t>"Ha ha, cái gì mạnh nhất thiên phú kỹ, chỉ có bề ngoài thôi."</w:t>
      </w:r>
    </w:p>
    <w:p>
      <w:pPr>
        <w:spacing w:after="120" w:line="360" w:lineRule="auto"/>
        <w:ind w:firstLine="720"/>
        <w:jc w:val="both"/>
      </w:pPr>
      <w:r>
        <w:rPr>
          <w:rFonts w:ascii="Times New Roman" w:hAnsi="Times New Roman" w:eastAsia="Times New Roman"/>
          <w:sz w:val="26"/>
        </w:rPr>
        <w:t>"Hoa quốc Ngu Hoàng, không gì hơn cái này."</w:t>
      </w:r>
    </w:p>
    <w:p>
      <w:pPr>
        <w:spacing w:after="120" w:line="360" w:lineRule="auto"/>
        <w:ind w:firstLine="720"/>
        <w:jc w:val="both"/>
      </w:pPr>
      <w:r>
        <w:rPr>
          <w:rFonts w:ascii="Times New Roman" w:hAnsi="Times New Roman" w:eastAsia="Times New Roman"/>
          <w:sz w:val="26"/>
        </w:rPr>
        <w:t>Sau đó liền, lại không có bất cứ động tĩnh gì.</w:t>
      </w:r>
    </w:p>
    <w:p>
      <w:pPr>
        <w:spacing w:after="120" w:line="360" w:lineRule="auto"/>
        <w:ind w:firstLine="720"/>
        <w:jc w:val="both"/>
      </w:pPr>
      <w:r>
        <w:rPr>
          <w:rFonts w:ascii="Times New Roman" w:hAnsi="Times New Roman" w:eastAsia="Times New Roman"/>
          <w:sz w:val="26"/>
        </w:rPr>
        <w:t>Các loại mây đen triệt để tán đi, đã là mấy giờ về sau.</w:t>
      </w:r>
    </w:p>
    <w:p>
      <w:pPr>
        <w:spacing w:after="120" w:line="360" w:lineRule="auto"/>
        <w:ind w:firstLine="720"/>
        <w:jc w:val="both"/>
      </w:pPr>
      <w:r>
        <w:rPr>
          <w:rFonts w:ascii="Times New Roman" w:hAnsi="Times New Roman" w:eastAsia="Times New Roman"/>
          <w:sz w:val="26"/>
        </w:rPr>
        <w:t>Lưu thủ tại trực tiếp thời gian người xem, cuối cùng chỉ thấy, bị triệt để phá hủy đại núi đảo, cùng vô số sụp đổ cây cối, hiện trường chỉ còn lại một bộ to lớn khung xương, nằm tại trên bờ cát, từ từ bốc hơi nóng.</w:t>
      </w:r>
    </w:p>
    <w:p>
      <w:pPr>
        <w:spacing w:after="120" w:line="360" w:lineRule="auto"/>
        <w:ind w:firstLine="720"/>
        <w:jc w:val="both"/>
      </w:pPr>
      <w:r>
        <w:rPr>
          <w:rFonts w:ascii="Times New Roman" w:hAnsi="Times New Roman" w:eastAsia="Times New Roman"/>
          <w:sz w:val="26"/>
        </w:rPr>
        <w:t>Giang Lan biến thân Superman cùng Kim Cương đại chiến Godzilla tràng diện, bọn hắn là một điểm không nhìn thấy.</w:t>
      </w:r>
    </w:p>
    <w:p>
      <w:pPr>
        <w:spacing w:after="120" w:line="360" w:lineRule="auto"/>
        <w:ind w:firstLine="720"/>
        <w:jc w:val="both"/>
      </w:pPr>
      <w:r>
        <w:rPr>
          <w:rFonts w:ascii="Times New Roman" w:hAnsi="Times New Roman" w:eastAsia="Times New Roman"/>
          <w:sz w:val="26"/>
        </w:rPr>
        <w:t>Như vậy cũng tốt so, dùng tiền đi rạp chiếu phim nhìn Avengers 4 lần đầu thức, vừa bắt đầu diễn, liền bị cúp điện , chờ có điện, đã bắt đầu biểu hiện ra bầy diễn danh sách.</w:t>
      </w:r>
    </w:p>
    <w:p>
      <w:pPr>
        <w:spacing w:after="120" w:line="360" w:lineRule="auto"/>
        <w:ind w:firstLine="720"/>
        <w:jc w:val="both"/>
      </w:pPr>
      <w:r>
        <w:rPr>
          <w:rFonts w:ascii="Times New Roman" w:hAnsi="Times New Roman" w:eastAsia="Times New Roman"/>
          <w:sz w:val="26"/>
        </w:rPr>
        <w:t>Loại kia trống rỗng cảm giác mất mát, để trực tiếp trong phòng tất cả mọi người cảm giác sâu sắc phiền muộn.</w:t>
      </w:r>
    </w:p>
    <w:p>
      <w:pPr>
        <w:spacing w:after="120" w:line="360" w:lineRule="auto"/>
        <w:ind w:firstLine="720"/>
        <w:jc w:val="both"/>
      </w:pPr>
      <w:r>
        <w:rPr>
          <w:rFonts w:ascii="Times New Roman" w:hAnsi="Times New Roman" w:eastAsia="Times New Roman"/>
          <w:sz w:val="26"/>
        </w:rPr>
        <w:t>Mọi người nhao nhao đánh ra.</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"holy cứtt. . . ."</w:t>
      </w:r>
    </w:p>
    <w:p>
      <w:pPr>
        <w:spacing w:after="120" w:line="360" w:lineRule="auto"/>
        <w:ind w:firstLine="720"/>
        <w:jc w:val="both"/>
      </w:pPr>
      <w:r>
        <w:rPr>
          <w:rFonts w:ascii="Times New Roman" w:hAnsi="Times New Roman" w:eastAsia="Times New Roman"/>
          <w:sz w:val="26"/>
        </w:rPr>
        <w:t>"Xảy ra chuyện gì, cỗ này to lớn khung xương là ai, Đại Tinh Tinh vẫn là long cấp hung thú 0 01?"</w:t>
      </w:r>
    </w:p>
    <w:p>
      <w:pPr>
        <w:spacing w:after="120" w:line="360" w:lineRule="auto"/>
        <w:ind w:firstLine="720"/>
        <w:jc w:val="both"/>
      </w:pPr>
      <w:r>
        <w:rPr>
          <w:rFonts w:ascii="Times New Roman" w:hAnsi="Times New Roman" w:eastAsia="Times New Roman"/>
          <w:sz w:val="26"/>
        </w:rPr>
        <w:t>"Coi như cái này hai con long cấp hung thú, vẫn lạc một con, cũng không có đạo lý, ngắn ngủi mấy giờ, bị ăn như vậy sạch sẽ đi!"</w:t>
      </w:r>
    </w:p>
    <w:p>
      <w:pPr>
        <w:spacing w:after="120" w:line="360" w:lineRule="auto"/>
        <w:ind w:firstLine="720"/>
        <w:jc w:val="both"/>
      </w:pPr>
      <w:r>
        <w:rPr>
          <w:rFonts w:ascii="Times New Roman" w:hAnsi="Times New Roman" w:eastAsia="Times New Roman"/>
          <w:sz w:val="26"/>
        </w:rPr>
        <w:t>"Đánh xong? Bên nào thắng? Cơ giáp đâu?"</w:t>
      </w:r>
    </w:p>
    <w:p>
      <w:pPr>
        <w:spacing w:after="120" w:line="360" w:lineRule="auto"/>
        <w:ind w:firstLine="720"/>
        <w:jc w:val="both"/>
      </w:pPr>
      <w:r>
        <w:rPr>
          <w:rFonts w:ascii="Times New Roman" w:hAnsi="Times New Roman" w:eastAsia="Times New Roman"/>
          <w:sz w:val="26"/>
        </w:rPr>
        <w:t>"Hoa quốc Tam Hoàng khẳng định vẫn lạc mấy cái đi, long cấp hung thú không phải dễ dàng như vậy đánh bại, nhất là đối thủ vẫn là, đứng hàng thứ nhất long cấp hung thú."</w:t>
      </w:r>
    </w:p>
    <w:p>
      <w:pPr>
        <w:spacing w:after="120" w:line="360" w:lineRule="auto"/>
        <w:ind w:firstLine="720"/>
        <w:jc w:val="both"/>
      </w:pPr>
      <w:r>
        <w:rPr>
          <w:rFonts w:ascii="Times New Roman" w:hAnsi="Times New Roman" w:eastAsia="Times New Roman"/>
          <w:sz w:val="26"/>
        </w:rPr>
        <w:t>Hoa quốc bên kia đạt được tin tức thắng lợi, trước tiên gửi công văn đi chúc mừng, đồng thời phụ lên Ngu Linh quay chụp hiện trường ảnh chụp.</w:t>
      </w:r>
    </w:p>
    <w:p>
      <w:pPr>
        <w:spacing w:after="120" w:line="360" w:lineRule="auto"/>
        <w:ind w:firstLine="720"/>
        <w:jc w:val="both"/>
      </w:pPr>
      <w:r>
        <w:rPr>
          <w:rFonts w:ascii="Times New Roman" w:hAnsi="Times New Roman" w:eastAsia="Times New Roman"/>
          <w:sz w:val="26"/>
        </w:rPr>
        <w:t>[ Hoa quốc mới nhất cơ giáp xuất chiến, hiệp đồng Ngu Hoàng, túc hoàng đem long cấp hung thú 0 01(lại tên Godzilla)</w:t>
      </w:r>
    </w:p>
    <w:p>
      <w:pPr>
        <w:spacing w:after="120" w:line="360" w:lineRule="auto"/>
        <w:ind w:firstLine="720"/>
        <w:jc w:val="both"/>
      </w:pPr>
      <w:r>
        <w:rPr>
          <w:rFonts w:ascii="Times New Roman" w:hAnsi="Times New Roman" w:eastAsia="Times New Roman"/>
          <w:sz w:val="26"/>
        </w:rPr>
        <w:t>ngăn địch tại biên giới bên ngoài, nhân loại đại hoạch toàn thắng! ]</w:t>
      </w:r>
    </w:p>
    <w:p>
      <w:pPr>
        <w:spacing w:after="120" w:line="360" w:lineRule="auto"/>
        <w:ind w:firstLine="720"/>
        <w:jc w:val="both"/>
      </w:pPr>
      <w:r>
        <w:rPr>
          <w:rFonts w:ascii="Times New Roman" w:hAnsi="Times New Roman" w:eastAsia="Times New Roman"/>
          <w:sz w:val="26"/>
        </w:rPr>
        <w:t>Trong tin tức còn có một trương, Ngu Linh tại hiện trường quay chụp, Godzilla bị đánh lui, sắp lặn vào trong biển hình ảnh.</w:t>
      </w:r>
    </w:p>
    <w:p>
      <w:pPr>
        <w:spacing w:after="120" w:line="360" w:lineRule="auto"/>
        <w:ind w:firstLine="720"/>
        <w:jc w:val="both"/>
      </w:pPr>
      <w:r>
        <w:rPr>
          <w:rFonts w:ascii="Times New Roman" w:hAnsi="Times New Roman" w:eastAsia="Times New Roman"/>
          <w:sz w:val="26"/>
        </w:rPr>
        <w:t>Hình ảnh bên trong, ca tổng toàn thân vết thương chồng chất, mặt ngoài thân thể, có mấy đạo bị Kim Cương dùng cự phủ chém ra vết thương.</w:t>
      </w:r>
    </w:p>
    <w:p>
      <w:pPr>
        <w:spacing w:after="120" w:line="360" w:lineRule="auto"/>
        <w:ind w:firstLine="720"/>
        <w:jc w:val="both"/>
      </w:pPr>
      <w:r>
        <w:rPr>
          <w:rFonts w:ascii="Times New Roman" w:hAnsi="Times New Roman" w:eastAsia="Times New Roman"/>
          <w:sz w:val="26"/>
        </w:rPr>
        <w:t>Ca tổng màu xanh đậm huyết dịch chảy xuôi tại mặt đất, trên ngực còn cắm Longinus chi thương, nhìn qua phi thường thê thảm...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