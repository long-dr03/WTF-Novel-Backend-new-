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286: Bị cho ăn cẩu lương Ngu Linh, cái gì cũng thực hiện không được Thần Long</w:t>
      </w:r>
    </w:p>
    <w:p>
      <w:pPr>
        <w:spacing w:after="120" w:line="360" w:lineRule="auto"/>
        <w:ind w:firstLine="720"/>
        <w:jc w:val="both"/>
      </w:pPr>
      <w:r>
        <w:rPr>
          <w:rFonts w:ascii="Times New Roman" w:hAnsi="Times New Roman" w:eastAsia="Times New Roman"/>
          <w:sz w:val="26"/>
        </w:rPr>
        <w:t>Long Châu thế giới, Ngu Linh, lão Vương, Ninh Đồng ngay tại lão thần rùa chỉ đạo hạ , ấn Emile thuyết pháp, thể ngộ Quy Tiên lưu phái khí công.</w:t>
      </w:r>
    </w:p>
    <w:p>
      <w:pPr>
        <w:spacing w:after="120" w:line="360" w:lineRule="auto"/>
        <w:ind w:firstLine="720"/>
        <w:jc w:val="both"/>
      </w:pPr>
      <w:r>
        <w:rPr>
          <w:rFonts w:ascii="Times New Roman" w:hAnsi="Times New Roman" w:eastAsia="Times New Roman"/>
          <w:sz w:val="26"/>
        </w:rPr>
        <w:t>Emile, tên kia người da trắng nam tử, bởi vì tại thời khắc cuối cùng bại lộ thân phận của mình, bị Long Châu các chiến sĩ tại chỗ bắt lấy, mặc dù biến thân thành Abomination, nhưng ở trận thế nhưng là có lão Vương cái này cửu giai giác tỉnh giả, còn là đồng dạng biến thân hình giác tỉnh giả.</w:t>
      </w:r>
    </w:p>
    <w:p>
      <w:pPr>
        <w:spacing w:after="120" w:line="360" w:lineRule="auto"/>
        <w:ind w:firstLine="720"/>
        <w:jc w:val="both"/>
      </w:pPr>
      <w:r>
        <w:rPr>
          <w:rFonts w:ascii="Times New Roman" w:hAnsi="Times New Roman" w:eastAsia="Times New Roman"/>
          <w:sz w:val="26"/>
        </w:rPr>
        <w:t>Emile lúc ấy bị đưa lên tiến số bốn linh cảnh, bất quá là ngũ giai giác tỉnh giả, căn bản không phải lão Vương đối thủ.</w:t>
      </w:r>
    </w:p>
    <w:p>
      <w:pPr>
        <w:spacing w:after="120" w:line="360" w:lineRule="auto"/>
        <w:ind w:firstLine="720"/>
        <w:jc w:val="both"/>
      </w:pPr>
      <w:r>
        <w:rPr>
          <w:rFonts w:ascii="Times New Roman" w:hAnsi="Times New Roman" w:eastAsia="Times New Roman"/>
          <w:sz w:val="26"/>
        </w:rPr>
        <w:t>Lọt vào đến từ lão Vương huyết mạch chỗ sâu cừu hận, bị một trận đánh đập về sau, mặt mũi bầm dập lấy bàn giao hắn quá khứ.</w:t>
      </w:r>
    </w:p>
    <w:p>
      <w:pPr>
        <w:spacing w:after="120" w:line="360" w:lineRule="auto"/>
        <w:ind w:firstLine="720"/>
        <w:jc w:val="both"/>
      </w:pPr>
      <w:r>
        <w:rPr>
          <w:rFonts w:ascii="Times New Roman" w:hAnsi="Times New Roman" w:eastAsia="Times New Roman"/>
          <w:sz w:val="26"/>
        </w:rPr>
        <w:t>Theo Emile nói, hắn không là người xấu, vốn là Mỹ quốc một tên tứ giai giác tỉnh giả, bị thần phạt tổ chức bắt lấy làm người tà ác thể thí nghiệm.</w:t>
      </w:r>
    </w:p>
    <w:p>
      <w:pPr>
        <w:spacing w:after="120" w:line="360" w:lineRule="auto"/>
        <w:ind w:firstLine="720"/>
        <w:jc w:val="both"/>
      </w:pPr>
      <w:r>
        <w:rPr>
          <w:rFonts w:ascii="Times New Roman" w:hAnsi="Times New Roman" w:eastAsia="Times New Roman"/>
          <w:sz w:val="26"/>
        </w:rPr>
        <w:t>Thần phạt tổ chức tại trong thân thể của hắn cắm vào thần bí gen về sau, trong đầu liền thêm ra một thanh âm, không ngừng để hắn đi giết người.</w:t>
      </w:r>
    </w:p>
    <w:p>
      <w:pPr>
        <w:spacing w:after="120" w:line="360" w:lineRule="auto"/>
        <w:ind w:firstLine="720"/>
        <w:jc w:val="both"/>
      </w:pPr>
      <w:r>
        <w:rPr>
          <w:rFonts w:ascii="Times New Roman" w:hAnsi="Times New Roman" w:eastAsia="Times New Roman"/>
          <w:sz w:val="26"/>
        </w:rPr>
        <w:t>Mà bị lão thần rùa một phát Kamehameha đánh ch.ết lại phục sinh về sau, hắn vậy mà khôi phục lý trí, đồng thời còn hoàn mỹ bảo lưu lại Abomination thiên phú.</w:t>
      </w:r>
    </w:p>
    <w:p>
      <w:pPr>
        <w:spacing w:after="120" w:line="360" w:lineRule="auto"/>
        <w:ind w:firstLine="720"/>
        <w:jc w:val="both"/>
      </w:pPr>
      <w:r>
        <w:rPr>
          <w:rFonts w:ascii="Times New Roman" w:hAnsi="Times New Roman" w:eastAsia="Times New Roman"/>
          <w:sz w:val="26"/>
        </w:rPr>
        <w:t>Thần kỳ nhất chính là, hắn vậy mà đánh bậy đánh bạ, đột phá Lam Tinh giác tỉnh giả không cách nào tu hành Kamehameha hàng rào, có thể tu luyện Quy Tiên lưu phái khí công, đồng thời không chướng ngại chút nào nhập môn.</w:t>
      </w:r>
    </w:p>
    <w:p>
      <w:pPr>
        <w:spacing w:after="120" w:line="360" w:lineRule="auto"/>
        <w:ind w:firstLine="720"/>
        <w:jc w:val="both"/>
      </w:pPr>
      <w:r>
        <w:rPr>
          <w:rFonts w:ascii="Times New Roman" w:hAnsi="Times New Roman" w:eastAsia="Times New Roman"/>
          <w:sz w:val="26"/>
        </w:rPr>
        <w:t>Lão thần rùa cùng Ngu Linh, lão Vương hợp lại mà tính, đoán chừng là Abomination bị khí công đợt công kích về sau, thể nội lưu lại Quy Tiên lưu phái khí tức, cho nên mới có thể thuận lợi nhập môn.</w:t>
      </w:r>
    </w:p>
    <w:p>
      <w:pPr>
        <w:spacing w:after="120" w:line="360" w:lineRule="auto"/>
        <w:ind w:firstLine="720"/>
        <w:jc w:val="both"/>
      </w:pPr>
      <w:r>
        <w:rPr>
          <w:rFonts w:ascii="Times New Roman" w:hAnsi="Times New Roman" w:eastAsia="Times New Roman"/>
          <w:sz w:val="26"/>
        </w:rPr>
        <w:t>Nhìn như vậy đến, Lam Tinh giác tỉnh giả nếu như muốn nhanh chóng nắm giữ Quy Tiên lưu phái khí công, có thể nếm thử bị khí công sóng, không ngừng oanh kích thân thể là đủ.</w:t>
      </w:r>
    </w:p>
    <w:p>
      <w:pPr>
        <w:spacing w:after="120" w:line="360" w:lineRule="auto"/>
        <w:ind w:firstLine="720"/>
        <w:jc w:val="both"/>
      </w:pPr>
      <w:r>
        <w:rPr>
          <w:rFonts w:ascii="Times New Roman" w:hAnsi="Times New Roman" w:eastAsia="Times New Roman"/>
          <w:sz w:val="26"/>
        </w:rPr>
        <w:t>Thế là lão thần rùa trên đảo nhỏ, Krillin, nhã mộc trà, Thên Xin Hăng ba người thay phiên dùng khí công ba oanh kích lấy Ngu Linh cùng lão Vương.</w:t>
      </w:r>
    </w:p>
    <w:p>
      <w:pPr>
        <w:spacing w:after="120" w:line="360" w:lineRule="auto"/>
        <w:ind w:firstLine="720"/>
        <w:jc w:val="both"/>
      </w:pPr>
      <w:r>
        <w:rPr>
          <w:rFonts w:ascii="Times New Roman" w:hAnsi="Times New Roman" w:eastAsia="Times New Roman"/>
          <w:sz w:val="26"/>
        </w:rPr>
        <w:t>Hai người bọn họ không ngừng bị khí công sóng đánh bay ra ngoài, chật vật không chịu nổi.</w:t>
      </w:r>
    </w:p>
    <w:p>
      <w:pPr>
        <w:spacing w:after="120" w:line="360" w:lineRule="auto"/>
        <w:ind w:firstLine="720"/>
        <w:jc w:val="both"/>
      </w:pPr>
      <w:r>
        <w:rPr>
          <w:rFonts w:ascii="Times New Roman" w:hAnsi="Times New Roman" w:eastAsia="Times New Roman"/>
          <w:sz w:val="26"/>
        </w:rPr>
        <w:t>Ngu Linh không dùng niệm lực ngăn cản, đương nhiên Long Châu các chiến sĩ cũng khống chế tự mình cường độ, sẽ không đối bọn hắn tạo thành tính thực chất tổn thương.</w:t>
      </w:r>
    </w:p>
    <w:p>
      <w:pPr>
        <w:spacing w:after="120" w:line="360" w:lineRule="auto"/>
        <w:ind w:firstLine="720"/>
        <w:jc w:val="both"/>
      </w:pPr>
      <w:r>
        <w:rPr>
          <w:rFonts w:ascii="Times New Roman" w:hAnsi="Times New Roman" w:eastAsia="Times New Roman"/>
          <w:sz w:val="26"/>
        </w:rPr>
        <w:t>Dạng này khả năng nắm giữ Quy Tiên lưu phái khí công tiến độ sẽ chậm một chút, nhưng thắng ở an toàn.</w:t>
      </w:r>
    </w:p>
    <w:p>
      <w:pPr>
        <w:spacing w:after="120" w:line="360" w:lineRule="auto"/>
        <w:ind w:firstLine="720"/>
        <w:jc w:val="both"/>
      </w:pPr>
      <w:r>
        <w:rPr>
          <w:rFonts w:ascii="Times New Roman" w:hAnsi="Times New Roman" w:eastAsia="Times New Roman"/>
          <w:sz w:val="26"/>
        </w:rPr>
        <w:t>Ngu Linh mái tóc lộn xộn, quần áo không chỉnh tề, nàng thở hào hển hỏi đứng ở một bên quan sát Ninh Đồng.</w:t>
      </w:r>
    </w:p>
    <w:p>
      <w:pPr>
        <w:spacing w:after="120" w:line="360" w:lineRule="auto"/>
        <w:ind w:firstLine="720"/>
        <w:jc w:val="both"/>
      </w:pPr>
      <w:r>
        <w:rPr>
          <w:rFonts w:ascii="Times New Roman" w:hAnsi="Times New Roman" w:eastAsia="Times New Roman"/>
          <w:sz w:val="26"/>
        </w:rPr>
        <w:t>"Ngươi không cùng lúc tới sao? Chỉ sợ không bao lâu, ngươi cũng phải trở thành cao giai giác tỉnh giả, học biết cái này, về sau cửu giai sẽ không còn là ngươi gông cùm xiềng xích."</w:t>
      </w:r>
    </w:p>
    <w:p>
      <w:pPr>
        <w:spacing w:after="120" w:line="360" w:lineRule="auto"/>
        <w:ind w:firstLine="720"/>
        <w:jc w:val="both"/>
      </w:pPr>
      <w:r>
        <w:rPr>
          <w:rFonts w:ascii="Times New Roman" w:hAnsi="Times New Roman" w:eastAsia="Times New Roman"/>
          <w:sz w:val="26"/>
        </w:rPr>
        <w:t>Ninh Đồng lắc đầu, đột nhiên trắng noãn trên khuôn mặt nhỏ nhắn, thổi qua một vòng Phi Hồng.</w:t>
      </w:r>
    </w:p>
    <w:p>
      <w:pPr>
        <w:spacing w:after="120" w:line="360" w:lineRule="auto"/>
        <w:ind w:firstLine="720"/>
        <w:jc w:val="both"/>
      </w:pPr>
      <w:r>
        <w:rPr>
          <w:rFonts w:ascii="Times New Roman" w:hAnsi="Times New Roman" w:eastAsia="Times New Roman"/>
          <w:sz w:val="26"/>
        </w:rPr>
        <w:t>"Ta không cần, ta có Giang Lan giúp ta thể nghiệm khí tức. . ."</w:t>
      </w:r>
    </w:p>
    <w:p>
      <w:pPr>
        <w:spacing w:after="120" w:line="360" w:lineRule="auto"/>
        <w:ind w:firstLine="720"/>
        <w:jc w:val="both"/>
      </w:pPr>
      <w:r>
        <w:rPr>
          <w:rFonts w:ascii="Times New Roman" w:hAnsi="Times New Roman" w:eastAsia="Times New Roman"/>
          <w:sz w:val="26"/>
        </w:rPr>
        <w:t>Ngu Linh hảo tâm khuyên can nàng.</w:t>
      </w:r>
    </w:p>
    <w:p>
      <w:pPr>
        <w:spacing w:after="120" w:line="360" w:lineRule="auto"/>
        <w:ind w:firstLine="720"/>
        <w:jc w:val="both"/>
      </w:pPr>
      <w:r>
        <w:rPr>
          <w:rFonts w:ascii="Times New Roman" w:hAnsi="Times New Roman" w:eastAsia="Times New Roman"/>
          <w:sz w:val="26"/>
        </w:rPr>
        <w:t>"Giang Lan quá mạnh, hắn Kamehameha đánh ra đến, chỉ sợ ngươi sẽ ch.ết."</w:t>
      </w:r>
    </w:p>
    <w:p>
      <w:pPr>
        <w:spacing w:after="120" w:line="360" w:lineRule="auto"/>
        <w:ind w:firstLine="720"/>
        <w:jc w:val="both"/>
      </w:pPr>
      <w:r>
        <w:rPr>
          <w:rFonts w:ascii="Times New Roman" w:hAnsi="Times New Roman" w:eastAsia="Times New Roman"/>
          <w:sz w:val="26"/>
        </w:rPr>
        <w:t>Ninh Đồng mặt càng đỏ hơn, đều đỏ đến chỗ cổ, nàng cắn môi cúi đầu xuống, hai con thon dài trắng nõn ngón tay, vừa đi vừa về dây dưa.</w:t>
      </w:r>
    </w:p>
    <w:p>
      <w:pPr>
        <w:spacing w:after="120" w:line="360" w:lineRule="auto"/>
        <w:ind w:firstLine="720"/>
        <w:jc w:val="both"/>
      </w:pPr>
      <w:r>
        <w:rPr>
          <w:rFonts w:ascii="Times New Roman" w:hAnsi="Times New Roman" w:eastAsia="Times New Roman"/>
          <w:sz w:val="26"/>
        </w:rPr>
        <w:t>"Ai nói nhất định phải dùng Kamehameha. . ."</w:t>
      </w:r>
    </w:p>
    <w:p>
      <w:pPr>
        <w:spacing w:after="120" w:line="360" w:lineRule="auto"/>
        <w:ind w:firstLine="720"/>
        <w:jc w:val="both"/>
      </w:pPr>
      <w:r>
        <w:rPr>
          <w:rFonts w:ascii="Times New Roman" w:hAnsi="Times New Roman" w:eastAsia="Times New Roman"/>
          <w:sz w:val="26"/>
        </w:rPr>
        <w:t>Ngu Linh vừa mới bắt đầu còn không hiểu, rất nhanh nàng liền hiểu.</w:t>
      </w:r>
    </w:p>
    <w:p>
      <w:pPr>
        <w:spacing w:after="120" w:line="360" w:lineRule="auto"/>
        <w:ind w:firstLine="720"/>
        <w:jc w:val="both"/>
      </w:pPr>
      <w:r>
        <w:rPr>
          <w:rFonts w:ascii="Times New Roman" w:hAnsi="Times New Roman" w:eastAsia="Times New Roman"/>
          <w:sz w:val="26"/>
        </w:rPr>
        <w:t>Vị này mẫu thai solo đến nay lớn tuổi chưa lập gia đình nữ thanh niên, nhịn không được mở to trong suốt hạnh hạch mắt, hung hăng trừng Ninh Đồng cô gái nhỏ này một mắt.</w:t>
      </w:r>
    </w:p>
    <w:p>
      <w:pPr>
        <w:spacing w:after="120" w:line="360" w:lineRule="auto"/>
        <w:ind w:firstLine="720"/>
        <w:jc w:val="both"/>
      </w:pPr>
      <w:r>
        <w:rPr>
          <w:rFonts w:ascii="Times New Roman" w:hAnsi="Times New Roman" w:eastAsia="Times New Roman"/>
          <w:sz w:val="26"/>
        </w:rPr>
        <w:t>Thật đáng ch.ết a, hảo tâm khuyên ngươi, kết quả bị cho ăn đầy miệng thức ăn cho chó.</w:t>
      </w:r>
    </w:p>
    <w:p>
      <w:pPr>
        <w:spacing w:after="120" w:line="360" w:lineRule="auto"/>
        <w:ind w:firstLine="720"/>
        <w:jc w:val="both"/>
      </w:pPr>
      <w:r>
        <w:rPr>
          <w:rFonts w:ascii="Times New Roman" w:hAnsi="Times New Roman" w:eastAsia="Times New Roman"/>
          <w:sz w:val="26"/>
        </w:rPr>
        <w:t>Ta độc thân cẩu, ta đáng ch.ết thôi!</w:t>
      </w:r>
    </w:p>
    <w:p>
      <w:pPr>
        <w:spacing w:after="120" w:line="360" w:lineRule="auto"/>
        <w:ind w:firstLine="720"/>
        <w:jc w:val="both"/>
      </w:pPr>
      <w:r>
        <w:rPr>
          <w:rFonts w:ascii="Times New Roman" w:hAnsi="Times New Roman" w:eastAsia="Times New Roman"/>
          <w:sz w:val="26"/>
        </w:rPr>
        <w:t>Nàng càng nghĩ càng giận, thậm chí bắt đầu cảm thấy nhân sinh không có chút nào niềm vui thú.</w:t>
      </w:r>
    </w:p>
    <w:p>
      <w:pPr>
        <w:spacing w:after="120" w:line="360" w:lineRule="auto"/>
        <w:ind w:firstLine="720"/>
        <w:jc w:val="both"/>
      </w:pPr>
      <w:r>
        <w:rPr>
          <w:rFonts w:ascii="Times New Roman" w:hAnsi="Times New Roman" w:eastAsia="Times New Roman"/>
          <w:sz w:val="26"/>
        </w:rPr>
        <w:t>Tức giận phía dưới, dứt khoát hờn dỗi một tiếng, vọt thẳng hướng chạm mặt tới mấy phát khí công ba, bị hung hăng đánh vào trên thân thể mềm mại.</w:t>
      </w:r>
    </w:p>
    <w:p>
      <w:pPr>
        <w:spacing w:after="120" w:line="360" w:lineRule="auto"/>
        <w:ind w:firstLine="720"/>
        <w:jc w:val="both"/>
      </w:pPr>
      <w:r>
        <w:rPr>
          <w:rFonts w:ascii="Times New Roman" w:hAnsi="Times New Roman" w:eastAsia="Times New Roman"/>
          <w:sz w:val="26"/>
        </w:rPr>
        <w:t>Ngu Linh đánh mười cái vòng bay ngang ra ngoài, trực tiếp miệng phun máu tươi.</w:t>
      </w:r>
    </w:p>
    <w:p>
      <w:pPr>
        <w:spacing w:after="120" w:line="360" w:lineRule="auto"/>
        <w:ind w:firstLine="720"/>
        <w:jc w:val="both"/>
      </w:pPr>
      <w:r>
        <w:rPr>
          <w:rFonts w:ascii="Times New Roman" w:hAnsi="Times New Roman" w:eastAsia="Times New Roman"/>
          <w:sz w:val="26"/>
        </w:rPr>
        <w:t>Ngu Linh cái này lỗ mãng cử động, dọa lão Vương cùng Quy lão Kamê nhảy một cái, may mắn dò xét đi sau hiện không có trở ngại.</w:t>
      </w:r>
    </w:p>
    <w:p>
      <w:pPr>
        <w:spacing w:after="120" w:line="360" w:lineRule="auto"/>
        <w:ind w:firstLine="720"/>
        <w:jc w:val="both"/>
      </w:pPr>
      <w:r>
        <w:rPr>
          <w:rFonts w:ascii="Times New Roman" w:hAnsi="Times New Roman" w:eastAsia="Times New Roman"/>
          <w:sz w:val="26"/>
        </w:rPr>
        <w:t>Ngu Linh không thèm để ý chút nào thân thể của mình, dù sao cũng không người thương không nhân ái, đánh ch.ết xong việc.</w:t>
      </w:r>
    </w:p>
    <w:p>
      <w:pPr>
        <w:spacing w:after="120" w:line="360" w:lineRule="auto"/>
        <w:ind w:firstLine="720"/>
        <w:jc w:val="both"/>
      </w:pPr>
      <w:r>
        <w:rPr>
          <w:rFonts w:ascii="Times New Roman" w:hAnsi="Times New Roman" w:eastAsia="Times New Roman"/>
          <w:sz w:val="26"/>
        </w:rPr>
        <w:t>Nàng lạnh hừ một tiếng, xoay người mà lên, xóa đi khóe miệng máu tươi, khẽ kêu nói.</w:t>
      </w:r>
    </w:p>
    <w:p>
      <w:pPr>
        <w:spacing w:after="120" w:line="360" w:lineRule="auto"/>
        <w:ind w:firstLine="720"/>
        <w:jc w:val="both"/>
      </w:pPr>
      <w:r>
        <w:rPr>
          <w:rFonts w:ascii="Times New Roman" w:hAnsi="Times New Roman" w:eastAsia="Times New Roman"/>
          <w:sz w:val="26"/>
        </w:rPr>
        <w:t>"Lại đến, không muốn bởi vì ta là nữ nhân liền đối ta lưu thủ!"</w:t>
      </w:r>
    </w:p>
    <w:p>
      <w:pPr>
        <w:spacing w:after="120" w:line="360" w:lineRule="auto"/>
        <w:ind w:firstLine="720"/>
        <w:jc w:val="both"/>
      </w:pPr>
      <w:r>
        <w:rPr>
          <w:rFonts w:ascii="Times New Roman" w:hAnsi="Times New Roman" w:eastAsia="Times New Roman"/>
          <w:sz w:val="26"/>
        </w:rPr>
        <w:t>Đúng vào lúc này, bầu trời đột nhiên triệt để đen lại, trong lòng mọi người vui mừng, minh bạch hẳn là Danny một lần nữa kích hoạt lên Địa Cầu Thần Long.</w:t>
      </w:r>
    </w:p>
    <w:p>
      <w:pPr>
        <w:spacing w:after="120" w:line="360" w:lineRule="auto"/>
        <w:ind w:firstLine="720"/>
        <w:jc w:val="both"/>
      </w:pPr>
      <w:r>
        <w:rPr>
          <w:rFonts w:ascii="Times New Roman" w:hAnsi="Times New Roman" w:eastAsia="Times New Roman"/>
          <w:sz w:val="26"/>
        </w:rPr>
        <w:t>Danny là Namek nhất tộc thiên tài, đương nhiên so với lúc trước Piccolo còn muốn kém chút, nhưng chữa trị đã tồn tại Thần Long, với hắn mà nói, là một bữa ăn sáng, chỉ dùng một hai ngày thời gian liền hoàn thành.</w:t>
      </w:r>
    </w:p>
    <w:p>
      <w:pPr>
        <w:spacing w:after="120" w:line="360" w:lineRule="auto"/>
        <w:ind w:firstLine="720"/>
        <w:jc w:val="both"/>
      </w:pPr>
      <w:r>
        <w:rPr>
          <w:rFonts w:ascii="Times New Roman" w:hAnsi="Times New Roman" w:eastAsia="Times New Roman"/>
          <w:sz w:val="26"/>
        </w:rPr>
        <w:t>Danny nhìn xem Địa Cầu Thần Long thon thả dài nhỏ dáng người, cùng lớn Thần Long dáng người so sánh xuống, nhịn không được thầm nghĩ.</w:t>
      </w:r>
    </w:p>
    <w:p>
      <w:pPr>
        <w:spacing w:after="120" w:line="360" w:lineRule="auto"/>
        <w:ind w:firstLine="720"/>
        <w:jc w:val="both"/>
      </w:pPr>
      <w:r>
        <w:rPr>
          <w:rFonts w:ascii="Times New Roman" w:hAnsi="Times New Roman" w:eastAsia="Times New Roman"/>
          <w:sz w:val="26"/>
        </w:rPr>
        <w:t>"Tốt mảnh!"</w:t>
      </w:r>
    </w:p>
    <w:p>
      <w:pPr>
        <w:spacing w:after="120" w:line="360" w:lineRule="auto"/>
        <w:ind w:firstLine="720"/>
        <w:jc w:val="both"/>
      </w:pPr>
      <w:r>
        <w:rPr>
          <w:rFonts w:ascii="Times New Roman" w:hAnsi="Times New Roman" w:eastAsia="Times New Roman"/>
          <w:sz w:val="26"/>
        </w:rPr>
        <w:t>Piccolo đối Thần Long cầu nguyện nói.</w:t>
      </w:r>
    </w:p>
    <w:p>
      <w:pPr>
        <w:spacing w:after="120" w:line="360" w:lineRule="auto"/>
        <w:ind w:firstLine="720"/>
        <w:jc w:val="both"/>
      </w:pPr>
      <w:r>
        <w:rPr>
          <w:rFonts w:ascii="Times New Roman" w:hAnsi="Times New Roman" w:eastAsia="Times New Roman"/>
          <w:sz w:val="26"/>
        </w:rPr>
        <w:t>"Đem Namek bị Frieza giết ch.ết người, đều phục sinh ở cái tinh cầu này."</w:t>
      </w:r>
    </w:p>
    <w:p>
      <w:pPr>
        <w:spacing w:after="120" w:line="360" w:lineRule="auto"/>
        <w:ind w:firstLine="720"/>
        <w:jc w:val="both"/>
      </w:pPr>
      <w:r>
        <w:rPr>
          <w:rFonts w:ascii="Times New Roman" w:hAnsi="Times New Roman" w:eastAsia="Times New Roman"/>
          <w:sz w:val="26"/>
        </w:rPr>
        <w:t>Thần Long phát ra cao vút long ngâm, hào quang loé lên, Long Châu bên cạnh trên đất trống xuất hiện rất nhiều người Namek thân ảnh.</w:t>
      </w:r>
    </w:p>
    <w:p>
      <w:pPr>
        <w:spacing w:after="120" w:line="360" w:lineRule="auto"/>
        <w:ind w:firstLine="720"/>
        <w:jc w:val="both"/>
      </w:pPr>
      <w:r>
        <w:rPr>
          <w:rFonts w:ascii="Times New Roman" w:hAnsi="Times New Roman" w:eastAsia="Times New Roman"/>
          <w:sz w:val="26"/>
        </w:rPr>
        <w:t>Mọi người ngạc nhiên phát hiện, tự mình vậy mà khởi tử hoàn sinh, lập tức cao hứng ôm ở cùng nhau.</w:t>
      </w:r>
    </w:p>
    <w:p>
      <w:pPr>
        <w:spacing w:after="120" w:line="360" w:lineRule="auto"/>
        <w:ind w:firstLine="720"/>
        <w:jc w:val="both"/>
      </w:pPr>
      <w:r>
        <w:rPr>
          <w:rFonts w:ascii="Times New Roman" w:hAnsi="Times New Roman" w:eastAsia="Times New Roman"/>
          <w:sz w:val="26"/>
        </w:rPr>
        <w:t>Nhưng rất nhanh, tất cả mọi người biết được đại trưởng lão tin ch.ết, tràng diện một chút quạnh quẽ xuống tới.</w:t>
      </w:r>
    </w:p>
    <w:p>
      <w:pPr>
        <w:spacing w:after="120" w:line="360" w:lineRule="auto"/>
        <w:ind w:firstLine="720"/>
        <w:jc w:val="both"/>
      </w:pPr>
      <w:r>
        <w:rPr>
          <w:rFonts w:ascii="Times New Roman" w:hAnsi="Times New Roman" w:eastAsia="Times New Roman"/>
          <w:sz w:val="26"/>
        </w:rPr>
        <w:t>Piccolo lưu ý một chút, phát hiện không có Giang Lan, Songoku cùng Vegeta, nói cách khác ba vị này người Saiyan, cũng không có tại Namek chiến tử.</w:t>
      </w:r>
    </w:p>
    <w:p>
      <w:pPr>
        <w:spacing w:after="120" w:line="360" w:lineRule="auto"/>
        <w:ind w:firstLine="720"/>
        <w:jc w:val="both"/>
      </w:pPr>
      <w:r>
        <w:rPr>
          <w:rFonts w:ascii="Times New Roman" w:hAnsi="Times New Roman" w:eastAsia="Times New Roman"/>
          <w:sz w:val="26"/>
        </w:rPr>
        <w:t>Nguyện vọng thực hiện về sau, Thần Long lại còn không có tán đi, tiếp tục nói.</w:t>
      </w:r>
    </w:p>
    <w:p>
      <w:pPr>
        <w:spacing w:after="120" w:line="360" w:lineRule="auto"/>
        <w:ind w:firstLine="720"/>
        <w:jc w:val="both"/>
      </w:pPr>
      <w:r>
        <w:rPr>
          <w:rFonts w:ascii="Times New Roman" w:hAnsi="Times New Roman" w:eastAsia="Times New Roman"/>
          <w:sz w:val="26"/>
        </w:rPr>
        <w:t>"Nguyện vọng thứ nhất đã thực hiện, còn có thể thực hiện một cái nguyện vọng!"</w:t>
      </w:r>
    </w:p>
    <w:p>
      <w:pPr>
        <w:spacing w:after="120" w:line="360" w:lineRule="auto"/>
        <w:ind w:firstLine="720"/>
        <w:jc w:val="both"/>
      </w:pPr>
      <w:r>
        <w:rPr>
          <w:rFonts w:ascii="Times New Roman" w:hAnsi="Times New Roman" w:eastAsia="Times New Roman"/>
          <w:sz w:val="26"/>
        </w:rPr>
        <w:t>Piccolo nghe thấy Thần Long nói như vậy, hắn nhịn không được kinh ngạc nhìn về phía Danny.</w:t>
      </w:r>
    </w:p>
    <w:p>
      <w:pPr>
        <w:spacing w:after="120" w:line="360" w:lineRule="auto"/>
        <w:ind w:firstLine="720"/>
        <w:jc w:val="both"/>
      </w:pPr>
      <w:r>
        <w:rPr>
          <w:rFonts w:ascii="Times New Roman" w:hAnsi="Times New Roman" w:eastAsia="Times New Roman"/>
          <w:sz w:val="26"/>
        </w:rPr>
        <w:t>Danny vừa ngồi lên Địa Cầu thần tiên vị trí, hắn còn không quen bị người dùng loại này sùng bái ánh mắt nhìn chăm chú, gương mặt non nớt bên trên, hiện ra một vòng ngượng ngùng.</w:t>
      </w:r>
    </w:p>
    <w:p>
      <w:pPr>
        <w:spacing w:after="120" w:line="360" w:lineRule="auto"/>
        <w:ind w:firstLine="720"/>
        <w:jc w:val="both"/>
      </w:pPr>
      <w:r>
        <w:rPr>
          <w:rFonts w:ascii="Times New Roman" w:hAnsi="Times New Roman" w:eastAsia="Times New Roman"/>
          <w:sz w:val="26"/>
        </w:rPr>
        <w:t>"Ta đem Thần Long làm thăng cấp, hiện tại có thể thực hiện hai cái nguyện vọng." Danny giải thích.</w:t>
      </w:r>
    </w:p>
    <w:p>
      <w:pPr>
        <w:spacing w:after="120" w:line="360" w:lineRule="auto"/>
        <w:ind w:firstLine="720"/>
        <w:jc w:val="both"/>
      </w:pPr>
      <w:r>
        <w:rPr>
          <w:rFonts w:ascii="Times New Roman" w:hAnsi="Times New Roman" w:eastAsia="Times New Roman"/>
          <w:sz w:val="26"/>
        </w:rPr>
        <w:t>Piccolo nhịn không được tán dương nhẹ gật đầu, hắn nghĩ nghĩ, đối Thần Long cầu nguyện nói.</w:t>
      </w:r>
    </w:p>
    <w:p>
      <w:pPr>
        <w:spacing w:after="120" w:line="360" w:lineRule="auto"/>
        <w:ind w:firstLine="720"/>
        <w:jc w:val="both"/>
      </w:pPr>
      <w:r>
        <w:rPr>
          <w:rFonts w:ascii="Times New Roman" w:hAnsi="Times New Roman" w:eastAsia="Times New Roman"/>
          <w:sz w:val="26"/>
        </w:rPr>
        <w:t>"Như vậy, liền để dị thế giới tất cả Lam Tinh giác tỉnh giả, đều có thể tu hành Kamehameha đi!"</w:t>
      </w:r>
    </w:p>
    <w:p>
      <w:pPr>
        <w:spacing w:after="120" w:line="360" w:lineRule="auto"/>
        <w:ind w:firstLine="720"/>
        <w:jc w:val="both"/>
      </w:pPr>
      <w:r>
        <w:rPr>
          <w:rFonts w:ascii="Times New Roman" w:hAnsi="Times New Roman" w:eastAsia="Times New Roman"/>
          <w:sz w:val="26"/>
        </w:rPr>
        <w:t>Thần Long trầm ngâm một lát, chậm rãi nói.</w:t>
      </w:r>
    </w:p>
    <w:p>
      <w:pPr>
        <w:spacing w:after="120" w:line="360" w:lineRule="auto"/>
        <w:ind w:firstLine="720"/>
        <w:jc w:val="both"/>
      </w:pPr>
      <w:r>
        <w:rPr>
          <w:rFonts w:ascii="Times New Roman" w:hAnsi="Times New Roman" w:eastAsia="Times New Roman"/>
          <w:sz w:val="26"/>
        </w:rPr>
        <w:t>"Ta chỉ có thể để hiện tại thân ở cái vũ trụ này mấy tên Lam Tinh giác tỉnh giả, có thể tu hành Kamehameha, ngươi muốn cầu cái kia phạm vi, vượt ra khỏi năng lực của ta cực hạn, không cách nào đạt tới, phải chăng còn muốn thực hiện nguyện vọng này?"</w:t>
      </w:r>
    </w:p>
    <w:p>
      <w:pPr>
        <w:spacing w:after="120" w:line="360" w:lineRule="auto"/>
        <w:ind w:firstLine="720"/>
        <w:jc w:val="both"/>
      </w:pPr>
      <w:r>
        <w:rPr>
          <w:rFonts w:ascii="Times New Roman" w:hAnsi="Times New Roman" w:eastAsia="Times New Roman"/>
          <w:sz w:val="26"/>
        </w:rPr>
        <w:t>Giang Lan lúc trước ý tứ, là để bọn hắn thế giới tất cả giác tỉnh giả, đều có thể sửa đi Kamehameha, hiện tại Thần Long có thể thực hiện nguyện vọng, rõ ràng cùng Giang Lan dự đoán không hợp.</w:t>
      </w:r>
    </w:p>
    <w:p>
      <w:pPr>
        <w:spacing w:after="120" w:line="360" w:lineRule="auto"/>
        <w:ind w:firstLine="720"/>
        <w:jc w:val="both"/>
      </w:pPr>
      <w:r>
        <w:rPr>
          <w:rFonts w:ascii="Times New Roman" w:hAnsi="Times New Roman" w:eastAsia="Times New Roman"/>
          <w:sz w:val="26"/>
        </w:rPr>
        <w:t>Mà lại Piccolo biết Ngu Linh cùng lão Vương bọn hắn, đã đã tìm được nắm giữ Quy Tiên lưu phái khí công phương pháp, đợi một thời gian, không khó nắm giữ Quy Tiên lưu phái khí công.</w:t>
      </w:r>
    </w:p>
    <w:p>
      <w:pPr>
        <w:spacing w:after="120" w:line="360" w:lineRule="auto"/>
        <w:ind w:firstLine="720"/>
        <w:jc w:val="both"/>
      </w:pPr>
      <w:r>
        <w:rPr>
          <w:rFonts w:ascii="Times New Roman" w:hAnsi="Times New Roman" w:eastAsia="Times New Roman"/>
          <w:sz w:val="26"/>
        </w:rPr>
        <w:t>Chỉ vì mấy người bọn hắn cầu nguyện, tính so sánh giá cả không cao.</w:t>
      </w:r>
    </w:p>
    <w:p>
      <w:pPr>
        <w:spacing w:after="120" w:line="360" w:lineRule="auto"/>
        <w:ind w:firstLine="720"/>
        <w:jc w:val="both"/>
      </w:pPr>
      <w:r>
        <w:rPr>
          <w:rFonts w:ascii="Times New Roman" w:hAnsi="Times New Roman" w:eastAsia="Times New Roman"/>
          <w:sz w:val="26"/>
        </w:rPr>
        <w:t>Hắn lại trầm giọng nói.</w:t>
      </w:r>
    </w:p>
    <w:p>
      <w:pPr>
        <w:spacing w:after="120" w:line="360" w:lineRule="auto"/>
        <w:ind w:firstLine="720"/>
        <w:jc w:val="both"/>
      </w:pPr>
      <w:r>
        <w:rPr>
          <w:rFonts w:ascii="Times New Roman" w:hAnsi="Times New Roman" w:eastAsia="Times New Roman"/>
          <w:sz w:val="26"/>
        </w:rPr>
        <w:t>"Vậy liền đem Giang Lan cùng Songoku đều mang trở lại địa cầu đi."</w:t>
      </w:r>
    </w:p>
    <w:p>
      <w:pPr>
        <w:spacing w:after="120" w:line="360" w:lineRule="auto"/>
        <w:ind w:firstLine="720"/>
        <w:jc w:val="both"/>
      </w:pPr>
      <w:r>
        <w:rPr>
          <w:rFonts w:ascii="Times New Roman" w:hAnsi="Times New Roman" w:eastAsia="Times New Roman"/>
          <w:sz w:val="26"/>
        </w:rPr>
        <w:t>Thần Long trầm ngâm một lát, tiếp tục khổ sở nói.</w:t>
      </w:r>
    </w:p>
    <w:p>
      <w:pPr>
        <w:spacing w:after="120" w:line="360" w:lineRule="auto"/>
        <w:ind w:firstLine="720"/>
        <w:jc w:val="both"/>
      </w:pPr>
      <w:r>
        <w:rPr>
          <w:rFonts w:ascii="Times New Roman" w:hAnsi="Times New Roman" w:eastAsia="Times New Roman"/>
          <w:sz w:val="26"/>
        </w:rPr>
        <w:t>"Hai người bọn họ đều cự tuyệt, nói tại học tập võ công thần kỳ, tạm thời không muốn trở về."</w:t>
      </w:r>
    </w:p>
    <w:p>
      <w:pPr>
        <w:spacing w:after="120" w:line="360" w:lineRule="auto"/>
        <w:ind w:firstLine="720"/>
        <w:jc w:val="both"/>
      </w:pPr>
      <w:r>
        <w:rPr>
          <w:rFonts w:ascii="Times New Roman" w:hAnsi="Times New Roman" w:eastAsia="Times New Roman"/>
          <w:sz w:val="26"/>
        </w:rPr>
        <w:t>"Ngạch. . ." Piccolo cảm giác có chút khó xử, cái này đột nhiên thêm ra tới nguyện vọng, hắn cũng không biết hứa cái gì nguyện tốt.</w:t>
      </w:r>
    </w:p>
    <w:p>
      <w:pPr>
        <w:spacing w:after="120" w:line="360" w:lineRule="auto"/>
        <w:ind w:firstLine="720"/>
        <w:jc w:val="both"/>
      </w:pPr>
      <w:r>
        <w:rPr>
          <w:rFonts w:ascii="Times New Roman" w:hAnsi="Times New Roman" w:eastAsia="Times New Roman"/>
          <w:sz w:val="26"/>
        </w:rPr>
        <w:t>Danny rụt rè cầu nguyện.</w:t>
      </w:r>
    </w:p>
    <w:p>
      <w:pPr>
        <w:spacing w:after="120" w:line="360" w:lineRule="auto"/>
        <w:ind w:firstLine="720"/>
        <w:jc w:val="both"/>
      </w:pPr>
      <w:r>
        <w:rPr>
          <w:rFonts w:ascii="Times New Roman" w:hAnsi="Times New Roman" w:eastAsia="Times New Roman"/>
          <w:sz w:val="26"/>
        </w:rPr>
        <w:t>"Cái kia có thể đem Namek khôi phục sao?"</w:t>
      </w:r>
    </w:p>
    <w:p>
      <w:pPr>
        <w:spacing w:after="120" w:line="360" w:lineRule="auto"/>
        <w:ind w:firstLine="720"/>
        <w:jc w:val="both"/>
      </w:pPr>
      <w:r>
        <w:rPr>
          <w:rFonts w:ascii="Times New Roman" w:hAnsi="Times New Roman" w:eastAsia="Times New Roman"/>
          <w:sz w:val="26"/>
        </w:rPr>
        <w:t>Hắn đảm nhiệm Long Châu Địa Cầu thần Tiên Hậu, có được cùng giới vương câu thông năng lực, từ giới vương miệng bên trong biết được, Namek đã hóa thành bụi bặm vũ trụ.</w:t>
      </w:r>
    </w:p>
    <w:p>
      <w:pPr>
        <w:spacing w:after="120" w:line="360" w:lineRule="auto"/>
        <w:ind w:firstLine="720"/>
        <w:jc w:val="both"/>
      </w:pPr>
      <w:r>
        <w:rPr>
          <w:rFonts w:ascii="Times New Roman" w:hAnsi="Times New Roman" w:eastAsia="Times New Roman"/>
          <w:sz w:val="26"/>
        </w:rPr>
        <w:t>Nếu như có thể đem Namek khôi phục, sang năm cầu nguyện đem các tộc nhân dời về Namek, như thế liền phi thường hoàn mỹ.</w:t>
      </w:r>
    </w:p>
    <w:p>
      <w:pPr>
        <w:spacing w:after="120" w:line="360" w:lineRule="auto"/>
        <w:ind w:firstLine="720"/>
        <w:jc w:val="both"/>
      </w:pPr>
      <w:r>
        <w:rPr>
          <w:rFonts w:ascii="Times New Roman" w:hAnsi="Times New Roman" w:eastAsia="Times New Roman"/>
          <w:sz w:val="26"/>
        </w:rPr>
        <w:t>Thần Long biểu lộ lập tức có vẻ hơi xấu hổ, nó che kín vảy màu xanh lục cái trán, chảy ra mấy giọt mồ hôi.</w:t>
      </w:r>
    </w:p>
    <w:p>
      <w:pPr>
        <w:spacing w:after="120" w:line="360" w:lineRule="auto"/>
        <w:ind w:firstLine="720"/>
        <w:jc w:val="both"/>
      </w:pPr>
      <w:r>
        <w:rPr>
          <w:rFonts w:ascii="Times New Roman" w:hAnsi="Times New Roman" w:eastAsia="Times New Roman"/>
          <w:sz w:val="26"/>
        </w:rPr>
        <w:t>"Nguyện vọng này vượt qua phạm vi năng lực của ta, đổi lại một cái đi."</w:t>
      </w:r>
    </w:p>
    <w:p>
      <w:pPr>
        <w:spacing w:after="120" w:line="360" w:lineRule="auto"/>
        <w:ind w:firstLine="720"/>
        <w:jc w:val="both"/>
      </w:pPr>
      <w:r>
        <w:rPr>
          <w:rFonts w:ascii="Times New Roman" w:hAnsi="Times New Roman" w:eastAsia="Times New Roman"/>
          <w:sz w:val="26"/>
        </w:rPr>
        <w:t>Trong lúc nhất thời, trước sau hai vị thần tiên cùng Địa Cầu Thần Long, mắt lớn trừng mắt nhỏ, tràng diện triệt để lâm vào như ch.ết trầm mặc.</w:t>
      </w:r>
    </w:p>
    <w:p>
      <w:pPr>
        <w:spacing w:after="120" w:line="360" w:lineRule="auto"/>
        <w:ind w:firstLine="720"/>
        <w:jc w:val="both"/>
      </w:pPr>
      <w:r>
        <w:rPr>
          <w:rFonts w:ascii="Times New Roman" w:hAnsi="Times New Roman" w:eastAsia="Times New Roman"/>
          <w:sz w:val="26"/>
        </w:rPr>
        <w:t>Piccolo nhịn không được nội tâm oán thầm nói.</w:t>
      </w:r>
    </w:p>
    <w:p>
      <w:pPr>
        <w:spacing w:after="120" w:line="360" w:lineRule="auto"/>
        <w:ind w:firstLine="720"/>
        <w:jc w:val="both"/>
      </w:pPr>
      <w:r>
        <w:rPr>
          <w:rFonts w:ascii="Times New Roman" w:hAnsi="Times New Roman" w:eastAsia="Times New Roman"/>
          <w:sz w:val="26"/>
        </w:rPr>
        <w:t>"Cần ngươi làm gì?"..</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