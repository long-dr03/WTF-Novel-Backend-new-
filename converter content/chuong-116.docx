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116: Kamehameha đối oanh, chân chính chăm chú một quyền!</w:t>
      </w:r>
    </w:p>
    <w:p>
      <w:pPr>
        <w:spacing w:after="120" w:line="360" w:lineRule="auto"/>
        <w:ind w:firstLine="720"/>
        <w:jc w:val="both"/>
      </w:pPr>
      <w:r>
        <w:rPr>
          <w:rFonts w:ascii="Times New Roman" w:hAnsi="Times New Roman" w:eastAsia="Times New Roman"/>
          <w:sz w:val="26"/>
        </w:rPr>
        <w:t>Bất luận như thế nào, trước mắt cái này quần áo bó, đỏ áo choàng nam tử gọi đại thúc của hắn, để hắn đối trước mắt nam tử không khỏi sinh ra một cỗ hảo cảm.</w:t>
      </w:r>
    </w:p>
    <w:p>
      <w:pPr>
        <w:spacing w:after="120" w:line="360" w:lineRule="auto"/>
        <w:ind w:firstLine="720"/>
        <w:jc w:val="both"/>
      </w:pPr>
      <w:r>
        <w:rPr>
          <w:rFonts w:ascii="Times New Roman" w:hAnsi="Times New Roman" w:eastAsia="Times New Roman"/>
          <w:sz w:val="26"/>
        </w:rPr>
        <w:t>Mà lại nên nam tử thực lực, cũng thắng được hắn tôn kính, Vương đại thúc trầm giọng nói.</w:t>
      </w:r>
    </w:p>
    <w:p>
      <w:pPr>
        <w:spacing w:after="120" w:line="360" w:lineRule="auto"/>
        <w:ind w:firstLine="720"/>
        <w:jc w:val="both"/>
      </w:pPr>
      <w:r>
        <w:rPr>
          <w:rFonts w:ascii="Times New Roman" w:hAnsi="Times New Roman" w:eastAsia="Times New Roman"/>
          <w:sz w:val="26"/>
        </w:rPr>
        <w:t>"Tốt nhất có thể ngăn cản nó giáng lâm, nếu không nó một khi thông qua vết nứt không gian, coi như ngươi ta liên thủ, có thể đánh bại nó, toàn bộ Tam Giang thành phố cũng đem triệt để hóa thành phế tích."</w:t>
      </w:r>
    </w:p>
    <w:p>
      <w:pPr>
        <w:spacing w:after="120" w:line="360" w:lineRule="auto"/>
        <w:ind w:firstLine="720"/>
        <w:jc w:val="both"/>
      </w:pPr>
      <w:r>
        <w:rPr>
          <w:rFonts w:ascii="Times New Roman" w:hAnsi="Times New Roman" w:eastAsia="Times New Roman"/>
          <w:sz w:val="26"/>
        </w:rPr>
        <w:t>Giang Lan nhẹ gật đầu, ngăn cản hung thú giáng lâm sao, vậy dễ làm.</w:t>
      </w:r>
    </w:p>
    <w:p>
      <w:pPr>
        <w:spacing w:after="120" w:line="360" w:lineRule="auto"/>
        <w:ind w:firstLine="720"/>
        <w:jc w:val="both"/>
      </w:pPr>
      <w:r>
        <w:rPr>
          <w:rFonts w:ascii="Times New Roman" w:hAnsi="Times New Roman" w:eastAsia="Times New Roman"/>
          <w:sz w:val="26"/>
        </w:rPr>
        <w:t>Hắn lần nữa bộc phát ra khí tức, bay lên trên trời, sau đó song mắt đỏ bừng, phun ra hai đạo tia sáng màu đỏ, như là laser đồng dạng, trực tiếp bắn vào vết nứt không gian bên trong.</w:t>
      </w:r>
    </w:p>
    <w:p>
      <w:pPr>
        <w:spacing w:after="120" w:line="360" w:lineRule="auto"/>
        <w:ind w:firstLine="720"/>
        <w:jc w:val="both"/>
      </w:pPr>
      <w:r>
        <w:rPr>
          <w:rFonts w:ascii="Times New Roman" w:hAnsi="Times New Roman" w:eastAsia="Times New Roman"/>
          <w:sz w:val="26"/>
        </w:rPr>
        <w:t>Vết nứt không gian bên kia long cấp hung thú, bất ngờ không đề phòng, bị thiệt lớn.</w:t>
      </w:r>
    </w:p>
    <w:p>
      <w:pPr>
        <w:spacing w:after="120" w:line="360" w:lineRule="auto"/>
        <w:ind w:firstLine="720"/>
        <w:jc w:val="both"/>
      </w:pPr>
      <w:r>
        <w:rPr>
          <w:rFonts w:ascii="Times New Roman" w:hAnsi="Times New Roman" w:eastAsia="Times New Roman"/>
          <w:sz w:val="26"/>
        </w:rPr>
        <w:t>Nghe ra được đối diện hung thú, phi thường phẫn nộ, khe hở bên kia, truyền ra một tiếng to lớn gầm thét.</w:t>
      </w:r>
    </w:p>
    <w:p>
      <w:pPr>
        <w:spacing w:after="120" w:line="360" w:lineRule="auto"/>
        <w:ind w:firstLine="720"/>
        <w:jc w:val="both"/>
      </w:pPr>
      <w:r>
        <w:rPr>
          <w:rFonts w:ascii="Times New Roman" w:hAnsi="Times New Roman" w:eastAsia="Times New Roman"/>
          <w:sz w:val="26"/>
        </w:rPr>
        <w:t>Mấy giây sau, một đạo màu đỏ thẫm thô to xạ tuyến, trực tiếp phun ra đi qua.</w:t>
      </w:r>
    </w:p>
    <w:p>
      <w:pPr>
        <w:spacing w:after="120" w:line="360" w:lineRule="auto"/>
        <w:ind w:firstLine="720"/>
        <w:jc w:val="both"/>
      </w:pPr>
      <w:r>
        <w:rPr>
          <w:rFonts w:ascii="Times New Roman" w:hAnsi="Times New Roman" w:eastAsia="Times New Roman"/>
          <w:sz w:val="26"/>
        </w:rPr>
        <w:t>Giang Lan giác quan thứ sáu phát ra điên cuồng dự cảnh, hắn vội vàng tiến hành khẩn cấp né tránh, mới không có bị xạ tuyến đánh trúng.</w:t>
      </w:r>
    </w:p>
    <w:p>
      <w:pPr>
        <w:spacing w:after="120" w:line="360" w:lineRule="auto"/>
        <w:ind w:firstLine="720"/>
        <w:jc w:val="both"/>
      </w:pPr>
      <w:r>
        <w:rPr>
          <w:rFonts w:ascii="Times New Roman" w:hAnsi="Times New Roman" w:eastAsia="Times New Roman"/>
          <w:sz w:val="26"/>
        </w:rPr>
        <w:t>Xạ tuyến xa xa nghiêng bay ra ngoài, lan tràn tốt mấy cây số, cuối cùng không xuống đất đồng hồ.</w:t>
      </w:r>
    </w:p>
    <w:p>
      <w:pPr>
        <w:spacing w:after="120" w:line="360" w:lineRule="auto"/>
        <w:ind w:firstLine="720"/>
        <w:jc w:val="both"/>
      </w:pPr>
      <w:r>
        <w:rPr>
          <w:rFonts w:ascii="Times New Roman" w:hAnsi="Times New Roman" w:eastAsia="Times New Roman"/>
          <w:sz w:val="26"/>
        </w:rPr>
        <w:t>Toàn bộ Tam Giang thành phố, bị cày mở một đầu sâu đạt mấy chục mét, rộng bảy tám mét to lớn rãnh sâu.</w:t>
      </w:r>
    </w:p>
    <w:p>
      <w:pPr>
        <w:spacing w:after="120" w:line="360" w:lineRule="auto"/>
        <w:ind w:firstLine="720"/>
        <w:jc w:val="both"/>
      </w:pPr>
      <w:r>
        <w:rPr>
          <w:rFonts w:ascii="Times New Roman" w:hAnsi="Times New Roman" w:eastAsia="Times New Roman"/>
          <w:sz w:val="26"/>
        </w:rPr>
        <w:t>Tất cả bị màu đỏ thẫm xạ tuyến đánh trúng vật thể, trong nháy mắt bị khí hóa, ngay cả cặn bã đều không có để lại.</w:t>
      </w:r>
    </w:p>
    <w:p>
      <w:pPr>
        <w:spacing w:after="120" w:line="360" w:lineRule="auto"/>
        <w:ind w:firstLine="720"/>
        <w:jc w:val="both"/>
      </w:pPr>
      <w:r>
        <w:rPr>
          <w:rFonts w:ascii="Times New Roman" w:hAnsi="Times New Roman" w:eastAsia="Times New Roman"/>
          <w:sz w:val="26"/>
        </w:rPr>
        <w:t>Giang Lan trông thấy long cấp hung thú xạ tuyến uy lực, cũng là líu cả lưỡi.</w:t>
      </w:r>
    </w:p>
    <w:p>
      <w:pPr>
        <w:spacing w:after="120" w:line="360" w:lineRule="auto"/>
        <w:ind w:firstLine="720"/>
        <w:jc w:val="both"/>
      </w:pPr>
      <w:r>
        <w:rPr>
          <w:rFonts w:ascii="Times New Roman" w:hAnsi="Times New Roman" w:eastAsia="Times New Roman"/>
          <w:sz w:val="26"/>
        </w:rPr>
        <w:t>Uy lực như thế, nếu như hắn bị chính diện đánh trúng, chỉ sợ cũng khó có thể chịu đựng.</w:t>
      </w:r>
    </w:p>
    <w:p>
      <w:pPr>
        <w:spacing w:after="120" w:line="360" w:lineRule="auto"/>
        <w:ind w:firstLine="720"/>
        <w:jc w:val="both"/>
      </w:pPr>
      <w:r>
        <w:rPr>
          <w:rFonts w:ascii="Times New Roman" w:hAnsi="Times New Roman" w:eastAsia="Times New Roman"/>
          <w:sz w:val="26"/>
        </w:rPr>
        <w:t>Tốt, đã ngươi phóng đại chiêu, vậy cũng đừng trách ta không nói võ đức, vừa vặn hắn còn chưa kịp thử một chút, mới học Kamehameha!</w:t>
      </w:r>
    </w:p>
    <w:p>
      <w:pPr>
        <w:spacing w:after="120" w:line="360" w:lineRule="auto"/>
        <w:ind w:firstLine="720"/>
        <w:jc w:val="both"/>
      </w:pPr>
      <w:r>
        <w:rPr>
          <w:rFonts w:ascii="Times New Roman" w:hAnsi="Times New Roman" w:eastAsia="Times New Roman"/>
          <w:sz w:val="26"/>
        </w:rPr>
        <w:t>Giang Lan trên không trung ghim lên trung bình tấn, hai tay thành hoa sen trạng đặt ở bên hông, miệng bên trong quát khẽ nói.</w:t>
      </w:r>
    </w:p>
    <w:p>
      <w:pPr>
        <w:spacing w:after="120" w:line="360" w:lineRule="auto"/>
        <w:ind w:firstLine="720"/>
        <w:jc w:val="both"/>
      </w:pPr>
      <w:r>
        <w:rPr>
          <w:rFonts w:ascii="Times New Roman" w:hAnsi="Times New Roman" w:eastAsia="Times New Roman"/>
          <w:sz w:val="26"/>
        </w:rPr>
        <w:t>"Rùa. . . . . Phái. . . . . Khí. . . . . Công!"</w:t>
      </w:r>
    </w:p>
    <w:p>
      <w:pPr>
        <w:spacing w:after="120" w:line="360" w:lineRule="auto"/>
        <w:ind w:firstLine="720"/>
        <w:jc w:val="both"/>
      </w:pPr>
      <w:r>
        <w:rPr>
          <w:rFonts w:ascii="Times New Roman" w:hAnsi="Times New Roman" w:eastAsia="Times New Roman"/>
          <w:sz w:val="26"/>
        </w:rPr>
        <w:t>Chiêu này kỳ thật Giang Lan là nghĩ, làm hắn phổ thông hình thái tuyệt chiêu, cũng không muốn để Superman sắt thép thân thể hình thái sử dụng.</w:t>
      </w:r>
    </w:p>
    <w:p>
      <w:pPr>
        <w:spacing w:after="120" w:line="360" w:lineRule="auto"/>
        <w:ind w:firstLine="720"/>
        <w:jc w:val="both"/>
      </w:pPr>
      <w:r>
        <w:rPr>
          <w:rFonts w:ascii="Times New Roman" w:hAnsi="Times New Roman" w:eastAsia="Times New Roman"/>
          <w:sz w:val="26"/>
        </w:rPr>
        <w:t>Nhưng bây giờ, toàn bộ Tam Giang thành phố, quê hương của hắn, đứng trước bị long cấp hung thú phá hủy nguy hiểm, hắn không để ý tới lại giấu dốt, trước tiên đem cái này long cấp hung thú đánh lùi lại nói.</w:t>
      </w:r>
    </w:p>
    <w:p>
      <w:pPr>
        <w:spacing w:after="120" w:line="360" w:lineRule="auto"/>
        <w:ind w:firstLine="720"/>
        <w:jc w:val="both"/>
      </w:pPr>
      <w:r>
        <w:rPr>
          <w:rFonts w:ascii="Times New Roman" w:hAnsi="Times New Roman" w:eastAsia="Times New Roman"/>
          <w:sz w:val="26"/>
        </w:rPr>
        <w:t>Đem đến từ mình phổ thông hình thái, nếu như lại dùng chiêu này, có thể gọi là là Superman dạy cho hắn.</w:t>
      </w:r>
    </w:p>
    <w:p>
      <w:pPr>
        <w:spacing w:after="120" w:line="360" w:lineRule="auto"/>
        <w:ind w:firstLine="720"/>
        <w:jc w:val="both"/>
      </w:pPr>
      <w:r>
        <w:rPr>
          <w:rFonts w:ascii="Times New Roman" w:hAnsi="Times New Roman" w:eastAsia="Times New Roman"/>
          <w:sz w:val="26"/>
        </w:rPr>
        <w:t>Kamehameha làm võ thuật lưu phái, đúng là có thể thông qua học tập liền nắm giữ kỹ năng, không có quan hệ gì với thiên phú.</w:t>
      </w:r>
    </w:p>
    <w:p>
      <w:pPr>
        <w:spacing w:after="120" w:line="360" w:lineRule="auto"/>
        <w:ind w:firstLine="720"/>
        <w:jc w:val="both"/>
      </w:pPr>
      <w:r>
        <w:rPr>
          <w:rFonts w:ascii="Times New Roman" w:hAnsi="Times New Roman" w:eastAsia="Times New Roman"/>
          <w:sz w:val="26"/>
        </w:rPr>
        <w:t>Ta thiên tư trác tuyệt, vừa học liền biết, phi thường hợp lý đi.</w:t>
      </w:r>
    </w:p>
    <w:p>
      <w:pPr>
        <w:spacing w:after="120" w:line="360" w:lineRule="auto"/>
        <w:ind w:firstLine="720"/>
        <w:jc w:val="both"/>
      </w:pPr>
      <w:r>
        <w:rPr>
          <w:rFonts w:ascii="Times New Roman" w:hAnsi="Times New Roman" w:eastAsia="Times New Roman"/>
          <w:sz w:val="26"/>
        </w:rPr>
        <w:t>Superman nóng ánh mắt, lực sát thương đầy đủ, nhưng là đối mặt như là gò núi thật lớn long cấp hung thú, đối với nó có thể tạo thành tổn thương có hạn.</w:t>
      </w:r>
    </w:p>
    <w:p>
      <w:pPr>
        <w:spacing w:after="120" w:line="360" w:lineRule="auto"/>
        <w:ind w:firstLine="720"/>
        <w:jc w:val="both"/>
      </w:pPr>
      <w:r>
        <w:rPr>
          <w:rFonts w:ascii="Times New Roman" w:hAnsi="Times New Roman" w:eastAsia="Times New Roman"/>
          <w:sz w:val="26"/>
        </w:rPr>
        <w:t>Coi như có thể đem hung thú da mở ra, nhưng đối hung thú thân thể khổng lồ tới nói, tựa như dùng tiểu đao kéo nó lỗ đít, đau nhức nhưng là không nguy hiểm đến tính mạng.</w:t>
      </w:r>
    </w:p>
    <w:p>
      <w:pPr>
        <w:spacing w:after="120" w:line="360" w:lineRule="auto"/>
        <w:ind w:firstLine="720"/>
        <w:jc w:val="both"/>
      </w:pPr>
      <w:r>
        <w:rPr>
          <w:rFonts w:ascii="Times New Roman" w:hAnsi="Times New Roman" w:eastAsia="Times New Roman"/>
          <w:sz w:val="26"/>
        </w:rPr>
        <w:t>Mà lại nóng ánh mắt không cách nào đem hắn toàn bộ năng lượng, duy nhất một lần bạo phát đi ra.</w:t>
      </w:r>
    </w:p>
    <w:p>
      <w:pPr>
        <w:spacing w:after="120" w:line="360" w:lineRule="auto"/>
        <w:ind w:firstLine="720"/>
        <w:jc w:val="both"/>
      </w:pPr>
      <w:r>
        <w:rPr>
          <w:rFonts w:ascii="Times New Roman" w:hAnsi="Times New Roman" w:eastAsia="Times New Roman"/>
          <w:sz w:val="26"/>
        </w:rPr>
        <w:t>Không giống Kamehameha, có thể tại một kích ở giữa tụ lực, trong nháy mắt đem toàn bộ khí tức đánh ra, tạo thành to lớn tổn thương.</w:t>
      </w:r>
    </w:p>
    <w:p>
      <w:pPr>
        <w:spacing w:after="120" w:line="360" w:lineRule="auto"/>
        <w:ind w:firstLine="720"/>
        <w:jc w:val="both"/>
      </w:pPr>
      <w:r>
        <w:rPr>
          <w:rFonts w:ascii="Times New Roman" w:hAnsi="Times New Roman" w:eastAsia="Times New Roman"/>
          <w:sz w:val="26"/>
        </w:rPr>
        <w:t>Đối phó loại này cự hình quái thú, vẫn là Kamehameha càng thêm phù hợp.</w:t>
      </w:r>
    </w:p>
    <w:p>
      <w:pPr>
        <w:spacing w:after="120" w:line="360" w:lineRule="auto"/>
        <w:ind w:firstLine="720"/>
        <w:jc w:val="both"/>
      </w:pPr>
      <w:r>
        <w:rPr>
          <w:rFonts w:ascii="Times New Roman" w:hAnsi="Times New Roman" w:eastAsia="Times New Roman"/>
          <w:sz w:val="26"/>
        </w:rPr>
        <w:t>Giang Lan đem toàn thân tất cả khí tức, đều chú vào tay Kamehameha sóng, hung hăng đẩy ra một đạo cự đại cột sáng, trực tiếp bắn vào Liễu Không ở giữa trong cái khe.</w:t>
      </w:r>
    </w:p>
    <w:p>
      <w:pPr>
        <w:spacing w:after="120" w:line="360" w:lineRule="auto"/>
        <w:ind w:firstLine="720"/>
        <w:jc w:val="both"/>
      </w:pPr>
      <w:r>
        <w:rPr>
          <w:rFonts w:ascii="Times New Roman" w:hAnsi="Times New Roman" w:eastAsia="Times New Roman"/>
          <w:sz w:val="26"/>
        </w:rPr>
        <w:t>Vết nứt không gian bên kia long cấp hung thú, phun ra phát thứ hai to lớn màu đỏ thẫm xạ tuyến, cùng Kamehameha sóng hung hăng đụng vào nhau, phát ra kinh thiên động địa tiếng vang.</w:t>
      </w:r>
    </w:p>
    <w:p>
      <w:pPr>
        <w:spacing w:after="120" w:line="360" w:lineRule="auto"/>
        <w:ind w:firstLine="720"/>
        <w:jc w:val="both"/>
      </w:pPr>
      <w:r>
        <w:rPr>
          <w:rFonts w:ascii="Times New Roman" w:hAnsi="Times New Roman" w:eastAsia="Times New Roman"/>
          <w:sz w:val="26"/>
        </w:rPr>
        <w:t>Năng lượng to lớn đụng nhau, dẫn đến Tam Giang chợ trên không, bộc phát ra chấn động mãnh liệt, ngoại trừ Vương đại thúc cùng Ninh Đồng có thể miễn cưỡng đứng thẳng.</w:t>
      </w:r>
    </w:p>
    <w:p>
      <w:pPr>
        <w:spacing w:after="120" w:line="360" w:lineRule="auto"/>
        <w:ind w:firstLine="720"/>
        <w:jc w:val="both"/>
      </w:pPr>
      <w:r>
        <w:rPr>
          <w:rFonts w:ascii="Times New Roman" w:hAnsi="Times New Roman" w:eastAsia="Times New Roman"/>
          <w:sz w:val="26"/>
        </w:rPr>
        <w:t>Tất cả những người khác đều bị không khí ba động, thổi hoành bay ra ngoài, phảng phất trong cuồng phong một cây Liễu Diệp giống như, theo gió bay múa.</w:t>
      </w:r>
    </w:p>
    <w:p>
      <w:pPr>
        <w:spacing w:after="120" w:line="360" w:lineRule="auto"/>
        <w:ind w:firstLine="720"/>
        <w:jc w:val="both"/>
      </w:pPr>
      <w:r>
        <w:rPr>
          <w:rFonts w:ascii="Times New Roman" w:hAnsi="Times New Roman" w:eastAsia="Times New Roman"/>
          <w:sz w:val="26"/>
        </w:rPr>
        <w:t>Kịch liệt năng lượng ba động, triệt để phá hủy vốn cũng không ổn định vết nứt không gian.</w:t>
      </w:r>
    </w:p>
    <w:p>
      <w:pPr>
        <w:spacing w:after="120" w:line="360" w:lineRule="auto"/>
        <w:ind w:firstLine="720"/>
        <w:jc w:val="both"/>
      </w:pPr>
      <w:r>
        <w:rPr>
          <w:rFonts w:ascii="Times New Roman" w:hAnsi="Times New Roman" w:eastAsia="Times New Roman"/>
          <w:sz w:val="26"/>
        </w:rPr>
        <w:t>Theo long cấp hung thú không cam lòng ngay cả tiếng rống giận, khe hở chậm rãi khép lại.</w:t>
      </w:r>
    </w:p>
    <w:p>
      <w:pPr>
        <w:spacing w:after="120" w:line="360" w:lineRule="auto"/>
        <w:ind w:firstLine="720"/>
        <w:jc w:val="both"/>
      </w:pPr>
      <w:r>
        <w:rPr>
          <w:rFonts w:ascii="Times New Roman" w:hAnsi="Times New Roman" w:eastAsia="Times New Roman"/>
          <w:sz w:val="26"/>
        </w:rPr>
        <w:t>Nhưng vào lúc này , vừa phòng bộ đội trải qua khẩn cấp sửa gấp, nặng mới mở ra hung thú xua tan lực trường, Tam Giang thành phố tại long cấp hung thú cảm giác bên trong, một lần nữa trở nên mơ hồ mà xa xôi.</w:t>
      </w:r>
    </w:p>
    <w:p>
      <w:pPr>
        <w:spacing w:after="120" w:line="360" w:lineRule="auto"/>
        <w:ind w:firstLine="720"/>
        <w:jc w:val="both"/>
      </w:pPr>
      <w:r>
        <w:rPr>
          <w:rFonts w:ascii="Times New Roman" w:hAnsi="Times New Roman" w:eastAsia="Times New Roman"/>
          <w:sz w:val="26"/>
        </w:rPr>
        <w:t>Theo khí tức triệt để hao hết, Giang Lan thẳng tắp từ không trung rơi xuống, Ninh Đồng một mực đang chú ý hắn, vội vàng bay đi lên, dùng tự mình sinh vật lực trường bao lấy Giang Lan, đem Giang Lan dây an toàn về mặt đất.</w:t>
      </w:r>
    </w:p>
    <w:p>
      <w:pPr>
        <w:spacing w:after="120" w:line="360" w:lineRule="auto"/>
        <w:ind w:firstLine="720"/>
        <w:jc w:val="both"/>
      </w:pPr>
      <w:r>
        <w:rPr>
          <w:rFonts w:ascii="Times New Roman" w:hAnsi="Times New Roman" w:eastAsia="Times New Roman"/>
          <w:sz w:val="26"/>
        </w:rPr>
        <w:t>Giang Lan cưỡng ép chống đỡ khởi thân thể, bầy hung thú gầm nhẹ đã càng ngày càng gần, bọn hắn còn có một trận trận đánh ác liệt muốn đánh.</w:t>
      </w:r>
    </w:p>
    <w:p>
      <w:pPr>
        <w:spacing w:after="120" w:line="360" w:lineRule="auto"/>
        <w:ind w:firstLine="720"/>
        <w:jc w:val="both"/>
      </w:pPr>
      <w:r>
        <w:rPr>
          <w:rFonts w:ascii="Times New Roman" w:hAnsi="Times New Roman" w:eastAsia="Times New Roman"/>
          <w:sz w:val="26"/>
        </w:rPr>
        <w:t>Ninh Đồng an ủi Giang Lan.</w:t>
      </w:r>
    </w:p>
    <w:p>
      <w:pPr>
        <w:spacing w:after="120" w:line="360" w:lineRule="auto"/>
        <w:ind w:firstLine="720"/>
        <w:jc w:val="both"/>
      </w:pPr>
      <w:r>
        <w:rPr>
          <w:rFonts w:ascii="Times New Roman" w:hAnsi="Times New Roman" w:eastAsia="Times New Roman"/>
          <w:sz w:val="26"/>
        </w:rPr>
        <w:t>"Ngươi đã tận lực, hiện tại nên chúng ta phát huy tác dụng thời điểm."</w:t>
      </w:r>
    </w:p>
    <w:p>
      <w:pPr>
        <w:spacing w:after="120" w:line="360" w:lineRule="auto"/>
        <w:ind w:firstLine="720"/>
        <w:jc w:val="both"/>
      </w:pPr>
      <w:r>
        <w:rPr>
          <w:rFonts w:ascii="Times New Roman" w:hAnsi="Times New Roman" w:eastAsia="Times New Roman"/>
          <w:sz w:val="26"/>
        </w:rPr>
        <w:t>Nói xong, Ninh Đồng toàn thân phát ra úy lam sắc quang mang, chậm rãi từ mặt đất dâng lên, nàng muốn một mình đi nghênh kích bầy hung thú.</w:t>
      </w:r>
    </w:p>
    <w:p>
      <w:pPr>
        <w:spacing w:after="120" w:line="360" w:lineRule="auto"/>
        <w:ind w:firstLine="720"/>
        <w:jc w:val="both"/>
      </w:pPr>
      <w:r>
        <w:rPr>
          <w:rFonts w:ascii="Times New Roman" w:hAnsi="Times New Roman" w:eastAsia="Times New Roman"/>
          <w:sz w:val="26"/>
        </w:rPr>
        <w:t>Đường Nguyệt, Nhâm Bằng bọn hắn nhao nhao yêu cầu.</w:t>
      </w:r>
    </w:p>
    <w:p>
      <w:pPr>
        <w:spacing w:after="120" w:line="360" w:lineRule="auto"/>
        <w:ind w:firstLine="720"/>
        <w:jc w:val="both"/>
      </w:pPr>
      <w:r>
        <w:rPr>
          <w:rFonts w:ascii="Times New Roman" w:hAnsi="Times New Roman" w:eastAsia="Times New Roman"/>
          <w:sz w:val="26"/>
        </w:rPr>
        <w:t>"Mang ta lên nhóm, Đồng tỷ!"</w:t>
      </w:r>
    </w:p>
    <w:p>
      <w:pPr>
        <w:spacing w:after="120" w:line="360" w:lineRule="auto"/>
        <w:ind w:firstLine="720"/>
        <w:jc w:val="both"/>
      </w:pPr>
      <w:r>
        <w:rPr>
          <w:rFonts w:ascii="Times New Roman" w:hAnsi="Times New Roman" w:eastAsia="Times New Roman"/>
          <w:sz w:val="26"/>
        </w:rPr>
        <w:t>"Nhiều ít chúng ta cũng có thể giúp đỡ điểm bận bịu!"</w:t>
      </w:r>
    </w:p>
    <w:p>
      <w:pPr>
        <w:spacing w:after="120" w:line="360" w:lineRule="auto"/>
        <w:ind w:firstLine="720"/>
        <w:jc w:val="both"/>
      </w:pPr>
      <w:r>
        <w:rPr>
          <w:rFonts w:ascii="Times New Roman" w:hAnsi="Times New Roman" w:eastAsia="Times New Roman"/>
          <w:sz w:val="26"/>
        </w:rPr>
        <w:t>Ninh Đồng nhẹ gật đầu, một cỗ úy lam sắc quang mang bao quanh mấy người, hướng về phía bầy hung thú đối diện mà đi.</w:t>
      </w:r>
    </w:p>
    <w:p>
      <w:pPr>
        <w:spacing w:after="120" w:line="360" w:lineRule="auto"/>
        <w:ind w:firstLine="720"/>
        <w:jc w:val="both"/>
      </w:pPr>
      <w:r>
        <w:rPr>
          <w:rFonts w:ascii="Times New Roman" w:hAnsi="Times New Roman" w:eastAsia="Times New Roman"/>
          <w:sz w:val="26"/>
        </w:rPr>
        <w:t>Sau đó một cái lục sắc to con, cũng từ Giang Lan đỉnh đầu vượt qua, hướng phía bầy hung thú mà đi, sau đó là Tam Giang thành phố bộ đội biên phòng còn có mấy ngàn tên giác tỉnh giả.</w:t>
      </w:r>
    </w:p>
    <w:p>
      <w:pPr>
        <w:spacing w:after="120" w:line="360" w:lineRule="auto"/>
        <w:ind w:firstLine="720"/>
        <w:jc w:val="both"/>
      </w:pPr>
      <w:r>
        <w:rPr>
          <w:rFonts w:ascii="Times New Roman" w:hAnsi="Times New Roman" w:eastAsia="Times New Roman"/>
          <w:sz w:val="26"/>
        </w:rPr>
        <w:t>Giang Lan trông thấy Vương đại thúc xuất thủ, cái này mới hoàn toàn yên lòng.</w:t>
      </w:r>
    </w:p>
    <w:p>
      <w:pPr>
        <w:spacing w:after="120" w:line="360" w:lineRule="auto"/>
        <w:ind w:firstLine="720"/>
        <w:jc w:val="both"/>
      </w:pPr>
      <w:r>
        <w:rPr>
          <w:rFonts w:ascii="Times New Roman" w:hAnsi="Times New Roman" w:eastAsia="Times New Roman"/>
          <w:sz w:val="26"/>
        </w:rPr>
        <w:t>Tam Hoàng một trong Vương đại thúc xuất thủ, muốn điểm ấy bầy hung thú còn không giải quyết được, cái kia thật uổng công Tam Hoàng cái danh này.</w:t>
      </w:r>
    </w:p>
    <w:p>
      <w:pPr>
        <w:spacing w:after="120" w:line="360" w:lineRule="auto"/>
        <w:ind w:firstLine="720"/>
        <w:jc w:val="both"/>
      </w:pPr>
      <w:r>
        <w:rPr>
          <w:rFonts w:ascii="Times New Roman" w:hAnsi="Times New Roman" w:eastAsia="Times New Roman"/>
          <w:sz w:val="26"/>
        </w:rPr>
        <w:t>Giang Lan tạm thời có thể thở dốc, hắn chậm rãi hai mắt nhắm lại, hồi tưởng đến đánh tan kết giới một quyền kia.</w:t>
      </w:r>
    </w:p>
    <w:p>
      <w:pPr>
        <w:spacing w:after="120" w:line="360" w:lineRule="auto"/>
        <w:ind w:firstLine="720"/>
        <w:jc w:val="both"/>
      </w:pPr>
      <w:r>
        <w:rPr>
          <w:rFonts w:ascii="Times New Roman" w:hAnsi="Times New Roman" w:eastAsia="Times New Roman"/>
          <w:sz w:val="26"/>
        </w:rPr>
        <w:t>Vừa rồi đánh tan kết giới cái kia một chút, kỳ thật cũng không phải là hắn đánh ra, hoặc là nói, không là hoàn toàn từ hắn đánh ra.</w:t>
      </w:r>
    </w:p>
    <w:p>
      <w:pPr>
        <w:spacing w:after="120" w:line="360" w:lineRule="auto"/>
        <w:ind w:firstLine="720"/>
        <w:jc w:val="both"/>
      </w:pPr>
      <w:r>
        <w:rPr>
          <w:rFonts w:ascii="Times New Roman" w:hAnsi="Times New Roman" w:eastAsia="Times New Roman"/>
          <w:sz w:val="26"/>
        </w:rPr>
        <w:t>Hắn tại kết giới nội bộ thử mấy lần, đều không thể đánh vỡ tầng kia hàng rào, kết giới phảng phất tồn tại ở một không gian khác, vô luận hắn làm sao toàn lực sử xuất chăm chú một quyền, cũng không thể rung chuyển nó mảy may.</w:t>
      </w:r>
    </w:p>
    <w:p>
      <w:pPr>
        <w:spacing w:after="120" w:line="360" w:lineRule="auto"/>
        <w:ind w:firstLine="720"/>
        <w:jc w:val="both"/>
      </w:pPr>
      <w:r>
        <w:rPr>
          <w:rFonts w:ascii="Times New Roman" w:hAnsi="Times New Roman" w:eastAsia="Times New Roman"/>
          <w:sz w:val="26"/>
        </w:rPr>
        <w:t>Dưới tình thế cấp bách, hắn không khỏi có chút phiền muộn.</w:t>
      </w:r>
    </w:p>
    <w:p>
      <w:pPr>
        <w:spacing w:after="120" w:line="360" w:lineRule="auto"/>
        <w:ind w:firstLine="720"/>
        <w:jc w:val="both"/>
      </w:pPr>
      <w:r>
        <w:rPr>
          <w:rFonts w:ascii="Times New Roman" w:hAnsi="Times New Roman" w:eastAsia="Times New Roman"/>
          <w:sz w:val="26"/>
        </w:rPr>
        <w:t>Có thể tưởng tượng đạt được, thú triều một khi tràn vào nội thành, nhân loại nhất định tử thương vô số, thậm chí người nhà của hắn, cũng có thể sẽ gặp phải bất hạnh.</w:t>
      </w:r>
    </w:p>
    <w:p>
      <w:pPr>
        <w:spacing w:after="120" w:line="360" w:lineRule="auto"/>
        <w:ind w:firstLine="720"/>
        <w:jc w:val="both"/>
      </w:pPr>
      <w:r>
        <w:rPr>
          <w:rFonts w:ascii="Times New Roman" w:hAnsi="Times New Roman" w:eastAsia="Times New Roman"/>
          <w:sz w:val="26"/>
        </w:rPr>
        <w:t>Những ngày này đến, Giang Lan đã đem Lam Tinh phụ mẫu, muội muội xem như tự mình chí thân, là hắn trên thế giới này người thân cận nhất.</w:t>
      </w:r>
    </w:p>
    <w:p>
      <w:pPr>
        <w:spacing w:after="120" w:line="360" w:lineRule="auto"/>
        <w:ind w:firstLine="720"/>
        <w:jc w:val="both"/>
      </w:pPr>
      <w:r>
        <w:rPr>
          <w:rFonts w:ascii="Times New Roman" w:hAnsi="Times New Roman" w:eastAsia="Times New Roman"/>
          <w:sz w:val="26"/>
        </w:rPr>
        <w:t>Một khi có cái gì ngoài ý muốn, Giang Lan tất nhiên sẽ hối hận suốt đời.</w:t>
      </w:r>
    </w:p>
    <w:p>
      <w:pPr>
        <w:spacing w:after="120" w:line="360" w:lineRule="auto"/>
        <w:ind w:firstLine="720"/>
        <w:jc w:val="both"/>
      </w:pPr>
      <w:r>
        <w:rPr>
          <w:rFonts w:ascii="Times New Roman" w:hAnsi="Times New Roman" w:eastAsia="Times New Roman"/>
          <w:sz w:val="26"/>
        </w:rPr>
        <w:t>Giang Lan đang chuẩn bị trở lại giết tên kia kết giới sư, đột nhiên, trong đầu của hắn vang lên một thanh âm.</w:t>
      </w:r>
    </w:p>
    <w:p>
      <w:pPr>
        <w:spacing w:after="120" w:line="360" w:lineRule="auto"/>
        <w:ind w:firstLine="720"/>
        <w:jc w:val="both"/>
      </w:pPr>
      <w:r>
        <w:rPr>
          <w:rFonts w:ascii="Times New Roman" w:hAnsi="Times New Roman" w:eastAsia="Times New Roman"/>
          <w:sz w:val="26"/>
        </w:rPr>
        <w:t>"Người thừa kế, chăm chú một quyền không phải như thế dùng, ta đến biểu thị một lần, nhớ kỹ loại cảm giác này."</w:t>
      </w:r>
    </w:p>
    <w:p>
      <w:pPr>
        <w:spacing w:after="120" w:line="360" w:lineRule="auto"/>
        <w:ind w:firstLine="720"/>
        <w:jc w:val="both"/>
      </w:pPr>
      <w:r>
        <w:rPr>
          <w:rFonts w:ascii="Times New Roman" w:hAnsi="Times New Roman" w:eastAsia="Times New Roman"/>
          <w:sz w:val="26"/>
        </w:rPr>
        <w:t>Sau đó Giang Lan liền phát hiện, thân thể tự mình bắt đầu chuyển động, hắn căn bản không cần từ mặt đất vọt lên mượn lực, nhìn như hời hợt, dễ dàng vung ra một quyền.</w:t>
      </w:r>
    </w:p>
    <w:p>
      <w:pPr>
        <w:spacing w:after="120" w:line="360" w:lineRule="auto"/>
        <w:ind w:firstLine="720"/>
        <w:jc w:val="both"/>
      </w:pPr>
      <w:r>
        <w:rPr>
          <w:rFonts w:ascii="Times New Roman" w:hAnsi="Times New Roman" w:eastAsia="Times New Roman"/>
          <w:sz w:val="26"/>
        </w:rPr>
        <w:t>Một quyền này, phảng phất đột phá thời gian không gian hạn chế, tất cả cản tại phía trước vật thể, đều sẽ bị nó đánh tan!</w:t>
      </w:r>
    </w:p>
    <w:p>
      <w:pPr>
        <w:spacing w:after="120" w:line="360" w:lineRule="auto"/>
        <w:ind w:firstLine="720"/>
        <w:jc w:val="both"/>
      </w:pPr>
      <w:r>
        <w:rPr>
          <w:rFonts w:ascii="Times New Roman" w:hAnsi="Times New Roman" w:eastAsia="Times New Roman"/>
          <w:sz w:val="26"/>
        </w:rPr>
        <w:t>Quyền của hắn, giờ phút này đánh ra Saitama lão sư loại kia thẳng tiến không lùi, ngoài ta còn ai khí thế.</w:t>
      </w:r>
    </w:p>
    <w:p>
      <w:pPr>
        <w:spacing w:after="120" w:line="360" w:lineRule="auto"/>
        <w:ind w:firstLine="720"/>
        <w:jc w:val="both"/>
      </w:pPr>
      <w:r>
        <w:rPr>
          <w:rFonts w:ascii="Times New Roman" w:hAnsi="Times New Roman" w:eastAsia="Times New Roman"/>
          <w:sz w:val="26"/>
        </w:rPr>
        <w:t>Nắm đấm rõ ràng không có chạm tới kết giới, nhưng Giang Lan lại trông thấy không gian dưới một quyền này từng khúc nứt ra, theo một tiếng vang thật lớn, toàn bộ kết giới bắt đầu sụp đổ.</w:t>
      </w:r>
    </w:p>
    <w:p>
      <w:pPr>
        <w:spacing w:after="120" w:line="360" w:lineRule="auto"/>
        <w:ind w:firstLine="720"/>
        <w:jc w:val="both"/>
      </w:pPr>
      <w:r>
        <w:rPr>
          <w:rFonts w:ascii="Times New Roman" w:hAnsi="Times New Roman" w:eastAsia="Times New Roman"/>
          <w:sz w:val="26"/>
        </w:rPr>
        <w:t>Giang Lan trong lòng minh bạch, đây là Saitama lão sư, mượn thân thể của hắn đánh ra chăm chú một quyền, so chính hắn đánh ra chăm chú một quyền, mạnh đâu chỉ gấp trăm lần, nghìn lần!</w:t>
      </w:r>
    </w:p>
    <w:p>
      <w:pPr>
        <w:spacing w:after="120" w:line="360" w:lineRule="auto"/>
        <w:ind w:firstLine="720"/>
        <w:jc w:val="both"/>
      </w:pPr>
      <w:r>
        <w:rPr>
          <w:rFonts w:ascii="Times New Roman" w:hAnsi="Times New Roman" w:eastAsia="Times New Roman"/>
          <w:sz w:val="26"/>
        </w:rPr>
        <w:t>Không gian đều tại một quyền này hạ vỡ vụn!</w:t>
      </w:r>
    </w:p>
    <w:p>
      <w:pPr>
        <w:spacing w:after="120" w:line="360" w:lineRule="auto"/>
        <w:ind w:firstLine="720"/>
        <w:jc w:val="both"/>
      </w:pPr>
      <w:r>
        <w:rPr>
          <w:rFonts w:ascii="Times New Roman" w:hAnsi="Times New Roman" w:eastAsia="Times New Roman"/>
          <w:sz w:val="26"/>
        </w:rPr>
        <w:t>Giang Lan lặp đi lặp lại trở về chỗ một quyền kia vận vị, cảm giác hình như có đoạt được, nhưng lại hình như từ đầu đến cuối thiếu chút gì.</w:t>
      </w:r>
    </w:p>
    <w:p>
      <w:pPr>
        <w:spacing w:after="120" w:line="360" w:lineRule="auto"/>
        <w:ind w:firstLine="720"/>
        <w:jc w:val="both"/>
      </w:pPr>
      <w:r>
        <w:rPr>
          <w:rFonts w:ascii="Times New Roman" w:hAnsi="Times New Roman" w:eastAsia="Times New Roman"/>
          <w:sz w:val="26"/>
        </w:rPr>
        <w:t>Suy tư thật lâu, Giang Lan chỉ có thể đem một quyền này, một mực lạc ấn trong lòng mình.</w:t>
      </w:r>
    </w:p>
    <w:p>
      <w:pPr>
        <w:spacing w:after="120" w:line="360" w:lineRule="auto"/>
        <w:ind w:firstLine="720"/>
        <w:jc w:val="both"/>
      </w:pPr>
      <w:r>
        <w:rPr>
          <w:rFonts w:ascii="Times New Roman" w:hAnsi="Times New Roman" w:eastAsia="Times New Roman"/>
          <w:sz w:val="26"/>
        </w:rPr>
        <w:t>Hắn giờ mới hiểu được, tự mình khoảng cách Saitama lão sư cảnh giới, còn kém rất xa rất xa.</w:t>
      </w:r>
    </w:p>
    <w:p>
      <w:pPr>
        <w:spacing w:after="120" w:line="360" w:lineRule="auto"/>
        <w:ind w:firstLine="720"/>
        <w:jc w:val="both"/>
      </w:pPr>
      <w:r>
        <w:rPr>
          <w:rFonts w:ascii="Times New Roman" w:hAnsi="Times New Roman" w:eastAsia="Times New Roman"/>
          <w:sz w:val="26"/>
        </w:rPr>
        <w:t>Đồng dạng một bộ thân thể, Saitama lão sư có thể phát huy thực lực, là hắn thực lực bây giờ nghìn lần gấp trăm lần.</w:t>
      </w:r>
    </w:p>
    <w:p>
      <w:pPr>
        <w:spacing w:after="120" w:line="360" w:lineRule="auto"/>
        <w:ind w:firstLine="720"/>
        <w:jc w:val="both"/>
      </w:pPr>
      <w:r>
        <w:rPr>
          <w:rFonts w:ascii="Times New Roman" w:hAnsi="Times New Roman" w:eastAsia="Times New Roman"/>
          <w:sz w:val="26"/>
        </w:rPr>
        <w:t>Cái kia vấn đề khẳng định ra ở trên người hắn...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