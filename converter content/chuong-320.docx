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320: Quái nhân Garou, Hạo ca, tỉnh lại a!</w:t>
      </w:r>
    </w:p>
    <w:p>
      <w:pPr>
        <w:spacing w:after="120" w:line="360" w:lineRule="auto"/>
        <w:ind w:firstLine="720"/>
        <w:jc w:val="both"/>
      </w:pPr>
      <w:r>
        <w:rPr>
          <w:rFonts w:ascii="Times New Roman" w:hAnsi="Times New Roman" w:eastAsia="Times New Roman"/>
          <w:sz w:val="26"/>
        </w:rPr>
        <w:t>Giang Lan trừng lớn hai mắt, toàn thân khẽ run lên, hắn khó có thể tin nhìn qua trước mắt Túc Hạo.</w:t>
      </w:r>
    </w:p>
    <w:p>
      <w:pPr>
        <w:spacing w:after="120" w:line="360" w:lineRule="auto"/>
        <w:ind w:firstLine="720"/>
        <w:jc w:val="both"/>
      </w:pPr>
      <w:r>
        <w:rPr>
          <w:rFonts w:ascii="Times New Roman" w:hAnsi="Times New Roman" w:eastAsia="Times New Roman"/>
          <w:sz w:val="26"/>
        </w:rPr>
        <w:t>Đã từng quen thuộc suất khí kiệt ngạo gương mặt, đã kinh biến đến mức lạ lẫm mà đáng sợ.</w:t>
      </w:r>
    </w:p>
    <w:p>
      <w:pPr>
        <w:spacing w:after="120" w:line="360" w:lineRule="auto"/>
        <w:ind w:firstLine="720"/>
        <w:jc w:val="both"/>
      </w:pPr>
      <w:r>
        <w:rPr>
          <w:rFonts w:ascii="Times New Roman" w:hAnsi="Times New Roman" w:eastAsia="Times New Roman"/>
          <w:sz w:val="26"/>
        </w:rPr>
        <w:t>Túc Hạo thân thể hoàn toàn bị màu đen giáp xác nơi bao bọc, màu đen giáp xác bên trên, phảng phất có vòng xoáy đang không ngừng lưu chuyển, toàn thân tản mát ra băng lãnh đen nhánh khí tức.</w:t>
      </w:r>
    </w:p>
    <w:p>
      <w:pPr>
        <w:spacing w:after="120" w:line="360" w:lineRule="auto"/>
        <w:ind w:firstLine="720"/>
        <w:jc w:val="both"/>
      </w:pPr>
      <w:r>
        <w:rPr>
          <w:rFonts w:ascii="Times New Roman" w:hAnsi="Times New Roman" w:eastAsia="Times New Roman"/>
          <w:sz w:val="26"/>
        </w:rPr>
        <w:t>Đỉnh đầu hắn mái tóc dài màu đỏ biến thành hai cây sừng trâu trạng sắc bén sừng thú đồng thời cũng tại tuyên cáo, hắn cùng nhân loại cái chủng tộc này triệt để quyết liệt.</w:t>
      </w:r>
    </w:p>
    <w:p>
      <w:pPr>
        <w:spacing w:after="120" w:line="360" w:lineRule="auto"/>
        <w:ind w:firstLine="720"/>
        <w:jc w:val="both"/>
      </w:pPr>
      <w:r>
        <w:rPr>
          <w:rFonts w:ascii="Times New Roman" w:hAnsi="Times New Roman" w:eastAsia="Times New Roman"/>
          <w:sz w:val="26"/>
        </w:rPr>
        <w:t>Túc Hạo hai mắt triệt để bị hào quang màu đỏ chỗ tràn ngập, miệng lý trưởng ra giăng khắp nơi răng nanh.</w:t>
      </w:r>
    </w:p>
    <w:p>
      <w:pPr>
        <w:spacing w:after="120" w:line="360" w:lineRule="auto"/>
        <w:ind w:firstLine="720"/>
        <w:jc w:val="both"/>
      </w:pPr>
      <w:r>
        <w:rPr>
          <w:rFonts w:ascii="Times New Roman" w:hAnsi="Times New Roman" w:eastAsia="Times New Roman"/>
          <w:sz w:val="26"/>
        </w:rPr>
        <w:t>Đây là Garou hoàn toàn quái nhân hóa sau hình thái thứ nhất, quái nhân Garou!</w:t>
      </w:r>
    </w:p>
    <w:p>
      <w:pPr>
        <w:spacing w:after="120" w:line="360" w:lineRule="auto"/>
        <w:ind w:firstLine="720"/>
        <w:jc w:val="both"/>
      </w:pPr>
      <w:r>
        <w:rPr>
          <w:rFonts w:ascii="Times New Roman" w:hAnsi="Times New Roman" w:eastAsia="Times New Roman"/>
          <w:sz w:val="26"/>
        </w:rPr>
        <w:t>Biến thành cái bộ dáng này, Túc Hạo khí tức càng tăng mạnh hơn hoành, đã siêu việt Giang Lan phổ thông hình thái, nhưng cùng lúc, cũng tiêu chí lấy Túc Hạo triệt để đã mất đi nhân tính!</w:t>
      </w:r>
    </w:p>
    <w:p>
      <w:pPr>
        <w:spacing w:after="120" w:line="360" w:lineRule="auto"/>
        <w:ind w:firstLine="720"/>
        <w:jc w:val="both"/>
      </w:pPr>
      <w:r>
        <w:rPr>
          <w:rFonts w:ascii="Times New Roman" w:hAnsi="Times New Roman" w:eastAsia="Times New Roman"/>
          <w:sz w:val="26"/>
        </w:rPr>
        <w:t>Túc Hạo biến hóa để Giang Lan toàn thân băng lãnh, hắn ý đồ lần nữa kêu gọi tên Túc Hạo, nhưng là yết hầu lại phảng phất bị thứ gì ngăn chặn.</w:t>
      </w:r>
    </w:p>
    <w:p>
      <w:pPr>
        <w:spacing w:after="120" w:line="360" w:lineRule="auto"/>
        <w:ind w:firstLine="720"/>
        <w:jc w:val="both"/>
      </w:pPr>
      <w:r>
        <w:rPr>
          <w:rFonts w:ascii="Times New Roman" w:hAnsi="Times New Roman" w:eastAsia="Times New Roman"/>
          <w:sz w:val="26"/>
        </w:rPr>
        <w:t>Giang Lan chỉ có thể không cam lòng nắm chặt song quyền, phát ra thanh âm khàn khàn.</w:t>
      </w:r>
    </w:p>
    <w:p>
      <w:pPr>
        <w:spacing w:after="120" w:line="360" w:lineRule="auto"/>
        <w:ind w:firstLine="720"/>
        <w:jc w:val="both"/>
      </w:pPr>
      <w:r>
        <w:rPr>
          <w:rFonts w:ascii="Times New Roman" w:hAnsi="Times New Roman" w:eastAsia="Times New Roman"/>
          <w:sz w:val="26"/>
        </w:rPr>
        <w:t>"Nên, đáng ch.ết, súc sinh!"</w:t>
      </w:r>
    </w:p>
    <w:p>
      <w:pPr>
        <w:spacing w:after="120" w:line="360" w:lineRule="auto"/>
        <w:ind w:firstLine="720"/>
        <w:jc w:val="both"/>
      </w:pPr>
      <w:r>
        <w:rPr>
          <w:rFonts w:ascii="Times New Roman" w:hAnsi="Times New Roman" w:eastAsia="Times New Roman"/>
          <w:sz w:val="26"/>
        </w:rPr>
        <w:t>Túc Hạo chậm rãi ngẩng đầu, trong ánh mắt của hắn tràn đầy lạnh lùng cùng khát máu.</w:t>
      </w:r>
    </w:p>
    <w:p>
      <w:pPr>
        <w:spacing w:after="120" w:line="360" w:lineRule="auto"/>
        <w:ind w:firstLine="720"/>
        <w:jc w:val="both"/>
      </w:pPr>
      <w:r>
        <w:rPr>
          <w:rFonts w:ascii="Times New Roman" w:hAnsi="Times New Roman" w:eastAsia="Times New Roman"/>
          <w:sz w:val="26"/>
        </w:rPr>
        <w:t>Hắn lạnh lùng nhìn xem Giang Lan, đã từng sóng vai chiến đấu cơ hữu tốt, phảng phất tại nhìn xem một người xa lạ.</w:t>
      </w:r>
    </w:p>
    <w:p>
      <w:pPr>
        <w:spacing w:after="120" w:line="360" w:lineRule="auto"/>
        <w:ind w:firstLine="720"/>
        <w:jc w:val="both"/>
      </w:pPr>
      <w:r>
        <w:rPr>
          <w:rFonts w:ascii="Times New Roman" w:hAnsi="Times New Roman" w:eastAsia="Times New Roman"/>
          <w:sz w:val="26"/>
        </w:rPr>
        <w:t>"Rống!"</w:t>
      </w:r>
    </w:p>
    <w:p>
      <w:pPr>
        <w:spacing w:after="120" w:line="360" w:lineRule="auto"/>
        <w:ind w:firstLine="720"/>
        <w:jc w:val="both"/>
      </w:pPr>
      <w:r>
        <w:rPr>
          <w:rFonts w:ascii="Times New Roman" w:hAnsi="Times New Roman" w:eastAsia="Times New Roman"/>
          <w:sz w:val="26"/>
        </w:rPr>
        <w:t>Túc Hạo mở lớn che kín răng nanh huyết bồn đại khẩu, hướng về phía Giang Lan phát ra gào thét.</w:t>
      </w:r>
    </w:p>
    <w:p>
      <w:pPr>
        <w:spacing w:after="120" w:line="360" w:lineRule="auto"/>
        <w:ind w:firstLine="720"/>
        <w:jc w:val="both"/>
      </w:pPr>
      <w:r>
        <w:rPr>
          <w:rFonts w:ascii="Times New Roman" w:hAnsi="Times New Roman" w:eastAsia="Times New Roman"/>
          <w:sz w:val="26"/>
        </w:rPr>
        <w:t>To lớn sóng âm sóng, từ trong miệng hắn phát ra, vô tình phá hủy lấy phía trước tất cả mọi thứ.</w:t>
      </w:r>
    </w:p>
    <w:p>
      <w:pPr>
        <w:spacing w:after="120" w:line="360" w:lineRule="auto"/>
        <w:ind w:firstLine="720"/>
        <w:jc w:val="both"/>
      </w:pPr>
      <w:r>
        <w:rPr>
          <w:rFonts w:ascii="Times New Roman" w:hAnsi="Times New Roman" w:eastAsia="Times New Roman"/>
          <w:sz w:val="26"/>
        </w:rPr>
        <w:t>Giang Lan đứng tại hắn ngay phía trước, không tránh không né phía sau màu trắng áo choàng, tại sóng âm bên trong phần phật bay múa.</w:t>
      </w:r>
    </w:p>
    <w:p>
      <w:pPr>
        <w:spacing w:after="120" w:line="360" w:lineRule="auto"/>
        <w:ind w:firstLine="720"/>
        <w:jc w:val="both"/>
      </w:pPr>
      <w:r>
        <w:rPr>
          <w:rFonts w:ascii="Times New Roman" w:hAnsi="Times New Roman" w:eastAsia="Times New Roman"/>
          <w:sz w:val="26"/>
        </w:rPr>
        <w:t>Không đợi Giang Lan dọn xong tư thế một giây sau, quái nhân hóa Túc Hạo tại nguyên chỗ trong nháy mắt biến mất, Giang Lan con ngươi kịch liệt co rút lại thành một cái lỗ kim.</w:t>
      </w:r>
    </w:p>
    <w:p>
      <w:pPr>
        <w:spacing w:after="120" w:line="360" w:lineRule="auto"/>
        <w:ind w:firstLine="720"/>
        <w:jc w:val="both"/>
      </w:pPr>
      <w:r>
        <w:rPr>
          <w:rFonts w:ascii="Times New Roman" w:hAnsi="Times New Roman" w:eastAsia="Times New Roman"/>
          <w:sz w:val="26"/>
        </w:rPr>
        <w:t>"Thật nhanh!"</w:t>
      </w:r>
    </w:p>
    <w:p>
      <w:pPr>
        <w:spacing w:after="120" w:line="360" w:lineRule="auto"/>
        <w:ind w:firstLine="720"/>
        <w:jc w:val="both"/>
      </w:pPr>
      <w:r>
        <w:rPr>
          <w:rFonts w:ascii="Times New Roman" w:hAnsi="Times New Roman" w:eastAsia="Times New Roman"/>
          <w:sz w:val="26"/>
        </w:rPr>
        <w:t>Không chờ hắn kịp phản ứng, bộ mặt liền bị quái nhân hóa Garou, hung hăng một quyền đánh trúng.</w:t>
      </w:r>
    </w:p>
    <w:p>
      <w:pPr>
        <w:spacing w:after="120" w:line="360" w:lineRule="auto"/>
        <w:ind w:firstLine="720"/>
        <w:jc w:val="both"/>
      </w:pPr>
      <w:r>
        <w:rPr>
          <w:rFonts w:ascii="Times New Roman" w:hAnsi="Times New Roman" w:eastAsia="Times New Roman"/>
          <w:sz w:val="26"/>
        </w:rPr>
        <w:t>Giang Lan giống một viên đạn pháo, trực tiếp bay lùi nhập hậu phương khu kiến trúc bên trong, Giang Lan cắn chặt răng thi triển ra Vũ Không Thuật, mới chậm rãi ngừng lại.</w:t>
      </w:r>
    </w:p>
    <w:p>
      <w:pPr>
        <w:spacing w:after="120" w:line="360" w:lineRule="auto"/>
        <w:ind w:firstLine="720"/>
        <w:jc w:val="both"/>
      </w:pPr>
      <w:r>
        <w:rPr>
          <w:rFonts w:ascii="Times New Roman" w:hAnsi="Times New Roman" w:eastAsia="Times New Roman"/>
          <w:sz w:val="26"/>
        </w:rPr>
        <w:t>Hắn cảm thấy khóe miệng đau rát, nhịn không được dùng tay xoa xoa, trên mu bàn tay xuất hiện một vòng chướng mắt màu đỏ.</w:t>
      </w:r>
    </w:p>
    <w:p>
      <w:pPr>
        <w:spacing w:after="120" w:line="360" w:lineRule="auto"/>
        <w:ind w:firstLine="720"/>
        <w:jc w:val="both"/>
      </w:pPr>
      <w:r>
        <w:rPr>
          <w:rFonts w:ascii="Times New Roman" w:hAnsi="Times New Roman" w:eastAsia="Times New Roman"/>
          <w:sz w:val="26"/>
        </w:rPr>
        <w:t>Quái nhân Garou cái này hình thái, đã có thể thương tổn hắn nhục thân.</w:t>
      </w:r>
    </w:p>
    <w:p>
      <w:pPr>
        <w:spacing w:after="120" w:line="360" w:lineRule="auto"/>
        <w:ind w:firstLine="720"/>
        <w:jc w:val="both"/>
      </w:pPr>
      <w:r>
        <w:rPr>
          <w:rFonts w:ascii="Times New Roman" w:hAnsi="Times New Roman" w:eastAsia="Times New Roman"/>
          <w:sz w:val="26"/>
        </w:rPr>
        <w:t>Dù vậy, Giang Lan vẫn là không có biến thân thành Super Saiyan, hắn nghĩ hết cuối cùng một phần cố gắng, nếm thử tỉnh lại Túc Hạo, hắn tin tưởng Túc Hạo sẽ không cứ như vậy bị Garou ý thức khống chế.</w:t>
      </w:r>
    </w:p>
    <w:p>
      <w:pPr>
        <w:spacing w:after="120" w:line="360" w:lineRule="auto"/>
        <w:ind w:firstLine="720"/>
        <w:jc w:val="both"/>
      </w:pPr>
      <w:r>
        <w:rPr>
          <w:rFonts w:ascii="Times New Roman" w:hAnsi="Times New Roman" w:eastAsia="Times New Roman"/>
          <w:sz w:val="26"/>
        </w:rPr>
        <w:t>Hắn hai chân phát lực, mặt đất vỡ ra to lớn hình mạng nhện vết tích, một lần nữa vọt lên trở về hung hăng một quyền, đánh trả lấy quái nhân Garou.</w:t>
      </w:r>
    </w:p>
    <w:p>
      <w:pPr>
        <w:spacing w:after="120" w:line="360" w:lineRule="auto"/>
        <w:ind w:firstLine="720"/>
        <w:jc w:val="both"/>
      </w:pPr>
      <w:r>
        <w:rPr>
          <w:rFonts w:ascii="Times New Roman" w:hAnsi="Times New Roman" w:eastAsia="Times New Roman"/>
          <w:sz w:val="26"/>
        </w:rPr>
        <w:t>"Tỉnh lại a! Hạo ca!"</w:t>
      </w:r>
    </w:p>
    <w:p>
      <w:pPr>
        <w:spacing w:after="120" w:line="360" w:lineRule="auto"/>
        <w:ind w:firstLine="720"/>
        <w:jc w:val="both"/>
      </w:pPr>
      <w:r>
        <w:rPr>
          <w:rFonts w:ascii="Times New Roman" w:hAnsi="Times New Roman" w:eastAsia="Times New Roman"/>
          <w:sz w:val="26"/>
        </w:rPr>
        <w:t>Nhưng đáp lại hắn chỉ có quái nhân Garou, tiếng gầm gừ phẫn nộ.</w:t>
      </w:r>
    </w:p>
    <w:p>
      <w:pPr>
        <w:spacing w:after="120" w:line="360" w:lineRule="auto"/>
        <w:ind w:firstLine="720"/>
        <w:jc w:val="both"/>
      </w:pPr>
      <w:r>
        <w:rPr>
          <w:rFonts w:ascii="Times New Roman" w:hAnsi="Times New Roman" w:eastAsia="Times New Roman"/>
          <w:sz w:val="26"/>
        </w:rPr>
        <w:t>. . . .</w:t>
      </w:r>
    </w:p>
    <w:p>
      <w:pPr>
        <w:spacing w:after="120" w:line="360" w:lineRule="auto"/>
        <w:ind w:firstLine="720"/>
        <w:jc w:val="both"/>
      </w:pPr>
      <w:r>
        <w:rPr>
          <w:rFonts w:ascii="Times New Roman" w:hAnsi="Times New Roman" w:eastAsia="Times New Roman"/>
          <w:sz w:val="26"/>
        </w:rPr>
        <w:t>Ngu Linh cùng lão Vương đuổi tới hiện trường, phát hiện nơi này liền như là Syria chiến tổn hiện trường đồng dạng, đại địa nứt ra, vô số cự hố to động, bốc lên mịt mờ Thanh Yên, xung quanh kiến trúc toàn bộ sụp đổ thậm chí có chút kiến trúc vỡ thành bột mịn.</w:t>
      </w:r>
    </w:p>
    <w:p>
      <w:pPr>
        <w:spacing w:after="120" w:line="360" w:lineRule="auto"/>
        <w:ind w:firstLine="720"/>
        <w:jc w:val="both"/>
      </w:pPr>
      <w:r>
        <w:rPr>
          <w:rFonts w:ascii="Times New Roman" w:hAnsi="Times New Roman" w:eastAsia="Times New Roman"/>
          <w:sz w:val="26"/>
        </w:rPr>
        <w:t>Trong không khí phiêu tán cháy đen khí tức, may mắn đế đô nhiều lần ứng đối long cấp hung thú xâm lấn, dân chúng đào vong chỗ tránh nạn tốc độ có thể xưng tốc độ ánh sáng, cũng không có tạo thành bất luận kẻ nào viên thương vong.</w:t>
      </w:r>
    </w:p>
    <w:p>
      <w:pPr>
        <w:spacing w:after="120" w:line="360" w:lineRule="auto"/>
        <w:ind w:firstLine="720"/>
        <w:jc w:val="both"/>
      </w:pPr>
      <w:r>
        <w:rPr>
          <w:rFonts w:ascii="Times New Roman" w:hAnsi="Times New Roman" w:eastAsia="Times New Roman"/>
          <w:sz w:val="26"/>
        </w:rPr>
        <w:t>Toàn bộ đế đô Giang Lan cùng Túc Hạo chiến đấu hiện trường, đã triệt để bị san thành bình địa, trong sáng dưới ánh trăng, chỉ có hai vị cường giả trầm mặc lẫn nhau từng quyền từng quyền đánh tàn bạo đối phương.</w:t>
      </w:r>
    </w:p>
    <w:p>
      <w:pPr>
        <w:spacing w:after="120" w:line="360" w:lineRule="auto"/>
        <w:ind w:firstLine="720"/>
        <w:jc w:val="both"/>
      </w:pPr>
      <w:r>
        <w:rPr>
          <w:rFonts w:ascii="Times New Roman" w:hAnsi="Times New Roman" w:eastAsia="Times New Roman"/>
          <w:sz w:val="26"/>
        </w:rPr>
        <w:t>Ngu Linh cùng lão Vương kinh ngạc nhìn về phía cùng Giang Lan đối chiến con quái vật kia, mặc dù trong lòng rõ ràng, cái này nhìn qua đen nhánh quái nhân, đại khái suất chính là Túc Hạo biến hóa mà thành.</w:t>
      </w:r>
    </w:p>
    <w:p>
      <w:pPr>
        <w:spacing w:after="120" w:line="360" w:lineRule="auto"/>
        <w:ind w:firstLine="720"/>
        <w:jc w:val="both"/>
      </w:pPr>
      <w:r>
        <w:rPr>
          <w:rFonts w:ascii="Times New Roman" w:hAnsi="Times New Roman" w:eastAsia="Times New Roman"/>
          <w:sz w:val="26"/>
        </w:rPr>
        <w:t>Nhưng trong lòng bọn họ thực sự không thể tiếp nhận, nửa giờ sau còn rất tốt một người, cứ như vậy biến thành quái nhân!</w:t>
      </w:r>
    </w:p>
    <w:p>
      <w:pPr>
        <w:spacing w:after="120" w:line="360" w:lineRule="auto"/>
        <w:ind w:firstLine="720"/>
        <w:jc w:val="both"/>
      </w:pPr>
      <w:r>
        <w:rPr>
          <w:rFonts w:ascii="Times New Roman" w:hAnsi="Times New Roman" w:eastAsia="Times New Roman"/>
          <w:sz w:val="26"/>
        </w:rPr>
        <w:t>Ngu Linh che miệng lại, khóe mắt đỏ lên, nghiêng đầu đi.</w:t>
      </w:r>
    </w:p>
    <w:p>
      <w:pPr>
        <w:spacing w:after="120" w:line="360" w:lineRule="auto"/>
        <w:ind w:firstLine="720"/>
        <w:jc w:val="both"/>
      </w:pPr>
      <w:r>
        <w:rPr>
          <w:rFonts w:ascii="Times New Roman" w:hAnsi="Times New Roman" w:eastAsia="Times New Roman"/>
          <w:sz w:val="26"/>
        </w:rPr>
        <w:t>Nàng cùng lão Vương đều rõ ràng, biến thành bộ dáng này, một lần nữa tìm về thân vì nhân loại lý trí đã rất không có khả năng.</w:t>
      </w:r>
    </w:p>
    <w:p>
      <w:pPr>
        <w:spacing w:after="120" w:line="360" w:lineRule="auto"/>
        <w:ind w:firstLine="720"/>
        <w:jc w:val="both"/>
      </w:pPr>
      <w:r>
        <w:rPr>
          <w:rFonts w:ascii="Times New Roman" w:hAnsi="Times New Roman" w:eastAsia="Times New Roman"/>
          <w:sz w:val="26"/>
        </w:rPr>
        <w:t>. . . . .</w:t>
      </w:r>
    </w:p>
    <w:p>
      <w:pPr>
        <w:spacing w:after="120" w:line="360" w:lineRule="auto"/>
        <w:ind w:firstLine="720"/>
        <w:jc w:val="both"/>
      </w:pPr>
      <w:r>
        <w:rPr>
          <w:rFonts w:ascii="Times New Roman" w:hAnsi="Times New Roman" w:eastAsia="Times New Roman"/>
          <w:sz w:val="26"/>
        </w:rPr>
        <w:t>Chiến đấu vẫn vẫn còn tiếp tục, càng đánh Giang Lan càng là kinh hãi, Garou tốc độ tiến hóa có thể xưng kinh khủng.</w:t>
      </w:r>
    </w:p>
    <w:p>
      <w:pPr>
        <w:spacing w:after="120" w:line="360" w:lineRule="auto"/>
        <w:ind w:firstLine="720"/>
        <w:jc w:val="both"/>
      </w:pPr>
      <w:r>
        <w:rPr>
          <w:rFonts w:ascii="Times New Roman" w:hAnsi="Times New Roman" w:eastAsia="Times New Roman"/>
          <w:sz w:val="26"/>
        </w:rPr>
        <w:t>Hắn phổ thông hình thái, đã rất khó đối Garou tạo thành tổn thương.</w:t>
      </w:r>
    </w:p>
    <w:p>
      <w:pPr>
        <w:spacing w:after="120" w:line="360" w:lineRule="auto"/>
        <w:ind w:firstLine="720"/>
        <w:jc w:val="both"/>
      </w:pPr>
      <w:r>
        <w:rPr>
          <w:rFonts w:ascii="Times New Roman" w:hAnsi="Times New Roman" w:eastAsia="Times New Roman"/>
          <w:sz w:val="26"/>
        </w:rPr>
        <w:t>Ngắn ngủi mười mấy phút, Garou mặt ngoài thân thể đã sinh ra từng mảnh lân giáp, làn da mặt ngoài nứt ra, như là ngàn năm lão thụ vỏ cây.</w:t>
      </w:r>
    </w:p>
    <w:p>
      <w:pPr>
        <w:spacing w:after="120" w:line="360" w:lineRule="auto"/>
        <w:ind w:firstLine="720"/>
        <w:jc w:val="both"/>
      </w:pPr>
      <w:r>
        <w:rPr>
          <w:rFonts w:ascii="Times New Roman" w:hAnsi="Times New Roman" w:eastAsia="Times New Roman"/>
          <w:sz w:val="26"/>
        </w:rPr>
        <w:t>Ngón tay hắn mọc ra sắc bén lợi trảo, cho dù là Giang Lan nhục thân cường độ bị giáp phong vạch đến, cũng sẽ trong nháy mắt vỡ ra, chảy xuống màu đỏ máu tươi.</w:t>
      </w:r>
    </w:p>
    <w:p>
      <w:pPr>
        <w:spacing w:after="120" w:line="360" w:lineRule="auto"/>
        <w:ind w:firstLine="720"/>
        <w:jc w:val="both"/>
      </w:pPr>
      <w:r>
        <w:rPr>
          <w:rFonts w:ascii="Times New Roman" w:hAnsi="Times New Roman" w:eastAsia="Times New Roman"/>
          <w:sz w:val="26"/>
        </w:rPr>
        <w:t>Garou lại như thế tiến hóa xuống dưới, Giang Lan chỉ có thể lựa chọn biến thân thành Super Saiyan hình thái.</w:t>
      </w:r>
    </w:p>
    <w:p>
      <w:pPr>
        <w:spacing w:after="120" w:line="360" w:lineRule="auto"/>
        <w:ind w:firstLine="720"/>
        <w:jc w:val="both"/>
      </w:pPr>
      <w:r>
        <w:rPr>
          <w:rFonts w:ascii="Times New Roman" w:hAnsi="Times New Roman" w:eastAsia="Times New Roman"/>
          <w:sz w:val="26"/>
        </w:rPr>
        <w:t>Đối mặt Garou, Giang Lan không muốn biến thân thành người Saiyan hình thái, dù sao cũng là một quyền thế giới quái nhân, hẳn là dùng Saitama hình thái đến đối chiến mới là.</w:t>
      </w:r>
    </w:p>
    <w:p>
      <w:pPr>
        <w:spacing w:after="120" w:line="360" w:lineRule="auto"/>
        <w:ind w:firstLine="720"/>
        <w:jc w:val="both"/>
      </w:pPr>
      <w:r>
        <w:rPr>
          <w:rFonts w:ascii="Times New Roman" w:hAnsi="Times New Roman" w:eastAsia="Times New Roman"/>
          <w:sz w:val="26"/>
        </w:rPr>
        <w:t>Nhưng hắn như thế tiếp tục tiến hóa xuống dưới, chỉ sợ Giang Lan cũng nhịn không được bao lâu.</w:t>
      </w:r>
    </w:p>
    <w:p>
      <w:pPr>
        <w:spacing w:after="120" w:line="360" w:lineRule="auto"/>
        <w:ind w:firstLine="720"/>
        <w:jc w:val="both"/>
      </w:pPr>
      <w:r>
        <w:rPr>
          <w:rFonts w:ascii="Times New Roman" w:hAnsi="Times New Roman" w:eastAsia="Times New Roman"/>
          <w:sz w:val="26"/>
        </w:rPr>
        <w:t>Chính làm khó lúc.</w:t>
      </w:r>
    </w:p>
    <w:p>
      <w:pPr>
        <w:spacing w:after="120" w:line="360" w:lineRule="auto"/>
        <w:ind w:firstLine="720"/>
        <w:jc w:val="both"/>
      </w:pPr>
      <w:r>
        <w:rPr>
          <w:rFonts w:ascii="Times New Roman" w:hAnsi="Times New Roman" w:eastAsia="Times New Roman"/>
          <w:sz w:val="26"/>
        </w:rPr>
        <w:t>Garou toàn thân đột nhiên hiện ra số đạo lục sắc gông xiềng, Ngu Linh phiêu phù ở giữa không trung, khóe mắt nàng ngậm lấy nước mắt, cái trán gân xanh nhô lên, đầu đầy nhu thuận tóc dài từng chiếc hướng lên đứng lên.</w:t>
      </w:r>
    </w:p>
    <w:p>
      <w:pPr>
        <w:spacing w:after="120" w:line="360" w:lineRule="auto"/>
        <w:ind w:firstLine="720"/>
        <w:jc w:val="both"/>
      </w:pPr>
      <w:r>
        <w:rPr>
          <w:rFonts w:ascii="Times New Roman" w:hAnsi="Times New Roman" w:eastAsia="Times New Roman"/>
          <w:sz w:val="26"/>
        </w:rPr>
        <w:t>Nhìn ra, nàng đã đem hết toàn lực thu phát, thử nghiệm giam cầm Garou.</w:t>
      </w:r>
    </w:p>
    <w:p>
      <w:pPr>
        <w:spacing w:after="120" w:line="360" w:lineRule="auto"/>
        <w:ind w:firstLine="720"/>
        <w:jc w:val="both"/>
      </w:pPr>
      <w:r>
        <w:rPr>
          <w:rFonts w:ascii="Times New Roman" w:hAnsi="Times New Roman" w:eastAsia="Times New Roman"/>
          <w:sz w:val="26"/>
        </w:rPr>
        <w:t>Giang Lan bên người đại địa, run rẩy kịch liệt, một con lục sắc to lớn quái vật hình người xông vào trong tràng, rống giận nhào về phía Garou.</w:t>
      </w:r>
    </w:p>
    <w:p>
      <w:pPr>
        <w:spacing w:after="120" w:line="360" w:lineRule="auto"/>
        <w:ind w:firstLine="720"/>
        <w:jc w:val="both"/>
      </w:pPr>
      <w:r>
        <w:rPr>
          <w:rFonts w:ascii="Times New Roman" w:hAnsi="Times New Roman" w:eastAsia="Times New Roman"/>
          <w:sz w:val="26"/>
        </w:rPr>
        <w:t>"A Hạo, nhanh cho Lão Tử tỉnh lại a!"</w:t>
      </w:r>
    </w:p>
    <w:p>
      <w:pPr>
        <w:spacing w:after="120" w:line="360" w:lineRule="auto"/>
        <w:ind w:firstLine="720"/>
        <w:jc w:val="both"/>
      </w:pPr>
      <w:r>
        <w:rPr>
          <w:rFonts w:ascii="Times New Roman" w:hAnsi="Times New Roman" w:eastAsia="Times New Roman"/>
          <w:sz w:val="26"/>
        </w:rPr>
        <w:t>Túc Hạo biến thành Garou, phảng phất ở một giây, bị lão Vương hung hăng một quyền nện ở trên mặt.</w:t>
      </w:r>
    </w:p>
    <w:p>
      <w:pPr>
        <w:spacing w:after="120" w:line="360" w:lineRule="auto"/>
        <w:ind w:firstLine="720"/>
        <w:jc w:val="both"/>
      </w:pPr>
      <w:r>
        <w:rPr>
          <w:rFonts w:ascii="Times New Roman" w:hAnsi="Times New Roman" w:eastAsia="Times New Roman"/>
          <w:sz w:val="26"/>
        </w:rPr>
        <w:t>Lão Vương thiên phú là Hulk thiên phú càng phẫn nộ lực lượng càng mạnh.</w:t>
      </w:r>
    </w:p>
    <w:p>
      <w:pPr>
        <w:spacing w:after="120" w:line="360" w:lineRule="auto"/>
        <w:ind w:firstLine="720"/>
        <w:jc w:val="both"/>
      </w:pPr>
      <w:r>
        <w:rPr>
          <w:rFonts w:ascii="Times New Roman" w:hAnsi="Times New Roman" w:eastAsia="Times New Roman"/>
          <w:sz w:val="26"/>
        </w:rPr>
        <w:t>Hắn thịnh nộ ra dưới tay, một quyền này lực lượng không giống Tiểu Khả trực tiếp đem Garou xa xa đánh bay ra ngoài, nện vào một mảnh nhà cao tầng bên trong, kích thích mảng lớn sương mù.</w:t>
      </w:r>
    </w:p>
    <w:p>
      <w:pPr>
        <w:spacing w:after="120" w:line="360" w:lineRule="auto"/>
        <w:ind w:firstLine="720"/>
        <w:jc w:val="both"/>
      </w:pPr>
      <w:r>
        <w:rPr>
          <w:rFonts w:ascii="Times New Roman" w:hAnsi="Times New Roman" w:eastAsia="Times New Roman"/>
          <w:sz w:val="26"/>
        </w:rPr>
        <w:t>Lão Vương sửng sốt một chút, hắn cũng không nghĩ tới, tự mình một quyền này có thể trực tiếp trúng đích Garou, dù sao vừa rồi tại hoa khoa viện dưới mặt đất, Túc Hạo đã có thể không nhìn Ngu Linh niệm lực trói buộc.</w:t>
      </w:r>
    </w:p>
    <w:p>
      <w:pPr>
        <w:spacing w:after="120" w:line="360" w:lineRule="auto"/>
        <w:ind w:firstLine="720"/>
        <w:jc w:val="both"/>
      </w:pPr>
      <w:r>
        <w:rPr>
          <w:rFonts w:ascii="Times New Roman" w:hAnsi="Times New Roman" w:eastAsia="Times New Roman"/>
          <w:sz w:val="26"/>
        </w:rPr>
        <w:t>Hắn chỉ là không cam tâm, tự mình thật lớn mà Túc Hạo cứ như vậy biến thành quái nhân!</w:t>
      </w:r>
    </w:p>
    <w:p>
      <w:pPr>
        <w:spacing w:after="120" w:line="360" w:lineRule="auto"/>
        <w:ind w:firstLine="720"/>
        <w:jc w:val="both"/>
      </w:pPr>
      <w:r>
        <w:rPr>
          <w:rFonts w:ascii="Times New Roman" w:hAnsi="Times New Roman" w:eastAsia="Times New Roman"/>
          <w:sz w:val="26"/>
        </w:rPr>
        <w:t>Nóng vội phía dưới, xuất thủ khó tránh khỏi có chút không nhẹ không nặng.</w:t>
      </w:r>
    </w:p>
    <w:p>
      <w:pPr>
        <w:spacing w:after="120" w:line="360" w:lineRule="auto"/>
        <w:ind w:firstLine="720"/>
        <w:jc w:val="both"/>
      </w:pPr>
      <w:r>
        <w:rPr>
          <w:rFonts w:ascii="Times New Roman" w:hAnsi="Times New Roman" w:eastAsia="Times New Roman"/>
          <w:sz w:val="26"/>
        </w:rPr>
        <w:t>Giang Lan ngầm thở dài, vừa rồi lão Vương cùng Ngu Linh xuất hiện thời điểm, hắn rõ ràng từ Garou trong mắt nhìn thấy một vòng mê mang.</w:t>
      </w:r>
    </w:p>
    <w:p>
      <w:pPr>
        <w:spacing w:after="120" w:line="360" w:lineRule="auto"/>
        <w:ind w:firstLine="720"/>
        <w:jc w:val="both"/>
      </w:pPr>
      <w:r>
        <w:rPr>
          <w:rFonts w:ascii="Times New Roman" w:hAnsi="Times New Roman" w:eastAsia="Times New Roman"/>
          <w:sz w:val="26"/>
        </w:rPr>
        <w:t>Nếu như chỉ là Ngu Linh cầm cố lại hắn, rất có thể còn có tỉnh lại Túc Hạo nhân tính cơ hội.</w:t>
      </w:r>
    </w:p>
    <w:p>
      <w:pPr>
        <w:spacing w:after="120" w:line="360" w:lineRule="auto"/>
        <w:ind w:firstLine="720"/>
        <w:jc w:val="both"/>
      </w:pPr>
      <w:r>
        <w:rPr>
          <w:rFonts w:ascii="Times New Roman" w:hAnsi="Times New Roman" w:eastAsia="Times New Roman"/>
          <w:sz w:val="26"/>
        </w:rPr>
        <w:t>Nhưng rất đáng tiếc, lão Vương một quyền này, sợ rằng sẽ triệt để kích phát Garou hung tính!</w:t>
      </w:r>
    </w:p>
    <w:p>
      <w:pPr>
        <w:spacing w:after="120" w:line="360" w:lineRule="auto"/>
        <w:ind w:firstLine="720"/>
        <w:jc w:val="both"/>
      </w:pPr>
      <w:r>
        <w:rPr>
          <w:rFonts w:ascii="Times New Roman" w:hAnsi="Times New Roman" w:eastAsia="Times New Roman"/>
          <w:sz w:val="26"/>
        </w:rPr>
        <w:t>Quả nhiên, không chờ hắn kịp phản ứng, một đạo nhân ảnh tựa như tia chớp giết trở về không trung hung hăng một cái đá ngang đá vào lão Vương chỗ cổ.</w:t>
      </w:r>
    </w:p>
    <w:p>
      <w:pPr>
        <w:spacing w:after="120" w:line="360" w:lineRule="auto"/>
        <w:ind w:firstLine="720"/>
        <w:jc w:val="both"/>
      </w:pPr>
      <w:r>
        <w:rPr>
          <w:rFonts w:ascii="Times New Roman" w:hAnsi="Times New Roman" w:eastAsia="Times New Roman"/>
          <w:sz w:val="26"/>
        </w:rPr>
        <w:t>Lão Vương kinh ngạc biểu lộ còn chưa kịp chuyển đổi, thân thể to lớn trực tiếp cao cao quăng lên, lăn trên mặt đất vài vòng, vùng vẫy mấy lần, đều không thể đứng người lên.</w:t>
      </w:r>
    </w:p>
    <w:p>
      <w:pPr>
        <w:spacing w:after="120" w:line="360" w:lineRule="auto"/>
        <w:ind w:firstLine="720"/>
        <w:jc w:val="both"/>
      </w:pPr>
      <w:r>
        <w:rPr>
          <w:rFonts w:ascii="Times New Roman" w:hAnsi="Times New Roman" w:eastAsia="Times New Roman"/>
          <w:sz w:val="26"/>
        </w:rPr>
        <w:t>Cũng may mắn hắn là Hulk thiên phú da dày thịt béo, lực phòng ngự kinh người.</w:t>
      </w:r>
    </w:p>
    <w:p>
      <w:pPr>
        <w:spacing w:after="120" w:line="360" w:lineRule="auto"/>
        <w:ind w:firstLine="720"/>
        <w:jc w:val="both"/>
      </w:pPr>
      <w:r>
        <w:rPr>
          <w:rFonts w:ascii="Times New Roman" w:hAnsi="Times New Roman" w:eastAsia="Times New Roman"/>
          <w:sz w:val="26"/>
        </w:rPr>
        <w:t>Nếu không phổ thông bát giai cường hóa hệ giác tỉnh giả tại một cước này dưới, sợ rằng sẽ ch.ết tại chỗ.</w:t>
      </w:r>
    </w:p>
    <w:p>
      <w:pPr>
        <w:spacing w:after="120" w:line="360" w:lineRule="auto"/>
        <w:ind w:firstLine="720"/>
        <w:jc w:val="both"/>
      </w:pPr>
      <w:r>
        <w:rPr>
          <w:rFonts w:ascii="Times New Roman" w:hAnsi="Times New Roman" w:eastAsia="Times New Roman"/>
          <w:sz w:val="26"/>
        </w:rPr>
        <w:t>Garou nhảy lên thật cao, trực tiếp xuất hiện tại Ngu Linh trước mặt, thật dài cốt trảo, trực tiếp chụp vào Ngu Linh cao ngất cơ ngực lớn.</w:t>
      </w:r>
    </w:p>
    <w:p>
      <w:pPr>
        <w:spacing w:after="120" w:line="360" w:lineRule="auto"/>
        <w:ind w:firstLine="720"/>
        <w:jc w:val="both"/>
      </w:pPr>
      <w:r>
        <w:rPr>
          <w:rFonts w:ascii="Times New Roman" w:hAnsi="Times New Roman" w:eastAsia="Times New Roman"/>
          <w:sz w:val="26"/>
        </w:rPr>
        <w:t>Lấy Garou tốc độ bây giờ Ngu Linh căn bản phản ứng không kịp, pháp sư bị chiến sĩ cận thân, chỉ có một kết quả đó chính là tại chỗ hương tiêu ngọc vẫn.</w:t>
      </w:r>
    </w:p>
    <w:p>
      <w:pPr>
        <w:spacing w:after="120" w:line="360" w:lineRule="auto"/>
        <w:ind w:firstLine="720"/>
        <w:jc w:val="both"/>
      </w:pPr>
      <w:r>
        <w:rPr>
          <w:rFonts w:ascii="Times New Roman" w:hAnsi="Times New Roman" w:eastAsia="Times New Roman"/>
          <w:sz w:val="26"/>
        </w:rPr>
        <w:t>Giang Lan nhìn thấy tình thế nguy cấp, lúc đầu nếu như chỉ là hắn một người cùng Túc Hạo chiến đấu, còn có thể chậm rãi kéo dài đến song phương gân mệt kiệt lực, lại nếm thử phải chăng có thể gọi về Túc Hạo.</w:t>
      </w:r>
    </w:p>
    <w:p>
      <w:pPr>
        <w:spacing w:after="120" w:line="360" w:lineRule="auto"/>
        <w:ind w:firstLine="720"/>
        <w:jc w:val="both"/>
      </w:pPr>
      <w:r>
        <w:rPr>
          <w:rFonts w:ascii="Times New Roman" w:hAnsi="Times New Roman" w:eastAsia="Times New Roman"/>
          <w:sz w:val="26"/>
        </w:rPr>
        <w:t>Nhưng bây giờ lão Vương cùng Ngu Linh gia nhập chiến đấu về sau, hơi vô ý hai người bọn họ liền sẽ đột tử tại chỗ.</w:t>
      </w:r>
    </w:p>
    <w:p>
      <w:pPr>
        <w:spacing w:after="120" w:line="360" w:lineRule="auto"/>
        <w:ind w:firstLine="720"/>
        <w:jc w:val="both"/>
      </w:pPr>
      <w:r>
        <w:rPr>
          <w:rFonts w:ascii="Times New Roman" w:hAnsi="Times New Roman" w:eastAsia="Times New Roman"/>
          <w:sz w:val="26"/>
        </w:rPr>
        <w:t>Đã đã mất đi một cái Túc Hạo, Hoa quốc không thể lại tổn thất bất luận một vị nào Võ Hoàng.</w:t>
      </w:r>
    </w:p>
    <w:p>
      <w:pPr>
        <w:spacing w:after="120" w:line="360" w:lineRule="auto"/>
        <w:ind w:firstLine="720"/>
        <w:jc w:val="both"/>
      </w:pPr>
      <w:r>
        <w:rPr>
          <w:rFonts w:ascii="Times New Roman" w:hAnsi="Times New Roman" w:eastAsia="Times New Roman"/>
          <w:sz w:val="26"/>
        </w:rPr>
        <w:t>Hắn ngón trỏ cùng ngón giữa đè lại mi tâm, trong nháy mắt xuất hiện tại Ngu Linh bên cạnh, một tay tiếp được Garou một kích trí mạng này!</w:t>
      </w:r>
    </w:p>
    <w:p>
      <w:pPr>
        <w:spacing w:after="120" w:line="360" w:lineRule="auto"/>
        <w:ind w:firstLine="720"/>
        <w:jc w:val="both"/>
      </w:pPr>
      <w:r>
        <w:rPr>
          <w:rFonts w:ascii="Times New Roman" w:hAnsi="Times New Roman" w:eastAsia="Times New Roman"/>
          <w:sz w:val="26"/>
        </w:rPr>
        <w:t>Giang Lan khóe mắt hình như có tinh sáng lóng lánh, hắn biểu lộ biến thành kiên định, Giang Lan thản nhiên nói.</w:t>
      </w:r>
    </w:p>
    <w:p>
      <w:pPr>
        <w:spacing w:after="120" w:line="360" w:lineRule="auto"/>
        <w:ind w:firstLine="720"/>
        <w:jc w:val="both"/>
      </w:pPr>
      <w:r>
        <w:rPr>
          <w:rFonts w:ascii="Times New Roman" w:hAnsi="Times New Roman" w:eastAsia="Times New Roman"/>
          <w:sz w:val="26"/>
        </w:rPr>
        <w:t>"Hạo ca! Tỉnh lại a!"</w:t>
      </w:r>
    </w:p>
    <w:p>
      <w:pPr>
        <w:spacing w:after="120" w:line="360" w:lineRule="auto"/>
        <w:ind w:firstLine="720"/>
        <w:jc w:val="both"/>
      </w:pPr>
      <w:r>
        <w:rPr>
          <w:rFonts w:ascii="Times New Roman" w:hAnsi="Times New Roman" w:eastAsia="Times New Roman"/>
          <w:sz w:val="26"/>
        </w:rPr>
        <w:t>Giang Lan quyết định đánh trước đoạn Túc Hạo tứ chi, đem hắn giam cầm lại, sẽ chậm chậm muốn trị liệu biện pháp của hắn.</w:t>
      </w:r>
    </w:p>
    <w:p>
      <w:pPr>
        <w:spacing w:after="120" w:line="360" w:lineRule="auto"/>
        <w:ind w:firstLine="720"/>
        <w:jc w:val="both"/>
      </w:pPr>
      <w:r>
        <w:rPr>
          <w:rFonts w:ascii="Times New Roman" w:hAnsi="Times New Roman" w:eastAsia="Times New Roman"/>
          <w:sz w:val="26"/>
        </w:rPr>
        <w:t>Hắn khẽ quát một tiếng, toàn thân có màu trắng khí tức hiện lên, đỉnh đầu mọc ra như ngọn lửa mái tóc dài vàng óng...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