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72: Duy nhất một lần bị thương này, lão Ninh hoá vàng mã</w:t>
      </w:r>
    </w:p>
    <w:p>
      <w:pPr>
        <w:spacing w:after="120" w:line="360" w:lineRule="auto"/>
        <w:ind w:firstLine="720"/>
        <w:jc w:val="both"/>
      </w:pPr>
      <w:r>
        <w:rPr>
          <w:rFonts w:ascii="Times New Roman" w:hAnsi="Times New Roman" w:eastAsia="Times New Roman"/>
          <w:sz w:val="26"/>
        </w:rPr>
        <w:t>Nếu như không có loại này vô địch tâm thái, sớm làm về nhà nằm ngửa chờ ch.ết được rồi.</w:t>
      </w:r>
    </w:p>
    <w:p>
      <w:pPr>
        <w:spacing w:after="120" w:line="360" w:lineRule="auto"/>
        <w:ind w:firstLine="720"/>
        <w:jc w:val="both"/>
      </w:pPr>
      <w:r>
        <w:rPr>
          <w:rFonts w:ascii="Times New Roman" w:hAnsi="Times New Roman" w:eastAsia="Times New Roman"/>
          <w:sz w:val="26"/>
        </w:rPr>
        <w:t>Hắn phàm là có một tia lùi bước, đều là đang vũ nhục hai vị này anh hùng truyền thừa cường đại.</w:t>
      </w:r>
    </w:p>
    <w:p>
      <w:pPr>
        <w:spacing w:after="120" w:line="360" w:lineRule="auto"/>
        <w:ind w:firstLine="720"/>
        <w:jc w:val="both"/>
      </w:pPr>
      <w:r>
        <w:rPr>
          <w:rFonts w:ascii="Times New Roman" w:hAnsi="Times New Roman" w:eastAsia="Times New Roman"/>
          <w:sz w:val="26"/>
        </w:rPr>
        <w:t>Thật lâu to lớn quỷ quái mới chậm rãi tiêu tán, chỉ có Giang Lan trong đầu nghe thấy một thanh âm, trầm thấp mà hùng vĩ.</w:t>
      </w:r>
    </w:p>
    <w:p>
      <w:pPr>
        <w:spacing w:after="120" w:line="360" w:lineRule="auto"/>
        <w:ind w:firstLine="720"/>
        <w:jc w:val="both"/>
      </w:pPr>
      <w:r>
        <w:rPr>
          <w:rFonts w:ascii="Times New Roman" w:hAnsi="Times New Roman" w:eastAsia="Times New Roman"/>
          <w:sz w:val="26"/>
        </w:rPr>
        <w:t>"Ngươi rất cường nhân loại, thắng được ta tôn kính, về sau chúng ta sẽ còn gặp lại!"</w:t>
      </w:r>
    </w:p>
    <w:p>
      <w:pPr>
        <w:spacing w:after="120" w:line="360" w:lineRule="auto"/>
        <w:ind w:firstLine="720"/>
        <w:jc w:val="both"/>
      </w:pPr>
      <w:r>
        <w:rPr>
          <w:rFonts w:ascii="Times New Roman" w:hAnsi="Times New Roman" w:eastAsia="Times New Roman"/>
          <w:sz w:val="26"/>
        </w:rPr>
        <w:t>Theo bên cạnh hai người cổng truyền tống chậm rãi triển khai, Ninh Đồng mới cuối cùng xác nhận, năm phiên chiến, bọn hắn rốt cục thắng lợi.</w:t>
      </w:r>
    </w:p>
    <w:p>
      <w:pPr>
        <w:spacing w:after="120" w:line="360" w:lineRule="auto"/>
        <w:ind w:firstLine="720"/>
        <w:jc w:val="both"/>
      </w:pPr>
      <w:r>
        <w:rPr>
          <w:rFonts w:ascii="Times New Roman" w:hAnsi="Times New Roman" w:eastAsia="Times New Roman"/>
          <w:sz w:val="26"/>
        </w:rPr>
        <w:t>Nàng nhảy cẫng hoan hô, ôm Giang Lan cổ, toàn bộ thân thể mềm mại treo ở Giang Lan trên thân.</w:t>
      </w:r>
    </w:p>
    <w:p>
      <w:pPr>
        <w:spacing w:after="120" w:line="360" w:lineRule="auto"/>
        <w:ind w:firstLine="720"/>
        <w:jc w:val="both"/>
      </w:pPr>
      <w:r>
        <w:rPr>
          <w:rFonts w:ascii="Times New Roman" w:hAnsi="Times New Roman" w:eastAsia="Times New Roman"/>
          <w:sz w:val="26"/>
        </w:rPr>
        <w:t>"Chúng ta thắng á! Ngươi quá mạnh, Giang Lan!"</w:t>
      </w:r>
    </w:p>
    <w:p>
      <w:pPr>
        <w:spacing w:after="120" w:line="360" w:lineRule="auto"/>
        <w:ind w:firstLine="720"/>
        <w:jc w:val="both"/>
      </w:pPr>
      <w:r>
        <w:rPr>
          <w:rFonts w:ascii="Times New Roman" w:hAnsi="Times New Roman" w:eastAsia="Times New Roman"/>
          <w:sz w:val="26"/>
        </w:rPr>
        <w:t>Giang Lan nhẹ nhàng cười một tiếng, không nghĩ tới trượt bầu cuối cùng hình thái vậy mà như thế cường đại, cho dù là hắn cũng cảm nhận được cường đại uy hϊế͙p͙.</w:t>
      </w:r>
    </w:p>
    <w:p>
      <w:pPr>
        <w:spacing w:after="120" w:line="360" w:lineRule="auto"/>
        <w:ind w:firstLine="720"/>
        <w:jc w:val="both"/>
      </w:pPr>
      <w:r>
        <w:rPr>
          <w:rFonts w:ascii="Times New Roman" w:hAnsi="Times New Roman" w:eastAsia="Times New Roman"/>
          <w:sz w:val="26"/>
        </w:rPr>
        <w:t>Nhưng vô luận như thế nào, trận chiến này, hắn thắng!</w:t>
      </w:r>
    </w:p>
    <w:p>
      <w:pPr>
        <w:spacing w:after="120" w:line="360" w:lineRule="auto"/>
        <w:ind w:firstLine="720"/>
        <w:jc w:val="both"/>
      </w:pPr>
      <w:r>
        <w:rPr>
          <w:rFonts w:ascii="Times New Roman" w:hAnsi="Times New Roman" w:eastAsia="Times New Roman"/>
          <w:sz w:val="26"/>
        </w:rPr>
        <w:t>Chiến thắng có được bảy loại hình thái cường đại quỷ quái!</w:t>
      </w:r>
    </w:p>
    <w:p>
      <w:pPr>
        <w:spacing w:after="120" w:line="360" w:lineRule="auto"/>
        <w:ind w:firstLine="720"/>
        <w:jc w:val="both"/>
      </w:pPr>
      <w:r>
        <w:rPr>
          <w:rFonts w:ascii="Times New Roman" w:hAnsi="Times New Roman" w:eastAsia="Times New Roman"/>
          <w:sz w:val="26"/>
        </w:rPr>
        <w:t>Càng là sáng tạo ra ghi chép, số ba linh cảnh, rốt cục bị hắn triệt để chinh phục!</w:t>
      </w:r>
    </w:p>
    <w:p>
      <w:pPr>
        <w:spacing w:after="120" w:line="360" w:lineRule="auto"/>
        <w:ind w:firstLine="720"/>
        <w:jc w:val="both"/>
      </w:pPr>
      <w:r>
        <w:rPr>
          <w:rFonts w:ascii="Times New Roman" w:hAnsi="Times New Roman" w:eastAsia="Times New Roman"/>
          <w:sz w:val="26"/>
        </w:rPr>
        <w:t>Hắn cùng Ninh Đồng trở lại phòng nghỉ, trong màn ảnh biểu hiện ra "Chúc mừng hai vị thông quan giết chóc đô thị - bách quỷ dạ hành, 10 giây sau đem trở về thế giới hiện thực, điểm tích lũy như sau."</w:t>
      </w:r>
    </w:p>
    <w:p>
      <w:pPr>
        <w:spacing w:after="120" w:line="360" w:lineRule="auto"/>
        <w:ind w:firstLine="720"/>
        <w:jc w:val="both"/>
      </w:pPr>
      <w:r>
        <w:rPr>
          <w:rFonts w:ascii="Times New Roman" w:hAnsi="Times New Roman" w:eastAsia="Times New Roman"/>
          <w:sz w:val="26"/>
        </w:rPr>
        <w:t>"Hạng nhất: 04060 gian phòng: 1286 vạn phân "</w:t>
      </w:r>
    </w:p>
    <w:p>
      <w:pPr>
        <w:spacing w:after="120" w:line="360" w:lineRule="auto"/>
        <w:ind w:firstLine="720"/>
        <w:jc w:val="both"/>
      </w:pPr>
      <w:r>
        <w:rPr>
          <w:rFonts w:ascii="Times New Roman" w:hAnsi="Times New Roman" w:eastAsia="Times New Roman"/>
          <w:sz w:val="26"/>
        </w:rPr>
        <w:t>Giang Lan sắc mặt cứng đờ, ngã sát liệt, cao như vậy phân, ra ngoài làm như thế nào cùng truyền thông giải thích a?</w:t>
      </w:r>
    </w:p>
    <w:p>
      <w:pPr>
        <w:spacing w:after="120" w:line="360" w:lineRule="auto"/>
        <w:ind w:firstLine="720"/>
        <w:jc w:val="both"/>
      </w:pPr>
      <w:r>
        <w:rPr>
          <w:rFonts w:ascii="Times New Roman" w:hAnsi="Times New Roman" w:eastAsia="Times New Roman"/>
          <w:sz w:val="26"/>
        </w:rPr>
        <w:t>Muốn nói mấy trăm vạn, có số một số hai linh cảnh điểm cao lịch sử, mọi người hẳn là đều có thể hiểu được.</w:t>
      </w:r>
    </w:p>
    <w:p>
      <w:pPr>
        <w:spacing w:after="120" w:line="360" w:lineRule="auto"/>
        <w:ind w:firstLine="720"/>
        <w:jc w:val="both"/>
      </w:pPr>
      <w:r>
        <w:rPr>
          <w:rFonts w:ascii="Times New Roman" w:hAnsi="Times New Roman" w:eastAsia="Times New Roman"/>
          <w:sz w:val="26"/>
        </w:rPr>
        <w:t>Đồng thời hắn đúng là số ba linh cảnh, liên tiếp giết ch.ết mất hai cái Boss, mặc dù nó bên trong một cái là tự sát, nhưng phân cao điểm cũng bình thường.</w:t>
      </w:r>
    </w:p>
    <w:p>
      <w:pPr>
        <w:spacing w:after="120" w:line="360" w:lineRule="auto"/>
        <w:ind w:firstLine="720"/>
        <w:jc w:val="both"/>
      </w:pPr>
      <w:r>
        <w:rPr>
          <w:rFonts w:ascii="Times New Roman" w:hAnsi="Times New Roman" w:eastAsia="Times New Roman"/>
          <w:sz w:val="26"/>
        </w:rPr>
        <w:t>Sau này trở về, hắn còn có thể miễn cưỡng giảo biện một hai.</w:t>
      </w:r>
    </w:p>
    <w:p>
      <w:pPr>
        <w:spacing w:after="120" w:line="360" w:lineRule="auto"/>
        <w:ind w:firstLine="720"/>
        <w:jc w:val="both"/>
      </w:pPr>
      <w:r>
        <w:rPr>
          <w:rFonts w:ascii="Times New Roman" w:hAnsi="Times New Roman" w:eastAsia="Times New Roman"/>
          <w:sz w:val="26"/>
        </w:rPr>
        <w:t>Có thể đây là một ngàn vạn a, tên thứ hai mới mấy vạn phân, chênh lệch nhiều như vậy phân, cho dù ai đều có thể biết, bọn hắn đem năm phiên chiến lớn Boss xử lý đi.</w:t>
      </w:r>
    </w:p>
    <w:p>
      <w:pPr>
        <w:spacing w:after="120" w:line="360" w:lineRule="auto"/>
        <w:ind w:firstLine="720"/>
        <w:jc w:val="both"/>
      </w:pPr>
      <w:r>
        <w:rPr>
          <w:rFonts w:ascii="Times New Roman" w:hAnsi="Times New Roman" w:eastAsia="Times New Roman"/>
          <w:sz w:val="26"/>
        </w:rPr>
        <w:t>Ninh Đồng rõ ràng cũng nghĩ đến vấn đề này, nàng một mặt lo lắng nhìn lại.</w:t>
      </w:r>
    </w:p>
    <w:p>
      <w:pPr>
        <w:spacing w:after="120" w:line="360" w:lineRule="auto"/>
        <w:ind w:firstLine="720"/>
        <w:jc w:val="both"/>
      </w:pPr>
      <w:r>
        <w:rPr>
          <w:rFonts w:ascii="Times New Roman" w:hAnsi="Times New Roman" w:eastAsia="Times New Roman"/>
          <w:sz w:val="26"/>
        </w:rPr>
        <w:t>Không đợi hai người phản ứng, một đạo quang trụ bao phủ lại bọn hắn. . .</w:t>
      </w:r>
    </w:p>
    <w:p>
      <w:pPr>
        <w:spacing w:after="120" w:line="360" w:lineRule="auto"/>
        <w:ind w:firstLine="720"/>
        <w:jc w:val="both"/>
      </w:pPr>
      <w:r>
        <w:rPr>
          <w:rFonts w:ascii="Times New Roman" w:hAnsi="Times New Roman" w:eastAsia="Times New Roman"/>
          <w:sz w:val="26"/>
        </w:rPr>
        <w:t>Giang Lan luống cuống tay chân, trút bỏ vòng tay, đưa cho Ninh Đồng, vội vàng nói.</w:t>
      </w:r>
    </w:p>
    <w:p>
      <w:pPr>
        <w:spacing w:after="120" w:line="360" w:lineRule="auto"/>
        <w:ind w:firstLine="720"/>
        <w:jc w:val="both"/>
      </w:pPr>
      <w:r>
        <w:rPr>
          <w:rFonts w:ascii="Times New Roman" w:hAnsi="Times New Roman" w:eastAsia="Times New Roman"/>
          <w:sz w:val="26"/>
        </w:rPr>
        <w:t>"Vòng tay, vòng tay."</w:t>
      </w:r>
    </w:p>
    <w:p>
      <w:pPr>
        <w:spacing w:after="120" w:line="360" w:lineRule="auto"/>
        <w:ind w:firstLine="720"/>
        <w:jc w:val="both"/>
      </w:pPr>
      <w:r>
        <w:rPr>
          <w:rFonts w:ascii="Times New Roman" w:hAnsi="Times New Roman" w:eastAsia="Times New Roman"/>
          <w:sz w:val="26"/>
        </w:rPr>
        <w:t>Ninh Đồng cũng bừng tỉnh đại ngộ, vội vàng trút bỏ vòng tay, đem hai cái vòng tay đặt vào tự mình không gian trữ vật.</w:t>
      </w:r>
    </w:p>
    <w:p>
      <w:pPr>
        <w:spacing w:after="120" w:line="360" w:lineRule="auto"/>
        <w:ind w:firstLine="720"/>
        <w:jc w:val="both"/>
      </w:pPr>
      <w:r>
        <w:rPr>
          <w:rFonts w:ascii="Times New Roman" w:hAnsi="Times New Roman" w:eastAsia="Times New Roman"/>
          <w:sz w:val="26"/>
        </w:rPr>
        <w:t>Một giây sau, Giang Lan liền trực câu câu nhìn chằm chằm nàng mãnh nhìn.</w:t>
      </w:r>
    </w:p>
    <w:p>
      <w:pPr>
        <w:spacing w:after="120" w:line="360" w:lineRule="auto"/>
        <w:ind w:firstLine="720"/>
        <w:jc w:val="both"/>
      </w:pPr>
      <w:r>
        <w:rPr>
          <w:rFonts w:ascii="Times New Roman" w:hAnsi="Times New Roman" w:eastAsia="Times New Roman"/>
          <w:sz w:val="26"/>
        </w:rPr>
        <w:t>"Đồng Đồng, ngươi thật giống như lại phát dục a!"</w:t>
      </w:r>
    </w:p>
    <w:p>
      <w:pPr>
        <w:spacing w:after="120" w:line="360" w:lineRule="auto"/>
        <w:ind w:firstLine="720"/>
        <w:jc w:val="both"/>
      </w:pPr>
      <w:r>
        <w:rPr>
          <w:rFonts w:ascii="Times New Roman" w:hAnsi="Times New Roman" w:eastAsia="Times New Roman"/>
          <w:sz w:val="26"/>
        </w:rPr>
        <w:t>Ninh Đồng lúc này mới phát hiện, tự mình triệt để không mảnh vải che thân, sắc mặt nàng bình tĩnh, thoải mái phô bày một vòng.</w:t>
      </w:r>
    </w:p>
    <w:p>
      <w:pPr>
        <w:spacing w:after="120" w:line="360" w:lineRule="auto"/>
        <w:ind w:firstLine="720"/>
        <w:jc w:val="both"/>
      </w:pPr>
      <w:r>
        <w:rPr>
          <w:rFonts w:ascii="Times New Roman" w:hAnsi="Times New Roman" w:eastAsia="Times New Roman"/>
          <w:sz w:val="26"/>
        </w:rPr>
        <w:t>"Thế nào, so ngoại quốc những cái kia muội tử như thế nào?"</w:t>
      </w:r>
    </w:p>
    <w:p>
      <w:pPr>
        <w:spacing w:after="120" w:line="360" w:lineRule="auto"/>
        <w:ind w:firstLine="720"/>
        <w:jc w:val="both"/>
      </w:pPr>
      <w:r>
        <w:rPr>
          <w:rFonts w:ascii="Times New Roman" w:hAnsi="Times New Roman" w:eastAsia="Times New Roman"/>
          <w:sz w:val="26"/>
        </w:rPr>
        <w:t>Phốc, Giang Lan lập tức máu mũi cuồng phún.</w:t>
      </w:r>
    </w:p>
    <w:p>
      <w:pPr>
        <w:spacing w:after="120" w:line="360" w:lineRule="auto"/>
        <w:ind w:firstLine="720"/>
        <w:jc w:val="both"/>
      </w:pPr>
      <w:r>
        <w:rPr>
          <w:rFonts w:ascii="Times New Roman" w:hAnsi="Times New Roman" w:eastAsia="Times New Roman"/>
          <w:sz w:val="26"/>
        </w:rPr>
        <w:t>Hắn tại số ba linh cảnh, duy nhất một lần bị thương này, lại là tại trở về trước đó, bị Ninh Đồng gây thương tích!</w:t>
      </w:r>
    </w:p>
    <w:p>
      <w:pPr>
        <w:spacing w:after="120" w:line="360" w:lineRule="auto"/>
        <w:ind w:firstLine="720"/>
        <w:jc w:val="both"/>
      </w:pPr>
      <w:r>
        <w:rPr>
          <w:rFonts w:ascii="Times New Roman" w:hAnsi="Times New Roman" w:eastAsia="Times New Roman"/>
          <w:sz w:val="26"/>
        </w:rPr>
        <w:t>Chữ sắc vào đầu một cây đao a, Giang Lan nhịn không được cảm khái.</w:t>
      </w:r>
    </w:p>
    <w:p>
      <w:pPr>
        <w:spacing w:after="120" w:line="360" w:lineRule="auto"/>
        <w:ind w:firstLine="720"/>
        <w:jc w:val="both"/>
      </w:pPr>
      <w:r>
        <w:rPr>
          <w:rFonts w:ascii="Times New Roman" w:hAnsi="Times New Roman" w:eastAsia="Times New Roman"/>
          <w:sz w:val="26"/>
        </w:rPr>
        <w:t>...</w:t>
      </w:r>
    </w:p>
    <w:p>
      <w:pPr>
        <w:spacing w:after="120" w:line="360" w:lineRule="auto"/>
        <w:ind w:firstLine="720"/>
        <w:jc w:val="both"/>
      </w:pPr>
      <w:r>
        <w:rPr>
          <w:rFonts w:ascii="Times New Roman" w:hAnsi="Times New Roman" w:eastAsia="Times New Roman"/>
          <w:sz w:val="26"/>
        </w:rPr>
        <w:t>Theo truyền tống quang mang tan hết, Giang Lan cùng Ninh Đồng trông thấy, lão Ninh chính một thanh nước mũi một thanh nước mắt ngồi tại truyền tống vòng bên cạnh.</w:t>
      </w:r>
    </w:p>
    <w:p>
      <w:pPr>
        <w:spacing w:after="120" w:line="360" w:lineRule="auto"/>
        <w:ind w:firstLine="720"/>
        <w:jc w:val="both"/>
      </w:pPr>
      <w:r>
        <w:rPr>
          <w:rFonts w:ascii="Times New Roman" w:hAnsi="Times New Roman" w:eastAsia="Times New Roman"/>
          <w:sz w:val="26"/>
        </w:rPr>
        <w:t>Càng là dâng lên một đống Tiểu Hỏa, không ngừng đi đến ném lấy tiền giấy.</w:t>
      </w:r>
    </w:p>
    <w:p>
      <w:pPr>
        <w:spacing w:after="120" w:line="360" w:lineRule="auto"/>
        <w:ind w:firstLine="720"/>
        <w:jc w:val="both"/>
      </w:pPr>
      <w:r>
        <w:rPr>
          <w:rFonts w:ascii="Times New Roman" w:hAnsi="Times New Roman" w:eastAsia="Times New Roman"/>
          <w:sz w:val="26"/>
        </w:rPr>
        <w:t>"Đồng Đồng, ngươi chết rất thảm a, ta đều nói, không cho ngươi cùng Giang Lan tổ đội, ngươi không phải không nghe, lần này tốt đi, nghĩ như thế nào, đi khiêu chiến năm phiên chiến lớn Boss!"</w:t>
      </w:r>
    </w:p>
    <w:p>
      <w:pPr>
        <w:spacing w:after="120" w:line="360" w:lineRule="auto"/>
        <w:ind w:firstLine="720"/>
        <w:jc w:val="both"/>
      </w:pPr>
      <w:r>
        <w:rPr>
          <w:rFonts w:ascii="Times New Roman" w:hAnsi="Times New Roman" w:eastAsia="Times New Roman"/>
          <w:sz w:val="26"/>
        </w:rPr>
        <w:t>"Khẳng định là Giang Lan cái này hai hàng, giật dây ngươi, ngươi mới sẽ hồ đồ như vậy, ô ô ô!"</w:t>
      </w:r>
    </w:p>
    <w:p>
      <w:pPr>
        <w:spacing w:after="120" w:line="360" w:lineRule="auto"/>
        <w:ind w:firstLine="720"/>
        <w:jc w:val="both"/>
      </w:pPr>
      <w:r>
        <w:rPr>
          <w:rFonts w:ascii="Times New Roman" w:hAnsi="Times New Roman" w:eastAsia="Times New Roman"/>
          <w:sz w:val="26"/>
        </w:rPr>
        <w:t>Nói đến thương tâm chỗ, lão Ninh một thanh nước mũi một thanh nước mắt, chân chính được xưng tụng là nước mắt tuôn đầy mặt.</w:t>
      </w:r>
    </w:p>
    <w:p>
      <w:pPr>
        <w:spacing w:after="120" w:line="360" w:lineRule="auto"/>
        <w:ind w:firstLine="720"/>
        <w:jc w:val="both"/>
      </w:pPr>
      <w:r>
        <w:rPr>
          <w:rFonts w:ascii="Times New Roman" w:hAnsi="Times New Roman" w:eastAsia="Times New Roman"/>
          <w:sz w:val="26"/>
        </w:rPr>
        <w:t>Ninh Đồng lắc đầu, không nghĩ tới vừa ra tới đã nhìn thấy cha mình bộ dáng này, được cho hình tượng hủy hết.</w:t>
      </w:r>
    </w:p>
    <w:p>
      <w:pPr>
        <w:spacing w:after="120" w:line="360" w:lineRule="auto"/>
        <w:ind w:firstLine="720"/>
        <w:jc w:val="both"/>
      </w:pPr>
      <w:r>
        <w:rPr>
          <w:rFonts w:ascii="Times New Roman" w:hAnsi="Times New Roman" w:eastAsia="Times New Roman"/>
          <w:sz w:val="26"/>
        </w:rPr>
        <w:t>Nàng che mặt mình, không đành lòng lại nhìn tự mình thê thảm lão phụ thân, quay người xích lại gần Giang Lan bên tai hỏi hắn nói.</w:t>
      </w:r>
    </w:p>
    <w:p>
      <w:pPr>
        <w:spacing w:after="120" w:line="360" w:lineRule="auto"/>
        <w:ind w:firstLine="720"/>
        <w:jc w:val="both"/>
      </w:pPr>
      <w:r>
        <w:rPr>
          <w:rFonts w:ascii="Times New Roman" w:hAnsi="Times New Roman" w:eastAsia="Times New Roman"/>
          <w:sz w:val="26"/>
        </w:rPr>
        <w:t>"Ngươi không nói, cha sóng to gió lớn đều đến đây, không có việc gì sao?"</w:t>
      </w:r>
    </w:p>
    <w:p>
      <w:pPr>
        <w:spacing w:after="120" w:line="360" w:lineRule="auto"/>
        <w:ind w:firstLine="720"/>
        <w:jc w:val="both"/>
      </w:pPr>
      <w:r>
        <w:rPr>
          <w:rFonts w:ascii="Times New Roman" w:hAnsi="Times New Roman" w:eastAsia="Times New Roman"/>
          <w:sz w:val="26"/>
        </w:rPr>
        <w:t>Giang Lan cũng là một mặt không đành lòng nhìn thẳng, không nghĩ tới lão Ninh, đã từng thất giai cường giả, bình thường nhìn xem khí thế như vực sâu, thành thục ổn trọng trung niên lão nam nhân.</w:t>
      </w:r>
    </w:p>
    <w:p>
      <w:pPr>
        <w:spacing w:after="120" w:line="360" w:lineRule="auto"/>
        <w:ind w:firstLine="720"/>
        <w:jc w:val="both"/>
      </w:pPr>
      <w:r>
        <w:rPr>
          <w:rFonts w:ascii="Times New Roman" w:hAnsi="Times New Roman" w:eastAsia="Times New Roman"/>
          <w:sz w:val="26"/>
        </w:rPr>
        <w:t>Gặp được cái rắm lớn một chút sự tình, cứ như vậy khóc sướt mướt, đơn giản mất hết nhất giáo trưởng mặt mũi.</w:t>
      </w:r>
    </w:p>
    <w:p>
      <w:pPr>
        <w:spacing w:after="120" w:line="360" w:lineRule="auto"/>
        <w:ind w:firstLine="720"/>
        <w:jc w:val="both"/>
      </w:pPr>
      <w:r>
        <w:rPr>
          <w:rFonts w:ascii="Times New Roman" w:hAnsi="Times New Roman" w:eastAsia="Times New Roman"/>
          <w:sz w:val="26"/>
        </w:rPr>
        <w:t>Bất quá cũng không thể trách lão Ninh bi quan như vậy, cũng bắt đầu cho Ninh Đồng hoá vàng mã.</w:t>
      </w:r>
    </w:p>
    <w:p>
      <w:pPr>
        <w:spacing w:after="120" w:line="360" w:lineRule="auto"/>
        <w:ind w:firstLine="720"/>
        <w:jc w:val="both"/>
      </w:pPr>
      <w:r>
        <w:rPr>
          <w:rFonts w:ascii="Times New Roman" w:hAnsi="Times New Roman" w:eastAsia="Times New Roman"/>
          <w:sz w:val="26"/>
        </w:rPr>
        <w:t>Thật sự là hôm qua Trương An Bình dưới tình thế cấp bách, thổ lộ tin tức, để lão Ninh lập tức lòng như tro nguội.</w:t>
      </w:r>
    </w:p>
    <w:p>
      <w:pPr>
        <w:spacing w:after="120" w:line="360" w:lineRule="auto"/>
        <w:ind w:firstLine="720"/>
        <w:jc w:val="both"/>
      </w:pPr>
      <w:r>
        <w:rPr>
          <w:rFonts w:ascii="Times New Roman" w:hAnsi="Times New Roman" w:eastAsia="Times New Roman"/>
          <w:sz w:val="26"/>
        </w:rPr>
        <w:t>Trương An Bình nghe được lão Ninh nói, Giang Lan cùng Ninh Đồng đi khiêu chiến ngày thứ năm lớn Boss, lúc ấy liền cấp nhãn.</w:t>
      </w:r>
    </w:p>
    <w:p>
      <w:pPr>
        <w:spacing w:after="120" w:line="360" w:lineRule="auto"/>
        <w:ind w:firstLine="720"/>
        <w:jc w:val="both"/>
      </w:pPr>
      <w:r>
        <w:rPr>
          <w:rFonts w:ascii="Times New Roman" w:hAnsi="Times New Roman" w:eastAsia="Times New Roman"/>
          <w:sz w:val="26"/>
        </w:rPr>
        <w:t>"Cái gì, căn cứ linh cảnh dụng cụ đo lường mới nhất số liệu, số ba linh cảnh không gian phóng xạ cường độ, vượt xa khỏi số mười linh cảnh."</w:t>
      </w:r>
    </w:p>
    <w:p>
      <w:pPr>
        <w:spacing w:after="120" w:line="360" w:lineRule="auto"/>
        <w:ind w:firstLine="720"/>
        <w:jc w:val="both"/>
      </w:pPr>
      <w:r>
        <w:rPr>
          <w:rFonts w:ascii="Times New Roman" w:hAnsi="Times New Roman" w:eastAsia="Times New Roman"/>
          <w:sz w:val="26"/>
        </w:rPr>
        <w:t>"Căn cứ mới nhất linh cảnh đo đạc phương pháp, số ba linh cảnh hẳn là số mười lăm linh cảnh, hai người bọn họ nghĩ như thế nào, dám đi khiêu chiến năm phiên chiến chung cực Boss?"</w:t>
      </w:r>
    </w:p>
    <w:p>
      <w:pPr>
        <w:spacing w:after="120" w:line="360" w:lineRule="auto"/>
        <w:ind w:firstLine="720"/>
        <w:jc w:val="both"/>
      </w:pPr>
      <w:r>
        <w:rPr>
          <w:rFonts w:ascii="Times New Roman" w:hAnsi="Times New Roman" w:eastAsia="Times New Roman"/>
          <w:sz w:val="26"/>
        </w:rPr>
        <w:t>Trương An Bình dừng lại, tiếp lấy hung hăng một đao, đem lão Ninh vốn là tại trái tim nhỏ máu đầu, lần nữa thông suốt mở một cái miệng lớn.</w:t>
      </w:r>
    </w:p>
    <w:p>
      <w:pPr>
        <w:spacing w:after="120" w:line="360" w:lineRule="auto"/>
        <w:ind w:firstLine="720"/>
        <w:jc w:val="both"/>
      </w:pPr>
      <w:r>
        <w:rPr>
          <w:rFonts w:ascii="Times New Roman" w:hAnsi="Times New Roman" w:eastAsia="Times New Roman"/>
          <w:sz w:val="26"/>
        </w:rPr>
        <w:t>"Số ba linh cảnh chung cực Boss , ấn hoa khoa viện suy đoán, chí ít hẳn là có thất giai trình độ."</w:t>
      </w:r>
    </w:p>
    <w:p>
      <w:pPr>
        <w:spacing w:after="120" w:line="360" w:lineRule="auto"/>
        <w:ind w:firstLine="720"/>
        <w:jc w:val="both"/>
      </w:pPr>
      <w:r>
        <w:rPr>
          <w:rFonts w:ascii="Times New Roman" w:hAnsi="Times New Roman" w:eastAsia="Times New Roman"/>
          <w:sz w:val="26"/>
        </w:rPr>
        <w:t>Lão Ninh nghe được tin tức này thời điểm là đờ đẫn, hắn run rẩy bờ môi.</w:t>
      </w:r>
    </w:p>
    <w:p>
      <w:pPr>
        <w:spacing w:after="120" w:line="360" w:lineRule="auto"/>
        <w:ind w:firstLine="720"/>
        <w:jc w:val="both"/>
      </w:pPr>
      <w:r>
        <w:rPr>
          <w:rFonts w:ascii="Times New Roman" w:hAnsi="Times New Roman" w:eastAsia="Times New Roman"/>
          <w:sz w:val="26"/>
        </w:rPr>
        <w:t>"Trương cục, có không có cách nào, đem hai người họ từ linh cảnh bên trong sớm cứu ra, nữ nhi của ta thức tỉnh thiên phú, thế nhưng là. . ."</w:t>
      </w:r>
    </w:p>
    <w:p>
      <w:pPr>
        <w:spacing w:after="120" w:line="360" w:lineRule="auto"/>
        <w:ind w:firstLine="720"/>
        <w:jc w:val="both"/>
      </w:pPr>
      <w:r>
        <w:rPr>
          <w:rFonts w:ascii="Times New Roman" w:hAnsi="Times New Roman" w:eastAsia="Times New Roman"/>
          <w:sz w:val="26"/>
        </w:rPr>
        <w:t>Trương An Bình trầm mặc một hồi, thấp trầm giọng.</w:t>
      </w:r>
    </w:p>
    <w:p>
      <w:pPr>
        <w:spacing w:after="120" w:line="360" w:lineRule="auto"/>
        <w:ind w:firstLine="720"/>
        <w:jc w:val="both"/>
      </w:pPr>
      <w:r>
        <w:rPr>
          <w:rFonts w:ascii="Times New Roman" w:hAnsi="Times New Roman" w:eastAsia="Times New Roman"/>
          <w:sz w:val="26"/>
        </w:rPr>
        <w:t>"Ngươi đã từng cũng là thất giai cao thủ, ngươi hẳn là rất rõ ràng, một khi tiến vào linh cảnh, sẽ không còn có thể, liền xem như, cùng con gái của ngươi đã thức tỉnh đồng dạng thiên phú cao thủ, đối cứu người loại sự tình này bất lực!"</w:t>
      </w:r>
    </w:p>
    <w:p>
      <w:pPr>
        <w:spacing w:after="120" w:line="360" w:lineRule="auto"/>
        <w:ind w:firstLine="720"/>
        <w:jc w:val="both"/>
      </w:pPr>
      <w:r>
        <w:rPr>
          <w:rFonts w:ascii="Times New Roman" w:hAnsi="Times New Roman" w:eastAsia="Times New Roman"/>
          <w:sz w:val="26"/>
        </w:rPr>
        <w:t>Trương An Bình tại đầu bên kia điện thoại thở dài một cái.</w:t>
      </w:r>
    </w:p>
    <w:p>
      <w:pPr>
        <w:spacing w:after="120" w:line="360" w:lineRule="auto"/>
        <w:ind w:firstLine="720"/>
        <w:jc w:val="both"/>
      </w:pPr>
      <w:r>
        <w:rPr>
          <w:rFonts w:ascii="Times New Roman" w:hAnsi="Times New Roman" w:eastAsia="Times New Roman"/>
          <w:sz w:val="26"/>
        </w:rPr>
        <w:t>"Lão Ninh, nén bi thương đi, không nói, ngươi khá bảo trọng!"</w:t>
      </w:r>
    </w:p>
    <w:p>
      <w:pPr>
        <w:spacing w:after="120" w:line="360" w:lineRule="auto"/>
        <w:ind w:firstLine="720"/>
        <w:jc w:val="both"/>
      </w:pPr>
      <w:r>
        <w:rPr>
          <w:rFonts w:ascii="Times New Roman" w:hAnsi="Times New Roman" w:eastAsia="Times New Roman"/>
          <w:sz w:val="26"/>
        </w:rPr>
        <w:t>Sau đó các bạn học đã nhìn thấy, thường ngày luôn luôn trầm ổn hiệu trưởng, không ngủ không nghỉ canh giữ ở truyền tống vòng bên cạnh.</w:t>
      </w:r>
    </w:p>
    <w:p>
      <w:pPr>
        <w:spacing w:after="120" w:line="360" w:lineRule="auto"/>
        <w:ind w:firstLine="720"/>
        <w:jc w:val="both"/>
      </w:pPr>
      <w:r>
        <w:rPr>
          <w:rFonts w:ascii="Times New Roman" w:hAnsi="Times New Roman" w:eastAsia="Times New Roman"/>
          <w:sz w:val="26"/>
        </w:rPr>
        <w:t>Cuối cùng càng là không biết, từ chỗ nào làm ra một chồng tiền giấy, bắt đầu hoá vàng mã. . .</w:t>
      </w:r>
    </w:p>
    <w:p>
      <w:pPr>
        <w:spacing w:after="120" w:line="360" w:lineRule="auto"/>
        <w:ind w:firstLine="720"/>
        <w:jc w:val="both"/>
      </w:pPr>
      <w:r>
        <w:rPr>
          <w:rFonts w:ascii="Times New Roman" w:hAnsi="Times New Roman" w:eastAsia="Times New Roman"/>
          <w:sz w:val="26"/>
        </w:rPr>
        <w:t>Nhâm Bằng, Đường Nguyệt bọn hắn đều cảm thấy hiệu trưởng hành vi có chút không hợp thói thường, trong âm thầm đi khuyên rất nhiều lần.</w:t>
      </w:r>
    </w:p>
    <w:p>
      <w:pPr>
        <w:spacing w:after="120" w:line="360" w:lineRule="auto"/>
        <w:ind w:firstLine="720"/>
        <w:jc w:val="both"/>
      </w:pPr>
      <w:r>
        <w:rPr>
          <w:rFonts w:ascii="Times New Roman" w:hAnsi="Times New Roman" w:eastAsia="Times New Roman"/>
          <w:sz w:val="26"/>
        </w:rPr>
        <w:t>"Không đến mức, hiệu trưởng, Giang Lan cùng Ninh Đồng tổ hợp, tên biến thái kia trình độ, liền xem như ngày cuối cùng lớn Boss, chỉ sợ cũng không nhất định có thể làm gì được bọn hắn."</w:t>
      </w:r>
    </w:p>
    <w:p>
      <w:pPr>
        <w:spacing w:after="120" w:line="360" w:lineRule="auto"/>
        <w:ind w:firstLine="720"/>
        <w:jc w:val="both"/>
      </w:pPr>
      <w:r>
        <w:rPr>
          <w:rFonts w:ascii="Times New Roman" w:hAnsi="Times New Roman" w:eastAsia="Times New Roman"/>
          <w:sz w:val="26"/>
        </w:rPr>
        <w:t>"Đúng vậy a, nói không chừng, lớn Boss đã bị Giang Lan ca làm thịt, làm thành quỷ quái Sashimi."</w:t>
      </w:r>
    </w:p>
    <w:p>
      <w:pPr>
        <w:spacing w:after="120" w:line="360" w:lineRule="auto"/>
        <w:ind w:firstLine="720"/>
        <w:jc w:val="both"/>
      </w:pPr>
      <w:r>
        <w:rPr>
          <w:rFonts w:ascii="Times New Roman" w:hAnsi="Times New Roman" w:eastAsia="Times New Roman"/>
          <w:sz w:val="26"/>
        </w:rPr>
        <w:t>Lão Ninh tuyệt vọng lắc đầu, hắn đã từng từng tới thất giai, rất biết rõ, thất giai cao thủ cùng ngũ giai đến tột cùng lớn bao nhiêu chênh lệch.</w:t>
      </w:r>
    </w:p>
    <w:p>
      <w:pPr>
        <w:spacing w:after="120" w:line="360" w:lineRule="auto"/>
        <w:ind w:firstLine="720"/>
        <w:jc w:val="both"/>
      </w:pPr>
      <w:r>
        <w:rPr>
          <w:rFonts w:ascii="Times New Roman" w:hAnsi="Times New Roman" w:eastAsia="Times New Roman"/>
          <w:sz w:val="26"/>
        </w:rPr>
        <w:t>"Các ngươi không hiểu, số ba linh cảnh, năm phiên chiến hung hiểm chỗ."</w:t>
      </w:r>
    </w:p>
    <w:p>
      <w:pPr>
        <w:spacing w:after="120" w:line="360" w:lineRule="auto"/>
        <w:ind w:firstLine="720"/>
        <w:jc w:val="both"/>
      </w:pPr>
      <w:r>
        <w:rPr>
          <w:rFonts w:ascii="Times New Roman" w:hAnsi="Times New Roman" w:eastAsia="Times New Roman"/>
          <w:sz w:val="26"/>
        </w:rPr>
        <w:t>"Vô dụng, hai người bọn họ tuyệt đối không thể có thể may mắn thoát khỏi."</w:t>
      </w:r>
    </w:p>
    <w:p>
      <w:pPr>
        <w:spacing w:after="120" w:line="360" w:lineRule="auto"/>
        <w:ind w:firstLine="720"/>
        <w:jc w:val="both"/>
      </w:pPr>
      <w:r>
        <w:rPr>
          <w:rFonts w:ascii="Times New Roman" w:hAnsi="Times New Roman" w:eastAsia="Times New Roman"/>
          <w:sz w:val="26"/>
        </w:rPr>
        <w:t>Lão Ninh ngay tại cực kỳ bi thương thời điểm.</w:t>
      </w:r>
    </w:p>
    <w:p>
      <w:pPr>
        <w:spacing w:after="120" w:line="360" w:lineRule="auto"/>
        <w:ind w:firstLine="720"/>
        <w:jc w:val="both"/>
      </w:pPr>
      <w:r>
        <w:rPr>
          <w:rFonts w:ascii="Times New Roman" w:hAnsi="Times New Roman" w:eastAsia="Times New Roman"/>
          <w:sz w:val="26"/>
        </w:rPr>
        <w:t>Đột nhiên trông thấy các bạn học, từ trong túc xá vọt ra.</w:t>
      </w:r>
    </w:p>
    <w:p>
      <w:pPr>
        <w:spacing w:after="120" w:line="360" w:lineRule="auto"/>
        <w:ind w:firstLine="720"/>
        <w:jc w:val="both"/>
      </w:pPr>
      <w:r>
        <w:rPr>
          <w:rFonts w:ascii="Times New Roman" w:hAnsi="Times New Roman" w:eastAsia="Times New Roman"/>
          <w:sz w:val="26"/>
        </w:rPr>
        <w:t>Trong mắt mọi người đều tràn ngập sợ hãi lẫn vui mừng, người còn chưa tới, đã kinh hô lên.</w:t>
      </w:r>
    </w:p>
    <w:p>
      <w:pPr>
        <w:spacing w:after="120" w:line="360" w:lineRule="auto"/>
        <w:ind w:firstLine="720"/>
        <w:jc w:val="both"/>
      </w:pPr>
      <w:r>
        <w:rPr>
          <w:rFonts w:ascii="Times New Roman" w:hAnsi="Times New Roman" w:eastAsia="Times New Roman"/>
          <w:sz w:val="26"/>
        </w:rPr>
        <w:t>"Là lan ca, Đồng tỷ!"</w:t>
      </w:r>
    </w:p>
    <w:p>
      <w:pPr>
        <w:spacing w:after="120" w:line="360" w:lineRule="auto"/>
        <w:ind w:firstLine="720"/>
        <w:jc w:val="both"/>
      </w:pPr>
      <w:r>
        <w:rPr>
          <w:rFonts w:ascii="Times New Roman" w:hAnsi="Times New Roman" w:eastAsia="Times New Roman"/>
          <w:sz w:val="26"/>
        </w:rPr>
        <w:t>"Lan ca, Đồng tỷ, các ngươi giết ch.ết ngày thứ năm lớn Boss sao?"</w:t>
      </w:r>
    </w:p>
    <w:p>
      <w:pPr>
        <w:spacing w:after="120" w:line="360" w:lineRule="auto"/>
        <w:ind w:firstLine="720"/>
        <w:jc w:val="both"/>
      </w:pPr>
      <w:r>
        <w:rPr>
          <w:rFonts w:ascii="Times New Roman" w:hAnsi="Times New Roman" w:eastAsia="Times New Roman"/>
          <w:sz w:val="26"/>
        </w:rPr>
        <w:t>"Quá mạnh a, nhanh cùng chúng ta nói một chút, là làm sao làm được."</w:t>
      </w:r>
    </w:p>
    <w:p>
      <w:pPr>
        <w:spacing w:after="120" w:line="360" w:lineRule="auto"/>
        <w:ind w:firstLine="720"/>
        <w:jc w:val="both"/>
      </w:pPr>
      <w:r>
        <w:rPr>
          <w:rFonts w:ascii="Times New Roman" w:hAnsi="Times New Roman" w:eastAsia="Times New Roman"/>
          <w:sz w:val="26"/>
        </w:rPr>
        <w:t>"Ngọa tào, lan ca, Đồng tỷ, ngươi quả nhiên là so quỷ quái còn muốn biến thái cường giả, lớn Boss có phải hay không bị ngươi làm thành Sashimi rồi?"</w:t>
      </w:r>
    </w:p>
    <w:p>
      <w:pPr>
        <w:spacing w:after="120" w:line="360" w:lineRule="auto"/>
        <w:ind w:firstLine="720"/>
        <w:jc w:val="both"/>
      </w:pPr>
      <w:r>
        <w:rPr>
          <w:rFonts w:ascii="Times New Roman" w:hAnsi="Times New Roman" w:eastAsia="Times New Roman"/>
          <w:sz w:val="26"/>
        </w:rPr>
        <w:t>Lão Ninh mặt mũi tràn đầy nghi hoặc, các ngươi làm sao vậy, đều phát bị điên sao?</w:t>
      </w:r>
    </w:p>
    <w:p>
      <w:pPr>
        <w:spacing w:after="120" w:line="360" w:lineRule="auto"/>
        <w:ind w:firstLine="720"/>
        <w:jc w:val="both"/>
      </w:pPr>
      <w:r>
        <w:rPr>
          <w:rFonts w:ascii="Times New Roman" w:hAnsi="Times New Roman" w:eastAsia="Times New Roman"/>
          <w:sz w:val="26"/>
        </w:rPr>
        <w:t>Vẫn là ta tưởng niệm nữ nhi quá độ, xuất hiện ảo giác?</w:t>
      </w:r>
    </w:p>
    <w:p>
      <w:pPr>
        <w:spacing w:after="120" w:line="360" w:lineRule="auto"/>
        <w:ind w:firstLine="720"/>
        <w:jc w:val="both"/>
      </w:pPr>
      <w:r>
        <w:rPr>
          <w:rFonts w:ascii="Times New Roman" w:hAnsi="Times New Roman" w:eastAsia="Times New Roman"/>
          <w:sz w:val="26"/>
        </w:rPr>
        <w:t>Nhâm Bằng mặt lộ vẻ vui mừng, lớn tiếng đối với hắn hô hào.</w:t>
      </w:r>
    </w:p>
    <w:p>
      <w:pPr>
        <w:spacing w:after="120" w:line="360" w:lineRule="auto"/>
        <w:ind w:firstLine="720"/>
        <w:jc w:val="both"/>
      </w:pPr>
      <w:r>
        <w:rPr>
          <w:rFonts w:ascii="Times New Roman" w:hAnsi="Times New Roman" w:eastAsia="Times New Roman"/>
          <w:sz w:val="26"/>
        </w:rPr>
        <w:t>"Hiệu trưởng, ngươi về sau nhìn!"</w:t>
      </w:r>
    </w:p>
    <w:p>
      <w:pPr>
        <w:spacing w:after="120" w:line="360" w:lineRule="auto"/>
        <w:ind w:firstLine="720"/>
        <w:jc w:val="both"/>
      </w:pPr>
      <w:r>
        <w:rPr>
          <w:rFonts w:ascii="Times New Roman" w:hAnsi="Times New Roman" w:eastAsia="Times New Roman"/>
          <w:sz w:val="26"/>
        </w:rPr>
        <w:t>Lão Ninh mặt lộ vẻ vẻ nghi hoặc, đem đầu xoay hướng phía sau, lập tức mở to hai mắt nhìn.</w:t>
      </w:r>
    </w:p>
    <w:p>
      <w:pPr>
        <w:spacing w:after="120" w:line="360" w:lineRule="auto"/>
        <w:ind w:firstLine="720"/>
        <w:jc w:val="both"/>
      </w:pPr>
      <w:r>
        <w:rPr>
          <w:rFonts w:ascii="Times New Roman" w:hAnsi="Times New Roman" w:eastAsia="Times New Roman"/>
          <w:sz w:val="26"/>
        </w:rPr>
        <w:t>Ta, ta nhìn thấy cái gì?</w:t>
      </w:r>
    </w:p>
    <w:p>
      <w:pPr>
        <w:spacing w:after="120" w:line="360" w:lineRule="auto"/>
        <w:ind w:firstLine="720"/>
        <w:jc w:val="both"/>
      </w:pPr>
      <w:r>
        <w:rPr>
          <w:rFonts w:ascii="Times New Roman" w:hAnsi="Times New Roman" w:eastAsia="Times New Roman"/>
          <w:sz w:val="26"/>
        </w:rPr>
        <w:t>Làm sao có thể, ta có phải hay không đang nằm mơ, hay là hắn hai quỷ hồn trở về rồi?</w:t>
      </w:r>
    </w:p>
    <w:p>
      <w:pPr>
        <w:spacing w:after="120" w:line="360" w:lineRule="auto"/>
        <w:ind w:firstLine="720"/>
        <w:jc w:val="both"/>
      </w:pPr>
      <w:r>
        <w:rPr>
          <w:rFonts w:ascii="Times New Roman" w:hAnsi="Times New Roman" w:eastAsia="Times New Roman"/>
          <w:sz w:val="26"/>
        </w:rPr>
        <w:t>Thẳng đến Đường Nguyệt cùng Ninh Đồng ôm cùng một chỗ, hắn mới xác nhận, Giang Lan cùng nữ nhi không phải quỷ, bọn hắn thật đả thông số ba linh cảnh, an toàn trở về!</w:t>
      </w:r>
    </w:p>
    <w:p>
      <w:pPr>
        <w:spacing w:after="120" w:line="360" w:lineRule="auto"/>
        <w:ind w:firstLine="720"/>
        <w:jc w:val="both"/>
      </w:pPr>
      <w:r>
        <w:rPr>
          <w:rFonts w:ascii="Times New Roman" w:hAnsi="Times New Roman" w:eastAsia="Times New Roman"/>
          <w:sz w:val="26"/>
        </w:rPr>
        <w:t>Lão Ninh trông thấy nữ nhi cùng Giang Lan, chính cười Doanh Doanh nhìn xem hắn.</w:t>
      </w:r>
    </w:p>
    <w:p>
      <w:pPr>
        <w:spacing w:after="120" w:line="360" w:lineRule="auto"/>
        <w:ind w:firstLine="720"/>
        <w:jc w:val="both"/>
      </w:pPr>
      <w:r>
        <w:rPr>
          <w:rFonts w:ascii="Times New Roman" w:hAnsi="Times New Roman" w:eastAsia="Times New Roman"/>
          <w:sz w:val="26"/>
        </w:rPr>
        <w:t>Nhất là Giang Lan, cái kia chế nhạo tiếu dung, để lão Ninh nhịn không được, muốn đi lên gõ hắn đầu trọc.</w:t>
      </w:r>
    </w:p>
    <w:p>
      <w:pPr>
        <w:spacing w:after="120" w:line="360" w:lineRule="auto"/>
        <w:ind w:firstLine="720"/>
        <w:jc w:val="both"/>
      </w:pPr>
      <w:r>
        <w:rPr>
          <w:rFonts w:ascii="Times New Roman" w:hAnsi="Times New Roman" w:eastAsia="Times New Roman"/>
          <w:sz w:val="26"/>
        </w:rPr>
        <w:t>Hắn lập tức mặt mo đỏ ửng, nhảy dựng lên, mấy cước cây đuốc giẫm diệt, tằng hắng một cái, che dấu nói.</w:t>
      </w:r>
    </w:p>
    <w:p>
      <w:pPr>
        <w:spacing w:after="120" w:line="360" w:lineRule="auto"/>
        <w:ind w:firstLine="720"/>
        <w:jc w:val="both"/>
      </w:pPr>
      <w:r>
        <w:rPr>
          <w:rFonts w:ascii="Times New Roman" w:hAnsi="Times New Roman" w:eastAsia="Times New Roman"/>
          <w:sz w:val="26"/>
        </w:rPr>
        <w:t>"Thời tiết lạnh, ta chính là nghĩ sấy một chút lửa."..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