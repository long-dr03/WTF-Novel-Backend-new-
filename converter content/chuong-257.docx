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257: Hư hóa - Resurrección, con rết trưởng lão!</w:t>
      </w:r>
    </w:p>
    <w:p>
      <w:pPr>
        <w:spacing w:after="120" w:line="360" w:lineRule="auto"/>
        <w:ind w:firstLine="720"/>
        <w:jc w:val="both"/>
      </w:pPr>
      <w:r>
        <w:rPr>
          <w:rFonts w:ascii="Times New Roman" w:hAnsi="Times New Roman" w:eastAsia="Times New Roman"/>
          <w:sz w:val="26"/>
        </w:rPr>
        <w:t>Bankai cần thời gian dài cùng Asauchi bên trong hồn phách câu thông, mới có thể giải phóng lực lượng.</w:t>
      </w:r>
    </w:p>
    <w:p>
      <w:pPr>
        <w:spacing w:after="120" w:line="360" w:lineRule="auto"/>
        <w:ind w:firstLine="720"/>
        <w:jc w:val="both"/>
      </w:pPr>
      <w:r>
        <w:rPr>
          <w:rFonts w:ascii="Times New Roman" w:hAnsi="Times New Roman" w:eastAsia="Times New Roman"/>
          <w:sz w:val="26"/>
        </w:rPr>
        <w:t>Giang Lan cũng không có Trảm Phách Đao, con đường này đoán chừng là đi không thông.</w:t>
      </w:r>
    </w:p>
    <w:p>
      <w:pPr>
        <w:spacing w:after="120" w:line="360" w:lineRule="auto"/>
        <w:ind w:firstLine="720"/>
        <w:jc w:val="both"/>
      </w:pPr>
      <w:r>
        <w:rPr>
          <w:rFonts w:ascii="Times New Roman" w:hAnsi="Times New Roman" w:eastAsia="Times New Roman"/>
          <w:sz w:val="26"/>
        </w:rPr>
        <w:t>Mà Resurrección là trở về hư bản chất, đem trường đao trong tay hóa thành tự thân một bộ phận , ấn lý thuyết Giang Lan hẳn là sẽ Resurrección, nhưng hắn cái này hư tới quá nhanh, có chút kỹ năng muốn hàng trăm hàng ngàn lần chiến đấu mới có thể thức tỉnh.</w:t>
      </w:r>
    </w:p>
    <w:p>
      <w:pPr>
        <w:spacing w:after="120" w:line="360" w:lineRule="auto"/>
        <w:ind w:firstLine="720"/>
        <w:jc w:val="both"/>
      </w:pPr>
      <w:r>
        <w:rPr>
          <w:rFonts w:ascii="Times New Roman" w:hAnsi="Times New Roman" w:eastAsia="Times New Roman"/>
          <w:sz w:val="26"/>
        </w:rPr>
        <w:t>Hắn căn bản sẽ không.</w:t>
      </w:r>
    </w:p>
    <w:p>
      <w:pPr>
        <w:spacing w:after="120" w:line="360" w:lineRule="auto"/>
        <w:ind w:firstLine="720"/>
        <w:jc w:val="both"/>
      </w:pPr>
      <w:r>
        <w:rPr>
          <w:rFonts w:ascii="Times New Roman" w:hAnsi="Times New Roman" w:eastAsia="Times New Roman"/>
          <w:sz w:val="26"/>
        </w:rPr>
        <w:t>Vẻn vẹn một cái ngây người, ma pháp trận bên trong tình hình càng thêm nguy cấp, Duriel mặc dù bị Strange vây khốn, nhưng bằng mượn thống khổ chi vương năng lực gia trì, càng bị thương tổn, lực lượng của nó liền càng mạnh.</w:t>
      </w:r>
    </w:p>
    <w:p>
      <w:pPr>
        <w:spacing w:after="120" w:line="360" w:lineRule="auto"/>
        <w:ind w:firstLine="720"/>
        <w:jc w:val="both"/>
      </w:pPr>
      <w:r>
        <w:rPr>
          <w:rFonts w:ascii="Times New Roman" w:hAnsi="Times New Roman" w:eastAsia="Times New Roman"/>
          <w:sz w:val="26"/>
        </w:rPr>
        <w:t>Hình thể của nó càng thêm khổng lồ, phát ra phẫn nộ gào thét, to béo trùng thân thể giống như bom hẹn giờ đồng dạng, chậm rãi bành trướng, có thể đoán được, khi nó bành trướng tới trình độ nhất định, tiếp xuống nhất định là thạch phá thiên kinh bộc phát.</w:t>
      </w:r>
    </w:p>
    <w:p>
      <w:pPr>
        <w:spacing w:after="120" w:line="360" w:lineRule="auto"/>
        <w:ind w:firstLine="720"/>
        <w:jc w:val="both"/>
      </w:pPr>
      <w:r>
        <w:rPr>
          <w:rFonts w:ascii="Times New Roman" w:hAnsi="Times New Roman" w:eastAsia="Times New Roman"/>
          <w:sz w:val="26"/>
        </w:rPr>
        <w:t>Strange thanh âm tại Giang Lan trong đầu vang lên.</w:t>
      </w:r>
    </w:p>
    <w:p>
      <w:pPr>
        <w:spacing w:after="120" w:line="360" w:lineRule="auto"/>
        <w:ind w:firstLine="720"/>
        <w:jc w:val="both"/>
      </w:pPr>
      <w:r>
        <w:rPr>
          <w:rFonts w:ascii="Times New Roman" w:hAnsi="Times New Roman" w:eastAsia="Times New Roman"/>
          <w:sz w:val="26"/>
        </w:rPr>
        <w:t>"Nhanh lên, ta muốn áp chế không nổi nó, toàn thân nó đều là kịch độc, không cách nào bị hắc ám ma pháp thôn phệ!"</w:t>
      </w:r>
    </w:p>
    <w:p>
      <w:pPr>
        <w:spacing w:after="120" w:line="360" w:lineRule="auto"/>
        <w:ind w:firstLine="720"/>
        <w:jc w:val="both"/>
      </w:pPr>
      <w:r>
        <w:rPr>
          <w:rFonts w:ascii="Times New Roman" w:hAnsi="Times New Roman" w:eastAsia="Times New Roman"/>
          <w:sz w:val="26"/>
        </w:rPr>
        <w:t>Ninh Đồng trên người hư hóa xiềng xích, cũng đến khẩn yếu quan đầu, Kamar-Taj bí pháp phù văn lực lượng, dần dần xâm nhập màu đen xích sắt, nhìn qua giống như xen lẫn kim phấn đồng dạng lộng lẫy, hai loại sức mạnh kịch liệt giao phong.</w:t>
      </w:r>
    </w:p>
    <w:p>
      <w:pPr>
        <w:spacing w:after="120" w:line="360" w:lineRule="auto"/>
        <w:ind w:firstLine="720"/>
        <w:jc w:val="both"/>
      </w:pPr>
      <w:r>
        <w:rPr>
          <w:rFonts w:ascii="Times New Roman" w:hAnsi="Times New Roman" w:eastAsia="Times New Roman"/>
          <w:sz w:val="26"/>
        </w:rPr>
        <w:t>Xiềng xích nhận lực lượng thần bí thúc đẩy, chậm rãi co vào, Giang Lan có thể trông thấy Ninh Đồng linh thể, đang từ từ bị tỏa liên lôi ra thân thể.</w:t>
      </w:r>
    </w:p>
    <w:p>
      <w:pPr>
        <w:spacing w:after="120" w:line="360" w:lineRule="auto"/>
        <w:ind w:firstLine="720"/>
        <w:jc w:val="both"/>
      </w:pPr>
      <w:r>
        <w:rPr>
          <w:rFonts w:ascii="Times New Roman" w:hAnsi="Times New Roman" w:eastAsia="Times New Roman"/>
          <w:sz w:val="26"/>
        </w:rPr>
        <w:t>Giang Lan nhìn tình huống nguy cấp, hắn không để ý tới suy nghĩ nhiều, Resurrección, tên như ý nghĩa, chính là đem ngoại phóng lưỡi dao thu hồi bản thể.</w:t>
      </w:r>
    </w:p>
    <w:p>
      <w:pPr>
        <w:spacing w:after="120" w:line="360" w:lineRule="auto"/>
        <w:ind w:firstLine="720"/>
        <w:jc w:val="both"/>
      </w:pPr>
      <w:r>
        <w:rPr>
          <w:rFonts w:ascii="Times New Roman" w:hAnsi="Times New Roman" w:eastAsia="Times New Roman"/>
          <w:sz w:val="26"/>
        </w:rPr>
        <w:t>Đã không có nắm giữ phương pháp, vậy liền dùng sức mạnh đi.</w:t>
      </w:r>
    </w:p>
    <w:p>
      <w:pPr>
        <w:spacing w:after="120" w:line="360" w:lineRule="auto"/>
        <w:ind w:firstLine="720"/>
        <w:jc w:val="both"/>
      </w:pPr>
      <w:r>
        <w:rPr>
          <w:rFonts w:ascii="Times New Roman" w:hAnsi="Times New Roman" w:eastAsia="Times New Roman"/>
          <w:sz w:val="26"/>
        </w:rPr>
        <w:t>Dù sao ba cây trường đao đều là ba đại truyền thừa lực lượng biến thành, Giang Lan tin tưởng vững chắc, tam đại thiên phú tuyệt sẽ không giết hắn.</w:t>
      </w:r>
    </w:p>
    <w:p>
      <w:pPr>
        <w:spacing w:after="120" w:line="360" w:lineRule="auto"/>
        <w:ind w:firstLine="720"/>
        <w:jc w:val="both"/>
      </w:pPr>
      <w:r>
        <w:rPr>
          <w:rFonts w:ascii="Times New Roman" w:hAnsi="Times New Roman" w:eastAsia="Times New Roman"/>
          <w:sz w:val="26"/>
        </w:rPr>
        <w:t>Hắn giơ lên màu đỏ Đường đao, cắn chặt răng, trực tiếp hướng về ngực cắm tới.</w:t>
      </w:r>
    </w:p>
    <w:p>
      <w:pPr>
        <w:spacing w:after="120" w:line="360" w:lineRule="auto"/>
        <w:ind w:firstLine="720"/>
        <w:jc w:val="both"/>
      </w:pPr>
      <w:r>
        <w:rPr>
          <w:rFonts w:ascii="Times New Roman" w:hAnsi="Times New Roman" w:eastAsia="Times New Roman"/>
          <w:sz w:val="26"/>
        </w:rPr>
        <w:t>Sắc bén Đường đao giống như lưỡi dao cắt chém mỡ bò, trực tiếp từ hắn trước ngực xuyên vào.</w:t>
      </w:r>
    </w:p>
    <w:p>
      <w:pPr>
        <w:spacing w:after="120" w:line="360" w:lineRule="auto"/>
        <w:ind w:firstLine="720"/>
        <w:jc w:val="both"/>
      </w:pPr>
      <w:r>
        <w:rPr>
          <w:rFonts w:ascii="Times New Roman" w:hAnsi="Times New Roman" w:eastAsia="Times New Roman"/>
          <w:sz w:val="26"/>
        </w:rPr>
        <w:t>Giang Lan cũng không cảm giác được đau đớn, đâm vào trong cơ thể hắn lưỡi đao, trong nháy mắt hòa tan tại trong thân thể, tùy theo mà đến là liên tục không ngừng lực lượng.</w:t>
      </w:r>
    </w:p>
    <w:p>
      <w:pPr>
        <w:spacing w:after="120" w:line="360" w:lineRule="auto"/>
        <w:ind w:firstLine="720"/>
        <w:jc w:val="both"/>
      </w:pPr>
      <w:r>
        <w:rPr>
          <w:rFonts w:ascii="Times New Roman" w:hAnsi="Times New Roman" w:eastAsia="Times New Roman"/>
          <w:sz w:val="26"/>
        </w:rPr>
        <w:t>Cả thanh màu đỏ Đường đao hoàn toàn dung nhập thân thể của hắn, đỉnh đầu của hắn, mọc ra hai cây gập ghềnh sừng dài, một cây vì màu đỏ, một cây là màu lam.</w:t>
      </w:r>
    </w:p>
    <w:p>
      <w:pPr>
        <w:spacing w:after="120" w:line="360" w:lineRule="auto"/>
        <w:ind w:firstLine="720"/>
        <w:jc w:val="both"/>
      </w:pPr>
      <w:r>
        <w:rPr>
          <w:rFonts w:ascii="Times New Roman" w:hAnsi="Times New Roman" w:eastAsia="Times New Roman"/>
          <w:sz w:val="26"/>
        </w:rPr>
        <w:t>Trộn lẫn lấy đỏ lam hai màu Cero, tại song giác ở giữa hình thành một cái quang cầu, theo một tiếng gầm nhẹ, một đạo còn quấn màu lam đường vòng cung màu đỏ Cero, trực tiếp bắn thủng Duriel to mọng thân thể, đem nó phá vỡ một cái trước sau thông thấu cự đại không động.</w:t>
      </w:r>
    </w:p>
    <w:p>
      <w:pPr>
        <w:spacing w:after="120" w:line="360" w:lineRule="auto"/>
        <w:ind w:firstLine="720"/>
        <w:jc w:val="both"/>
      </w:pPr>
      <w:r>
        <w:rPr>
          <w:rFonts w:ascii="Times New Roman" w:hAnsi="Times New Roman" w:eastAsia="Times New Roman"/>
          <w:sz w:val="26"/>
        </w:rPr>
        <w:t>Duriel lập tức kêu rên một tiếng, to mọng trùng thân thể bên trong chảy ra đại lượng lục sắc độc thủy.</w:t>
      </w:r>
    </w:p>
    <w:p>
      <w:pPr>
        <w:spacing w:after="120" w:line="360" w:lineRule="auto"/>
        <w:ind w:firstLine="720"/>
        <w:jc w:val="both"/>
      </w:pPr>
      <w:r>
        <w:rPr>
          <w:rFonts w:ascii="Times New Roman" w:hAnsi="Times New Roman" w:eastAsia="Times New Roman"/>
          <w:sz w:val="26"/>
        </w:rPr>
        <w:t>Đạo này Cero uy lực, vậy mà so màu đỏ Đường đao phát ra Cero, còn phải mạnh hơn mấy lần.</w:t>
      </w:r>
    </w:p>
    <w:p>
      <w:pPr>
        <w:spacing w:after="120" w:line="360" w:lineRule="auto"/>
        <w:ind w:firstLine="720"/>
        <w:jc w:val="both"/>
      </w:pPr>
      <w:r>
        <w:rPr>
          <w:rFonts w:ascii="Times New Roman" w:hAnsi="Times New Roman" w:eastAsia="Times New Roman"/>
          <w:sz w:val="26"/>
        </w:rPr>
        <w:t>Trông thấy hữu hiệu, Giang Lan mừng rỡ, hắn lần nữa ngưng tụ ra Cero, đem sắp ch.ết Duriel hết thảy vì hai.</w:t>
      </w:r>
    </w:p>
    <w:p>
      <w:pPr>
        <w:spacing w:after="120" w:line="360" w:lineRule="auto"/>
        <w:ind w:firstLine="720"/>
        <w:jc w:val="both"/>
      </w:pPr>
      <w:r>
        <w:rPr>
          <w:rFonts w:ascii="Times New Roman" w:hAnsi="Times New Roman" w:eastAsia="Times New Roman"/>
          <w:sz w:val="26"/>
        </w:rPr>
        <w:t>Duriel tựa như lòng lợn, to béo thân thể co quắp trên mặt đất, tạng khí chảy đầy đất, vùng vẫy mấy lần, triệt để không có động tĩnh.</w:t>
      </w:r>
    </w:p>
    <w:p>
      <w:pPr>
        <w:spacing w:after="120" w:line="360" w:lineRule="auto"/>
        <w:ind w:firstLine="720"/>
        <w:jc w:val="both"/>
      </w:pPr>
      <w:r>
        <w:rPr>
          <w:rFonts w:ascii="Times New Roman" w:hAnsi="Times New Roman" w:eastAsia="Times New Roman"/>
          <w:sz w:val="26"/>
        </w:rPr>
        <w:t>Strange đã biến trở về hình người, hai tay của hắn họa vòng, tại Duriel dưới thân hình thành to lớn truyền tống vòng, đem cỗ này buồn nôn trùng thi từ ma pháp trận bên trong thanh trừ.</w:t>
      </w:r>
    </w:p>
    <w:p>
      <w:pPr>
        <w:spacing w:after="120" w:line="360" w:lineRule="auto"/>
        <w:ind w:firstLine="720"/>
        <w:jc w:val="both"/>
      </w:pPr>
      <w:r>
        <w:rPr>
          <w:rFonts w:ascii="Times New Roman" w:hAnsi="Times New Roman" w:eastAsia="Times New Roman"/>
          <w:sz w:val="26"/>
        </w:rPr>
        <w:t>Cái thanh âm kia từ trong lỗ đen phát ra cười lạnh.</w:t>
      </w:r>
    </w:p>
    <w:p>
      <w:pPr>
        <w:spacing w:after="120" w:line="360" w:lineRule="auto"/>
        <w:ind w:firstLine="720"/>
        <w:jc w:val="both"/>
      </w:pPr>
      <w:r>
        <w:rPr>
          <w:rFonts w:ascii="Times New Roman" w:hAnsi="Times New Roman" w:eastAsia="Times New Roman"/>
          <w:sz w:val="26"/>
        </w:rPr>
        <w:t>"Rất tốt, ta nhớ kỹ ngươi, Strange, lần này ngươi mang thai đại sự của ta, cuối cùng có một ngày, ta sẽ để cho ngươi hối hận hôm nay sở tác sở vi!"</w:t>
      </w:r>
    </w:p>
    <w:p>
      <w:pPr>
        <w:spacing w:after="120" w:line="360" w:lineRule="auto"/>
        <w:ind w:firstLine="720"/>
        <w:jc w:val="both"/>
      </w:pPr>
      <w:r>
        <w:rPr>
          <w:rFonts w:ascii="Times New Roman" w:hAnsi="Times New Roman" w:eastAsia="Times New Roman"/>
          <w:sz w:val="26"/>
        </w:rPr>
        <w:t>Strange lạnh hừ một tiếng, hai tay hư ép, một đạo Lục Mang Tinh đắp lên lỗ đen phía trên.</w:t>
      </w:r>
    </w:p>
    <w:p>
      <w:pPr>
        <w:spacing w:after="120" w:line="360" w:lineRule="auto"/>
        <w:ind w:firstLine="720"/>
        <w:jc w:val="both"/>
      </w:pPr>
      <w:r>
        <w:rPr>
          <w:rFonts w:ascii="Times New Roman" w:hAnsi="Times New Roman" w:eastAsia="Times New Roman"/>
          <w:sz w:val="26"/>
        </w:rPr>
        <w:t>Trong lỗ đen, không còn có bất kỳ thanh âm gì truyền ra, cái kia đạo xiềng xích cũng tại kim sắc quang mang ăn mòn hạ triệt để cắt ra, Ninh Đồng linh thể trong nháy mắt trở lại trong thân thể.</w:t>
      </w:r>
    </w:p>
    <w:p>
      <w:pPr>
        <w:spacing w:after="120" w:line="360" w:lineRule="auto"/>
        <w:ind w:firstLine="720"/>
        <w:jc w:val="both"/>
      </w:pPr>
      <w:r>
        <w:rPr>
          <w:rFonts w:ascii="Times New Roman" w:hAnsi="Times New Roman" w:eastAsia="Times New Roman"/>
          <w:sz w:val="26"/>
        </w:rPr>
        <w:t>Strange ra hiệu Ninh Đồng chờ một lát, từng đạo sóng ánh sáng phất qua thân thể của nàng, phảng phất tại làm X quang kiểm tra.</w:t>
      </w:r>
    </w:p>
    <w:p>
      <w:pPr>
        <w:spacing w:after="120" w:line="360" w:lineRule="auto"/>
        <w:ind w:firstLine="720"/>
        <w:jc w:val="both"/>
      </w:pPr>
      <w:r>
        <w:rPr>
          <w:rFonts w:ascii="Times New Roman" w:hAnsi="Times New Roman" w:eastAsia="Times New Roman"/>
          <w:sz w:val="26"/>
        </w:rPr>
        <w:t>Một lát sau, Strange sắc mặt tái nhợt, hắn thất tha thất thểu lui lại mấy bước, không còn bận tâm hình tượng, ngồi liệt ở đại sảnh cái khác trên bậc thang, thanh âm khàn giọng nói.</w:t>
      </w:r>
    </w:p>
    <w:p>
      <w:pPr>
        <w:spacing w:after="120" w:line="360" w:lineRule="auto"/>
        <w:ind w:firstLine="720"/>
        <w:jc w:val="both"/>
      </w:pPr>
      <w:r>
        <w:rPr>
          <w:rFonts w:ascii="Times New Roman" w:hAnsi="Times New Roman" w:eastAsia="Times New Roman"/>
          <w:sz w:val="26"/>
        </w:rPr>
        <w:t>"Cũng không có vấn đề!"</w:t>
      </w:r>
    </w:p>
    <w:p>
      <w:pPr>
        <w:spacing w:after="120" w:line="360" w:lineRule="auto"/>
        <w:ind w:firstLine="720"/>
        <w:jc w:val="both"/>
      </w:pPr>
      <w:r>
        <w:rPr>
          <w:rFonts w:ascii="Times New Roman" w:hAnsi="Times New Roman" w:eastAsia="Times New Roman"/>
          <w:sz w:val="26"/>
        </w:rPr>
        <w:t>Ở đây bốn người đều Tề Tề nhẹ nhàng thở ra.</w:t>
      </w:r>
    </w:p>
    <w:p>
      <w:pPr>
        <w:spacing w:after="120" w:line="360" w:lineRule="auto"/>
        <w:ind w:firstLine="720"/>
        <w:jc w:val="both"/>
      </w:pPr>
      <w:r>
        <w:rPr>
          <w:rFonts w:ascii="Times New Roman" w:hAnsi="Times New Roman" w:eastAsia="Times New Roman"/>
          <w:sz w:val="26"/>
        </w:rPr>
        <w:t>Ancient One cảm khái.</w:t>
      </w:r>
    </w:p>
    <w:p>
      <w:pPr>
        <w:spacing w:after="120" w:line="360" w:lineRule="auto"/>
        <w:ind w:firstLine="720"/>
        <w:jc w:val="both"/>
      </w:pPr>
      <w:r>
        <w:rPr>
          <w:rFonts w:ascii="Times New Roman" w:hAnsi="Times New Roman" w:eastAsia="Times New Roman"/>
          <w:sz w:val="26"/>
        </w:rPr>
        <w:t>"Không nghĩ tới, duy nhất ở cái thế giới này cũng có nằm tay."</w:t>
      </w:r>
    </w:p>
    <w:p>
      <w:pPr>
        <w:spacing w:after="120" w:line="360" w:lineRule="auto"/>
        <w:ind w:firstLine="720"/>
        <w:jc w:val="both"/>
      </w:pPr>
      <w:r>
        <w:rPr>
          <w:rFonts w:ascii="Times New Roman" w:hAnsi="Times New Roman" w:eastAsia="Times New Roman"/>
          <w:sz w:val="26"/>
        </w:rPr>
        <w:t>Giang Lan hiếu kỳ nói.</w:t>
      </w:r>
    </w:p>
    <w:p>
      <w:pPr>
        <w:spacing w:after="120" w:line="360" w:lineRule="auto"/>
        <w:ind w:firstLine="720"/>
        <w:jc w:val="both"/>
      </w:pPr>
      <w:r>
        <w:rPr>
          <w:rFonts w:ascii="Times New Roman" w:hAnsi="Times New Roman" w:eastAsia="Times New Roman"/>
          <w:sz w:val="26"/>
        </w:rPr>
        <w:t>"Cái này sử ma là cái gì? Sao có thể đột nhiên xuất hiện tại Chí Thánh chỗ, duy nhất cũng đã vẫn lạc, hắn làm sao còn có thể can thiệp hiện thực?"</w:t>
      </w:r>
    </w:p>
    <w:p>
      <w:pPr>
        <w:spacing w:after="120" w:line="360" w:lineRule="auto"/>
        <w:ind w:firstLine="720"/>
        <w:jc w:val="both"/>
      </w:pPr>
      <w:r>
        <w:rPr>
          <w:rFonts w:ascii="Times New Roman" w:hAnsi="Times New Roman" w:eastAsia="Times New Roman"/>
          <w:sz w:val="26"/>
        </w:rPr>
        <w:t>Ancient One giải thích.</w:t>
      </w:r>
    </w:p>
    <w:p>
      <w:pPr>
        <w:spacing w:after="120" w:line="360" w:lineRule="auto"/>
        <w:ind w:firstLine="720"/>
        <w:jc w:val="both"/>
      </w:pPr>
      <w:r>
        <w:rPr>
          <w:rFonts w:ascii="Times New Roman" w:hAnsi="Times New Roman" w:eastAsia="Times New Roman"/>
          <w:sz w:val="26"/>
        </w:rPr>
        <w:t>"Sử ma ngươi có thể nhìn thành, bị duy nhất thu phục thủ hạ, cũng sẽ không theo duy nhất tử vong mà biến mất, nhưng bọn hắn sẽ nghe lệnh của duy nhất, mà lại cái này cự trùng rõ ràng mang theo một tia quy tắc chi lực, cũng không biết duy nhất là từ đâu bắt được."</w:t>
      </w:r>
    </w:p>
    <w:p>
      <w:pPr>
        <w:spacing w:after="120" w:line="360" w:lineRule="auto"/>
        <w:ind w:firstLine="720"/>
        <w:jc w:val="both"/>
      </w:pPr>
      <w:r>
        <w:rPr>
          <w:rFonts w:ascii="Times New Roman" w:hAnsi="Times New Roman" w:eastAsia="Times New Roman"/>
          <w:sz w:val="26"/>
        </w:rPr>
        <w:t>Giang Lan cười khổ một tiếng.</w:t>
      </w:r>
    </w:p>
    <w:p>
      <w:pPr>
        <w:spacing w:after="120" w:line="360" w:lineRule="auto"/>
        <w:ind w:firstLine="720"/>
        <w:jc w:val="both"/>
      </w:pPr>
      <w:r>
        <w:rPr>
          <w:rFonts w:ascii="Times New Roman" w:hAnsi="Times New Roman" w:eastAsia="Times New Roman"/>
          <w:sz w:val="26"/>
        </w:rPr>
        <w:t>"Theo ta được biết, cự trùng chỉ là tiểu lâu la, nó mặt trên còn có ba vị càng kinh khủng Ma Vương, phân biệt tên là Memphisto, Diablo, Bael! May mắn lần này tới đến không phải cái này ba con."</w:t>
      </w:r>
    </w:p>
    <w:p>
      <w:pPr>
        <w:spacing w:after="120" w:line="360" w:lineRule="auto"/>
        <w:ind w:firstLine="720"/>
        <w:jc w:val="both"/>
      </w:pPr>
      <w:r>
        <w:rPr>
          <w:rFonts w:ascii="Times New Roman" w:hAnsi="Times New Roman" w:eastAsia="Times New Roman"/>
          <w:sz w:val="26"/>
        </w:rPr>
        <w:t>Giang Lan đột nhiên nghĩ đến, lần này chọc giận duy nhất, hắn tại Lam Tinh triệu hoán Diablo nhưng làm sao bây giờ?</w:t>
      </w:r>
    </w:p>
    <w:p>
      <w:pPr>
        <w:spacing w:after="120" w:line="360" w:lineRule="auto"/>
        <w:ind w:firstLine="720"/>
        <w:jc w:val="both"/>
      </w:pPr>
      <w:r>
        <w:rPr>
          <w:rFonts w:ascii="Times New Roman" w:hAnsi="Times New Roman" w:eastAsia="Times New Roman"/>
          <w:sz w:val="26"/>
        </w:rPr>
        <w:t>Hắn đem lo âu trong lòng xách ra.</w:t>
      </w:r>
    </w:p>
    <w:p>
      <w:pPr>
        <w:spacing w:after="120" w:line="360" w:lineRule="auto"/>
        <w:ind w:firstLine="720"/>
        <w:jc w:val="both"/>
      </w:pPr>
      <w:r>
        <w:rPr>
          <w:rFonts w:ascii="Times New Roman" w:hAnsi="Times New Roman" w:eastAsia="Times New Roman"/>
          <w:sz w:val="26"/>
        </w:rPr>
        <w:t>Ancient One cười lắc đầu nói.</w:t>
      </w:r>
    </w:p>
    <w:p>
      <w:pPr>
        <w:spacing w:after="120" w:line="360" w:lineRule="auto"/>
        <w:ind w:firstLine="720"/>
        <w:jc w:val="both"/>
      </w:pPr>
      <w:r>
        <w:rPr>
          <w:rFonts w:ascii="Times New Roman" w:hAnsi="Times New Roman" w:eastAsia="Times New Roman"/>
          <w:sz w:val="26"/>
        </w:rPr>
        <w:t>"Không dùng qua chia sẻ tâm, cái này ác ma trùng, lệ thuộc vào hắc ám Địa Ngục, tại Strange mượn dùng hắc ám lực lượng thời điểm, mới có thể thừa cơ từ Địa Ngục đi vào hiện thực."</w:t>
      </w:r>
    </w:p>
    <w:p>
      <w:pPr>
        <w:spacing w:after="120" w:line="360" w:lineRule="auto"/>
        <w:ind w:firstLine="720"/>
        <w:jc w:val="both"/>
      </w:pPr>
      <w:r>
        <w:rPr>
          <w:rFonts w:ascii="Times New Roman" w:hAnsi="Times New Roman" w:eastAsia="Times New Roman"/>
          <w:sz w:val="26"/>
        </w:rPr>
        <w:t>"Bất quá ngươi đến cẩn thận một chút, theo hắn lực lượng khôi phục, rất có thể sẽ mượn nhờ một ít người, mở ra dị giới truyền tống chi môn."</w:t>
      </w:r>
    </w:p>
    <w:p>
      <w:pPr>
        <w:spacing w:after="120" w:line="360" w:lineRule="auto"/>
        <w:ind w:firstLine="720"/>
        <w:jc w:val="both"/>
      </w:pPr>
      <w:r>
        <w:rPr>
          <w:rFonts w:ascii="Times New Roman" w:hAnsi="Times New Roman" w:eastAsia="Times New Roman"/>
          <w:sz w:val="26"/>
        </w:rPr>
        <w:t>Giang Lan cảm giác Ancient One liền là nói linh cảnh xâm lấn, nhưng cảm giác lại có chút khác biệt, hắn có lòng muốn hỏi nhiều vài câu, nhưng lại sợ Strange cùng Ancient One biết Lam Tinh có linh cảnh xâm lấn về sau, sẽ thông qua một ít phương pháp chế tạo Marvel vũ trụ linh cảnh xâm lấn.</w:t>
      </w:r>
    </w:p>
    <w:p>
      <w:pPr>
        <w:spacing w:after="120" w:line="360" w:lineRule="auto"/>
        <w:ind w:firstLine="720"/>
        <w:jc w:val="both"/>
      </w:pPr>
      <w:r>
        <w:rPr>
          <w:rFonts w:ascii="Times New Roman" w:hAnsi="Times New Roman" w:eastAsia="Times New Roman"/>
          <w:sz w:val="26"/>
        </w:rPr>
        <w:t>Dù sao vị này Strange thế nhưng là hắc hóa bản Doctor Strange, mà Ancient One cũng biến thành hành thi, Giang Lan từ đầu đến cuối không cách nào đối bọn hắn hoàn toàn yên tâm.</w:t>
      </w:r>
    </w:p>
    <w:p>
      <w:pPr>
        <w:spacing w:after="120" w:line="360" w:lineRule="auto"/>
        <w:ind w:firstLine="720"/>
        <w:jc w:val="both"/>
      </w:pPr>
      <w:r>
        <w:rPr>
          <w:rFonts w:ascii="Times New Roman" w:hAnsi="Times New Roman" w:eastAsia="Times New Roman"/>
          <w:sz w:val="26"/>
        </w:rPr>
        <w:t>Strange cùng Ninh Đồng đi tới, Giang Lan hỏi Ninh Đồng nói.</w:t>
      </w:r>
    </w:p>
    <w:p>
      <w:pPr>
        <w:spacing w:after="120" w:line="360" w:lineRule="auto"/>
        <w:ind w:firstLine="720"/>
        <w:jc w:val="both"/>
      </w:pPr>
      <w:r>
        <w:rPr>
          <w:rFonts w:ascii="Times New Roman" w:hAnsi="Times New Roman" w:eastAsia="Times New Roman"/>
          <w:sz w:val="26"/>
        </w:rPr>
        <w:t>"Thế nào, còn có cái gì cảm giác không khoẻ sao?"</w:t>
      </w:r>
    </w:p>
    <w:p>
      <w:pPr>
        <w:spacing w:after="120" w:line="360" w:lineRule="auto"/>
        <w:ind w:firstLine="720"/>
        <w:jc w:val="both"/>
      </w:pPr>
      <w:r>
        <w:rPr>
          <w:rFonts w:ascii="Times New Roman" w:hAnsi="Times New Roman" w:eastAsia="Times New Roman"/>
          <w:sz w:val="26"/>
        </w:rPr>
        <w:t>Ninh Đồng lắc đầu, lộ ra một tia nụ cười nhẹ nhõm.</w:t>
      </w:r>
    </w:p>
    <w:p>
      <w:pPr>
        <w:spacing w:after="120" w:line="360" w:lineRule="auto"/>
        <w:ind w:firstLine="720"/>
        <w:jc w:val="both"/>
      </w:pPr>
      <w:r>
        <w:rPr>
          <w:rFonts w:ascii="Times New Roman" w:hAnsi="Times New Roman" w:eastAsia="Times New Roman"/>
          <w:sz w:val="26"/>
        </w:rPr>
        <w:t>"Không thành vấn đề, cảm giác trước nay chưa từng có tốt!"</w:t>
      </w:r>
    </w:p>
    <w:p>
      <w:pPr>
        <w:spacing w:after="120" w:line="360" w:lineRule="auto"/>
        <w:ind w:firstLine="720"/>
        <w:jc w:val="both"/>
      </w:pPr>
      <w:r>
        <w:rPr>
          <w:rFonts w:ascii="Times New Roman" w:hAnsi="Times New Roman" w:eastAsia="Times New Roman"/>
          <w:sz w:val="26"/>
        </w:rPr>
        <w:t>Nàng quay người hướng Strange bái.</w:t>
      </w:r>
    </w:p>
    <w:p>
      <w:pPr>
        <w:spacing w:after="120" w:line="360" w:lineRule="auto"/>
        <w:ind w:firstLine="720"/>
        <w:jc w:val="both"/>
      </w:pPr>
      <w:r>
        <w:rPr>
          <w:rFonts w:ascii="Times New Roman" w:hAnsi="Times New Roman" w:eastAsia="Times New Roman"/>
          <w:sz w:val="26"/>
        </w:rPr>
        <w:t>"Cám ơn ngươi, Strange đại sư!"</w:t>
      </w:r>
    </w:p>
    <w:p>
      <w:pPr>
        <w:spacing w:after="120" w:line="360" w:lineRule="auto"/>
        <w:ind w:firstLine="720"/>
        <w:jc w:val="both"/>
      </w:pPr>
      <w:r>
        <w:rPr>
          <w:rFonts w:ascii="Times New Roman" w:hAnsi="Times New Roman" w:eastAsia="Times New Roman"/>
          <w:sz w:val="26"/>
        </w:rPr>
        <w:t>Strange sắc mặt đạm mạc, lạnh lùng nói.</w:t>
      </w:r>
    </w:p>
    <w:p>
      <w:pPr>
        <w:spacing w:after="120" w:line="360" w:lineRule="auto"/>
        <w:ind w:firstLine="720"/>
        <w:jc w:val="both"/>
      </w:pPr>
      <w:r>
        <w:rPr>
          <w:rFonts w:ascii="Times New Roman" w:hAnsi="Times New Roman" w:eastAsia="Times New Roman"/>
          <w:sz w:val="26"/>
        </w:rPr>
        <w:t>"Ngươi hẳn là cảm tạ Giang Lan, ta đánh giá thấp duy nhất lực lượng, là hắn tại thời khắc cuối cùng nhất kích tất sát con kia cự trùng, lúc này mới cứu vớt ngươi."</w:t>
      </w:r>
    </w:p>
    <w:p>
      <w:pPr>
        <w:spacing w:after="120" w:line="360" w:lineRule="auto"/>
        <w:ind w:firstLine="720"/>
        <w:jc w:val="both"/>
      </w:pPr>
      <w:r>
        <w:rPr>
          <w:rFonts w:ascii="Times New Roman" w:hAnsi="Times New Roman" w:eastAsia="Times New Roman"/>
          <w:sz w:val="26"/>
        </w:rPr>
        <w:t>Ninh Đồng kéo lại Giang Lan cánh tay, đem mặt tựa ở Giang Lan rắn chắc cánh tay bên trên, mặt mũi tràn đầy tự hào nói.</w:t>
      </w:r>
    </w:p>
    <w:p>
      <w:pPr>
        <w:spacing w:after="120" w:line="360" w:lineRule="auto"/>
        <w:ind w:firstLine="720"/>
        <w:jc w:val="both"/>
      </w:pPr>
      <w:r>
        <w:rPr>
          <w:rFonts w:ascii="Times New Roman" w:hAnsi="Times New Roman" w:eastAsia="Times New Roman"/>
          <w:sz w:val="26"/>
        </w:rPr>
        <w:t>"Ta cùng Giang Lan ở giữa, đã không cần dùng ngôn ngữ để cảm tạ lẫn nhau."</w:t>
      </w:r>
    </w:p>
    <w:p>
      <w:pPr>
        <w:spacing w:after="120" w:line="360" w:lineRule="auto"/>
        <w:ind w:firstLine="720"/>
        <w:jc w:val="both"/>
      </w:pPr>
      <w:r>
        <w:rPr>
          <w:rFonts w:ascii="Times New Roman" w:hAnsi="Times New Roman" w:eastAsia="Times New Roman"/>
          <w:sz w:val="26"/>
        </w:rPr>
        <w:t>Nàng trông thấy Ancient One đại sư cùng Strange thần sắc có chút xấu hổ, ý thức được tự mình câu nói này dễ dàng để cho người ta hiểu sai, vội vàng xấu hổ đỏ mặt, giải thích nói.</w:t>
      </w:r>
    </w:p>
    <w:p>
      <w:pPr>
        <w:spacing w:after="120" w:line="360" w:lineRule="auto"/>
        <w:ind w:firstLine="720"/>
        <w:jc w:val="both"/>
      </w:pPr>
      <w:r>
        <w:rPr>
          <w:rFonts w:ascii="Times New Roman" w:hAnsi="Times New Roman" w:eastAsia="Times New Roman"/>
          <w:sz w:val="26"/>
        </w:rPr>
        <w:t>"Ta nói là ngầm hiểu lẫn nhau, không phải là các ngươi nghĩ ý tứ kia!"</w:t>
      </w:r>
    </w:p>
    <w:p>
      <w:pPr>
        <w:spacing w:after="120" w:line="360" w:lineRule="auto"/>
        <w:ind w:firstLine="720"/>
        <w:jc w:val="both"/>
      </w:pPr>
      <w:r>
        <w:rPr>
          <w:rFonts w:ascii="Times New Roman" w:hAnsi="Times New Roman" w:eastAsia="Times New Roman"/>
          <w:sz w:val="26"/>
        </w:rPr>
        <w:t>Ancient One khó được mở câu trò đùa.</w:t>
      </w:r>
    </w:p>
    <w:p>
      <w:pPr>
        <w:spacing w:after="120" w:line="360" w:lineRule="auto"/>
        <w:ind w:firstLine="720"/>
        <w:jc w:val="both"/>
      </w:pPr>
      <w:r>
        <w:rPr>
          <w:rFonts w:ascii="Times New Roman" w:hAnsi="Times New Roman" w:eastAsia="Times New Roman"/>
          <w:sz w:val="26"/>
        </w:rPr>
        <w:t>"Cho nên ngươi cảm thấy, chúng ta nghĩ cái gì cảm tạ phương thức?"</w:t>
      </w:r>
    </w:p>
    <w:p>
      <w:pPr>
        <w:spacing w:after="120" w:line="360" w:lineRule="auto"/>
        <w:ind w:firstLine="720"/>
        <w:jc w:val="both"/>
      </w:pPr>
      <w:r>
        <w:rPr>
          <w:rFonts w:ascii="Times New Roman" w:hAnsi="Times New Roman" w:eastAsia="Times New Roman"/>
          <w:sz w:val="26"/>
        </w:rPr>
        <w:t>Giang Lan ôm Ninh Đồng nhu nhược bả vai, giúp nàng làm dịu xấu hổ, vừa cười vừa nói.</w:t>
      </w:r>
    </w:p>
    <w:p>
      <w:pPr>
        <w:spacing w:after="120" w:line="360" w:lineRule="auto"/>
        <w:ind w:firstLine="720"/>
        <w:jc w:val="both"/>
      </w:pPr>
      <w:r>
        <w:rPr>
          <w:rFonts w:ascii="Times New Roman" w:hAnsi="Times New Roman" w:eastAsia="Times New Roman"/>
          <w:sz w:val="26"/>
        </w:rPr>
        <w:t>"Strange, chúng ta lúc nào phục sinh Christine?"</w:t>
      </w:r>
    </w:p>
    <w:p>
      <w:pPr>
        <w:spacing w:after="120" w:line="360" w:lineRule="auto"/>
        <w:ind w:firstLine="720"/>
        <w:jc w:val="both"/>
      </w:pPr>
      <w:r>
        <w:rPr>
          <w:rFonts w:ascii="Times New Roman" w:hAnsi="Times New Roman" w:eastAsia="Times New Roman"/>
          <w:sz w:val="26"/>
        </w:rPr>
        <w:t>Strange trầm giọng nói.</w:t>
      </w:r>
    </w:p>
    <w:p>
      <w:pPr>
        <w:spacing w:after="120" w:line="360" w:lineRule="auto"/>
        <w:ind w:firstLine="720"/>
        <w:jc w:val="both"/>
      </w:pPr>
      <w:r>
        <w:rPr>
          <w:rFonts w:ascii="Times New Roman" w:hAnsi="Times New Roman" w:eastAsia="Times New Roman"/>
          <w:sz w:val="26"/>
        </w:rPr>
        <w:t>"Ngày mai đi, ta hôm nay tiêu hao quá lớn, cần minh tưởng khôi phục, các ngươi rất gấp sao?"</w:t>
      </w:r>
    </w:p>
    <w:p>
      <w:pPr>
        <w:spacing w:after="120" w:line="360" w:lineRule="auto"/>
        <w:ind w:firstLine="720"/>
        <w:jc w:val="both"/>
      </w:pPr>
      <w:r>
        <w:rPr>
          <w:rFonts w:ascii="Times New Roman" w:hAnsi="Times New Roman" w:eastAsia="Times New Roman"/>
          <w:sz w:val="26"/>
        </w:rPr>
        <w:t>Giang Lan khẽ vuốt cằm.</w:t>
      </w:r>
    </w:p>
    <w:p>
      <w:pPr>
        <w:spacing w:after="120" w:line="360" w:lineRule="auto"/>
        <w:ind w:firstLine="720"/>
        <w:jc w:val="both"/>
      </w:pPr>
      <w:r>
        <w:rPr>
          <w:rFonts w:ascii="Times New Roman" w:hAnsi="Times New Roman" w:eastAsia="Times New Roman"/>
          <w:sz w:val="26"/>
        </w:rPr>
        <w:t>"Lam Tinh bên kia, chúng ta có vị trưởng bối , chờ lấy chúng ta trở về cứu mạng, cho nên càng nhanh càng tốt, chúng ta ở cái thế giới này dừng lại thời gian không thể vượt qua năm ngày, trước mắt đã qua một ngày."</w:t>
      </w:r>
    </w:p>
    <w:p>
      <w:pPr>
        <w:spacing w:after="120" w:line="360" w:lineRule="auto"/>
        <w:ind w:firstLine="720"/>
        <w:jc w:val="both"/>
      </w:pPr>
      <w:r>
        <w:rPr>
          <w:rFonts w:ascii="Times New Roman" w:hAnsi="Times New Roman" w:eastAsia="Times New Roman"/>
          <w:sz w:val="26"/>
        </w:rPr>
        <w:t>Strange trạm con ngươi màu xanh lam chớp động dưới, hắn nhẹ gật đầu.</w:t>
      </w:r>
    </w:p>
    <w:p>
      <w:pPr>
        <w:spacing w:after="120" w:line="360" w:lineRule="auto"/>
        <w:ind w:firstLine="720"/>
        <w:jc w:val="both"/>
      </w:pPr>
      <w:r>
        <w:rPr>
          <w:rFonts w:ascii="Times New Roman" w:hAnsi="Times New Roman" w:eastAsia="Times New Roman"/>
          <w:sz w:val="26"/>
        </w:rPr>
        <w:t>"Ta sẽ mau chóng khôi phục, chuẩn bị kỹ càng bí pháp nghi thức."</w:t>
      </w:r>
    </w:p>
    <w:p>
      <w:pPr>
        <w:spacing w:after="120" w:line="360" w:lineRule="auto"/>
        <w:ind w:firstLine="720"/>
        <w:jc w:val="both"/>
      </w:pPr>
      <w:r>
        <w:rPr>
          <w:rFonts w:ascii="Times New Roman" w:hAnsi="Times New Roman" w:eastAsia="Times New Roman"/>
          <w:sz w:val="26"/>
        </w:rPr>
        <w:t>Ninh Đồng đong đưa Giang Lan cánh tay nói.</w:t>
      </w:r>
    </w:p>
    <w:p>
      <w:pPr>
        <w:spacing w:after="120" w:line="360" w:lineRule="auto"/>
        <w:ind w:firstLine="720"/>
        <w:jc w:val="both"/>
      </w:pPr>
      <w:r>
        <w:rPr>
          <w:rFonts w:ascii="Times New Roman" w:hAnsi="Times New Roman" w:eastAsia="Times New Roman"/>
          <w:sz w:val="26"/>
        </w:rPr>
        <w:t>"Nếu không chúng ta đi lượng tử lĩnh vực, nhìn xem ông ngoại của ta bà ngoại?"</w:t>
      </w:r>
    </w:p>
    <w:p>
      <w:pPr>
        <w:spacing w:after="120" w:line="360" w:lineRule="auto"/>
        <w:ind w:firstLine="720"/>
        <w:jc w:val="both"/>
      </w:pPr>
      <w:r>
        <w:rPr>
          <w:rFonts w:ascii="Times New Roman" w:hAnsi="Times New Roman" w:eastAsia="Times New Roman"/>
          <w:sz w:val="26"/>
        </w:rPr>
        <w:t>Ancient One lên tiếng chặn lại nói.</w:t>
      </w:r>
    </w:p>
    <w:p>
      <w:pPr>
        <w:spacing w:after="120" w:line="360" w:lineRule="auto"/>
        <w:ind w:firstLine="720"/>
        <w:jc w:val="both"/>
      </w:pPr>
      <w:r>
        <w:rPr>
          <w:rFonts w:ascii="Times New Roman" w:hAnsi="Times New Roman" w:eastAsia="Times New Roman"/>
          <w:sz w:val="26"/>
        </w:rPr>
        <w:t>"Tốt nhất đừng, lượng tử lĩnh vực thời không tốc độ chảy cũng không phải là đã hình thành thì không thay đổi, nếu như các ngươi chớ nhập bội số lớn nhanh thời gian lưu vực, chỉ sợ lại lúc đi ra. . ."</w:t>
      </w:r>
    </w:p>
    <w:p>
      <w:pPr>
        <w:spacing w:after="120" w:line="360" w:lineRule="auto"/>
        <w:ind w:firstLine="720"/>
        <w:jc w:val="both"/>
      </w:pPr>
      <w:r>
        <w:rPr>
          <w:rFonts w:ascii="Times New Roman" w:hAnsi="Times New Roman" w:eastAsia="Times New Roman"/>
          <w:sz w:val="26"/>
        </w:rPr>
        <w:t>Giang Lan cùng Ninh Đồng nhìn nhau một mắt, xác thực, nếu như không cẩn thận ngộ nhập nghìn lần thời gian lĩnh vực , chờ về Lam Tinh thời điểm, lão Vương mộ phần cỏ đều nên cao mấy thước.</w:t>
      </w:r>
    </w:p>
    <w:p>
      <w:pPr>
        <w:spacing w:after="120" w:line="360" w:lineRule="auto"/>
        <w:ind w:firstLine="720"/>
        <w:jc w:val="both"/>
      </w:pPr>
      <w:r>
        <w:rPr>
          <w:rFonts w:ascii="Times New Roman" w:hAnsi="Times New Roman" w:eastAsia="Times New Roman"/>
          <w:sz w:val="26"/>
        </w:rPr>
        <w:t>Ninh Đồng xin giúp đỡ Ancient One nói.</w:t>
      </w:r>
    </w:p>
    <w:p>
      <w:pPr>
        <w:spacing w:after="120" w:line="360" w:lineRule="auto"/>
        <w:ind w:firstLine="720"/>
        <w:jc w:val="both"/>
      </w:pPr>
      <w:r>
        <w:rPr>
          <w:rFonts w:ascii="Times New Roman" w:hAnsi="Times New Roman" w:eastAsia="Times New Roman"/>
          <w:sz w:val="26"/>
        </w:rPr>
        <w:t>"Cái kia Ancient One đại sư, ngươi có biện pháp liên hệ đến bọn hắn sao, ta nghĩ cùng bọn hắn trò chuyện sẽ thiên."</w:t>
      </w:r>
    </w:p>
    <w:p>
      <w:pPr>
        <w:spacing w:after="120" w:line="360" w:lineRule="auto"/>
        <w:ind w:firstLine="720"/>
        <w:jc w:val="both"/>
      </w:pPr>
      <w:r>
        <w:rPr>
          <w:rFonts w:ascii="Times New Roman" w:hAnsi="Times New Roman" w:eastAsia="Times New Roman"/>
          <w:sz w:val="26"/>
        </w:rPr>
        <w:t>Ancient One nhẹ gật đầu.</w:t>
      </w:r>
    </w:p>
    <w:p>
      <w:pPr>
        <w:spacing w:after="120" w:line="360" w:lineRule="auto"/>
        <w:ind w:firstLine="720"/>
        <w:jc w:val="both"/>
      </w:pPr>
      <w:r>
        <w:rPr>
          <w:rFonts w:ascii="Times New Roman" w:hAnsi="Times New Roman" w:eastAsia="Times New Roman"/>
          <w:sz w:val="26"/>
        </w:rPr>
        <w:t>"Chút chuyện nhỏ này, còn tại phạm vi năng lực của ta bên trong."</w:t>
      </w:r>
    </w:p>
    <w:p>
      <w:pPr>
        <w:spacing w:after="120" w:line="360" w:lineRule="auto"/>
        <w:ind w:firstLine="720"/>
        <w:jc w:val="both"/>
      </w:pPr>
      <w:r>
        <w:rPr>
          <w:rFonts w:ascii="Times New Roman" w:hAnsi="Times New Roman" w:eastAsia="Times New Roman"/>
          <w:sz w:val="26"/>
        </w:rPr>
        <w:t>Nói xong nàng chậm rãi kéo ra màn sáng, hiển lộ ra Avengers doanh địa tràng cảnh.</w:t>
      </w:r>
    </w:p>
    <w:p>
      <w:pPr>
        <w:spacing w:after="120" w:line="360" w:lineRule="auto"/>
        <w:ind w:firstLine="720"/>
        <w:jc w:val="both"/>
      </w:pPr>
      <w:r>
        <w:rPr>
          <w:rFonts w:ascii="Times New Roman" w:hAnsi="Times New Roman" w:eastAsia="Times New Roman"/>
          <w:sz w:val="26"/>
        </w:rPr>
        <w:t>Chỉ chốc lát, vương tấm kia thô ráp mặt béo bu lại.</w:t>
      </w:r>
    </w:p>
    <w:p>
      <w:pPr>
        <w:spacing w:after="120" w:line="360" w:lineRule="auto"/>
        <w:ind w:firstLine="720"/>
        <w:jc w:val="both"/>
      </w:pPr>
      <w:r>
        <w:rPr>
          <w:rFonts w:ascii="Times New Roman" w:hAnsi="Times New Roman" w:eastAsia="Times New Roman"/>
          <w:sz w:val="26"/>
        </w:rPr>
        <w:t>"Ancient One đại sư, ngươi không ch.ết? Strange cái kia tên phản đồ khẳng định ch.ết a? A, nhỏ Allison sao ngươi lại tới đây?"</w:t>
      </w:r>
    </w:p>
    <w:p>
      <w:pPr>
        <w:spacing w:after="120" w:line="360" w:lineRule="auto"/>
        <w:ind w:firstLine="720"/>
        <w:jc w:val="both"/>
      </w:pPr>
      <w:r>
        <w:rPr>
          <w:rFonts w:ascii="Times New Roman" w:hAnsi="Times New Roman" w:eastAsia="Times New Roman"/>
          <w:sz w:val="26"/>
        </w:rPr>
        <w:t>Hắc kỳ dị bưng chén cà phê, từ Ancient One cùng Ninh Đồng phía sau nhẹ nhàng bay qua, phiêu câu tiếp theo.</w:t>
      </w:r>
    </w:p>
    <w:p>
      <w:pPr>
        <w:spacing w:after="120" w:line="360" w:lineRule="auto"/>
        <w:ind w:firstLine="720"/>
        <w:jc w:val="both"/>
      </w:pPr>
      <w:r>
        <w:rPr>
          <w:rFonts w:ascii="Times New Roman" w:hAnsi="Times New Roman" w:eastAsia="Times New Roman"/>
          <w:sz w:val="26"/>
        </w:rPr>
        <w:t>"Vương, ngươi tốt nhất cả một đời lưu tại lượng tử lĩnh vực, không muốn đi ra."</w:t>
      </w:r>
    </w:p>
    <w:p>
      <w:pPr>
        <w:spacing w:after="120" w:line="360" w:lineRule="auto"/>
        <w:ind w:firstLine="720"/>
        <w:jc w:val="both"/>
      </w:pPr>
      <w:r>
        <w:rPr>
          <w:rFonts w:ascii="Times New Roman" w:hAnsi="Times New Roman" w:eastAsia="Times New Roman"/>
          <w:sz w:val="26"/>
        </w:rPr>
        <w:t>Vương sắc mặt kịch biến, trong nháy mắt sững sờ ngay tại chỗ.</w:t>
      </w:r>
    </w:p>
    <w:p>
      <w:pPr>
        <w:spacing w:after="120" w:line="360" w:lineRule="auto"/>
        <w:ind w:firstLine="720"/>
        <w:jc w:val="both"/>
      </w:pPr>
      <w:r>
        <w:rPr>
          <w:rFonts w:ascii="Times New Roman" w:hAnsi="Times New Roman" w:eastAsia="Times New Roman"/>
          <w:sz w:val="26"/>
        </w:rPr>
        <w:t>Không đề cập tới Ninh Đồng cạn cười Doanh Doanh cùng vương còn có Hans, Jeanette, trò chuyện Hopper đi hướng Lam Tinh tình hình gần đây.</w:t>
      </w:r>
    </w:p>
    <w:p>
      <w:pPr>
        <w:spacing w:after="120" w:line="360" w:lineRule="auto"/>
        <w:ind w:firstLine="720"/>
        <w:jc w:val="both"/>
      </w:pPr>
      <w:r>
        <w:rPr>
          <w:rFonts w:ascii="Times New Roman" w:hAnsi="Times New Roman" w:eastAsia="Times New Roman"/>
          <w:sz w:val="26"/>
        </w:rPr>
        <w:t>Giang Lan thì nắm chặt thời gian, đi ra Chí Thánh chỗ, bắt đầu mỗi ngày rèn luyện.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Lam Tinh Tam Giang đại học, Trương An Bình, Ngu Linh bọn hắn chính sắc mặt nghiêm túc chằm chằm lên trước mặt màn hình.</w:t>
      </w:r>
    </w:p>
    <w:p>
      <w:pPr>
        <w:spacing w:after="120" w:line="360" w:lineRule="auto"/>
        <w:ind w:firstLine="720"/>
        <w:jc w:val="both"/>
      </w:pPr>
      <w:r>
        <w:rPr>
          <w:rFonts w:ascii="Times New Roman" w:hAnsi="Times New Roman" w:eastAsia="Times New Roman"/>
          <w:sz w:val="26"/>
        </w:rPr>
        <w:t>Hình tượng bên trong có một con quái vật, nhìn vậy mà so Godzilla còn kinh khủng hơn mấy phần.</w:t>
      </w:r>
    </w:p>
    <w:p>
      <w:pPr>
        <w:spacing w:after="120" w:line="360" w:lineRule="auto"/>
        <w:ind w:firstLine="720"/>
        <w:jc w:val="both"/>
      </w:pPr>
      <w:r>
        <w:rPr>
          <w:rFonts w:ascii="Times New Roman" w:hAnsi="Times New Roman" w:eastAsia="Times New Roman"/>
          <w:sz w:val="26"/>
        </w:rPr>
        <w:t>Mặc dù lớn một khuôn mặt người, nhưng toàn thân đều là xúc tu, nhìn tựa như một con phóng đại mấy vạn lần siêu cấp đại ngô công!</w:t>
      </w:r>
    </w:p>
    <w:p>
      <w:pPr>
        <w:spacing w:after="120" w:line="360" w:lineRule="auto"/>
        <w:ind w:firstLine="720"/>
        <w:jc w:val="both"/>
      </w:pPr>
      <w:r>
        <w:rPr>
          <w:rFonts w:ascii="Times New Roman" w:hAnsi="Times New Roman" w:eastAsia="Times New Roman"/>
          <w:sz w:val="26"/>
        </w:rPr>
        <w:t>Nếu như Giang Lan ở đây, hắn khẳng định lần đầu tiên liền có thể nhận ra, cái đồ chơi này chính là Onepunch Man bên trong con rết trưởng lão!..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