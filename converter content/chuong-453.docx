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455: Zod tướng quân, Carl. Ayr, ngươi ra!</w:t>
      </w:r>
    </w:p>
    <w:p>
      <w:pPr>
        <w:spacing w:after="120" w:line="360" w:lineRule="auto"/>
        <w:ind w:firstLine="720"/>
        <w:jc w:val="both"/>
      </w:pPr>
      <w:r>
        <w:rPr>
          <w:rFonts w:ascii="Times New Roman" w:hAnsi="Times New Roman" w:eastAsia="Times New Roman"/>
          <w:sz w:val="26"/>
        </w:rPr>
        <w:t>Giang Lan cũng không sốt ruột trở về, trên lôi đài lẳng lặng đứng lặng, mấy phút sau, theo bịch một thanh âm vang lên âm thanh, đầy trời hoa tươi tung xuống.</w:t>
      </w:r>
    </w:p>
    <w:p>
      <w:pPr>
        <w:spacing w:after="120" w:line="360" w:lineRule="auto"/>
        <w:ind w:firstLine="720"/>
        <w:jc w:val="both"/>
      </w:pPr>
      <w:r>
        <w:rPr>
          <w:rFonts w:ascii="Times New Roman" w:hAnsi="Times New Roman" w:eastAsia="Times New Roman"/>
          <w:sz w:val="26"/>
        </w:rPr>
        <w:t>Nhỏ người máy từ phía sau đài bật đi ra, trong miệng nó phát ra bíp bíp âm thanh, hai con người máy giơ hai cây Hồng Kỳ, trên đó viết thắng lợi chữ!</w:t>
      </w:r>
    </w:p>
    <w:p>
      <w:pPr>
        <w:spacing w:after="120" w:line="360" w:lineRule="auto"/>
        <w:ind w:firstLine="720"/>
        <w:jc w:val="both"/>
      </w:pPr>
      <w:r>
        <w:rPr>
          <w:rFonts w:ascii="Times New Roman" w:hAnsi="Times New Roman" w:eastAsia="Times New Roman"/>
          <w:sz w:val="26"/>
        </w:rPr>
        <w:t>Dưới đài khán giả cái này mới phản ứng được, Superman thắng, cho dù đối thủ có được bất tử chi thân, Superman cũng lấy ưu thế cực lớn, lấy được trận đấu thứ ba thắng lợi.</w:t>
      </w:r>
    </w:p>
    <w:p>
      <w:pPr>
        <w:spacing w:after="120" w:line="360" w:lineRule="auto"/>
        <w:ind w:firstLine="720"/>
        <w:jc w:val="both"/>
      </w:pPr>
      <w:r>
        <w:rPr>
          <w:rFonts w:ascii="Times New Roman" w:hAnsi="Times New Roman" w:eastAsia="Times New Roman"/>
          <w:sz w:val="26"/>
        </w:rPr>
        <w:t>Đem cái kia tự xưng Homelander thấp phảng phất bản triệt để tiêu diệt, ngay cả cặn bã đều không có còn lại một điểm.</w:t>
      </w:r>
    </w:p>
    <w:p>
      <w:pPr>
        <w:spacing w:after="120" w:line="360" w:lineRule="auto"/>
        <w:ind w:firstLine="720"/>
        <w:jc w:val="both"/>
      </w:pPr>
      <w:r>
        <w:rPr>
          <w:rFonts w:ascii="Times New Roman" w:hAnsi="Times New Roman" w:eastAsia="Times New Roman"/>
          <w:sz w:val="26"/>
        </w:rPr>
        <w:t>Dưới đài lập tức bộc phát ra như núi minh hải khiếu giống như reo hò!</w:t>
      </w:r>
    </w:p>
    <w:p>
      <w:pPr>
        <w:spacing w:after="120" w:line="360" w:lineRule="auto"/>
        <w:ind w:firstLine="720"/>
        <w:jc w:val="both"/>
      </w:pPr>
      <w:r>
        <w:rPr>
          <w:rFonts w:ascii="Times New Roman" w:hAnsi="Times New Roman" w:eastAsia="Times New Roman"/>
          <w:sz w:val="26"/>
        </w:rPr>
        <w:t>"Huzzah! Banz ai! !"</w:t>
      </w:r>
    </w:p>
    <w:p>
      <w:pPr>
        <w:spacing w:after="120" w:line="360" w:lineRule="auto"/>
        <w:ind w:firstLine="720"/>
        <w:jc w:val="both"/>
      </w:pPr>
      <w:r>
        <w:rPr>
          <w:rFonts w:ascii="Times New Roman" w:hAnsi="Times New Roman" w:eastAsia="Times New Roman"/>
          <w:sz w:val="26"/>
        </w:rPr>
        <w:t>"Vạn tuế, Superman thắng!"</w:t>
      </w:r>
    </w:p>
    <w:p>
      <w:pPr>
        <w:spacing w:after="120" w:line="360" w:lineRule="auto"/>
        <w:ind w:firstLine="720"/>
        <w:jc w:val="both"/>
      </w:pPr>
      <w:r>
        <w:rPr>
          <w:rFonts w:ascii="Times New Roman" w:hAnsi="Times New Roman" w:eastAsia="Times New Roman"/>
          <w:sz w:val="26"/>
        </w:rPr>
        <w:t>"Lam Tinh người mạnh nhất, thực chí danh quy!"</w:t>
      </w:r>
    </w:p>
    <w:p>
      <w:pPr>
        <w:spacing w:after="120" w:line="360" w:lineRule="auto"/>
        <w:ind w:firstLine="720"/>
        <w:jc w:val="both"/>
      </w:pPr>
      <w:r>
        <w:rPr>
          <w:rFonts w:ascii="Times New Roman" w:hAnsi="Times New Roman" w:eastAsia="Times New Roman"/>
          <w:sz w:val="26"/>
        </w:rPr>
        <w:t>"Có Superman tại chúng ta bên này, chúng ta nhất định có thể còn sống trở lại Lam Tinh!"</w:t>
      </w:r>
    </w:p>
    <w:p>
      <w:pPr>
        <w:spacing w:after="120" w:line="360" w:lineRule="auto"/>
        <w:ind w:firstLine="720"/>
        <w:jc w:val="both"/>
      </w:pPr>
      <w:r>
        <w:rPr>
          <w:rFonts w:ascii="Times New Roman" w:hAnsi="Times New Roman" w:eastAsia="Times New Roman"/>
          <w:sz w:val="26"/>
        </w:rPr>
        <w:t>"Superman đại nhân, tha thứ ta đã từng lấy vì ngươi là Giang Lan trở nên, ta có tội, mời ngươi rộng lượng ta!"</w:t>
      </w:r>
    </w:p>
    <w:p>
      <w:pPr>
        <w:spacing w:after="120" w:line="360" w:lineRule="auto"/>
        <w:ind w:firstLine="720"/>
        <w:jc w:val="both"/>
      </w:pPr>
      <w:r>
        <w:rPr>
          <w:rFonts w:ascii="Times New Roman" w:hAnsi="Times New Roman" w:eastAsia="Times New Roman"/>
          <w:sz w:val="26"/>
        </w:rPr>
        <w:t>"A a a, để cho ta lên đài, ta phải quỳ tại Superman dưới chân, hát chinh phục!"</w:t>
      </w:r>
    </w:p>
    <w:p>
      <w:pPr>
        <w:spacing w:after="120" w:line="360" w:lineRule="auto"/>
        <w:ind w:firstLine="720"/>
        <w:jc w:val="both"/>
      </w:pPr>
      <w:r>
        <w:rPr>
          <w:rFonts w:ascii="Times New Roman" w:hAnsi="Times New Roman" w:eastAsia="Times New Roman"/>
          <w:sz w:val="26"/>
        </w:rPr>
        <w:t>Rất nhiều giác tỉnh giả nghĩ muốn xông lên đài, ôm Superman, nhưng là thính phòng cùng lôi đài ở giữa còn có một tầng lồng ánh sáng bảo vệ.</w:t>
      </w:r>
    </w:p>
    <w:p>
      <w:pPr>
        <w:spacing w:after="120" w:line="360" w:lineRule="auto"/>
        <w:ind w:firstLine="720"/>
        <w:jc w:val="both"/>
      </w:pPr>
      <w:r>
        <w:rPr>
          <w:rFonts w:ascii="Times New Roman" w:hAnsi="Times New Roman" w:eastAsia="Times New Roman"/>
          <w:sz w:val="26"/>
        </w:rPr>
        <w:t>Giác tỉnh giả nhóm nhưng không có thực lực đánh tan tầng này lồng ánh sáng, để bọn hắn muốn lên đài, tiếp xúc gần gũi Superman mộng tưởng triệt để phá diệt.</w:t>
      </w:r>
    </w:p>
    <w:p>
      <w:pPr>
        <w:spacing w:after="120" w:line="360" w:lineRule="auto"/>
        <w:ind w:firstLine="720"/>
        <w:jc w:val="both"/>
      </w:pPr>
      <w:r>
        <w:rPr>
          <w:rFonts w:ascii="Times New Roman" w:hAnsi="Times New Roman" w:eastAsia="Times New Roman"/>
          <w:sz w:val="26"/>
        </w:rPr>
        <w:t>Nhan Thiến ánh mắt liên tục tại Giang Lan cùng Superman ở giữa lưu chuyển, hai đầu tú khí lông mày chăm chú vặn cùng một chỗ.</w:t>
      </w:r>
    </w:p>
    <w:p>
      <w:pPr>
        <w:spacing w:after="120" w:line="360" w:lineRule="auto"/>
        <w:ind w:firstLine="720"/>
        <w:jc w:val="both"/>
      </w:pPr>
      <w:r>
        <w:rPr>
          <w:rFonts w:ascii="Times New Roman" w:hAnsi="Times New Roman" w:eastAsia="Times New Roman"/>
          <w:sz w:val="26"/>
        </w:rPr>
        <w:t>Mặc dù Giang Lan cùng Superman đồng thời phân xuất hiện tại đấu trường bên trong, nhưng cũng không bỏ đi nội tâm của nàng nghi hoặc.</w:t>
      </w:r>
    </w:p>
    <w:p>
      <w:pPr>
        <w:spacing w:after="120" w:line="360" w:lineRule="auto"/>
        <w:ind w:firstLine="720"/>
        <w:jc w:val="both"/>
      </w:pPr>
      <w:r>
        <w:rPr>
          <w:rFonts w:ascii="Times New Roman" w:hAnsi="Times New Roman" w:eastAsia="Times New Roman"/>
          <w:sz w:val="26"/>
        </w:rPr>
        <w:t>Có được Scarlet Witch thiên phú nàng, có thể so sánh người khác nhìn thấy càng nhiều tiềm ẩn tại mặt ngoài hạ chân thực tồn tại.</w:t>
      </w:r>
    </w:p>
    <w:p>
      <w:pPr>
        <w:spacing w:after="120" w:line="360" w:lineRule="auto"/>
        <w:ind w:firstLine="720"/>
        <w:jc w:val="both"/>
      </w:pPr>
      <w:r>
        <w:rPr>
          <w:rFonts w:ascii="Times New Roman" w:hAnsi="Times New Roman" w:eastAsia="Times New Roman"/>
          <w:sz w:val="26"/>
        </w:rPr>
        <w:t>"Không nên a, chẳng lẽ hắn có cái gì phân thân loại thiên phú kỹ? Hoặc là Ninh Đồng có Kính Tượng năng lực?"</w:t>
      </w:r>
    </w:p>
    <w:p>
      <w:pPr>
        <w:spacing w:after="120" w:line="360" w:lineRule="auto"/>
        <w:ind w:firstLine="720"/>
        <w:jc w:val="both"/>
      </w:pPr>
      <w:r>
        <w:rPr>
          <w:rFonts w:ascii="Times New Roman" w:hAnsi="Times New Roman" w:eastAsia="Times New Roman"/>
          <w:sz w:val="26"/>
        </w:rPr>
        <w:t>Giang Lan nhìn về phía nhỏ người máy, hỏi.</w:t>
      </w:r>
    </w:p>
    <w:p>
      <w:pPr>
        <w:spacing w:after="120" w:line="360" w:lineRule="auto"/>
        <w:ind w:firstLine="720"/>
        <w:jc w:val="both"/>
      </w:pPr>
      <w:r>
        <w:rPr>
          <w:rFonts w:ascii="Times New Roman" w:hAnsi="Times New Roman" w:eastAsia="Times New Roman"/>
          <w:sz w:val="26"/>
        </w:rPr>
        <w:t>"Buổi chiều đối thủ là ai?"</w:t>
      </w:r>
    </w:p>
    <w:p>
      <w:pPr>
        <w:spacing w:after="120" w:line="360" w:lineRule="auto"/>
        <w:ind w:firstLine="720"/>
        <w:jc w:val="both"/>
      </w:pPr>
      <w:r>
        <w:rPr>
          <w:rFonts w:ascii="Times New Roman" w:hAnsi="Times New Roman" w:eastAsia="Times New Roman"/>
          <w:sz w:val="26"/>
        </w:rPr>
        <w:t>Thông qua buổi sáng tranh tài, Giang Lan lục lọi ra thiên hạ đệ nhất hắc ám võ đạo hội bộ phận quy luật.</w:t>
      </w:r>
    </w:p>
    <w:p>
      <w:pPr>
        <w:spacing w:after="120" w:line="360" w:lineRule="auto"/>
        <w:ind w:firstLine="720"/>
        <w:jc w:val="both"/>
      </w:pPr>
      <w:r>
        <w:rPr>
          <w:rFonts w:ascii="Times New Roman" w:hAnsi="Times New Roman" w:eastAsia="Times New Roman"/>
          <w:sz w:val="26"/>
        </w:rPr>
        <w:t>Duy nhất cùng số mười linh cảnh hạch tâm, riêng phần mình có được bộ phận quyền hạn, có thể tại có hạn phạm vi bên trong sửa chữa quy tắc.</w:t>
      </w:r>
    </w:p>
    <w:p>
      <w:pPr>
        <w:spacing w:after="120" w:line="360" w:lineRule="auto"/>
        <w:ind w:firstLine="720"/>
        <w:jc w:val="both"/>
      </w:pPr>
      <w:r>
        <w:rPr>
          <w:rFonts w:ascii="Times New Roman" w:hAnsi="Times New Roman" w:eastAsia="Times New Roman"/>
          <w:sz w:val="26"/>
        </w:rPr>
        <w:t>Thông qua trước mấy trận đấu, Giang Lan tổng kết ra:</w:t>
      </w:r>
    </w:p>
    <w:p>
      <w:pPr>
        <w:spacing w:after="120" w:line="360" w:lineRule="auto"/>
        <w:ind w:firstLine="720"/>
        <w:jc w:val="both"/>
      </w:pPr>
      <w:r>
        <w:rPr>
          <w:rFonts w:ascii="Times New Roman" w:hAnsi="Times New Roman" w:eastAsia="Times New Roman"/>
          <w:sz w:val="26"/>
        </w:rPr>
        <w:t>Duy nhất có năng lực, bao quát nhưng không giới hạn trong, thay thế ra sân tuyển thủ, giao phó tuyển thủ vô hạn phục sinh năng lực, mỗi lần phục sinh có thể trên diện rộng cường hóa thủ lôi người.</w:t>
      </w:r>
    </w:p>
    <w:p>
      <w:pPr>
        <w:spacing w:after="120" w:line="360" w:lineRule="auto"/>
        <w:ind w:firstLine="720"/>
        <w:jc w:val="both"/>
      </w:pPr>
      <w:r>
        <w:rPr>
          <w:rFonts w:ascii="Times New Roman" w:hAnsi="Times New Roman" w:eastAsia="Times New Roman"/>
          <w:sz w:val="26"/>
        </w:rPr>
        <w:t>Mà số mười linh cảnh hạch tâm có năng lực, có thể sửa chữa lịch đấu, tại nguyên bản người chủ trì tử vong tình huống phía dưới, có thể phái ra nhỏ người máy lâm thời tiếp nhận người chủ trì công tác. . .</w:t>
      </w:r>
    </w:p>
    <w:p>
      <w:pPr>
        <w:spacing w:after="120" w:line="360" w:lineRule="auto"/>
        <w:ind w:firstLine="720"/>
        <w:jc w:val="both"/>
      </w:pPr>
      <w:r>
        <w:rPr>
          <w:rFonts w:ascii="Times New Roman" w:hAnsi="Times New Roman" w:eastAsia="Times New Roman"/>
          <w:sz w:val="26"/>
        </w:rPr>
        <w:t>Giang Lan nói câu nói này lời ngầm là, thừa dịp ta xử lý nguyên bản người chủ trì, ngươi có thể định đoạt thời điểm, buổi chiều an bài cho ta cái bình thường điểm đối thủ a!</w:t>
      </w:r>
    </w:p>
    <w:p>
      <w:pPr>
        <w:spacing w:after="120" w:line="360" w:lineRule="auto"/>
        <w:ind w:firstLine="720"/>
        <w:jc w:val="both"/>
      </w:pPr>
      <w:r>
        <w:rPr>
          <w:rFonts w:ascii="Times New Roman" w:hAnsi="Times New Roman" w:eastAsia="Times New Roman"/>
          <w:sz w:val="26"/>
        </w:rPr>
        <w:t>Nhỏ người máy cũng không biết nghe hiểu không có.</w:t>
      </w:r>
    </w:p>
    <w:p>
      <w:pPr>
        <w:spacing w:after="120" w:line="360" w:lineRule="auto"/>
        <w:ind w:firstLine="720"/>
        <w:jc w:val="both"/>
      </w:pPr>
      <w:r>
        <w:rPr>
          <w:rFonts w:ascii="Times New Roman" w:hAnsi="Times New Roman" w:eastAsia="Times New Roman"/>
          <w:sz w:val="26"/>
        </w:rPr>
        <w:t>Nó chăm chú nhẹ gật đầu, phát ra tiếng tít tít, trong tay Hồng Kỳ chỉ hướng màn sáng.</w:t>
      </w:r>
    </w:p>
    <w:p>
      <w:pPr>
        <w:spacing w:after="120" w:line="360" w:lineRule="auto"/>
        <w:ind w:firstLine="720"/>
        <w:jc w:val="both"/>
      </w:pPr>
      <w:r>
        <w:rPr>
          <w:rFonts w:ascii="Times New Roman" w:hAnsi="Times New Roman" w:eastAsia="Times New Roman"/>
          <w:sz w:val="26"/>
        </w:rPr>
        <w:t>Trên lôi đài không, màn sáng bên trên xuất hiện một vị người mặc màu xám đen khoa học kỹ thuật cảm giác mười phần áo giáp trung niên nam nhân, hắn thân hình cao lớn, trên cằm mọc đầy nồng đậm sợi râu, phía sau hất lên đấu bồng màu đen.</w:t>
      </w:r>
    </w:p>
    <w:p>
      <w:pPr>
        <w:spacing w:after="120" w:line="360" w:lineRule="auto"/>
        <w:ind w:firstLine="720"/>
        <w:jc w:val="both"/>
      </w:pPr>
      <w:r>
        <w:rPr>
          <w:rFonts w:ascii="Times New Roman" w:hAnsi="Times New Roman" w:eastAsia="Times New Roman"/>
          <w:sz w:val="26"/>
        </w:rPr>
        <w:t>Nam tử này, ánh mắt u ám, thần sắc uy nghiêm, lần đầu tiên nhìn qua, khiến người ta cảm thấy người này Thiết Huyết vô tình, là loại kia vì đạt tới mục đích không từ thủ đoạn người.</w:t>
      </w:r>
    </w:p>
    <w:p>
      <w:pPr>
        <w:spacing w:after="120" w:line="360" w:lineRule="auto"/>
        <w:ind w:firstLine="720"/>
        <w:jc w:val="both"/>
      </w:pPr>
      <w:r>
        <w:rPr>
          <w:rFonts w:ascii="Times New Roman" w:hAnsi="Times New Roman" w:eastAsia="Times New Roman"/>
          <w:sz w:val="26"/>
        </w:rPr>
        <w:t>Màn sáng hạ mới chậm rãi đánh ra vòng thứ tư thủ lôi người giới thiệu sơ lược.</w:t>
      </w:r>
    </w:p>
    <w:p>
      <w:pPr>
        <w:spacing w:after="120" w:line="360" w:lineRule="auto"/>
        <w:ind w:firstLine="720"/>
        <w:jc w:val="both"/>
      </w:pPr>
      <w:r>
        <w:rPr>
          <w:rFonts w:ascii="Times New Roman" w:hAnsi="Times New Roman" w:eastAsia="Times New Roman"/>
          <w:sz w:val="26"/>
        </w:rPr>
        <w:t>"Đến từ Krypton cường đại chiến sĩ ngoài hành tinh, Zod tướng quân!"</w:t>
      </w:r>
    </w:p>
    <w:p>
      <w:pPr>
        <w:spacing w:after="120" w:line="360" w:lineRule="auto"/>
        <w:ind w:firstLine="720"/>
        <w:jc w:val="both"/>
      </w:pPr>
      <w:r>
        <w:rPr>
          <w:rFonts w:ascii="Times New Roman" w:hAnsi="Times New Roman" w:eastAsia="Times New Roman"/>
          <w:sz w:val="26"/>
        </w:rPr>
        <w:t>Giang Lan lần đầu tiên trông thấy thủ lôi người thời điểm, đã ẩn ẩn có suy đoán chờ nhìn thấy màn sáng sau khi giới thiệu, trực tiếp xác nhận trước đây suy đoán, trong lòng không khỏi trùng điệp nhảy một cái.</w:t>
      </w:r>
    </w:p>
    <w:p>
      <w:pPr>
        <w:spacing w:after="120" w:line="360" w:lineRule="auto"/>
        <w:ind w:firstLine="720"/>
        <w:jc w:val="both"/>
      </w:pPr>
      <w:r>
        <w:rPr>
          <w:rFonts w:ascii="Times New Roman" w:hAnsi="Times New Roman" w:eastAsia="Times New Roman"/>
          <w:sz w:val="26"/>
        </w:rPr>
        <w:t>Mới đến vòng thứ tư, Zod tướng quân đã ra sân sao?</w:t>
      </w:r>
    </w:p>
    <w:p>
      <w:pPr>
        <w:spacing w:after="120" w:line="360" w:lineRule="auto"/>
        <w:ind w:firstLine="720"/>
        <w:jc w:val="both"/>
      </w:pPr>
      <w:r>
        <w:rPr>
          <w:rFonts w:ascii="Times New Roman" w:hAnsi="Times New Roman" w:eastAsia="Times New Roman"/>
          <w:sz w:val="26"/>
        </w:rPr>
        <w:t>Cái kia vòng thứ năm lại sẽ là cái gì biến thái quái vật?</w:t>
      </w:r>
    </w:p>
    <w:p>
      <w:pPr>
        <w:spacing w:after="120" w:line="360" w:lineRule="auto"/>
        <w:ind w:firstLine="720"/>
        <w:jc w:val="both"/>
      </w:pPr>
      <w:r>
        <w:rPr>
          <w:rFonts w:ascii="Times New Roman" w:hAnsi="Times New Roman" w:eastAsia="Times New Roman"/>
          <w:sz w:val="26"/>
        </w:rPr>
        <w:t>Zod tướng quân cùng là người Krypton, có được giống như Superman năng lực, tác chiến trên kỹ xảo, so Superman càng thêm cường đại.</w:t>
      </w:r>
    </w:p>
    <w:p>
      <w:pPr>
        <w:spacing w:after="120" w:line="360" w:lineRule="auto"/>
        <w:ind w:firstLine="720"/>
        <w:jc w:val="both"/>
      </w:pPr>
      <w:r>
        <w:rPr>
          <w:rFonts w:ascii="Times New Roman" w:hAnsi="Times New Roman" w:eastAsia="Times New Roman"/>
          <w:sz w:val="26"/>
        </w:rPr>
        <w:t>Người Krypton áp dụng gen sàng chọn cơ chế gây giống hậu đại, Zod sinh ra chính là chiến sĩ.</w:t>
      </w:r>
    </w:p>
    <w:p>
      <w:pPr>
        <w:spacing w:after="120" w:line="360" w:lineRule="auto"/>
        <w:ind w:firstLine="720"/>
        <w:jc w:val="both"/>
      </w:pPr>
      <w:r>
        <w:rPr>
          <w:rFonts w:ascii="Times New Roman" w:hAnsi="Times New Roman" w:eastAsia="Times New Roman"/>
          <w:sz w:val="26"/>
        </w:rPr>
        <w:t>Hắn thuở nhỏ tiếp nhận nghiêm khắc huấn luyện quân sự cùng cách đấu huấn luyện, chiến đấu tố chất phương diện, không phải Clark Kent loại này lưu lạc tới Địa Cầu, bị nông phu nuôi dưỡng lớn lên Krypton chi tử chỗ có thể sánh được.</w:t>
      </w:r>
    </w:p>
    <w:p>
      <w:pPr>
        <w:spacing w:after="120" w:line="360" w:lineRule="auto"/>
        <w:ind w:firstLine="720"/>
        <w:jc w:val="both"/>
      </w:pPr>
      <w:r>
        <w:rPr>
          <w:rFonts w:ascii="Times New Roman" w:hAnsi="Times New Roman" w:eastAsia="Times New Roman"/>
          <w:sz w:val="26"/>
        </w:rPr>
        <w:t>Nguyên bản kịch bản bên trong, Superman là thừa dịp Zod tướng quân sơ tới Địa Cầu, không thích ứng tự thân dị biến, đem nó đánh giết.</w:t>
      </w:r>
    </w:p>
    <w:p>
      <w:pPr>
        <w:spacing w:after="120" w:line="360" w:lineRule="auto"/>
        <w:ind w:firstLine="720"/>
        <w:jc w:val="both"/>
      </w:pPr>
      <w:r>
        <w:rPr>
          <w:rFonts w:ascii="Times New Roman" w:hAnsi="Times New Roman" w:eastAsia="Times New Roman"/>
          <w:sz w:val="26"/>
        </w:rPr>
        <w:t>Một khi đợi đến Zod tướng quân hoàn toàn thích ứng Địa Cầu hoàn cảnh, cùng Superman đơn đấu, nói không chừng hươu ch.ết vào tay ai.</w:t>
      </w:r>
    </w:p>
    <w:p>
      <w:pPr>
        <w:spacing w:after="120" w:line="360" w:lineRule="auto"/>
        <w:ind w:firstLine="720"/>
        <w:jc w:val="both"/>
      </w:pPr>
      <w:r>
        <w:rPr>
          <w:rFonts w:ascii="Times New Roman" w:hAnsi="Times New Roman" w:eastAsia="Times New Roman"/>
          <w:sz w:val="26"/>
        </w:rPr>
        <w:t>Nếu như Giang Lan chỉ có Superman một loại thiên phú, rất có thể không phải thân kinh bách chiến Zod đối thủ của tướng quân.</w:t>
      </w:r>
    </w:p>
    <w:p>
      <w:pPr>
        <w:spacing w:after="120" w:line="360" w:lineRule="auto"/>
        <w:ind w:firstLine="720"/>
        <w:jc w:val="both"/>
      </w:pPr>
      <w:r>
        <w:rPr>
          <w:rFonts w:ascii="Times New Roman" w:hAnsi="Times New Roman" w:eastAsia="Times New Roman"/>
          <w:sz w:val="26"/>
        </w:rPr>
        <w:t>May mắn, Giang Lan thân có tam đại thiên phú, càng là có được Super Saiyan thiên phú loại này bật hack lợi khí, cho dù là Zod bản nhân đích thân đến, hắn cũng không sợ.</w:t>
      </w:r>
    </w:p>
    <w:p>
      <w:pPr>
        <w:spacing w:after="120" w:line="360" w:lineRule="auto"/>
        <w:ind w:firstLine="720"/>
        <w:jc w:val="both"/>
      </w:pPr>
      <w:r>
        <w:rPr>
          <w:rFonts w:ascii="Times New Roman" w:hAnsi="Times New Roman" w:eastAsia="Times New Roman"/>
          <w:sz w:val="26"/>
        </w:rPr>
        <w:t>Nhưng là Giang Lan nhất định phải vì vòng thứ năm cùng vòng thứ sáu chiến đấu chuẩn bị sẵn sàng.</w:t>
      </w:r>
    </w:p>
    <w:p>
      <w:pPr>
        <w:spacing w:after="120" w:line="360" w:lineRule="auto"/>
        <w:ind w:firstLine="720"/>
        <w:jc w:val="both"/>
      </w:pPr>
      <w:r>
        <w:rPr>
          <w:rFonts w:ascii="Times New Roman" w:hAnsi="Times New Roman" w:eastAsia="Times New Roman"/>
          <w:sz w:val="26"/>
        </w:rPr>
        <w:t>Hắn phải đối mặt địch nhân, sợ rằng sẽ là trước nay chưa từng có cường địch!</w:t>
      </w:r>
    </w:p>
    <w:p>
      <w:pPr>
        <w:spacing w:after="120" w:line="360" w:lineRule="auto"/>
        <w:ind w:firstLine="720"/>
        <w:jc w:val="both"/>
      </w:pPr>
      <w:r>
        <w:rPr>
          <w:rFonts w:ascii="Times New Roman" w:hAnsi="Times New Roman" w:eastAsia="Times New Roman"/>
          <w:sz w:val="26"/>
        </w:rPr>
        <w:t>Giang Lan cùng khán giả phất tay thăm hỏi, không có dừng lại lâu, trở về trong bao gian.</w:t>
      </w:r>
    </w:p>
    <w:p>
      <w:pPr>
        <w:spacing w:after="120" w:line="360" w:lineRule="auto"/>
        <w:ind w:firstLine="720"/>
        <w:jc w:val="both"/>
      </w:pPr>
      <w:r>
        <w:rPr>
          <w:rFonts w:ascii="Times New Roman" w:hAnsi="Times New Roman" w:eastAsia="Times New Roman"/>
          <w:sz w:val="26"/>
        </w:rPr>
        <w:t>Lão Vương cùng Ninh Đồng chú ý tới thần sắc hắn có chút dị thường, ân cần nói.</w:t>
      </w:r>
    </w:p>
    <w:p>
      <w:pPr>
        <w:spacing w:after="120" w:line="360" w:lineRule="auto"/>
        <w:ind w:firstLine="720"/>
        <w:jc w:val="both"/>
      </w:pPr>
      <w:r>
        <w:rPr>
          <w:rFonts w:ascii="Times New Roman" w:hAnsi="Times New Roman" w:eastAsia="Times New Roman"/>
          <w:sz w:val="26"/>
        </w:rPr>
        <w:t>"Làm sao vậy, buổi chiều đối thủ rất khó đối phó sao?"</w:t>
      </w:r>
    </w:p>
    <w:p>
      <w:pPr>
        <w:spacing w:after="120" w:line="360" w:lineRule="auto"/>
        <w:ind w:firstLine="720"/>
        <w:jc w:val="both"/>
      </w:pPr>
      <w:r>
        <w:rPr>
          <w:rFonts w:ascii="Times New Roman" w:hAnsi="Times New Roman" w:eastAsia="Times New Roman"/>
          <w:sz w:val="26"/>
        </w:rPr>
        <w:t>Giang Lan lắc đầu, cân nhắc từ ngữ.</w:t>
      </w:r>
    </w:p>
    <w:p>
      <w:pPr>
        <w:spacing w:after="120" w:line="360" w:lineRule="auto"/>
        <w:ind w:firstLine="720"/>
        <w:jc w:val="both"/>
      </w:pPr>
      <w:r>
        <w:rPr>
          <w:rFonts w:ascii="Times New Roman" w:hAnsi="Times New Roman" w:eastAsia="Times New Roman"/>
          <w:sz w:val="26"/>
        </w:rPr>
        <w:t>"Xế chiều hôm nay đối thủ, ta có lòng tin có thể nghiền ép hắn, nhưng dựa theo thủ lôi người thực lực tăng trưởng tốc độ, ngày mai đối thủ, chỉ sợ cũng không có nhẹ nhàng như vậy!"</w:t>
      </w:r>
    </w:p>
    <w:p>
      <w:pPr>
        <w:spacing w:after="120" w:line="360" w:lineRule="auto"/>
        <w:ind w:firstLine="720"/>
        <w:jc w:val="both"/>
      </w:pPr>
      <w:r>
        <w:rPr>
          <w:rFonts w:ascii="Times New Roman" w:hAnsi="Times New Roman" w:eastAsia="Times New Roman"/>
          <w:sz w:val="26"/>
        </w:rPr>
        <w:t>Lão Vương bỗng nhiên cười một tiếng.</w:t>
      </w:r>
    </w:p>
    <w:p>
      <w:pPr>
        <w:spacing w:after="120" w:line="360" w:lineRule="auto"/>
        <w:ind w:firstLine="720"/>
        <w:jc w:val="both"/>
      </w:pPr>
      <w:r>
        <w:rPr>
          <w:rFonts w:ascii="Times New Roman" w:hAnsi="Times New Roman" w:eastAsia="Times New Roman"/>
          <w:sz w:val="26"/>
        </w:rPr>
        <w:t>"Sợ cái gì, ngươi không phải còn có tên thiếu niên bất lương kia biến thân hình thái sao, ta cảm giác cái kia hình thái ngươi, mạnh đến biến thái, liền xem như đứng tại bên cạnh ngươi, đều sẽ xuất phát từ nội tâm cảm thấy kính sợ!"</w:t>
      </w:r>
    </w:p>
    <w:p>
      <w:pPr>
        <w:spacing w:after="120" w:line="360" w:lineRule="auto"/>
        <w:ind w:firstLine="720"/>
        <w:jc w:val="both"/>
      </w:pPr>
      <w:r>
        <w:rPr>
          <w:rFonts w:ascii="Times New Roman" w:hAnsi="Times New Roman" w:eastAsia="Times New Roman"/>
          <w:sz w:val="26"/>
        </w:rPr>
        <w:t>"Ta nếu là ngươi, liền biến thành cái kia hình thái, một đường quét ngang qua! Cho dù ai đến, đều là một chiêu Kamehameha đem hắn trực tiếp đánh thành bột mịn."</w:t>
      </w:r>
    </w:p>
    <w:p>
      <w:pPr>
        <w:spacing w:after="120" w:line="360" w:lineRule="auto"/>
        <w:ind w:firstLine="720"/>
        <w:jc w:val="both"/>
      </w:pPr>
      <w:r>
        <w:rPr>
          <w:rFonts w:ascii="Times New Roman" w:hAnsi="Times New Roman" w:eastAsia="Times New Roman"/>
          <w:sz w:val="26"/>
        </w:rPr>
        <w:t>Giang Lan nhịn không được trừng lão Vương một mắt, cái gì thiếu niên bất lương hình thái, gọi là Super Saiyan biến thân được không.</w:t>
      </w:r>
    </w:p>
    <w:p>
      <w:pPr>
        <w:spacing w:after="120" w:line="360" w:lineRule="auto"/>
        <w:ind w:firstLine="720"/>
        <w:jc w:val="both"/>
      </w:pPr>
      <w:r>
        <w:rPr>
          <w:rFonts w:ascii="Times New Roman" w:hAnsi="Times New Roman" w:eastAsia="Times New Roman"/>
          <w:sz w:val="26"/>
        </w:rPr>
        <w:t>Lấy duy nhất đối hắn giải trình độ, khẳng định biết hắn có được Super Saiyan hình thái, tất nhiên sẽ có hậu thủ làm ứng đối biện pháp.</w:t>
      </w:r>
    </w:p>
    <w:p>
      <w:pPr>
        <w:spacing w:after="120" w:line="360" w:lineRule="auto"/>
        <w:ind w:firstLine="720"/>
        <w:jc w:val="both"/>
      </w:pPr>
      <w:r>
        <w:rPr>
          <w:rFonts w:ascii="Times New Roman" w:hAnsi="Times New Roman" w:eastAsia="Times New Roman"/>
          <w:sz w:val="26"/>
        </w:rPr>
        <w:t>Giang Lan cười lắc đầu.</w:t>
      </w:r>
    </w:p>
    <w:p>
      <w:pPr>
        <w:spacing w:after="120" w:line="360" w:lineRule="auto"/>
        <w:ind w:firstLine="720"/>
        <w:jc w:val="both"/>
      </w:pPr>
      <w:r>
        <w:rPr>
          <w:rFonts w:ascii="Times New Roman" w:hAnsi="Times New Roman" w:eastAsia="Times New Roman"/>
          <w:sz w:val="26"/>
        </w:rPr>
        <w:t>"Không có đơn giản như vậy, buổi chiều thủ lôi người rất mạnh, cùng ta Superman hình thái tương xứng, thậm chí còn có thể hơi mạnh hơn ta Superman hình thái."</w:t>
      </w:r>
    </w:p>
    <w:p>
      <w:pPr>
        <w:spacing w:after="120" w:line="360" w:lineRule="auto"/>
        <w:ind w:firstLine="720"/>
        <w:jc w:val="both"/>
      </w:pPr>
      <w:r>
        <w:rPr>
          <w:rFonts w:ascii="Times New Roman" w:hAnsi="Times New Roman" w:eastAsia="Times New Roman"/>
          <w:sz w:val="26"/>
        </w:rPr>
        <w:t>"Đương nhiên, không cần lo lắng, ta còn có thật nhiều át chủ bài chưa hề dùng tới, ta là lo lắng ngày mai thủ lôi người, đến lúc đó thực lực của đối phương, hẳn là có thể đột phá cấp Hằng Tinh, lại thêm có thể không ngừng phục sinh, cho dù là ta, cũng sẽ lâm vào khổ chiến!"</w:t>
      </w:r>
    </w:p>
    <w:p>
      <w:pPr>
        <w:spacing w:after="120" w:line="360" w:lineRule="auto"/>
        <w:ind w:firstLine="720"/>
        <w:jc w:val="both"/>
      </w:pPr>
      <w:r>
        <w:rPr>
          <w:rFonts w:ascii="Times New Roman" w:hAnsi="Times New Roman" w:eastAsia="Times New Roman"/>
          <w:sz w:val="26"/>
        </w:rPr>
        <w:t>Lão Vương nghe vậy, nhớ tới buổi sáng A Tổ không ngừng phục sinh tràng diện, hắn hung hăng một quyền nện tại gian phòng trên vách tường, nổi giận mắng.</w:t>
      </w:r>
    </w:p>
    <w:p>
      <w:pPr>
        <w:spacing w:after="120" w:line="360" w:lineRule="auto"/>
        <w:ind w:firstLine="720"/>
        <w:jc w:val="both"/>
      </w:pPr>
      <w:r>
        <w:rPr>
          <w:rFonts w:ascii="Times New Roman" w:hAnsi="Times New Roman" w:eastAsia="Times New Roman"/>
          <w:sz w:val="26"/>
        </w:rPr>
        <w:t>"Thao, đơn giản không muốn mặt tới cực điểm, lôi đài thi đấu còn có thể phục sinh, chiều hôm qua cái kia Younger Toguro coi như cái nam nhân, buổi sáng hôm nay cái này Homelander, quả thực là hào vô hạ hạn."</w:t>
      </w:r>
    </w:p>
    <w:p>
      <w:pPr>
        <w:spacing w:after="120" w:line="360" w:lineRule="auto"/>
        <w:ind w:firstLine="720"/>
        <w:jc w:val="both"/>
      </w:pPr>
      <w:r>
        <w:rPr>
          <w:rFonts w:ascii="Times New Roman" w:hAnsi="Times New Roman" w:eastAsia="Times New Roman"/>
          <w:sz w:val="26"/>
        </w:rPr>
        <w:t>Lão Vương nói ra một câu câu nói bỏ lửng làm làm tổng kết.</w:t>
      </w:r>
    </w:p>
    <w:p>
      <w:pPr>
        <w:spacing w:after="120" w:line="360" w:lineRule="auto"/>
        <w:ind w:firstLine="720"/>
        <w:jc w:val="both"/>
      </w:pPr>
      <w:r>
        <w:rPr>
          <w:rFonts w:ascii="Times New Roman" w:hAnsi="Times New Roman" w:eastAsia="Times New Roman"/>
          <w:sz w:val="26"/>
        </w:rPr>
        <w:t>"Lần này tỷ võ đại hội, để cho ta có một loại, mụ tú bà đồng thời tiếp hai khách người, làm cả một đời, rốt cục mở rộng tầm mắt cảm giác!"</w:t>
      </w:r>
    </w:p>
    <w:p>
      <w:pPr>
        <w:spacing w:after="120" w:line="360" w:lineRule="auto"/>
        <w:ind w:firstLine="720"/>
        <w:jc w:val="both"/>
      </w:pPr>
      <w:r>
        <w:rPr>
          <w:rFonts w:ascii="Times New Roman" w:hAnsi="Times New Roman" w:eastAsia="Times New Roman"/>
          <w:sz w:val="26"/>
        </w:rPr>
        <w:t>Ninh Đồng đứng ở một bên, nghe thấy lão Vương như thế mới lạ ví von, cảm giác tự mình cả người đều không sạch sẽ, nàng không dám chờ lâu, đỏ mặt bước nhanh đi đến ban công.</w:t>
      </w:r>
    </w:p>
    <w:p>
      <w:pPr>
        <w:spacing w:after="120" w:line="360" w:lineRule="auto"/>
        <w:ind w:firstLine="720"/>
        <w:jc w:val="both"/>
      </w:pPr>
      <w:r>
        <w:rPr>
          <w:rFonts w:ascii="Times New Roman" w:hAnsi="Times New Roman" w:eastAsia="Times New Roman"/>
          <w:sz w:val="26"/>
        </w:rPr>
        <w:t>Giang Lan biết lão Vương Nguyên vốn là bao công đầu xuất thân, hoàng đoạn tử hạ bút thành văn, cũng không làm nhiều so đo, hắn trầm giọng nói.</w:t>
      </w:r>
    </w:p>
    <w:p>
      <w:pPr>
        <w:spacing w:after="120" w:line="360" w:lineRule="auto"/>
        <w:ind w:firstLine="720"/>
        <w:jc w:val="both"/>
      </w:pPr>
      <w:r>
        <w:rPr>
          <w:rFonts w:ascii="Times New Roman" w:hAnsi="Times New Roman" w:eastAsia="Times New Roman"/>
          <w:sz w:val="26"/>
        </w:rPr>
        <w:t>"Việc đã đến nước này, nhiều lời vô ích, chỉ có thể nghĩ biện pháp tích cực đối mặt, ngày mai mới là quyết định toàn Lam Tinh giác tỉnh giả sinh tử chi chiến!"</w:t>
      </w:r>
    </w:p>
    <w:p>
      <w:pPr>
        <w:spacing w:after="120" w:line="360" w:lineRule="auto"/>
        <w:ind w:firstLine="720"/>
        <w:jc w:val="both"/>
      </w:pPr>
      <w:r>
        <w:rPr>
          <w:rFonts w:ascii="Times New Roman" w:hAnsi="Times New Roman" w:eastAsia="Times New Roman"/>
          <w:sz w:val="26"/>
        </w:rPr>
        <w:t>Giang Lan nắm chặt song quyền, lộ ra nụ cười tự tin.</w:t>
      </w:r>
    </w:p>
    <w:p>
      <w:pPr>
        <w:spacing w:after="120" w:line="360" w:lineRule="auto"/>
        <w:ind w:firstLine="720"/>
        <w:jc w:val="both"/>
      </w:pPr>
      <w:r>
        <w:rPr>
          <w:rFonts w:ascii="Times New Roman" w:hAnsi="Times New Roman" w:eastAsia="Times New Roman"/>
          <w:sz w:val="26"/>
        </w:rPr>
        <w:t>"Một trận chiến này chỉ có thể thắng, không thể bại! Nếu như muốn thuận lợi thông quan số mười linh cảnh, chỉ sợ đến sớm làm một chút chuẩn bị! Ta đã có một ít ý nghĩ."</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Buổi chiều Giang Lan chính trong phòng nhắm mắt dưỡng thần, trên lôi đài truyền ra một tiếng gầm thét, thanh âm xuyên thấu tường thật dầy thể, thẳng tới Giang Lan bên tai.</w:t>
      </w:r>
    </w:p>
    <w:p>
      <w:pPr>
        <w:spacing w:after="120" w:line="360" w:lineRule="auto"/>
        <w:ind w:firstLine="720"/>
        <w:jc w:val="both"/>
      </w:pPr>
      <w:r>
        <w:rPr>
          <w:rFonts w:ascii="Times New Roman" w:hAnsi="Times New Roman" w:eastAsia="Times New Roman"/>
          <w:sz w:val="26"/>
        </w:rPr>
        <w:t>Phảng phất phát ra âm thanh người, có thể trông thấy Giang Lan.</w:t>
      </w:r>
    </w:p>
    <w:p>
      <w:pPr>
        <w:spacing w:after="120" w:line="360" w:lineRule="auto"/>
        <w:ind w:firstLine="720"/>
        <w:jc w:val="both"/>
      </w:pPr>
      <w:r>
        <w:rPr>
          <w:rFonts w:ascii="Times New Roman" w:hAnsi="Times New Roman" w:eastAsia="Times New Roman"/>
          <w:sz w:val="26"/>
        </w:rPr>
        <w:t>"Carl. Ayr, ngươi đi ra cho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