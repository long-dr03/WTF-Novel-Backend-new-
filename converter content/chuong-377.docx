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377: Túc Hạo trở về, thuộc tính tiêu thăng</w:t>
      </w:r>
    </w:p>
    <w:p>
      <w:pPr>
        <w:spacing w:after="120" w:line="360" w:lineRule="auto"/>
        <w:ind w:firstLine="720"/>
        <w:jc w:val="both"/>
      </w:pPr>
      <w:r>
        <w:rPr>
          <w:rFonts w:ascii="Times New Roman" w:hAnsi="Times New Roman" w:eastAsia="Times New Roman"/>
          <w:sz w:val="26"/>
        </w:rPr>
        <w:t>Saitama phân thân ở đây, như thế nào lại để hắn làm mặt chạy trốn.</w:t>
      </w:r>
    </w:p>
    <w:p>
      <w:pPr>
        <w:spacing w:after="120" w:line="360" w:lineRule="auto"/>
        <w:ind w:firstLine="720"/>
        <w:jc w:val="both"/>
      </w:pPr>
      <w:r>
        <w:rPr>
          <w:rFonts w:ascii="Times New Roman" w:hAnsi="Times New Roman" w:eastAsia="Times New Roman"/>
          <w:sz w:val="26"/>
        </w:rPr>
        <w:t>Garou vừa tiến vào Uzumaki bên trong một nửa, liền bị Saitama phân thân níu lại một chân, kéo ra, xa xa quăng bay ra đi, triệt để rời xa Uzumaki.</w:t>
      </w:r>
    </w:p>
    <w:p>
      <w:pPr>
        <w:spacing w:after="120" w:line="360" w:lineRule="auto"/>
        <w:ind w:firstLine="720"/>
        <w:jc w:val="both"/>
      </w:pPr>
      <w:r>
        <w:rPr>
          <w:rFonts w:ascii="Times New Roman" w:hAnsi="Times New Roman" w:eastAsia="Times New Roman"/>
          <w:sz w:val="26"/>
        </w:rPr>
        <w:t>Nhìn cái này truyền tống Uzumaki, không phải có thể thường xuyên thi triển năng lực, Garou mấy lần muốn trốn vào cái này Uzumaki bên trong, nhưng luôn luôn bị Saitama phân thân, nhẹ nhõm chặn đường.</w:t>
      </w:r>
    </w:p>
    <w:p>
      <w:pPr>
        <w:spacing w:after="120" w:line="360" w:lineRule="auto"/>
        <w:ind w:firstLine="720"/>
        <w:jc w:val="both"/>
      </w:pPr>
      <w:r>
        <w:rPr>
          <w:rFonts w:ascii="Times New Roman" w:hAnsi="Times New Roman" w:eastAsia="Times New Roman"/>
          <w:sz w:val="26"/>
        </w:rPr>
        <w:t>Garou phát ra bất đắc dĩ gầm thét, nhào về phía Saitama phân thân.</w:t>
      </w:r>
    </w:p>
    <w:p>
      <w:pPr>
        <w:spacing w:after="120" w:line="360" w:lineRule="auto"/>
        <w:ind w:firstLine="720"/>
        <w:jc w:val="both"/>
      </w:pPr>
      <w:r>
        <w:rPr>
          <w:rFonts w:ascii="Times New Roman" w:hAnsi="Times New Roman" w:eastAsia="Times New Roman"/>
          <w:sz w:val="26"/>
        </w:rPr>
        <w:t>Đã đánh mất đấu chí hắn, hoàn toàn không phải Saitama phân thân đối thủ, vừa mới bắt đầu ngẫu nhiên còn có thể đánh trả một hai cái, nhưng rất nhanh liền bị Saitama phân thân, đánh triệt để đánh mất sức phản kháng.</w:t>
      </w:r>
    </w:p>
    <w:p>
      <w:pPr>
        <w:spacing w:after="120" w:line="360" w:lineRule="auto"/>
        <w:ind w:firstLine="720"/>
        <w:jc w:val="both"/>
      </w:pPr>
      <w:r>
        <w:rPr>
          <w:rFonts w:ascii="Times New Roman" w:hAnsi="Times New Roman" w:eastAsia="Times New Roman"/>
          <w:sz w:val="26"/>
        </w:rPr>
        <w:t>Saitama phân thân, từng nhát trọng quyền đánh vào Garou trên mặt, phát ra bành bành bành tiếng vang.</w:t>
      </w:r>
    </w:p>
    <w:p>
      <w:pPr>
        <w:spacing w:after="120" w:line="360" w:lineRule="auto"/>
        <w:ind w:firstLine="720"/>
        <w:jc w:val="both"/>
      </w:pPr>
      <w:r>
        <w:rPr>
          <w:rFonts w:ascii="Times New Roman" w:hAnsi="Times New Roman" w:eastAsia="Times New Roman"/>
          <w:sz w:val="26"/>
        </w:rPr>
        <w:t>Trước đem Garou đánh gần ch.ết, Saitama phân thân một cái cổ tay chặt, chém vào Garou sau chỗ cổ, một kích này lực đại thế chìm, Garou chân xuống mặt đất, đều bởi vậy trầm xuống mười mấy centimet.</w:t>
      </w:r>
    </w:p>
    <w:p>
      <w:pPr>
        <w:spacing w:after="120" w:line="360" w:lineRule="auto"/>
        <w:ind w:firstLine="720"/>
        <w:jc w:val="both"/>
      </w:pPr>
      <w:r>
        <w:rPr>
          <w:rFonts w:ascii="Times New Roman" w:hAnsi="Times New Roman" w:eastAsia="Times New Roman"/>
          <w:sz w:val="26"/>
        </w:rPr>
        <w:t>Mảng lớn bụi mù tán đi, chỉ gặp Garou đã hôn mê bất tỉnh, té xỉu nằm trên mặt đất.</w:t>
      </w:r>
    </w:p>
    <w:p>
      <w:pPr>
        <w:spacing w:after="120" w:line="360" w:lineRule="auto"/>
        <w:ind w:firstLine="720"/>
        <w:jc w:val="both"/>
      </w:pPr>
      <w:r>
        <w:rPr>
          <w:rFonts w:ascii="Times New Roman" w:hAnsi="Times New Roman" w:eastAsia="Times New Roman"/>
          <w:sz w:val="26"/>
        </w:rPr>
        <w:t>Saitama tùy ý đem Garou vứt cho Giang Lan, dặn dò.</w:t>
      </w:r>
    </w:p>
    <w:p>
      <w:pPr>
        <w:spacing w:after="120" w:line="360" w:lineRule="auto"/>
        <w:ind w:firstLine="720"/>
        <w:jc w:val="both"/>
      </w:pPr>
      <w:r>
        <w:rPr>
          <w:rFonts w:ascii="Times New Roman" w:hAnsi="Times New Roman" w:eastAsia="Times New Roman"/>
          <w:sz w:val="26"/>
        </w:rPr>
        <w:t>"Hắn trong thời gian ngắn, không hồi tỉnh tới, thử một chút Orochimaru giải dược, bất quá phải cẩn thận, lấy phòng ngừa vạn nhất!"</w:t>
      </w:r>
    </w:p>
    <w:p>
      <w:pPr>
        <w:spacing w:after="120" w:line="360" w:lineRule="auto"/>
        <w:ind w:firstLine="720"/>
        <w:jc w:val="both"/>
      </w:pPr>
      <w:r>
        <w:rPr>
          <w:rFonts w:ascii="Times New Roman" w:hAnsi="Times New Roman" w:eastAsia="Times New Roman"/>
          <w:sz w:val="26"/>
        </w:rPr>
        <w:t>Giang Lan nhẹ gật đầu, tỏ ra hiểu rõ, hắn nhịn không được hỏi Saitama phân thân.</w:t>
      </w:r>
    </w:p>
    <w:p>
      <w:pPr>
        <w:spacing w:after="120" w:line="360" w:lineRule="auto"/>
        <w:ind w:firstLine="720"/>
        <w:jc w:val="both"/>
      </w:pPr>
      <w:r>
        <w:rPr>
          <w:rFonts w:ascii="Times New Roman" w:hAnsi="Times New Roman" w:eastAsia="Times New Roman"/>
          <w:sz w:val="26"/>
        </w:rPr>
        <w:t>"Nếu như ta không có đoán sai, Garou thể nội hiện tại hẳn là Thần Minh, theo hắn nói, năm đó là duy một hủy diệt thế giới của các ngươi, ngươi còn nhớ khi đó, đến tột cùng xảy ra chuyện gì sao?"</w:t>
      </w:r>
    </w:p>
    <w:p>
      <w:pPr>
        <w:spacing w:after="120" w:line="360" w:lineRule="auto"/>
        <w:ind w:firstLine="720"/>
        <w:jc w:val="both"/>
      </w:pPr>
      <w:r>
        <w:rPr>
          <w:rFonts w:ascii="Times New Roman" w:hAnsi="Times New Roman" w:eastAsia="Times New Roman"/>
          <w:sz w:val="26"/>
        </w:rPr>
        <w:t>Saitama phân thân lắc đầu.</w:t>
      </w:r>
    </w:p>
    <w:p>
      <w:pPr>
        <w:spacing w:after="120" w:line="360" w:lineRule="auto"/>
        <w:ind w:firstLine="720"/>
        <w:jc w:val="both"/>
      </w:pPr>
      <w:r>
        <w:rPr>
          <w:rFonts w:ascii="Times New Roman" w:hAnsi="Times New Roman" w:eastAsia="Times New Roman"/>
          <w:sz w:val="26"/>
        </w:rPr>
        <w:t>"Ta đối chuyện lúc trước, một chút ấn tượng đều không có, đây hết thảy đều cần ngươi tự mình đi tìm đáp án, người thừa kế, ngươi trưởng thành tốc độ đã rất nhanh, nhưng còn còn thiếu rất nhiều, cố lên nha!"</w:t>
      </w:r>
    </w:p>
    <w:p>
      <w:pPr>
        <w:spacing w:after="120" w:line="360" w:lineRule="auto"/>
        <w:ind w:firstLine="720"/>
        <w:jc w:val="both"/>
      </w:pPr>
      <w:r>
        <w:rPr>
          <w:rFonts w:ascii="Times New Roman" w:hAnsi="Times New Roman" w:eastAsia="Times New Roman"/>
          <w:sz w:val="26"/>
        </w:rPr>
        <w:t>Hắn biến mất trước, hảo ý nhắc nhở Giang Lan nói.</w:t>
      </w:r>
    </w:p>
    <w:p>
      <w:pPr>
        <w:spacing w:after="120" w:line="360" w:lineRule="auto"/>
        <w:ind w:firstLine="720"/>
        <w:jc w:val="both"/>
      </w:pPr>
      <w:r>
        <w:rPr>
          <w:rFonts w:ascii="Times New Roman" w:hAnsi="Times New Roman" w:eastAsia="Times New Roman"/>
          <w:sz w:val="26"/>
        </w:rPr>
        <w:t>"Loại này phân thân hình thái, tốt nhất đừng thường xuyên thi triển, nếu không vị nữ sĩ kia có thể sẽ ch.ết, hết thảy vẫn là phải dựa vào chính ngươi, tạm biệt!"</w:t>
      </w:r>
    </w:p>
    <w:p>
      <w:pPr>
        <w:spacing w:after="120" w:line="360" w:lineRule="auto"/>
        <w:ind w:firstLine="720"/>
        <w:jc w:val="both"/>
      </w:pPr>
      <w:r>
        <w:rPr>
          <w:rFonts w:ascii="Times New Roman" w:hAnsi="Times New Roman" w:eastAsia="Times New Roman"/>
          <w:sz w:val="26"/>
        </w:rPr>
        <w:t>Saitama phân thân liếc mắt nhìn chằm chằm Giang Lan, hóa thành sương mù biến mất không thấy gì nữa.</w:t>
      </w:r>
    </w:p>
    <w:p>
      <w:pPr>
        <w:spacing w:after="120" w:line="360" w:lineRule="auto"/>
        <w:ind w:firstLine="720"/>
        <w:jc w:val="both"/>
      </w:pPr>
      <w:r>
        <w:rPr>
          <w:rFonts w:ascii="Times New Roman" w:hAnsi="Times New Roman" w:eastAsia="Times New Roman"/>
          <w:sz w:val="26"/>
        </w:rPr>
        <w:t>Giang Lan trong tay dẫn theo Garou thân thể, sử xuất thuấn gian di động, trở lại Tam Giang đại học.</w:t>
      </w:r>
    </w:p>
    <w:p>
      <w:pPr>
        <w:spacing w:after="120" w:line="360" w:lineRule="auto"/>
        <w:ind w:firstLine="720"/>
        <w:jc w:val="both"/>
      </w:pPr>
      <w:r>
        <w:rPr>
          <w:rFonts w:ascii="Times New Roman" w:hAnsi="Times New Roman" w:eastAsia="Times New Roman"/>
          <w:sz w:val="26"/>
        </w:rPr>
        <w:t>Hắn tìm Ninh Đồng, từ không gian trữ vật lấy ra Orochimaru điều phối giải dược.</w:t>
      </w:r>
    </w:p>
    <w:p>
      <w:pPr>
        <w:spacing w:after="120" w:line="360" w:lineRule="auto"/>
        <w:ind w:firstLine="720"/>
        <w:jc w:val="both"/>
      </w:pPr>
      <w:r>
        <w:rPr>
          <w:rFonts w:ascii="Times New Roman" w:hAnsi="Times New Roman" w:eastAsia="Times New Roman"/>
          <w:sz w:val="26"/>
        </w:rPr>
        <w:t>Giang Lan nội tâm có chút thấp thỏm, Garou bị Superman phân thân cắt đứt cánh tay, miệng vết thương cũng không hề hoàn toàn khép lại, chính là tiêm vào giải dược cơ hội tốt.</w:t>
      </w:r>
    </w:p>
    <w:p>
      <w:pPr>
        <w:spacing w:after="120" w:line="360" w:lineRule="auto"/>
        <w:ind w:firstLine="720"/>
        <w:jc w:val="both"/>
      </w:pPr>
      <w:r>
        <w:rPr>
          <w:rFonts w:ascii="Times New Roman" w:hAnsi="Times New Roman" w:eastAsia="Times New Roman"/>
          <w:sz w:val="26"/>
        </w:rPr>
        <w:t>Nhưng chi này giải dược cũng tồn tại cực lớn tai hoạ ngầm, nếu như rắn thúc lòng mang ý đồ xấu, châm này xuống dưới, vạn nhất sinh ra dị biến, chỉ sợ rất khó bổ cứu.</w:t>
      </w:r>
    </w:p>
    <w:p>
      <w:pPr>
        <w:spacing w:after="120" w:line="360" w:lineRule="auto"/>
        <w:ind w:firstLine="720"/>
        <w:jc w:val="both"/>
      </w:pPr>
      <w:r>
        <w:rPr>
          <w:rFonts w:ascii="Times New Roman" w:hAnsi="Times New Roman" w:eastAsia="Times New Roman"/>
          <w:sz w:val="26"/>
        </w:rPr>
        <w:t>Bất quá giờ này khắc này, Giang Lan cũng không có lựa chọn khác, hoặc là Túc Hạo bị tỉnh lại Chân Ngã, trở về thành nhân loại, hoặc là từ đây mất đi Túc Hạo.</w:t>
      </w:r>
    </w:p>
    <w:p>
      <w:pPr>
        <w:spacing w:after="120" w:line="360" w:lineRule="auto"/>
        <w:ind w:firstLine="720"/>
        <w:jc w:val="both"/>
      </w:pPr>
      <w:r>
        <w:rPr>
          <w:rFonts w:ascii="Times New Roman" w:hAnsi="Times New Roman" w:eastAsia="Times New Roman"/>
          <w:sz w:val="26"/>
        </w:rPr>
        <w:t>Giang Lan cắn răng, quyết định buông tay đánh cược một lần, dù sao hiện tại Túc Hạo thân thể đã bị Thần Minh chiếm cứ, hắn không tiêm vào giải dược, tỉnh lại, cũng là bị Thần Minh chi phối Garou mà thôi.</w:t>
      </w:r>
    </w:p>
    <w:p>
      <w:pPr>
        <w:spacing w:after="120" w:line="360" w:lineRule="auto"/>
        <w:ind w:firstLine="720"/>
        <w:jc w:val="both"/>
      </w:pPr>
      <w:r>
        <w:rPr>
          <w:rFonts w:ascii="Times New Roman" w:hAnsi="Times New Roman" w:eastAsia="Times New Roman"/>
          <w:sz w:val="26"/>
        </w:rPr>
        <w:t>Bởi vì Giang Lan cùng Garou kịch chiến, đi tới đi lui mặt trăng Lam Tinh đều là dùng thuấn gian di động, dẫn đến hắn đã chế phục Garou, trở về Tam Giang đại học về sau, Ngu Linh, lão Vương bọn hắn còn tại con đường về bên trên.</w:t>
      </w:r>
    </w:p>
    <w:p>
      <w:pPr>
        <w:spacing w:after="120" w:line="360" w:lineRule="auto"/>
        <w:ind w:firstLine="720"/>
        <w:jc w:val="both"/>
      </w:pPr>
      <w:r>
        <w:rPr>
          <w:rFonts w:ascii="Times New Roman" w:hAnsi="Times New Roman" w:eastAsia="Times New Roman"/>
          <w:sz w:val="26"/>
        </w:rPr>
        <w:t>Nhận được tin tức chạy tới, chỉ có Trương An Bình, lão Ninh, Christine đám người.</w:t>
      </w:r>
    </w:p>
    <w:p>
      <w:pPr>
        <w:spacing w:after="120" w:line="360" w:lineRule="auto"/>
        <w:ind w:firstLine="720"/>
        <w:jc w:val="both"/>
      </w:pPr>
      <w:r>
        <w:rPr>
          <w:rFonts w:ascii="Times New Roman" w:hAnsi="Times New Roman" w:eastAsia="Times New Roman"/>
          <w:sz w:val="26"/>
        </w:rPr>
        <w:t>Tại mọi người tha thiết chờ đợi trong ánh mắt, Giang Lan đem dược tề đâm vào Garou chỗ cụt tay, chậm rãi đem đầy quản lục sắc dược tề, đẩy đưa vào Garou thân thể.</w:t>
      </w:r>
    </w:p>
    <w:p>
      <w:pPr>
        <w:spacing w:after="120" w:line="360" w:lineRule="auto"/>
        <w:ind w:firstLine="720"/>
        <w:jc w:val="both"/>
      </w:pPr>
      <w:r>
        <w:rPr>
          <w:rFonts w:ascii="Times New Roman" w:hAnsi="Times New Roman" w:eastAsia="Times New Roman"/>
          <w:sz w:val="26"/>
        </w:rPr>
        <w:t>Rất nhanh, từ tiêm vào dược tề chỗ bắt đầu, Tinh Không Garou bên ngoài thân đen nhánh giáp xác, bắt đầu chậm rãi tiêu tán rút đi, lộ ra trắng nõn nhân loại da thịt.</w:t>
      </w:r>
    </w:p>
    <w:p>
      <w:pPr>
        <w:spacing w:after="120" w:line="360" w:lineRule="auto"/>
        <w:ind w:firstLine="720"/>
        <w:jc w:val="both"/>
      </w:pPr>
      <w:r>
        <w:rPr>
          <w:rFonts w:ascii="Times New Roman" w:hAnsi="Times New Roman" w:eastAsia="Times New Roman"/>
          <w:sz w:val="26"/>
        </w:rPr>
        <w:t>Bình thường thật đúng là nhìn không ra, cũng không biết làm sao bảo dưỡng, Túc Hạo thân thể, vẫn rất trắng nõn.</w:t>
      </w:r>
    </w:p>
    <w:p>
      <w:pPr>
        <w:spacing w:after="120" w:line="360" w:lineRule="auto"/>
        <w:ind w:firstLine="720"/>
        <w:jc w:val="both"/>
      </w:pPr>
      <w:r>
        <w:rPr>
          <w:rFonts w:ascii="Times New Roman" w:hAnsi="Times New Roman" w:eastAsia="Times New Roman"/>
          <w:sz w:val="26"/>
        </w:rPr>
        <w:t>Rất nhanh loại biến hóa này như là phản ứng dây chuyền đồng dạng, cấp tốc khuếch tán đến Túc Hạo toàn thân, Ninh Đồng cùng Christine mắt thấy, Túc Hạo liền muốn biểu diễn đại biến lõa nam, nhao nhao không chịu đựng nổi, đi ra giáo y thất.</w:t>
      </w:r>
    </w:p>
    <w:p>
      <w:pPr>
        <w:spacing w:after="120" w:line="360" w:lineRule="auto"/>
        <w:ind w:firstLine="720"/>
        <w:jc w:val="both"/>
      </w:pPr>
      <w:r>
        <w:rPr>
          <w:rFonts w:ascii="Times New Roman" w:hAnsi="Times New Roman" w:eastAsia="Times New Roman"/>
          <w:sz w:val="26"/>
        </w:rPr>
        <w:t>Mấy phút sau, một bộ cơ bắp cân xứng nhân loại cụt một tay lõa nam thân thể, lẳng lặng nằm tại chữa bệnh và chăm sóc trên giường.</w:t>
      </w:r>
    </w:p>
    <w:p>
      <w:pPr>
        <w:spacing w:after="120" w:line="360" w:lineRule="auto"/>
        <w:ind w:firstLine="720"/>
        <w:jc w:val="both"/>
      </w:pPr>
      <w:r>
        <w:rPr>
          <w:rFonts w:ascii="Times New Roman" w:hAnsi="Times New Roman" w:eastAsia="Times New Roman"/>
          <w:sz w:val="26"/>
        </w:rPr>
        <w:t>Cẩn thận quan sát về sau, Giang Lan nhịn không được nhẹ gật đầu, không thể không nói, Túc Hạo có thể được đến rộng rãi nữ giác tỉnh giả nhóm yêu thích, là có hắn tự thân đạo lí quyết định.</w:t>
      </w:r>
    </w:p>
    <w:p>
      <w:pPr>
        <w:spacing w:after="120" w:line="360" w:lineRule="auto"/>
        <w:ind w:firstLine="720"/>
        <w:jc w:val="both"/>
      </w:pPr>
      <w:r>
        <w:rPr>
          <w:rFonts w:ascii="Times New Roman" w:hAnsi="Times New Roman" w:eastAsia="Times New Roman"/>
          <w:sz w:val="26"/>
        </w:rPr>
        <w:t>Lão Ninh yên lặng bỏ đi áo khoác, đắp lên một ít tương đối dễ thấy bộ vị bên trên.</w:t>
      </w:r>
    </w:p>
    <w:p>
      <w:pPr>
        <w:spacing w:after="120" w:line="360" w:lineRule="auto"/>
        <w:ind w:firstLine="720"/>
        <w:jc w:val="both"/>
      </w:pPr>
      <w:r>
        <w:rPr>
          <w:rFonts w:ascii="Times New Roman" w:hAnsi="Times New Roman" w:eastAsia="Times New Roman"/>
          <w:sz w:val="26"/>
        </w:rPr>
        <w:t>Giang Lan đối bọn hắn nhẹ gật đầu, ra hiệu hai vị đi đầu rời sân, tiếp xuống, hắn muốn chuẩn bị tỉnh lại Túc Hạo, nhìn xem hiện tại chúa tể thân thể này ý thức đến tột cùng là ai.</w:t>
      </w:r>
    </w:p>
    <w:p>
      <w:pPr>
        <w:spacing w:after="120" w:line="360" w:lineRule="auto"/>
        <w:ind w:firstLine="720"/>
        <w:jc w:val="both"/>
      </w:pPr>
      <w:r>
        <w:rPr>
          <w:rFonts w:ascii="Times New Roman" w:hAnsi="Times New Roman" w:eastAsia="Times New Roman"/>
          <w:sz w:val="26"/>
        </w:rPr>
        <w:t>Mặc dù thân thể đã khôi phục thành nhân loại giác tỉnh giả, nhưng trước đó Túc Hạo thân thể, đã từng vào ở qua ba cái không đồng ý biết, Túc Hạo, Garou, Thần Minh.</w:t>
      </w:r>
    </w:p>
    <w:p>
      <w:pPr>
        <w:spacing w:after="120" w:line="360" w:lineRule="auto"/>
        <w:ind w:firstLine="720"/>
        <w:jc w:val="both"/>
      </w:pPr>
      <w:r>
        <w:rPr>
          <w:rFonts w:ascii="Times New Roman" w:hAnsi="Times New Roman" w:eastAsia="Times New Roman"/>
          <w:sz w:val="26"/>
        </w:rPr>
        <w:t>Giang Lan cũng vô pháp cam đoan, sau khi tỉnh lại Túc Hạo, đến cùng sẽ là ai!</w:t>
      </w:r>
    </w:p>
    <w:p>
      <w:pPr>
        <w:spacing w:after="120" w:line="360" w:lineRule="auto"/>
        <w:ind w:firstLine="720"/>
        <w:jc w:val="both"/>
      </w:pPr>
      <w:r>
        <w:rPr>
          <w:rFonts w:ascii="Times New Roman" w:hAnsi="Times New Roman" w:eastAsia="Times New Roman"/>
          <w:sz w:val="26"/>
        </w:rPr>
        <w:t>Ra ngoài an toàn cân nhắc, đã mất đi thiên phú lão Ninh, rõ ràng không thích hợp lại đợi trong phòng.</w:t>
      </w:r>
    </w:p>
    <w:p>
      <w:pPr>
        <w:spacing w:after="120" w:line="360" w:lineRule="auto"/>
        <w:ind w:firstLine="720"/>
        <w:jc w:val="both"/>
      </w:pPr>
      <w:r>
        <w:rPr>
          <w:rFonts w:ascii="Times New Roman" w:hAnsi="Times New Roman" w:eastAsia="Times New Roman"/>
          <w:sz w:val="26"/>
        </w:rPr>
        <w:t>Giang Lan chậm rãi lung lay Túc Hạo bả vai.</w:t>
      </w:r>
    </w:p>
    <w:p>
      <w:pPr>
        <w:spacing w:after="120" w:line="360" w:lineRule="auto"/>
        <w:ind w:firstLine="720"/>
        <w:jc w:val="both"/>
      </w:pPr>
      <w:r>
        <w:rPr>
          <w:rFonts w:ascii="Times New Roman" w:hAnsi="Times New Roman" w:eastAsia="Times New Roman"/>
          <w:sz w:val="26"/>
        </w:rPr>
        <w:t>"Hạo ca, tỉnh lại!"</w:t>
      </w:r>
    </w:p>
    <w:p>
      <w:pPr>
        <w:spacing w:after="120" w:line="360" w:lineRule="auto"/>
        <w:ind w:firstLine="720"/>
        <w:jc w:val="both"/>
      </w:pPr>
      <w:r>
        <w:rPr>
          <w:rFonts w:ascii="Times New Roman" w:hAnsi="Times New Roman" w:eastAsia="Times New Roman"/>
          <w:sz w:val="26"/>
        </w:rPr>
        <w:t>Nghe được có người kêu gọi, Túc Hạo chậm rãi mở hai mắt ra, hắn đầu tiên là đánh giá một phen trong phòng, mặt lộ vẻ nghi Hoặc Thần sắc.</w:t>
      </w:r>
    </w:p>
    <w:p>
      <w:pPr>
        <w:spacing w:after="120" w:line="360" w:lineRule="auto"/>
        <w:ind w:firstLine="720"/>
        <w:jc w:val="both"/>
      </w:pPr>
      <w:r>
        <w:rPr>
          <w:rFonts w:ascii="Times New Roman" w:hAnsi="Times New Roman" w:eastAsia="Times New Roman"/>
          <w:sz w:val="26"/>
        </w:rPr>
        <w:t>Sau đó, hắn dùng còn sót lại một cái cánh tay chậm rãi ngồi dậy, xuất phát từ nội tâm đưa ra nghi vấn.</w:t>
      </w:r>
    </w:p>
    <w:p>
      <w:pPr>
        <w:spacing w:after="120" w:line="360" w:lineRule="auto"/>
        <w:ind w:firstLine="720"/>
        <w:jc w:val="both"/>
      </w:pPr>
      <w:r>
        <w:rPr>
          <w:rFonts w:ascii="Times New Roman" w:hAnsi="Times New Roman" w:eastAsia="Times New Roman"/>
          <w:sz w:val="26"/>
        </w:rPr>
        <w:t>"Ta cánh tay đâu, làm sao thiếu một chỉ?"</w:t>
      </w:r>
    </w:p>
    <w:p>
      <w:pPr>
        <w:spacing w:after="120" w:line="360" w:lineRule="auto"/>
        <w:ind w:firstLine="720"/>
        <w:jc w:val="both"/>
      </w:pPr>
      <w:r>
        <w:rPr>
          <w:rFonts w:ascii="Times New Roman" w:hAnsi="Times New Roman" w:eastAsia="Times New Roman"/>
          <w:sz w:val="26"/>
        </w:rPr>
        <w:t>"Còn có ta cảm thấy toàn thân đau nhức, giống như vừa bị ai thống ẩu một trận!"</w:t>
      </w:r>
    </w:p>
    <w:p>
      <w:pPr>
        <w:spacing w:after="120" w:line="360" w:lineRule="auto"/>
        <w:ind w:firstLine="720"/>
        <w:jc w:val="both"/>
      </w:pPr>
      <w:r>
        <w:rPr>
          <w:rFonts w:ascii="Times New Roman" w:hAnsi="Times New Roman" w:eastAsia="Times New Roman"/>
          <w:sz w:val="26"/>
        </w:rPr>
        <w:t>"Ngạch!"</w:t>
      </w:r>
    </w:p>
    <w:p>
      <w:pPr>
        <w:spacing w:after="120" w:line="360" w:lineRule="auto"/>
        <w:ind w:firstLine="720"/>
        <w:jc w:val="both"/>
      </w:pPr>
      <w:r>
        <w:rPr>
          <w:rFonts w:ascii="Times New Roman" w:hAnsi="Times New Roman" w:eastAsia="Times New Roman"/>
          <w:sz w:val="26"/>
        </w:rPr>
        <w:t>Giang Lan không khỏi có chút xấu hổ, tam đại phân thân vì dạy cho hắn học, ra tay đều không có lưu tình.</w:t>
      </w:r>
    </w:p>
    <w:p>
      <w:pPr>
        <w:spacing w:after="120" w:line="360" w:lineRule="auto"/>
        <w:ind w:firstLine="720"/>
        <w:jc w:val="both"/>
      </w:pPr>
      <w:r>
        <w:rPr>
          <w:rFonts w:ascii="Times New Roman" w:hAnsi="Times New Roman" w:eastAsia="Times New Roman"/>
          <w:sz w:val="26"/>
        </w:rPr>
        <w:t>Superman càng là vì cho hắn biểu thị thiên phú kỹ chính xác cách dùng, trực tiếp tháo bỏ xuống Garou một cái cánh tay, tạo thành khôi phục thành nhân loại hình thái Túc Hạo, thành thần điêu đại hiệp, từ đây xóc lọ khả năng đều có chút khó khăn.</w:t>
      </w:r>
    </w:p>
    <w:p>
      <w:pPr>
        <w:spacing w:after="120" w:line="360" w:lineRule="auto"/>
        <w:ind w:firstLine="720"/>
        <w:jc w:val="both"/>
      </w:pPr>
      <w:r>
        <w:rPr>
          <w:rFonts w:ascii="Times New Roman" w:hAnsi="Times New Roman" w:eastAsia="Times New Roman"/>
          <w:sz w:val="26"/>
        </w:rPr>
        <w:t>Bất quá Giang Lan cũng không phải đặc biệt đừng lo lắng, dù sao có rắn thúc cái này đỉnh cấp gen tế bào học chuyên gia tại, cho Túc Hạo tái tạo một cái cánh tay, không phải việc khó gì.</w:t>
      </w:r>
    </w:p>
    <w:p>
      <w:pPr>
        <w:spacing w:after="120" w:line="360" w:lineRule="auto"/>
        <w:ind w:firstLine="720"/>
        <w:jc w:val="both"/>
      </w:pPr>
      <w:r>
        <w:rPr>
          <w:rFonts w:ascii="Times New Roman" w:hAnsi="Times New Roman" w:eastAsia="Times New Roman"/>
          <w:sz w:val="26"/>
        </w:rPr>
        <w:t>Túc Hạo nhìn ra Giang Lan quẫn bách, minh bạch mất đi một cái cánh tay, rất có thể cùng hắn có quan hệ, hắn cười lắc đầu.</w:t>
      </w:r>
    </w:p>
    <w:p>
      <w:pPr>
        <w:spacing w:after="120" w:line="360" w:lineRule="auto"/>
        <w:ind w:firstLine="720"/>
        <w:jc w:val="both"/>
      </w:pPr>
      <w:r>
        <w:rPr>
          <w:rFonts w:ascii="Times New Roman" w:hAnsi="Times New Roman" w:eastAsia="Times New Roman"/>
          <w:sz w:val="26"/>
        </w:rPr>
        <w:t>"Ngươi đến bồi ta à, đây chính là ta mối tình đầu!"</w:t>
      </w:r>
    </w:p>
    <w:p>
      <w:pPr>
        <w:spacing w:after="120" w:line="360" w:lineRule="auto"/>
        <w:ind w:firstLine="720"/>
        <w:jc w:val="both"/>
      </w:pPr>
      <w:r>
        <w:rPr>
          <w:rFonts w:ascii="Times New Roman" w:hAnsi="Times New Roman" w:eastAsia="Times New Roman"/>
          <w:sz w:val="26"/>
        </w:rPr>
        <w:t>Giang Lan sắc mặt cứng đờ, vừa tỉnh lại liền bắt đầu đua xe, hẳn là Túc Hạo bản nhân không sai.</w:t>
      </w:r>
    </w:p>
    <w:p>
      <w:pPr>
        <w:spacing w:after="120" w:line="360" w:lineRule="auto"/>
        <w:ind w:firstLine="720"/>
        <w:jc w:val="both"/>
      </w:pPr>
      <w:r>
        <w:rPr>
          <w:rFonts w:ascii="Times New Roman" w:hAnsi="Times New Roman" w:eastAsia="Times New Roman"/>
          <w:sz w:val="26"/>
        </w:rPr>
        <w:t>Túc Hạo chậm rãi đứng dậy, khoác trên người quần áo trượt xuống, lộ ra hắn khỏe đẹp cân đối thân thể.</w:t>
      </w:r>
    </w:p>
    <w:p>
      <w:pPr>
        <w:spacing w:after="120" w:line="360" w:lineRule="auto"/>
        <w:ind w:firstLine="720"/>
        <w:jc w:val="both"/>
      </w:pPr>
      <w:r>
        <w:rPr>
          <w:rFonts w:ascii="Times New Roman" w:hAnsi="Times New Roman" w:eastAsia="Times New Roman"/>
          <w:sz w:val="26"/>
        </w:rPr>
        <w:t>Hắn thân thể trần truồng, nhìn về phía ngoài cửa sổ, Tam Giang đại học sinh viên đại học năm nhất nhóm đã nhập trường học, ngay tại trên bãi tập, cùng Quy Tiên lưu phái các đệ tử cùng nhau cảm ngộ khí tức thuật.</w:t>
      </w:r>
    </w:p>
    <w:p>
      <w:pPr>
        <w:spacing w:after="120" w:line="360" w:lineRule="auto"/>
        <w:ind w:firstLine="720"/>
        <w:jc w:val="both"/>
      </w:pPr>
      <w:r>
        <w:rPr>
          <w:rFonts w:ascii="Times New Roman" w:hAnsi="Times New Roman" w:eastAsia="Times New Roman"/>
          <w:sz w:val="26"/>
        </w:rPr>
        <w:t>Tam Giang đại học một phái Hân Hân Hướng Vinh cảnh tượng.</w:t>
      </w:r>
    </w:p>
    <w:p>
      <w:pPr>
        <w:spacing w:after="120" w:line="360" w:lineRule="auto"/>
        <w:ind w:firstLine="720"/>
        <w:jc w:val="both"/>
      </w:pPr>
      <w:r>
        <w:rPr>
          <w:rFonts w:ascii="Times New Roman" w:hAnsi="Times New Roman" w:eastAsia="Times New Roman"/>
          <w:sz w:val="26"/>
        </w:rPr>
        <w:t>Túc Hạo chậm rãi thở dài, trong ánh mắt có cảm khái vô hạn.</w:t>
      </w:r>
    </w:p>
    <w:p>
      <w:pPr>
        <w:spacing w:after="120" w:line="360" w:lineRule="auto"/>
        <w:ind w:firstLine="720"/>
        <w:jc w:val="both"/>
      </w:pPr>
      <w:r>
        <w:rPr>
          <w:rFonts w:ascii="Times New Roman" w:hAnsi="Times New Roman" w:eastAsia="Times New Roman"/>
          <w:sz w:val="26"/>
        </w:rPr>
        <w:t>"Giang Lan, ta không nghĩ tới lần này, vậy mà còn có thể sống được trở về, ta thiếu ngươi một cái mạng! Về sau có chuyện gì, cứ việc phân phó!"</w:t>
      </w:r>
    </w:p>
    <w:p>
      <w:pPr>
        <w:spacing w:after="120" w:line="360" w:lineRule="auto"/>
        <w:ind w:firstLine="720"/>
        <w:jc w:val="both"/>
      </w:pPr>
      <w:r>
        <w:rPr>
          <w:rFonts w:ascii="Times New Roman" w:hAnsi="Times New Roman" w:eastAsia="Times New Roman"/>
          <w:sz w:val="26"/>
        </w:rPr>
        <w:t>Giang Lan nhìn mấy lần Túc Hạo phía sau lưng, tại chỗ cổ phát hiện một cái tam hoàn chú ấn, ánh mắt của hắn nhỏ không thể thấy rung động run một cái.</w:t>
      </w:r>
    </w:p>
    <w:p>
      <w:pPr>
        <w:spacing w:after="120" w:line="360" w:lineRule="auto"/>
        <w:ind w:firstLine="720"/>
        <w:jc w:val="both"/>
      </w:pPr>
      <w:r>
        <w:rPr>
          <w:rFonts w:ascii="Times New Roman" w:hAnsi="Times New Roman" w:eastAsia="Times New Roman"/>
          <w:sz w:val="26"/>
        </w:rPr>
        <w:t>Nơi đó hẳn là sống nhờ lấy Orochimaru, cũng không biết lúc nào, sẽ từ Túc Hạo trên cổ leo ra.</w:t>
      </w:r>
    </w:p>
    <w:p>
      <w:pPr>
        <w:spacing w:after="120" w:line="360" w:lineRule="auto"/>
        <w:ind w:firstLine="720"/>
        <w:jc w:val="both"/>
      </w:pPr>
      <w:r>
        <w:rPr>
          <w:rFonts w:ascii="Times New Roman" w:hAnsi="Times New Roman" w:eastAsia="Times New Roman"/>
          <w:sz w:val="26"/>
        </w:rPr>
        <w:t>Bất quá đã hắn đã đáp ứng Orochimaru, dẫn hắn đi vào Lam Tinh, liền sẽ nói được thì làm được.</w:t>
      </w:r>
    </w:p>
    <w:p>
      <w:pPr>
        <w:spacing w:after="120" w:line="360" w:lineRule="auto"/>
        <w:ind w:firstLine="720"/>
        <w:jc w:val="both"/>
      </w:pPr>
      <w:r>
        <w:rPr>
          <w:rFonts w:ascii="Times New Roman" w:hAnsi="Times New Roman" w:eastAsia="Times New Roman"/>
          <w:sz w:val="26"/>
        </w:rPr>
        <w:t>Rắn thúc chỉ cần an phận một chút, ngẫu nhiên bắt chút quái nhân, làm một chút nghiên cứu loại này tiểu động tác, Giang Lan cũng sẽ không quá nhiều can thiệp.</w:t>
      </w:r>
    </w:p>
    <w:p>
      <w:pPr>
        <w:spacing w:after="120" w:line="360" w:lineRule="auto"/>
        <w:ind w:firstLine="720"/>
        <w:jc w:val="both"/>
      </w:pPr>
      <w:r>
        <w:rPr>
          <w:rFonts w:ascii="Times New Roman" w:hAnsi="Times New Roman" w:eastAsia="Times New Roman"/>
          <w:sz w:val="26"/>
        </w:rPr>
        <w:t>Dù sao giống rắn thúc loại này đỉnh cấp gen tế bào học nhân tài, phi thường khó được.</w:t>
      </w:r>
    </w:p>
    <w:p>
      <w:pPr>
        <w:spacing w:after="120" w:line="360" w:lineRule="auto"/>
        <w:ind w:firstLine="720"/>
        <w:jc w:val="both"/>
      </w:pPr>
      <w:r>
        <w:rPr>
          <w:rFonts w:ascii="Times New Roman" w:hAnsi="Times New Roman" w:eastAsia="Times New Roman"/>
          <w:sz w:val="26"/>
        </w:rPr>
        <w:t>Giang Lan đột nhiên cảm giác, hắn như thế nhìn chằm chằm một cái lõa nam phía sau lưng nhìn, cảm giác là lạ, chỉ có thể yên lặng quay đầu đi, im lặng nói.</w:t>
      </w:r>
    </w:p>
    <w:p>
      <w:pPr>
        <w:spacing w:after="120" w:line="360" w:lineRule="auto"/>
        <w:ind w:firstLine="720"/>
        <w:jc w:val="both"/>
      </w:pPr>
      <w:r>
        <w:rPr>
          <w:rFonts w:ascii="Times New Roman" w:hAnsi="Times New Roman" w:eastAsia="Times New Roman"/>
          <w:sz w:val="26"/>
        </w:rPr>
        <w:t>"Hạo ca, báo không báo đáp để nói sau, ngươi trước mặc quần áo vào đi, ta cái nhà này cửa sổ là trong suốt, quay đầu cùng người khác giải thích không rõ."</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Cho tới giờ khắc này, Giang Lan mới có thời gian sửa sang lại số tám linh cảnh thu hoạch, hắn hiện tại thuộc tính đã biến thành dạng này:</w:t>
      </w:r>
    </w:p>
    <w:p>
      <w:pPr>
        <w:spacing w:after="120" w:line="360" w:lineRule="auto"/>
        <w:ind w:firstLine="720"/>
        <w:jc w:val="both"/>
      </w:pPr>
      <w:r>
        <w:rPr>
          <w:rFonts w:ascii="Times New Roman" w:hAnsi="Times New Roman" w:eastAsia="Times New Roman"/>
          <w:sz w:val="26"/>
        </w:rPr>
        <w:t>Thể chất: 15,3 02(+2190)</w:t>
      </w:r>
    </w:p>
    <w:p>
      <w:pPr>
        <w:spacing w:after="120" w:line="360" w:lineRule="auto"/>
        <w:ind w:firstLine="720"/>
        <w:jc w:val="both"/>
      </w:pPr>
      <w:r>
        <w:rPr>
          <w:rFonts w:ascii="Times New Roman" w:hAnsi="Times New Roman" w:eastAsia="Times New Roman"/>
          <w:sz w:val="26"/>
        </w:rPr>
        <w:t>Tinh thần: 15,3 02</w:t>
      </w:r>
    </w:p>
    <w:p>
      <w:pPr>
        <w:spacing w:after="120" w:line="360" w:lineRule="auto"/>
        <w:ind w:firstLine="720"/>
        <w:jc w:val="both"/>
      </w:pPr>
      <w:r>
        <w:rPr>
          <w:rFonts w:ascii="Times New Roman" w:hAnsi="Times New Roman" w:eastAsia="Times New Roman"/>
          <w:sz w:val="26"/>
        </w:rPr>
        <w:t>Lực lượng: 15,3 02(+2190)</w:t>
      </w:r>
    </w:p>
    <w:p>
      <w:pPr>
        <w:spacing w:after="120" w:line="360" w:lineRule="auto"/>
        <w:ind w:firstLine="720"/>
        <w:jc w:val="both"/>
      </w:pPr>
      <w:r>
        <w:rPr>
          <w:rFonts w:ascii="Times New Roman" w:hAnsi="Times New Roman" w:eastAsia="Times New Roman"/>
          <w:sz w:val="26"/>
        </w:rPr>
        <w:t>Nhanh nhẹn: 15,3 02(+2190)</w:t>
      </w:r>
    </w:p>
    <w:p>
      <w:pPr>
        <w:spacing w:after="120" w:line="360" w:lineRule="auto"/>
        <w:ind w:firstLine="720"/>
        <w:jc w:val="both"/>
      </w:pPr>
      <w:r>
        <w:rPr>
          <w:rFonts w:ascii="Times New Roman" w:hAnsi="Times New Roman" w:eastAsia="Times New Roman"/>
          <w:sz w:val="26"/>
        </w:rPr>
        <w:t>Tiềm năng điểm: 0</w:t>
      </w:r>
    </w:p>
    <w:p>
      <w:pPr>
        <w:spacing w:after="120" w:line="360" w:lineRule="auto"/>
        <w:ind w:firstLine="720"/>
        <w:jc w:val="both"/>
      </w:pPr>
      <w:r>
        <w:rPr>
          <w:rFonts w:ascii="Times New Roman" w:hAnsi="Times New Roman" w:eastAsia="Times New Roman"/>
          <w:sz w:val="26"/>
        </w:rPr>
        <w:t>Thiên phú 1: Saitama thiên phú</w:t>
      </w:r>
    </w:p>
    <w:p>
      <w:pPr>
        <w:spacing w:after="120" w:line="360" w:lineRule="auto"/>
        <w:ind w:firstLine="720"/>
        <w:jc w:val="both"/>
      </w:pPr>
      <w:r>
        <w:rPr>
          <w:rFonts w:ascii="Times New Roman" w:hAnsi="Times New Roman" w:eastAsia="Times New Roman"/>
          <w:sz w:val="26"/>
        </w:rPr>
        <w:t>Thiên phú 2: Superman thiên phú</w:t>
      </w:r>
    </w:p>
    <w:p>
      <w:pPr>
        <w:spacing w:after="120" w:line="360" w:lineRule="auto"/>
        <w:ind w:firstLine="720"/>
        <w:jc w:val="both"/>
      </w:pPr>
      <w:r>
        <w:rPr>
          <w:rFonts w:ascii="Times New Roman" w:hAnsi="Times New Roman" w:eastAsia="Times New Roman"/>
          <w:sz w:val="26"/>
        </w:rPr>
        <w:t>Thiên phú 3: Super Saiyan thiên phú</w:t>
      </w:r>
    </w:p>
    <w:p>
      <w:pPr>
        <w:spacing w:after="120" w:line="360" w:lineRule="auto"/>
        <w:ind w:firstLine="720"/>
        <w:jc w:val="both"/>
      </w:pPr>
      <w:r>
        <w:rPr>
          <w:rFonts w:ascii="Times New Roman" w:hAnsi="Times New Roman" w:eastAsia="Times New Roman"/>
          <w:sz w:val="26"/>
        </w:rPr>
        <w:t>Thiên phú 4: Linh thể thiên phú</w:t>
      </w:r>
    </w:p>
    <w:p>
      <w:pPr>
        <w:spacing w:after="120" w:line="360" w:lineRule="auto"/>
        <w:ind w:firstLine="720"/>
        <w:jc w:val="both"/>
      </w:pPr>
      <w:r>
        <w:rPr>
          <w:rFonts w:ascii="Times New Roman" w:hAnsi="Times New Roman" w:eastAsia="Times New Roman"/>
          <w:sz w:val="26"/>
        </w:rPr>
        <w:t>Kĩ năng thiên phú 1: Siêu cấp mắt nhìn xuyên tường</w:t>
      </w:r>
    </w:p>
    <w:p>
      <w:pPr>
        <w:spacing w:after="120" w:line="360" w:lineRule="auto"/>
        <w:ind w:firstLine="720"/>
        <w:jc w:val="both"/>
      </w:pPr>
      <w:r>
        <w:rPr>
          <w:rFonts w:ascii="Times New Roman" w:hAnsi="Times New Roman" w:eastAsia="Times New Roman"/>
          <w:sz w:val="26"/>
        </w:rPr>
        <w:t>Kĩ năng thiên phú 2: Tia laser laser mắt</w:t>
      </w:r>
    </w:p>
    <w:p>
      <w:pPr>
        <w:spacing w:after="120" w:line="360" w:lineRule="auto"/>
        <w:ind w:firstLine="720"/>
        <w:jc w:val="both"/>
      </w:pPr>
      <w:r>
        <w:rPr>
          <w:rFonts w:ascii="Times New Roman" w:hAnsi="Times New Roman" w:eastAsia="Times New Roman"/>
          <w:sz w:val="26"/>
        </w:rPr>
        <w:t>Kĩ năng thiên phú 3: Sắt thép thân thể</w:t>
      </w:r>
    </w:p>
    <w:p>
      <w:pPr>
        <w:spacing w:after="120" w:line="360" w:lineRule="auto"/>
        <w:ind w:firstLine="720"/>
        <w:jc w:val="both"/>
      </w:pPr>
      <w:r>
        <w:rPr>
          <w:rFonts w:ascii="Times New Roman" w:hAnsi="Times New Roman" w:eastAsia="Times New Roman"/>
          <w:sz w:val="26"/>
        </w:rPr>
        <w:t>Kĩ năng thiên phú 4: Kamehameha</w:t>
      </w:r>
    </w:p>
    <w:p>
      <w:pPr>
        <w:spacing w:after="120" w:line="360" w:lineRule="auto"/>
        <w:ind w:firstLine="720"/>
        <w:jc w:val="both"/>
      </w:pPr>
      <w:r>
        <w:rPr>
          <w:rFonts w:ascii="Times New Roman" w:hAnsi="Times New Roman" w:eastAsia="Times New Roman"/>
          <w:sz w:val="26"/>
        </w:rPr>
        <w:t>Kĩ năng thiên phú 5: Đông lạnh hô hấp</w:t>
      </w:r>
    </w:p>
    <w:p>
      <w:pPr>
        <w:spacing w:after="120" w:line="360" w:lineRule="auto"/>
        <w:ind w:firstLine="720"/>
        <w:jc w:val="both"/>
      </w:pPr>
      <w:r>
        <w:rPr>
          <w:rFonts w:ascii="Times New Roman" w:hAnsi="Times New Roman" w:eastAsia="Times New Roman"/>
          <w:sz w:val="26"/>
        </w:rPr>
        <w:t>Kĩ năng thiên phú 6: Hư hóa (Vasto Lorde)</w:t>
      </w:r>
    </w:p>
    <w:p>
      <w:pPr>
        <w:spacing w:after="120" w:line="360" w:lineRule="auto"/>
        <w:ind w:firstLine="720"/>
        <w:jc w:val="both"/>
      </w:pPr>
      <w:r>
        <w:rPr>
          <w:rFonts w:ascii="Times New Roman" w:hAnsi="Times New Roman" w:eastAsia="Times New Roman"/>
          <w:sz w:val="26"/>
        </w:rPr>
        <w:t>(bị phong ấn)</w:t>
      </w:r>
    </w:p>
    <w:p>
      <w:pPr>
        <w:spacing w:after="120" w:line="360" w:lineRule="auto"/>
        <w:ind w:firstLine="720"/>
        <w:jc w:val="both"/>
      </w:pPr>
      <w:r>
        <w:rPr>
          <w:rFonts w:ascii="Times New Roman" w:hAnsi="Times New Roman" w:eastAsia="Times New Roman"/>
          <w:sz w:val="26"/>
        </w:rPr>
        <w:t>Kĩ năng thiên phú 7: Tốc độ siêu thanh phi hành</w:t>
      </w:r>
    </w:p>
    <w:p>
      <w:pPr>
        <w:spacing w:after="120" w:line="360" w:lineRule="auto"/>
        <w:ind w:firstLine="720"/>
        <w:jc w:val="both"/>
      </w:pPr>
      <w:r>
        <w:rPr>
          <w:rFonts w:ascii="Times New Roman" w:hAnsi="Times New Roman" w:eastAsia="Times New Roman"/>
          <w:sz w:val="26"/>
        </w:rPr>
        <w:t>Kĩ năng thiên phú 8: Kamar-Taj bí pháp</w:t>
      </w:r>
    </w:p>
    <w:p>
      <w:pPr>
        <w:spacing w:after="120" w:line="360" w:lineRule="auto"/>
        <w:ind w:firstLine="720"/>
        <w:jc w:val="both"/>
      </w:pPr>
      <w:r>
        <w:rPr>
          <w:rFonts w:ascii="Times New Roman" w:hAnsi="Times New Roman" w:eastAsia="Times New Roman"/>
          <w:sz w:val="26"/>
        </w:rPr>
        <w:t>Kĩ năng thiên phú 9: Thuấn gian di động</w:t>
      </w:r>
    </w:p>
    <w:p>
      <w:pPr>
        <w:spacing w:after="120" w:line="360" w:lineRule="auto"/>
        <w:ind w:firstLine="720"/>
        <w:jc w:val="both"/>
      </w:pPr>
      <w:r>
        <w:rPr>
          <w:rFonts w:ascii="Times New Roman" w:hAnsi="Times New Roman" w:eastAsia="Times New Roman"/>
          <w:sz w:val="26"/>
        </w:rPr>
        <w:t>Kĩ năng thiên phú 10: Siêu cấp thính lực</w:t>
      </w:r>
    </w:p>
    <w:p>
      <w:pPr>
        <w:spacing w:after="120" w:line="360" w:lineRule="auto"/>
        <w:ind w:firstLine="720"/>
        <w:jc w:val="both"/>
      </w:pPr>
      <w:r>
        <w:rPr>
          <w:rFonts w:ascii="Times New Roman" w:hAnsi="Times New Roman" w:eastAsia="Times New Roman"/>
          <w:sz w:val="26"/>
        </w:rPr>
        <w:t>Kĩ năng thiên phú 11: Đa trọng ảnh phân thân thuật</w:t>
      </w:r>
    </w:p>
    <w:p>
      <w:pPr>
        <w:spacing w:after="120" w:line="360" w:lineRule="auto"/>
        <w:ind w:firstLine="720"/>
        <w:jc w:val="both"/>
      </w:pPr>
      <w:r>
        <w:rPr>
          <w:rFonts w:ascii="Times New Roman" w:hAnsi="Times New Roman" w:eastAsia="Times New Roman"/>
          <w:sz w:val="26"/>
        </w:rPr>
        <w:t>Thế giới chi thìa: Long Châu thế giới..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