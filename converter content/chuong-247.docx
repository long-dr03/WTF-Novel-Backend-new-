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247: Hắc Ám thần tộc, giết ra Asgard</w:t>
      </w:r>
    </w:p>
    <w:p>
      <w:pPr>
        <w:spacing w:after="120" w:line="360" w:lineRule="auto"/>
        <w:ind w:firstLine="720"/>
        <w:jc w:val="both"/>
      </w:pPr>
      <w:r>
        <w:rPr>
          <w:rFonts w:ascii="Times New Roman" w:hAnsi="Times New Roman" w:eastAsia="Times New Roman"/>
          <w:sz w:val="26"/>
        </w:rPr>
        <w:t>Thor cũng chú ý tới Giang Lan, hắn không để ý tới cùng Giang Lan quá nhiều hàn huyên, chỉ là vội vàng lên tiếng chào.</w:t>
      </w:r>
    </w:p>
    <w:p>
      <w:pPr>
        <w:spacing w:after="120" w:line="360" w:lineRule="auto"/>
        <w:ind w:firstLine="720"/>
        <w:jc w:val="both"/>
      </w:pPr>
      <w:r>
        <w:rPr>
          <w:rFonts w:ascii="Times New Roman" w:hAnsi="Times New Roman" w:eastAsia="Times New Roman"/>
          <w:sz w:val="26"/>
        </w:rPr>
        <w:t>"Này, huynh đệ, thật cao hứng ngươi có thể đến Asgard, ta hiện tại có chút khẩn cấp sự tình, sau đó chúng ta mới hảo hảo tâm sự."</w:t>
      </w:r>
    </w:p>
    <w:p>
      <w:pPr>
        <w:spacing w:after="120" w:line="360" w:lineRule="auto"/>
        <w:ind w:firstLine="720"/>
        <w:jc w:val="both"/>
      </w:pPr>
      <w:r>
        <w:rPr>
          <w:rFonts w:ascii="Times New Roman" w:hAnsi="Times New Roman" w:eastAsia="Times New Roman"/>
          <w:sz w:val="26"/>
        </w:rPr>
        <w:t>"Phụ vương, giản, tình trạng của nàng rất không đúng, có thể hay không để mẫu hậu giúp nàng nhìn xem."</w:t>
      </w:r>
    </w:p>
    <w:p>
      <w:pPr>
        <w:spacing w:after="120" w:line="360" w:lineRule="auto"/>
        <w:ind w:firstLine="720"/>
        <w:jc w:val="both"/>
      </w:pPr>
      <w:r>
        <w:rPr>
          <w:rFonts w:ascii="Times New Roman" w:hAnsi="Times New Roman" w:eastAsia="Times New Roman"/>
          <w:sz w:val="26"/>
        </w:rPr>
        <w:t>Odin đối Giang Lan rất nhiệt tình, nhưng đối Thor bạn gái thì một mặt không chào đón.</w:t>
      </w:r>
    </w:p>
    <w:p>
      <w:pPr>
        <w:spacing w:after="120" w:line="360" w:lineRule="auto"/>
        <w:ind w:firstLine="720"/>
        <w:jc w:val="both"/>
      </w:pPr>
      <w:r>
        <w:rPr>
          <w:rFonts w:ascii="Times New Roman" w:hAnsi="Times New Roman" w:eastAsia="Times New Roman"/>
          <w:sz w:val="26"/>
        </w:rPr>
        <w:t>Hắn nhìn đều không muốn xem giản một mắt, nhắm lại còn sót lại chỉ có một con mắt, lạnh lùng nói.</w:t>
      </w:r>
    </w:p>
    <w:p>
      <w:pPr>
        <w:spacing w:after="120" w:line="360" w:lineRule="auto"/>
        <w:ind w:firstLine="720"/>
        <w:jc w:val="both"/>
      </w:pPr>
      <w:r>
        <w:rPr>
          <w:rFonts w:ascii="Times New Roman" w:hAnsi="Times New Roman" w:eastAsia="Times New Roman"/>
          <w:sz w:val="26"/>
        </w:rPr>
        <w:t>"Ngắn sinh loại sinh lão bệnh tử là chuyện rất bình thường, Thor, làm Asgard vương vị người thừa kế, ngươi không thể lựa chọn một phàm nhân làm bạn lữ của ngươi, đối ngươi, đối toàn bộ Asgard, đều là không chịu trách nhiệm biểu hiện."</w:t>
      </w:r>
    </w:p>
    <w:p>
      <w:pPr>
        <w:spacing w:after="120" w:line="360" w:lineRule="auto"/>
        <w:ind w:firstLine="720"/>
        <w:jc w:val="both"/>
      </w:pPr>
      <w:r>
        <w:rPr>
          <w:rFonts w:ascii="Times New Roman" w:hAnsi="Times New Roman" w:eastAsia="Times New Roman"/>
          <w:sz w:val="26"/>
        </w:rPr>
        <w:t>Odin cao giọng quát.</w:t>
      </w:r>
    </w:p>
    <w:p>
      <w:pPr>
        <w:spacing w:after="120" w:line="360" w:lineRule="auto"/>
        <w:ind w:firstLine="720"/>
        <w:jc w:val="both"/>
      </w:pPr>
      <w:r>
        <w:rPr>
          <w:rFonts w:ascii="Times New Roman" w:hAnsi="Times New Roman" w:eastAsia="Times New Roman"/>
          <w:sz w:val="26"/>
        </w:rPr>
        <w:t>"Có ai không, đem nữ tử này trục về thế gian!"</w:t>
      </w:r>
    </w:p>
    <w:p>
      <w:pPr>
        <w:spacing w:after="120" w:line="360" w:lineRule="auto"/>
        <w:ind w:firstLine="720"/>
        <w:jc w:val="both"/>
      </w:pPr>
      <w:r>
        <w:rPr>
          <w:rFonts w:ascii="Times New Roman" w:hAnsi="Times New Roman" w:eastAsia="Times New Roman"/>
          <w:sz w:val="26"/>
        </w:rPr>
        <w:t>Chung quanh mấy cái thần tộc hộ vệ đi lên, giữ chặt giản cánh tay, liền muốn đưa nàng dẫn đi.</w:t>
      </w:r>
    </w:p>
    <w:p>
      <w:pPr>
        <w:spacing w:after="120" w:line="360" w:lineRule="auto"/>
        <w:ind w:firstLine="720"/>
        <w:jc w:val="both"/>
      </w:pPr>
      <w:r>
        <w:rPr>
          <w:rFonts w:ascii="Times New Roman" w:hAnsi="Times New Roman" w:eastAsia="Times New Roman"/>
          <w:sz w:val="26"/>
        </w:rPr>
        <w:t>Thor muốn đi lên ngăn cản, lập tức cùng mấy cái thần tộc hộ vệ xoay đánh nhau.</w:t>
      </w:r>
    </w:p>
    <w:p>
      <w:pPr>
        <w:spacing w:after="120" w:line="360" w:lineRule="auto"/>
        <w:ind w:firstLine="720"/>
        <w:jc w:val="both"/>
      </w:pPr>
      <w:r>
        <w:rPr>
          <w:rFonts w:ascii="Times New Roman" w:hAnsi="Times New Roman" w:eastAsia="Times New Roman"/>
          <w:sz w:val="26"/>
        </w:rPr>
        <w:t>Giản bị kinh sợ, trên người nàng đột nhiên bắn ra một vòng màu xám sóng xung kích, đem tất cả thần tộc binh sĩ đều đánh bay, dán tại trên tường, nửa ngày mới chậm rãi trượt xuống.</w:t>
      </w:r>
    </w:p>
    <w:p>
      <w:pPr>
        <w:spacing w:after="120" w:line="360" w:lineRule="auto"/>
        <w:ind w:firstLine="720"/>
        <w:jc w:val="both"/>
      </w:pPr>
      <w:r>
        <w:rPr>
          <w:rFonts w:ascii="Times New Roman" w:hAnsi="Times New Roman" w:eastAsia="Times New Roman"/>
          <w:sz w:val="26"/>
        </w:rPr>
        <w:t>Mọi người tại đây bên trong, chỉ có Thor, Odin cùng Giang Lan có thể bảo trì đứng thẳng.</w:t>
      </w:r>
    </w:p>
    <w:p>
      <w:pPr>
        <w:spacing w:after="120" w:line="360" w:lineRule="auto"/>
        <w:ind w:firstLine="720"/>
        <w:jc w:val="both"/>
      </w:pPr>
      <w:r>
        <w:rPr>
          <w:rFonts w:ascii="Times New Roman" w:hAnsi="Times New Roman" w:eastAsia="Times New Roman"/>
          <w:sz w:val="26"/>
        </w:rPr>
        <w:t>Nơi này có thể nhìn ra mấy cá nhân thực lực chênh lệch, Thor lui về sau mấy nhanh chân, Odin chỉ là ngã ngồi tại vương tọa phía trên, Giang Lan đứng tại chỗ gần, cứng rắn chịu một kích, ngay cả bước chân đều không có xê dịch nửa bước, chỉ là quần áo trên người bay phất phới.</w:t>
      </w:r>
    </w:p>
    <w:p>
      <w:pPr>
        <w:spacing w:after="120" w:line="360" w:lineRule="auto"/>
        <w:ind w:firstLine="720"/>
        <w:jc w:val="both"/>
      </w:pPr>
      <w:r>
        <w:rPr>
          <w:rFonts w:ascii="Times New Roman" w:hAnsi="Times New Roman" w:eastAsia="Times New Roman"/>
          <w:sz w:val="26"/>
        </w:rPr>
        <w:t>Odin không khỏi chăm chú nhìn thêm Giang Lan, cái này mới chậm rãi nói.</w:t>
      </w:r>
    </w:p>
    <w:p>
      <w:pPr>
        <w:spacing w:after="120" w:line="360" w:lineRule="auto"/>
        <w:ind w:firstLine="720"/>
        <w:jc w:val="both"/>
      </w:pPr>
      <w:r>
        <w:rPr>
          <w:rFonts w:ascii="Times New Roman" w:hAnsi="Times New Roman" w:eastAsia="Times New Roman"/>
          <w:sz w:val="26"/>
        </w:rPr>
        <w:t>"Cái này phàm nhân nữ tử trên thân, có viễn cổ hắc ám lực lượng, lấy thân thể nàng, căn bản là không có cách tiếp nhận loại lực lượng này, trước tiên đem nàng lưu tại Asgard, để mẹ của ngươi nghĩ biện pháp, đem cỗ lực lượng này rút lấy ra, nếu không nàng hẳn phải ch.ết không nghi ngờ."</w:t>
      </w:r>
    </w:p>
    <w:p>
      <w:pPr>
        <w:spacing w:after="120" w:line="360" w:lineRule="auto"/>
        <w:ind w:firstLine="720"/>
        <w:jc w:val="both"/>
      </w:pPr>
      <w:r>
        <w:rPr>
          <w:rFonts w:ascii="Times New Roman" w:hAnsi="Times New Roman" w:eastAsia="Times New Roman"/>
          <w:sz w:val="26"/>
        </w:rPr>
        <w:t>Giang Lan biết, Jane Foster trên người cỗ lực lượng này đến từ aether hạt, mà lấy quá hạt, kỳ thật chính là vô hạn hiện thực bảo thạch, có được cải biến hiện thực năng lực.</w:t>
      </w:r>
    </w:p>
    <w:p>
      <w:pPr>
        <w:spacing w:after="120" w:line="360" w:lineRule="auto"/>
        <w:ind w:firstLine="720"/>
        <w:jc w:val="both"/>
      </w:pPr>
      <w:r>
        <w:rPr>
          <w:rFonts w:ascii="Times New Roman" w:hAnsi="Times New Roman" w:eastAsia="Times New Roman"/>
          <w:sz w:val="26"/>
        </w:rPr>
        <w:t>Vô hạn bảo thạch, căn bản không phải phàm nhân có thể đụng vào tồn tại, tỉ như lực lượng bảo thạch, ngoại trừ lấy Thần Minh thân thể sánh vai phàm nhân Tinh Tước, có thể lấy tay sờ, những người khác sờ soạng liền sẽ lập tức tử vong.</w:t>
      </w:r>
    </w:p>
    <w:p>
      <w:pPr>
        <w:spacing w:after="120" w:line="360" w:lineRule="auto"/>
        <w:ind w:firstLine="720"/>
        <w:jc w:val="both"/>
      </w:pPr>
      <w:r>
        <w:rPr>
          <w:rFonts w:ascii="Times New Roman" w:hAnsi="Times New Roman" w:eastAsia="Times New Roman"/>
          <w:sz w:val="26"/>
        </w:rPr>
        <w:t>Lại tỉ như về sau tập hợp đủ sáu bảo thạch găng tay vô cực, Iron Man Tony Stark, chỉ là đeo lên thủ sáo liền đã không chịu nổi sáu viên bảo thạch lực lượng, đánh xong búng tay lập tức ch.ết.</w:t>
      </w:r>
    </w:p>
    <w:p>
      <w:pPr>
        <w:spacing w:after="120" w:line="360" w:lineRule="auto"/>
        <w:ind w:firstLine="720"/>
        <w:jc w:val="both"/>
      </w:pPr>
      <w:r>
        <w:rPr>
          <w:rFonts w:ascii="Times New Roman" w:hAnsi="Times New Roman" w:eastAsia="Times New Roman"/>
          <w:sz w:val="26"/>
        </w:rPr>
        <w:t>Người khổng lồ xanh Hulk cường đại nhục thân, dùng sáu viên vô hạn bảo thạch vỗ tay phát ra tiếng, đều phế đi một cái cánh tay.</w:t>
      </w:r>
    </w:p>
    <w:p>
      <w:pPr>
        <w:spacing w:after="120" w:line="360" w:lineRule="auto"/>
        <w:ind w:firstLine="720"/>
        <w:jc w:val="both"/>
      </w:pPr>
      <w:r>
        <w:rPr>
          <w:rFonts w:ascii="Times New Roman" w:hAnsi="Times New Roman" w:eastAsia="Times New Roman"/>
          <w:sz w:val="26"/>
        </w:rPr>
        <w:t>Cho nên giản. Foster nếu như không thể mau chóng, đem aether hạt từ trong thân thể lấy ra, khẳng định sẽ một mệnh ô hô.</w:t>
      </w:r>
    </w:p>
    <w:p>
      <w:pPr>
        <w:spacing w:after="120" w:line="360" w:lineRule="auto"/>
        <w:ind w:firstLine="720"/>
        <w:jc w:val="both"/>
      </w:pPr>
      <w:r>
        <w:rPr>
          <w:rFonts w:ascii="Times New Roman" w:hAnsi="Times New Roman" w:eastAsia="Times New Roman"/>
          <w:sz w:val="26"/>
        </w:rPr>
        <w:t>Lúc này thần hậu không Leïa sắc mặt tái nhợt đi ra, nàng nhìn qua tiêu hao không nhỏ, nhưng vẫn là bảo trì đoan trang dung nhan, đối Giang Lan mỉm cười ra hiệu.</w:t>
      </w:r>
    </w:p>
    <w:p>
      <w:pPr>
        <w:spacing w:after="120" w:line="360" w:lineRule="auto"/>
        <w:ind w:firstLine="720"/>
        <w:jc w:val="both"/>
      </w:pPr>
      <w:r>
        <w:rPr>
          <w:rFonts w:ascii="Times New Roman" w:hAnsi="Times New Roman" w:eastAsia="Times New Roman"/>
          <w:sz w:val="26"/>
        </w:rPr>
        <w:t>"Hết thảy cũng rất thuận lợi, ngươi bạn gái đã tỉnh lại, sau đó ngươi liền gặp được nàng, bất quá ăn mòn nàng hắc ám lực lượng phi thường cường đại, ta có thể làm giới hạn ở đây, các ngươi vẫn là phải mau chóng tìm kiếm những biện pháp khác."</w:t>
      </w:r>
    </w:p>
    <w:p>
      <w:pPr>
        <w:spacing w:after="120" w:line="360" w:lineRule="auto"/>
        <w:ind w:firstLine="720"/>
        <w:jc w:val="both"/>
      </w:pPr>
      <w:r>
        <w:rPr>
          <w:rFonts w:ascii="Times New Roman" w:hAnsi="Times New Roman" w:eastAsia="Times New Roman"/>
          <w:sz w:val="26"/>
        </w:rPr>
        <w:t>Giang Lan nhìn ra thần hậu không Leïa tiêu hao phi thường lớn, đối với một cái lần đầu gặp gỡ người xa lạ, nàng có thể làm được loại tình trạng này, đã phi thường khó được.</w:t>
      </w:r>
    </w:p>
    <w:p>
      <w:pPr>
        <w:spacing w:after="120" w:line="360" w:lineRule="auto"/>
        <w:ind w:firstLine="720"/>
        <w:jc w:val="both"/>
      </w:pPr>
      <w:r>
        <w:rPr>
          <w:rFonts w:ascii="Times New Roman" w:hAnsi="Times New Roman" w:eastAsia="Times New Roman"/>
          <w:sz w:val="26"/>
        </w:rPr>
        <w:t>Không Leïa sở tác sở vi thắng được Giang Lan hảo cảm, nàng cũng không có thần tộc loại kia cao ngạo cùng vô lễ, năm đó Giang Lan đã từng vì nàng ch.ết đi mà tiếc hận.</w:t>
      </w:r>
    </w:p>
    <w:p>
      <w:pPr>
        <w:spacing w:after="120" w:line="360" w:lineRule="auto"/>
        <w:ind w:firstLine="720"/>
        <w:jc w:val="both"/>
      </w:pPr>
      <w:r>
        <w:rPr>
          <w:rFonts w:ascii="Times New Roman" w:hAnsi="Times New Roman" w:eastAsia="Times New Roman"/>
          <w:sz w:val="26"/>
        </w:rPr>
        <w:t>Giang Lan thở dài, bản thân hắn là không muốn quản Thor những thứ này gia sự, nhưng đã hắn tại thời gian này đi vào Asgard, khả năng trong cõi u minh, chính là để hắn đến cứu vớt thần hậu tính mệnh.</w:t>
      </w:r>
    </w:p>
    <w:p>
      <w:pPr>
        <w:spacing w:after="120" w:line="360" w:lineRule="auto"/>
        <w:ind w:firstLine="720"/>
        <w:jc w:val="both"/>
      </w:pPr>
      <w:r>
        <w:rPr>
          <w:rFonts w:ascii="Times New Roman" w:hAnsi="Times New Roman" w:eastAsia="Times New Roman"/>
          <w:sz w:val="26"/>
        </w:rPr>
        <w:t>Giang Lan nói với Thor.</w:t>
      </w:r>
    </w:p>
    <w:p>
      <w:pPr>
        <w:spacing w:after="120" w:line="360" w:lineRule="auto"/>
        <w:ind w:firstLine="720"/>
        <w:jc w:val="both"/>
      </w:pPr>
      <w:r>
        <w:rPr>
          <w:rFonts w:ascii="Times New Roman" w:hAnsi="Times New Roman" w:eastAsia="Times New Roman"/>
          <w:sz w:val="26"/>
        </w:rPr>
        <w:t>"Thor, giản trong thân thể đồ vật là aether hạt, chỉ có Hắc Ám thần tộc thủ lĩnh Malekith, có được đưa nó lấy ra, cũng không tổn thương ngươi bạn gái tính mệnh phương pháp."</w:t>
      </w:r>
    </w:p>
    <w:p>
      <w:pPr>
        <w:spacing w:after="120" w:line="360" w:lineRule="auto"/>
        <w:ind w:firstLine="720"/>
        <w:jc w:val="both"/>
      </w:pPr>
      <w:r>
        <w:rPr>
          <w:rFonts w:ascii="Times New Roman" w:hAnsi="Times New Roman" w:eastAsia="Times New Roman"/>
          <w:sz w:val="26"/>
        </w:rPr>
        <w:t>Thor lập tức thần sắc phấn chấn, một tay giơ lên meo meo chùy cao giọng nói.</w:t>
      </w:r>
    </w:p>
    <w:p>
      <w:pPr>
        <w:spacing w:after="120" w:line="360" w:lineRule="auto"/>
        <w:ind w:firstLine="720"/>
        <w:jc w:val="both"/>
      </w:pPr>
      <w:r>
        <w:rPr>
          <w:rFonts w:ascii="Times New Roman" w:hAnsi="Times New Roman" w:eastAsia="Times New Roman"/>
          <w:sz w:val="26"/>
        </w:rPr>
        <w:t>"A ha, huynh đệ, ta đã biết, ta cái này giết tới tư Wall Taff Heim, đem cái kia Malekith bắt tới, để hắn trị liệu giản!"</w:t>
      </w:r>
    </w:p>
    <w:p>
      <w:pPr>
        <w:spacing w:after="120" w:line="360" w:lineRule="auto"/>
        <w:ind w:firstLine="720"/>
        <w:jc w:val="both"/>
      </w:pPr>
      <w:r>
        <w:rPr>
          <w:rFonts w:ascii="Times New Roman" w:hAnsi="Times New Roman" w:eastAsia="Times New Roman"/>
          <w:sz w:val="26"/>
        </w:rPr>
        <w:t>"Ba ba ba!"</w:t>
      </w:r>
    </w:p>
    <w:p>
      <w:pPr>
        <w:spacing w:after="120" w:line="360" w:lineRule="auto"/>
        <w:ind w:firstLine="720"/>
        <w:jc w:val="both"/>
      </w:pPr>
      <w:r>
        <w:rPr>
          <w:rFonts w:ascii="Times New Roman" w:hAnsi="Times New Roman" w:eastAsia="Times New Roman"/>
          <w:sz w:val="26"/>
        </w:rPr>
        <w:t>Trong phòng vang lên chỉnh tề ba ba âm thanh, mọi người nhao nhao dùng tay che trán, bao quát Odin cùng thần hậu.</w:t>
      </w:r>
    </w:p>
    <w:p>
      <w:pPr>
        <w:spacing w:after="120" w:line="360" w:lineRule="auto"/>
        <w:ind w:firstLine="720"/>
        <w:jc w:val="both"/>
      </w:pPr>
      <w:r>
        <w:rPr>
          <w:rFonts w:ascii="Times New Roman" w:hAnsi="Times New Roman" w:eastAsia="Times New Roman"/>
          <w:sz w:val="26"/>
        </w:rPr>
        <w:t>Giang Lan yên lặng nhìn thoáng qua cao tuổi Thần Vương cùng thần hậu, nghĩ thầm.</w:t>
      </w:r>
    </w:p>
    <w:p>
      <w:pPr>
        <w:spacing w:after="120" w:line="360" w:lineRule="auto"/>
        <w:ind w:firstLine="720"/>
        <w:jc w:val="both"/>
      </w:pPr>
      <w:r>
        <w:rPr>
          <w:rFonts w:ascii="Times New Roman" w:hAnsi="Times New Roman" w:eastAsia="Times New Roman"/>
          <w:sz w:val="26"/>
        </w:rPr>
        <w:t>"Hai vị, các ngươi vẫn là cân nhắc thay cái người thừa kế đi, nếu không Asgard sớm muộn sẽ bị hắn bại quang."</w:t>
      </w:r>
    </w:p>
    <w:p>
      <w:pPr>
        <w:spacing w:after="120" w:line="360" w:lineRule="auto"/>
        <w:ind w:firstLine="720"/>
        <w:jc w:val="both"/>
      </w:pPr>
      <w:r>
        <w:rPr>
          <w:rFonts w:ascii="Times New Roman" w:hAnsi="Times New Roman" w:eastAsia="Times New Roman"/>
          <w:sz w:val="26"/>
        </w:rPr>
        <w:t>Thor cũng phát hiện mình kế hoạch này quá lỗ mãng, người ta thế nhưng là nhất tộc Thần Vương, trừ phi lưỡng giới đại quy mô khai chiến, nếu không làm sao có thể nói bắt người ta vương, liền bắt người ta vương.</w:t>
      </w:r>
    </w:p>
    <w:p>
      <w:pPr>
        <w:spacing w:after="120" w:line="360" w:lineRule="auto"/>
        <w:ind w:firstLine="720"/>
        <w:jc w:val="both"/>
      </w:pPr>
      <w:r>
        <w:rPr>
          <w:rFonts w:ascii="Times New Roman" w:hAnsi="Times New Roman" w:eastAsia="Times New Roman"/>
          <w:sz w:val="26"/>
        </w:rPr>
        <w:t>Rất hiển nhiên Asgard tuyệt sẽ không vì một cái thế gian nữ tử, làm to chuyện, cùng Hắc Ám thần tộc toàn diện khai chiến.</w:t>
      </w:r>
    </w:p>
    <w:p>
      <w:pPr>
        <w:spacing w:after="120" w:line="360" w:lineRule="auto"/>
        <w:ind w:firstLine="720"/>
        <w:jc w:val="both"/>
      </w:pPr>
      <w:r>
        <w:rPr>
          <w:rFonts w:ascii="Times New Roman" w:hAnsi="Times New Roman" w:eastAsia="Times New Roman"/>
          <w:sz w:val="26"/>
        </w:rPr>
        <w:t>Địa chủ nhà nhi tử ngốc, Thor ngượng ngùng nói.</w:t>
      </w:r>
    </w:p>
    <w:p>
      <w:pPr>
        <w:spacing w:after="120" w:line="360" w:lineRule="auto"/>
        <w:ind w:firstLine="720"/>
        <w:jc w:val="both"/>
      </w:pPr>
      <w:r>
        <w:rPr>
          <w:rFonts w:ascii="Times New Roman" w:hAnsi="Times New Roman" w:eastAsia="Times New Roman"/>
          <w:sz w:val="26"/>
        </w:rPr>
        <w:t>"Vậy được rồi, huynh đệ ngươi có kế hoạch gì, nói nghe một chút."</w:t>
      </w:r>
    </w:p>
    <w:p>
      <w:pPr>
        <w:spacing w:after="120" w:line="360" w:lineRule="auto"/>
        <w:ind w:firstLine="720"/>
        <w:jc w:val="both"/>
      </w:pPr>
      <w:r>
        <w:rPr>
          <w:rFonts w:ascii="Times New Roman" w:hAnsi="Times New Roman" w:eastAsia="Times New Roman"/>
          <w:sz w:val="26"/>
        </w:rPr>
        <w:t>Giang Lan khẽ vuốt cằm, nói ra kế hoạch của mình.</w:t>
      </w:r>
    </w:p>
    <w:p>
      <w:pPr>
        <w:spacing w:after="120" w:line="360" w:lineRule="auto"/>
        <w:ind w:firstLine="720"/>
        <w:jc w:val="both"/>
      </w:pPr>
      <w:r>
        <w:rPr>
          <w:rFonts w:ascii="Times New Roman" w:hAnsi="Times New Roman" w:eastAsia="Times New Roman"/>
          <w:sz w:val="26"/>
        </w:rPr>
        <w:t>"Chúng ta mang theo giản đi Hắc Ám thần tộc, để Malekith rút ra trong cơ thể nàng aether hạt về sau, lại đem Malekith nhốt lại, không được sao."</w:t>
      </w:r>
    </w:p>
    <w:p>
      <w:pPr>
        <w:spacing w:after="120" w:line="360" w:lineRule="auto"/>
        <w:ind w:firstLine="720"/>
        <w:jc w:val="both"/>
      </w:pPr>
      <w:r>
        <w:rPr>
          <w:rFonts w:ascii="Times New Roman" w:hAnsi="Times New Roman" w:eastAsia="Times New Roman"/>
          <w:sz w:val="26"/>
        </w:rPr>
        <w:t>Lần này bao quát Thor ở bên trong, tất cả mọi người mở to hai mắt, nhao nhao nói.</w:t>
      </w:r>
    </w:p>
    <w:p>
      <w:pPr>
        <w:spacing w:after="120" w:line="360" w:lineRule="auto"/>
        <w:ind w:firstLine="720"/>
        <w:jc w:val="both"/>
      </w:pPr>
      <w:r>
        <w:rPr>
          <w:rFonts w:ascii="Times New Roman" w:hAnsi="Times New Roman" w:eastAsia="Times New Roman"/>
          <w:sz w:val="26"/>
        </w:rPr>
        <w:t>"Không được, ngươi làm như vậy sẽ để cho Cửu Giới triệt để lâm vào chiến loạn."</w:t>
      </w:r>
    </w:p>
    <w:p>
      <w:pPr>
        <w:spacing w:after="120" w:line="360" w:lineRule="auto"/>
        <w:ind w:firstLine="720"/>
        <w:jc w:val="both"/>
      </w:pPr>
      <w:r>
        <w:rPr>
          <w:rFonts w:ascii="Times New Roman" w:hAnsi="Times New Roman" w:eastAsia="Times New Roman"/>
          <w:sz w:val="26"/>
        </w:rPr>
        <w:t>"Không có khả năng, thu được aether hạt Malekith, đem không người có thể địch."</w:t>
      </w:r>
    </w:p>
    <w:p>
      <w:pPr>
        <w:spacing w:after="120" w:line="360" w:lineRule="auto"/>
        <w:ind w:firstLine="720"/>
        <w:jc w:val="both"/>
      </w:pPr>
      <w:r>
        <w:rPr>
          <w:rFonts w:ascii="Times New Roman" w:hAnsi="Times New Roman" w:eastAsia="Times New Roman"/>
          <w:sz w:val="26"/>
        </w:rPr>
        <w:t>"Giang Lan, ngươi tốt nhất vẫn là thận trọng cân nhắc."</w:t>
      </w:r>
    </w:p>
    <w:p>
      <w:pPr>
        <w:spacing w:after="120" w:line="360" w:lineRule="auto"/>
        <w:ind w:firstLine="720"/>
        <w:jc w:val="both"/>
      </w:pPr>
      <w:r>
        <w:rPr>
          <w:rFonts w:ascii="Times New Roman" w:hAnsi="Times New Roman" w:eastAsia="Times New Roman"/>
          <w:sz w:val="26"/>
        </w:rPr>
        <w:t>Giang Lan cười ha ha nói.</w:t>
      </w:r>
    </w:p>
    <w:p>
      <w:pPr>
        <w:spacing w:after="120" w:line="360" w:lineRule="auto"/>
        <w:ind w:firstLine="720"/>
        <w:jc w:val="both"/>
      </w:pPr>
      <w:r>
        <w:rPr>
          <w:rFonts w:ascii="Times New Roman" w:hAnsi="Times New Roman" w:eastAsia="Times New Roman"/>
          <w:sz w:val="26"/>
        </w:rPr>
        <w:t>"Nghe kế hoạch của ta là rất hoang đường ly hôn phổ, nhưng chuyện này có một cái tiền đề, đó chính là xây dựng ở, coi như Malekith thu được aether hạt, ta cũng có thể nhẹ nhõm đem hắn chế phục."</w:t>
      </w:r>
    </w:p>
    <w:p>
      <w:pPr>
        <w:spacing w:after="120" w:line="360" w:lineRule="auto"/>
        <w:ind w:firstLine="720"/>
        <w:jc w:val="both"/>
      </w:pPr>
      <w:r>
        <w:rPr>
          <w:rFonts w:ascii="Times New Roman" w:hAnsi="Times New Roman" w:eastAsia="Times New Roman"/>
          <w:sz w:val="26"/>
        </w:rPr>
        <w:t>Odin ha ha cười lạnh nói.</w:t>
      </w:r>
    </w:p>
    <w:p>
      <w:pPr>
        <w:spacing w:after="120" w:line="360" w:lineRule="auto"/>
        <w:ind w:firstLine="720"/>
        <w:jc w:val="both"/>
      </w:pPr>
      <w:r>
        <w:rPr>
          <w:rFonts w:ascii="Times New Roman" w:hAnsi="Times New Roman" w:eastAsia="Times New Roman"/>
          <w:sz w:val="26"/>
        </w:rPr>
        <w:t>"Giang Lan, ta thừa nhận thực lực của ngươi rất mạnh, nhưng so với ta mạnh hơn có hạn, nhiều nhất chỉ ở Thiên Phụ cấp, ngươi nghĩ một người khiêu chiến toàn thể Hắc Ám thần tộc, không khỏi quá mức trò đùa."</w:t>
      </w:r>
    </w:p>
    <w:p>
      <w:pPr>
        <w:spacing w:after="120" w:line="360" w:lineRule="auto"/>
        <w:ind w:firstLine="720"/>
        <w:jc w:val="both"/>
      </w:pPr>
      <w:r>
        <w:rPr>
          <w:rFonts w:ascii="Times New Roman" w:hAnsi="Times New Roman" w:eastAsia="Times New Roman"/>
          <w:sz w:val="26"/>
        </w:rPr>
        <w:t>Giang Lan cười nhạt một cái nói.</w:t>
      </w:r>
    </w:p>
    <w:p>
      <w:pPr>
        <w:spacing w:after="120" w:line="360" w:lineRule="auto"/>
        <w:ind w:firstLine="720"/>
        <w:jc w:val="both"/>
      </w:pPr>
      <w:r>
        <w:rPr>
          <w:rFonts w:ascii="Times New Roman" w:hAnsi="Times New Roman" w:eastAsia="Times New Roman"/>
          <w:sz w:val="26"/>
        </w:rPr>
        <w:t>"Vậy nếu như ta nói đây chỉ là ta trạng thái bình thường, ta còn có biến thân hình thái, so hiện tại còn mạnh năm mươi lần đâu?"</w:t>
      </w:r>
    </w:p>
    <w:p>
      <w:pPr>
        <w:spacing w:after="120" w:line="360" w:lineRule="auto"/>
        <w:ind w:firstLine="720"/>
        <w:jc w:val="both"/>
      </w:pPr>
      <w:r>
        <w:rPr>
          <w:rFonts w:ascii="Times New Roman" w:hAnsi="Times New Roman" w:eastAsia="Times New Roman"/>
          <w:sz w:val="26"/>
        </w:rPr>
        <w:t>Nghe được Giang Lan câu nói này, Odin độc nhãn trong nháy mắt ngây ngẩn cả người một cái chớp mắt, hắn lắc đầu, kiên định nói.</w:t>
      </w:r>
    </w:p>
    <w:p>
      <w:pPr>
        <w:spacing w:after="120" w:line="360" w:lineRule="auto"/>
        <w:ind w:firstLine="720"/>
        <w:jc w:val="both"/>
      </w:pPr>
      <w:r>
        <w:rPr>
          <w:rFonts w:ascii="Times New Roman" w:hAnsi="Times New Roman" w:eastAsia="Times New Roman"/>
          <w:sz w:val="26"/>
        </w:rPr>
        <w:t>"Không có khả năng, ngươi chỉ là một phàm nhân, mặc dù ta không biết ngươi là tu luyện thế nào đến còn mạnh mẽ hơn thần tộc, nhưng lại cường đại năm mươi lần, căn bản không có khả năng."</w:t>
      </w:r>
    </w:p>
    <w:p>
      <w:pPr>
        <w:spacing w:after="120" w:line="360" w:lineRule="auto"/>
        <w:ind w:firstLine="720"/>
        <w:jc w:val="both"/>
      </w:pPr>
      <w:r>
        <w:rPr>
          <w:rFonts w:ascii="Times New Roman" w:hAnsi="Times New Roman" w:eastAsia="Times New Roman"/>
          <w:sz w:val="26"/>
        </w:rPr>
        <w:t>Giang Lan minh bạch, lấy thần tộc ngạo mạn cùng thành kiến, bọn hắn tuyệt không có khả năng tin tưởng một cái ngắn sinh loại có thể như thế cường đại.</w:t>
      </w:r>
    </w:p>
    <w:p>
      <w:pPr>
        <w:spacing w:after="120" w:line="360" w:lineRule="auto"/>
        <w:ind w:firstLine="720"/>
        <w:jc w:val="both"/>
      </w:pPr>
      <w:r>
        <w:rPr>
          <w:rFonts w:ascii="Times New Roman" w:hAnsi="Times New Roman" w:eastAsia="Times New Roman"/>
          <w:sz w:val="26"/>
        </w:rPr>
        <w:t>Giang Lan thời gian đang gấp, Marvel vũ trụ sự tình, hắn cần phải nhanh một chút kết thúc.</w:t>
      </w:r>
    </w:p>
    <w:p>
      <w:pPr>
        <w:spacing w:after="120" w:line="360" w:lineRule="auto"/>
        <w:ind w:firstLine="720"/>
        <w:jc w:val="both"/>
      </w:pPr>
      <w:r>
        <w:rPr>
          <w:rFonts w:ascii="Times New Roman" w:hAnsi="Times New Roman" w:eastAsia="Times New Roman"/>
          <w:sz w:val="26"/>
        </w:rPr>
        <w:t>Lam Tinh lão Vương vẫn chờ hắn đi số ba mươi sáu linh cảnh kéo dài tính mạng, hắn không có thời gian tại cái này cùng thần tộc chậm rãi chứng minh lực lượng của hắn.</w:t>
      </w:r>
    </w:p>
    <w:p>
      <w:pPr>
        <w:spacing w:after="120" w:line="360" w:lineRule="auto"/>
        <w:ind w:firstLine="720"/>
        <w:jc w:val="both"/>
      </w:pPr>
      <w:r>
        <w:rPr>
          <w:rFonts w:ascii="Times New Roman" w:hAnsi="Times New Roman" w:eastAsia="Times New Roman"/>
          <w:sz w:val="26"/>
        </w:rPr>
        <w:t>Giang Lan nói với Thor.</w:t>
      </w:r>
    </w:p>
    <w:p>
      <w:pPr>
        <w:spacing w:after="120" w:line="360" w:lineRule="auto"/>
        <w:ind w:firstLine="720"/>
        <w:jc w:val="both"/>
      </w:pPr>
      <w:r>
        <w:rPr>
          <w:rFonts w:ascii="Times New Roman" w:hAnsi="Times New Roman" w:eastAsia="Times New Roman"/>
          <w:sz w:val="26"/>
        </w:rPr>
        <w:t>"Muốn cứu bạn gái của ngươi liền nghe ta, mang lên giản, chúng ta cái này đi tư Wall Taff Heim."</w:t>
      </w:r>
    </w:p>
    <w:p>
      <w:pPr>
        <w:spacing w:after="120" w:line="360" w:lineRule="auto"/>
        <w:ind w:firstLine="720"/>
        <w:jc w:val="both"/>
      </w:pPr>
      <w:r>
        <w:rPr>
          <w:rFonts w:ascii="Times New Roman" w:hAnsi="Times New Roman" w:eastAsia="Times New Roman"/>
          <w:sz w:val="26"/>
        </w:rPr>
        <w:t>Thor ánh mắt từ do dự biến thành kiên định, hắn một tay ôm giản, khác một cánh tay phi tốc chuyển động meo meo chùy.</w:t>
      </w:r>
    </w:p>
    <w:p>
      <w:pPr>
        <w:spacing w:after="120" w:line="360" w:lineRule="auto"/>
        <w:ind w:firstLine="720"/>
        <w:jc w:val="both"/>
      </w:pPr>
      <w:r>
        <w:rPr>
          <w:rFonts w:ascii="Times New Roman" w:hAnsi="Times New Roman" w:eastAsia="Times New Roman"/>
          <w:sz w:val="26"/>
        </w:rPr>
        <w:t>Odin cao giọng quát.</w:t>
      </w:r>
    </w:p>
    <w:p>
      <w:pPr>
        <w:spacing w:after="120" w:line="360" w:lineRule="auto"/>
        <w:ind w:firstLine="720"/>
        <w:jc w:val="both"/>
      </w:pPr>
      <w:r>
        <w:rPr>
          <w:rFonts w:ascii="Times New Roman" w:hAnsi="Times New Roman" w:eastAsia="Times New Roman"/>
          <w:sz w:val="26"/>
        </w:rPr>
        <w:t>"Người tới, ngăn cản hai người bọn hắn, tuyệt đối không thể để cho cái này phàm nhân nữ tử rời đi Asgard."</w:t>
      </w:r>
    </w:p>
    <w:p>
      <w:pPr>
        <w:spacing w:after="120" w:line="360" w:lineRule="auto"/>
        <w:ind w:firstLine="720"/>
        <w:jc w:val="both"/>
      </w:pPr>
      <w:r>
        <w:rPr>
          <w:rFonts w:ascii="Times New Roman" w:hAnsi="Times New Roman" w:eastAsia="Times New Roman"/>
          <w:sz w:val="26"/>
        </w:rPr>
        <w:t>Nghe được Thần Vương triệu hoán, hơn ngàn tên thần tộc hộ vệ tinh nhuệ vọt vào, Giang Lan hít sâu một hơi, lạnh lùng nói.</w:t>
      </w:r>
    </w:p>
    <w:p>
      <w:pPr>
        <w:spacing w:after="120" w:line="360" w:lineRule="auto"/>
        <w:ind w:firstLine="720"/>
        <w:jc w:val="both"/>
      </w:pPr>
      <w:r>
        <w:rPr>
          <w:rFonts w:ascii="Times New Roman" w:hAnsi="Times New Roman" w:eastAsia="Times New Roman"/>
          <w:sz w:val="26"/>
        </w:rPr>
        <w:t>"Ta chỉ xuất tay lần này, lần tiếp theo, ta không bảo đảm sẽ không có người tử vong."</w:t>
      </w:r>
    </w:p>
    <w:p>
      <w:pPr>
        <w:spacing w:after="120" w:line="360" w:lineRule="auto"/>
        <w:ind w:firstLine="720"/>
        <w:jc w:val="both"/>
      </w:pPr>
      <w:r>
        <w:rPr>
          <w:rFonts w:ascii="Times New Roman" w:hAnsi="Times New Roman" w:eastAsia="Times New Roman"/>
          <w:sz w:val="26"/>
        </w:rPr>
        <w:t>Hắn ngăn tại Thor trước người, một quyền đánh ra!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Một tiếng vang thật lớn qua đi, Giang Lan trước mặt lại không cái gì thần tộc binh sĩ, toàn bộ Grass Heim thần điện mở một cái động lớn, tất cả thần tộc binh sĩ đều tứ tán tan tác, ngay cả Giang Lan mặt đều không có gặp, liền bị quyền phong toàn bộ thổi ngã xuống đất.</w:t>
      </w:r>
    </w:p>
    <w:p>
      <w:pPr>
        <w:spacing w:after="120" w:line="360" w:lineRule="auto"/>
        <w:ind w:firstLine="720"/>
        <w:jc w:val="both"/>
      </w:pPr>
      <w:r>
        <w:rPr>
          <w:rFonts w:ascii="Times New Roman" w:hAnsi="Times New Roman" w:eastAsia="Times New Roman"/>
          <w:sz w:val="26"/>
        </w:rPr>
        <w:t>Odin cùng không Leïa há to miệng, trợn to mắt nhìn trên bầu trời, trong tầng mây xuất hiện một cái cực lớn quyền ấn.</w:t>
      </w:r>
    </w:p>
    <w:p>
      <w:pPr>
        <w:spacing w:after="120" w:line="360" w:lineRule="auto"/>
        <w:ind w:firstLine="720"/>
        <w:jc w:val="both"/>
      </w:pPr>
      <w:r>
        <w:rPr>
          <w:rFonts w:ascii="Times New Roman" w:hAnsi="Times New Roman" w:eastAsia="Times New Roman"/>
          <w:sz w:val="26"/>
        </w:rPr>
        <w:t>Giang Lan một quyền này là cố ý hướng về phía bầu trời sử xuất, bằng không hắn trước mắt tất cả mọi người, đều sẽ hóa thành bọt thịt.</w:t>
      </w:r>
    </w:p>
    <w:p>
      <w:pPr>
        <w:spacing w:after="120" w:line="360" w:lineRule="auto"/>
        <w:ind w:firstLine="720"/>
        <w:jc w:val="both"/>
      </w:pPr>
      <w:r>
        <w:rPr>
          <w:rFonts w:ascii="Times New Roman" w:hAnsi="Times New Roman" w:eastAsia="Times New Roman"/>
          <w:sz w:val="26"/>
        </w:rPr>
        <w:t>Giang Lan đối đồng dạng há to miệng, ngây ngốc Thor nói.</w:t>
      </w:r>
    </w:p>
    <w:p>
      <w:pPr>
        <w:spacing w:after="120" w:line="360" w:lineRule="auto"/>
        <w:ind w:firstLine="720"/>
        <w:jc w:val="both"/>
      </w:pPr>
      <w:r>
        <w:rPr>
          <w:rFonts w:ascii="Times New Roman" w:hAnsi="Times New Roman" w:eastAsia="Times New Roman"/>
          <w:sz w:val="26"/>
        </w:rPr>
        <w:t>"Đi thôi, còn ngây ngốc lấy làm gì?"</w:t>
      </w:r>
    </w:p>
    <w:p>
      <w:pPr>
        <w:spacing w:after="120" w:line="360" w:lineRule="auto"/>
        <w:ind w:firstLine="720"/>
        <w:jc w:val="both"/>
      </w:pPr>
      <w:r>
        <w:rPr>
          <w:rFonts w:ascii="Times New Roman" w:hAnsi="Times New Roman" w:eastAsia="Times New Roman"/>
          <w:sz w:val="26"/>
        </w:rPr>
        <w:t>Hắn quay đầu hướng không Leïa lộ ra nụ cười hiền hòa.</w:t>
      </w:r>
    </w:p>
    <w:p>
      <w:pPr>
        <w:spacing w:after="120" w:line="360" w:lineRule="auto"/>
        <w:ind w:firstLine="720"/>
        <w:jc w:val="both"/>
      </w:pPr>
      <w:r>
        <w:rPr>
          <w:rFonts w:ascii="Times New Roman" w:hAnsi="Times New Roman" w:eastAsia="Times New Roman"/>
          <w:sz w:val="26"/>
        </w:rPr>
        <w:t>"Thần hậu, cảm tạ hảo tâm của ngươi, tin tưởng ta, chuyện này chẳng mấy chốc sẽ đạt được một cái hoàn mỹ giải quyết."</w:t>
      </w:r>
    </w:p>
    <w:p>
      <w:pPr>
        <w:spacing w:after="120" w:line="360" w:lineRule="auto"/>
        <w:ind w:firstLine="720"/>
        <w:jc w:val="both"/>
      </w:pPr>
      <w:r>
        <w:rPr>
          <w:rFonts w:ascii="Times New Roman" w:hAnsi="Times New Roman" w:eastAsia="Times New Roman"/>
          <w:sz w:val="26"/>
        </w:rPr>
        <w:t>Nói xong Giang Lan liền cùng Thor phóng lên tận trời.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