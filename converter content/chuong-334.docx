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334: Quy Tiên lưu phái Kim Cương, Nguyên Sơ cùng cái mông</w:t>
      </w:r>
    </w:p>
    <w:p>
      <w:pPr>
        <w:spacing w:after="120" w:line="360" w:lineRule="auto"/>
        <w:ind w:firstLine="720"/>
        <w:jc w:val="both"/>
      </w:pPr>
      <w:r>
        <w:rPr>
          <w:rFonts w:ascii="Times New Roman" w:hAnsi="Times New Roman" w:eastAsia="Times New Roman"/>
          <w:sz w:val="26"/>
        </w:rPr>
        <w:t>Một phen miệng lưỡi về sau, Giang Lan cuối cùng hòa hoãn Ninh thị cha con ở giữa mâu thuẫn, đi ra phòng làm việc của hiệu trưởng.</w:t>
      </w:r>
    </w:p>
    <w:p>
      <w:pPr>
        <w:spacing w:after="120" w:line="360" w:lineRule="auto"/>
        <w:ind w:firstLine="720"/>
        <w:jc w:val="both"/>
      </w:pPr>
      <w:r>
        <w:rPr>
          <w:rFonts w:ascii="Times New Roman" w:hAnsi="Times New Roman" w:eastAsia="Times New Roman"/>
          <w:sz w:val="26"/>
        </w:rPr>
        <w:t>Giờ phút này chính vào Sơ Hạ, thao trường bên trong đứng đấy mấy trăm tên người mặc màu cam võ đạo phục, phía sau in rùa chữ tuổi trẻ Võ Giả, ngay tại đứng trung bình tấn.</w:t>
      </w:r>
    </w:p>
    <w:p>
      <w:pPr>
        <w:spacing w:after="120" w:line="360" w:lineRule="auto"/>
        <w:ind w:firstLine="720"/>
        <w:jc w:val="both"/>
      </w:pPr>
      <w:r>
        <w:rPr>
          <w:rFonts w:ascii="Times New Roman" w:hAnsi="Times New Roman" w:eastAsia="Times New Roman"/>
          <w:sz w:val="26"/>
        </w:rPr>
        <w:t>Bọn hắn tràn đầy khí tức thanh xuân trên mặt, chảy xuôi mồ hôi, viết đầy cương nghị.</w:t>
      </w:r>
    </w:p>
    <w:p>
      <w:pPr>
        <w:spacing w:after="120" w:line="360" w:lineRule="auto"/>
        <w:ind w:firstLine="720"/>
        <w:jc w:val="both"/>
      </w:pPr>
      <w:r>
        <w:rPr>
          <w:rFonts w:ascii="Times New Roman" w:hAnsi="Times New Roman" w:eastAsia="Times New Roman"/>
          <w:sz w:val="26"/>
        </w:rPr>
        <w:t>Giang Lan thấy cảnh này, nhịn không được nhẹ gật đầu, mọi người chú ý đến hắn đến, Tề Tề dừng lại, cúi đầu quát to.</w:t>
      </w:r>
    </w:p>
    <w:p>
      <w:pPr>
        <w:spacing w:after="120" w:line="360" w:lineRule="auto"/>
        <w:ind w:firstLine="720"/>
        <w:jc w:val="both"/>
      </w:pPr>
      <w:r>
        <w:rPr>
          <w:rFonts w:ascii="Times New Roman" w:hAnsi="Times New Roman" w:eastAsia="Times New Roman"/>
          <w:sz w:val="26"/>
        </w:rPr>
        <w:t>"Lớn chào sư huynh!"</w:t>
      </w:r>
    </w:p>
    <w:p>
      <w:pPr>
        <w:spacing w:after="120" w:line="360" w:lineRule="auto"/>
        <w:ind w:firstLine="720"/>
        <w:jc w:val="both"/>
      </w:pPr>
      <w:r>
        <w:rPr>
          <w:rFonts w:ascii="Times New Roman" w:hAnsi="Times New Roman" w:eastAsia="Times New Roman"/>
          <w:sz w:val="26"/>
        </w:rPr>
        <w:t>Bọn hắn là giới này học sinh bên trong, không có thuận lợi thức tỉnh học sinh.</w:t>
      </w:r>
    </w:p>
    <w:p>
      <w:pPr>
        <w:spacing w:after="120" w:line="360" w:lineRule="auto"/>
        <w:ind w:firstLine="720"/>
        <w:jc w:val="both"/>
      </w:pPr>
      <w:r>
        <w:rPr>
          <w:rFonts w:ascii="Times New Roman" w:hAnsi="Times New Roman" w:eastAsia="Times New Roman"/>
          <w:sz w:val="26"/>
        </w:rPr>
        <w:t>Giang Lan muốn đem Quy Tiên lưu phái khí công phổ biến đến toàn Lam Tinh, giải quyết giác tỉnh giả cửu giai lạch trời vấn đề, cho nên tìm một chút đối khí cảm ứng bén nhạy học sinh lớp mười hai, làm hạt giống, thành lập Lam Tinh Quy Tiên lưu phái.</w:t>
      </w:r>
    </w:p>
    <w:p>
      <w:pPr>
        <w:spacing w:after="120" w:line="360" w:lineRule="auto"/>
        <w:ind w:firstLine="720"/>
        <w:jc w:val="both"/>
      </w:pPr>
      <w:r>
        <w:rPr>
          <w:rFonts w:ascii="Times New Roman" w:hAnsi="Times New Roman" w:eastAsia="Times New Roman"/>
          <w:sz w:val="26"/>
        </w:rPr>
        <w:t>Những người này bởi vì không có gia nhập giác tỉnh giả hệ thống, không tồn tại thức tỉnh hệ thống cùng Quy Tiên lưu phái xung đột vấn đề.</w:t>
      </w:r>
    </w:p>
    <w:p>
      <w:pPr>
        <w:spacing w:after="120" w:line="360" w:lineRule="auto"/>
        <w:ind w:firstLine="720"/>
        <w:jc w:val="both"/>
      </w:pPr>
      <w:r>
        <w:rPr>
          <w:rFonts w:ascii="Times New Roman" w:hAnsi="Times New Roman" w:eastAsia="Times New Roman"/>
          <w:sz w:val="26"/>
        </w:rPr>
        <w:t>Tại học tập Quy Tiên lưu phái võ công bên trên, tiến bộ thần tốc, đây cũng là vô số học sinh, đem Tam Giang đại học xem là thánh địa một nguyên nhân khác.</w:t>
      </w:r>
    </w:p>
    <w:p>
      <w:pPr>
        <w:spacing w:after="120" w:line="360" w:lineRule="auto"/>
        <w:ind w:firstLine="720"/>
        <w:jc w:val="both"/>
      </w:pPr>
      <w:r>
        <w:rPr>
          <w:rFonts w:ascii="Times New Roman" w:hAnsi="Times New Roman" w:eastAsia="Times New Roman"/>
          <w:sz w:val="26"/>
        </w:rPr>
        <w:t>Có thể tưởng tượng đến, mấy năm về sau, Quy Tiên lưu phái đồng môn trải rộng thiên hạ, chính là cỡ nào to lớn một bút nhân mạch tài phú.</w:t>
      </w:r>
    </w:p>
    <w:p>
      <w:pPr>
        <w:spacing w:after="120" w:line="360" w:lineRule="auto"/>
        <w:ind w:firstLine="720"/>
        <w:jc w:val="both"/>
      </w:pPr>
      <w:r>
        <w:rPr>
          <w:rFonts w:ascii="Times New Roman" w:hAnsi="Times New Roman" w:eastAsia="Times New Roman"/>
          <w:sz w:val="26"/>
        </w:rPr>
        <w:t>Bất quá nhất lệnh Giang Lan ngoài ý muốn chính là, Kim Cương con hàng này, không biết rút ngọn gió nào, vậy mà cũng gia nhập vào Quy Tiên lưu phái học tập bên trong tới.</w:t>
      </w:r>
    </w:p>
    <w:p>
      <w:pPr>
        <w:spacing w:after="120" w:line="360" w:lineRule="auto"/>
        <w:ind w:firstLine="720"/>
        <w:jc w:val="both"/>
      </w:pPr>
      <w:r>
        <w:rPr>
          <w:rFonts w:ascii="Times New Roman" w:hAnsi="Times New Roman" w:eastAsia="Times New Roman"/>
          <w:sz w:val="26"/>
        </w:rPr>
        <w:t>Nó tấm lấy một trương chăm chú Tinh Tinh mặt, nhắm mắt nín thở ngưng thần, mặt hướng Thái Dương mà ngồi.</w:t>
      </w:r>
    </w:p>
    <w:p>
      <w:pPr>
        <w:spacing w:after="120" w:line="360" w:lineRule="auto"/>
        <w:ind w:firstLine="720"/>
        <w:jc w:val="both"/>
      </w:pPr>
      <w:r>
        <w:rPr>
          <w:rFonts w:ascii="Times New Roman" w:hAnsi="Times New Roman" w:eastAsia="Times New Roman"/>
          <w:sz w:val="26"/>
        </w:rPr>
        <w:t>Ánh sáng mặt trời chiếu ở Kim Cương thân thể to lớn, nó mềm mại bộ lông màu đen, phản xạ ra một vòng kim sắc vầng sáng.</w:t>
      </w:r>
    </w:p>
    <w:p>
      <w:pPr>
        <w:spacing w:after="120" w:line="360" w:lineRule="auto"/>
        <w:ind w:firstLine="720"/>
        <w:jc w:val="both"/>
      </w:pPr>
      <w:r>
        <w:rPr>
          <w:rFonts w:ascii="Times New Roman" w:hAnsi="Times New Roman" w:eastAsia="Times New Roman"/>
          <w:sz w:val="26"/>
        </w:rPr>
        <w:t>Kim Cương tựa như một tòa gò núi giống như, xếp bằng ở Tam Giang đại học trên bãi tập, ngồi xuống cảm ứng khí tức, vị nhưng bất động.</w:t>
      </w:r>
    </w:p>
    <w:p>
      <w:pPr>
        <w:spacing w:after="120" w:line="360" w:lineRule="auto"/>
        <w:ind w:firstLine="720"/>
        <w:jc w:val="both"/>
      </w:pPr>
      <w:r>
        <w:rPr>
          <w:rFonts w:ascii="Times New Roman" w:hAnsi="Times New Roman" w:eastAsia="Times New Roman"/>
          <w:sz w:val="26"/>
        </w:rPr>
        <w:t>Giang Lan nghiêm trọng hoài nghi, là hắn nhỏ vào kim cương thân thể cái kia mấy giọt máu dịch, cải biến Kim Cương.</w:t>
      </w:r>
    </w:p>
    <w:p>
      <w:pPr>
        <w:spacing w:after="120" w:line="360" w:lineRule="auto"/>
        <w:ind w:firstLine="720"/>
        <w:jc w:val="both"/>
      </w:pPr>
      <w:r>
        <w:rPr>
          <w:rFonts w:ascii="Times New Roman" w:hAnsi="Times New Roman" w:eastAsia="Times New Roman"/>
          <w:sz w:val="26"/>
        </w:rPr>
        <w:t>Cái này mấy ngày Kim Cương tại Christine dốc lòng giáo dục dưới, đã học được cùng mọi người dùng ngôn ngữ tay giao lưu, biểu đạt đơn giản một chút ý tứ.</w:t>
      </w:r>
    </w:p>
    <w:p>
      <w:pPr>
        <w:spacing w:after="120" w:line="360" w:lineRule="auto"/>
        <w:ind w:firstLine="720"/>
        <w:jc w:val="both"/>
      </w:pPr>
      <w:r>
        <w:rPr>
          <w:rFonts w:ascii="Times New Roman" w:hAnsi="Times New Roman" w:eastAsia="Times New Roman"/>
          <w:sz w:val="26"/>
        </w:rPr>
        <w:t>Tỉ như "Chơi ngươi X, mẹ ngươi X. . . ."</w:t>
      </w:r>
    </w:p>
    <w:p>
      <w:pPr>
        <w:spacing w:after="120" w:line="360" w:lineRule="auto"/>
        <w:ind w:firstLine="720"/>
        <w:jc w:val="both"/>
      </w:pPr>
      <w:r>
        <w:rPr>
          <w:rFonts w:ascii="Times New Roman" w:hAnsi="Times New Roman" w:eastAsia="Times New Roman"/>
          <w:sz w:val="26"/>
        </w:rPr>
        <w:t>Christine thề, những thứ này thủ thế tuyệt đối không phải nàng giáo.</w:t>
      </w:r>
    </w:p>
    <w:p>
      <w:pPr>
        <w:spacing w:after="120" w:line="360" w:lineRule="auto"/>
        <w:ind w:firstLine="720"/>
        <w:jc w:val="both"/>
      </w:pPr>
      <w:r>
        <w:rPr>
          <w:rFonts w:ascii="Times New Roman" w:hAnsi="Times New Roman" w:eastAsia="Times New Roman"/>
          <w:sz w:val="26"/>
        </w:rPr>
        <w:t>Bất luận nhân loại vẫn là động vật, trước hết nhất học được ngoại ngữ, vĩnh viễn là thô tục mắng chửi người, dù sao đơn giản dễ học, sáng sủa trôi chảy.</w:t>
      </w:r>
    </w:p>
    <w:p>
      <w:pPr>
        <w:spacing w:after="120" w:line="360" w:lineRule="auto"/>
        <w:ind w:firstLine="720"/>
        <w:jc w:val="both"/>
      </w:pPr>
      <w:r>
        <w:rPr>
          <w:rFonts w:ascii="Times New Roman" w:hAnsi="Times New Roman" w:eastAsia="Times New Roman"/>
          <w:sz w:val="26"/>
        </w:rPr>
        <w:t>Căn cứ Christine ước định kết quả, hiện tại Kim Cương, chí ít có mười bốn mười lăm tuổi thiếu niên trí thông minh, có thể xưng Tinh Tinh bên trong thiên tài.</w:t>
      </w:r>
    </w:p>
    <w:p>
      <w:pPr>
        <w:spacing w:after="120" w:line="360" w:lineRule="auto"/>
        <w:ind w:firstLine="720"/>
        <w:jc w:val="both"/>
      </w:pPr>
      <w:r>
        <w:rPr>
          <w:rFonts w:ascii="Times New Roman" w:hAnsi="Times New Roman" w:eastAsia="Times New Roman"/>
          <w:sz w:val="26"/>
        </w:rPr>
        <w:t>Ngẫu nhiên có chút cùng nhau học tập Quy Tiên lưu phái đồng học, leo đến trên người của nó, Kim Cương cũng hào không tức giận.</w:t>
      </w:r>
    </w:p>
    <w:p>
      <w:pPr>
        <w:spacing w:after="120" w:line="360" w:lineRule="auto"/>
        <w:ind w:firstLine="720"/>
        <w:jc w:val="both"/>
      </w:pPr>
      <w:r>
        <w:rPr>
          <w:rFonts w:ascii="Times New Roman" w:hAnsi="Times New Roman" w:eastAsia="Times New Roman"/>
          <w:sz w:val="26"/>
        </w:rPr>
        <w:t>Học tập Quy Tiên lưu phái đám học sinh, đều đem nó thân thiết gọi là Kim Cương sư huynh!</w:t>
      </w:r>
    </w:p>
    <w:p>
      <w:pPr>
        <w:spacing w:after="120" w:line="360" w:lineRule="auto"/>
        <w:ind w:firstLine="720"/>
        <w:jc w:val="both"/>
      </w:pPr>
      <w:r>
        <w:rPr>
          <w:rFonts w:ascii="Times New Roman" w:hAnsi="Times New Roman" w:eastAsia="Times New Roman"/>
          <w:sz w:val="26"/>
        </w:rPr>
        <w:t>Giang Lan đi vào bên cạnh của nó, Kim Cương cảm ứng được hắn đến, chậm rãi mở ra cự Đại Tinh Tinh mắt, dùng hai bàn tay khổng lồ, khoa tay bắt đầu ngữ.</w:t>
      </w:r>
    </w:p>
    <w:p>
      <w:pPr>
        <w:spacing w:after="120" w:line="360" w:lineRule="auto"/>
        <w:ind w:firstLine="720"/>
        <w:jc w:val="both"/>
      </w:pPr>
      <w:r>
        <w:rPr>
          <w:rFonts w:ascii="Times New Roman" w:hAnsi="Times New Roman" w:eastAsia="Times New Roman"/>
          <w:sz w:val="26"/>
        </w:rPr>
        <w:t>"Là huynh đệ liền đến chặt ta, bản tinh cảm giác, nhanh muốn nắm giữ Quy Tiên lưu phái khí công!"</w:t>
      </w:r>
    </w:p>
    <w:p>
      <w:pPr>
        <w:spacing w:after="120" w:line="360" w:lineRule="auto"/>
        <w:ind w:firstLine="720"/>
        <w:jc w:val="both"/>
      </w:pPr>
      <w:r>
        <w:rPr>
          <w:rFonts w:ascii="Times New Roman" w:hAnsi="Times New Roman" w:eastAsia="Times New Roman"/>
          <w:sz w:val="26"/>
        </w:rPr>
        <w:t>Giang Lan làm Quy Tiên lưu phái đại sư huynh, láo xưng mình đã bị Superman ủy thác, thay mặt Superman giáo dục mọi người.</w:t>
      </w:r>
    </w:p>
    <w:p>
      <w:pPr>
        <w:spacing w:after="120" w:line="360" w:lineRule="auto"/>
        <w:ind w:firstLine="720"/>
        <w:jc w:val="both"/>
      </w:pPr>
      <w:r>
        <w:rPr>
          <w:rFonts w:ascii="Times New Roman" w:hAnsi="Times New Roman" w:eastAsia="Times New Roman"/>
          <w:sz w:val="26"/>
        </w:rPr>
        <w:t>Mà Kim Cương bởi vì cùng hắn ở giữa cảm ứng thần bí, lại là cùng nhóm học sinh bên trong, tiến bộ nhanh nhất cái kia, tại Giang Lan cảm ứng bên trong, nó đã có thể làm được thu liễm khí tức, còn kém có thể phát xạ Kamehameha.</w:t>
      </w:r>
    </w:p>
    <w:p>
      <w:pPr>
        <w:spacing w:after="120" w:line="360" w:lineRule="auto"/>
        <w:ind w:firstLine="720"/>
        <w:jc w:val="both"/>
      </w:pPr>
      <w:r>
        <w:rPr>
          <w:rFonts w:ascii="Times New Roman" w:hAnsi="Times New Roman" w:eastAsia="Times New Roman"/>
          <w:sz w:val="26"/>
        </w:rPr>
        <w:t>Giang Lan vì trợ giúp Kim Cương, nhanh chóng nắm giữ Quy Tiên lưu phái khí công.</w:t>
      </w:r>
    </w:p>
    <w:p>
      <w:pPr>
        <w:spacing w:after="120" w:line="360" w:lineRule="auto"/>
        <w:ind w:firstLine="720"/>
        <w:jc w:val="both"/>
      </w:pPr>
      <w:r>
        <w:rPr>
          <w:rFonts w:ascii="Times New Roman" w:hAnsi="Times New Roman" w:eastAsia="Times New Roman"/>
          <w:sz w:val="26"/>
        </w:rPr>
        <w:t>Thỉnh thoảng sẽ dùng Kamehameha, công kích nó thân thể to lớn, dưới khống chế của hắn, hoàn toàn sẽ không đả thương đến Kim Cương.</w:t>
      </w:r>
    </w:p>
    <w:p>
      <w:pPr>
        <w:spacing w:after="120" w:line="360" w:lineRule="auto"/>
        <w:ind w:firstLine="720"/>
        <w:jc w:val="both"/>
      </w:pPr>
      <w:r>
        <w:rPr>
          <w:rFonts w:ascii="Times New Roman" w:hAnsi="Times New Roman" w:eastAsia="Times New Roman"/>
          <w:sz w:val="26"/>
        </w:rPr>
        <w:t>Giang Lan nhẹ gật đầu, hắn hiện tại gây thù hằn quá nhiều, mặc dù lấy thân phận của Superman uy áp toàn cầu, không người dám hành động thiếu suy nghĩ, nhưng hắn mỗi cách một đoạn thời gian, liền muốn đi vào một lần linh cảnh.</w:t>
      </w:r>
    </w:p>
    <w:p>
      <w:pPr>
        <w:spacing w:after="120" w:line="360" w:lineRule="auto"/>
        <w:ind w:firstLine="720"/>
        <w:jc w:val="both"/>
      </w:pPr>
      <w:r>
        <w:rPr>
          <w:rFonts w:ascii="Times New Roman" w:hAnsi="Times New Roman" w:eastAsia="Times New Roman"/>
          <w:sz w:val="26"/>
        </w:rPr>
        <w:t>Hoa quốc bên trong địch nhân, đã bị Ngu Linh cùng lão Vương quét sạch, nhưng có rất nhiều dư nghiệt, cũng không bị bắt, bọn hắn đã chuyển sang hoạt động bí mật tổ chức.</w:t>
      </w:r>
    </w:p>
    <w:p>
      <w:pPr>
        <w:spacing w:after="120" w:line="360" w:lineRule="auto"/>
        <w:ind w:firstLine="720"/>
        <w:jc w:val="both"/>
      </w:pPr>
      <w:r>
        <w:rPr>
          <w:rFonts w:ascii="Times New Roman" w:hAnsi="Times New Roman" w:eastAsia="Times New Roman"/>
          <w:sz w:val="26"/>
        </w:rPr>
        <w:t>Giang Lan nghe nói, có người đem Superman xem làm tai họa, thậm chí thành lập giết ch.ết Superman liên minh.</w:t>
      </w:r>
    </w:p>
    <w:p>
      <w:pPr>
        <w:spacing w:after="120" w:line="360" w:lineRule="auto"/>
        <w:ind w:firstLine="720"/>
        <w:jc w:val="both"/>
      </w:pPr>
      <w:r>
        <w:rPr>
          <w:rFonts w:ascii="Times New Roman" w:hAnsi="Times New Roman" w:eastAsia="Times New Roman"/>
          <w:sz w:val="26"/>
        </w:rPr>
        <w:t>Kim Cương học xong Quy Tiên lưu phái khí công về sau, chỉ sợ Lam Tinh ngoại trừ hắn, không có người sẽ là Cương Tử đối thủ.</w:t>
      </w:r>
    </w:p>
    <w:p>
      <w:pPr>
        <w:spacing w:after="120" w:line="360" w:lineRule="auto"/>
        <w:ind w:firstLine="720"/>
        <w:jc w:val="both"/>
      </w:pPr>
      <w:r>
        <w:rPr>
          <w:rFonts w:ascii="Times New Roman" w:hAnsi="Times New Roman" w:eastAsia="Times New Roman"/>
          <w:sz w:val="26"/>
        </w:rPr>
        <w:t>Có Kim Cương làm trợ thủ của hắn, Giang Lan cũng có thể càng thêm thong dong an bài hành trình của mình, không cần lo lắng, tiến vào một lần linh cảnh về sau, trở về phát hiện nhà bị trộm.</w:t>
      </w:r>
    </w:p>
    <w:p>
      <w:pPr>
        <w:spacing w:after="120" w:line="360" w:lineRule="auto"/>
        <w:ind w:firstLine="720"/>
        <w:jc w:val="both"/>
      </w:pPr>
      <w:r>
        <w:rPr>
          <w:rFonts w:ascii="Times New Roman" w:hAnsi="Times New Roman" w:eastAsia="Times New Roman"/>
          <w:sz w:val="26"/>
        </w:rPr>
        <w:t>Giang Lan nhẹ gật đầu, ghim lên trung bình tấn, trong miệng quát khẽ.</w:t>
      </w:r>
    </w:p>
    <w:p>
      <w:pPr>
        <w:spacing w:after="120" w:line="360" w:lineRule="auto"/>
        <w:ind w:firstLine="720"/>
        <w:jc w:val="both"/>
      </w:pPr>
      <w:r>
        <w:rPr>
          <w:rFonts w:ascii="Times New Roman" w:hAnsi="Times New Roman" w:eastAsia="Times New Roman"/>
          <w:sz w:val="26"/>
        </w:rPr>
        <w:t>"ka. . . . me. . . ka. . . . . ma. . . ha!"</w:t>
      </w:r>
    </w:p>
    <w:p>
      <w:pPr>
        <w:spacing w:after="120" w:line="360" w:lineRule="auto"/>
        <w:ind w:firstLine="720"/>
        <w:jc w:val="both"/>
      </w:pPr>
      <w:r>
        <w:rPr>
          <w:rFonts w:ascii="Times New Roman" w:hAnsi="Times New Roman" w:eastAsia="Times New Roman"/>
          <w:sz w:val="26"/>
        </w:rPr>
        <w:t>Một cỗ cường đại khí công ba, từ trong bàn tay hắn phát ra, đánh trúng Kim Cương thân thể khổng lồ, phát ra oanh một tiếng tiếng vang.</w:t>
      </w:r>
    </w:p>
    <w:p>
      <w:pPr>
        <w:spacing w:after="120" w:line="360" w:lineRule="auto"/>
        <w:ind w:firstLine="720"/>
        <w:jc w:val="both"/>
      </w:pPr>
      <w:r>
        <w:rPr>
          <w:rFonts w:ascii="Times New Roman" w:hAnsi="Times New Roman" w:eastAsia="Times New Roman"/>
          <w:sz w:val="26"/>
        </w:rPr>
        <w:t>Kim Cương thân thể khổng lồ, chỉ là hơi nhoáng một cái, lập tức, liền dùng song quyền đánh lồg ngực của mình, phát ra rống rống vui sướng thanh âm.</w:t>
      </w:r>
    </w:p>
    <w:p>
      <w:pPr>
        <w:spacing w:after="120" w:line="360" w:lineRule="auto"/>
        <w:ind w:firstLine="720"/>
        <w:jc w:val="both"/>
      </w:pPr>
      <w:r>
        <w:rPr>
          <w:rFonts w:ascii="Times New Roman" w:hAnsi="Times New Roman" w:eastAsia="Times New Roman"/>
          <w:sz w:val="26"/>
        </w:rPr>
        <w:t>Giang Lan lại thần sắc ngưng trọng, hắn hôm nay công kích Kim Cương lực lượng, so với hôm qua lớn ba mươi phần trăm, mà Kim Cương biểu hiện, vậy mà so với hôm qua càng thêm nhẹ nhõm.</w:t>
      </w:r>
    </w:p>
    <w:p>
      <w:pPr>
        <w:spacing w:after="120" w:line="360" w:lineRule="auto"/>
        <w:ind w:firstLine="720"/>
        <w:jc w:val="both"/>
      </w:pPr>
      <w:r>
        <w:rPr>
          <w:rFonts w:ascii="Times New Roman" w:hAnsi="Times New Roman" w:eastAsia="Times New Roman"/>
          <w:sz w:val="26"/>
        </w:rPr>
        <w:t>Nhìn như vậy đến, chỉ sợ Kim Cương thật từ hắn nơi này, kế thừa một vài thứ qua đi.</w:t>
      </w:r>
    </w:p>
    <w:p>
      <w:pPr>
        <w:spacing w:after="120" w:line="360" w:lineRule="auto"/>
        <w:ind w:firstLine="720"/>
        <w:jc w:val="both"/>
      </w:pPr>
      <w:r>
        <w:rPr>
          <w:rFonts w:ascii="Times New Roman" w:hAnsi="Times New Roman" w:eastAsia="Times New Roman"/>
          <w:sz w:val="26"/>
        </w:rPr>
        <w:t>Mặc dù còn không rõ xác thực, đến cùng thuộc về vị kia anh hùng, nhưng Kim Cương tương lai, bất khả hạn lượng.</w:t>
      </w:r>
    </w:p>
    <w:p>
      <w:pPr>
        <w:spacing w:after="120" w:line="360" w:lineRule="auto"/>
        <w:ind w:firstLine="720"/>
        <w:jc w:val="both"/>
      </w:pPr>
      <w:r>
        <w:rPr>
          <w:rFonts w:ascii="Times New Roman" w:hAnsi="Times New Roman" w:eastAsia="Times New Roman"/>
          <w:sz w:val="26"/>
        </w:rPr>
        <w:t>Chung quanh Quy Tiên lưu phái đám học sinh, nhao nhao lộ ra ánh mắt hâm mộ.</w:t>
      </w:r>
    </w:p>
    <w:p>
      <w:pPr>
        <w:spacing w:after="120" w:line="360" w:lineRule="auto"/>
        <w:ind w:firstLine="720"/>
        <w:jc w:val="both"/>
      </w:pPr>
      <w:r>
        <w:rPr>
          <w:rFonts w:ascii="Times New Roman" w:hAnsi="Times New Roman" w:eastAsia="Times New Roman"/>
          <w:sz w:val="26"/>
        </w:rPr>
        <w:t>"Giang Lan sư huynh Kamehameha sóng thật rất mạnh!"</w:t>
      </w:r>
    </w:p>
    <w:p>
      <w:pPr>
        <w:spacing w:after="120" w:line="360" w:lineRule="auto"/>
        <w:ind w:firstLine="720"/>
        <w:jc w:val="both"/>
      </w:pPr>
      <w:r>
        <w:rPr>
          <w:rFonts w:ascii="Times New Roman" w:hAnsi="Times New Roman" w:eastAsia="Times New Roman"/>
          <w:sz w:val="26"/>
        </w:rPr>
        <w:t>"Ghê tởm, ta vì cảm giác gì tự mình còn không bằng Kim Cương sư huynh tiến bộ nhanh!"</w:t>
      </w:r>
    </w:p>
    <w:p>
      <w:pPr>
        <w:spacing w:after="120" w:line="360" w:lineRule="auto"/>
        <w:ind w:firstLine="720"/>
        <w:jc w:val="both"/>
      </w:pPr>
      <w:r>
        <w:rPr>
          <w:rFonts w:ascii="Times New Roman" w:hAnsi="Times New Roman" w:eastAsia="Times New Roman"/>
          <w:sz w:val="26"/>
        </w:rPr>
        <w:t>"Ngươi muốn cũng có thể mỗi ngày tiếp nhận Giang Lan sư huynh Kamehameha đợt công kích, hẳn là cũng sẽ tiến bộ rất nhanh."</w:t>
      </w:r>
    </w:p>
    <w:p>
      <w:pPr>
        <w:spacing w:after="120" w:line="360" w:lineRule="auto"/>
        <w:ind w:firstLine="720"/>
        <w:jc w:val="both"/>
      </w:pPr>
      <w:r>
        <w:rPr>
          <w:rFonts w:ascii="Times New Roman" w:hAnsi="Times New Roman" w:eastAsia="Times New Roman"/>
          <w:sz w:val="26"/>
        </w:rPr>
        <w:t>"Vậy quên đi, vẫn là mạng nhỏ quan trọng!"</w:t>
      </w:r>
    </w:p>
    <w:p>
      <w:pPr>
        <w:spacing w:after="120" w:line="360" w:lineRule="auto"/>
        <w:ind w:firstLine="720"/>
        <w:jc w:val="both"/>
      </w:pPr>
      <w:r>
        <w:rPr>
          <w:rFonts w:ascii="Times New Roman" w:hAnsi="Times New Roman" w:eastAsia="Times New Roman"/>
          <w:sz w:val="26"/>
        </w:rPr>
        <w:t>Giang Lan chỉ đạo xong các học sinh Quy Tiên lưu phái khí công, hướng trong nhà phương hướng đi đến, dù sao đem cái mông cái này đại não quái, nuôi trong nhà, hắn tóm lại là có chút không yên lòng.</w:t>
      </w:r>
    </w:p>
    <w:p>
      <w:pPr>
        <w:spacing w:after="120" w:line="360" w:lineRule="auto"/>
        <w:ind w:firstLine="720"/>
        <w:jc w:val="both"/>
      </w:pPr>
      <w:r>
        <w:rPr>
          <w:rFonts w:ascii="Times New Roman" w:hAnsi="Times New Roman" w:eastAsia="Times New Roman"/>
          <w:sz w:val="26"/>
        </w:rPr>
        <w:t>Bản đến tự nhiên thức tỉnh nghi thức xong thành về sau, Giang Lan chuẩn bị đem trên cái mông giao cho quốc gia, để quốc gia đến phụ trách cái mông an toàn, lại so với hắn càng thêm ổn thỏa.</w:t>
      </w:r>
    </w:p>
    <w:p>
      <w:pPr>
        <w:spacing w:after="120" w:line="360" w:lineRule="auto"/>
        <w:ind w:firstLine="720"/>
        <w:jc w:val="both"/>
      </w:pPr>
      <w:r>
        <w:rPr>
          <w:rFonts w:ascii="Times New Roman" w:hAnsi="Times New Roman" w:eastAsia="Times New Roman"/>
          <w:sz w:val="26"/>
        </w:rPr>
        <w:t>Nhưng cái mông phát ra như là giống như trẻ nít tiếng khóc, ch.ết sống không chịu rời đi Giang Lan, tại Giang Lan trước mặt, lăn lộn đầy đất, to mọng thân thể mập to bên trên, dính đầy tro bụi.</w:t>
      </w:r>
    </w:p>
    <w:p>
      <w:pPr>
        <w:spacing w:after="120" w:line="360" w:lineRule="auto"/>
        <w:ind w:firstLine="720"/>
        <w:jc w:val="both"/>
      </w:pPr>
      <w:r>
        <w:rPr>
          <w:rFonts w:ascii="Times New Roman" w:hAnsi="Times New Roman" w:eastAsia="Times New Roman"/>
          <w:sz w:val="26"/>
        </w:rPr>
        <w:t>Cái mông càng là nói một chút không rõ ràng cho lắm.</w:t>
      </w:r>
    </w:p>
    <w:p>
      <w:pPr>
        <w:spacing w:after="120" w:line="360" w:lineRule="auto"/>
        <w:ind w:firstLine="720"/>
        <w:jc w:val="both"/>
      </w:pPr>
      <w:r>
        <w:rPr>
          <w:rFonts w:ascii="Times New Roman" w:hAnsi="Times New Roman" w:eastAsia="Times New Roman"/>
          <w:sz w:val="26"/>
        </w:rPr>
        <w:t>"Không muốn, ta sẽ bị bọn hắn cắt miếng nghiên cứu."</w:t>
      </w:r>
    </w:p>
    <w:p>
      <w:pPr>
        <w:spacing w:after="120" w:line="360" w:lineRule="auto"/>
        <w:ind w:firstLine="720"/>
        <w:jc w:val="both"/>
      </w:pPr>
      <w:r>
        <w:rPr>
          <w:rFonts w:ascii="Times New Roman" w:hAnsi="Times New Roman" w:eastAsia="Times New Roman"/>
          <w:sz w:val="26"/>
        </w:rPr>
        <w:t>"Ngươi biết không, có chút biến thái nhân viên nghiên cứu khoa học, sẽ bắt ta cắt miếng xuyến nồi lẩu ăn."</w:t>
      </w:r>
    </w:p>
    <w:p>
      <w:pPr>
        <w:spacing w:after="120" w:line="360" w:lineRule="auto"/>
        <w:ind w:firstLine="720"/>
        <w:jc w:val="both"/>
      </w:pPr>
      <w:r>
        <w:rPr>
          <w:rFonts w:ascii="Times New Roman" w:hAnsi="Times New Roman" w:eastAsia="Times New Roman"/>
          <w:sz w:val="26"/>
        </w:rPr>
        <w:t>"Cặn bã nam, ngươi muốn vứt bỏ ta, ta liền ch.ết cho ngươi xem!"</w:t>
      </w:r>
    </w:p>
    <w:p>
      <w:pPr>
        <w:spacing w:after="120" w:line="360" w:lineRule="auto"/>
        <w:ind w:firstLine="720"/>
        <w:jc w:val="both"/>
      </w:pPr>
      <w:r>
        <w:rPr>
          <w:rFonts w:ascii="Times New Roman" w:hAnsi="Times New Roman" w:eastAsia="Times New Roman"/>
          <w:sz w:val="26"/>
        </w:rPr>
        <w:t>Giang Lan che trán, bất đắc dĩ nói.</w:t>
      </w:r>
    </w:p>
    <w:p>
      <w:pPr>
        <w:spacing w:after="120" w:line="360" w:lineRule="auto"/>
        <w:ind w:firstLine="720"/>
        <w:jc w:val="both"/>
      </w:pPr>
      <w:r>
        <w:rPr>
          <w:rFonts w:ascii="Times New Roman" w:hAnsi="Times New Roman" w:eastAsia="Times New Roman"/>
          <w:sz w:val="26"/>
        </w:rPr>
        <w:t>"Ngươi cái dạng này, ta làm sao lưu ngươi a, thiên Thiên Nhất cái mông lớn bay trên không trung, đi tới chỗ nào, đều sẽ cho người cảm thấy kỳ quái đi."</w:t>
      </w:r>
    </w:p>
    <w:p>
      <w:pPr>
        <w:spacing w:after="120" w:line="360" w:lineRule="auto"/>
        <w:ind w:firstLine="720"/>
        <w:jc w:val="both"/>
      </w:pPr>
      <w:r>
        <w:rPr>
          <w:rFonts w:ascii="Times New Roman" w:hAnsi="Times New Roman" w:eastAsia="Times New Roman"/>
          <w:sz w:val="26"/>
        </w:rPr>
        <w:t>Hắn lời còn chưa dứt, cái mông liền chậm rãi biến thành một con to mọng không lông mèo to.</w:t>
      </w:r>
    </w:p>
    <w:p>
      <w:pPr>
        <w:spacing w:after="120" w:line="360" w:lineRule="auto"/>
        <w:ind w:firstLine="720"/>
        <w:jc w:val="both"/>
      </w:pPr>
      <w:r>
        <w:rPr>
          <w:rFonts w:ascii="Times New Roman" w:hAnsi="Times New Roman" w:eastAsia="Times New Roman"/>
          <w:sz w:val="26"/>
        </w:rPr>
        <w:t>Giang Lan đột nhiên nhớ tới, trong nhà muội muội nhặt được con kia không lông chó, một mèo một chó đều không có lông dài, vừa vặn làm bạn, thế là liền đem cái mông mang về nhà mình.</w:t>
      </w:r>
    </w:p>
    <w:p>
      <w:pPr>
        <w:spacing w:after="120" w:line="360" w:lineRule="auto"/>
        <w:ind w:firstLine="720"/>
        <w:jc w:val="both"/>
      </w:pPr>
      <w:r>
        <w:rPr>
          <w:rFonts w:ascii="Times New Roman" w:hAnsi="Times New Roman" w:eastAsia="Times New Roman"/>
          <w:sz w:val="26"/>
        </w:rPr>
        <w:t>Cái mông biến thành cái dạng này, hắn không nói, người khác đoán vỡ đầu cũng đoán không được, cái này to mọng mèo to, mới là thiên phú thức tỉnh mấu chốt sinh vật đi.</w:t>
      </w:r>
    </w:p>
    <w:p>
      <w:pPr>
        <w:spacing w:after="120" w:line="360" w:lineRule="auto"/>
        <w:ind w:firstLine="720"/>
        <w:jc w:val="both"/>
      </w:pPr>
      <w:r>
        <w:rPr>
          <w:rFonts w:ascii="Times New Roman" w:hAnsi="Times New Roman" w:eastAsia="Times New Roman"/>
          <w:sz w:val="26"/>
        </w:rPr>
        <w:t>Mang cái mông khi về nhà, dọa Giang mẫu nhảy một cái, ai từng thấy không lông mèo, dáng dấp cùng lão hổ một kích cỡ tương đương, toàn thân chất đầy thịt mỡ, hướng cái kia một nằm, thật giống như một đám mỡ heo.</w:t>
      </w:r>
    </w:p>
    <w:p>
      <w:pPr>
        <w:spacing w:after="120" w:line="360" w:lineRule="auto"/>
        <w:ind w:firstLine="720"/>
        <w:jc w:val="both"/>
      </w:pPr>
      <w:r>
        <w:rPr>
          <w:rFonts w:ascii="Times New Roman" w:hAnsi="Times New Roman" w:eastAsia="Times New Roman"/>
          <w:sz w:val="26"/>
        </w:rPr>
        <w:t>Giang Lan đi vào cửa nhà, lại phát hiện cái mông chính cùng trong nhà con kia không lông gầy yếu chó con, đầu đối đầu, song phương đều nhắm mắt lại, phảng phất đang tiến hành cái gì bất nhã sự tình. . . . .</w:t>
      </w:r>
    </w:p>
    <w:p>
      <w:pPr>
        <w:spacing w:after="120" w:line="360" w:lineRule="auto"/>
        <w:ind w:firstLine="720"/>
        <w:jc w:val="both"/>
      </w:pPr>
      <w:r>
        <w:rPr>
          <w:rFonts w:ascii="Times New Roman" w:hAnsi="Times New Roman" w:eastAsia="Times New Roman"/>
          <w:sz w:val="26"/>
        </w:rPr>
        <w:t>Giang Lan đau lòng nhức óc, bay lên một cước đem không lông gầy yếu chó con đạp đến trên tường, hắn ôm lấy cái mông, kiểm tr.a lên thân thể của nó, tình chân ý thiết nói.</w:t>
      </w:r>
    </w:p>
    <w:p>
      <w:pPr>
        <w:spacing w:after="120" w:line="360" w:lineRule="auto"/>
        <w:ind w:firstLine="720"/>
        <w:jc w:val="both"/>
      </w:pPr>
      <w:r>
        <w:rPr>
          <w:rFonts w:ascii="Times New Roman" w:hAnsi="Times New Roman" w:eastAsia="Times New Roman"/>
          <w:sz w:val="26"/>
        </w:rPr>
        <w:t>"Ngươi cũng không thể cùng nó giao phối a, ngươi là tôn quý thiên phú. . . Dù sao ngươi tuyệt đối không thể cùng chó loại sinh vật này, hỗn cùng một chỗ, minh bạch?"..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