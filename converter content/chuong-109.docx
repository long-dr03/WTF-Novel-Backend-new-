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109: Đoạn không kết giới phát động, giết chóc mở ra</w:t>
      </w:r>
    </w:p>
    <w:p>
      <w:pPr>
        <w:spacing w:after="120" w:line="360" w:lineRule="auto"/>
        <w:ind w:firstLine="720"/>
        <w:jc w:val="both"/>
      </w:pPr>
      <w:r>
        <w:rPr>
          <w:rFonts w:ascii="Times New Roman" w:hAnsi="Times New Roman" w:eastAsia="Times New Roman"/>
          <w:sz w:val="26"/>
        </w:rPr>
        <w:t>Vừa rồi Ngu Linh cùng Túc Hạo rời đi thời điểm, hắn ra ngoài hiếu kì, nghĩ xác nhận hạ Ngu Linh đến cùng có hay không mặc pantsu.</w:t>
      </w:r>
    </w:p>
    <w:p>
      <w:pPr>
        <w:spacing w:after="120" w:line="360" w:lineRule="auto"/>
        <w:ind w:firstLine="720"/>
        <w:jc w:val="both"/>
      </w:pPr>
      <w:r>
        <w:rPr>
          <w:rFonts w:ascii="Times New Roman" w:hAnsi="Times New Roman" w:eastAsia="Times New Roman"/>
          <w:sz w:val="26"/>
        </w:rPr>
        <w:t>Chờ hắn mở ra mắt nhìn xuyên tường về sau, lập tức thất vọng.</w:t>
      </w:r>
    </w:p>
    <w:p>
      <w:pPr>
        <w:spacing w:after="120" w:line="360" w:lineRule="auto"/>
        <w:ind w:firstLine="720"/>
        <w:jc w:val="both"/>
      </w:pPr>
      <w:r>
        <w:rPr>
          <w:rFonts w:ascii="Times New Roman" w:hAnsi="Times New Roman" w:eastAsia="Times New Roman"/>
          <w:sz w:val="26"/>
        </w:rPr>
        <w:t>Ngu Linh toàn thân bị một tầng lục quang vây quanh, để hắn chỉ có thể nhìn thấy cái yểu điệu đường cong, mà không cách nào nhìn thấy chi tiết, tỉ như mao mao.</w:t>
      </w:r>
    </w:p>
    <w:p>
      <w:pPr>
        <w:spacing w:after="120" w:line="360" w:lineRule="auto"/>
        <w:ind w:firstLine="720"/>
        <w:jc w:val="both"/>
      </w:pPr>
      <w:r>
        <w:rPr>
          <w:rFonts w:ascii="Times New Roman" w:hAnsi="Times New Roman" w:eastAsia="Times New Roman"/>
          <w:sz w:val="26"/>
        </w:rPr>
        <w:t>Giang Lan bất đắc dĩ nghĩ đến.</w:t>
      </w:r>
    </w:p>
    <w:p>
      <w:pPr>
        <w:spacing w:after="120" w:line="360" w:lineRule="auto"/>
        <w:ind w:firstLine="720"/>
        <w:jc w:val="both"/>
      </w:pPr>
      <w:r>
        <w:rPr>
          <w:rFonts w:ascii="Times New Roman" w:hAnsi="Times New Roman" w:eastAsia="Times New Roman"/>
          <w:sz w:val="26"/>
        </w:rPr>
        <w:t>"Ghê tởm, tinh thần lực cao, thật có thể muốn làm gì thì làm a!"</w:t>
      </w:r>
    </w:p>
    <w:p>
      <w:pPr>
        <w:spacing w:after="120" w:line="360" w:lineRule="auto"/>
        <w:ind w:firstLine="720"/>
        <w:jc w:val="both"/>
      </w:pPr>
      <w:r>
        <w:rPr>
          <w:rFonts w:ascii="Times New Roman" w:hAnsi="Times New Roman" w:eastAsia="Times New Roman"/>
          <w:sz w:val="26"/>
        </w:rPr>
        <w:t>Nhưng cùng một thời gian, hắn dư quang phát hiện, bên cạnh trên nhà cao tầng, tụ tập một đống bộ xương khô, chính hướng bọn họ bên này không ngừng nhìn quanh.</w:t>
      </w:r>
    </w:p>
    <w:p>
      <w:pPr>
        <w:spacing w:after="120" w:line="360" w:lineRule="auto"/>
        <w:ind w:firstLine="720"/>
        <w:jc w:val="both"/>
      </w:pPr>
      <w:r>
        <w:rPr>
          <w:rFonts w:ascii="Times New Roman" w:hAnsi="Times New Roman" w:eastAsia="Times New Roman"/>
          <w:sz w:val="26"/>
        </w:rPr>
        <w:t>Nhưng khi hắn đổi dùng khí tức dò xét pháp, lại không phát hiện được những người này.</w:t>
      </w:r>
    </w:p>
    <w:p>
      <w:pPr>
        <w:spacing w:after="120" w:line="360" w:lineRule="auto"/>
        <w:ind w:firstLine="720"/>
        <w:jc w:val="both"/>
      </w:pPr>
      <w:r>
        <w:rPr>
          <w:rFonts w:ascii="Times New Roman" w:hAnsi="Times New Roman" w:eastAsia="Times New Roman"/>
          <w:sz w:val="26"/>
        </w:rPr>
        <w:t>Giang Lan lập tức liền phát giác không thích hợp, Superman mắt nhìn xuyên tường là tuyệt đối vật lý thấu thị, khí tức cảm ứng thì càng thiên hướng về phương diện tinh thần.</w:t>
      </w:r>
    </w:p>
    <w:p>
      <w:pPr>
        <w:spacing w:after="120" w:line="360" w:lineRule="auto"/>
        <w:ind w:firstLine="720"/>
        <w:jc w:val="both"/>
      </w:pPr>
      <w:r>
        <w:rPr>
          <w:rFonts w:ascii="Times New Roman" w:hAnsi="Times New Roman" w:eastAsia="Times New Roman"/>
          <w:sz w:val="26"/>
        </w:rPr>
        <w:t>Những người này có thể bị Superman mắt nhìn xuyên tường trông thấy, mà khí tức không cảm ứng được.</w:t>
      </w:r>
    </w:p>
    <w:p>
      <w:pPr>
        <w:spacing w:after="120" w:line="360" w:lineRule="auto"/>
        <w:ind w:firstLine="720"/>
        <w:jc w:val="both"/>
      </w:pPr>
      <w:r>
        <w:rPr>
          <w:rFonts w:ascii="Times New Roman" w:hAnsi="Times New Roman" w:eastAsia="Times New Roman"/>
          <w:sz w:val="26"/>
        </w:rPr>
        <w:t>Chỉ có một lời giải thích, bọn hắn nhất định là dùng cái gì kĩ năng thiên phú, đem tự mình ẩn giấu đi.</w:t>
      </w:r>
    </w:p>
    <w:p>
      <w:pPr>
        <w:spacing w:after="120" w:line="360" w:lineRule="auto"/>
        <w:ind w:firstLine="720"/>
        <w:jc w:val="both"/>
      </w:pPr>
      <w:r>
        <w:rPr>
          <w:rFonts w:ascii="Times New Roman" w:hAnsi="Times New Roman" w:eastAsia="Times New Roman"/>
          <w:sz w:val="26"/>
        </w:rPr>
        <w:t>Quen thuộc như thế thủ pháp, tại số hai linh cảnh bên trong, hắn liền gặp được một lần, tên kia Phù Tang quốc chân vòng kiềng nam tử, cũng sẽ loại kỹ năng này.</w:t>
      </w:r>
    </w:p>
    <w:p>
      <w:pPr>
        <w:spacing w:after="120" w:line="360" w:lineRule="auto"/>
        <w:ind w:firstLine="720"/>
        <w:jc w:val="both"/>
      </w:pPr>
      <w:r>
        <w:rPr>
          <w:rFonts w:ascii="Times New Roman" w:hAnsi="Times New Roman" w:eastAsia="Times New Roman"/>
          <w:sz w:val="26"/>
        </w:rPr>
        <w:t>Giang Lan lập tức kết luận, những người này đại khái suất là thần phạt tổ chức sát thủ, cũng dám tại thế giới hiện thực giết đến tận cửa, chắc là làm xong vạn toàn chuẩn bị.</w:t>
      </w:r>
    </w:p>
    <w:p>
      <w:pPr>
        <w:spacing w:after="120" w:line="360" w:lineRule="auto"/>
        <w:ind w:firstLine="720"/>
        <w:jc w:val="both"/>
      </w:pPr>
      <w:r>
        <w:rPr>
          <w:rFonts w:ascii="Times New Roman" w:hAnsi="Times New Roman" w:eastAsia="Times New Roman"/>
          <w:sz w:val="26"/>
        </w:rPr>
        <w:t>Nhưng, rất đáng tiếc, bị hắn trong lúc vô tình đánh vỡ.</w:t>
      </w:r>
    </w:p>
    <w:p>
      <w:pPr>
        <w:spacing w:after="120" w:line="360" w:lineRule="auto"/>
        <w:ind w:firstLine="720"/>
        <w:jc w:val="both"/>
      </w:pPr>
      <w:r>
        <w:rPr>
          <w:rFonts w:ascii="Times New Roman" w:hAnsi="Times New Roman" w:eastAsia="Times New Roman"/>
          <w:sz w:val="26"/>
        </w:rPr>
        <w:t>Trước đó thần phạt tổ chức sát thủ không có phát động, hẳn là kiêng kị hai vị hoàng giả ở đây.</w:t>
      </w:r>
    </w:p>
    <w:p>
      <w:pPr>
        <w:spacing w:after="120" w:line="360" w:lineRule="auto"/>
        <w:ind w:firstLine="720"/>
        <w:jc w:val="both"/>
      </w:pPr>
      <w:r>
        <w:rPr>
          <w:rFonts w:ascii="Times New Roman" w:hAnsi="Times New Roman" w:eastAsia="Times New Roman"/>
          <w:sz w:val="26"/>
        </w:rPr>
        <w:t>Theo hai vị hoàng giả rời đi, chắc hẳn những người này ngo ngoe muốn động đi.</w:t>
      </w:r>
    </w:p>
    <w:p>
      <w:pPr>
        <w:spacing w:after="120" w:line="360" w:lineRule="auto"/>
        <w:ind w:firstLine="720"/>
        <w:jc w:val="both"/>
      </w:pPr>
      <w:r>
        <w:rPr>
          <w:rFonts w:ascii="Times New Roman" w:hAnsi="Times New Roman" w:eastAsia="Times New Roman"/>
          <w:sz w:val="26"/>
        </w:rPr>
        <w:t>Bất quá hai vị hoàng giả đi cũng tốt, hắn chính dễ dàng mượn cơ hội luyện tập, tiện thể trong thực chiến quen thuộc hạ Quy Tiên lưu phái võ công.</w:t>
      </w:r>
    </w:p>
    <w:p>
      <w:pPr>
        <w:spacing w:after="120" w:line="360" w:lineRule="auto"/>
        <w:ind w:firstLine="720"/>
        <w:jc w:val="both"/>
      </w:pPr>
      <w:r>
        <w:rPr>
          <w:rFonts w:ascii="Times New Roman" w:hAnsi="Times New Roman" w:eastAsia="Times New Roman"/>
          <w:sz w:val="26"/>
        </w:rPr>
        <w:t>Có thể tự do bay lượn tại bầu trời, là hắn cho tới nay tâm nguyện.</w:t>
      </w:r>
    </w:p>
    <w:p>
      <w:pPr>
        <w:spacing w:after="120" w:line="360" w:lineRule="auto"/>
        <w:ind w:firstLine="720"/>
        <w:jc w:val="both"/>
      </w:pPr>
      <w:r>
        <w:rPr>
          <w:rFonts w:ascii="Times New Roman" w:hAnsi="Times New Roman" w:eastAsia="Times New Roman"/>
          <w:sz w:val="26"/>
        </w:rPr>
        <w:t>Giác ngộ đi, thần phạt tổ chức, ta sẽ thành các ngươi ác mộng!</w:t>
      </w:r>
    </w:p>
    <w:p>
      <w:pPr>
        <w:spacing w:after="120" w:line="360" w:lineRule="auto"/>
        <w:ind w:firstLine="720"/>
        <w:jc w:val="both"/>
      </w:pPr>
      <w:r>
        <w:rPr>
          <w:rFonts w:ascii="Times New Roman" w:hAnsi="Times New Roman" w:eastAsia="Times New Roman"/>
          <w:sz w:val="26"/>
        </w:rPr>
        <w:t>Giang Lan thân hình dần dần ẩn vào trong trường học.</w:t>
      </w:r>
    </w:p>
    <w:p>
      <w:pPr>
        <w:spacing w:after="120" w:line="360" w:lineRule="auto"/>
        <w:ind w:firstLine="720"/>
        <w:jc w:val="both"/>
      </w:pPr>
      <w:r>
        <w:rPr>
          <w:rFonts w:ascii="Times New Roman" w:hAnsi="Times New Roman" w:eastAsia="Times New Roman"/>
          <w:sz w:val="26"/>
        </w:rPr>
        <w:t>Mấy phút sau, một thân ảnh, người mặc xám chiến y màu xanh lam, hất lên mũ che màu đỏ, phóng lên tận trời!</w:t>
      </w:r>
    </w:p>
    <w:p>
      <w:pPr>
        <w:spacing w:after="120" w:line="360" w:lineRule="auto"/>
        <w:ind w:firstLine="720"/>
        <w:jc w:val="both"/>
      </w:pPr>
      <w:r>
        <w:rPr>
          <w:rFonts w:ascii="Times New Roman" w:hAnsi="Times New Roman" w:eastAsia="Times New Roman"/>
          <w:sz w:val="26"/>
        </w:rPr>
        <w:t>Đông đảo người áo đen nhìn xem Ngu Linh còn có Túc Hạo rời đi, bọn hắn nhẹ nhàng thở ra, cầm đầu hình rắn đồ án nam tử trầm giọng nói.</w:t>
      </w:r>
    </w:p>
    <w:p>
      <w:pPr>
        <w:spacing w:after="120" w:line="360" w:lineRule="auto"/>
        <w:ind w:firstLine="720"/>
        <w:jc w:val="both"/>
      </w:pPr>
      <w:r>
        <w:rPr>
          <w:rFonts w:ascii="Times New Roman" w:hAnsi="Times New Roman" w:eastAsia="Times New Roman"/>
          <w:sz w:val="26"/>
        </w:rPr>
        <w:t>"Đừng có gấp, trước xác nhận Ngu Linh cùng Túc Hạo hành tung, cũng làm cho trong trường tuyến nhân, quan sát hạ cái kia đầu trọc hành tung."</w:t>
      </w:r>
    </w:p>
    <w:p>
      <w:pPr>
        <w:spacing w:after="120" w:line="360" w:lineRule="auto"/>
        <w:ind w:firstLine="720"/>
        <w:jc w:val="both"/>
      </w:pPr>
      <w:r>
        <w:rPr>
          <w:rFonts w:ascii="Times New Roman" w:hAnsi="Times New Roman" w:eastAsia="Times New Roman"/>
          <w:sz w:val="26"/>
        </w:rPr>
        <w:t>Một lát sau, lần lượt tiếp vào tuyến báo, Ngu Hoàng cùng túc hoàng đã trở lại biên cảnh chống cự thú triều, trong trường triệt để không thấy Giang Lan tung tích.</w:t>
      </w:r>
    </w:p>
    <w:p>
      <w:pPr>
        <w:spacing w:after="120" w:line="360" w:lineRule="auto"/>
        <w:ind w:firstLine="720"/>
        <w:jc w:val="both"/>
      </w:pPr>
      <w:r>
        <w:rPr>
          <w:rFonts w:ascii="Times New Roman" w:hAnsi="Times New Roman" w:eastAsia="Times New Roman"/>
          <w:sz w:val="26"/>
        </w:rPr>
        <w:t>Các người áo đen triệt để kìm nén không được.</w:t>
      </w:r>
    </w:p>
    <w:p>
      <w:pPr>
        <w:spacing w:after="120" w:line="360" w:lineRule="auto"/>
        <w:ind w:firstLine="720"/>
        <w:jc w:val="both"/>
      </w:pPr>
      <w:r>
        <w:rPr>
          <w:rFonts w:ascii="Times New Roman" w:hAnsi="Times New Roman" w:eastAsia="Times New Roman"/>
          <w:sz w:val="26"/>
        </w:rPr>
        <w:t>"Động thủ đi, Lôi Mễ Nhĩ đại nhân!"</w:t>
      </w:r>
    </w:p>
    <w:p>
      <w:pPr>
        <w:spacing w:after="120" w:line="360" w:lineRule="auto"/>
        <w:ind w:firstLine="720"/>
        <w:jc w:val="both"/>
      </w:pPr>
      <w:r>
        <w:rPr>
          <w:rFonts w:ascii="Times New Roman" w:hAnsi="Times New Roman" w:eastAsia="Times New Roman"/>
          <w:sz w:val="26"/>
        </w:rPr>
        <w:t>"Chậm thì sinh biến, không muốn do dự, Lôi Mễ Nhĩ đại nhân!"</w:t>
      </w:r>
    </w:p>
    <w:p>
      <w:pPr>
        <w:spacing w:after="120" w:line="360" w:lineRule="auto"/>
        <w:ind w:firstLine="720"/>
        <w:jc w:val="both"/>
      </w:pPr>
      <w:r>
        <w:rPr>
          <w:rFonts w:ascii="Times New Roman" w:hAnsi="Times New Roman" w:eastAsia="Times New Roman"/>
          <w:sz w:val="26"/>
        </w:rPr>
        <w:t>Cầm đầu che mặt nam tử trong ánh mắt lóe lên một tia tàn nhẫn, hắn âm thanh lạnh lùng nói.</w:t>
      </w:r>
    </w:p>
    <w:p>
      <w:pPr>
        <w:spacing w:after="120" w:line="360" w:lineRule="auto"/>
        <w:ind w:firstLine="720"/>
        <w:jc w:val="both"/>
      </w:pPr>
      <w:r>
        <w:rPr>
          <w:rFonts w:ascii="Times New Roman" w:hAnsi="Times New Roman" w:eastAsia="Times New Roman"/>
          <w:sz w:val="26"/>
        </w:rPr>
        <w:t>"Vậy liền chặt đứt Tam Giang thành phố tất cả thông tin, giải trừ hung thú xua tan lập trường, đã quyết định tại ban ngày xuất thủ, liền để Tam Giang thành phố cùng một chỗ chôn cùng đi!"</w:t>
      </w:r>
    </w:p>
    <w:p>
      <w:pPr>
        <w:spacing w:after="120" w:line="360" w:lineRule="auto"/>
        <w:ind w:firstLine="720"/>
        <w:jc w:val="both"/>
      </w:pPr>
      <w:r>
        <w:rPr>
          <w:rFonts w:ascii="Times New Roman" w:hAnsi="Times New Roman" w:eastAsia="Times New Roman"/>
          <w:sz w:val="26"/>
        </w:rPr>
        <w:t>Sau lưng có một người chần chờ nói.</w:t>
      </w:r>
    </w:p>
    <w:p>
      <w:pPr>
        <w:spacing w:after="120" w:line="360" w:lineRule="auto"/>
        <w:ind w:firstLine="720"/>
        <w:jc w:val="both"/>
      </w:pPr>
      <w:r>
        <w:rPr>
          <w:rFonts w:ascii="Times New Roman" w:hAnsi="Times New Roman" w:eastAsia="Times New Roman"/>
          <w:sz w:val="26"/>
        </w:rPr>
        <w:t>"Dạng này có thể hay không quá lộ liễu, khó đảm bảo sẽ không bị điều tr.a ra."</w:t>
      </w:r>
    </w:p>
    <w:p>
      <w:pPr>
        <w:spacing w:after="120" w:line="360" w:lineRule="auto"/>
        <w:ind w:firstLine="720"/>
        <w:jc w:val="both"/>
      </w:pPr>
      <w:r>
        <w:rPr>
          <w:rFonts w:ascii="Times New Roman" w:hAnsi="Times New Roman" w:eastAsia="Times New Roman"/>
          <w:sz w:val="26"/>
        </w:rPr>
        <w:t>Lôi Mễ Nhĩ cười lạnh nói.</w:t>
      </w:r>
    </w:p>
    <w:p>
      <w:pPr>
        <w:spacing w:after="120" w:line="360" w:lineRule="auto"/>
        <w:ind w:firstLine="720"/>
        <w:jc w:val="both"/>
      </w:pPr>
      <w:r>
        <w:rPr>
          <w:rFonts w:ascii="Times New Roman" w:hAnsi="Times New Roman" w:eastAsia="Times New Roman"/>
          <w:sz w:val="26"/>
        </w:rPr>
        <w:t>"Làm xong chuyện này, các ngươi chẳng lẽ còn muốn trở về Hoa quốc sao, sau khi chuyện thành công, Gabriel hứa hẹn, có thể đem chúng ta thiên phú bản nguyên độ, đề cao chí ít ba mươi phần trăm."</w:t>
      </w:r>
    </w:p>
    <w:p>
      <w:pPr>
        <w:spacing w:after="120" w:line="360" w:lineRule="auto"/>
        <w:ind w:firstLine="720"/>
        <w:jc w:val="both"/>
      </w:pPr>
      <w:r>
        <w:rPr>
          <w:rFonts w:ascii="Times New Roman" w:hAnsi="Times New Roman" w:eastAsia="Times New Roman"/>
          <w:sz w:val="26"/>
        </w:rPr>
        <w:t>Câu này nói vừa xong, sau lưng đông đảo người áo đen lập tức hô hấp đều thô trọng mấy phần.</w:t>
      </w:r>
    </w:p>
    <w:p>
      <w:pPr>
        <w:spacing w:after="120" w:line="360" w:lineRule="auto"/>
        <w:ind w:firstLine="720"/>
        <w:jc w:val="both"/>
      </w:pPr>
      <w:r>
        <w:rPr>
          <w:rFonts w:ascii="Times New Roman" w:hAnsi="Times New Roman" w:eastAsia="Times New Roman"/>
          <w:sz w:val="26"/>
        </w:rPr>
        <w:t>Một tên che mặt nam tử, duỗi ra đầu lưỡi đỏ thắm, ɭϊếʍƈ lấy một vòng.</w:t>
      </w:r>
    </w:p>
    <w:p>
      <w:pPr>
        <w:spacing w:after="120" w:line="360" w:lineRule="auto"/>
        <w:ind w:firstLine="720"/>
        <w:jc w:val="both"/>
      </w:pPr>
      <w:r>
        <w:rPr>
          <w:rFonts w:ascii="Times New Roman" w:hAnsi="Times New Roman" w:eastAsia="Times New Roman"/>
          <w:sz w:val="26"/>
        </w:rPr>
        <w:t>"Bắt đầu đi, ta đã không thể chờ đợi! Khặc khặc!"</w:t>
      </w:r>
    </w:p>
    <w:p>
      <w:pPr>
        <w:spacing w:after="120" w:line="360" w:lineRule="auto"/>
        <w:ind w:firstLine="720"/>
        <w:jc w:val="both"/>
      </w:pPr>
      <w:r>
        <w:rPr>
          <w:rFonts w:ascii="Times New Roman" w:hAnsi="Times New Roman" w:eastAsia="Times New Roman"/>
          <w:sz w:val="26"/>
        </w:rPr>
        <w:t>Tên là Lôi Mễ Nhĩ nam tử, trong ánh mắt lóe lên một tia lăng liệt.</w:t>
      </w:r>
    </w:p>
    <w:p>
      <w:pPr>
        <w:spacing w:after="120" w:line="360" w:lineRule="auto"/>
        <w:ind w:firstLine="720"/>
        <w:jc w:val="both"/>
      </w:pPr>
      <w:r>
        <w:rPr>
          <w:rFonts w:ascii="Times New Roman" w:hAnsi="Times New Roman" w:eastAsia="Times New Roman"/>
          <w:sz w:val="26"/>
        </w:rPr>
        <w:t>"Rất tốt, phát động kết giới! Chư vị, thỏa thích giết chóc đi!"</w:t>
      </w:r>
    </w:p>
    <w:p>
      <w:pPr>
        <w:spacing w:after="120" w:line="360" w:lineRule="auto"/>
        <w:ind w:firstLine="720"/>
        <w:jc w:val="both"/>
      </w:pPr>
      <w:r>
        <w:rPr>
          <w:rFonts w:ascii="Times New Roman" w:hAnsi="Times New Roman" w:eastAsia="Times New Roman"/>
          <w:sz w:val="26"/>
        </w:rPr>
        <w:t>Sau lưng một tên nam tử, trong tay đột nhiên hiện ra một thanh trường đao màu đen, hắn quát khẽ.</w:t>
      </w:r>
    </w:p>
    <w:p>
      <w:pPr>
        <w:spacing w:after="120" w:line="360" w:lineRule="auto"/>
        <w:ind w:firstLine="720"/>
        <w:jc w:val="both"/>
      </w:pPr>
      <w:r>
        <w:rPr>
          <w:rFonts w:ascii="Times New Roman" w:hAnsi="Times New Roman" w:eastAsia="Times New Roman"/>
          <w:sz w:val="26"/>
        </w:rPr>
        <w:t>"Bankai, mở!"</w:t>
      </w:r>
    </w:p>
    <w:p>
      <w:pPr>
        <w:spacing w:after="120" w:line="360" w:lineRule="auto"/>
        <w:ind w:firstLine="720"/>
        <w:jc w:val="both"/>
      </w:pPr>
      <w:r>
        <w:rPr>
          <w:rFonts w:ascii="Times New Roman" w:hAnsi="Times New Roman" w:eastAsia="Times New Roman"/>
          <w:sz w:val="26"/>
        </w:rPr>
        <w:t>Trường đao liên tiếp tản ra, biến thành từng khối hình vuông, đánh vỡ cửa sổ pha lê, có quy luật khoảng cách, đem Tam Giang đại học lầu dạy học, lầu ký túc xá cùng nhà này kiến trúc bao phủ ở bên trong.</w:t>
      </w:r>
    </w:p>
    <w:p>
      <w:pPr>
        <w:spacing w:after="120" w:line="360" w:lineRule="auto"/>
        <w:ind w:firstLine="720"/>
        <w:jc w:val="both"/>
      </w:pPr>
      <w:r>
        <w:rPr>
          <w:rFonts w:ascii="Times New Roman" w:hAnsi="Times New Roman" w:eastAsia="Times New Roman"/>
          <w:sz w:val="26"/>
        </w:rPr>
        <w:t>Tên nam tử kia quát khẽ nói.</w:t>
      </w:r>
    </w:p>
    <w:p>
      <w:pPr>
        <w:spacing w:after="120" w:line="360" w:lineRule="auto"/>
        <w:ind w:firstLine="720"/>
        <w:jc w:val="both"/>
      </w:pPr>
      <w:r>
        <w:rPr>
          <w:rFonts w:ascii="Times New Roman" w:hAnsi="Times New Roman" w:eastAsia="Times New Roman"/>
          <w:sz w:val="26"/>
        </w:rPr>
        <w:t>"Phược đạo chi tám mươi mốt. Đoạn không kết giới, thiết lập!"</w:t>
      </w:r>
    </w:p>
    <w:p>
      <w:pPr>
        <w:spacing w:after="120" w:line="360" w:lineRule="auto"/>
        <w:ind w:firstLine="720"/>
        <w:jc w:val="both"/>
      </w:pPr>
      <w:r>
        <w:rPr>
          <w:rFonts w:ascii="Times New Roman" w:hAnsi="Times New Roman" w:eastAsia="Times New Roman"/>
          <w:sz w:val="26"/>
        </w:rPr>
        <w:t>Theo tiếng nói của hắn vừa dứt, khối lập phương ở giữa diễn sinh ra vô số ám màn ánh sáng màu vàng, nhìn như chậm chạp, kì thực mau lẹ.</w:t>
      </w:r>
    </w:p>
    <w:p>
      <w:pPr>
        <w:spacing w:after="120" w:line="360" w:lineRule="auto"/>
        <w:ind w:firstLine="720"/>
        <w:jc w:val="both"/>
      </w:pPr>
      <w:r>
        <w:rPr>
          <w:rFonts w:ascii="Times New Roman" w:hAnsi="Times New Roman" w:eastAsia="Times New Roman"/>
          <w:sz w:val="26"/>
        </w:rPr>
        <w:t>Trong chớp mắt công phu, ba tòa nhà kiến trúc bị sáu phương tường ánh sáng triệt để bao phủ, ngay cả ánh nắng đều không thể thấu bắn vào, cùng thế giới bên ngoài triệt để ngăn cách ra.</w:t>
      </w:r>
    </w:p>
    <w:p>
      <w:pPr>
        <w:spacing w:after="120" w:line="360" w:lineRule="auto"/>
        <w:ind w:firstLine="720"/>
        <w:jc w:val="both"/>
      </w:pPr>
      <w:r>
        <w:rPr>
          <w:rFonts w:ascii="Times New Roman" w:hAnsi="Times New Roman" w:eastAsia="Times New Roman"/>
          <w:sz w:val="26"/>
        </w:rPr>
        <w:t>Trong kết giới, không khí trở nên ố vàng mà vặn vẹo, phảng phất là Hoàng Tuyền Địa Ngục hàng thế.</w:t>
      </w:r>
    </w:p>
    <w:p>
      <w:pPr>
        <w:spacing w:after="120" w:line="360" w:lineRule="auto"/>
        <w:ind w:firstLine="720"/>
        <w:jc w:val="both"/>
      </w:pPr>
      <w:r>
        <w:rPr>
          <w:rFonts w:ascii="Times New Roman" w:hAnsi="Times New Roman" w:eastAsia="Times New Roman"/>
          <w:sz w:val="26"/>
        </w:rPr>
        <w:t>Tam Giang thành phố đại học chung quanh, còn có thật nhiều chờ lấy quân đội rút lui, phỏng vấn Giang Lan phóng viên.</w:t>
      </w:r>
    </w:p>
    <w:p>
      <w:pPr>
        <w:spacing w:after="120" w:line="360" w:lineRule="auto"/>
        <w:ind w:firstLine="720"/>
        <w:jc w:val="both"/>
      </w:pPr>
      <w:r>
        <w:rPr>
          <w:rFonts w:ascii="Times New Roman" w:hAnsi="Times New Roman" w:eastAsia="Times New Roman"/>
          <w:sz w:val="26"/>
        </w:rPr>
        <w:t>Mãi mới chờ đến lúc đến quân đội rút đi, đang chuẩn bị xông vào sân trường bọn hắn, đột nhiên trông thấy, một cái cự đại hình vuông phân màu vàng kết giới, đột nhiên xuất hiện.</w:t>
      </w:r>
    </w:p>
    <w:p>
      <w:pPr>
        <w:spacing w:after="120" w:line="360" w:lineRule="auto"/>
        <w:ind w:firstLine="720"/>
        <w:jc w:val="both"/>
      </w:pPr>
      <w:r>
        <w:rPr>
          <w:rFonts w:ascii="Times New Roman" w:hAnsi="Times New Roman" w:eastAsia="Times New Roman"/>
          <w:sz w:val="26"/>
        </w:rPr>
        <w:t>Giống như một gian nhà tù, đem Tam Giang đại học bộ phận kiến trúc, một mực bao phủ.</w:t>
      </w:r>
    </w:p>
    <w:p>
      <w:pPr>
        <w:spacing w:after="120" w:line="360" w:lineRule="auto"/>
        <w:ind w:firstLine="720"/>
        <w:jc w:val="both"/>
      </w:pPr>
      <w:r>
        <w:rPr>
          <w:rFonts w:ascii="Times New Roman" w:hAnsi="Times New Roman" w:eastAsia="Times New Roman"/>
          <w:sz w:val="26"/>
        </w:rPr>
        <w:t>Các phóng viên lập tức sợ ngây người, trợn mắt hốc mồm sau khi, trong tay bọn họ ống nói, đều rơi trên mặt đất.</w:t>
      </w:r>
    </w:p>
    <w:p>
      <w:pPr>
        <w:spacing w:after="120" w:line="360" w:lineRule="auto"/>
        <w:ind w:firstLine="720"/>
        <w:jc w:val="both"/>
      </w:pPr>
      <w:r>
        <w:rPr>
          <w:rFonts w:ascii="Times New Roman" w:hAnsi="Times New Roman" w:eastAsia="Times New Roman"/>
          <w:sz w:val="26"/>
        </w:rPr>
        <w:t>"Thoạt nhìn như là kết giới chi thuật a, loại này quy mô, chỉ sợ đến cấp bảy đặc thù hệ giác tỉnh giả, mới có thể thi triển đi."</w:t>
      </w:r>
    </w:p>
    <w:p>
      <w:pPr>
        <w:spacing w:after="120" w:line="360" w:lineRule="auto"/>
        <w:ind w:firstLine="720"/>
        <w:jc w:val="both"/>
      </w:pPr>
      <w:r>
        <w:rPr>
          <w:rFonts w:ascii="Times New Roman" w:hAnsi="Times New Roman" w:eastAsia="Times New Roman"/>
          <w:sz w:val="26"/>
        </w:rPr>
        <w:t>"Điên rồi đi, ai dám ở trong thành thị, thi triển loại này quy mô kết giới thuật!"</w:t>
      </w:r>
    </w:p>
    <w:p>
      <w:pPr>
        <w:spacing w:after="120" w:line="360" w:lineRule="auto"/>
        <w:ind w:firstLine="720"/>
        <w:jc w:val="both"/>
      </w:pPr>
      <w:r>
        <w:rPr>
          <w:rFonts w:ascii="Times New Roman" w:hAnsi="Times New Roman" w:eastAsia="Times New Roman"/>
          <w:sz w:val="26"/>
        </w:rPr>
        <w:t>"Hỏng, hẳn là xảy ra chuyện lớn!"</w:t>
      </w:r>
    </w:p>
    <w:p>
      <w:pPr>
        <w:spacing w:after="120" w:line="360" w:lineRule="auto"/>
        <w:ind w:firstLine="720"/>
        <w:jc w:val="both"/>
      </w:pPr>
      <w:r>
        <w:rPr>
          <w:rFonts w:ascii="Times New Roman" w:hAnsi="Times New Roman" w:eastAsia="Times New Roman"/>
          <w:sz w:val="26"/>
        </w:rPr>
        <w:t>"Mau báo cảnh sát!"</w:t>
      </w:r>
    </w:p>
    <w:p>
      <w:pPr>
        <w:spacing w:after="120" w:line="360" w:lineRule="auto"/>
        <w:ind w:firstLine="720"/>
        <w:jc w:val="both"/>
      </w:pPr>
      <w:r>
        <w:rPr>
          <w:rFonts w:ascii="Times New Roman" w:hAnsi="Times New Roman" w:eastAsia="Times New Roman"/>
          <w:sz w:val="26"/>
        </w:rPr>
        <w:t>Rất nhanh, cảnh thự cùng quân đội nhao nhao đuổi tới, có giác tỉnh giả thử nghiệm công kích kết giới, nhưng tất cả công kích đều bị phản bắn trở về, đạo này ám màn ánh sáng màu vàng, cứng rắn như là Thán Tức Chi Tường, không gì phá nổi.</w:t>
      </w:r>
    </w:p>
    <w:p>
      <w:pPr>
        <w:spacing w:after="120" w:line="360" w:lineRule="auto"/>
        <w:ind w:firstLine="720"/>
        <w:jc w:val="both"/>
      </w:pPr>
      <w:r>
        <w:rPr>
          <w:rFonts w:ascii="Times New Roman" w:hAnsi="Times New Roman" w:eastAsia="Times New Roman"/>
          <w:sz w:val="26"/>
        </w:rPr>
        <w:t>Cảnh thự thử hướng đế đô, Ma Đô cầu viện, lại phát hiện Tam Giang thành phố thông tin, bị hoàn toàn chặt đứt!</w:t>
      </w:r>
    </w:p>
    <w:p>
      <w:pPr>
        <w:spacing w:after="120" w:line="360" w:lineRule="auto"/>
        <w:ind w:firstLine="720"/>
        <w:jc w:val="both"/>
      </w:pPr>
      <w:r>
        <w:rPr>
          <w:rFonts w:ascii="Times New Roman" w:hAnsi="Times New Roman" w:eastAsia="Times New Roman"/>
          <w:sz w:val="26"/>
        </w:rPr>
        <w:t>Một loại tên là tâm tình bất an, tại Tam Giang thành phố tất cả mọi người trong lòng lên men.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Che mặt nam tử thi triển xong không gian phong tỏa chi thuật, hắn quỳ một chân trên đất, từng ngụm từng ngụm thở hổn hển.</w:t>
      </w:r>
    </w:p>
    <w:p>
      <w:pPr>
        <w:spacing w:after="120" w:line="360" w:lineRule="auto"/>
        <w:ind w:firstLine="720"/>
        <w:jc w:val="both"/>
      </w:pPr>
      <w:r>
        <w:rPr>
          <w:rFonts w:ascii="Times New Roman" w:hAnsi="Times New Roman" w:eastAsia="Times New Roman"/>
          <w:sz w:val="26"/>
        </w:rPr>
        <w:t>"Trong vòng hai canh giờ, trừ phi ta ch.ết đi, không người có thể đánh phá cái này đạo kết giới, chư vị, thỏa thích hưởng thụ giết chóc đi!"</w:t>
      </w:r>
    </w:p>
    <w:p>
      <w:pPr>
        <w:spacing w:after="120" w:line="360" w:lineRule="auto"/>
        <w:ind w:firstLine="720"/>
        <w:jc w:val="both"/>
      </w:pPr>
      <w:r>
        <w:rPr>
          <w:rFonts w:ascii="Times New Roman" w:hAnsi="Times New Roman" w:eastAsia="Times New Roman"/>
          <w:sz w:val="26"/>
        </w:rPr>
        <w:t>Sau lưng đông đảo người áo đen đã vội vã không nhịn nổi, các sinh viên đại học ngon nhục thể, để đám người này cặn bã đã sớm thèm nhỏ nước dãi, càng đừng đề cập còn có nữ thần danh xưng Ninh Đồng.</w:t>
      </w:r>
    </w:p>
    <w:p>
      <w:pPr>
        <w:spacing w:after="120" w:line="360" w:lineRule="auto"/>
        <w:ind w:firstLine="720"/>
        <w:jc w:val="both"/>
      </w:pPr>
      <w:r>
        <w:rPr>
          <w:rFonts w:ascii="Times New Roman" w:hAnsi="Times New Roman" w:eastAsia="Times New Roman"/>
          <w:sz w:val="26"/>
        </w:rPr>
        <w:t>Bọn hắn nhao nhao đánh vỡ pha lê, từ mười mấy tầng cao lâu một nhảy ra, lớn tiếng cười quái dị.</w:t>
      </w:r>
    </w:p>
    <w:p>
      <w:pPr>
        <w:spacing w:after="120" w:line="360" w:lineRule="auto"/>
        <w:ind w:firstLine="720"/>
        <w:jc w:val="both"/>
      </w:pPr>
      <w:r>
        <w:rPr>
          <w:rFonts w:ascii="Times New Roman" w:hAnsi="Times New Roman" w:eastAsia="Times New Roman"/>
          <w:sz w:val="26"/>
        </w:rPr>
        <w:t>"Ha ha ha, chúng ta tới, đám tiểu tể tử!"</w:t>
      </w:r>
    </w:p>
    <w:p>
      <w:pPr>
        <w:spacing w:after="120" w:line="360" w:lineRule="auto"/>
        <w:ind w:firstLine="720"/>
        <w:jc w:val="both"/>
      </w:pPr>
      <w:r>
        <w:rPr>
          <w:rFonts w:ascii="Times New Roman" w:hAnsi="Times New Roman" w:eastAsia="Times New Roman"/>
          <w:sz w:val="26"/>
        </w:rPr>
        <w:t>Lão Ninh chính trong phòng học cho các bạn học lên lớp, hắn nhạy cảm đã nhận ra ngoài phòng tia sáng biến hóa.</w:t>
      </w:r>
    </w:p>
    <w:p>
      <w:pPr>
        <w:spacing w:after="120" w:line="360" w:lineRule="auto"/>
        <w:ind w:firstLine="720"/>
        <w:jc w:val="both"/>
      </w:pPr>
      <w:r>
        <w:rPr>
          <w:rFonts w:ascii="Times New Roman" w:hAnsi="Times New Roman" w:eastAsia="Times New Roman"/>
          <w:sz w:val="26"/>
        </w:rPr>
        <w:t>Ngoài phòng trong nháy mắt từ ánh nắng tươi sáng buổi chiều, biến thành như là tận thế giống như hắc hoàng tĩnh mịch.</w:t>
      </w:r>
    </w:p>
    <w:p>
      <w:pPr>
        <w:spacing w:after="120" w:line="360" w:lineRule="auto"/>
        <w:ind w:firstLine="720"/>
        <w:jc w:val="both"/>
      </w:pPr>
      <w:r>
        <w:rPr>
          <w:rFonts w:ascii="Times New Roman" w:hAnsi="Times New Roman" w:eastAsia="Times New Roman"/>
          <w:sz w:val="26"/>
        </w:rPr>
        <w:t>Hắn sắc mặt kịch biến, đây là Thi Hồn giới kết giới thuật!</w:t>
      </w:r>
    </w:p>
    <w:p>
      <w:pPr>
        <w:spacing w:after="120" w:line="360" w:lineRule="auto"/>
        <w:ind w:firstLine="720"/>
        <w:jc w:val="both"/>
      </w:pPr>
      <w:r>
        <w:rPr>
          <w:rFonts w:ascii="Times New Roman" w:hAnsi="Times New Roman" w:eastAsia="Times New Roman"/>
          <w:sz w:val="26"/>
        </w:rPr>
        <w:t>Hắn lập tức cao giọng hô to.</w:t>
      </w:r>
    </w:p>
    <w:p>
      <w:pPr>
        <w:spacing w:after="120" w:line="360" w:lineRule="auto"/>
        <w:ind w:firstLine="720"/>
        <w:jc w:val="both"/>
      </w:pPr>
      <w:r>
        <w:rPr>
          <w:rFonts w:ascii="Times New Roman" w:hAnsi="Times New Roman" w:eastAsia="Times New Roman"/>
          <w:sz w:val="26"/>
        </w:rPr>
        <w:t>"Ninh Đồng!"</w:t>
      </w:r>
    </w:p>
    <w:p>
      <w:pPr>
        <w:spacing w:after="120" w:line="360" w:lineRule="auto"/>
        <w:ind w:firstLine="720"/>
        <w:jc w:val="both"/>
      </w:pPr>
      <w:r>
        <w:rPr>
          <w:rFonts w:ascii="Times New Roman" w:hAnsi="Times New Roman" w:eastAsia="Times New Roman"/>
          <w:sz w:val="26"/>
        </w:rPr>
        <w:t>Ninh Đồng cũng không có trong phòng học, đưa tiễn Trương An Bình về sau, Ninh Đồng cảm thấy có chút rã rời, không có tại trên lớp học khóa, về ký túc xá nghỉ ngơi đi.</w:t>
      </w:r>
    </w:p>
    <w:p>
      <w:pPr>
        <w:spacing w:after="120" w:line="360" w:lineRule="auto"/>
        <w:ind w:firstLine="720"/>
        <w:jc w:val="both"/>
      </w:pPr>
      <w:r>
        <w:rPr>
          <w:rFonts w:ascii="Times New Roman" w:hAnsi="Times New Roman" w:eastAsia="Times New Roman"/>
          <w:sz w:val="26"/>
        </w:rPr>
        <w:t>Hắn vừa dứt lời, vách tường liền bị cự lực phá tan, một tên vạm vỡ cao lớn áo bào đen che mặt nam tử, cười gằn xâm nhập phòng học.</w:t>
      </w:r>
    </w:p>
    <w:p>
      <w:pPr>
        <w:spacing w:after="120" w:line="360" w:lineRule="auto"/>
        <w:ind w:firstLine="720"/>
        <w:jc w:val="both"/>
      </w:pPr>
      <w:r>
        <w:rPr>
          <w:rFonts w:ascii="Times New Roman" w:hAnsi="Times New Roman" w:eastAsia="Times New Roman"/>
          <w:sz w:val="26"/>
        </w:rPr>
        <w:t>Hắn liếc nhìn một lần trong phòng học sinh, lộ ra hài lòng cười ɖâʍ.</w:t>
      </w:r>
    </w:p>
    <w:p>
      <w:pPr>
        <w:spacing w:after="120" w:line="360" w:lineRule="auto"/>
        <w:ind w:firstLine="720"/>
        <w:jc w:val="both"/>
      </w:pPr>
      <w:r>
        <w:rPr>
          <w:rFonts w:ascii="Times New Roman" w:hAnsi="Times New Roman" w:eastAsia="Times New Roman"/>
          <w:sz w:val="26"/>
        </w:rPr>
        <w:t>"Rất tốt, có không ít nhỏ thịt tươi a, hôm nay Lão Tử phải lớn no bụng có lộc ăn!"</w:t>
      </w:r>
    </w:p>
    <w:p>
      <w:pPr>
        <w:spacing w:after="120" w:line="360" w:lineRule="auto"/>
        <w:ind w:firstLine="720"/>
        <w:jc w:val="both"/>
      </w:pPr>
      <w:r>
        <w:rPr>
          <w:rFonts w:ascii="Times New Roman" w:hAnsi="Times New Roman" w:eastAsia="Times New Roman"/>
          <w:sz w:val="26"/>
        </w:rPr>
        <w:t>Đúng vào lúc này, một vị thiếu nữ áo trắng, toàn thân tản ra úy lam sắc quang mang, bay tới.</w:t>
      </w:r>
    </w:p>
    <w:p>
      <w:pPr>
        <w:spacing w:after="120" w:line="360" w:lineRule="auto"/>
        <w:ind w:firstLine="720"/>
        <w:jc w:val="both"/>
      </w:pPr>
      <w:r>
        <w:rPr>
          <w:rFonts w:ascii="Times New Roman" w:hAnsi="Times New Roman" w:eastAsia="Times New Roman"/>
          <w:sz w:val="26"/>
        </w:rPr>
        <w:t>Làm là không gian, trọng lực năng lực giác tỉnh giả, Ninh Đồng đối không gian biến hóa cực kì mẫn cảm, tại kết giới thiết lập trong nháy mắt, nàng lập tức từ trong lúc ngủ mơ bừng tỉnh.</w:t>
      </w:r>
    </w:p>
    <w:p>
      <w:pPr>
        <w:spacing w:after="120" w:line="360" w:lineRule="auto"/>
        <w:ind w:firstLine="720"/>
        <w:jc w:val="both"/>
      </w:pPr>
      <w:r>
        <w:rPr>
          <w:rFonts w:ascii="Times New Roman" w:hAnsi="Times New Roman" w:eastAsia="Times New Roman"/>
          <w:sz w:val="26"/>
        </w:rPr>
        <w:t>Ninh Đồng nhạy cảm phát giác được không thích hợp, nàng không để ý tới đi giày, chân trần bay đến phòng học.</w:t>
      </w:r>
    </w:p>
    <w:p>
      <w:pPr>
        <w:spacing w:after="120" w:line="360" w:lineRule="auto"/>
        <w:ind w:firstLine="720"/>
        <w:jc w:val="both"/>
      </w:pPr>
      <w:r>
        <w:rPr>
          <w:rFonts w:ascii="Times New Roman" w:hAnsi="Times New Roman" w:eastAsia="Times New Roman"/>
          <w:sz w:val="26"/>
        </w:rPr>
        <w:t>Che mặt nam tử trông thấy Ninh Đồng, cùng nàng mang tính tiêu chí màu xanh thẳm sinh vật lập trường.</w:t>
      </w:r>
    </w:p>
    <w:p>
      <w:pPr>
        <w:spacing w:after="120" w:line="360" w:lineRule="auto"/>
        <w:ind w:firstLine="720"/>
        <w:jc w:val="both"/>
      </w:pPr>
      <w:r>
        <w:rPr>
          <w:rFonts w:ascii="Times New Roman" w:hAnsi="Times New Roman" w:eastAsia="Times New Roman"/>
          <w:sz w:val="26"/>
        </w:rPr>
        <w:t>Lập tức hô to, thanh âm bên trong tràn ngập kinh hỉ.</w:t>
      </w:r>
    </w:p>
    <w:p>
      <w:pPr>
        <w:spacing w:after="120" w:line="360" w:lineRule="auto"/>
        <w:ind w:firstLine="720"/>
        <w:jc w:val="both"/>
      </w:pPr>
      <w:r>
        <w:rPr>
          <w:rFonts w:ascii="Times New Roman" w:hAnsi="Times New Roman" w:eastAsia="Times New Roman"/>
          <w:sz w:val="26"/>
        </w:rPr>
        <w:t>"Ninh Đồng ở chỗ này!"</w:t>
      </w:r>
    </w:p>
    <w:p>
      <w:pPr>
        <w:spacing w:after="120" w:line="360" w:lineRule="auto"/>
        <w:ind w:firstLine="720"/>
        <w:jc w:val="both"/>
      </w:pPr>
      <w:r>
        <w:rPr>
          <w:rFonts w:ascii="Times New Roman" w:hAnsi="Times New Roman" w:eastAsia="Times New Roman"/>
          <w:sz w:val="26"/>
        </w:rPr>
        <w:t>Theo hắn kêu gọi, hơn mười đạo bóng đen, từ không trung, mặt đất cấp tốc tiếp cận.</w:t>
      </w:r>
    </w:p>
    <w:p>
      <w:pPr>
        <w:spacing w:after="120" w:line="360" w:lineRule="auto"/>
        <w:ind w:firstLine="720"/>
        <w:jc w:val="both"/>
      </w:pPr>
      <w:r>
        <w:rPr>
          <w:rFonts w:ascii="Times New Roman" w:hAnsi="Times New Roman" w:eastAsia="Times New Roman"/>
          <w:sz w:val="26"/>
        </w:rPr>
        <w:t>Lấy bọn hắn tốc độ di chuyển đến xem, đều là không thua kém ngũ giai cao thủ!..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