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242: Đời thứ nhất giác tỉnh giả bí văn</w:t>
      </w:r>
    </w:p>
    <w:p>
      <w:pPr>
        <w:spacing w:after="120" w:line="360" w:lineRule="auto"/>
        <w:ind w:firstLine="720"/>
        <w:jc w:val="both"/>
      </w:pPr>
      <w:r>
        <w:rPr>
          <w:rFonts w:ascii="Times New Roman" w:hAnsi="Times New Roman" w:eastAsia="Times New Roman"/>
          <w:sz w:val="26"/>
        </w:rPr>
        <w:t>Ngu Linh đôi mắt đẹp liên tục chớp động, kinh hỉ nói.</w:t>
      </w:r>
    </w:p>
    <w:p>
      <w:pPr>
        <w:spacing w:after="120" w:line="360" w:lineRule="auto"/>
        <w:ind w:firstLine="720"/>
        <w:jc w:val="both"/>
      </w:pPr>
      <w:r>
        <w:rPr>
          <w:rFonts w:ascii="Times New Roman" w:hAnsi="Times New Roman" w:eastAsia="Times New Roman"/>
          <w:sz w:val="26"/>
        </w:rPr>
        <w:t>"Thật sao? Thế nhưng là trước đây ngươi không phải nói, tất cả chúng ta cộng lại, đều không thể thuận lợi vượt qua số ba mươi sáu linh cảnh sao?"</w:t>
      </w:r>
    </w:p>
    <w:p>
      <w:pPr>
        <w:spacing w:after="120" w:line="360" w:lineRule="auto"/>
        <w:ind w:firstLine="720"/>
        <w:jc w:val="both"/>
      </w:pPr>
      <w:r>
        <w:rPr>
          <w:rFonts w:ascii="Times New Roman" w:hAnsi="Times New Roman" w:eastAsia="Times New Roman"/>
          <w:sz w:val="26"/>
        </w:rPr>
        <w:t>Giang Lan cười ngạo nghễ nói.</w:t>
      </w:r>
    </w:p>
    <w:p>
      <w:pPr>
        <w:spacing w:after="120" w:line="360" w:lineRule="auto"/>
        <w:ind w:firstLine="720"/>
        <w:jc w:val="both"/>
      </w:pPr>
      <w:r>
        <w:rPr>
          <w:rFonts w:ascii="Times New Roman" w:hAnsi="Times New Roman" w:eastAsia="Times New Roman"/>
          <w:sz w:val="26"/>
        </w:rPr>
        <w:t>"Mỗi thời mỗi khác, hiện tại ta, hẳn là có đủ thực lực, cùng vị kia vũ trụ Đế Vương chính diện đọ sức một phen."</w:t>
      </w:r>
    </w:p>
    <w:p>
      <w:pPr>
        <w:spacing w:after="120" w:line="360" w:lineRule="auto"/>
        <w:ind w:firstLine="720"/>
        <w:jc w:val="both"/>
      </w:pPr>
      <w:r>
        <w:rPr>
          <w:rFonts w:ascii="Times New Roman" w:hAnsi="Times New Roman" w:eastAsia="Times New Roman"/>
          <w:sz w:val="26"/>
        </w:rPr>
        <w:t>Theo địch nhân càng ngày càng nhiều, càng ngày càng mạnh, Giang Lan cũng vô cùng cần thiết cho mình các đội hữu thăng thăng cấp, cái kia bốn cái vật trang sức, thời gian ngắn hoàn toàn không trông cậy được vào.</w:t>
      </w:r>
    </w:p>
    <w:p>
      <w:pPr>
        <w:spacing w:after="120" w:line="360" w:lineRule="auto"/>
        <w:ind w:firstLine="720"/>
        <w:jc w:val="both"/>
      </w:pPr>
      <w:r>
        <w:rPr>
          <w:rFonts w:ascii="Times New Roman" w:hAnsi="Times New Roman" w:eastAsia="Times New Roman"/>
          <w:sz w:val="26"/>
        </w:rPr>
        <w:t>Cho bọn hắn thăng cấp, chỉ là tiện tay vì chỉ, coi như nuôi bốn cái sủng vật.</w:t>
      </w:r>
    </w:p>
    <w:p>
      <w:pPr>
        <w:spacing w:after="120" w:line="360" w:lineRule="auto"/>
        <w:ind w:firstLine="720"/>
        <w:jc w:val="both"/>
      </w:pPr>
      <w:r>
        <w:rPr>
          <w:rFonts w:ascii="Times New Roman" w:hAnsi="Times New Roman" w:eastAsia="Times New Roman"/>
          <w:sz w:val="26"/>
        </w:rPr>
        <w:t>Có thể ở chính diện chiến trường giúp đỡ hắn bận bịu, chỉ có Ngu Linh, Túc Hạo, lão Vương ba vị này Hoa quốc Võ Hoàng.</w:t>
      </w:r>
    </w:p>
    <w:p>
      <w:pPr>
        <w:spacing w:after="120" w:line="360" w:lineRule="auto"/>
        <w:ind w:firstLine="720"/>
        <w:jc w:val="both"/>
      </w:pPr>
      <w:r>
        <w:rPr>
          <w:rFonts w:ascii="Times New Roman" w:hAnsi="Times New Roman" w:eastAsia="Times New Roman"/>
          <w:sz w:val="26"/>
        </w:rPr>
        <w:t>Túc Hạo cùng Ngu Linh tu luyện thật lâu Quy Tiên lưu phái khí công, đều đã có thể cảm nhận được khí cảm, chỉ kém cái kia cuối cùng lâm môn một cước.</w:t>
      </w:r>
    </w:p>
    <w:p>
      <w:pPr>
        <w:spacing w:after="120" w:line="360" w:lineRule="auto"/>
        <w:ind w:firstLine="720"/>
        <w:jc w:val="both"/>
      </w:pPr>
      <w:r>
        <w:rPr>
          <w:rFonts w:ascii="Times New Roman" w:hAnsi="Times New Roman" w:eastAsia="Times New Roman"/>
          <w:sz w:val="26"/>
        </w:rPr>
        <w:t>Giang Lan đoán chừng Quy lão Kamê tự mình giáo dục, hẳn là có như vậy một đường khả năng, để bọn hắn triệt để nắm giữ khí tức ảo diệu.</w:t>
      </w:r>
    </w:p>
    <w:p>
      <w:pPr>
        <w:spacing w:after="120" w:line="360" w:lineRule="auto"/>
        <w:ind w:firstLine="720"/>
        <w:jc w:val="both"/>
      </w:pPr>
      <w:r>
        <w:rPr>
          <w:rFonts w:ascii="Times New Roman" w:hAnsi="Times New Roman" w:eastAsia="Times New Roman"/>
          <w:sz w:val="26"/>
        </w:rPr>
        <w:t>Hắn kích hoạt lên Super Saiyan thiên phú về sau, đã có thực lực cùng Frieza chính diện chống lại.</w:t>
      </w:r>
    </w:p>
    <w:p>
      <w:pPr>
        <w:spacing w:after="120" w:line="360" w:lineRule="auto"/>
        <w:ind w:firstLine="720"/>
        <w:jc w:val="both"/>
      </w:pPr>
      <w:r>
        <w:rPr>
          <w:rFonts w:ascii="Times New Roman" w:hAnsi="Times New Roman" w:eastAsia="Times New Roman"/>
          <w:sz w:val="26"/>
        </w:rPr>
        <w:t>Phàm là vận khí tốt một điểm, Namek ba cái Thái Dương, có một cái là màu lam hằng tinh, Giang Lan hoàn toàn có thể cùng Frieza, tranh một chuyến vũ trụ mạnh nhất xưng hào.</w:t>
      </w:r>
    </w:p>
    <w:p>
      <w:pPr>
        <w:spacing w:after="120" w:line="360" w:lineRule="auto"/>
        <w:ind w:firstLine="720"/>
        <w:jc w:val="both"/>
      </w:pPr>
      <w:r>
        <w:rPr>
          <w:rFonts w:ascii="Times New Roman" w:hAnsi="Times New Roman" w:eastAsia="Times New Roman"/>
          <w:sz w:val="26"/>
        </w:rPr>
        <w:t>Làm nhưng cái vũ trụ này mạnh nhất, giới hạn Namek thiên xuất hiện địch nhân.</w:t>
      </w:r>
    </w:p>
    <w:p>
      <w:pPr>
        <w:spacing w:after="120" w:line="360" w:lineRule="auto"/>
        <w:ind w:firstLine="720"/>
        <w:jc w:val="both"/>
      </w:pPr>
      <w:r>
        <w:rPr>
          <w:rFonts w:ascii="Times New Roman" w:hAnsi="Times New Roman" w:eastAsia="Times New Roman"/>
          <w:sz w:val="26"/>
        </w:rPr>
        <w:t>Long Châu thế giới chiến lực quá cao, Giang Lan coi như đem tam đại thiên phú lên tới đầu, cũng không dám vỗ bộ ngực, nói mình tại Long Châu thế giới vô địch.</w:t>
      </w:r>
    </w:p>
    <w:p>
      <w:pPr>
        <w:spacing w:after="120" w:line="360" w:lineRule="auto"/>
        <w:ind w:firstLine="720"/>
        <w:jc w:val="both"/>
      </w:pPr>
      <w:r>
        <w:rPr>
          <w:rFonts w:ascii="Times New Roman" w:hAnsi="Times New Roman" w:eastAsia="Times New Roman"/>
          <w:sz w:val="26"/>
        </w:rPr>
        <w:t>Cell, Buu, phá hư thần so Ruth, Broulee những người này, tùy tiện cái nào đều là mạnh đến biến thái tồn tại.</w:t>
      </w:r>
    </w:p>
    <w:p>
      <w:pPr>
        <w:spacing w:after="120" w:line="360" w:lineRule="auto"/>
        <w:ind w:firstLine="720"/>
        <w:jc w:val="both"/>
      </w:pPr>
      <w:r>
        <w:rPr>
          <w:rFonts w:ascii="Times New Roman" w:hAnsi="Times New Roman" w:eastAsia="Times New Roman"/>
          <w:sz w:val="26"/>
        </w:rPr>
        <w:t>Hắn cho dù hiện tại thành công biến thân thành vì Super Saiyan, nhưng cũng không dám nói mình nhất định liền có thể đánh thắng được Cell, Buu những thứ này biến thái cường giả, chớ nói chi là phá hư thần so Ruth cùng Broulee.</w:t>
      </w:r>
    </w:p>
    <w:p>
      <w:pPr>
        <w:spacing w:after="120" w:line="360" w:lineRule="auto"/>
        <w:ind w:firstLine="720"/>
        <w:jc w:val="both"/>
      </w:pPr>
      <w:r>
        <w:rPr>
          <w:rFonts w:ascii="Times New Roman" w:hAnsi="Times New Roman" w:eastAsia="Times New Roman"/>
          <w:sz w:val="26"/>
        </w:rPr>
        <w:t>Ngu Linh tại ngoài cửa sổ gõ cửa một cái, nói khẽ.</w:t>
      </w:r>
    </w:p>
    <w:p>
      <w:pPr>
        <w:spacing w:after="120" w:line="360" w:lineRule="auto"/>
        <w:ind w:firstLine="720"/>
        <w:jc w:val="both"/>
      </w:pPr>
      <w:r>
        <w:rPr>
          <w:rFonts w:ascii="Times New Roman" w:hAnsi="Times New Roman" w:eastAsia="Times New Roman"/>
          <w:sz w:val="26"/>
        </w:rPr>
        <w:t>"Đại thúc, Giang Lan tới thăm ngươi."</w:t>
      </w:r>
    </w:p>
    <w:p>
      <w:pPr>
        <w:spacing w:after="120" w:line="360" w:lineRule="auto"/>
        <w:ind w:firstLine="720"/>
        <w:jc w:val="both"/>
      </w:pPr>
      <w:r>
        <w:rPr>
          <w:rFonts w:ascii="Times New Roman" w:hAnsi="Times New Roman" w:eastAsia="Times New Roman"/>
          <w:sz w:val="26"/>
        </w:rPr>
        <w:t>Nghe được Ngu Linh câu nói này, lão Vương lập tức sắc mặt kịch biến, hắn lập tức ném điện thoại, nằm ở trên giường, giả trang ra một bộ muốn ch.ết dáng vẻ, rên thống khổ.</w:t>
      </w:r>
    </w:p>
    <w:p>
      <w:pPr>
        <w:spacing w:after="120" w:line="360" w:lineRule="auto"/>
        <w:ind w:firstLine="720"/>
        <w:jc w:val="both"/>
      </w:pPr>
      <w:r>
        <w:rPr>
          <w:rFonts w:ascii="Times New Roman" w:hAnsi="Times New Roman" w:eastAsia="Times New Roman"/>
          <w:sz w:val="26"/>
        </w:rPr>
        <w:t>Giang Lan thấy lão Vương cái này biểu hiện, buồn bực nhíu lông mày, nhìn về phía Ngu Linh.</w:t>
      </w:r>
    </w:p>
    <w:p>
      <w:pPr>
        <w:spacing w:after="120" w:line="360" w:lineRule="auto"/>
        <w:ind w:firstLine="720"/>
        <w:jc w:val="both"/>
      </w:pPr>
      <w:r>
        <w:rPr>
          <w:rFonts w:ascii="Times New Roman" w:hAnsi="Times New Roman" w:eastAsia="Times New Roman"/>
          <w:sz w:val="26"/>
        </w:rPr>
        <w:t>Ý là, nhà ngươi đại thúc cái này chơi chính là cái nào một màn?</w:t>
      </w:r>
    </w:p>
    <w:p>
      <w:pPr>
        <w:spacing w:after="120" w:line="360" w:lineRule="auto"/>
        <w:ind w:firstLine="720"/>
        <w:jc w:val="both"/>
      </w:pPr>
      <w:r>
        <w:rPr>
          <w:rFonts w:ascii="Times New Roman" w:hAnsi="Times New Roman" w:eastAsia="Times New Roman"/>
          <w:sz w:val="26"/>
        </w:rPr>
        <w:t>Ngu Linh mở ra hai tay, mặt mũi tràn đầy bất đắc dĩ lắc đầu, biểu thị tự mình cũng không biết, vì cái gì lão Vương sẽ làm cái này ch.ết ra.</w:t>
      </w:r>
    </w:p>
    <w:p>
      <w:pPr>
        <w:spacing w:after="120" w:line="360" w:lineRule="auto"/>
        <w:ind w:firstLine="720"/>
        <w:jc w:val="both"/>
      </w:pPr>
      <w:r>
        <w:rPr>
          <w:rFonts w:ascii="Times New Roman" w:hAnsi="Times New Roman" w:eastAsia="Times New Roman"/>
          <w:sz w:val="26"/>
        </w:rPr>
        <w:t>Giang Lan nghĩ đến, đến đều tới, làm sao cũng phải đi vào chào hỏi.</w:t>
      </w:r>
    </w:p>
    <w:p>
      <w:pPr>
        <w:spacing w:after="120" w:line="360" w:lineRule="auto"/>
        <w:ind w:firstLine="720"/>
        <w:jc w:val="both"/>
      </w:pPr>
      <w:r>
        <w:rPr>
          <w:rFonts w:ascii="Times New Roman" w:hAnsi="Times New Roman" w:eastAsia="Times New Roman"/>
          <w:sz w:val="26"/>
        </w:rPr>
        <w:t>Thế là, hắn vặn ra chốt cửa, đẩy cửa đi vào.</w:t>
      </w:r>
    </w:p>
    <w:p>
      <w:pPr>
        <w:spacing w:after="120" w:line="360" w:lineRule="auto"/>
        <w:ind w:firstLine="720"/>
        <w:jc w:val="both"/>
      </w:pPr>
      <w:r>
        <w:rPr>
          <w:rFonts w:ascii="Times New Roman" w:hAnsi="Times New Roman" w:eastAsia="Times New Roman"/>
          <w:sz w:val="26"/>
        </w:rPr>
        <w:t>"Triệu. . . . . Vương lão sư, ta tới thăm ngươi."</w:t>
      </w:r>
    </w:p>
    <w:p>
      <w:pPr>
        <w:spacing w:after="120" w:line="360" w:lineRule="auto"/>
        <w:ind w:firstLine="720"/>
        <w:jc w:val="both"/>
      </w:pPr>
      <w:r>
        <w:rPr>
          <w:rFonts w:ascii="Times New Roman" w:hAnsi="Times New Roman" w:eastAsia="Times New Roman"/>
          <w:sz w:val="26"/>
        </w:rPr>
        <w:t>Lão Vương trong nháy mắt biến thành miệng méo mắt lác si ngốc bộ dáng, phát ra a a a, như là thiểu năng đồng dạng thanh âm.</w:t>
      </w:r>
    </w:p>
    <w:p>
      <w:pPr>
        <w:spacing w:after="120" w:line="360" w:lineRule="auto"/>
        <w:ind w:firstLine="720"/>
        <w:jc w:val="both"/>
      </w:pPr>
      <w:r>
        <w:rPr>
          <w:rFonts w:ascii="Times New Roman" w:hAnsi="Times New Roman" w:eastAsia="Times New Roman"/>
          <w:sz w:val="26"/>
        </w:rPr>
        <w:t>Giang Lan che mặt, bất đắc dĩ nói.</w:t>
      </w:r>
    </w:p>
    <w:p>
      <w:pPr>
        <w:spacing w:after="120" w:line="360" w:lineRule="auto"/>
        <w:ind w:firstLine="720"/>
        <w:jc w:val="both"/>
      </w:pPr>
      <w:r>
        <w:rPr>
          <w:rFonts w:ascii="Times New Roman" w:hAnsi="Times New Roman" w:eastAsia="Times New Roman"/>
          <w:sz w:val="26"/>
        </w:rPr>
        <w:t>"Nộ Hoàng, ngài đây là chơi cái nào một màn a, vừa rồi ta cùng Linh tỷ, tại cửa ra vào còn trông thấy ngươi xoát điện thoại, nhìn mỹ nữ khiêu vũ đâu?"</w:t>
      </w:r>
    </w:p>
    <w:p>
      <w:pPr>
        <w:spacing w:after="120" w:line="360" w:lineRule="auto"/>
        <w:ind w:firstLine="720"/>
        <w:jc w:val="both"/>
      </w:pPr>
      <w:r>
        <w:rPr>
          <w:rFonts w:ascii="Times New Roman" w:hAnsi="Times New Roman" w:eastAsia="Times New Roman"/>
          <w:sz w:val="26"/>
        </w:rPr>
        <w:t>Lão Vương nhìn diễn không đi xuống, chỉ có thể khôi phục bình thường, cưỡng ép che dấu xấu hổ, rộng rãi cười nói.</w:t>
      </w:r>
    </w:p>
    <w:p>
      <w:pPr>
        <w:spacing w:after="120" w:line="360" w:lineRule="auto"/>
        <w:ind w:firstLine="720"/>
        <w:jc w:val="both"/>
      </w:pPr>
      <w:r>
        <w:rPr>
          <w:rFonts w:ascii="Times New Roman" w:hAnsi="Times New Roman" w:eastAsia="Times New Roman"/>
          <w:sz w:val="26"/>
        </w:rPr>
        <w:t>"Ta không sao, không cần tới nhìn ta, lúc đầu ta chính là liền người đáng ch.ết, có thể nhìn xem Triệu Hồng tên vương bát đản này, ch.ết tại phía trước ta, liền đã phi thường thỏa mãn, qua mấy ngày ta chuẩn bị đi phía tây Cao Nguyên du lịch, đi đến cái nào đi không được rồi, liền tử lộ bên cạnh được."</w:t>
      </w:r>
    </w:p>
    <w:p>
      <w:pPr>
        <w:spacing w:after="120" w:line="360" w:lineRule="auto"/>
        <w:ind w:firstLine="720"/>
        <w:jc w:val="both"/>
      </w:pPr>
      <w:r>
        <w:rPr>
          <w:rFonts w:ascii="Times New Roman" w:hAnsi="Times New Roman" w:eastAsia="Times New Roman"/>
          <w:sz w:val="26"/>
        </w:rPr>
        <w:t>Giang Lan vội ho một tiếng nói.</w:t>
      </w:r>
    </w:p>
    <w:p>
      <w:pPr>
        <w:spacing w:after="120" w:line="360" w:lineRule="auto"/>
        <w:ind w:firstLine="720"/>
        <w:jc w:val="both"/>
      </w:pPr>
      <w:r>
        <w:rPr>
          <w:rFonts w:ascii="Times New Roman" w:hAnsi="Times New Roman" w:eastAsia="Times New Roman"/>
          <w:sz w:val="26"/>
        </w:rPr>
        <w:t>"Kỳ thật, Vương lão sư ngươi không cần ch.ết, lấy hiện tại thực lực của ta, hẳn là có thể bảo chứng ngươi vượt qua số ba mươi sáu linh cảnh, hơn nữa còn có thể thuận tiện giải quyết ngươi tiến giai cửu giai, năng lượng nhập không đủ xuất vấn đề."</w:t>
      </w:r>
    </w:p>
    <w:p>
      <w:pPr>
        <w:spacing w:after="120" w:line="360" w:lineRule="auto"/>
        <w:ind w:firstLine="720"/>
        <w:jc w:val="both"/>
      </w:pPr>
      <w:r>
        <w:rPr>
          <w:rFonts w:ascii="Times New Roman" w:hAnsi="Times New Roman" w:eastAsia="Times New Roman"/>
          <w:sz w:val="26"/>
        </w:rPr>
        <w:t>Lão Vương nghe được Giang Lan câu nói này, thần sắc hắn phi thường phức tạp, một phương diện, sâu kiến còn sống tạm bợ, thế gian phồn hoa, hắn còn không có hưởng thụ đủ, có thể bất tử tự nhiên là bất tử tốt.</w:t>
      </w:r>
    </w:p>
    <w:p>
      <w:pPr>
        <w:spacing w:after="120" w:line="360" w:lineRule="auto"/>
        <w:ind w:firstLine="720"/>
        <w:jc w:val="both"/>
      </w:pPr>
      <w:r>
        <w:rPr>
          <w:rFonts w:ascii="Times New Roman" w:hAnsi="Times New Roman" w:eastAsia="Times New Roman"/>
          <w:sz w:val="26"/>
        </w:rPr>
        <w:t>Một phương diện khác, vì cái gì hết lần này tới lần khác là Giang Lan, trở thành hắn cây cỏ cứu mạng.</w:t>
      </w:r>
    </w:p>
    <w:p>
      <w:pPr>
        <w:spacing w:after="120" w:line="360" w:lineRule="auto"/>
        <w:ind w:firstLine="720"/>
        <w:jc w:val="both"/>
      </w:pPr>
      <w:r>
        <w:rPr>
          <w:rFonts w:ascii="Times New Roman" w:hAnsi="Times New Roman" w:eastAsia="Times New Roman"/>
          <w:sz w:val="26"/>
        </w:rPr>
        <w:t>Giang Lan phụ mẫu quan hệ với hắn, thật là một lời khó nói hết.</w:t>
      </w:r>
    </w:p>
    <w:p>
      <w:pPr>
        <w:spacing w:after="120" w:line="360" w:lineRule="auto"/>
        <w:ind w:firstLine="720"/>
        <w:jc w:val="both"/>
      </w:pPr>
      <w:r>
        <w:rPr>
          <w:rFonts w:ascii="Times New Roman" w:hAnsi="Times New Roman" w:eastAsia="Times New Roman"/>
          <w:sz w:val="26"/>
        </w:rPr>
        <w:t>Vừa rồi hắn vô ý thức nghĩ giả ngu, chính là không muốn lấy thân phận của Nộ Hoàng đối mặt Giang Lan, tỉnh tương lai, Giang Lan biết hắn cùng cha mẹ mình ân oán, lẫn nhau xấu hổ.</w:t>
      </w:r>
    </w:p>
    <w:p>
      <w:pPr>
        <w:spacing w:after="120" w:line="360" w:lineRule="auto"/>
        <w:ind w:firstLine="720"/>
        <w:jc w:val="both"/>
      </w:pPr>
      <w:r>
        <w:rPr>
          <w:rFonts w:ascii="Times New Roman" w:hAnsi="Times New Roman" w:eastAsia="Times New Roman"/>
          <w:sz w:val="26"/>
        </w:rPr>
        <w:t>Suy đi nghĩ lại, lão Vương quyết định vẫn phải ch.ết sạch sẽ, xong hết mọi chuyện.</w:t>
      </w:r>
    </w:p>
    <w:p>
      <w:pPr>
        <w:spacing w:after="120" w:line="360" w:lineRule="auto"/>
        <w:ind w:firstLine="720"/>
        <w:jc w:val="both"/>
      </w:pPr>
      <w:r>
        <w:rPr>
          <w:rFonts w:ascii="Times New Roman" w:hAnsi="Times New Roman" w:eastAsia="Times New Roman"/>
          <w:sz w:val="26"/>
        </w:rPr>
        <w:t>Làm Hoa quốc Nộ Hoàng, hắn đã có giác ngộ, thịt nát xương tan đục không sợ, lưu trong sạch ở nhân gian.</w:t>
      </w:r>
    </w:p>
    <w:p>
      <w:pPr>
        <w:spacing w:after="120" w:line="360" w:lineRule="auto"/>
        <w:ind w:firstLine="720"/>
        <w:jc w:val="both"/>
      </w:pPr>
      <w:r>
        <w:rPr>
          <w:rFonts w:ascii="Times New Roman" w:hAnsi="Times New Roman" w:eastAsia="Times New Roman"/>
          <w:sz w:val="26"/>
        </w:rPr>
        <w:t>Một khi bị Giang Lan phát hiện, hắn lần trước nhưng thật ra là đi nhìn trộm mẹ của hắn sự tình, tấm mặt mo này để nơi nào?</w:t>
      </w:r>
    </w:p>
    <w:p>
      <w:pPr>
        <w:spacing w:after="120" w:line="360" w:lineRule="auto"/>
        <w:ind w:firstLine="720"/>
        <w:jc w:val="both"/>
      </w:pPr>
      <w:r>
        <w:rPr>
          <w:rFonts w:ascii="Times New Roman" w:hAnsi="Times New Roman" w:eastAsia="Times New Roman"/>
          <w:sz w:val="26"/>
        </w:rPr>
        <w:t>Lão Vương lắc đầu, nghiêm mặt nói.</w:t>
      </w:r>
    </w:p>
    <w:p>
      <w:pPr>
        <w:spacing w:after="120" w:line="360" w:lineRule="auto"/>
        <w:ind w:firstLine="720"/>
        <w:jc w:val="both"/>
      </w:pPr>
      <w:r>
        <w:rPr>
          <w:rFonts w:ascii="Times New Roman" w:hAnsi="Times New Roman" w:eastAsia="Times New Roman"/>
          <w:sz w:val="26"/>
        </w:rPr>
        <w:t>"Được rồi, không cần thiết vì ta một cái gần đất xa trời lão đầu tử, dựng vào ngươi cái này ủng có vô hạn chưa nhân loại tới mạnh nhất giác tỉnh giả, số ba mươi sáu linh cảnh khẳng định phi thường hung hiểm."</w:t>
      </w:r>
    </w:p>
    <w:p>
      <w:pPr>
        <w:spacing w:after="120" w:line="360" w:lineRule="auto"/>
        <w:ind w:firstLine="720"/>
        <w:jc w:val="both"/>
      </w:pPr>
      <w:r>
        <w:rPr>
          <w:rFonts w:ascii="Times New Roman" w:hAnsi="Times New Roman" w:eastAsia="Times New Roman"/>
          <w:sz w:val="26"/>
        </w:rPr>
        <w:t>Lão Vương nhớ ra cái gì đó, ánh mắt sáng ngời nhìn chằm chằm Giang Lan mặt, xích lại gần thân thể, bắt lấy Giang Lan tay.</w:t>
      </w:r>
    </w:p>
    <w:p>
      <w:pPr>
        <w:spacing w:after="120" w:line="360" w:lineRule="auto"/>
        <w:ind w:firstLine="720"/>
        <w:jc w:val="both"/>
      </w:pPr>
      <w:r>
        <w:rPr>
          <w:rFonts w:ascii="Times New Roman" w:hAnsi="Times New Roman" w:eastAsia="Times New Roman"/>
          <w:sz w:val="26"/>
        </w:rPr>
        <w:t>"Ta đi về sau, Nộ Hoàng danh hào, hi vọng ngươi có thể truyền thừa tiếp, từ đây ngươi chính là Hoa quốc Tam Hoàng đứng đầu, một đời mới Nộ Hoàng!"</w:t>
      </w:r>
    </w:p>
    <w:p>
      <w:pPr>
        <w:spacing w:after="120" w:line="360" w:lineRule="auto"/>
        <w:ind w:firstLine="720"/>
        <w:jc w:val="both"/>
      </w:pPr>
      <w:r>
        <w:rPr>
          <w:rFonts w:ascii="Times New Roman" w:hAnsi="Times New Roman" w:eastAsia="Times New Roman"/>
          <w:sz w:val="26"/>
        </w:rPr>
        <w:t>Giang Lan lập tức toàn thân nổi da gà lên, hắn bày ra một bộ mặt như ăn mướp đắng, cái gì Nộ Hoàng, cái này phá danh hào, ta một chút đều không muốn muốn a.</w:t>
      </w:r>
    </w:p>
    <w:p>
      <w:pPr>
        <w:spacing w:after="120" w:line="360" w:lineRule="auto"/>
        <w:ind w:firstLine="720"/>
        <w:jc w:val="both"/>
      </w:pPr>
      <w:r>
        <w:rPr>
          <w:rFonts w:ascii="Times New Roman" w:hAnsi="Times New Roman" w:eastAsia="Times New Roman"/>
          <w:sz w:val="26"/>
        </w:rPr>
        <w:t>Superman cái danh hiệu này không thơm sao, Onepunch Man cái danh hiệu này không thơm sao, Super Saiyan cái danh hiệu này không thơm à.</w:t>
      </w:r>
    </w:p>
    <w:p>
      <w:pPr>
        <w:spacing w:after="120" w:line="360" w:lineRule="auto"/>
        <w:ind w:firstLine="720"/>
        <w:jc w:val="both"/>
      </w:pPr>
      <w:r>
        <w:rPr>
          <w:rFonts w:ascii="Times New Roman" w:hAnsi="Times New Roman" w:eastAsia="Times New Roman"/>
          <w:sz w:val="26"/>
        </w:rPr>
        <w:t>Ta Giang Lan làm việc, làm gì theo dựa vào người khác có tên hào.</w:t>
      </w:r>
    </w:p>
    <w:p>
      <w:pPr>
        <w:spacing w:after="120" w:line="360" w:lineRule="auto"/>
        <w:ind w:firstLine="720"/>
        <w:jc w:val="both"/>
      </w:pPr>
      <w:r>
        <w:rPr>
          <w:rFonts w:ascii="Times New Roman" w:hAnsi="Times New Roman" w:eastAsia="Times New Roman"/>
          <w:sz w:val="26"/>
        </w:rPr>
        <w:t>Thật xin lỗi, ta thực sự phân thân thiếu phương pháp, không có cách nào truyền thừa ngài danh hào.</w:t>
      </w:r>
    </w:p>
    <w:p>
      <w:pPr>
        <w:spacing w:after="120" w:line="360" w:lineRule="auto"/>
        <w:ind w:firstLine="720"/>
        <w:jc w:val="both"/>
      </w:pPr>
      <w:r>
        <w:rPr>
          <w:rFonts w:ascii="Times New Roman" w:hAnsi="Times New Roman" w:eastAsia="Times New Roman"/>
          <w:sz w:val="26"/>
        </w:rPr>
        <w:t>Giang Lan bất động thanh sắc, rút ra chính mình tay, từ chối nói.</w:t>
      </w:r>
    </w:p>
    <w:p>
      <w:pPr>
        <w:spacing w:after="120" w:line="360" w:lineRule="auto"/>
        <w:ind w:firstLine="720"/>
        <w:jc w:val="both"/>
      </w:pPr>
      <w:r>
        <w:rPr>
          <w:rFonts w:ascii="Times New Roman" w:hAnsi="Times New Roman" w:eastAsia="Times New Roman"/>
          <w:sz w:val="26"/>
        </w:rPr>
        <w:t>"Vẫn là thôi đi, kỳ thật ta cũng không luôn luôn cần phẫn nộ, mới có thể kích phát chiến lực."</w:t>
      </w:r>
    </w:p>
    <w:p>
      <w:pPr>
        <w:spacing w:after="120" w:line="360" w:lineRule="auto"/>
        <w:ind w:firstLine="720"/>
        <w:jc w:val="both"/>
      </w:pPr>
      <w:r>
        <w:rPr>
          <w:rFonts w:ascii="Times New Roman" w:hAnsi="Times New Roman" w:eastAsia="Times New Roman"/>
          <w:sz w:val="26"/>
        </w:rPr>
        <w:t>Hiện tại Giang Lan lui về trạng thái bình thường, hắn bốn hạng thuộc tính cũng có hơn 8000, cộng lại hết thảy hơn 32,000 chân thực thuộc tính, đã đứng yên tại, Lam Tinh người mạnh nhất vị trí bên trên.</w:t>
      </w:r>
    </w:p>
    <w:p>
      <w:pPr>
        <w:spacing w:after="120" w:line="360" w:lineRule="auto"/>
        <w:ind w:firstLine="720"/>
        <w:jc w:val="both"/>
      </w:pPr>
      <w:r>
        <w:rPr>
          <w:rFonts w:ascii="Times New Roman" w:hAnsi="Times New Roman" w:eastAsia="Times New Roman"/>
          <w:sz w:val="26"/>
        </w:rPr>
        <w:t>Lam Tinh đã không có gì chiến đấu, đáng giá hắn cần phải biến thân mới có thể giải quyết.</w:t>
      </w:r>
    </w:p>
    <w:p>
      <w:pPr>
        <w:spacing w:after="120" w:line="360" w:lineRule="auto"/>
        <w:ind w:firstLine="720"/>
        <w:jc w:val="both"/>
      </w:pPr>
      <w:r>
        <w:rPr>
          <w:rFonts w:ascii="Times New Roman" w:hAnsi="Times New Roman" w:eastAsia="Times New Roman"/>
          <w:sz w:val="26"/>
        </w:rPr>
        <w:t>Giang Lan nhớ tới một sự kiện, hỏi lão Vương nói.</w:t>
      </w:r>
    </w:p>
    <w:p>
      <w:pPr>
        <w:spacing w:after="120" w:line="360" w:lineRule="auto"/>
        <w:ind w:firstLine="720"/>
        <w:jc w:val="both"/>
      </w:pPr>
      <w:r>
        <w:rPr>
          <w:rFonts w:ascii="Times New Roman" w:hAnsi="Times New Roman" w:eastAsia="Times New Roman"/>
          <w:sz w:val="26"/>
        </w:rPr>
        <w:t>"Vương lão sư, năm đó các ngươi nhóm đầu tiên tự nhiên giác tỉnh giả đến tột cùng là thế nào thức tỉnh, lại nhìn thấy cái gì, bây giờ có thể nói cho ta một chút sao?"</w:t>
      </w:r>
    </w:p>
    <w:p>
      <w:pPr>
        <w:spacing w:after="120" w:line="360" w:lineRule="auto"/>
        <w:ind w:firstLine="720"/>
        <w:jc w:val="both"/>
      </w:pPr>
      <w:r>
        <w:rPr>
          <w:rFonts w:ascii="Times New Roman" w:hAnsi="Times New Roman" w:eastAsia="Times New Roman"/>
          <w:sz w:val="26"/>
        </w:rPr>
        <w:t>Giang Lan sở dĩ hỏi cái này, là bởi vì hắn tiếp xuống chuẩn bị cải biến cả nước, thậm chí toàn thế giới thức tỉnh không công bằng vấn đề.</w:t>
      </w:r>
    </w:p>
    <w:p>
      <w:pPr>
        <w:spacing w:after="120" w:line="360" w:lineRule="auto"/>
        <w:ind w:firstLine="720"/>
        <w:jc w:val="both"/>
      </w:pPr>
      <w:r>
        <w:rPr>
          <w:rFonts w:ascii="Times New Roman" w:hAnsi="Times New Roman" w:eastAsia="Times New Roman"/>
          <w:sz w:val="26"/>
        </w:rPr>
        <w:t>Đối đã thức tỉnh giải càng nhiều, hắn tương lai ngày đó làm việc liền càng có trợ giúp.</w:t>
      </w:r>
    </w:p>
    <w:p>
      <w:pPr>
        <w:spacing w:after="120" w:line="360" w:lineRule="auto"/>
        <w:ind w:firstLine="720"/>
        <w:jc w:val="both"/>
      </w:pPr>
      <w:r>
        <w:rPr>
          <w:rFonts w:ascii="Times New Roman" w:hAnsi="Times New Roman" w:eastAsia="Times New Roman"/>
          <w:sz w:val="26"/>
        </w:rPr>
        <w:t>Lão Vương nhẹ gật đầu, trầm giọng nói.</w:t>
      </w:r>
    </w:p>
    <w:p>
      <w:pPr>
        <w:spacing w:after="120" w:line="360" w:lineRule="auto"/>
        <w:ind w:firstLine="720"/>
        <w:jc w:val="both"/>
      </w:pPr>
      <w:r>
        <w:rPr>
          <w:rFonts w:ascii="Times New Roman" w:hAnsi="Times New Roman" w:eastAsia="Times New Roman"/>
          <w:sz w:val="26"/>
        </w:rPr>
        <w:t>"Có một số việc, xác thực cũng nên cùng ngươi bàn giao, nếu không chúng ta thế hệ này sau khi mất đi, lịch sử đem không người ghi khắc."</w:t>
      </w:r>
    </w:p>
    <w:p>
      <w:pPr>
        <w:spacing w:after="120" w:line="360" w:lineRule="auto"/>
        <w:ind w:firstLine="720"/>
        <w:jc w:val="both"/>
      </w:pPr>
      <w:r>
        <w:rPr>
          <w:rFonts w:ascii="Times New Roman" w:hAnsi="Times New Roman" w:eastAsia="Times New Roman"/>
          <w:sz w:val="26"/>
        </w:rPr>
        <w:t>Lão Vương nheo mắt lại, lặp đi lặp lại tại hắn ở trong đại não bên trong, tìm kiếm lấy xa xưa ký ức, hồi lâu hắn chậm rãi mở miệng nói.</w:t>
      </w:r>
    </w:p>
    <w:p>
      <w:pPr>
        <w:spacing w:after="120" w:line="360" w:lineRule="auto"/>
        <w:ind w:firstLine="720"/>
        <w:jc w:val="both"/>
      </w:pPr>
      <w:r>
        <w:rPr>
          <w:rFonts w:ascii="Times New Roman" w:hAnsi="Times New Roman" w:eastAsia="Times New Roman"/>
          <w:sz w:val="26"/>
        </w:rPr>
        <w:t>"Năm đó ta còn là làm khoán đội đầu, mang theo thủ hạ một đám huynh đệ, tại Vân Nam biên cảnh làm hạng mục."</w:t>
      </w:r>
    </w:p>
    <w:p>
      <w:pPr>
        <w:spacing w:after="120" w:line="360" w:lineRule="auto"/>
        <w:ind w:firstLine="720"/>
        <w:jc w:val="both"/>
      </w:pPr>
      <w:r>
        <w:rPr>
          <w:rFonts w:ascii="Times New Roman" w:hAnsi="Times New Roman" w:eastAsia="Times New Roman"/>
          <w:sz w:val="26"/>
        </w:rPr>
        <w:t>"Ngày đó sáng sớm, bầu trời đột nhiên trở nên giống đại di mụ đồng dạng đỏ thẫm đỏ thẫm, các loại chim a con dơi a đều từ trên núi bay ra, điên cuồng đào mệnh."</w:t>
      </w:r>
    </w:p>
    <w:p>
      <w:pPr>
        <w:spacing w:after="120" w:line="360" w:lineRule="auto"/>
        <w:ind w:firstLine="720"/>
        <w:jc w:val="both"/>
      </w:pPr>
      <w:r>
        <w:rPr>
          <w:rFonts w:ascii="Times New Roman" w:hAnsi="Times New Roman" w:eastAsia="Times New Roman"/>
          <w:sz w:val="26"/>
        </w:rPr>
        <w:t>"Ngươi biết a, liền Vân Nam biên cảnh loại kia dã trĩ, rút lông, trùm lên bùn, hương vị đặc biệt ngon, có câu nói tốt, ban ngày ăn gà rừng, ban đêm chơi gà rừng, đấu qua thần tiên sống. . . . ."</w:t>
      </w:r>
    </w:p>
    <w:p>
      <w:pPr>
        <w:spacing w:after="120" w:line="360" w:lineRule="auto"/>
        <w:ind w:firstLine="720"/>
        <w:jc w:val="both"/>
      </w:pPr>
      <w:r>
        <w:rPr>
          <w:rFonts w:ascii="Times New Roman" w:hAnsi="Times New Roman" w:eastAsia="Times New Roman"/>
          <w:sz w:val="26"/>
        </w:rPr>
        <w:t>Giang Lan nhìn để lão Vương như thế hồi ức xuống dưới, nói xong đều nên sáng sớm ngày mai.</w:t>
      </w:r>
    </w:p>
    <w:p>
      <w:pPr>
        <w:spacing w:after="120" w:line="360" w:lineRule="auto"/>
        <w:ind w:firstLine="720"/>
        <w:jc w:val="both"/>
      </w:pPr>
      <w:r>
        <w:rPr>
          <w:rFonts w:ascii="Times New Roman" w:hAnsi="Times New Roman" w:eastAsia="Times New Roman"/>
          <w:sz w:val="26"/>
        </w:rPr>
        <w:t>Hắn lúng túng tằng hắng một cái, đánh gãy lão Vương hồi ức.</w:t>
      </w:r>
    </w:p>
    <w:p>
      <w:pPr>
        <w:spacing w:after="120" w:line="360" w:lineRule="auto"/>
        <w:ind w:firstLine="720"/>
        <w:jc w:val="both"/>
      </w:pPr>
      <w:r>
        <w:rPr>
          <w:rFonts w:ascii="Times New Roman" w:hAnsi="Times New Roman" w:eastAsia="Times New Roman"/>
          <w:sz w:val="26"/>
        </w:rPr>
        <w:t>"Nộ Hoàng, nói điểm chính. . . . ."</w:t>
      </w:r>
    </w:p>
    <w:p>
      <w:pPr>
        <w:spacing w:after="120" w:line="360" w:lineRule="auto"/>
        <w:ind w:firstLine="720"/>
        <w:jc w:val="both"/>
      </w:pPr>
      <w:r>
        <w:rPr>
          <w:rFonts w:ascii="Times New Roman" w:hAnsi="Times New Roman" w:eastAsia="Times New Roman"/>
          <w:sz w:val="26"/>
        </w:rPr>
        <w:t>Lão Vương rõ ràng tinh thần có chút hoảng hốt.</w:t>
      </w:r>
    </w:p>
    <w:p>
      <w:pPr>
        <w:spacing w:after="120" w:line="360" w:lineRule="auto"/>
        <w:ind w:firstLine="720"/>
        <w:jc w:val="both"/>
      </w:pPr>
      <w:r>
        <w:rPr>
          <w:rFonts w:ascii="Times New Roman" w:hAnsi="Times New Roman" w:eastAsia="Times New Roman"/>
          <w:sz w:val="26"/>
        </w:rPr>
        <w:t>"A a, ta đang muốn nói điểm chính, vật kia, đột nhiên từ trên trời giáng xuống, rơi xuống ở bên cạnh trong núi lớn, đem công trường vừa đánh tốt nền tảng đều đánh rách tả tơi."</w:t>
      </w:r>
    </w:p>
    <w:p>
      <w:pPr>
        <w:spacing w:after="120" w:line="360" w:lineRule="auto"/>
        <w:ind w:firstLine="720"/>
        <w:jc w:val="both"/>
      </w:pPr>
      <w:r>
        <w:rPr>
          <w:rFonts w:ascii="Times New Roman" w:hAnsi="Times New Roman" w:eastAsia="Times New Roman"/>
          <w:sz w:val="26"/>
        </w:rPr>
        <w:t>"May mắn không có người nào viên thương vong, trên công trường có huynh đệ nói, thứ này là thiên thạch, một khối nhỏ đều có thể bán rất nhiều tiền, đêm đó liền lên núi đi tìm, nghĩ đến các huynh đệ khổ cáp cáp, nghĩ phát điểm tài cũng không có gì, ta cũng không có ngăn cản, nhưng là ngày thứ hai, phát hiện đi tìm thiên thạch người cũng chưa trở lại."</w:t>
      </w:r>
    </w:p>
    <w:p>
      <w:pPr>
        <w:spacing w:after="120" w:line="360" w:lineRule="auto"/>
        <w:ind w:firstLine="720"/>
        <w:jc w:val="both"/>
      </w:pPr>
      <w:r>
        <w:rPr>
          <w:rFonts w:ascii="Times New Roman" w:hAnsi="Times New Roman" w:eastAsia="Times New Roman"/>
          <w:sz w:val="26"/>
        </w:rPr>
        <w:t>"Sau đó ta liền mang theo Triệu Hồng tên vương bát đản này, còn có mấy chục hào thân thiết nhất huynh đệ, đi tìm bọn họ, kia là đời ta hối hận nhất quyết định!"</w:t>
      </w:r>
    </w:p>
    <w:p>
      <w:pPr>
        <w:spacing w:after="120" w:line="360" w:lineRule="auto"/>
        <w:ind w:firstLine="720"/>
        <w:jc w:val="both"/>
      </w:pPr>
      <w:r>
        <w:rPr>
          <w:rFonts w:ascii="Times New Roman" w:hAnsi="Times New Roman" w:eastAsia="Times New Roman"/>
          <w:sz w:val="26"/>
        </w:rPr>
        <w:t>Nói đến đây, lão Vương trong ánh mắt mang lên một chút tức giận, thanh âm có chút run rẩy.</w:t>
      </w:r>
    </w:p>
    <w:p>
      <w:pPr>
        <w:spacing w:after="120" w:line="360" w:lineRule="auto"/>
        <w:ind w:firstLine="720"/>
        <w:jc w:val="both"/>
      </w:pPr>
      <w:r>
        <w:rPr>
          <w:rFonts w:ascii="Times New Roman" w:hAnsi="Times New Roman" w:eastAsia="Times New Roman"/>
          <w:sz w:val="26"/>
        </w:rPr>
        <w:t>"Chúng ta đi vào trong núi lớn, phát hiện cả tòa núi đều bị thứ quỷ kia ăn mòn, biến thành không biết làm sao miêu tả quái vật, loại kia sinh vật, ta đều không cách nào miêu tả, nội bộ càng là có các loại âm thanh khủng bố truyền ra."</w:t>
      </w:r>
    </w:p>
    <w:p>
      <w:pPr>
        <w:spacing w:after="120" w:line="360" w:lineRule="auto"/>
        <w:ind w:firstLine="720"/>
        <w:jc w:val="both"/>
      </w:pPr>
      <w:r>
        <w:rPr>
          <w:rFonts w:ascii="Times New Roman" w:hAnsi="Times New Roman" w:eastAsia="Times New Roman"/>
          <w:sz w:val="26"/>
        </w:rPr>
        <w:t>"Chúng ta chính tại thời điểm do dự, đột nhiên vươn ra rất nhiều quang mang đồng dạng xúc tu, bọn chúng cuốn lên một chút huynh đệ, liền rụt trở về, trong đó có Triệu Hồng lão bà Trương Nghiên, chúng ta chỉ có thể đi vào theo, đi vào về sau vậy mà trông thấy. . . ."</w:t>
      </w:r>
    </w:p>
    <w:p>
      <w:pPr>
        <w:spacing w:after="120" w:line="360" w:lineRule="auto"/>
        <w:ind w:firstLine="720"/>
        <w:jc w:val="both"/>
      </w:pPr>
      <w:r>
        <w:rPr>
          <w:rFonts w:ascii="Times New Roman" w:hAnsi="Times New Roman" w:eastAsia="Times New Roman"/>
          <w:sz w:val="26"/>
        </w:rPr>
        <w:t>Nói đến đây, lão Vương nuốt một ngụm nước bọt, hầu kết trên dưới nhuyễn bỗng nhúc nhích.</w:t>
      </w:r>
    </w:p>
    <w:p>
      <w:pPr>
        <w:spacing w:after="120" w:line="360" w:lineRule="auto"/>
        <w:ind w:firstLine="720"/>
        <w:jc w:val="both"/>
      </w:pPr>
      <w:r>
        <w:rPr>
          <w:rFonts w:ascii="Times New Roman" w:hAnsi="Times New Roman" w:eastAsia="Times New Roman"/>
          <w:sz w:val="26"/>
        </w:rPr>
        <w:t>Phảng phất hồi ức đều mang đến cho hắn vô hạn sợ hãi.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