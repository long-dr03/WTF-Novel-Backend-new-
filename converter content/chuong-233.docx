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233: Hằng cổ bóng đen, lưỡng bại câu thương</w:t>
      </w:r>
    </w:p>
    <w:p>
      <w:pPr>
        <w:spacing w:after="120" w:line="360" w:lineRule="auto"/>
        <w:ind w:firstLine="720"/>
        <w:jc w:val="both"/>
      </w:pPr>
      <w:r>
        <w:rPr>
          <w:rFonts w:ascii="Times New Roman" w:hAnsi="Times New Roman" w:eastAsia="Times New Roman"/>
          <w:sz w:val="26"/>
        </w:rPr>
        <w:t>Lão Vương quay đầu nhìn Giang Lan một mắt, trực tiếp đi theo Gabriel nhảy vào.</w:t>
      </w:r>
    </w:p>
    <w:p>
      <w:pPr>
        <w:spacing w:after="120" w:line="360" w:lineRule="auto"/>
        <w:ind w:firstLine="720"/>
        <w:jc w:val="both"/>
      </w:pPr>
      <w:r>
        <w:rPr>
          <w:rFonts w:ascii="Times New Roman" w:hAnsi="Times New Roman" w:eastAsia="Times New Roman"/>
          <w:sz w:val="26"/>
        </w:rPr>
        <w:t>Toàn bộ đại địa liền như là sóng biển đồng dạng, không ngừng chập trùng run rẩy, dưới mặt đất hai chỉ quái thú không ngừng gầm thét đánh lộn, bành bành bành trầm đục không ngừng truyền đến.</w:t>
      </w:r>
    </w:p>
    <w:p>
      <w:pPr>
        <w:spacing w:after="120" w:line="360" w:lineRule="auto"/>
        <w:ind w:firstLine="720"/>
        <w:jc w:val="both"/>
      </w:pPr>
      <w:r>
        <w:rPr>
          <w:rFonts w:ascii="Times New Roman" w:hAnsi="Times New Roman" w:eastAsia="Times New Roman"/>
          <w:sz w:val="26"/>
        </w:rPr>
        <w:t>Cái kia bén nhọn thanh âm, tức hổn hển rống to.</w:t>
      </w:r>
    </w:p>
    <w:p>
      <w:pPr>
        <w:spacing w:after="120" w:line="360" w:lineRule="auto"/>
        <w:ind w:firstLine="720"/>
        <w:jc w:val="both"/>
      </w:pPr>
      <w:r>
        <w:rPr>
          <w:rFonts w:ascii="Times New Roman" w:hAnsi="Times New Roman" w:eastAsia="Times New Roman"/>
          <w:sz w:val="26"/>
        </w:rPr>
        <w:t>"Phế vật, thật sự là phế vật, như thế cường đại thiên phú bị người đánh thành dạng này, ngươi lăn đi, để cho ta tới!"</w:t>
      </w:r>
    </w:p>
    <w:p>
      <w:pPr>
        <w:spacing w:after="120" w:line="360" w:lineRule="auto"/>
        <w:ind w:firstLine="720"/>
        <w:jc w:val="both"/>
      </w:pPr>
      <w:r>
        <w:rPr>
          <w:rFonts w:ascii="Times New Roman" w:hAnsi="Times New Roman" w:eastAsia="Times New Roman"/>
          <w:sz w:val="26"/>
        </w:rPr>
        <w:t>Sau một khắc, Giang Lan cảm thấy mặt đất giống như suối phun, lấy một cái điểm làm trung tâm, đại lượng bùn đất phun ra trăm mét độ cao.</w:t>
      </w:r>
    </w:p>
    <w:p>
      <w:pPr>
        <w:spacing w:after="120" w:line="360" w:lineRule="auto"/>
        <w:ind w:firstLine="720"/>
        <w:jc w:val="both"/>
      </w:pPr>
      <w:r>
        <w:rPr>
          <w:rFonts w:ascii="Times New Roman" w:hAnsi="Times New Roman" w:eastAsia="Times New Roman"/>
          <w:sz w:val="26"/>
        </w:rPr>
        <w:t>Theo đông! một tiếng vang trầm.</w:t>
      </w:r>
    </w:p>
    <w:p>
      <w:pPr>
        <w:spacing w:after="120" w:line="360" w:lineRule="auto"/>
        <w:ind w:firstLine="720"/>
        <w:jc w:val="both"/>
      </w:pPr>
      <w:r>
        <w:rPr>
          <w:rFonts w:ascii="Times New Roman" w:hAnsi="Times New Roman" w:eastAsia="Times New Roman"/>
          <w:sz w:val="26"/>
        </w:rPr>
        <w:t>Một đạo lục sắc thân hình bay lên cao cao, trực tiếp rơi xuống trên mặt đất, vùng vẫy một hồi, triệt để lâm vào hôn mê.</w:t>
      </w:r>
    </w:p>
    <w:p>
      <w:pPr>
        <w:spacing w:after="120" w:line="360" w:lineRule="auto"/>
        <w:ind w:firstLine="720"/>
        <w:jc w:val="both"/>
      </w:pPr>
      <w:r>
        <w:rPr>
          <w:rFonts w:ascii="Times New Roman" w:hAnsi="Times New Roman" w:eastAsia="Times New Roman"/>
          <w:sz w:val="26"/>
        </w:rPr>
        <w:t>Đột phá cửu giai Nộ Hoàng, lại bị một kích này trực tiếp đánh đã hôn mê.</w:t>
      </w:r>
    </w:p>
    <w:p>
      <w:pPr>
        <w:spacing w:after="120" w:line="360" w:lineRule="auto"/>
        <w:ind w:firstLine="720"/>
        <w:jc w:val="both"/>
      </w:pPr>
      <w:r>
        <w:rPr>
          <w:rFonts w:ascii="Times New Roman" w:hAnsi="Times New Roman" w:eastAsia="Times New Roman"/>
          <w:sz w:val="26"/>
        </w:rPr>
        <w:t>Gabriel đi theo nhảy tới, hắn mở ra che kín răng nanh thú miệng, rống giận, mắt trần có thể thấy hình thành một đạo sóng xung kích, trực tiếp đánh vào Giang Lan trên thân.</w:t>
      </w:r>
    </w:p>
    <w:p>
      <w:pPr>
        <w:spacing w:after="120" w:line="360" w:lineRule="auto"/>
        <w:ind w:firstLine="720"/>
        <w:jc w:val="both"/>
      </w:pPr>
      <w:r>
        <w:rPr>
          <w:rFonts w:ascii="Times New Roman" w:hAnsi="Times New Roman" w:eastAsia="Times New Roman"/>
          <w:sz w:val="26"/>
        </w:rPr>
        <w:t>Mặc dù không có đối Giang Lan tạo thành tổn thương gì, nhưng lực lượng khổng lồ, cũng đẩy đến hắn rút lui mấy bước.</w:t>
      </w:r>
    </w:p>
    <w:p>
      <w:pPr>
        <w:spacing w:after="120" w:line="360" w:lineRule="auto"/>
        <w:ind w:firstLine="720"/>
        <w:jc w:val="both"/>
      </w:pPr>
      <w:r>
        <w:rPr>
          <w:rFonts w:ascii="Times New Roman" w:hAnsi="Times New Roman" w:eastAsia="Times New Roman"/>
          <w:sz w:val="26"/>
        </w:rPr>
        <w:t>Giang Lan con ngươi kịch liệt co rút lại, hắn hiểu được, trạng thái này Gabriel, cho dù là hắn, chỉ sợ cũng rất khó chiến thắng.</w:t>
      </w:r>
    </w:p>
    <w:p>
      <w:pPr>
        <w:spacing w:after="120" w:line="360" w:lineRule="auto"/>
        <w:ind w:firstLine="720"/>
        <w:jc w:val="both"/>
      </w:pPr>
      <w:r>
        <w:rPr>
          <w:rFonts w:ascii="Times New Roman" w:hAnsi="Times New Roman" w:eastAsia="Times New Roman"/>
          <w:sz w:val="26"/>
        </w:rPr>
        <w:t>Từ vừa rồi Giang Lan đã cảm thấy Gabriel trạng thái không đúng, trong thân thể của hắn, phảng phất có hai cái linh hồn đồng dạng.</w:t>
      </w:r>
    </w:p>
    <w:p>
      <w:pPr>
        <w:spacing w:after="120" w:line="360" w:lineRule="auto"/>
        <w:ind w:firstLine="720"/>
        <w:jc w:val="both"/>
      </w:pPr>
      <w:r>
        <w:rPr>
          <w:rFonts w:ascii="Times New Roman" w:hAnsi="Times New Roman" w:eastAsia="Times New Roman"/>
          <w:sz w:val="26"/>
        </w:rPr>
        <w:t>Nhất là dưới đất biến âm thanh về sau, Gabriel thực lực, như ngồi chung giống như hỏa tiễn phi tốc tăng lên, vậy mà có thể đem cửu giai Nộ Hoàng một quyền kích choáng, thực lực không thể bảo là không mạnh.</w:t>
      </w:r>
    </w:p>
    <w:p>
      <w:pPr>
        <w:spacing w:after="120" w:line="360" w:lineRule="auto"/>
        <w:ind w:firstLine="720"/>
        <w:jc w:val="both"/>
      </w:pPr>
      <w:r>
        <w:rPr>
          <w:rFonts w:ascii="Times New Roman" w:hAnsi="Times New Roman" w:eastAsia="Times New Roman"/>
          <w:sz w:val="26"/>
        </w:rPr>
        <w:t>Vật lý chiến đánh không lại, Giang Lan cũng không sợ, hắn còn có có được linh thể phương thức công kích.</w:t>
      </w:r>
    </w:p>
    <w:p>
      <w:pPr>
        <w:spacing w:after="120" w:line="360" w:lineRule="auto"/>
        <w:ind w:firstLine="720"/>
        <w:jc w:val="both"/>
      </w:pPr>
      <w:r>
        <w:rPr>
          <w:rFonts w:ascii="Times New Roman" w:hAnsi="Times New Roman" w:eastAsia="Times New Roman"/>
          <w:sz w:val="26"/>
        </w:rPr>
        <w:t>Hắn quyết định tốc chiến tốc thắng, hư hóa linh thể, đồng thời rút ra ba thanh Đường đao.</w:t>
      </w:r>
    </w:p>
    <w:p>
      <w:pPr>
        <w:spacing w:after="120" w:line="360" w:lineRule="auto"/>
        <w:ind w:firstLine="720"/>
        <w:jc w:val="both"/>
      </w:pPr>
      <w:r>
        <w:rPr>
          <w:rFonts w:ascii="Times New Roman" w:hAnsi="Times New Roman" w:eastAsia="Times New Roman"/>
          <w:sz w:val="26"/>
        </w:rPr>
        <w:t>Một đạo cự đại linh áp trụ dâng lên, tam sắc quang mang xen lẫn Giang Lan bản thể linh lực màu trắng, đốt sáng lên linh thể thế giới.</w:t>
      </w:r>
    </w:p>
    <w:p>
      <w:pPr>
        <w:spacing w:after="120" w:line="360" w:lineRule="auto"/>
        <w:ind w:firstLine="720"/>
        <w:jc w:val="both"/>
      </w:pPr>
      <w:r>
        <w:rPr>
          <w:rFonts w:ascii="Times New Roman" w:hAnsi="Times New Roman" w:eastAsia="Times New Roman"/>
          <w:sz w:val="26"/>
        </w:rPr>
        <w:t>Giang Lan đang chuẩn bị một kích kết thúc Gabriel, lại trông thấy một đạo như dãy núi giống như bóng đen to lớn, nằm ngang ở trước mắt của hắn.</w:t>
      </w:r>
    </w:p>
    <w:p>
      <w:pPr>
        <w:spacing w:after="120" w:line="360" w:lineRule="auto"/>
        <w:ind w:firstLine="720"/>
        <w:jc w:val="both"/>
      </w:pPr>
      <w:r>
        <w:rPr>
          <w:rFonts w:ascii="Times New Roman" w:hAnsi="Times New Roman" w:eastAsia="Times New Roman"/>
          <w:sz w:val="26"/>
        </w:rPr>
        <w:t>Gabriel đáng thương yếu Tiểu Linh hồn bị giam ở trong đó, liền như là một con kiến, bị đọng lại tại hổ phách bên trong, căn bản dời không động được mảy may.</w:t>
      </w:r>
    </w:p>
    <w:p>
      <w:pPr>
        <w:spacing w:after="120" w:line="360" w:lineRule="auto"/>
        <w:ind w:firstLine="720"/>
        <w:jc w:val="both"/>
      </w:pPr>
      <w:r>
        <w:rPr>
          <w:rFonts w:ascii="Times New Roman" w:hAnsi="Times New Roman" w:eastAsia="Times New Roman"/>
          <w:sz w:val="26"/>
        </w:rPr>
        <w:t>Bóng đen này khổng lồ, phảng phất vượt ngang toàn bộ thế giới, Giang Lan căn bản thấy không rõ toàn cảnh của nó.</w:t>
      </w:r>
    </w:p>
    <w:p>
      <w:pPr>
        <w:spacing w:after="120" w:line="360" w:lineRule="auto"/>
        <w:ind w:firstLine="720"/>
        <w:jc w:val="both"/>
      </w:pPr>
      <w:r>
        <w:rPr>
          <w:rFonts w:ascii="Times New Roman" w:hAnsi="Times New Roman" w:eastAsia="Times New Roman"/>
          <w:sz w:val="26"/>
        </w:rPr>
        <w:t>Chỉ có thể nhìn thấy như là hỏa diễm giống như, cháy hừng hực lấy hai đoàn ám tròng mắt màu đỏ.</w:t>
      </w:r>
    </w:p>
    <w:p>
      <w:pPr>
        <w:spacing w:after="120" w:line="360" w:lineRule="auto"/>
        <w:ind w:firstLine="720"/>
        <w:jc w:val="both"/>
      </w:pPr>
      <w:r>
        <w:rPr>
          <w:rFonts w:ascii="Times New Roman" w:hAnsi="Times New Roman" w:eastAsia="Times New Roman"/>
          <w:sz w:val="26"/>
        </w:rPr>
        <w:t>Một cái giống như thế giới cuối cùng vang giống như, trầm thấp mà thanh âm điếc tai nhức óc, a cười.</w:t>
      </w:r>
    </w:p>
    <w:p>
      <w:pPr>
        <w:spacing w:after="120" w:line="360" w:lineRule="auto"/>
        <w:ind w:firstLine="720"/>
        <w:jc w:val="both"/>
      </w:pPr>
      <w:r>
        <w:rPr>
          <w:rFonts w:ascii="Times New Roman" w:hAnsi="Times New Roman" w:eastAsia="Times New Roman"/>
          <w:sz w:val="26"/>
        </w:rPr>
        <w:t>"Ta thật bất ngờ, ngươi lại còn có loại này năng lực thiên phú, Superman, nếu như ngươi nguyện ý, ta có thể lựa chọn ngươi làm ta người đại diện, ngươi có thể nhìn thấy ta bản chất, hẳn phải biết, ta không phải nhân loại loại này nhỏ yếu giống loài, có khả năng đối kháng tồn tại!"</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"Sau đó thì sao, giống như Gabriel chung thân biến thành khôi lỗi của ngươi?"</w:t>
      </w:r>
    </w:p>
    <w:p>
      <w:pPr>
        <w:spacing w:after="120" w:line="360" w:lineRule="auto"/>
        <w:ind w:firstLine="720"/>
        <w:jc w:val="both"/>
      </w:pPr>
      <w:r>
        <w:rPr>
          <w:rFonts w:ascii="Times New Roman" w:hAnsi="Times New Roman" w:eastAsia="Times New Roman"/>
          <w:sz w:val="26"/>
        </w:rPr>
        <w:t>Cái thanh âm kia thản nhiên nói.</w:t>
      </w:r>
    </w:p>
    <w:p>
      <w:pPr>
        <w:spacing w:after="120" w:line="360" w:lineRule="auto"/>
        <w:ind w:firstLine="720"/>
        <w:jc w:val="both"/>
      </w:pPr>
      <w:r>
        <w:rPr>
          <w:rFonts w:ascii="Times New Roman" w:hAnsi="Times New Roman" w:eastAsia="Times New Roman"/>
          <w:sz w:val="26"/>
        </w:rPr>
        <w:t>"Trở thành ta khôi lỗi, có cái gì không tốt sao, thế giới của các ngươi, sắp đứng trước trọng đại nguy hiểm, chỉ có dựa vào lực lượng của ta, nhân loại mới có một đường sinh cơ kia!"</w:t>
      </w:r>
    </w:p>
    <w:p>
      <w:pPr>
        <w:spacing w:after="120" w:line="360" w:lineRule="auto"/>
        <w:ind w:firstLine="720"/>
        <w:jc w:val="both"/>
      </w:pPr>
      <w:r>
        <w:rPr>
          <w:rFonts w:ascii="Times New Roman" w:hAnsi="Times New Roman" w:eastAsia="Times New Roman"/>
          <w:sz w:val="26"/>
        </w:rPr>
        <w:t>"Ta đáp ứng ngươi, có thể giữ lại nhân loại cái chủng tộc này."</w:t>
      </w:r>
    </w:p>
    <w:p>
      <w:pPr>
        <w:spacing w:after="120" w:line="360" w:lineRule="auto"/>
        <w:ind w:firstLine="720"/>
        <w:jc w:val="both"/>
      </w:pPr>
      <w:r>
        <w:rPr>
          <w:rFonts w:ascii="Times New Roman" w:hAnsi="Times New Roman" w:eastAsia="Times New Roman"/>
          <w:sz w:val="26"/>
        </w:rPr>
        <w:t>Giang Lan xùy cười một tiếng, thần sắc lạnh nhạt nói.</w:t>
      </w:r>
    </w:p>
    <w:p>
      <w:pPr>
        <w:spacing w:after="120" w:line="360" w:lineRule="auto"/>
        <w:ind w:firstLine="720"/>
        <w:jc w:val="both"/>
      </w:pPr>
      <w:r>
        <w:rPr>
          <w:rFonts w:ascii="Times New Roman" w:hAnsi="Times New Roman" w:eastAsia="Times New Roman"/>
          <w:sz w:val="26"/>
        </w:rPr>
        <w:t>"Nói rất khá, nhưng là ta cự tuyệt, nhân loại vận mệnh từ nhân loại tự mình chúa tể, nghĩ khống chế chúng ta, xem trước một chút ngươi có hay không có năng lực như thế."</w:t>
      </w:r>
    </w:p>
    <w:p>
      <w:pPr>
        <w:spacing w:after="120" w:line="360" w:lineRule="auto"/>
        <w:ind w:firstLine="720"/>
        <w:jc w:val="both"/>
      </w:pPr>
      <w:r>
        <w:rPr>
          <w:rFonts w:ascii="Times New Roman" w:hAnsi="Times New Roman" w:eastAsia="Times New Roman"/>
          <w:sz w:val="26"/>
        </w:rPr>
        <w:t>Giang Lan không còn cùng hắn nói nhảm, giơ lên trong tay màu đỏ Đường đao, tại gấp trăm lần lực lượng tăng phúc phía dưới, một đạo thô to Cero, thẳng đến bóng đen mà đi.</w:t>
      </w:r>
    </w:p>
    <w:p>
      <w:pPr>
        <w:spacing w:after="120" w:line="360" w:lineRule="auto"/>
        <w:ind w:firstLine="720"/>
        <w:jc w:val="both"/>
      </w:pPr>
      <w:r>
        <w:rPr>
          <w:rFonts w:ascii="Times New Roman" w:hAnsi="Times New Roman" w:eastAsia="Times New Roman"/>
          <w:sz w:val="26"/>
        </w:rPr>
        <w:t>Bóng đen không trốn không né, lấy hắn cái lượng này cấp, cũng tránh tránh không khỏi.</w:t>
      </w:r>
    </w:p>
    <w:p>
      <w:pPr>
        <w:spacing w:after="120" w:line="360" w:lineRule="auto"/>
        <w:ind w:firstLine="720"/>
        <w:jc w:val="both"/>
      </w:pPr>
      <w:r>
        <w:rPr>
          <w:rFonts w:ascii="Times New Roman" w:hAnsi="Times New Roman" w:eastAsia="Times New Roman"/>
          <w:sz w:val="26"/>
        </w:rPr>
        <w:t>Cero tại bóng đen mặt ngoài tuôn ra chói mắt lấp lóe, cứ thế biến mất không thấy.</w:t>
      </w:r>
    </w:p>
    <w:p>
      <w:pPr>
        <w:spacing w:after="120" w:line="360" w:lineRule="auto"/>
        <w:ind w:firstLine="720"/>
        <w:jc w:val="both"/>
      </w:pPr>
      <w:r>
        <w:rPr>
          <w:rFonts w:ascii="Times New Roman" w:hAnsi="Times New Roman" w:eastAsia="Times New Roman"/>
          <w:sz w:val="26"/>
        </w:rPr>
        <w:t>Cái thanh âm kia cười nhạo nói.</w:t>
      </w:r>
    </w:p>
    <w:p>
      <w:pPr>
        <w:spacing w:after="120" w:line="360" w:lineRule="auto"/>
        <w:ind w:firstLine="720"/>
        <w:jc w:val="both"/>
      </w:pPr>
      <w:r>
        <w:rPr>
          <w:rFonts w:ascii="Times New Roman" w:hAnsi="Times New Roman" w:eastAsia="Times New Roman"/>
          <w:sz w:val="26"/>
        </w:rPr>
        <w:t>"Sinh mệnh cấp độ khác biệt, để ngươi rất khó lý giải, ta đến tột cùng là tồn tại gì, loại công kích này căn bản không đả thương được ta mảy may, đừng lại do dự, tiềm lực của ngươi vô hạn, là tuyệt hảo chiến sĩ hạt giống."</w:t>
      </w:r>
    </w:p>
    <w:p>
      <w:pPr>
        <w:spacing w:after="120" w:line="360" w:lineRule="auto"/>
        <w:ind w:firstLine="720"/>
        <w:jc w:val="both"/>
      </w:pPr>
      <w:r>
        <w:rPr>
          <w:rFonts w:ascii="Times New Roman" w:hAnsi="Times New Roman" w:eastAsia="Times New Roman"/>
          <w:sz w:val="26"/>
        </w:rPr>
        <w:t>"Tới đi, trở thành nô bộc của ta, ta đem ban cho ngươi vô thượng lực lượng cùng vĩnh hằng sinh mệnh!"</w:t>
      </w:r>
    </w:p>
    <w:p>
      <w:pPr>
        <w:spacing w:after="120" w:line="360" w:lineRule="auto"/>
        <w:ind w:firstLine="720"/>
        <w:jc w:val="both"/>
      </w:pPr>
      <w:r>
        <w:rPr>
          <w:rFonts w:ascii="Times New Roman" w:hAnsi="Times New Roman" w:eastAsia="Times New Roman"/>
          <w:sz w:val="26"/>
        </w:rPr>
        <w:t>Một đạo cự đại hấp lực truyền đến, Giang Lan linh thể thật giống như một con trong cuồng phong hồ điệp, căn bản thân bất do kỷ.</w:t>
      </w:r>
    </w:p>
    <w:p>
      <w:pPr>
        <w:spacing w:after="120" w:line="360" w:lineRule="auto"/>
        <w:ind w:firstLine="720"/>
        <w:jc w:val="both"/>
      </w:pPr>
      <w:r>
        <w:rPr>
          <w:rFonts w:ascii="Times New Roman" w:hAnsi="Times New Roman" w:eastAsia="Times New Roman"/>
          <w:sz w:val="26"/>
        </w:rPr>
        <w:t>Tại thời khắc nguy cấp, nhục thể của hắn bên trong đột nhiên kéo dài tới ra ba đầu kiên cố dây xích ánh sáng, đem hắn một mực giữ chặt, chậm rãi kéo về nhục thân.</w:t>
      </w:r>
    </w:p>
    <w:p>
      <w:pPr>
        <w:spacing w:after="120" w:line="360" w:lineRule="auto"/>
        <w:ind w:firstLine="720"/>
        <w:jc w:val="both"/>
      </w:pPr>
      <w:r>
        <w:rPr>
          <w:rFonts w:ascii="Times New Roman" w:hAnsi="Times New Roman" w:eastAsia="Times New Roman"/>
          <w:sz w:val="26"/>
        </w:rPr>
        <w:t>Cái thanh âm kia ồ lên một tiếng, lập tức cười nói.</w:t>
      </w:r>
    </w:p>
    <w:p>
      <w:pPr>
        <w:spacing w:after="120" w:line="360" w:lineRule="auto"/>
        <w:ind w:firstLine="720"/>
        <w:jc w:val="both"/>
      </w:pPr>
      <w:r>
        <w:rPr>
          <w:rFonts w:ascii="Times New Roman" w:hAnsi="Times New Roman" w:eastAsia="Times New Roman"/>
          <w:sz w:val="26"/>
        </w:rPr>
        <w:t>"Ta ngược lại thật ra đánh giá thấp ngươi, bất quá ta hiện tại cũng không phải là hoàn chỉnh thể, ngươi có thể đào thoát cũng chẳng có gì lạ, lần sau gặp lại, ngươi liền không may mắn như thế nữa!"</w:t>
      </w:r>
    </w:p>
    <w:p>
      <w:pPr>
        <w:spacing w:after="120" w:line="360" w:lineRule="auto"/>
        <w:ind w:firstLine="720"/>
        <w:jc w:val="both"/>
      </w:pPr>
      <w:r>
        <w:rPr>
          <w:rFonts w:ascii="Times New Roman" w:hAnsi="Times New Roman" w:eastAsia="Times New Roman"/>
          <w:sz w:val="26"/>
        </w:rPr>
        <w:t>Giang Lan hai mắt tỏa sáng, khôi phục bản thể thị giác, hắn không khỏi vì vừa mới nhìn đến hết thảy thật sâu kiêng kị.</w:t>
      </w:r>
    </w:p>
    <w:p>
      <w:pPr>
        <w:spacing w:after="120" w:line="360" w:lineRule="auto"/>
        <w:ind w:firstLine="720"/>
        <w:jc w:val="both"/>
      </w:pPr>
      <w:r>
        <w:rPr>
          <w:rFonts w:ascii="Times New Roman" w:hAnsi="Times New Roman" w:eastAsia="Times New Roman"/>
          <w:sz w:val="26"/>
        </w:rPr>
        <w:t>Hắn không nghĩ tới, Gabriel sau lưng tồn tại, vậy mà như thế kinh khủng.</w:t>
      </w:r>
    </w:p>
    <w:p>
      <w:pPr>
        <w:spacing w:after="120" w:line="360" w:lineRule="auto"/>
        <w:ind w:firstLine="720"/>
        <w:jc w:val="both"/>
      </w:pPr>
      <w:r>
        <w:rPr>
          <w:rFonts w:ascii="Times New Roman" w:hAnsi="Times New Roman" w:eastAsia="Times New Roman"/>
          <w:sz w:val="26"/>
        </w:rPr>
        <w:t>Giang Lan không kịp nghĩ nhiều, hắn trông thấy Gabriel hình thể trở nên to lớn hơn, thân cao tiếp cận mười mét, toàn thân cốt thứ trở nên như là như lưỡi đao lóe hàn quang.</w:t>
      </w:r>
    </w:p>
    <w:p>
      <w:pPr>
        <w:spacing w:after="120" w:line="360" w:lineRule="auto"/>
        <w:ind w:firstLine="720"/>
        <w:jc w:val="both"/>
      </w:pPr>
      <w:r>
        <w:rPr>
          <w:rFonts w:ascii="Times New Roman" w:hAnsi="Times New Roman" w:eastAsia="Times New Roman"/>
          <w:sz w:val="26"/>
        </w:rPr>
        <w:t>Gabriel cũng một mặt kiêng kị, thanh âm bén nhọn nói.</w:t>
      </w:r>
    </w:p>
    <w:p>
      <w:pPr>
        <w:spacing w:after="120" w:line="360" w:lineRule="auto"/>
        <w:ind w:firstLine="720"/>
        <w:jc w:val="both"/>
      </w:pPr>
      <w:r>
        <w:rPr>
          <w:rFonts w:ascii="Times New Roman" w:hAnsi="Times New Roman" w:eastAsia="Times New Roman"/>
          <w:sz w:val="26"/>
        </w:rPr>
        <w:t>"Ngươi làm cái gì, đừng lại nếm thử đi đụng vào cái kia tồn tại, nếu không ngươi ta đều sẽ ch.ết được khó coi!"</w:t>
      </w:r>
    </w:p>
    <w:p>
      <w:pPr>
        <w:spacing w:after="120" w:line="360" w:lineRule="auto"/>
        <w:ind w:firstLine="720"/>
        <w:jc w:val="both"/>
      </w:pPr>
      <w:r>
        <w:rPr>
          <w:rFonts w:ascii="Times New Roman" w:hAnsi="Times New Roman" w:eastAsia="Times New Roman"/>
          <w:sz w:val="26"/>
        </w:rPr>
        <w:t>"Ngươi muốn tìm cái ch.ết, không muốn kéo lên ta, thật vất vả, ta mới thoát ly hắn khống chế, ngươi đã thấy được hắn, vậy ta chỉ có thể lựa chọn đánh ch.ết ngươi, chỉ muốn ngươi ch.ết, hắn đem không có neo điểm trở về thế giới này!"</w:t>
      </w:r>
    </w:p>
    <w:p>
      <w:pPr>
        <w:spacing w:after="120" w:line="360" w:lineRule="auto"/>
        <w:ind w:firstLine="720"/>
        <w:jc w:val="both"/>
      </w:pPr>
      <w:r>
        <w:rPr>
          <w:rFonts w:ascii="Times New Roman" w:hAnsi="Times New Roman" w:eastAsia="Times New Roman"/>
          <w:sz w:val="26"/>
        </w:rPr>
        <w:t>"ch.ết đi!"</w:t>
      </w:r>
    </w:p>
    <w:p>
      <w:pPr>
        <w:spacing w:after="120" w:line="360" w:lineRule="auto"/>
        <w:ind w:firstLine="720"/>
        <w:jc w:val="both"/>
      </w:pPr>
      <w:r>
        <w:rPr>
          <w:rFonts w:ascii="Times New Roman" w:hAnsi="Times New Roman" w:eastAsia="Times New Roman"/>
          <w:sz w:val="26"/>
        </w:rPr>
        <w:t>Gabriel cười gằn, gầm nhẹ một tiếng, trực tiếp bay lên, mấy khoảng trăm thước, chớp mắt liền đến.</w:t>
      </w:r>
    </w:p>
    <w:p>
      <w:pPr>
        <w:spacing w:after="120" w:line="360" w:lineRule="auto"/>
        <w:ind w:firstLine="720"/>
        <w:jc w:val="both"/>
      </w:pPr>
      <w:r>
        <w:rPr>
          <w:rFonts w:ascii="Times New Roman" w:hAnsi="Times New Roman" w:eastAsia="Times New Roman"/>
          <w:sz w:val="26"/>
        </w:rPr>
        <w:t>Giang Lan không còn dám dùng linh thể công kích, hắn gầm lên, hung hăng một quyền đánh về phía Gabriel.</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Một quyền này, Giang Lan tìm được phá diệt không gian cái chủng loại kia thần ảo ý cảnh, quyền của hắn phảng phất đột phá thời không.</w:t>
      </w:r>
    </w:p>
    <w:p>
      <w:pPr>
        <w:spacing w:after="120" w:line="360" w:lineRule="auto"/>
        <w:ind w:firstLine="720"/>
        <w:jc w:val="both"/>
      </w:pPr>
      <w:r>
        <w:rPr>
          <w:rFonts w:ascii="Times New Roman" w:hAnsi="Times New Roman" w:eastAsia="Times New Roman"/>
          <w:sz w:val="26"/>
        </w:rPr>
        <w:t>Trong nháy mắt, một cái cự đại nguy chữ xuất hiện tại Gabriel trước mắt.</w:t>
      </w:r>
    </w:p>
    <w:p>
      <w:pPr>
        <w:spacing w:after="120" w:line="360" w:lineRule="auto"/>
        <w:ind w:firstLine="720"/>
        <w:jc w:val="both"/>
      </w:pPr>
      <w:r>
        <w:rPr>
          <w:rFonts w:ascii="Times New Roman" w:hAnsi="Times New Roman" w:eastAsia="Times New Roman"/>
          <w:sz w:val="26"/>
        </w:rPr>
        <w:t>Nhưng Gabriel hào không e ngại, hắn hai mắt tinh hồng, không tránh không né, cũng đánh ra to lớn nắm đấm.</w:t>
      </w:r>
    </w:p>
    <w:p>
      <w:pPr>
        <w:spacing w:after="120" w:line="360" w:lineRule="auto"/>
        <w:ind w:firstLine="720"/>
        <w:jc w:val="both"/>
      </w:pPr>
      <w:r>
        <w:rPr>
          <w:rFonts w:ascii="Times New Roman" w:hAnsi="Times New Roman" w:eastAsia="Times New Roman"/>
          <w:sz w:val="26"/>
        </w:rPr>
        <w:t>Hai viên nắm đấm hung hăng đụng vào nhau, mặc dù lớn nhỏ cách xa, nhưng thanh thế lực lượng ngang nhau.</w:t>
      </w:r>
    </w:p>
    <w:p>
      <w:pPr>
        <w:spacing w:after="120" w:line="360" w:lineRule="auto"/>
        <w:ind w:firstLine="720"/>
        <w:jc w:val="both"/>
      </w:pPr>
      <w:r>
        <w:rPr>
          <w:rFonts w:ascii="Times New Roman" w:hAnsi="Times New Roman" w:eastAsia="Times New Roman"/>
          <w:sz w:val="26"/>
        </w:rPr>
        <w:t>Bành! một tiếng vang trầm, bộc phát ra cực độ quang mang chói mắt.</w:t>
      </w:r>
    </w:p>
    <w:p>
      <w:pPr>
        <w:spacing w:after="120" w:line="360" w:lineRule="auto"/>
        <w:ind w:firstLine="720"/>
        <w:jc w:val="both"/>
      </w:pPr>
      <w:r>
        <w:rPr>
          <w:rFonts w:ascii="Times New Roman" w:hAnsi="Times New Roman" w:eastAsia="Times New Roman"/>
          <w:sz w:val="26"/>
        </w:rPr>
        <w:t>Kim Cương chỉ cảm thấy mình to lớn đầu ông một tiếng, liền thân bất do kỷ, bị năng lượng to lớn phong bạo thổi bay ra ngoài.</w:t>
      </w:r>
    </w:p>
    <w:p>
      <w:pPr>
        <w:spacing w:after="120" w:line="360" w:lineRule="auto"/>
        <w:ind w:firstLine="720"/>
        <w:jc w:val="both"/>
      </w:pPr>
      <w:r>
        <w:rPr>
          <w:rFonts w:ascii="Times New Roman" w:hAnsi="Times New Roman" w:eastAsia="Times New Roman"/>
          <w:sz w:val="26"/>
        </w:rPr>
        <w:t>Nó nặng đến mấy trăm tấn thân thể, giống như lục bình đồng dạng, trên không trung bay ra ngoài rất xa, mới nặng nề rơi xuống đất.</w:t>
      </w:r>
    </w:p>
    <w:p>
      <w:pPr>
        <w:spacing w:after="120" w:line="360" w:lineRule="auto"/>
        <w:ind w:firstLine="720"/>
        <w:jc w:val="both"/>
      </w:pPr>
      <w:r>
        <w:rPr>
          <w:rFonts w:ascii="Times New Roman" w:hAnsi="Times New Roman" w:eastAsia="Times New Roman"/>
          <w:sz w:val="26"/>
        </w:rPr>
        <w:t>Tam Giang thành phố biên giới phòng ốc, cũng bị dư âm của đòn đánh này chỗ phá hủy, trong thành thị nổi lên kịch liệt gió lốc.</w:t>
      </w:r>
    </w:p>
    <w:p>
      <w:pPr>
        <w:spacing w:after="120" w:line="360" w:lineRule="auto"/>
        <w:ind w:firstLine="720"/>
        <w:jc w:val="both"/>
      </w:pPr>
      <w:r>
        <w:rPr>
          <w:rFonts w:ascii="Times New Roman" w:hAnsi="Times New Roman" w:eastAsia="Times New Roman"/>
          <w:sz w:val="26"/>
        </w:rPr>
        <w:t>Để chính đang kịch liệt giao chiến Túc Hạo, Ngu Linh, Evangelion, cũng nhịn không được quay đầu nhìn về phía phong bạo nơi phát ra phương hướng.</w:t>
      </w:r>
    </w:p>
    <w:p>
      <w:pPr>
        <w:spacing w:after="120" w:line="360" w:lineRule="auto"/>
        <w:ind w:firstLine="720"/>
        <w:jc w:val="both"/>
      </w:pPr>
      <w:r>
        <w:rPr>
          <w:rFonts w:ascii="Times New Roman" w:hAnsi="Times New Roman" w:eastAsia="Times New Roman"/>
          <w:sz w:val="26"/>
        </w:rPr>
        <w:t>Mọi người trong lòng đều phát ra nghi vấn.</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Giang Lan trước mặt, Gabriel nửa bên thân thể, tính cả nửa bên đầu lâu đã biến mất không thấy gì nữa, trong đại não xám bộ óc trắng không ngừng ngọ nguậy.</w:t>
      </w:r>
    </w:p>
    <w:p>
      <w:pPr>
        <w:spacing w:after="120" w:line="360" w:lineRule="auto"/>
        <w:ind w:firstLine="720"/>
        <w:jc w:val="both"/>
      </w:pPr>
      <w:r>
        <w:rPr>
          <w:rFonts w:ascii="Times New Roman" w:hAnsi="Times New Roman" w:eastAsia="Times New Roman"/>
          <w:sz w:val="26"/>
        </w:rPr>
        <w:t>Nhưng hắn không có ch.ết đi, ngược lại dùng chỉ còn nửa bên kinh khủng đầu lâu, phát ra ha ha cười nhẹ.</w:t>
      </w:r>
    </w:p>
    <w:p>
      <w:pPr>
        <w:spacing w:after="120" w:line="360" w:lineRule="auto"/>
        <w:ind w:firstLine="720"/>
        <w:jc w:val="both"/>
      </w:pPr>
      <w:r>
        <w:rPr>
          <w:rFonts w:ascii="Times New Roman" w:hAnsi="Times New Roman" w:eastAsia="Times New Roman"/>
          <w:sz w:val="26"/>
        </w:rPr>
        <w:t>"Ta đã biết, một quyền này cảm giác, ngươi là cái kia Tam Giang đại học đầu trọc sinh viên đại học năm nhất, Giang Lan!"</w:t>
      </w:r>
    </w:p>
    <w:p>
      <w:pPr>
        <w:spacing w:after="120" w:line="360" w:lineRule="auto"/>
        <w:ind w:firstLine="720"/>
        <w:jc w:val="both"/>
      </w:pPr>
      <w:r>
        <w:rPr>
          <w:rFonts w:ascii="Times New Roman" w:hAnsi="Times New Roman" w:eastAsia="Times New Roman"/>
          <w:sz w:val="26"/>
        </w:rPr>
        <w:t>Giang Lan trong lòng giật mình, Gabriel chỉ dựa vào một cái chăm chú một quyền, liền có thể nhận ra anh hùng của hắn truyền thừa, đồng thời đối ứng đến hắn thân phận chân thật sao?</w:t>
      </w:r>
    </w:p>
    <w:p>
      <w:pPr>
        <w:spacing w:after="120" w:line="360" w:lineRule="auto"/>
        <w:ind w:firstLine="720"/>
        <w:jc w:val="both"/>
      </w:pPr>
      <w:r>
        <w:rPr>
          <w:rFonts w:ascii="Times New Roman" w:hAnsi="Times New Roman" w:eastAsia="Times New Roman"/>
          <w:sz w:val="26"/>
        </w:rPr>
        <w:t>Hắn rốt cuộc là ai, hoặc là nói, hắn là cái gì, vì sao lại vẻn vẹn từ một quyền bên trong, liền có thể biết nhiều chuyện như vậy?</w:t>
      </w:r>
    </w:p>
    <w:p>
      <w:pPr>
        <w:spacing w:after="120" w:line="360" w:lineRule="auto"/>
        <w:ind w:firstLine="720"/>
        <w:jc w:val="both"/>
      </w:pPr>
      <w:r>
        <w:rPr>
          <w:rFonts w:ascii="Times New Roman" w:hAnsi="Times New Roman" w:eastAsia="Times New Roman"/>
          <w:sz w:val="26"/>
        </w:rPr>
        <w:t>Giang Lan dùng ra chăm chú một quyền cánh tay phải, đã không cách nào nâng lên, hẳn là tại vừa rồi kịch liệt đụng nhau bên trong gãy xương.</w:t>
      </w:r>
    </w:p>
    <w:p>
      <w:pPr>
        <w:spacing w:after="120" w:line="360" w:lineRule="auto"/>
        <w:ind w:firstLine="720"/>
        <w:jc w:val="both"/>
      </w:pPr>
      <w:r>
        <w:rPr>
          <w:rFonts w:ascii="Times New Roman" w:hAnsi="Times New Roman" w:eastAsia="Times New Roman"/>
          <w:sz w:val="26"/>
        </w:rPr>
        <w:t>Đây là hắn từ khi thu hoạch được hai đại thiên phú đến nay, lần thứ nhất nhận trọng thương.</w:t>
      </w:r>
    </w:p>
    <w:p>
      <w:pPr>
        <w:spacing w:after="120" w:line="360" w:lineRule="auto"/>
        <w:ind w:firstLine="720"/>
        <w:jc w:val="both"/>
      </w:pPr>
      <w:r>
        <w:rPr>
          <w:rFonts w:ascii="Times New Roman" w:hAnsi="Times New Roman" w:eastAsia="Times New Roman"/>
          <w:sz w:val="26"/>
        </w:rPr>
        <w:t>Gabriel trong mắt để lộ ra kinh hỉ, tàn nhẫn các loại nhiều loại cảm xúc hỗn tạp tạp quang mang.</w:t>
      </w:r>
    </w:p>
    <w:p>
      <w:pPr>
        <w:spacing w:after="120" w:line="360" w:lineRule="auto"/>
        <w:ind w:firstLine="720"/>
        <w:jc w:val="both"/>
      </w:pPr>
      <w:r>
        <w:rPr>
          <w:rFonts w:ascii="Times New Roman" w:hAnsi="Times New Roman" w:eastAsia="Times New Roman"/>
          <w:sz w:val="26"/>
        </w:rPr>
        <w:t>"Thật sự là thần kỳ, hai cái duy nhất truyền thừa, vậy mà đều hội tụ tại ngươi trên người một người!"</w:t>
      </w:r>
    </w:p>
    <w:p>
      <w:pPr>
        <w:spacing w:after="120" w:line="360" w:lineRule="auto"/>
        <w:ind w:firstLine="720"/>
        <w:jc w:val="both"/>
      </w:pPr>
      <w:r>
        <w:rPr>
          <w:rFonts w:ascii="Times New Roman" w:hAnsi="Times New Roman" w:eastAsia="Times New Roman"/>
          <w:sz w:val="26"/>
        </w:rPr>
        <w:t>"Ngươi thật là cho ta quá nhiều kinh hỉ, ha ha, thân thể của ngươi, ta chắc chắn phải có được!"</w:t>
      </w:r>
    </w:p>
    <w:p>
      <w:pPr>
        <w:spacing w:after="120" w:line="360" w:lineRule="auto"/>
        <w:ind w:firstLine="720"/>
        <w:jc w:val="both"/>
      </w:pPr>
      <w:r>
        <w:rPr>
          <w:rFonts w:ascii="Times New Roman" w:hAnsi="Times New Roman" w:eastAsia="Times New Roman"/>
          <w:sz w:val="26"/>
        </w:rPr>
        <w:t>Đang khi nói chuyện, Gabriel hình thể lại lần nữa phát sinh biến hóa, đầu của hắn bị màu xám trắng vật chất chỗ vây quanh, không còn có nửa phần nhân loại bộ dáng.</w:t>
      </w:r>
    </w:p>
    <w:p>
      <w:pPr>
        <w:spacing w:after="120" w:line="360" w:lineRule="auto"/>
        <w:ind w:firstLine="720"/>
        <w:jc w:val="both"/>
      </w:pPr>
      <w:r>
        <w:rPr>
          <w:rFonts w:ascii="Times New Roman" w:hAnsi="Times New Roman" w:eastAsia="Times New Roman"/>
          <w:sz w:val="26"/>
        </w:rPr>
        <w:t>Mà bị Giang Lan một quyền phá hủy nửa người, vô số mầm thịt không ngừng nhúc nhích sinh trưởng, lấy mắt trần có thể thấy cực kỳ nhanh chóng độ, khôi phục nhanh chóng...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