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263: Frieza, một ức hai ngàn vạn!</w:t>
      </w:r>
    </w:p>
    <w:p>
      <w:pPr>
        <w:spacing w:after="120" w:line="360" w:lineRule="auto"/>
        <w:ind w:firstLine="720"/>
        <w:jc w:val="both"/>
      </w:pPr>
      <w:r>
        <w:rPr>
          <w:rFonts w:ascii="Times New Roman" w:hAnsi="Times New Roman" w:eastAsia="Times New Roman"/>
          <w:sz w:val="26"/>
        </w:rPr>
        <w:t>Mặc dù lần trước hắn rời đi số bốn linh cảnh thời điểm, nhiều lần căn dặn Namek rất nguy hiểm, không nên tùy tiện tiến về.</w:t>
      </w:r>
    </w:p>
    <w:p>
      <w:pPr>
        <w:spacing w:after="120" w:line="360" w:lineRule="auto"/>
        <w:ind w:firstLine="720"/>
        <w:jc w:val="both"/>
      </w:pPr>
      <w:r>
        <w:rPr>
          <w:rFonts w:ascii="Times New Roman" w:hAnsi="Times New Roman" w:eastAsia="Times New Roman"/>
          <w:sz w:val="26"/>
        </w:rPr>
        <w:t>Nhưng hắn một đi không trở lại, Long Châu các chiến sĩ không biết hắn lúc nào có thể trở về.</w:t>
      </w:r>
    </w:p>
    <w:p>
      <w:pPr>
        <w:spacing w:after="120" w:line="360" w:lineRule="auto"/>
        <w:ind w:firstLine="720"/>
        <w:jc w:val="both"/>
      </w:pPr>
      <w:r>
        <w:rPr>
          <w:rFonts w:ascii="Times New Roman" w:hAnsi="Times New Roman" w:eastAsia="Times New Roman"/>
          <w:sz w:val="26"/>
        </w:rPr>
        <w:t>Tăng thêm Piccolo nhớ nhà sốt ruột, cuối cùng vẫn dựa theo kịch bản, tổ đội tiến về Namek.</w:t>
      </w:r>
    </w:p>
    <w:p>
      <w:pPr>
        <w:spacing w:after="120" w:line="360" w:lineRule="auto"/>
        <w:ind w:firstLine="720"/>
        <w:jc w:val="both"/>
      </w:pPr>
      <w:r>
        <w:rPr>
          <w:rFonts w:ascii="Times New Roman" w:hAnsi="Times New Roman" w:eastAsia="Times New Roman"/>
          <w:sz w:val="26"/>
        </w:rPr>
        <w:t>Căn cứ lão thần rùa nói, Piccolo, Krillin, Son Gohan, Bunma còn có một cái gọi là Emile, đã xuất phát gần một tháng, tính coi như bọn họ cũng đã đến Namek.</w:t>
      </w:r>
    </w:p>
    <w:p>
      <w:pPr>
        <w:spacing w:after="120" w:line="360" w:lineRule="auto"/>
        <w:ind w:firstLine="720"/>
        <w:jc w:val="both"/>
      </w:pPr>
      <w:r>
        <w:rPr>
          <w:rFonts w:ascii="Times New Roman" w:hAnsi="Times New Roman" w:eastAsia="Times New Roman"/>
          <w:sz w:val="26"/>
        </w:rPr>
        <w:t>Theo thời gian để tính, hiện tại mấy vị này còn sống hay không đều muốn đánh cái dấu hỏi.</w:t>
      </w:r>
    </w:p>
    <w:p>
      <w:pPr>
        <w:spacing w:after="120" w:line="360" w:lineRule="auto"/>
        <w:ind w:firstLine="720"/>
        <w:jc w:val="both"/>
      </w:pPr>
      <w:r>
        <w:rPr>
          <w:rFonts w:ascii="Times New Roman" w:hAnsi="Times New Roman" w:eastAsia="Times New Roman"/>
          <w:sz w:val="26"/>
        </w:rPr>
        <w:t>Bất quá so sánh nguyên tác, Piccolo ở thời điểm này cũng không ch.ết tại Nappa trên tay, cùng đi hướng Namek, Địa Cầu chiến sĩ thực lực hơi cường đại một chút, hẳn là có thể nhiều chi chống đỡ chút thời gian.</w:t>
      </w:r>
    </w:p>
    <w:p>
      <w:pPr>
        <w:spacing w:after="120" w:line="360" w:lineRule="auto"/>
        <w:ind w:firstLine="720"/>
        <w:jc w:val="both"/>
      </w:pPr>
      <w:r>
        <w:rPr>
          <w:rFonts w:ascii="Times New Roman" w:hAnsi="Times New Roman" w:eastAsia="Times New Roman"/>
          <w:sz w:val="26"/>
        </w:rPr>
        <w:t>Giang Lan nhạy cảm chú ý tới một cái tên, hắn nghi ngờ nói.</w:t>
      </w:r>
    </w:p>
    <w:p>
      <w:pPr>
        <w:spacing w:after="120" w:line="360" w:lineRule="auto"/>
        <w:ind w:firstLine="720"/>
        <w:jc w:val="both"/>
      </w:pPr>
      <w:r>
        <w:rPr>
          <w:rFonts w:ascii="Times New Roman" w:hAnsi="Times New Roman" w:eastAsia="Times New Roman"/>
          <w:sz w:val="26"/>
        </w:rPr>
        <w:t>"Emile là ai, ta làm sao chưa nghe nói qua?"</w:t>
      </w:r>
    </w:p>
    <w:p>
      <w:pPr>
        <w:spacing w:after="120" w:line="360" w:lineRule="auto"/>
        <w:ind w:firstLine="720"/>
        <w:jc w:val="both"/>
      </w:pPr>
      <w:r>
        <w:rPr>
          <w:rFonts w:ascii="Times New Roman" w:hAnsi="Times New Roman" w:eastAsia="Times New Roman"/>
          <w:sz w:val="26"/>
        </w:rPr>
        <w:t>Quy lão Kamê cười ha ha nói.</w:t>
      </w:r>
    </w:p>
    <w:p>
      <w:pPr>
        <w:spacing w:after="120" w:line="360" w:lineRule="auto"/>
        <w:ind w:firstLine="720"/>
        <w:jc w:val="both"/>
      </w:pPr>
      <w:r>
        <w:rPr>
          <w:rFonts w:ascii="Times New Roman" w:hAnsi="Times New Roman" w:eastAsia="Times New Roman"/>
          <w:sz w:val="26"/>
        </w:rPr>
        <w:t>"Hắn là đệ tử ta mới thu, tiến bộ thần tốc, lần này kiên trì muốn đi theo tiến về Namek, hơi tận chính mình sức mọn, chúng ta không lay chuyển được hắn, liền để hắn cũng đi theo."</w:t>
      </w:r>
    </w:p>
    <w:p>
      <w:pPr>
        <w:spacing w:after="120" w:line="360" w:lineRule="auto"/>
        <w:ind w:firstLine="720"/>
        <w:jc w:val="both"/>
      </w:pPr>
      <w:r>
        <w:rPr>
          <w:rFonts w:ascii="Times New Roman" w:hAnsi="Times New Roman" w:eastAsia="Times New Roman"/>
          <w:sz w:val="26"/>
        </w:rPr>
        <w:t>Giang Lan cẩn thận hồi tưởng hạ Long Châu kịch bản, cũng không có có một người như thế tồn tại.</w:t>
      </w:r>
    </w:p>
    <w:p>
      <w:pPr>
        <w:spacing w:after="120" w:line="360" w:lineRule="auto"/>
        <w:ind w:firstLine="720"/>
        <w:jc w:val="both"/>
      </w:pPr>
      <w:r>
        <w:rPr>
          <w:rFonts w:ascii="Times New Roman" w:hAnsi="Times New Roman" w:eastAsia="Times New Roman"/>
          <w:sz w:val="26"/>
        </w:rPr>
        <w:t>Hắn đoán chừng có thể là tự mình đến, dẫn đến Long Châu kịch bản xuất hiện sai lầm, cũng không có có mơ tưởng, dù sao một người địa cầu lại tu luyện thế nào, thành tựu cũng có hạn.</w:t>
      </w:r>
    </w:p>
    <w:p>
      <w:pPr>
        <w:spacing w:after="120" w:line="360" w:lineRule="auto"/>
        <w:ind w:firstLine="720"/>
        <w:jc w:val="both"/>
      </w:pPr>
      <w:r>
        <w:rPr>
          <w:rFonts w:ascii="Times New Roman" w:hAnsi="Times New Roman" w:eastAsia="Times New Roman"/>
          <w:sz w:val="26"/>
        </w:rPr>
        <w:t>Tựa như là Krillin, loại này từ nhỏ tu luyện người Địa Cầu, đến Long Châu lớn hậu kỳ, cũng là triệt để biến thành thân hữu đoàn người đi đường nhân vật.</w:t>
      </w:r>
    </w:p>
    <w:p>
      <w:pPr>
        <w:spacing w:after="120" w:line="360" w:lineRule="auto"/>
        <w:ind w:firstLine="720"/>
        <w:jc w:val="both"/>
      </w:pPr>
      <w:r>
        <w:rPr>
          <w:rFonts w:ascii="Times New Roman" w:hAnsi="Times New Roman" w:eastAsia="Times New Roman"/>
          <w:sz w:val="26"/>
        </w:rPr>
        <w:t>Giang Lan không có đem cái này Emile để ở trong lòng.</w:t>
      </w:r>
    </w:p>
    <w:p>
      <w:pPr>
        <w:spacing w:after="120" w:line="360" w:lineRule="auto"/>
        <w:ind w:firstLine="720"/>
        <w:jc w:val="both"/>
      </w:pPr>
      <w:r>
        <w:rPr>
          <w:rFonts w:ascii="Times New Roman" w:hAnsi="Times New Roman" w:eastAsia="Times New Roman"/>
          <w:sz w:val="26"/>
        </w:rPr>
        <w:t>Piccolo ở đây, bọn hắn chỉ cần không gặp Frieza, nên vấn đề không lớn.</w:t>
      </w:r>
    </w:p>
    <w:p>
      <w:pPr>
        <w:spacing w:after="120" w:line="360" w:lineRule="auto"/>
        <w:ind w:firstLine="720"/>
        <w:jc w:val="both"/>
      </w:pPr>
      <w:r>
        <w:rPr>
          <w:rFonts w:ascii="Times New Roman" w:hAnsi="Times New Roman" w:eastAsia="Times New Roman"/>
          <w:sz w:val="26"/>
        </w:rPr>
        <w:t>Quy lão Kamê nhìn ra Giang Lan thần sắc khác thường, hắn hỏi Giang Lan nói.</w:t>
      </w:r>
    </w:p>
    <w:p>
      <w:pPr>
        <w:spacing w:after="120" w:line="360" w:lineRule="auto"/>
        <w:ind w:firstLine="720"/>
        <w:jc w:val="both"/>
      </w:pPr>
      <w:r>
        <w:rPr>
          <w:rFonts w:ascii="Times New Roman" w:hAnsi="Times New Roman" w:eastAsia="Times New Roman"/>
          <w:sz w:val="26"/>
        </w:rPr>
        <w:t>"Làm sao vậy, có chỗ nào không đúng sao?"</w:t>
      </w:r>
    </w:p>
    <w:p>
      <w:pPr>
        <w:spacing w:after="120" w:line="360" w:lineRule="auto"/>
        <w:ind w:firstLine="720"/>
        <w:jc w:val="both"/>
      </w:pPr>
      <w:r>
        <w:rPr>
          <w:rFonts w:ascii="Times New Roman" w:hAnsi="Times New Roman" w:eastAsia="Times New Roman"/>
          <w:sz w:val="26"/>
        </w:rPr>
        <w:t>Giang Lan nghĩ nghĩ, quyết định vẫn là đem tình hình thực tế nói cho lão thần rùa.</w:t>
      </w:r>
    </w:p>
    <w:p>
      <w:pPr>
        <w:spacing w:after="120" w:line="360" w:lineRule="auto"/>
        <w:ind w:firstLine="720"/>
        <w:jc w:val="both"/>
      </w:pPr>
      <w:r>
        <w:rPr>
          <w:rFonts w:ascii="Times New Roman" w:hAnsi="Times New Roman" w:eastAsia="Times New Roman"/>
          <w:sz w:val="26"/>
        </w:rPr>
        <w:t>"Namek có phi thường địch nhân cường đại, chỉ dựa vào mấy người bọn hắn căn bản không có cách nào cướp được Long Châu, đừng nói phục sinh Goku, bọn hắn chỉ sợ ngay cả sống sót đều rất khó khăn."</w:t>
      </w:r>
    </w:p>
    <w:p>
      <w:pPr>
        <w:spacing w:after="120" w:line="360" w:lineRule="auto"/>
        <w:ind w:firstLine="720"/>
        <w:jc w:val="both"/>
      </w:pPr>
      <w:r>
        <w:rPr>
          <w:rFonts w:ascii="Times New Roman" w:hAnsi="Times New Roman" w:eastAsia="Times New Roman"/>
          <w:sz w:val="26"/>
        </w:rPr>
        <w:t>"Quy lão Kamê, ta nhất định phải lập tức tiến về Namek."</w:t>
      </w:r>
    </w:p>
    <w:p>
      <w:pPr>
        <w:spacing w:after="120" w:line="360" w:lineRule="auto"/>
        <w:ind w:firstLine="720"/>
        <w:jc w:val="both"/>
      </w:pPr>
      <w:r>
        <w:rPr>
          <w:rFonts w:ascii="Times New Roman" w:hAnsi="Times New Roman" w:eastAsia="Times New Roman"/>
          <w:sz w:val="26"/>
        </w:rPr>
        <w:t>Đúng vào lúc này, Quy lão Kamê Đại Ô Quy ngậm điện thoại bò tới.</w:t>
      </w:r>
    </w:p>
    <w:p>
      <w:pPr>
        <w:spacing w:after="120" w:line="360" w:lineRule="auto"/>
        <w:ind w:firstLine="720"/>
        <w:jc w:val="both"/>
      </w:pPr>
      <w:r>
        <w:rPr>
          <w:rFonts w:ascii="Times New Roman" w:hAnsi="Times New Roman" w:eastAsia="Times New Roman"/>
          <w:sz w:val="26"/>
        </w:rPr>
        <w:t>Kết nối về sau, Krillin đầu trọc xuất hiện tại video trò chuyện bên trong, hắn trên trán che kín mồ hôi lạnh, thần sắc khẩn trương.</w:t>
      </w:r>
    </w:p>
    <w:p>
      <w:pPr>
        <w:spacing w:after="120" w:line="360" w:lineRule="auto"/>
        <w:ind w:firstLine="720"/>
        <w:jc w:val="both"/>
      </w:pPr>
      <w:r>
        <w:rPr>
          <w:rFonts w:ascii="Times New Roman" w:hAnsi="Times New Roman" w:eastAsia="Times New Roman"/>
          <w:sz w:val="26"/>
        </w:rPr>
        <w:t>"Quy lão Kamê, chúng ta đã tới Namek, có một đám ác ôn cũng tại cướp đoạt Long Châu, tru diệt rất nhiều người Namek, còn có chúng ta còn trông thấy, Vegeta cái này hỗn đản."</w:t>
      </w:r>
    </w:p>
    <w:p>
      <w:pPr>
        <w:spacing w:after="120" w:line="360" w:lineRule="auto"/>
        <w:ind w:firstLine="720"/>
        <w:jc w:val="both"/>
      </w:pPr>
      <w:r>
        <w:rPr>
          <w:rFonts w:ascii="Times New Roman" w:hAnsi="Times New Roman" w:eastAsia="Times New Roman"/>
          <w:sz w:val="26"/>
        </w:rPr>
        <w:t>"Vừa hạ xuống, phi thuyền của chúng ta bị địch nhân hư hao, dạng này chúng ta coi như nghĩ trở lại trở lại địa cầu cũng làm không được, Quy lão Kamê, chỉ sợ lần này. . . ."</w:t>
      </w:r>
    </w:p>
    <w:p>
      <w:pPr>
        <w:spacing w:after="120" w:line="360" w:lineRule="auto"/>
        <w:ind w:firstLine="720"/>
        <w:jc w:val="both"/>
      </w:pPr>
      <w:r>
        <w:rPr>
          <w:rFonts w:ascii="Times New Roman" w:hAnsi="Times New Roman" w:eastAsia="Times New Roman"/>
          <w:sz w:val="26"/>
        </w:rPr>
        <w:t>Bunma thanh xuân khuôn mặt tịnh lệ xuất hiện ở trên màn ảnh, nàng bắt lấy Krillin cổ áo lắc tới lắc lui.</w:t>
      </w:r>
    </w:p>
    <w:p>
      <w:pPr>
        <w:spacing w:after="120" w:line="360" w:lineRule="auto"/>
        <w:ind w:firstLine="720"/>
        <w:jc w:val="both"/>
      </w:pPr>
      <w:r>
        <w:rPr>
          <w:rFonts w:ascii="Times New Roman" w:hAnsi="Times New Roman" w:eastAsia="Times New Roman"/>
          <w:sz w:val="26"/>
        </w:rPr>
        <w:t>"Ta vốn là không muốn tới, lần này tốt, ta như vậy một cái mỹ nữ còn chưa kết hôn, sẽ ch.ết ở hành tinh khác cầu."</w:t>
      </w:r>
    </w:p>
    <w:p>
      <w:pPr>
        <w:spacing w:after="120" w:line="360" w:lineRule="auto"/>
        <w:ind w:firstLine="720"/>
        <w:jc w:val="both"/>
      </w:pPr>
      <w:r>
        <w:rPr>
          <w:rFonts w:ascii="Times New Roman" w:hAnsi="Times New Roman" w:eastAsia="Times New Roman"/>
          <w:sz w:val="26"/>
        </w:rPr>
        <w:t>Giang Lan lộ ra bản thân mặt đẹp trai, cùng Krillin, Bunma lên tiếng chào.</w:t>
      </w:r>
    </w:p>
    <w:p>
      <w:pPr>
        <w:spacing w:after="120" w:line="360" w:lineRule="auto"/>
        <w:ind w:firstLine="720"/>
        <w:jc w:val="both"/>
      </w:pPr>
      <w:r>
        <w:rPr>
          <w:rFonts w:ascii="Times New Roman" w:hAnsi="Times New Roman" w:eastAsia="Times New Roman"/>
          <w:sz w:val="26"/>
        </w:rPr>
        <w:t>"Này, Krillin sư huynh, Bunma, đã lâu không gặp!"</w:t>
      </w:r>
    </w:p>
    <w:p>
      <w:pPr>
        <w:spacing w:after="120" w:line="360" w:lineRule="auto"/>
        <w:ind w:firstLine="720"/>
        <w:jc w:val="both"/>
      </w:pPr>
      <w:r>
        <w:rPr>
          <w:rFonts w:ascii="Times New Roman" w:hAnsi="Times New Roman" w:eastAsia="Times New Roman"/>
          <w:sz w:val="26"/>
        </w:rPr>
        <w:t>Krillin, Bunma sắc mặt lập tức từ đồi phế biến thành kinh hỉ, bọn hắn kinh hô.</w:t>
      </w:r>
    </w:p>
    <w:p>
      <w:pPr>
        <w:spacing w:after="120" w:line="360" w:lineRule="auto"/>
        <w:ind w:firstLine="720"/>
        <w:jc w:val="both"/>
      </w:pPr>
      <w:r>
        <w:rPr>
          <w:rFonts w:ascii="Times New Roman" w:hAnsi="Times New Roman" w:eastAsia="Times New Roman"/>
          <w:sz w:val="26"/>
        </w:rPr>
        <w:t>"Giang Lan, ngươi tới rồi? Quá tốt rồi, ngươi là tới cứu chúng ta sao?"</w:t>
      </w:r>
    </w:p>
    <w:p>
      <w:pPr>
        <w:spacing w:after="120" w:line="360" w:lineRule="auto"/>
        <w:ind w:firstLine="720"/>
        <w:jc w:val="both"/>
      </w:pPr>
      <w:r>
        <w:rPr>
          <w:rFonts w:ascii="Times New Roman" w:hAnsi="Times New Roman" w:eastAsia="Times New Roman"/>
          <w:sz w:val="26"/>
        </w:rPr>
        <w:t>"Gohan, Emile các ngươi mau tới, Giang Lan hắn trở về."</w:t>
      </w:r>
    </w:p>
    <w:p>
      <w:pPr>
        <w:spacing w:after="120" w:line="360" w:lineRule="auto"/>
        <w:ind w:firstLine="720"/>
        <w:jc w:val="both"/>
      </w:pPr>
      <w:r>
        <w:rPr>
          <w:rFonts w:ascii="Times New Roman" w:hAnsi="Times New Roman" w:eastAsia="Times New Roman"/>
          <w:sz w:val="26"/>
        </w:rPr>
        <w:t>Mấy trương mặt xuất hiện tại trong video, mọi người trên mặt đều tràn đầy kinh hỉ, chỉ có cái kia tên là Emile người da trắng nam tử, thần sắc có chút khẩn trương, ánh mắt không dám cùng Giang Lan đối mặt, né tránh.</w:t>
      </w:r>
    </w:p>
    <w:p>
      <w:pPr>
        <w:spacing w:after="120" w:line="360" w:lineRule="auto"/>
        <w:ind w:firstLine="720"/>
        <w:jc w:val="both"/>
      </w:pPr>
      <w:r>
        <w:rPr>
          <w:rFonts w:ascii="Times New Roman" w:hAnsi="Times New Roman" w:eastAsia="Times New Roman"/>
          <w:sz w:val="26"/>
        </w:rPr>
        <w:t>Giang Lan cùng mọi người lên tiếng chào, nói.</w:t>
      </w:r>
    </w:p>
    <w:p>
      <w:pPr>
        <w:spacing w:after="120" w:line="360" w:lineRule="auto"/>
        <w:ind w:firstLine="720"/>
        <w:jc w:val="both"/>
      </w:pPr>
      <w:r>
        <w:rPr>
          <w:rFonts w:ascii="Times New Roman" w:hAnsi="Times New Roman" w:eastAsia="Times New Roman"/>
          <w:sz w:val="26"/>
        </w:rPr>
        <w:t>"Các ngươi nghĩ biện pháp cướp đoạt một hai cái Long Châu, sau đó trốn đi , chờ ta đến, tin tưởng ta, chúng ta lần này nhất định có thể phục sinh Songoku."</w:t>
      </w:r>
    </w:p>
    <w:p>
      <w:pPr>
        <w:spacing w:after="120" w:line="360" w:lineRule="auto"/>
        <w:ind w:firstLine="720"/>
        <w:jc w:val="both"/>
      </w:pPr>
      <w:r>
        <w:rPr>
          <w:rFonts w:ascii="Times New Roman" w:hAnsi="Times New Roman" w:eastAsia="Times New Roman"/>
          <w:sz w:val="26"/>
        </w:rPr>
        <w:t>Krillin, Gohan nhẹ gật đầu, ánh mắt một lần nữa trở nên kiên định.</w:t>
      </w:r>
    </w:p>
    <w:p>
      <w:pPr>
        <w:spacing w:after="120" w:line="360" w:lineRule="auto"/>
        <w:ind w:firstLine="720"/>
        <w:jc w:val="both"/>
      </w:pPr>
      <w:r>
        <w:rPr>
          <w:rFonts w:ascii="Times New Roman" w:hAnsi="Times New Roman" w:eastAsia="Times New Roman"/>
          <w:sz w:val="26"/>
        </w:rPr>
        <w:t>Son Gohan nắm chặt nắm đấm, lộ ra hai khỏa răng mèo.</w:t>
      </w:r>
    </w:p>
    <w:p>
      <w:pPr>
        <w:spacing w:after="120" w:line="360" w:lineRule="auto"/>
        <w:ind w:firstLine="720"/>
        <w:jc w:val="both"/>
      </w:pPr>
      <w:r>
        <w:rPr>
          <w:rFonts w:ascii="Times New Roman" w:hAnsi="Times New Roman" w:eastAsia="Times New Roman"/>
          <w:sz w:val="26"/>
        </w:rPr>
        <w:t>"Giang Lan thúc thúc, ta nhất định sẽ kiên trì đến ngươi tới!"</w:t>
      </w:r>
    </w:p>
    <w:p>
      <w:pPr>
        <w:spacing w:after="120" w:line="360" w:lineRule="auto"/>
        <w:ind w:firstLine="720"/>
        <w:jc w:val="both"/>
      </w:pPr>
      <w:r>
        <w:rPr>
          <w:rFonts w:ascii="Times New Roman" w:hAnsi="Times New Roman" w:eastAsia="Times New Roman"/>
          <w:sz w:val="26"/>
        </w:rPr>
        <w:t>Bunma đưa ra một cái nghi vấn.</w:t>
      </w:r>
    </w:p>
    <w:p>
      <w:pPr>
        <w:spacing w:after="120" w:line="360" w:lineRule="auto"/>
        <w:ind w:firstLine="720"/>
        <w:jc w:val="both"/>
      </w:pPr>
      <w:r>
        <w:rPr>
          <w:rFonts w:ascii="Times New Roman" w:hAnsi="Times New Roman" w:eastAsia="Times New Roman"/>
          <w:sz w:val="26"/>
        </w:rPr>
        <w:t>"Thế nhưng là, trên Địa Cầu duy nhất một chiếc, có thể nhanh chóng đến Namek phi thuyền, đã bị chúng ta lái đi a, nếu như dùng cha ta công ty phi thuyền vũ trụ, cần hơn bốn nghìn năm, ngươi tại sao tới đây, bay tới sao?"</w:t>
      </w:r>
    </w:p>
    <w:p>
      <w:pPr>
        <w:spacing w:after="120" w:line="360" w:lineRule="auto"/>
        <w:ind w:firstLine="720"/>
        <w:jc w:val="both"/>
      </w:pPr>
      <w:r>
        <w:rPr>
          <w:rFonts w:ascii="Times New Roman" w:hAnsi="Times New Roman" w:eastAsia="Times New Roman"/>
          <w:sz w:val="26"/>
        </w:rPr>
        <w:t>Liên quan tới điểm này, Giang Lan đã sớm nghĩ kỹ, hắn cười nhạt một cái nói.</w:t>
      </w:r>
    </w:p>
    <w:p>
      <w:pPr>
        <w:spacing w:after="120" w:line="360" w:lineRule="auto"/>
        <w:ind w:firstLine="720"/>
        <w:jc w:val="both"/>
      </w:pPr>
      <w:r>
        <w:rPr>
          <w:rFonts w:ascii="Times New Roman" w:hAnsi="Times New Roman" w:eastAsia="Times New Roman"/>
          <w:sz w:val="26"/>
        </w:rPr>
        <w:t>"Ta có thể dùng Goku khi còn bé cưỡi chiếc phi thuyền kia, hẳn là ngay tại gia gia hắn trong nhà, Bunma, sau đó làm phiền ngươi ba ba giúp ta cải tạo một chút, chế tạo thành gấp trăm lần phòng trọng lực."</w:t>
      </w:r>
    </w:p>
    <w:p>
      <w:pPr>
        <w:spacing w:after="120" w:line="360" w:lineRule="auto"/>
        <w:ind w:firstLine="720"/>
        <w:jc w:val="both"/>
      </w:pPr>
      <w:r>
        <w:rPr>
          <w:rFonts w:ascii="Times New Roman" w:hAnsi="Times New Roman" w:eastAsia="Times New Roman"/>
          <w:sz w:val="26"/>
        </w:rPr>
        <w:t>Sở dĩ không cần Kamar-Taj pháp thuật trực tiếp truyền tống đi qua, là bởi vì, không tại thế giới Marvel, Giang Lan sử dụng Kamar-Taj bí pháp thời điểm, cần hướng chính hắn mượn dùng sức mạnh.</w:t>
      </w:r>
    </w:p>
    <w:p>
      <w:pPr>
        <w:spacing w:after="120" w:line="360" w:lineRule="auto"/>
        <w:ind w:firstLine="720"/>
        <w:jc w:val="both"/>
      </w:pPr>
      <w:r>
        <w:rPr>
          <w:rFonts w:ascii="Times New Roman" w:hAnsi="Times New Roman" w:eastAsia="Times New Roman"/>
          <w:sz w:val="26"/>
        </w:rPr>
        <w:t>Giang Lan cùng Doomsday đối chiến về sau, triệt để nắm giữ Kamar-Taj truyền tống thuật.</w:t>
      </w:r>
    </w:p>
    <w:p>
      <w:pPr>
        <w:spacing w:after="120" w:line="360" w:lineRule="auto"/>
        <w:ind w:firstLine="720"/>
        <w:jc w:val="both"/>
      </w:pPr>
      <w:r>
        <w:rPr>
          <w:rFonts w:ascii="Times New Roman" w:hAnsi="Times New Roman" w:eastAsia="Times New Roman"/>
          <w:sz w:val="26"/>
        </w:rPr>
        <w:t>Hắn tự mình thử qua mở cổng truyền tống lớn nhất khoảng cách, đại khái là từ Lam Tinh đến Mộc tinh xa như vậy, lại vượt qua khoảng cách này, cổng truyền tống đem không cách nào mở ra.</w:t>
      </w:r>
    </w:p>
    <w:p>
      <w:pPr>
        <w:spacing w:after="120" w:line="360" w:lineRule="auto"/>
        <w:ind w:firstLine="720"/>
        <w:jc w:val="both"/>
      </w:pPr>
      <w:r>
        <w:rPr>
          <w:rFonts w:ascii="Times New Roman" w:hAnsi="Times New Roman" w:eastAsia="Times New Roman"/>
          <w:sz w:val="26"/>
        </w:rPr>
        <w:t>Giang Lan đoán chừng là lực lượng của mình, còn không có đạt tới duy núi đế như vậy cường đại, truyền tống thuật khoảng cách thụ hắn tự thân lực lượng hạn chế , chờ hắn tương lai cường đại về sau, khoảng cách cũng sẽ có được tăng thêm một bước.</w:t>
      </w:r>
    </w:p>
    <w:p>
      <w:pPr>
        <w:spacing w:after="120" w:line="360" w:lineRule="auto"/>
        <w:ind w:firstLine="720"/>
        <w:jc w:val="both"/>
      </w:pPr>
      <w:r>
        <w:rPr>
          <w:rFonts w:ascii="Times New Roman" w:hAnsi="Times New Roman" w:eastAsia="Times New Roman"/>
          <w:sz w:val="26"/>
        </w:rPr>
        <w:t>Bunma nhẹ gật đầu.</w:t>
      </w:r>
    </w:p>
    <w:p>
      <w:pPr>
        <w:spacing w:after="120" w:line="360" w:lineRule="auto"/>
        <w:ind w:firstLine="720"/>
        <w:jc w:val="both"/>
      </w:pPr>
      <w:r>
        <w:rPr>
          <w:rFonts w:ascii="Times New Roman" w:hAnsi="Times New Roman" w:eastAsia="Times New Roman"/>
          <w:sz w:val="26"/>
        </w:rPr>
        <w:t>"Được rồi, chuyện này giao cho ta đi, Goku khi còn bé trụ sở ta đi qua, phi thuyền cải tạo tốt, ta để ba ba liên hệ các ngươi."</w:t>
      </w:r>
    </w:p>
    <w:p>
      <w:pPr>
        <w:spacing w:after="120" w:line="360" w:lineRule="auto"/>
        <w:ind w:firstLine="720"/>
        <w:jc w:val="both"/>
      </w:pPr>
      <w:r>
        <w:rPr>
          <w:rFonts w:ascii="Times New Roman" w:hAnsi="Times New Roman" w:eastAsia="Times New Roman"/>
          <w:sz w:val="26"/>
        </w:rPr>
        <w:t>Lão thần rùa nghi ngờ nói.</w:t>
      </w:r>
    </w:p>
    <w:p>
      <w:pPr>
        <w:spacing w:after="120" w:line="360" w:lineRule="auto"/>
        <w:ind w:firstLine="720"/>
        <w:jc w:val="both"/>
      </w:pPr>
      <w:r>
        <w:rPr>
          <w:rFonts w:ascii="Times New Roman" w:hAnsi="Times New Roman" w:eastAsia="Times New Roman"/>
          <w:sz w:val="26"/>
        </w:rPr>
        <w:t>"Piccolo đâu, làm sao không nhìn thấy người khác?"</w:t>
      </w:r>
    </w:p>
    <w:p>
      <w:pPr>
        <w:spacing w:after="120" w:line="360" w:lineRule="auto"/>
        <w:ind w:firstLine="720"/>
        <w:jc w:val="both"/>
      </w:pPr>
      <w:r>
        <w:rPr>
          <w:rFonts w:ascii="Times New Roman" w:hAnsi="Times New Roman" w:eastAsia="Times New Roman"/>
          <w:sz w:val="26"/>
        </w:rPr>
        <w:t>Krillin mở ra hai tay, bất đắc dĩ nói.</w:t>
      </w:r>
    </w:p>
    <w:p>
      <w:pPr>
        <w:spacing w:after="120" w:line="360" w:lineRule="auto"/>
        <w:ind w:firstLine="720"/>
        <w:jc w:val="both"/>
      </w:pPr>
      <w:r>
        <w:rPr>
          <w:rFonts w:ascii="Times New Roman" w:hAnsi="Times New Roman" w:eastAsia="Times New Roman"/>
          <w:sz w:val="26"/>
        </w:rPr>
        <w:t>"Hắn vừa đến Namek, giống như bị tỉnh lại chôn giấu đã lâu ký ức, để chúng ta ở chỗ này chờ hắn trở về, vội vã bay mất, đến bây giờ không nhìn thấy người."</w:t>
      </w:r>
    </w:p>
    <w:p>
      <w:pPr>
        <w:spacing w:after="120" w:line="360" w:lineRule="auto"/>
        <w:ind w:firstLine="720"/>
        <w:jc w:val="both"/>
      </w:pPr>
      <w:r>
        <w:rPr>
          <w:rFonts w:ascii="Times New Roman" w:hAnsi="Times New Roman" w:eastAsia="Times New Roman"/>
          <w:sz w:val="26"/>
        </w:rPr>
        <w:t>Giang Lan nhẹ gật đầu, Namek là Piccolo cố hương, hắn hẳn là cảm nhận được Namek đại trưởng lão khí tức, hoặc là được triệu hoán, lúc này mới vội vàng rời đi.</w:t>
      </w:r>
    </w:p>
    <w:p>
      <w:pPr>
        <w:spacing w:after="120" w:line="360" w:lineRule="auto"/>
        <w:ind w:firstLine="720"/>
        <w:jc w:val="both"/>
      </w:pPr>
      <w:r>
        <w:rPr>
          <w:rFonts w:ascii="Times New Roman" w:hAnsi="Times New Roman" w:eastAsia="Times New Roman"/>
          <w:sz w:val="26"/>
        </w:rPr>
        <w:t>Có hắn thân nhi tử Son Gohan ở chỗ này, hắn chắc chắn sẽ không bỏ mặc , chờ Piccolo trở về về sau, bị đại trưởng lão kích phát tiềm lực, khẳng định sẽ trở nên càng thêm cường đại.</w:t>
      </w:r>
    </w:p>
    <w:p>
      <w:pPr>
        <w:spacing w:after="120" w:line="360" w:lineRule="auto"/>
        <w:ind w:firstLine="720"/>
        <w:jc w:val="both"/>
      </w:pPr>
      <w:r>
        <w:rPr>
          <w:rFonts w:ascii="Times New Roman" w:hAnsi="Times New Roman" w:eastAsia="Times New Roman"/>
          <w:sz w:val="26"/>
        </w:rPr>
        <w:t>Gohan vội vã bu lại.</w:t>
      </w:r>
    </w:p>
    <w:p>
      <w:pPr>
        <w:spacing w:after="120" w:line="360" w:lineRule="auto"/>
        <w:ind w:firstLine="720"/>
        <w:jc w:val="both"/>
      </w:pPr>
      <w:r>
        <w:rPr>
          <w:rFonts w:ascii="Times New Roman" w:hAnsi="Times New Roman" w:eastAsia="Times New Roman"/>
          <w:sz w:val="26"/>
        </w:rPr>
        <w:t>"Cúp trước đi, ta cảm nhận được một cỗ cường đại tà ác khí tức chính hướng cái phương hướng này mà tới."</w:t>
      </w:r>
    </w:p>
    <w:p>
      <w:pPr>
        <w:spacing w:after="120" w:line="360" w:lineRule="auto"/>
        <w:ind w:firstLine="720"/>
        <w:jc w:val="both"/>
      </w:pPr>
      <w:r>
        <w:rPr>
          <w:rFonts w:ascii="Times New Roman" w:hAnsi="Times New Roman" w:eastAsia="Times New Roman"/>
          <w:sz w:val="26"/>
        </w:rPr>
        <w:t>Namek mấy người không còn dám nhiều lời, vội vàng treo video, quan bế trước trong nháy mắt, Giang Lan phảng phất trông thấy một đứa bé xe trạng phi hành vật, bên trong ngồi một cái đầu có hai sừng sinh vật hình người.</w:t>
      </w:r>
    </w:p>
    <w:p>
      <w:pPr>
        <w:spacing w:after="120" w:line="360" w:lineRule="auto"/>
        <w:ind w:firstLine="720"/>
        <w:jc w:val="both"/>
      </w:pPr>
      <w:r>
        <w:rPr>
          <w:rFonts w:ascii="Times New Roman" w:hAnsi="Times New Roman" w:eastAsia="Times New Roman"/>
          <w:sz w:val="26"/>
        </w:rPr>
        <w:t>Giang Lan trong lòng nhảy một cái, nếu như không nhìn lầm, phi hành vật bên trong ngồi, chính là vũ trụ Đế Vương Frieza.</w:t>
      </w:r>
    </w:p>
    <w:p>
      <w:pPr>
        <w:spacing w:after="120" w:line="360" w:lineRule="auto"/>
        <w:ind w:firstLine="720"/>
        <w:jc w:val="both"/>
      </w:pPr>
      <w:r>
        <w:rPr>
          <w:rFonts w:ascii="Times New Roman" w:hAnsi="Times New Roman" w:eastAsia="Times New Roman"/>
          <w:sz w:val="26"/>
        </w:rPr>
        <w:t>Ngu Linh sắc mặt trắng bệch, nàng chần chờ nói.</w:t>
      </w:r>
    </w:p>
    <w:p>
      <w:pPr>
        <w:spacing w:after="120" w:line="360" w:lineRule="auto"/>
        <w:ind w:firstLine="720"/>
        <w:jc w:val="both"/>
      </w:pPr>
      <w:r>
        <w:rPr>
          <w:rFonts w:ascii="Times New Roman" w:hAnsi="Times New Roman" w:eastAsia="Times New Roman"/>
          <w:sz w:val="26"/>
        </w:rPr>
        <w:t>"Vừa rồi trong video cuối cùng xuất hiện cái kia sinh vật, xuất hiện trong nháy mắt, liền cho ta một loại cảm giác ngày tận thế, bất lực, tuyệt vọng triệt để tràn ngập trong lòng của ta."</w:t>
      </w:r>
    </w:p>
    <w:p>
      <w:pPr>
        <w:spacing w:after="120" w:line="360" w:lineRule="auto"/>
        <w:ind w:firstLine="720"/>
        <w:jc w:val="both"/>
      </w:pPr>
      <w:r>
        <w:rPr>
          <w:rFonts w:ascii="Times New Roman" w:hAnsi="Times New Roman" w:eastAsia="Times New Roman"/>
          <w:sz w:val="26"/>
        </w:rPr>
        <w:t>Giang Lan khẽ vuốt cằm nói.</w:t>
      </w:r>
    </w:p>
    <w:p>
      <w:pPr>
        <w:spacing w:after="120" w:line="360" w:lineRule="auto"/>
        <w:ind w:firstLine="720"/>
        <w:jc w:val="both"/>
      </w:pPr>
      <w:r>
        <w:rPr>
          <w:rFonts w:ascii="Times New Roman" w:hAnsi="Times New Roman" w:eastAsia="Times New Roman"/>
          <w:sz w:val="26"/>
        </w:rPr>
        <w:t>"Hắn chính là số ba mươi sáu linh cảnh cuối cùng Boss, vũ trụ Đế Vương Frieza, sức chiến đấu cao đạt (Gundam)</w:t>
      </w:r>
    </w:p>
    <w:p>
      <w:pPr>
        <w:spacing w:after="120" w:line="360" w:lineRule="auto"/>
        <w:ind w:firstLine="720"/>
        <w:jc w:val="both"/>
      </w:pPr>
      <w:r>
        <w:rPr>
          <w:rFonts w:ascii="Times New Roman" w:hAnsi="Times New Roman" w:eastAsia="Times New Roman"/>
          <w:sz w:val="26"/>
        </w:rPr>
        <w:t>1 ức hai ngàn vạn tồn tại."</w:t>
      </w:r>
    </w:p>
    <w:p>
      <w:pPr>
        <w:spacing w:after="120" w:line="360" w:lineRule="auto"/>
        <w:ind w:firstLine="720"/>
        <w:jc w:val="both"/>
      </w:pPr>
      <w:r>
        <w:rPr>
          <w:rFonts w:ascii="Times New Roman" w:hAnsi="Times New Roman" w:eastAsia="Times New Roman"/>
          <w:sz w:val="26"/>
        </w:rPr>
        <w:t>Vừa dứt lời, Ngu Linh cùng lão Vương liền mở to hai mắt nhìn, giật mình hé miệng.</w:t>
      </w:r>
    </w:p>
    <w:p>
      <w:pPr>
        <w:spacing w:after="120" w:line="360" w:lineRule="auto"/>
        <w:ind w:firstLine="720"/>
        <w:jc w:val="both"/>
      </w:pPr>
      <w:r>
        <w:rPr>
          <w:rFonts w:ascii="Times New Roman" w:hAnsi="Times New Roman" w:eastAsia="Times New Roman"/>
          <w:sz w:val="26"/>
        </w:rPr>
        <w:t>Lão Vương càng là khó có thể tin rống giận.</w:t>
      </w:r>
    </w:p>
    <w:p>
      <w:pPr>
        <w:spacing w:after="120" w:line="360" w:lineRule="auto"/>
        <w:ind w:firstLine="720"/>
        <w:jc w:val="both"/>
      </w:pPr>
      <w:r>
        <w:rPr>
          <w:rFonts w:ascii="Times New Roman" w:hAnsi="Times New Roman" w:eastAsia="Times New Roman"/>
          <w:sz w:val="26"/>
        </w:rPr>
        <w:t>"Cái gì, 1 ức hai ngàn vạn? Ngươi nói đùa cái gì, ta trước đó bát giai thời điểm, sau khi biến thân để hoa khoa viện dùng sức chiến đấu máy kiểm tr.a đo, cũng bất quá mới tám vạn!"</w:t>
      </w:r>
    </w:p>
    <w:p>
      <w:pPr>
        <w:spacing w:after="120" w:line="360" w:lineRule="auto"/>
        <w:ind w:firstLine="720"/>
        <w:jc w:val="both"/>
      </w:pPr>
      <w:r>
        <w:rPr>
          <w:rFonts w:ascii="Times New Roman" w:hAnsi="Times New Roman" w:eastAsia="Times New Roman"/>
          <w:sz w:val="26"/>
        </w:rPr>
        <w:t>"Đúng rồi, hai thế giới sức chiến đấu máy kiểm tr.a tiêu chuẩn là giống nhau a?"</w:t>
      </w:r>
    </w:p>
    <w:p>
      <w:pPr>
        <w:spacing w:after="120" w:line="360" w:lineRule="auto"/>
        <w:ind w:firstLine="720"/>
        <w:jc w:val="both"/>
      </w:pPr>
      <w:r>
        <w:rPr>
          <w:rFonts w:ascii="Times New Roman" w:hAnsi="Times New Roman" w:eastAsia="Times New Roman"/>
          <w:sz w:val="26"/>
        </w:rPr>
        <w:t>Ngu Linh lườm hắn một cái, thản nhiên nói.</w:t>
      </w:r>
    </w:p>
    <w:p>
      <w:pPr>
        <w:spacing w:after="120" w:line="360" w:lineRule="auto"/>
        <w:ind w:firstLine="720"/>
        <w:jc w:val="both"/>
      </w:pPr>
      <w:r>
        <w:rPr>
          <w:rFonts w:ascii="Times New Roman" w:hAnsi="Times New Roman" w:eastAsia="Times New Roman"/>
          <w:sz w:val="26"/>
        </w:rPr>
        <w:t>"Sức chiến đấu máy kiểm tr.a máy nguyên hình, chính là Giang Lan từ thế giới này mang về, ngươi nói đồng dạng không giống?"..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