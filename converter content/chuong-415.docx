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417: Tỉnh lại giây lát, một huy cái chết</w:t>
      </w:r>
    </w:p>
    <w:p>
      <w:pPr>
        <w:spacing w:after="120" w:line="360" w:lineRule="auto"/>
        <w:ind w:firstLine="720"/>
        <w:jc w:val="both"/>
      </w:pPr>
      <w:r>
        <w:rPr>
          <w:rFonts w:ascii="Times New Roman" w:hAnsi="Times New Roman" w:eastAsia="Times New Roman"/>
          <w:sz w:val="26"/>
        </w:rPr>
        <w:t>Hắn thân là mười hai chủ thần một trong, thực lực dị thường cường hãn, chỉ dùng hai chiêu liền đánh thánh đấu sĩ nhóm không hề có lực hoàn thủ.</w:t>
      </w:r>
    </w:p>
    <w:p>
      <w:pPr>
        <w:spacing w:after="120" w:line="360" w:lineRule="auto"/>
        <w:ind w:firstLine="720"/>
        <w:jc w:val="both"/>
      </w:pPr>
      <w:r>
        <w:rPr>
          <w:rFonts w:ascii="Times New Roman" w:hAnsi="Times New Roman" w:eastAsia="Times New Roman"/>
          <w:sz w:val="26"/>
        </w:rPr>
        <w:t>Nàng muốn hướng Athena xin giúp đỡ, nhưng nhìn thấy Athena đối kháng Hỗn Độn tà ác đã đem hết toàn lực, trắng nõn gương mặt che kín mồ hôi, mái tóc màu tím bị mồ hôi thấm ướt, dán tại tú khí trên trán.</w:t>
      </w:r>
    </w:p>
    <w:p>
      <w:pPr>
        <w:spacing w:after="120" w:line="360" w:lineRule="auto"/>
        <w:ind w:firstLine="720"/>
        <w:jc w:val="both"/>
      </w:pPr>
      <w:r>
        <w:rPr>
          <w:rFonts w:ascii="Times New Roman" w:hAnsi="Times New Roman" w:eastAsia="Times New Roman"/>
          <w:sz w:val="26"/>
        </w:rPr>
        <w:t>Athena thậm chí không lo được lau một chút, cắn tuyết Bạch Hạo răng, đem hết toàn lực thu phát thần lực, ngăn cản cái kia tồn tại giáng lâm đến thánh đấu sĩ thế giới.</w:t>
      </w:r>
    </w:p>
    <w:p>
      <w:pPr>
        <w:spacing w:after="120" w:line="360" w:lineRule="auto"/>
        <w:ind w:firstLine="720"/>
        <w:jc w:val="both"/>
      </w:pPr>
      <w:r>
        <w:rPr>
          <w:rFonts w:ascii="Times New Roman" w:hAnsi="Times New Roman" w:eastAsia="Times New Roman"/>
          <w:sz w:val="26"/>
        </w:rPr>
        <w:t>Ninh Đồng trong lòng minh bạch, Athena nơi này là triệt để không trông cậy được vào.</w:t>
      </w:r>
    </w:p>
    <w:p>
      <w:pPr>
        <w:spacing w:after="120" w:line="360" w:lineRule="auto"/>
        <w:ind w:firstLine="720"/>
        <w:jc w:val="both"/>
      </w:pPr>
      <w:r>
        <w:rPr>
          <w:rFonts w:ascii="Times New Roman" w:hAnsi="Times New Roman" w:eastAsia="Times New Roman"/>
          <w:sz w:val="26"/>
        </w:rPr>
        <w:t>Nhìn như vậy đến, thánh vực bên trong còn có sức chiến đấu, chỉ có còn tại khai thông dân chúng tiến vào phong ấn thần hộp hai tên thanh đồng thánh đấu sĩ, Tử Long cùng một huy!</w:t>
      </w:r>
    </w:p>
    <w:p>
      <w:pPr>
        <w:spacing w:after="120" w:line="360" w:lineRule="auto"/>
        <w:ind w:firstLine="720"/>
        <w:jc w:val="both"/>
      </w:pPr>
      <w:r>
        <w:rPr>
          <w:rFonts w:ascii="Times New Roman" w:hAnsi="Times New Roman" w:eastAsia="Times New Roman"/>
          <w:sz w:val="26"/>
        </w:rPr>
        <w:t>Nhìn trên người bọn họ thánh y bộ dáng, đơn bạc lại đơn sơ, cùng xa hoa trang nhã hoàng kim thánh y so sánh, đơn giản keo kiệt đến không được, cũng liền so giác tỉnh giả phối phát chế thức thánh y, muốn mạnh hơn như vậy ném một cái ném.</w:t>
      </w:r>
    </w:p>
    <w:p>
      <w:pPr>
        <w:spacing w:after="120" w:line="360" w:lineRule="auto"/>
        <w:ind w:firstLine="720"/>
        <w:jc w:val="both"/>
      </w:pPr>
      <w:r>
        <w:rPr>
          <w:rFonts w:ascii="Times New Roman" w:hAnsi="Times New Roman" w:eastAsia="Times New Roman"/>
          <w:sz w:val="26"/>
        </w:rPr>
        <w:t>Mà lại một người thoạt nhìn như là mù lòa, một người khác cũng một mặt lạnh lùng, rất khó câu thông dáng vẻ.</w:t>
      </w:r>
    </w:p>
    <w:p>
      <w:pPr>
        <w:spacing w:after="120" w:line="360" w:lineRule="auto"/>
        <w:ind w:firstLine="720"/>
        <w:jc w:val="both"/>
      </w:pPr>
      <w:r>
        <w:rPr>
          <w:rFonts w:ascii="Times New Roman" w:hAnsi="Times New Roman" w:eastAsia="Times New Roman"/>
          <w:sz w:val="26"/>
        </w:rPr>
        <w:t>Khó trách bọn hắn hai là đê đẳng nhất thanh đồng thánh đấu sĩ.</w:t>
      </w:r>
    </w:p>
    <w:p>
      <w:pPr>
        <w:spacing w:after="120" w:line="360" w:lineRule="auto"/>
        <w:ind w:firstLine="720"/>
        <w:jc w:val="both"/>
      </w:pPr>
      <w:r>
        <w:rPr>
          <w:rFonts w:ascii="Times New Roman" w:hAnsi="Times New Roman" w:eastAsia="Times New Roman"/>
          <w:sz w:val="26"/>
        </w:rPr>
        <w:t>Ninh Đồng kỳ thật cũng không rõ ràng, thánh đấu sĩ thế giới bên trong, thanh đồng năm Tiểu Cường, đến tột cùng là dạng gì imba tồn tại, bọn hắn ngoan cường sinh mệnh lực cùng bật hack đồng dạng tốc độ phát triển, coi như hiện tại chỉ còn hai vị, cũng chí ít bù đắp được bốn vị hoàng kim thánh đấu sĩ.</w:t>
      </w:r>
    </w:p>
    <w:p>
      <w:pPr>
        <w:spacing w:after="120" w:line="360" w:lineRule="auto"/>
        <w:ind w:firstLine="720"/>
        <w:jc w:val="both"/>
      </w:pPr>
      <w:r>
        <w:rPr>
          <w:rFonts w:ascii="Times New Roman" w:hAnsi="Times New Roman" w:eastAsia="Times New Roman"/>
          <w:sz w:val="26"/>
        </w:rPr>
        <w:t>Nhưng nhìn thấy chiến cuộc nguy hiểm như vậy, Ninh Đồng ôm thử một lần ý nghĩ đi tới.</w:t>
      </w:r>
    </w:p>
    <w:p>
      <w:pPr>
        <w:spacing w:after="120" w:line="360" w:lineRule="auto"/>
        <w:ind w:firstLine="720"/>
        <w:jc w:val="both"/>
      </w:pPr>
      <w:r>
        <w:rPr>
          <w:rFonts w:ascii="Times New Roman" w:hAnsi="Times New Roman" w:eastAsia="Times New Roman"/>
          <w:sz w:val="26"/>
        </w:rPr>
        <w:t>Nàng vỗ vỗ Tử Long bả vai.</w:t>
      </w:r>
    </w:p>
    <w:p>
      <w:pPr>
        <w:spacing w:after="120" w:line="360" w:lineRule="auto"/>
        <w:ind w:firstLine="720"/>
        <w:jc w:val="both"/>
      </w:pPr>
      <w:r>
        <w:rPr>
          <w:rFonts w:ascii="Times New Roman" w:hAnsi="Times New Roman" w:eastAsia="Times New Roman"/>
          <w:sz w:val="26"/>
        </w:rPr>
        <w:t>"Cái kia, các ngươi có thời gian không, ta nhìn các đại thúc tình huống không tốt lắm, thánh vực còn có người khác có thể giúp một tay sao?"</w:t>
      </w:r>
    </w:p>
    <w:p>
      <w:pPr>
        <w:spacing w:after="120" w:line="360" w:lineRule="auto"/>
        <w:ind w:firstLine="720"/>
        <w:jc w:val="both"/>
      </w:pPr>
      <w:r>
        <w:rPr>
          <w:rFonts w:ascii="Times New Roman" w:hAnsi="Times New Roman" w:eastAsia="Times New Roman"/>
          <w:sz w:val="26"/>
        </w:rPr>
        <w:t>Một huy cùng Tử Long nghe Ninh Đồng đơn giản miêu tả xong tình hình chiến đấu, thuộc về thanh đồng thánh đấu sĩ ương ngạnh đấu chí, trong nháy mắt cháy hừng hực.</w:t>
      </w:r>
    </w:p>
    <w:p>
      <w:pPr>
        <w:spacing w:after="120" w:line="360" w:lineRule="auto"/>
        <w:ind w:firstLine="720"/>
        <w:jc w:val="both"/>
      </w:pPr>
      <w:r>
        <w:rPr>
          <w:rFonts w:ascii="Times New Roman" w:hAnsi="Times New Roman" w:eastAsia="Times New Roman"/>
          <w:sz w:val="26"/>
        </w:rPr>
        <w:t>Thanh đồng năm Tiểu Cường, ở thời điểm này, bởi vì bị linh cảnh không ngừng thiết lập lại nguyên nhân, bọn hắn truyền kỳ tại hoàng kim mười hai cung im bặt mà dừng, theo tinh tiễn sông băng mất đi, không có cơ hội đánh xuống uy danh hiển hách.</w:t>
      </w:r>
    </w:p>
    <w:p>
      <w:pPr>
        <w:spacing w:after="120" w:line="360" w:lineRule="auto"/>
        <w:ind w:firstLine="720"/>
        <w:jc w:val="both"/>
      </w:pPr>
      <w:r>
        <w:rPr>
          <w:rFonts w:ascii="Times New Roman" w:hAnsi="Times New Roman" w:eastAsia="Times New Roman"/>
          <w:sz w:val="26"/>
        </w:rPr>
        <w:t>Cho nên vừa rồi Saga sai khiến bọn hắn đi sơ tán dân chúng, mặc dù trong lòng hai người không nguyện ý, cũng chỉ có thể làm theo.</w:t>
      </w:r>
    </w:p>
    <w:p>
      <w:pPr>
        <w:spacing w:after="120" w:line="360" w:lineRule="auto"/>
        <w:ind w:firstLine="720"/>
        <w:jc w:val="both"/>
      </w:pPr>
      <w:r>
        <w:rPr>
          <w:rFonts w:ascii="Times New Roman" w:hAnsi="Times New Roman" w:eastAsia="Times New Roman"/>
          <w:sz w:val="26"/>
        </w:rPr>
        <w:t>Một huy nhíu mày, nội tâm của hắn cũng không cảm giác mười phần ngoài ý muốn, bên mặt nói với Tử Long.</w:t>
      </w:r>
    </w:p>
    <w:p>
      <w:pPr>
        <w:spacing w:after="120" w:line="360" w:lineRule="auto"/>
        <w:ind w:firstLine="720"/>
        <w:jc w:val="both"/>
      </w:pPr>
      <w:r>
        <w:rPr>
          <w:rFonts w:ascii="Times New Roman" w:hAnsi="Times New Roman" w:eastAsia="Times New Roman"/>
          <w:sz w:val="26"/>
        </w:rPr>
        <w:t>"Tình thế đã đến trình độ này, ta kỳ thật có câu nói vẫn muốn nói!"</w:t>
      </w:r>
    </w:p>
    <w:p>
      <w:pPr>
        <w:spacing w:after="120" w:line="360" w:lineRule="auto"/>
        <w:ind w:firstLine="720"/>
        <w:jc w:val="both"/>
      </w:pPr>
      <w:r>
        <w:rPr>
          <w:rFonts w:ascii="Times New Roman" w:hAnsi="Times New Roman" w:eastAsia="Times New Roman"/>
          <w:sz w:val="26"/>
        </w:rPr>
        <w:t>Tử Long khóe miệng bốc lên, gật đầu nói.</w:t>
      </w:r>
    </w:p>
    <w:p>
      <w:pPr>
        <w:spacing w:after="120" w:line="360" w:lineRule="auto"/>
        <w:ind w:firstLine="720"/>
        <w:jc w:val="both"/>
      </w:pPr>
      <w:r>
        <w:rPr>
          <w:rFonts w:ascii="Times New Roman" w:hAnsi="Times New Roman" w:eastAsia="Times New Roman"/>
          <w:sz w:val="26"/>
        </w:rPr>
        <w:t>"Nói đi, một huy, cảm giác của ngươi, ta cũng có!"</w:t>
      </w:r>
    </w:p>
    <w:p>
      <w:pPr>
        <w:spacing w:after="120" w:line="360" w:lineRule="auto"/>
        <w:ind w:firstLine="720"/>
        <w:jc w:val="both"/>
      </w:pPr>
      <w:r>
        <w:rPr>
          <w:rFonts w:ascii="Times New Roman" w:hAnsi="Times New Roman" w:eastAsia="Times New Roman"/>
          <w:sz w:val="26"/>
        </w:rPr>
        <w:t>Một huy dừng một chút tiếp tục nói.</w:t>
      </w:r>
    </w:p>
    <w:p>
      <w:pPr>
        <w:spacing w:after="120" w:line="360" w:lineRule="auto"/>
        <w:ind w:firstLine="720"/>
        <w:jc w:val="both"/>
      </w:pPr>
      <w:r>
        <w:rPr>
          <w:rFonts w:ascii="Times New Roman" w:hAnsi="Times New Roman" w:eastAsia="Times New Roman"/>
          <w:sz w:val="26"/>
        </w:rPr>
        <w:t>"Mặc dù nói như vậy có chút cuồng vọng, nhưng kỳ thật, ta cảm giác hoàng kim thánh đấu sĩ không gì hơn cái này, thậm chí cảm giác tự mình hoàn toàn có thể đánh bại bọn hắn!"</w:t>
      </w:r>
    </w:p>
    <w:p>
      <w:pPr>
        <w:spacing w:after="120" w:line="360" w:lineRule="auto"/>
        <w:ind w:firstLine="720"/>
        <w:jc w:val="both"/>
      </w:pPr>
      <w:r>
        <w:rPr>
          <w:rFonts w:ascii="Times New Roman" w:hAnsi="Times New Roman" w:eastAsia="Times New Roman"/>
          <w:sz w:val="26"/>
        </w:rPr>
        <w:t>Tử Long nhẹ gật đầu, mặt mũi tràn đầy đồng ý.</w:t>
      </w:r>
    </w:p>
    <w:p>
      <w:pPr>
        <w:spacing w:after="120" w:line="360" w:lineRule="auto"/>
        <w:ind w:firstLine="720"/>
        <w:jc w:val="both"/>
      </w:pPr>
      <w:r>
        <w:rPr>
          <w:rFonts w:ascii="Times New Roman" w:hAnsi="Times New Roman" w:eastAsia="Times New Roman"/>
          <w:sz w:val="26"/>
        </w:rPr>
        <w:t>"Không nói gạt ngươi, một huy, ta cũng có loại cảm giác này!"</w:t>
      </w:r>
    </w:p>
    <w:p>
      <w:pPr>
        <w:spacing w:after="120" w:line="360" w:lineRule="auto"/>
        <w:ind w:firstLine="720"/>
        <w:jc w:val="both"/>
      </w:pPr>
      <w:r>
        <w:rPr>
          <w:rFonts w:ascii="Times New Roman" w:hAnsi="Times New Roman" w:eastAsia="Times New Roman"/>
          <w:sz w:val="26"/>
        </w:rPr>
        <w:t>Hắn nắm chặt nắm đấm, dùng mù con mắt, nhìn về phía Athena phương hướng.</w:t>
      </w:r>
    </w:p>
    <w:p>
      <w:pPr>
        <w:spacing w:after="120" w:line="360" w:lineRule="auto"/>
        <w:ind w:firstLine="720"/>
        <w:jc w:val="both"/>
      </w:pPr>
      <w:r>
        <w:rPr>
          <w:rFonts w:ascii="Times New Roman" w:hAnsi="Times New Roman" w:eastAsia="Times New Roman"/>
          <w:sz w:val="26"/>
        </w:rPr>
        <w:t>"Nữ thần đều đang liều mạng, chúng ta cũng không thể khoanh tay chịu ch.ết, một huy, chúng ta lên đi, ta còn nhớ rõ, tinh tiễn cuối cùng nói với ta câu nói kia!"</w:t>
      </w:r>
    </w:p>
    <w:p>
      <w:pPr>
        <w:spacing w:after="120" w:line="360" w:lineRule="auto"/>
        <w:ind w:firstLine="720"/>
        <w:jc w:val="both"/>
      </w:pPr>
      <w:r>
        <w:rPr>
          <w:rFonts w:ascii="Times New Roman" w:hAnsi="Times New Roman" w:eastAsia="Times New Roman"/>
          <w:sz w:val="26"/>
        </w:rPr>
        <w:t>"Chân chính thánh đấu sĩ cũng không phải là lấy lực lượng thủ thắng, mà là bằng vào kiên cường ý chí, khiêu chiến bản thân, siêu việt cực hạn! Hoàng kim thánh đấu sĩ lại như thế nào, Minh Vương lại như thế nào, hết thảy đem bọn hắn đánh bại!"</w:t>
      </w:r>
    </w:p>
    <w:p>
      <w:pPr>
        <w:spacing w:after="120" w:line="360" w:lineRule="auto"/>
        <w:ind w:firstLine="720"/>
        <w:jc w:val="both"/>
      </w:pPr>
      <w:r>
        <w:rPr>
          <w:rFonts w:ascii="Times New Roman" w:hAnsi="Times New Roman" w:eastAsia="Times New Roman"/>
          <w:sz w:val="26"/>
        </w:rPr>
        <w:t>"Để bọn hắn kiến thức dưới, thanh đồng thánh đấu sĩ lực lượng!"</w:t>
      </w:r>
    </w:p>
    <w:p>
      <w:pPr>
        <w:spacing w:after="120" w:line="360" w:lineRule="auto"/>
        <w:ind w:firstLine="720"/>
        <w:jc w:val="both"/>
      </w:pPr>
      <w:r>
        <w:rPr>
          <w:rFonts w:ascii="Times New Roman" w:hAnsi="Times New Roman" w:eastAsia="Times New Roman"/>
          <w:sz w:val="26"/>
        </w:rPr>
        <w:t>Một huy nhẹ gật đầu, không cần phải nhiều lời nữa, hắn cùng Tử Long cùng một chỗ bốc cháy lên tiểu vũ trụ!</w:t>
      </w:r>
    </w:p>
    <w:p>
      <w:pPr>
        <w:spacing w:after="120" w:line="360" w:lineRule="auto"/>
        <w:ind w:firstLine="720"/>
        <w:jc w:val="both"/>
      </w:pPr>
      <w:r>
        <w:rPr>
          <w:rFonts w:ascii="Times New Roman" w:hAnsi="Times New Roman" w:eastAsia="Times New Roman"/>
          <w:sz w:val="26"/>
        </w:rPr>
        <w:t>Theo hai người tiểu vũ trụ lực lượng bắn ra, Phượng Hoàng chòm sao thanh đồng thánh y cùng Thiên Long tòa thanh đồng thánh y gào thét mà đến, khoác tại trên thân hai người!</w:t>
      </w:r>
    </w:p>
    <w:p>
      <w:pPr>
        <w:spacing w:after="120" w:line="360" w:lineRule="auto"/>
        <w:ind w:firstLine="720"/>
        <w:jc w:val="both"/>
      </w:pPr>
      <w:r>
        <w:rPr>
          <w:rFonts w:ascii="Times New Roman" w:hAnsi="Times New Roman" w:eastAsia="Times New Roman"/>
          <w:sz w:val="26"/>
        </w:rPr>
        <w:t>Ninh Đồng mở to hai mắt nhìn, nhìn xem hai vị thanh đồng thánh đấu sĩ dăm ba câu, liền nhiệt tình mười phần bộ dáng, vội vàng căn dặn bọn hắn.</w:t>
      </w:r>
    </w:p>
    <w:p>
      <w:pPr>
        <w:spacing w:after="120" w:line="360" w:lineRule="auto"/>
        <w:ind w:firstLine="720"/>
        <w:jc w:val="both"/>
      </w:pPr>
      <w:r>
        <w:rPr>
          <w:rFonts w:ascii="Times New Roman" w:hAnsi="Times New Roman" w:eastAsia="Times New Roman"/>
          <w:sz w:val="26"/>
        </w:rPr>
        <w:t>"Saga đi vào trước nói qua, nếu như không có thức tỉnh thứ tám cảm giác, tuyệt đối không nên mạo muội tiến vào Cực Lạc Tịnh Thổ, sẽ lâm vào vĩnh hằng an nghỉ!"</w:t>
      </w:r>
    </w:p>
    <w:p>
      <w:pPr>
        <w:spacing w:after="120" w:line="360" w:lineRule="auto"/>
        <w:ind w:firstLine="720"/>
        <w:jc w:val="both"/>
      </w:pPr>
      <w:r>
        <w:rPr>
          <w:rFonts w:ascii="Times New Roman" w:hAnsi="Times New Roman" w:eastAsia="Times New Roman"/>
          <w:sz w:val="26"/>
        </w:rPr>
        <w:t>Tử Long cùng một huy nghe được Ninh Đồng câu nói này, khóe miệng bốc lên, thản nhiên nói.</w:t>
      </w:r>
    </w:p>
    <w:p>
      <w:pPr>
        <w:spacing w:after="120" w:line="360" w:lineRule="auto"/>
        <w:ind w:firstLine="720"/>
        <w:jc w:val="both"/>
      </w:pPr>
      <w:r>
        <w:rPr>
          <w:rFonts w:ascii="Times New Roman" w:hAnsi="Times New Roman" w:eastAsia="Times New Roman"/>
          <w:sz w:val="26"/>
        </w:rPr>
        <w:t>"Thứ tám cảm giác sao, loại đồ vật này, chúng ta đã sớm đã thức tỉnh a!"</w:t>
      </w:r>
    </w:p>
    <w:p>
      <w:pPr>
        <w:spacing w:after="120" w:line="360" w:lineRule="auto"/>
        <w:ind w:firstLine="720"/>
        <w:jc w:val="both"/>
      </w:pPr>
      <w:r>
        <w:rPr>
          <w:rFonts w:ascii="Times New Roman" w:hAnsi="Times New Roman" w:eastAsia="Times New Roman"/>
          <w:sz w:val="26"/>
        </w:rPr>
        <w:t>Hai người mấy bước leo lên đỉnh phong, thật sâu nhìn chăm chú Athena một mắt, nhảy vào truyền tống vòng, trong nháy mắt đến Cực Lạc Tịnh Thổ.</w:t>
      </w:r>
    </w:p>
    <w:p>
      <w:pPr>
        <w:spacing w:after="120" w:line="360" w:lineRule="auto"/>
        <w:ind w:firstLine="720"/>
        <w:jc w:val="both"/>
      </w:pPr>
      <w:r>
        <w:rPr>
          <w:rFonts w:ascii="Times New Roman" w:hAnsi="Times New Roman" w:eastAsia="Times New Roman"/>
          <w:sz w:val="26"/>
        </w:rPr>
        <w:t>Tươi mới tiểu vũ trụ gia nhập chiến cuộc, lập tức hấp dẫn chú ý của mọi người.</w:t>
      </w:r>
    </w:p>
    <w:p>
      <w:pPr>
        <w:spacing w:after="120" w:line="360" w:lineRule="auto"/>
        <w:ind w:firstLine="720"/>
        <w:jc w:val="both"/>
      </w:pPr>
      <w:r>
        <w:rPr>
          <w:rFonts w:ascii="Times New Roman" w:hAnsi="Times New Roman" w:eastAsia="Times New Roman"/>
          <w:sz w:val="26"/>
        </w:rPr>
        <w:t>Saga bọn hắn nhịn không được nội tâm oán trách.</w:t>
      </w:r>
    </w:p>
    <w:p>
      <w:pPr>
        <w:spacing w:after="120" w:line="360" w:lineRule="auto"/>
        <w:ind w:firstLine="720"/>
        <w:jc w:val="both"/>
      </w:pPr>
      <w:r>
        <w:rPr>
          <w:rFonts w:ascii="Times New Roman" w:hAnsi="Times New Roman" w:eastAsia="Times New Roman"/>
          <w:sz w:val="26"/>
        </w:rPr>
        <w:t>"Hai ngươi tới làm gì, các ngươi đều tới, nữ thần đại nhân ai tới chiếu cố!"</w:t>
      </w:r>
    </w:p>
    <w:p>
      <w:pPr>
        <w:spacing w:after="120" w:line="360" w:lineRule="auto"/>
        <w:ind w:firstLine="720"/>
        <w:jc w:val="both"/>
      </w:pPr>
      <w:r>
        <w:rPr>
          <w:rFonts w:ascii="Times New Roman" w:hAnsi="Times New Roman" w:eastAsia="Times New Roman"/>
          <w:sz w:val="26"/>
        </w:rPr>
        <w:t>Đồng hổ không có nhiều lời, hủy đi ra hai đem vũ khí, ném cho Tử Long cùng một huy, nội tâm lại đang âm thầm oán trách tự mình đệ tử.</w:t>
      </w:r>
    </w:p>
    <w:p>
      <w:pPr>
        <w:spacing w:after="120" w:line="360" w:lineRule="auto"/>
        <w:ind w:firstLine="720"/>
        <w:jc w:val="both"/>
      </w:pPr>
      <w:r>
        <w:rPr>
          <w:rFonts w:ascii="Times New Roman" w:hAnsi="Times New Roman" w:eastAsia="Times New Roman"/>
          <w:sz w:val="26"/>
        </w:rPr>
        <w:t>"Xem ra lão phu mạch này, muốn triệt để kết thúc nơi này!"</w:t>
      </w:r>
    </w:p>
    <w:p>
      <w:pPr>
        <w:spacing w:after="120" w:line="360" w:lineRule="auto"/>
        <w:ind w:firstLine="720"/>
        <w:jc w:val="both"/>
      </w:pPr>
      <w:r>
        <w:rPr>
          <w:rFonts w:ascii="Times New Roman" w:hAnsi="Times New Roman" w:eastAsia="Times New Roman"/>
          <w:sz w:val="26"/>
        </w:rPr>
        <w:t>Hades ánh mắt ngưng tụ, nhìn thấy người tới là hai vị thanh đồng thánh đấu sĩ thời điểm, nhịn không được cười nhạo.</w:t>
      </w:r>
    </w:p>
    <w:p>
      <w:pPr>
        <w:spacing w:after="120" w:line="360" w:lineRule="auto"/>
        <w:ind w:firstLine="720"/>
        <w:jc w:val="both"/>
      </w:pPr>
      <w:r>
        <w:rPr>
          <w:rFonts w:ascii="Times New Roman" w:hAnsi="Times New Roman" w:eastAsia="Times New Roman"/>
          <w:sz w:val="26"/>
        </w:rPr>
        <w:t>"Thánh vực thật không có ai sao, thanh đồng thánh đấu sĩ cũng dám qua đi tìm cái ch.ết!"</w:t>
      </w:r>
    </w:p>
    <w:p>
      <w:pPr>
        <w:spacing w:after="120" w:line="360" w:lineRule="auto"/>
        <w:ind w:firstLine="720"/>
        <w:jc w:val="both"/>
      </w:pPr>
      <w:r>
        <w:rPr>
          <w:rFonts w:ascii="Times New Roman" w:hAnsi="Times New Roman" w:eastAsia="Times New Roman"/>
          <w:sz w:val="26"/>
        </w:rPr>
        <w:t>Khi hắn nhìn thấy Tử Long vô thần một đôi mắt, khinh miệt chi ý càng đậm.</w:t>
      </w:r>
    </w:p>
    <w:p>
      <w:pPr>
        <w:spacing w:after="120" w:line="360" w:lineRule="auto"/>
        <w:ind w:firstLine="720"/>
        <w:jc w:val="both"/>
      </w:pPr>
      <w:r>
        <w:rPr>
          <w:rFonts w:ascii="Times New Roman" w:hAnsi="Times New Roman" w:eastAsia="Times New Roman"/>
          <w:sz w:val="26"/>
        </w:rPr>
        <w:t>"Xem ra Athena đã đến cùng đồ mạt lộ, ngay cả mù lòa đều phái tới. . . ."</w:t>
      </w:r>
    </w:p>
    <w:p>
      <w:pPr>
        <w:spacing w:after="120" w:line="360" w:lineRule="auto"/>
        <w:ind w:firstLine="720"/>
        <w:jc w:val="both"/>
      </w:pPr>
      <w:r>
        <w:rPr>
          <w:rFonts w:ascii="Times New Roman" w:hAnsi="Times New Roman" w:eastAsia="Times New Roman"/>
          <w:sz w:val="26"/>
        </w:rPr>
        <w:t>Lời còn chưa dứt, Hades đột nhiên con ngươi thít chặt, trước mắt của hắn xuất hiện mấy trăm đầu giương nanh múa vuốt Thần Long, rất sống động, lân phiến nanh vuốt đều phảng phất là huyết nhục đúc thành đồng dạng.</w:t>
      </w:r>
    </w:p>
    <w:p>
      <w:pPr>
        <w:spacing w:after="120" w:line="360" w:lineRule="auto"/>
        <w:ind w:firstLine="720"/>
        <w:jc w:val="both"/>
      </w:pPr>
      <w:r>
        <w:rPr>
          <w:rFonts w:ascii="Times New Roman" w:hAnsi="Times New Roman" w:eastAsia="Times New Roman"/>
          <w:sz w:val="26"/>
        </w:rPr>
        <w:t>Thần Long lấy không có thể ngang hàng chi thế, hướng hắn trào lên mà đến, to lớn lực trùng kích đem hắn va chạm lui lại vài chục bước.</w:t>
      </w:r>
    </w:p>
    <w:p>
      <w:pPr>
        <w:spacing w:after="120" w:line="360" w:lineRule="auto"/>
        <w:ind w:firstLine="720"/>
        <w:jc w:val="both"/>
      </w:pPr>
      <w:r>
        <w:rPr>
          <w:rFonts w:ascii="Times New Roman" w:hAnsi="Times New Roman" w:eastAsia="Times New Roman"/>
          <w:sz w:val="26"/>
        </w:rPr>
        <w:t>Hades cảm thấy khóe miệng đau rát, hắn dùng mu bàn tay lướt qua, trông thấy một vòng kim hồng sắc, hắn con ngươi trong nháy mắt mở rộng, trên mặt viết đầy không thể tưởng tượng nổi.</w:t>
      </w:r>
    </w:p>
    <w:p>
      <w:pPr>
        <w:spacing w:after="120" w:line="360" w:lineRule="auto"/>
        <w:ind w:firstLine="720"/>
        <w:jc w:val="both"/>
      </w:pPr>
      <w:r>
        <w:rPr>
          <w:rFonts w:ascii="Times New Roman" w:hAnsi="Times New Roman" w:eastAsia="Times New Roman"/>
          <w:sz w:val="26"/>
        </w:rPr>
        <w:t>"Cái gì, ta lại bị thanh đồng thánh đấu sĩ kích thương!"</w:t>
      </w:r>
    </w:p>
    <w:p>
      <w:pPr>
        <w:spacing w:after="120" w:line="360" w:lineRule="auto"/>
        <w:ind w:firstLine="720"/>
        <w:jc w:val="both"/>
      </w:pPr>
      <w:r>
        <w:rPr>
          <w:rFonts w:ascii="Times New Roman" w:hAnsi="Times New Roman" w:eastAsia="Times New Roman"/>
          <w:sz w:val="26"/>
        </w:rPr>
        <w:t>Hades sắc mặt lập tức âm trầm xuống, cho dù là hóa thân, hắn cũng không thể chịu đựng tự mình hoàn mỹ nhục thể bị tổn thương.</w:t>
      </w:r>
    </w:p>
    <w:p>
      <w:pPr>
        <w:spacing w:after="120" w:line="360" w:lineRule="auto"/>
        <w:ind w:firstLine="720"/>
        <w:jc w:val="both"/>
      </w:pPr>
      <w:r>
        <w:rPr>
          <w:rFonts w:ascii="Times New Roman" w:hAnsi="Times New Roman" w:eastAsia="Times New Roman"/>
          <w:sz w:val="26"/>
        </w:rPr>
        <w:t>"Đáng ch.ết, cũng dám tổn thương đến nhục thể của ta, các ngươi đều phải ch.ết!"</w:t>
      </w:r>
    </w:p>
    <w:p>
      <w:pPr>
        <w:spacing w:after="120" w:line="360" w:lineRule="auto"/>
        <w:ind w:firstLine="720"/>
        <w:jc w:val="both"/>
      </w:pPr>
      <w:r>
        <w:rPr>
          <w:rFonts w:ascii="Times New Roman" w:hAnsi="Times New Roman" w:eastAsia="Times New Roman"/>
          <w:sz w:val="26"/>
        </w:rPr>
        <w:t>Lần này Hades không tái sử dụng tử vong không gian, hắn muốn tự tay đem Minh Vương Kiếm, cắm vào cái này dám gan tổn thương hắn hoàn mỹ nhục thân, lòng của nam nhân bẩn.</w:t>
      </w:r>
    </w:p>
    <w:p>
      <w:pPr>
        <w:spacing w:after="120" w:line="360" w:lineRule="auto"/>
        <w:ind w:firstLine="720"/>
        <w:jc w:val="both"/>
      </w:pPr>
      <w:r>
        <w:rPr>
          <w:rFonts w:ascii="Times New Roman" w:hAnsi="Times New Roman" w:eastAsia="Times New Roman"/>
          <w:sz w:val="26"/>
        </w:rPr>
        <w:t>Hades trong nháy mắt xuất hiện tại Tử Long trước mặt, trong tay Minh Vương Kiếm hung hăng đâm về Tử Long ngực trái, diện mục dữ tợn, lạnh lùng.</w:t>
      </w:r>
    </w:p>
    <w:p>
      <w:pPr>
        <w:spacing w:after="120" w:line="360" w:lineRule="auto"/>
        <w:ind w:firstLine="720"/>
        <w:jc w:val="both"/>
      </w:pPr>
      <w:r>
        <w:rPr>
          <w:rFonts w:ascii="Times New Roman" w:hAnsi="Times New Roman" w:eastAsia="Times New Roman"/>
          <w:sz w:val="26"/>
        </w:rPr>
        <w:t>"ch.ết đi!"</w:t>
      </w:r>
    </w:p>
    <w:p>
      <w:pPr>
        <w:spacing w:after="120" w:line="360" w:lineRule="auto"/>
        <w:ind w:firstLine="720"/>
        <w:jc w:val="both"/>
      </w:pPr>
      <w:r>
        <w:rPr>
          <w:rFonts w:ascii="Times New Roman" w:hAnsi="Times New Roman" w:eastAsia="Times New Roman"/>
          <w:sz w:val="26"/>
        </w:rPr>
        <w:t>Xùy một tiếng vang lên, vô cùng sắc bén Minh Vương Kiếm tuỳ tiện đâm xuyên thanh đồng thánh y, đem người trước mắt xuyên thủng, nhưng bị Minh Vương Kiếm đâm thủng qua nam nhân kia, cũng không phải là Tử Long, mà là phượng hoàng tọa một huy!</w:t>
      </w:r>
    </w:p>
    <w:p>
      <w:pPr>
        <w:spacing w:after="120" w:line="360" w:lineRule="auto"/>
        <w:ind w:firstLine="720"/>
        <w:jc w:val="both"/>
      </w:pPr>
      <w:r>
        <w:rPr>
          <w:rFonts w:ascii="Times New Roman" w:hAnsi="Times New Roman" w:eastAsia="Times New Roman"/>
          <w:sz w:val="26"/>
        </w:rPr>
        <w:t>Một huy trái tay nắm lấy Minh Vương Kiếm, trong miệng phun ra đại lượng máu tươi, tay phải run rẩy vươn hướng Hades, trên ngón tay của hắn dính đầy máu tươi của mình.</w:t>
      </w:r>
    </w:p>
    <w:p>
      <w:pPr>
        <w:spacing w:after="120" w:line="360" w:lineRule="auto"/>
        <w:ind w:firstLine="720"/>
        <w:jc w:val="both"/>
      </w:pPr>
      <w:r>
        <w:rPr>
          <w:rFonts w:ascii="Times New Roman" w:hAnsi="Times New Roman" w:eastAsia="Times New Roman"/>
          <w:sz w:val="26"/>
        </w:rPr>
        <w:t>Kinh ngạc phía dưới, Hades vậy mà quên né tránh.</w:t>
      </w:r>
    </w:p>
    <w:p>
      <w:pPr>
        <w:spacing w:after="120" w:line="360" w:lineRule="auto"/>
        <w:ind w:firstLine="720"/>
        <w:jc w:val="both"/>
      </w:pPr>
      <w:r>
        <w:rPr>
          <w:rFonts w:ascii="Times New Roman" w:hAnsi="Times New Roman" w:eastAsia="Times New Roman"/>
          <w:sz w:val="26"/>
        </w:rPr>
        <w:t>Một huy băng lãnh thô ráp đại thủ, tại Hades trên mặt ôn nhu vuốt ve.</w:t>
      </w:r>
    </w:p>
    <w:p>
      <w:pPr>
        <w:spacing w:after="120" w:line="360" w:lineRule="auto"/>
        <w:ind w:firstLine="720"/>
        <w:jc w:val="both"/>
      </w:pPr>
      <w:r>
        <w:rPr>
          <w:rFonts w:ascii="Times New Roman" w:hAnsi="Times New Roman" w:eastAsia="Times New Roman"/>
          <w:sz w:val="26"/>
        </w:rPr>
        <w:t>"Giây lát, ta biết ngươi vẫn còn, tỉnh lại đi, giây lát, ca ca về sau cũng không còn có thể giúp ngươi, ngươi phải kiên cường, bảo vệ tốt Athena đại nhân!"</w:t>
      </w:r>
    </w:p>
    <w:p>
      <w:pPr>
        <w:spacing w:after="120" w:line="360" w:lineRule="auto"/>
        <w:ind w:firstLine="720"/>
        <w:jc w:val="both"/>
      </w:pPr>
      <w:r>
        <w:rPr>
          <w:rFonts w:ascii="Times New Roman" w:hAnsi="Times New Roman" w:eastAsia="Times New Roman"/>
          <w:sz w:val="26"/>
        </w:rPr>
        <w:t>Hades cảm nhận được mang trên mặt rỉ sắt vị huyết dịch khí tức, trong lòng của hắn đột ngột vang lên răng rắc một tiếng, phảng phất có cái gì vỡ vụn ra.</w:t>
      </w:r>
    </w:p>
    <w:p>
      <w:pPr>
        <w:spacing w:after="120" w:line="360" w:lineRule="auto"/>
        <w:ind w:firstLine="720"/>
        <w:jc w:val="both"/>
      </w:pPr>
      <w:r>
        <w:rPr>
          <w:rFonts w:ascii="Times New Roman" w:hAnsi="Times New Roman" w:eastAsia="Times New Roman"/>
          <w:sz w:val="26"/>
        </w:rPr>
        <w:t>Một đôi đen nhánh đồng tử trong nháy mắt khôi phục thành màu lam nhạt, hai hàng thanh lệ thuận khóe mắt của hắn chậm rãi trượt xuống.</w:t>
      </w:r>
    </w:p>
    <w:p>
      <w:pPr>
        <w:spacing w:after="120" w:line="360" w:lineRule="auto"/>
        <w:ind w:firstLine="720"/>
        <w:jc w:val="both"/>
      </w:pPr>
      <w:r>
        <w:rPr>
          <w:rFonts w:ascii="Times New Roman" w:hAnsi="Times New Roman" w:eastAsia="Times New Roman"/>
          <w:sz w:val="26"/>
        </w:rPr>
        <w:t>"Ca ca, ngươi thế nào, ngươi không thể ch.ết a!"</w:t>
      </w:r>
    </w:p>
    <w:p>
      <w:pPr>
        <w:spacing w:after="120" w:line="360" w:lineRule="auto"/>
        <w:ind w:firstLine="720"/>
        <w:jc w:val="both"/>
      </w:pPr>
      <w:r>
        <w:rPr>
          <w:rFonts w:ascii="Times New Roman" w:hAnsi="Times New Roman" w:eastAsia="Times New Roman"/>
          <w:sz w:val="26"/>
        </w:rPr>
        <w:t>"Lăn ra thân thể của ta!"</w:t>
      </w:r>
    </w:p>
    <w:p>
      <w:pPr>
        <w:spacing w:after="120" w:line="360" w:lineRule="auto"/>
        <w:ind w:firstLine="720"/>
        <w:jc w:val="both"/>
      </w:pPr>
      <w:r>
        <w:rPr>
          <w:rFonts w:ascii="Times New Roman" w:hAnsi="Times New Roman" w:eastAsia="Times New Roman"/>
          <w:sz w:val="26"/>
        </w:rPr>
        <w:t>Hades, không, hiện tại hẳn là giây lát, xông về phía trước mấy bước, ôm chặt lấy một huy thân thể, vội vàng hô hoán.</w:t>
      </w:r>
    </w:p>
    <w:p>
      <w:pPr>
        <w:spacing w:after="120" w:line="360" w:lineRule="auto"/>
        <w:ind w:firstLine="720"/>
        <w:jc w:val="both"/>
      </w:pPr>
      <w:r>
        <w:rPr>
          <w:rFonts w:ascii="Times New Roman" w:hAnsi="Times New Roman" w:eastAsia="Times New Roman"/>
          <w:sz w:val="26"/>
        </w:rPr>
        <w:t>"Ca ca, ta là giây lát a, ta trở về, ngươi không nên rời bỏ ta!"</w:t>
      </w:r>
    </w:p>
    <w:p>
      <w:pPr>
        <w:spacing w:after="120" w:line="360" w:lineRule="auto"/>
        <w:ind w:firstLine="720"/>
        <w:jc w:val="both"/>
      </w:pPr>
      <w:r>
        <w:rPr>
          <w:rFonts w:ascii="Times New Roman" w:hAnsi="Times New Roman" w:eastAsia="Times New Roman"/>
          <w:sz w:val="26"/>
        </w:rPr>
        <w:t>Giây lát chân tay luống cuống, hai tay của hắn dính đầy một huy máu tươi, hắn ngẩng đầu phát ra kêu gào tuyệt vọng!</w:t>
      </w:r>
    </w:p>
    <w:p>
      <w:pPr>
        <w:spacing w:after="120" w:line="360" w:lineRule="auto"/>
        <w:ind w:firstLine="720"/>
        <w:jc w:val="both"/>
      </w:pPr>
      <w:r>
        <w:rPr>
          <w:rFonts w:ascii="Times New Roman" w:hAnsi="Times New Roman" w:eastAsia="Times New Roman"/>
          <w:sz w:val="26"/>
        </w:rPr>
        <w:t>"A! Mau cứu một huy, van cầu các ngươi!"</w:t>
      </w:r>
    </w:p>
    <w:p>
      <w:pPr>
        <w:spacing w:after="120" w:line="360" w:lineRule="auto"/>
        <w:ind w:firstLine="720"/>
        <w:jc w:val="both"/>
      </w:pPr>
      <w:r>
        <w:rPr>
          <w:rFonts w:ascii="Times New Roman" w:hAnsi="Times New Roman" w:eastAsia="Times New Roman"/>
          <w:sz w:val="26"/>
        </w:rPr>
        <w:t>Cho dù một huy là phượng hoàng tọa thánh đấu sĩ, có được Bất Tử Điểu xưng hào, nhưng ở Minh Vương Kiếm dưới, cũng bất lực Hồi Thiên.</w:t>
      </w:r>
    </w:p>
    <w:p>
      <w:pPr>
        <w:spacing w:after="120" w:line="360" w:lineRule="auto"/>
        <w:ind w:firstLine="720"/>
        <w:jc w:val="both"/>
      </w:pPr>
      <w:r>
        <w:rPr>
          <w:rFonts w:ascii="Times New Roman" w:hAnsi="Times New Roman" w:eastAsia="Times New Roman"/>
          <w:sz w:val="26"/>
        </w:rPr>
        <w:t>Hắn lộ ra nụ cười vui mừng, giơ tay lên nghĩ lại phủ sờ một chút giây lát gương mặt, lại tại nửa đường đột nhiên ngừng lại, cánh tay bất lực rủ xuống hướng mặt đất, tự do bãi động...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