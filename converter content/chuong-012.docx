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12: Linh cảnh chi bí, tứ giai cường giả</w:t>
      </w:r>
    </w:p>
    <w:p>
      <w:pPr>
        <w:spacing w:after="120" w:line="360" w:lineRule="auto"/>
        <w:ind w:firstLine="720"/>
        <w:jc w:val="both"/>
      </w:pPr>
      <w:r>
        <w:rPr>
          <w:rFonts w:ascii="Times New Roman" w:hAnsi="Times New Roman" w:eastAsia="Times New Roman"/>
          <w:sz w:val="26"/>
        </w:rPr>
        <w:t>Ninh Chính Tân nhẹ gật đầu nói.</w:t>
      </w:r>
    </w:p>
    <w:p>
      <w:pPr>
        <w:spacing w:after="120" w:line="360" w:lineRule="auto"/>
        <w:ind w:firstLine="720"/>
        <w:jc w:val="both"/>
      </w:pPr>
      <w:r>
        <w:rPr>
          <w:rFonts w:ascii="Times New Roman" w:hAnsi="Times New Roman" w:eastAsia="Times New Roman"/>
          <w:sz w:val="26"/>
        </w:rPr>
        <w:t>"Ngươi hỏi vấn đề này rất tốt, cho nên tiếp xuống, cần ngươi cùng ta nữ nhi tiến hành phối hợp huấn luyện."</w:t>
      </w:r>
    </w:p>
    <w:p>
      <w:pPr>
        <w:spacing w:after="120" w:line="360" w:lineRule="auto"/>
        <w:ind w:firstLine="720"/>
        <w:jc w:val="both"/>
      </w:pPr>
      <w:r>
        <w:rPr>
          <w:rFonts w:ascii="Times New Roman" w:hAnsi="Times New Roman" w:eastAsia="Times New Roman"/>
          <w:sz w:val="26"/>
        </w:rPr>
        <w:t>Ninh Chính Tân mang Giang Lan đi vào một cái phòng huấn luyện, trong phòng huấn luyện trưng bày các loại rèn luyện khí giới, cùng khảo thí khí.</w:t>
      </w:r>
    </w:p>
    <w:p>
      <w:pPr>
        <w:spacing w:after="120" w:line="360" w:lineRule="auto"/>
        <w:ind w:firstLine="720"/>
        <w:jc w:val="both"/>
      </w:pPr>
      <w:r>
        <w:rPr>
          <w:rFonts w:ascii="Times New Roman" w:hAnsi="Times New Roman" w:eastAsia="Times New Roman"/>
          <w:sz w:val="26"/>
        </w:rPr>
        <w:t>Ninh Chính Tân chỉ vào một đài quyền kích cái bia bộ dáng dụng cụ nói với Giang Lan.</w:t>
      </w:r>
    </w:p>
    <w:p>
      <w:pPr>
        <w:spacing w:after="120" w:line="360" w:lineRule="auto"/>
        <w:ind w:firstLine="720"/>
        <w:jc w:val="both"/>
      </w:pPr>
      <w:r>
        <w:rPr>
          <w:rFonts w:ascii="Times New Roman" w:hAnsi="Times New Roman" w:eastAsia="Times New Roman"/>
          <w:sz w:val="26"/>
        </w:rPr>
        <w:t>"Ngươi thử nghiệm đối với nó toàn lực ra quyền."</w:t>
      </w:r>
    </w:p>
    <w:p>
      <w:pPr>
        <w:spacing w:after="120" w:line="360" w:lineRule="auto"/>
        <w:ind w:firstLine="720"/>
        <w:jc w:val="both"/>
      </w:pPr>
      <w:r>
        <w:rPr>
          <w:rFonts w:ascii="Times New Roman" w:hAnsi="Times New Roman" w:eastAsia="Times New Roman"/>
          <w:sz w:val="26"/>
        </w:rPr>
        <w:t>Giang Lan thận trọng nói.</w:t>
      </w:r>
    </w:p>
    <w:p>
      <w:pPr>
        <w:spacing w:after="120" w:line="360" w:lineRule="auto"/>
        <w:ind w:firstLine="720"/>
        <w:jc w:val="both"/>
      </w:pPr>
      <w:r>
        <w:rPr>
          <w:rFonts w:ascii="Times New Roman" w:hAnsi="Times New Roman" w:eastAsia="Times New Roman"/>
          <w:sz w:val="26"/>
        </w:rPr>
        <w:t>"Hiệu trưởng, cái này dụng cụ có thể tiếp nhận bao lớn lực?"</w:t>
      </w:r>
    </w:p>
    <w:p>
      <w:pPr>
        <w:spacing w:after="120" w:line="360" w:lineRule="auto"/>
        <w:ind w:firstLine="720"/>
        <w:jc w:val="both"/>
      </w:pPr>
      <w:r>
        <w:rPr>
          <w:rFonts w:ascii="Times New Roman" w:hAnsi="Times New Roman" w:eastAsia="Times New Roman"/>
          <w:sz w:val="26"/>
        </w:rPr>
        <w:t>Ninh Chính Tân nghi ngờ nhìn hắn một cái, nói.</w:t>
      </w:r>
    </w:p>
    <w:p>
      <w:pPr>
        <w:spacing w:after="120" w:line="360" w:lineRule="auto"/>
        <w:ind w:firstLine="720"/>
        <w:jc w:val="both"/>
      </w:pPr>
      <w:r>
        <w:rPr>
          <w:rFonts w:ascii="Times New Roman" w:hAnsi="Times New Roman" w:eastAsia="Times New Roman"/>
          <w:sz w:val="26"/>
        </w:rPr>
        <w:t>"Đại khái 3000 kg đi, ngươi hỏi cái này làm gì, giống như ngươi có thể đánh ra vượt qua 3000 kí lô công kích giống như."</w:t>
      </w:r>
    </w:p>
    <w:p>
      <w:pPr>
        <w:spacing w:after="120" w:line="360" w:lineRule="auto"/>
        <w:ind w:firstLine="720"/>
        <w:jc w:val="both"/>
      </w:pPr>
      <w:r>
        <w:rPr>
          <w:rFonts w:ascii="Times New Roman" w:hAnsi="Times New Roman" w:eastAsia="Times New Roman"/>
          <w:sz w:val="26"/>
        </w:rPr>
        <w:t>Giang Lan cười ha ha, hắn thử nghiệm chỉ dùng một phần mười lực, đánh vào cái bia bên trên.</w:t>
      </w:r>
    </w:p>
    <w:p>
      <w:pPr>
        <w:spacing w:after="120" w:line="360" w:lineRule="auto"/>
        <w:ind w:firstLine="720"/>
        <w:jc w:val="both"/>
      </w:pPr>
      <w:r>
        <w:rPr>
          <w:rFonts w:ascii="Times New Roman" w:hAnsi="Times New Roman" w:eastAsia="Times New Roman"/>
          <w:sz w:val="26"/>
        </w:rPr>
        <w:t>Dụng cụ cho thấy một con số 386.</w:t>
      </w:r>
    </w:p>
    <w:p>
      <w:pPr>
        <w:spacing w:after="120" w:line="360" w:lineRule="auto"/>
        <w:ind w:firstLine="720"/>
        <w:jc w:val="both"/>
      </w:pPr>
      <w:r>
        <w:rPr>
          <w:rFonts w:ascii="Times New Roman" w:hAnsi="Times New Roman" w:eastAsia="Times New Roman"/>
          <w:sz w:val="26"/>
        </w:rPr>
        <w:t>Ninh Chính Tân nhẹ gật đầu, thuận miệng khen một câu.</w:t>
      </w:r>
    </w:p>
    <w:p>
      <w:pPr>
        <w:spacing w:after="120" w:line="360" w:lineRule="auto"/>
        <w:ind w:firstLine="720"/>
        <w:jc w:val="both"/>
      </w:pPr>
      <w:r>
        <w:rPr>
          <w:rFonts w:ascii="Times New Roman" w:hAnsi="Times New Roman" w:eastAsia="Times New Roman"/>
          <w:sz w:val="26"/>
        </w:rPr>
        <w:t>"Ừm, vừa thức tỉnh liền có cái này lực lượng, tính rất tốt. Lại dùng đồng dạng lực đánh một lần."</w:t>
      </w:r>
    </w:p>
    <w:p>
      <w:pPr>
        <w:spacing w:after="120" w:line="360" w:lineRule="auto"/>
        <w:ind w:firstLine="720"/>
        <w:jc w:val="both"/>
      </w:pPr>
      <w:r>
        <w:rPr>
          <w:rFonts w:ascii="Times New Roman" w:hAnsi="Times New Roman" w:eastAsia="Times New Roman"/>
          <w:sz w:val="26"/>
        </w:rPr>
        <w:t>Giang Lan mặc dù nghi hoặc, nhưng cũng làm theo.</w:t>
      </w:r>
    </w:p>
    <w:p>
      <w:pPr>
        <w:spacing w:after="120" w:line="360" w:lineRule="auto"/>
        <w:ind w:firstLine="720"/>
        <w:jc w:val="both"/>
      </w:pPr>
      <w:r>
        <w:rPr>
          <w:rFonts w:ascii="Times New Roman" w:hAnsi="Times New Roman" w:eastAsia="Times New Roman"/>
          <w:sz w:val="26"/>
        </w:rPr>
        <w:t>Hắn cảm giác nhạy cảm đến, nắm đấm phảng phất bị cái gì bao trùm, đánh vào bia ngắm bên trên phát ra bịch một tiếng vang thật lớn.</w:t>
      </w:r>
    </w:p>
    <w:p>
      <w:pPr>
        <w:spacing w:after="120" w:line="360" w:lineRule="auto"/>
        <w:ind w:firstLine="720"/>
        <w:jc w:val="both"/>
      </w:pPr>
      <w:r>
        <w:rPr>
          <w:rFonts w:ascii="Times New Roman" w:hAnsi="Times New Roman" w:eastAsia="Times New Roman"/>
          <w:sz w:val="26"/>
        </w:rPr>
        <w:t>Dụng cụ cho thấy một con số 2287!</w:t>
      </w:r>
    </w:p>
    <w:p>
      <w:pPr>
        <w:spacing w:after="120" w:line="360" w:lineRule="auto"/>
        <w:ind w:firstLine="720"/>
        <w:jc w:val="both"/>
      </w:pPr>
      <w:r>
        <w:rPr>
          <w:rFonts w:ascii="Times New Roman" w:hAnsi="Times New Roman" w:eastAsia="Times New Roman"/>
          <w:sz w:val="26"/>
        </w:rPr>
        <w:t>Giang Lan trong nháy mắt minh bạch cái gì, hắn nhìn về phía Ninh Đồng, Ninh Đồng con ngươi biến thành màu xanh thẳm, mái tóc không gió mà bay, mỉm cười hướng hắn nhẹ gật đầu.</w:t>
      </w:r>
    </w:p>
    <w:p>
      <w:pPr>
        <w:spacing w:after="120" w:line="360" w:lineRule="auto"/>
        <w:ind w:firstLine="720"/>
        <w:jc w:val="both"/>
      </w:pPr>
      <w:r>
        <w:rPr>
          <w:rFonts w:ascii="Times New Roman" w:hAnsi="Times New Roman" w:eastAsia="Times New Roman"/>
          <w:sz w:val="26"/>
        </w:rPr>
        <w:t>Ninh Chính Tân tán dương.</w:t>
      </w:r>
    </w:p>
    <w:p>
      <w:pPr>
        <w:spacing w:after="120" w:line="360" w:lineRule="auto"/>
        <w:ind w:firstLine="720"/>
        <w:jc w:val="both"/>
      </w:pPr>
      <w:r>
        <w:rPr>
          <w:rFonts w:ascii="Times New Roman" w:hAnsi="Times New Roman" w:eastAsia="Times New Roman"/>
          <w:sz w:val="26"/>
        </w:rPr>
        <w:t>"Rất tốt, lần thứ nhất các ngươi liền phối hợp như thế ăn ý, hiện tại ngươi minh bạch đi, Giang Lan."</w:t>
      </w:r>
    </w:p>
    <w:p>
      <w:pPr>
        <w:spacing w:after="120" w:line="360" w:lineRule="auto"/>
        <w:ind w:firstLine="720"/>
        <w:jc w:val="both"/>
      </w:pPr>
      <w:r>
        <w:rPr>
          <w:rFonts w:ascii="Times New Roman" w:hAnsi="Times New Roman" w:eastAsia="Times New Roman"/>
          <w:sz w:val="26"/>
        </w:rPr>
        <w:t>Giang Lan nhẹ gật đầu, hắn hiểu được, Ninh Đồng cô em gái này năng lực có thể, tăng cường người khác.</w:t>
      </w:r>
    </w:p>
    <w:p>
      <w:pPr>
        <w:spacing w:after="120" w:line="360" w:lineRule="auto"/>
        <w:ind w:firstLine="720"/>
        <w:jc w:val="both"/>
      </w:pPr>
      <w:r>
        <w:rPr>
          <w:rFonts w:ascii="Times New Roman" w:hAnsi="Times New Roman" w:eastAsia="Times New Roman"/>
          <w:sz w:val="26"/>
        </w:rPr>
        <w:t>Hắn lúc đầu chỉ dùng 400 kí lô lực, có thể trải qua Ninh Đồng phụ trợ, liền biến thành 2300 kg.</w:t>
      </w:r>
    </w:p>
    <w:p>
      <w:pPr>
        <w:spacing w:after="120" w:line="360" w:lineRule="auto"/>
        <w:ind w:firstLine="720"/>
        <w:jc w:val="both"/>
      </w:pPr>
      <w:r>
        <w:rPr>
          <w:rFonts w:ascii="Times New Roman" w:hAnsi="Times New Roman" w:eastAsia="Times New Roman"/>
          <w:sz w:val="26"/>
        </w:rPr>
        <w:t>Dạng này, cả nước thi đấu vòng tròn thời điểm, hắn chỉ cần làm dáng một chút, liền có thể nhẹ nhõm sử xuất vượt qua thực lực bản thân mấy lần lực lượng, từ đó chế tạo hắn rất mạnh giả tượng.</w:t>
      </w:r>
    </w:p>
    <w:p>
      <w:pPr>
        <w:spacing w:after="120" w:line="360" w:lineRule="auto"/>
        <w:ind w:firstLine="720"/>
        <w:jc w:val="both"/>
      </w:pPr>
      <w:r>
        <w:rPr>
          <w:rFonts w:ascii="Times New Roman" w:hAnsi="Times New Roman" w:eastAsia="Times New Roman"/>
          <w:sz w:val="26"/>
        </w:rPr>
        <w:t>Che giấu chân chính đùi là Ninh Đồng sự thật.</w:t>
      </w:r>
    </w:p>
    <w:p>
      <w:pPr>
        <w:spacing w:after="120" w:line="360" w:lineRule="auto"/>
        <w:ind w:firstLine="720"/>
        <w:jc w:val="both"/>
      </w:pPr>
      <w:r>
        <w:rPr>
          <w:rFonts w:ascii="Times New Roman" w:hAnsi="Times New Roman" w:eastAsia="Times New Roman"/>
          <w:sz w:val="26"/>
        </w:rPr>
        <w:t>Kế sách này mặc dù rất tốt, nhưng đặt ở Giang Lan trên thân lại là không được.</w:t>
      </w:r>
    </w:p>
    <w:p>
      <w:pPr>
        <w:spacing w:after="120" w:line="360" w:lineRule="auto"/>
        <w:ind w:firstLine="720"/>
        <w:jc w:val="both"/>
      </w:pPr>
      <w:r>
        <w:rPr>
          <w:rFonts w:ascii="Times New Roman" w:hAnsi="Times New Roman" w:eastAsia="Times New Roman"/>
          <w:sz w:val="26"/>
        </w:rPr>
        <w:t>Người khác là giả vờ cường đại, có thể hắn là thật rất mạnh.</w:t>
      </w:r>
    </w:p>
    <w:p>
      <w:pPr>
        <w:spacing w:after="120" w:line="360" w:lineRule="auto"/>
        <w:ind w:firstLine="720"/>
        <w:jc w:val="both"/>
      </w:pPr>
      <w:r>
        <w:rPr>
          <w:rFonts w:ascii="Times New Roman" w:hAnsi="Times New Roman" w:eastAsia="Times New Roman"/>
          <w:sz w:val="26"/>
        </w:rPr>
        <w:t>Hắn không cần Ninh Đồng phụ trợ, cũng có thể đánh ra vượt qua 4000 kg một kích.</w:t>
      </w:r>
    </w:p>
    <w:p>
      <w:pPr>
        <w:spacing w:after="120" w:line="360" w:lineRule="auto"/>
        <w:ind w:firstLine="720"/>
        <w:jc w:val="both"/>
      </w:pPr>
      <w:r>
        <w:rPr>
          <w:rFonts w:ascii="Times New Roman" w:hAnsi="Times New Roman" w:eastAsia="Times New Roman"/>
          <w:sz w:val="26"/>
        </w:rPr>
        <w:t>Hắn thức tỉnh hai cái thiên phú , bất kỳ cái gì một cái, đều không thua tại cấp S ẩn tàng thiên phú.</w:t>
      </w:r>
    </w:p>
    <w:p>
      <w:pPr>
        <w:spacing w:after="120" w:line="360" w:lineRule="auto"/>
        <w:ind w:firstLine="720"/>
        <w:jc w:val="both"/>
      </w:pPr>
      <w:r>
        <w:rPr>
          <w:rFonts w:ascii="Times New Roman" w:hAnsi="Times New Roman" w:eastAsia="Times New Roman"/>
          <w:sz w:val="26"/>
        </w:rPr>
        <w:t>Thậm chí so Ninh Đồng thiên phú, càng thêm trân quý khó được.</w:t>
      </w:r>
    </w:p>
    <w:p>
      <w:pPr>
        <w:spacing w:after="120" w:line="360" w:lineRule="auto"/>
        <w:ind w:firstLine="720"/>
        <w:jc w:val="both"/>
      </w:pPr>
      <w:r>
        <w:rPr>
          <w:rFonts w:ascii="Times New Roman" w:hAnsi="Times New Roman" w:eastAsia="Times New Roman"/>
          <w:sz w:val="26"/>
        </w:rPr>
        <w:t>Giang Lan khổ sở nói.</w:t>
      </w:r>
    </w:p>
    <w:p>
      <w:pPr>
        <w:spacing w:after="120" w:line="360" w:lineRule="auto"/>
        <w:ind w:firstLine="720"/>
        <w:jc w:val="both"/>
      </w:pPr>
      <w:r>
        <w:rPr>
          <w:rFonts w:ascii="Times New Roman" w:hAnsi="Times New Roman" w:eastAsia="Times New Roman"/>
          <w:sz w:val="26"/>
        </w:rPr>
        <w:t>"Nếu không, hiệu trưởng, ngươi vẫn là tìm người khác đi."</w:t>
      </w:r>
    </w:p>
    <w:p>
      <w:pPr>
        <w:spacing w:after="120" w:line="360" w:lineRule="auto"/>
        <w:ind w:firstLine="720"/>
        <w:jc w:val="both"/>
      </w:pPr>
      <w:r>
        <w:rPr>
          <w:rFonts w:ascii="Times New Roman" w:hAnsi="Times New Roman" w:eastAsia="Times New Roman"/>
          <w:sz w:val="26"/>
        </w:rPr>
        <w:t>Ninh Chính Tân cười khổ nói.</w:t>
      </w:r>
    </w:p>
    <w:p>
      <w:pPr>
        <w:spacing w:after="120" w:line="360" w:lineRule="auto"/>
        <w:ind w:firstLine="720"/>
        <w:jc w:val="both"/>
      </w:pPr>
      <w:r>
        <w:rPr>
          <w:rFonts w:ascii="Times New Roman" w:hAnsi="Times New Roman" w:eastAsia="Times New Roman"/>
          <w:sz w:val="26"/>
        </w:rPr>
        <w:t>"Không có người khác a, học viên khác đều là nguyên tố hệ, khôi phục hệ cùng tinh thần hệ, chỉ có ngươi là cường hóa hệ, có thể cùng Ninh Đồng phối hợp, mà lại ngươi thức tỉnh lúc dị tượng, có thể ngụy trang thành song thiên phú."</w:t>
      </w:r>
    </w:p>
    <w:p>
      <w:pPr>
        <w:spacing w:after="120" w:line="360" w:lineRule="auto"/>
        <w:ind w:firstLine="720"/>
        <w:jc w:val="both"/>
      </w:pPr>
      <w:r>
        <w:rPr>
          <w:rFonts w:ascii="Times New Roman" w:hAnsi="Times New Roman" w:eastAsia="Times New Roman"/>
          <w:sz w:val="26"/>
        </w:rPr>
        <w:t>Giang Lan lập tức im lặng, hiệu trưởng, ta không phải ngụy trang song thiên phú, ta là thật song thiên phú.</w:t>
      </w:r>
    </w:p>
    <w:p>
      <w:pPr>
        <w:spacing w:after="120" w:line="360" w:lineRule="auto"/>
        <w:ind w:firstLine="720"/>
        <w:jc w:val="both"/>
      </w:pPr>
      <w:r>
        <w:rPr>
          <w:rFonts w:ascii="Times New Roman" w:hAnsi="Times New Roman" w:eastAsia="Times New Roman"/>
          <w:sz w:val="26"/>
        </w:rPr>
        <w:t>Bất quá hắn biết hiện tại chính mình nói lại nhiều, lão Ninh cũng sẽ không tin tưởng.</w:t>
      </w:r>
    </w:p>
    <w:p>
      <w:pPr>
        <w:spacing w:after="120" w:line="360" w:lineRule="auto"/>
        <w:ind w:firstLine="720"/>
        <w:jc w:val="both"/>
      </w:pPr>
      <w:r>
        <w:rPr>
          <w:rFonts w:ascii="Times New Roman" w:hAnsi="Times New Roman" w:eastAsia="Times New Roman"/>
          <w:sz w:val="26"/>
        </w:rPr>
        <w:t>Giang Lan tử cân nhắc tỉ mỉ xuống, lão Ninh ý nghĩ là tốt, nhưng là người khác không nhất định theo hắn thiết kế đến đi.</w:t>
      </w:r>
    </w:p>
    <w:p>
      <w:pPr>
        <w:spacing w:after="120" w:line="360" w:lineRule="auto"/>
        <w:ind w:firstLine="720"/>
        <w:jc w:val="both"/>
      </w:pPr>
      <w:r>
        <w:rPr>
          <w:rFonts w:ascii="Times New Roman" w:hAnsi="Times New Roman" w:eastAsia="Times New Roman"/>
          <w:sz w:val="26"/>
        </w:rPr>
        <w:t>Một cái thất giai cường giả nữ nhi, thiên phú không rõ, một cái cấp D thiên phú củi mục, cho dù ai cũng sẽ không đem cấp D thiên phú giác tỉnh giả nhìn thành đùi đi.</w:t>
      </w:r>
    </w:p>
    <w:p>
      <w:pPr>
        <w:spacing w:after="120" w:line="360" w:lineRule="auto"/>
        <w:ind w:firstLine="720"/>
        <w:jc w:val="both"/>
      </w:pPr>
      <w:r>
        <w:rPr>
          <w:rFonts w:ascii="Times New Roman" w:hAnsi="Times New Roman" w:eastAsia="Times New Roman"/>
          <w:sz w:val="26"/>
        </w:rPr>
        <w:t>Giang Lan nhớ tới hắn tới mục đích chủ yếu, hỏi Ninh Chính Tân nói.</w:t>
      </w:r>
    </w:p>
    <w:p>
      <w:pPr>
        <w:spacing w:after="120" w:line="360" w:lineRule="auto"/>
        <w:ind w:firstLine="720"/>
        <w:jc w:val="both"/>
      </w:pPr>
      <w:r>
        <w:rPr>
          <w:rFonts w:ascii="Times New Roman" w:hAnsi="Times New Roman" w:eastAsia="Times New Roman"/>
          <w:sz w:val="26"/>
        </w:rPr>
        <w:t>"Hiệu trưởng, ta nghĩ sớm tiến vào linh cảnh, có biện pháp không?"</w:t>
      </w:r>
    </w:p>
    <w:p>
      <w:pPr>
        <w:spacing w:after="120" w:line="360" w:lineRule="auto"/>
        <w:ind w:firstLine="720"/>
        <w:jc w:val="both"/>
      </w:pPr>
      <w:r>
        <w:rPr>
          <w:rFonts w:ascii="Times New Roman" w:hAnsi="Times New Roman" w:eastAsia="Times New Roman"/>
          <w:sz w:val="26"/>
        </w:rPr>
        <w:t>Ninh Chính Tân trên dưới đánh giá hắn một phen, nghi ngờ nói.</w:t>
      </w:r>
    </w:p>
    <w:p>
      <w:pPr>
        <w:spacing w:after="120" w:line="360" w:lineRule="auto"/>
        <w:ind w:firstLine="720"/>
        <w:jc w:val="both"/>
      </w:pPr>
      <w:r>
        <w:rPr>
          <w:rFonts w:ascii="Times New Roman" w:hAnsi="Times New Roman" w:eastAsia="Times New Roman"/>
          <w:sz w:val="26"/>
        </w:rPr>
        <w:t>"Ngươi gấp làm gì a, linh cảnh rất nguy hiểm, làm không tốt liền sẽ ch.ết người, ngươi trình độ này đi vào không là chịu ch.ết sao?"</w:t>
      </w:r>
    </w:p>
    <w:p>
      <w:pPr>
        <w:spacing w:after="120" w:line="360" w:lineRule="auto"/>
        <w:ind w:firstLine="720"/>
        <w:jc w:val="both"/>
      </w:pPr>
      <w:r>
        <w:rPr>
          <w:rFonts w:ascii="Times New Roman" w:hAnsi="Times New Roman" w:eastAsia="Times New Roman"/>
          <w:sz w:val="26"/>
        </w:rPr>
        <w:t>Giang Lan lập tức nghĩ móc ra Thiết Quyền, trực tiếp đem máy kiểm tr.a đánh nổ, chứng minh chính mình.</w:t>
      </w:r>
    </w:p>
    <w:p>
      <w:pPr>
        <w:spacing w:after="120" w:line="360" w:lineRule="auto"/>
        <w:ind w:firstLine="720"/>
        <w:jc w:val="both"/>
      </w:pPr>
      <w:r>
        <w:rPr>
          <w:rFonts w:ascii="Times New Roman" w:hAnsi="Times New Roman" w:eastAsia="Times New Roman"/>
          <w:sz w:val="26"/>
        </w:rPr>
        <w:t>Nhưng hắn vẫn là nhịn được, trên mặt cơ bắp nhảy lên, nói.</w:t>
      </w:r>
    </w:p>
    <w:p>
      <w:pPr>
        <w:spacing w:after="120" w:line="360" w:lineRule="auto"/>
        <w:ind w:firstLine="720"/>
        <w:jc w:val="both"/>
      </w:pPr>
      <w:r>
        <w:rPr>
          <w:rFonts w:ascii="Times New Roman" w:hAnsi="Times New Roman" w:eastAsia="Times New Roman"/>
          <w:sz w:val="26"/>
        </w:rPr>
        <w:t>"Ta nghĩ đến cùng sư muội nhiều rèn luyện rèn luyện, thuận tiện kiến thức một chút, linh cảnh đến cùng như thế nào."</w:t>
      </w:r>
    </w:p>
    <w:p>
      <w:pPr>
        <w:spacing w:after="120" w:line="360" w:lineRule="auto"/>
        <w:ind w:firstLine="720"/>
        <w:jc w:val="both"/>
      </w:pPr>
      <w:r>
        <w:rPr>
          <w:rFonts w:ascii="Times New Roman" w:hAnsi="Times New Roman" w:eastAsia="Times New Roman"/>
          <w:sz w:val="26"/>
        </w:rPr>
        <w:t>Ninh Chính Tân nhẹ gật đầu nói.</w:t>
      </w:r>
    </w:p>
    <w:p>
      <w:pPr>
        <w:spacing w:after="120" w:line="360" w:lineRule="auto"/>
        <w:ind w:firstLine="720"/>
        <w:jc w:val="both"/>
      </w:pPr>
      <w:r>
        <w:rPr>
          <w:rFonts w:ascii="Times New Roman" w:hAnsi="Times New Roman" w:eastAsia="Times New Roman"/>
          <w:sz w:val="26"/>
        </w:rPr>
        <w:t>"Ngươi nghĩ ngược lại cũng đúng, dù sao đánh di động bia ngắm cùng cố định bia ngắm, độ khó không thể so sánh nổi."</w:t>
      </w:r>
    </w:p>
    <w:p>
      <w:pPr>
        <w:spacing w:after="120" w:line="360" w:lineRule="auto"/>
        <w:ind w:firstLine="720"/>
        <w:jc w:val="both"/>
      </w:pPr>
      <w:r>
        <w:rPr>
          <w:rFonts w:ascii="Times New Roman" w:hAnsi="Times New Roman" w:eastAsia="Times New Roman"/>
          <w:sz w:val="26"/>
        </w:rPr>
        <w:t>Hắn vẻ mặt nghiêm túc, nói.</w:t>
      </w:r>
    </w:p>
    <w:p>
      <w:pPr>
        <w:spacing w:after="120" w:line="360" w:lineRule="auto"/>
        <w:ind w:firstLine="720"/>
        <w:jc w:val="both"/>
      </w:pPr>
      <w:r>
        <w:rPr>
          <w:rFonts w:ascii="Times New Roman" w:hAnsi="Times New Roman" w:eastAsia="Times New Roman"/>
          <w:sz w:val="26"/>
        </w:rPr>
        <w:t>"Vậy liền sớm cho các ngươi hai mở tiểu táo, nói một chút linh cảnh chú ý hạng mục cùng phương thức tưởng thưởng."</w:t>
      </w:r>
    </w:p>
    <w:p>
      <w:pPr>
        <w:spacing w:after="120" w:line="360" w:lineRule="auto"/>
        <w:ind w:firstLine="720"/>
        <w:jc w:val="both"/>
      </w:pPr>
      <w:r>
        <w:rPr>
          <w:rFonts w:ascii="Times New Roman" w:hAnsi="Times New Roman" w:eastAsia="Times New Roman"/>
          <w:sz w:val="26"/>
        </w:rPr>
        <w:t>Giang Lan lập tức tập trung tinh thần, không phải tất cả mọi người, đều có cơ hội lấy được thất giai cao thủ tự thân dạy dỗ.</w:t>
      </w:r>
    </w:p>
    <w:p>
      <w:pPr>
        <w:spacing w:after="120" w:line="360" w:lineRule="auto"/>
        <w:ind w:firstLine="720"/>
        <w:jc w:val="both"/>
      </w:pPr>
      <w:r>
        <w:rPr>
          <w:rFonts w:ascii="Times New Roman" w:hAnsi="Times New Roman" w:eastAsia="Times New Roman"/>
          <w:sz w:val="26"/>
        </w:rPr>
        <w:t>Không nhìn Ninh Đồng muội tử đôi chân dài, chỉ xem lão Ninh cái này đã từng thất giai cao thủ.</w:t>
      </w:r>
    </w:p>
    <w:p>
      <w:pPr>
        <w:spacing w:after="120" w:line="360" w:lineRule="auto"/>
        <w:ind w:firstLine="720"/>
        <w:jc w:val="both"/>
      </w:pPr>
      <w:r>
        <w:rPr>
          <w:rFonts w:ascii="Times New Roman" w:hAnsi="Times New Roman" w:eastAsia="Times New Roman"/>
          <w:sz w:val="26"/>
        </w:rPr>
        <w:t>Tam Giang thành phố liên hợp đại học tư thục, bên trên cũng đáng!</w:t>
      </w:r>
    </w:p>
    <w:p>
      <w:pPr>
        <w:spacing w:after="120" w:line="360" w:lineRule="auto"/>
        <w:ind w:firstLine="720"/>
        <w:jc w:val="both"/>
      </w:pPr>
      <w:r>
        <w:rPr>
          <w:rFonts w:ascii="Times New Roman" w:hAnsi="Times New Roman" w:eastAsia="Times New Roman"/>
          <w:sz w:val="26"/>
        </w:rPr>
        <w:t>Ninh Chính Tân thần sắc nặng nề, nói.</w:t>
      </w:r>
    </w:p>
    <w:p>
      <w:pPr>
        <w:spacing w:after="120" w:line="360" w:lineRule="auto"/>
        <w:ind w:firstLine="720"/>
        <w:jc w:val="both"/>
      </w:pPr>
      <w:r>
        <w:rPr>
          <w:rFonts w:ascii="Times New Roman" w:hAnsi="Times New Roman" w:eastAsia="Times New Roman"/>
          <w:sz w:val="26"/>
        </w:rPr>
        <w:t>"Linh cảnh, ở vào một cái thần bí lại không biết không gian bên trong."</w:t>
      </w:r>
    </w:p>
    <w:p>
      <w:pPr>
        <w:spacing w:after="120" w:line="360" w:lineRule="auto"/>
        <w:ind w:firstLine="720"/>
        <w:jc w:val="both"/>
      </w:pPr>
      <w:r>
        <w:rPr>
          <w:rFonts w:ascii="Times New Roman" w:hAnsi="Times New Roman" w:eastAsia="Times New Roman"/>
          <w:sz w:val="26"/>
        </w:rPr>
        <w:t>"Linh cảnh rất có thể là cùng hung thú, thức tỉnh thiên thạch cùng nhau xuất hiện tại Lam Tinh, nhóm đầu tiên giác tỉnh giả tiến vào linh cảnh không có bất kỳ cái gì quy luật có thể nói, tử thương thảm trọng."</w:t>
      </w:r>
    </w:p>
    <w:p>
      <w:pPr>
        <w:spacing w:after="120" w:line="360" w:lineRule="auto"/>
        <w:ind w:firstLine="720"/>
        <w:jc w:val="both"/>
      </w:pPr>
      <w:r>
        <w:rPr>
          <w:rFonts w:ascii="Times New Roman" w:hAnsi="Times New Roman" w:eastAsia="Times New Roman"/>
          <w:sz w:val="26"/>
        </w:rPr>
        <w:t>"Về sau trải qua toàn cầu giác tỉnh giả chậm rãi tìm tòi, đem linh cảnh phân ra độ khó cùng chủng loại, trước mắt đã xác minh linh cảnh có ba mươi lăm, chưa xác minh linh cảnh thì có sáu mươi lăm, tổng cộng một trăm cái linh cảnh."</w:t>
      </w:r>
    </w:p>
    <w:p>
      <w:pPr>
        <w:spacing w:after="120" w:line="360" w:lineRule="auto"/>
        <w:ind w:firstLine="720"/>
        <w:jc w:val="both"/>
      </w:pPr>
      <w:r>
        <w:rPr>
          <w:rFonts w:ascii="Times New Roman" w:hAnsi="Times New Roman" w:eastAsia="Times New Roman"/>
          <w:sz w:val="26"/>
        </w:rPr>
        <w:t>"Đại học, có thể giúp các ngươi, an toàn có thể truyền tống đến thực lực chỗ đối ứng linh cảnh, để người mới có thể mức độ lớn nhất còn sống sót, đây mới là bên trên đại học ý nghĩa trọng yếu."</w:t>
      </w:r>
    </w:p>
    <w:p>
      <w:pPr>
        <w:spacing w:after="120" w:line="360" w:lineRule="auto"/>
        <w:ind w:firstLine="720"/>
        <w:jc w:val="both"/>
      </w:pPr>
      <w:r>
        <w:rPr>
          <w:rFonts w:ascii="Times New Roman" w:hAnsi="Times New Roman" w:eastAsia="Times New Roman"/>
          <w:sz w:val="26"/>
        </w:rPr>
        <w:t>"Giác tỉnh giả, hàng năm nhất định phải chí ít tiến vào một lần linh cảnh, mới có thể bảo trì thiên phú, nếu không thiên phú sẽ từ từ biến mất."</w:t>
      </w:r>
    </w:p>
    <w:p>
      <w:pPr>
        <w:spacing w:after="120" w:line="360" w:lineRule="auto"/>
        <w:ind w:firstLine="720"/>
        <w:jc w:val="both"/>
      </w:pPr>
      <w:r>
        <w:rPr>
          <w:rFonts w:ascii="Times New Roman" w:hAnsi="Times New Roman" w:eastAsia="Times New Roman"/>
          <w:sz w:val="26"/>
        </w:rPr>
        <w:t>"Về phần Giang Lan ngươi nghĩ sớm tiến vào, phi thường không thể làm, linh cảnh bên trong có vô số kinh khủng quái vật, mọi người cùng nhau tiến vào, sinh tồn tỉ lệ còn có thể lớn chút, một hai người tiến vào, thì hẳn phải ch.ết không nghi ngờ."</w:t>
      </w:r>
    </w:p>
    <w:p>
      <w:pPr>
        <w:spacing w:after="120" w:line="360" w:lineRule="auto"/>
        <w:ind w:firstLine="720"/>
        <w:jc w:val="both"/>
      </w:pPr>
      <w:r>
        <w:rPr>
          <w:rFonts w:ascii="Times New Roman" w:hAnsi="Times New Roman" w:eastAsia="Times New Roman"/>
          <w:sz w:val="26"/>
        </w:rPr>
        <w:t>"Linh cảnh thông quan về sau, sẽ căn cứ biểu hiện ban thưởng tiềm năng điểm, mười vị trí đầu cái linh cảnh sẽ không vượt qua 500, càng về sau, linh cảnh độ khó càng lớn, ban thưởng càng cao."</w:t>
      </w:r>
    </w:p>
    <w:p>
      <w:pPr>
        <w:spacing w:after="120" w:line="360" w:lineRule="auto"/>
        <w:ind w:firstLine="720"/>
        <w:jc w:val="both"/>
      </w:pPr>
      <w:r>
        <w:rPr>
          <w:rFonts w:ascii="Times New Roman" w:hAnsi="Times New Roman" w:eastAsia="Times New Roman"/>
          <w:sz w:val="26"/>
        </w:rPr>
        <w:t>"Linh cảnh bên trong tử vong, ngươi cũng sẽ triệt để tử vong, cho nên tuyệt đối không nên khinh thị bất kỳ lần nào linh cảnh."</w:t>
      </w:r>
    </w:p>
    <w:p>
      <w:pPr>
        <w:spacing w:after="120" w:line="360" w:lineRule="auto"/>
        <w:ind w:firstLine="720"/>
        <w:jc w:val="both"/>
      </w:pPr>
      <w:r>
        <w:rPr>
          <w:rFonts w:ascii="Times New Roman" w:hAnsi="Times New Roman" w:eastAsia="Times New Roman"/>
          <w:sz w:val="26"/>
        </w:rPr>
        <w:t>"Võ Giả hiệp hội, căn cứ thông quan linh cảnh số lượng, đem võ giả theo cảnh giới phân chia, mỗi mười cảnh vì một cái cấp độ, Nhất cảnh võ giả cùng mười một cảnh cường giả, căn bản không thể so sánh nổi."</w:t>
      </w:r>
    </w:p>
    <w:p>
      <w:pPr>
        <w:spacing w:after="120" w:line="360" w:lineRule="auto"/>
        <w:ind w:firstLine="720"/>
        <w:jc w:val="both"/>
      </w:pPr>
      <w:r>
        <w:rPr>
          <w:rFonts w:ascii="Times New Roman" w:hAnsi="Times New Roman" w:eastAsia="Times New Roman"/>
          <w:sz w:val="26"/>
        </w:rPr>
        <w:t>Nói xong Ninh Chính Tân lộ ra hắn đúc bằng vàng ròng chứng nhận đánh dấu, phía trên thình lình viết vài cái chữ to, hai mươi sáu cảnh cường giả!</w:t>
      </w:r>
    </w:p>
    <w:p>
      <w:pPr>
        <w:spacing w:after="120" w:line="360" w:lineRule="auto"/>
        <w:ind w:firstLine="720"/>
        <w:jc w:val="both"/>
      </w:pPr>
      <w:r>
        <w:rPr>
          <w:rFonts w:ascii="Times New Roman" w:hAnsi="Times New Roman" w:eastAsia="Times New Roman"/>
          <w:sz w:val="26"/>
        </w:rPr>
        <w:t>Theo Giang Lan hiểu biết, hiện tại nhất cường đại võ giả đã thông quan ba mươi lăm cảnh, ngay tại hướng ba mươi sáu cảnh khởi xướng khiêu chiến.</w:t>
      </w:r>
    </w:p>
    <w:p>
      <w:pPr>
        <w:spacing w:after="120" w:line="360" w:lineRule="auto"/>
        <w:ind w:firstLine="720"/>
        <w:jc w:val="both"/>
      </w:pPr>
      <w:r>
        <w:rPr>
          <w:rFonts w:ascii="Times New Roman" w:hAnsi="Times New Roman" w:eastAsia="Times New Roman"/>
          <w:sz w:val="26"/>
        </w:rPr>
        <w:t>Giang Lan nhẹ gật đầu, nghe lão Ninh nói xong, hắn đối linh cảnh có rõ ràng nhận biết.</w:t>
      </w:r>
    </w:p>
    <w:p>
      <w:pPr>
        <w:spacing w:after="120" w:line="360" w:lineRule="auto"/>
        <w:ind w:firstLine="720"/>
        <w:jc w:val="both"/>
      </w:pPr>
      <w:r>
        <w:rPr>
          <w:rFonts w:ascii="Times New Roman" w:hAnsi="Times New Roman" w:eastAsia="Times New Roman"/>
          <w:sz w:val="26"/>
        </w:rPr>
        <w:t>Hướng về phía lão Ninh lời nói này, hắn không coi là đến không, chớ nói chi là lão Ninh thông quan hai mươi sáu cái linh cảnh, hắn tại thất giai trước đó, đều không cần vì linh cảnh phó bản công lược phát sầu.</w:t>
      </w:r>
    </w:p>
    <w:p>
      <w:pPr>
        <w:spacing w:after="120" w:line="360" w:lineRule="auto"/>
        <w:ind w:firstLine="720"/>
        <w:jc w:val="both"/>
      </w:pPr>
      <w:r>
        <w:rPr>
          <w:rFonts w:ascii="Times New Roman" w:hAnsi="Times New Roman" w:eastAsia="Times New Roman"/>
          <w:sz w:val="26"/>
        </w:rPr>
        <w:t>Ninh Chính Tân còn nói thêm.</w:t>
      </w:r>
    </w:p>
    <w:p>
      <w:pPr>
        <w:spacing w:after="120" w:line="360" w:lineRule="auto"/>
        <w:ind w:firstLine="720"/>
        <w:jc w:val="both"/>
      </w:pPr>
      <w:r>
        <w:rPr>
          <w:rFonts w:ascii="Times New Roman" w:hAnsi="Times New Roman" w:eastAsia="Times New Roman"/>
          <w:sz w:val="26"/>
        </w:rPr>
        <w:t>"Giang Lan, ngươi mỗi ngày tới một cái giờ, nhiều cùng Ninh Đồng phối hợp huấn luyện, tương lai linh cảnh có thể tổ đội tiến vào, ta muốn cho ngươi cùng Ninh Đồng trở thành cộng tác."</w:t>
      </w:r>
    </w:p>
    <w:p>
      <w:pPr>
        <w:spacing w:after="120" w:line="360" w:lineRule="auto"/>
        <w:ind w:firstLine="720"/>
        <w:jc w:val="both"/>
      </w:pPr>
      <w:r>
        <w:rPr>
          <w:rFonts w:ascii="Times New Roman" w:hAnsi="Times New Roman" w:eastAsia="Times New Roman"/>
          <w:sz w:val="26"/>
        </w:rPr>
        <w:t>Giang Lan ánh mắt nhịn không được liếc về phía Ninh Đồng trơn bóng trắng sáng đùi, nhẹ gật đầu.</w:t>
      </w:r>
    </w:p>
    <w:p>
      <w:pPr>
        <w:spacing w:after="120" w:line="360" w:lineRule="auto"/>
        <w:ind w:firstLine="720"/>
        <w:jc w:val="both"/>
      </w:pPr>
      <w:r>
        <w:rPr>
          <w:rFonts w:ascii="Times New Roman" w:hAnsi="Times New Roman" w:eastAsia="Times New Roman"/>
          <w:sz w:val="26"/>
        </w:rPr>
        <w:t>Ninh Đồng nhẹ nhàng cười một tiếng, nói.</w:t>
      </w:r>
    </w:p>
    <w:p>
      <w:pPr>
        <w:spacing w:after="120" w:line="360" w:lineRule="auto"/>
        <w:ind w:firstLine="720"/>
        <w:jc w:val="both"/>
      </w:pPr>
      <w:r>
        <w:rPr>
          <w:rFonts w:ascii="Times New Roman" w:hAnsi="Times New Roman" w:eastAsia="Times New Roman"/>
          <w:sz w:val="26"/>
        </w:rPr>
        <w:t>"Vừa vặn cơm trưa làm xong, Giang Lan ngươi cùng một chỗ ăn chút đi."</w:t>
      </w:r>
    </w:p>
    <w:p>
      <w:pPr>
        <w:spacing w:after="120" w:line="360" w:lineRule="auto"/>
        <w:ind w:firstLine="720"/>
        <w:jc w:val="both"/>
      </w:pPr>
      <w:r>
        <w:rPr>
          <w:rFonts w:ascii="Times New Roman" w:hAnsi="Times New Roman" w:eastAsia="Times New Roman"/>
          <w:sz w:val="26"/>
        </w:rPr>
        <w:t>Nửa giờ sau, Ninh gia cha con hai mắt ngốc trệ, nhìn xem rỗng tuếch bàn ăn, Giang Lan một trận này ăn bọn hắn nửa tháng khẩu phần lương thực.</w:t>
      </w:r>
    </w:p>
    <w:p>
      <w:pPr>
        <w:spacing w:after="120" w:line="360" w:lineRule="auto"/>
        <w:ind w:firstLine="720"/>
        <w:jc w:val="both"/>
      </w:pPr>
      <w:r>
        <w:rPr>
          <w:rFonts w:ascii="Times New Roman" w:hAnsi="Times New Roman" w:eastAsia="Times New Roman"/>
          <w:sz w:val="26"/>
        </w:rPr>
        <w:t>Ninh Chính Tân bắt đầu hoài nghi nhân sinh, nói.</w:t>
      </w:r>
    </w:p>
    <w:p>
      <w:pPr>
        <w:spacing w:after="120" w:line="360" w:lineRule="auto"/>
        <w:ind w:firstLine="720"/>
        <w:jc w:val="both"/>
      </w:pPr>
      <w:r>
        <w:rPr>
          <w:rFonts w:ascii="Times New Roman" w:hAnsi="Times New Roman" w:eastAsia="Times New Roman"/>
          <w:sz w:val="26"/>
        </w:rPr>
        <w:t>"Khuê nữ, ta có phải hay không chiêu nhầm người, cái này là nhân loại có thể có lượng cơm ăn sao?"</w:t>
      </w:r>
    </w:p>
    <w:p>
      <w:pPr>
        <w:spacing w:after="120" w:line="360" w:lineRule="auto"/>
        <w:ind w:firstLine="720"/>
        <w:jc w:val="both"/>
      </w:pPr>
      <w:r>
        <w:rPr>
          <w:rFonts w:ascii="Times New Roman" w:hAnsi="Times New Roman" w:eastAsia="Times New Roman"/>
          <w:sz w:val="26"/>
        </w:rPr>
        <w:t>Ninh Đồng nhẹ gật đầu, Giang Lan cái này sức ăn, không thẹn cho thùng cơm xưng hào.</w:t>
      </w:r>
    </w:p>
    <w:p>
      <w:pPr>
        <w:spacing w:after="120" w:line="360" w:lineRule="auto"/>
        <w:ind w:firstLine="720"/>
        <w:jc w:val="both"/>
      </w:pPr>
      <w:r>
        <w:rPr>
          <w:rFonts w:ascii="Times New Roman" w:hAnsi="Times New Roman" w:eastAsia="Times New Roman"/>
          <w:sz w:val="26"/>
        </w:rPr>
        <w:t>Giang Lan trên đường đi về nhà, tâm tình thư sướng, lúc đầu tưởng rằng cái gà rừng đại học, bây giờ nhìn, làm không tốt thật đúng là bị hắn đã kiếm được.</w:t>
      </w:r>
    </w:p>
    <w:p>
      <w:pPr>
        <w:spacing w:after="120" w:line="360" w:lineRule="auto"/>
        <w:ind w:firstLine="720"/>
        <w:jc w:val="both"/>
      </w:pPr>
      <w:r>
        <w:rPr>
          <w:rFonts w:ascii="Times New Roman" w:hAnsi="Times New Roman" w:eastAsia="Times New Roman"/>
          <w:sz w:val="26"/>
        </w:rPr>
        <w:t>Coi như Ma Đô, đế đô đại học, cũng không nhất định có thể mời đến thất giai cường giả làm giảng sư đi.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Thời gian thấm thoắt, trong nháy mắt hai tháng trôi qua.</w:t>
      </w:r>
    </w:p>
    <w:p>
      <w:pPr>
        <w:spacing w:after="120" w:line="360" w:lineRule="auto"/>
        <w:ind w:firstLine="720"/>
        <w:jc w:val="both"/>
      </w:pPr>
      <w:r>
        <w:rPr>
          <w:rFonts w:ascii="Times New Roman" w:hAnsi="Times New Roman" w:eastAsia="Times New Roman"/>
          <w:sz w:val="26"/>
        </w:rPr>
        <w:t>Ngày mai sẽ là đại học ngày tựu trường, Giang Lan một ngày không có thư giãn, mỗi ngày buổi sáng kiên trì Saitama rèn luyện pháp, giữa trưa đi ăn chực, buổi chiều cùng Ninh Đồng phối hợp huấn luyện.</w:t>
      </w:r>
    </w:p>
    <w:p>
      <w:pPr>
        <w:spacing w:after="120" w:line="360" w:lineRule="auto"/>
        <w:ind w:firstLine="720"/>
        <w:jc w:val="both"/>
      </w:pPr>
      <w:r>
        <w:rPr>
          <w:rFonts w:ascii="Times New Roman" w:hAnsi="Times New Roman" w:eastAsia="Times New Roman"/>
          <w:sz w:val="26"/>
        </w:rPr>
        <w:t>Hiện tại hắn thuộc tính đã đạt đến.</w:t>
      </w:r>
    </w:p>
    <w:p>
      <w:pPr>
        <w:spacing w:after="120" w:line="360" w:lineRule="auto"/>
        <w:ind w:firstLine="720"/>
        <w:jc w:val="both"/>
      </w:pPr>
      <w:r>
        <w:rPr>
          <w:rFonts w:ascii="Times New Roman" w:hAnsi="Times New Roman" w:eastAsia="Times New Roman"/>
          <w:sz w:val="26"/>
        </w:rPr>
        <w:t>Thể chất: 195</w:t>
      </w:r>
    </w:p>
    <w:p>
      <w:pPr>
        <w:spacing w:after="120" w:line="360" w:lineRule="auto"/>
        <w:ind w:firstLine="720"/>
        <w:jc w:val="both"/>
      </w:pPr>
      <w:r>
        <w:rPr>
          <w:rFonts w:ascii="Times New Roman" w:hAnsi="Times New Roman" w:eastAsia="Times New Roman"/>
          <w:sz w:val="26"/>
        </w:rPr>
        <w:t>Tinh thần: 70</w:t>
      </w:r>
    </w:p>
    <w:p>
      <w:pPr>
        <w:spacing w:after="120" w:line="360" w:lineRule="auto"/>
        <w:ind w:firstLine="720"/>
        <w:jc w:val="both"/>
      </w:pPr>
      <w:r>
        <w:rPr>
          <w:rFonts w:ascii="Times New Roman" w:hAnsi="Times New Roman" w:eastAsia="Times New Roman"/>
          <w:sz w:val="26"/>
        </w:rPr>
        <w:t>Lực lượng: 194</w:t>
      </w:r>
    </w:p>
    <w:p>
      <w:pPr>
        <w:spacing w:after="120" w:line="360" w:lineRule="auto"/>
        <w:ind w:firstLine="720"/>
        <w:jc w:val="both"/>
      </w:pPr>
      <w:r>
        <w:rPr>
          <w:rFonts w:ascii="Times New Roman" w:hAnsi="Times New Roman" w:eastAsia="Times New Roman"/>
          <w:sz w:val="26"/>
        </w:rPr>
        <w:t>Nhanh nhẹn: 194</w:t>
      </w:r>
    </w:p>
    <w:p>
      <w:pPr>
        <w:spacing w:after="120" w:line="360" w:lineRule="auto"/>
        <w:ind w:firstLine="720"/>
        <w:jc w:val="both"/>
      </w:pPr>
      <w:r>
        <w:rPr>
          <w:rFonts w:ascii="Times New Roman" w:hAnsi="Times New Roman" w:eastAsia="Times New Roman"/>
          <w:sz w:val="26"/>
        </w:rPr>
        <w:t>Tiềm năng điểm: 112</w:t>
      </w:r>
    </w:p>
    <w:p>
      <w:pPr>
        <w:spacing w:after="120" w:line="360" w:lineRule="auto"/>
        <w:ind w:firstLine="720"/>
        <w:jc w:val="both"/>
      </w:pPr>
      <w:r>
        <w:rPr>
          <w:rFonts w:ascii="Times New Roman" w:hAnsi="Times New Roman" w:eastAsia="Times New Roman"/>
          <w:sz w:val="26"/>
        </w:rPr>
        <w:t>Giang Lan nghĩ nghĩ, dứt khoát đem ngoại trừ tinh thần, cái khác thuộc tính đều bổ thành 200 điểm, nhìn như vậy lấy cũng dễ chịu chút.</w:t>
      </w:r>
    </w:p>
    <w:p>
      <w:pPr>
        <w:spacing w:after="120" w:line="360" w:lineRule="auto"/>
        <w:ind w:firstLine="720"/>
        <w:jc w:val="both"/>
      </w:pPr>
      <w:r>
        <w:rPr>
          <w:rFonts w:ascii="Times New Roman" w:hAnsi="Times New Roman" w:eastAsia="Times New Roman"/>
          <w:sz w:val="26"/>
        </w:rPr>
        <w:t>Thể chất: 200</w:t>
      </w:r>
    </w:p>
    <w:p>
      <w:pPr>
        <w:spacing w:after="120" w:line="360" w:lineRule="auto"/>
        <w:ind w:firstLine="720"/>
        <w:jc w:val="both"/>
      </w:pPr>
      <w:r>
        <w:rPr>
          <w:rFonts w:ascii="Times New Roman" w:hAnsi="Times New Roman" w:eastAsia="Times New Roman"/>
          <w:sz w:val="26"/>
        </w:rPr>
        <w:t>Tinh thần: 175</w:t>
      </w:r>
    </w:p>
    <w:p>
      <w:pPr>
        <w:spacing w:after="120" w:line="360" w:lineRule="auto"/>
        <w:ind w:firstLine="720"/>
        <w:jc w:val="both"/>
      </w:pPr>
      <w:r>
        <w:rPr>
          <w:rFonts w:ascii="Times New Roman" w:hAnsi="Times New Roman" w:eastAsia="Times New Roman"/>
          <w:sz w:val="26"/>
        </w:rPr>
        <w:t>Lực lượng: 200</w:t>
      </w:r>
    </w:p>
    <w:p>
      <w:pPr>
        <w:spacing w:after="120" w:line="360" w:lineRule="auto"/>
        <w:ind w:firstLine="720"/>
        <w:jc w:val="both"/>
      </w:pPr>
      <w:r>
        <w:rPr>
          <w:rFonts w:ascii="Times New Roman" w:hAnsi="Times New Roman" w:eastAsia="Times New Roman"/>
          <w:sz w:val="26"/>
        </w:rPr>
        <w:t>Nhanh nhẹn: 200</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Hắn cách tứ giai cường giả, cách chỉ một bước.</w:t>
      </w:r>
    </w:p>
    <w:p>
      <w:pPr>
        <w:spacing w:after="120" w:line="360" w:lineRule="auto"/>
        <w:ind w:firstLine="720"/>
        <w:jc w:val="both"/>
      </w:pPr>
      <w:r>
        <w:rPr>
          <w:rFonts w:ascii="Times New Roman" w:hAnsi="Times New Roman" w:eastAsia="Times New Roman"/>
          <w:sz w:val="26"/>
        </w:rPr>
        <w:t>Hắn từ một kẻ phàm nhân, biến thành tam giai cường giả, chỉ dùng ba tháng.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