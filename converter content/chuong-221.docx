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221: Vô duyên thứ ba đèn lớn, phòng tắm phong ba</w:t>
      </w:r>
    </w:p>
    <w:p>
      <w:pPr>
        <w:spacing w:after="120" w:line="360" w:lineRule="auto"/>
        <w:ind w:firstLine="720"/>
        <w:jc w:val="both"/>
      </w:pPr>
      <w:r>
        <w:rPr>
          <w:rFonts w:ascii="Times New Roman" w:hAnsi="Times New Roman" w:eastAsia="Times New Roman"/>
          <w:sz w:val="26"/>
        </w:rPr>
        <w:t>Yamamoto chống gậy chống, đứng thẳng đứng thẳng người, ngạo nghễ nói.</w:t>
      </w:r>
    </w:p>
    <w:p>
      <w:pPr>
        <w:spacing w:after="120" w:line="360" w:lineRule="auto"/>
        <w:ind w:firstLine="720"/>
        <w:jc w:val="both"/>
      </w:pPr>
      <w:r>
        <w:rPr>
          <w:rFonts w:ascii="Times New Roman" w:hAnsi="Times New Roman" w:eastAsia="Times New Roman"/>
          <w:sz w:val="26"/>
        </w:rPr>
        <w:t>"Chúng ta Thi Hồn giới, thành lập Hueco Mundo, hiện thế giám sát cơ chế, nếu như hư số lượng trên diện rộng giảm bớt, hoặc là hiện thế linh hồn đại lượng tử vong, chúng ta tuyệt đối sẽ trước tiên phát giác được dị thường, Toushirou, ngươi đi hỏi một chút niết kén lợi, gần nhất hư số lượng, phải chăng có trên diện rộng biến động."</w:t>
      </w:r>
    </w:p>
    <w:p>
      <w:pPr>
        <w:spacing w:after="120" w:line="360" w:lineRule="auto"/>
        <w:ind w:firstLine="720"/>
        <w:jc w:val="both"/>
      </w:pPr>
      <w:r>
        <w:rPr>
          <w:rFonts w:ascii="Times New Roman" w:hAnsi="Times New Roman" w:eastAsia="Times New Roman"/>
          <w:sz w:val="26"/>
        </w:rPr>
        <w:t>Yamamoto đối Giang Lan giải thích nói.</w:t>
      </w:r>
    </w:p>
    <w:p>
      <w:pPr>
        <w:spacing w:after="120" w:line="360" w:lineRule="auto"/>
        <w:ind w:firstLine="720"/>
        <w:jc w:val="both"/>
      </w:pPr>
      <w:r>
        <w:rPr>
          <w:rFonts w:ascii="Times New Roman" w:hAnsi="Times New Roman" w:eastAsia="Times New Roman"/>
          <w:sz w:val="26"/>
        </w:rPr>
        <w:t>"Niết kén lợi là mười hai phiên đội đội trưởng cùng nghiên cứu kỹ thuật cục cục trưởng, hắn thành lập Hueco Mundo hệ thống theo dõi, nếu như hư số lượng trên diện rộng biến động, hắn nhất định sẽ trước tiên biết được."</w:t>
      </w:r>
    </w:p>
    <w:p>
      <w:pPr>
        <w:spacing w:after="120" w:line="360" w:lineRule="auto"/>
        <w:ind w:firstLine="720"/>
        <w:jc w:val="both"/>
      </w:pPr>
      <w:r>
        <w:rPr>
          <w:rFonts w:ascii="Times New Roman" w:hAnsi="Times New Roman" w:eastAsia="Times New Roman"/>
          <w:sz w:val="26"/>
        </w:rPr>
        <w:t>Giang Lan biết niết kén lợi, một vị mang theo mặt nạ khoa học kỹ thuật cuồng nhân.</w:t>
      </w:r>
    </w:p>
    <w:p>
      <w:pPr>
        <w:spacing w:after="120" w:line="360" w:lineRule="auto"/>
        <w:ind w:firstLine="720"/>
        <w:jc w:val="both"/>
      </w:pPr>
      <w:r>
        <w:rPr>
          <w:rFonts w:ascii="Times New Roman" w:hAnsi="Times New Roman" w:eastAsia="Times New Roman"/>
          <w:sz w:val="26"/>
        </w:rPr>
        <w:t>Hắn cùng loại với Hokage bên trong Orochimaru, tính cách giống như Orochimaru biến thái không nói, kỹ thuật năng lực, cũng là thế giới Bleach số một số hai tồn tại, chỉ sợ chỉ có Urahara Kisuke có thể vượt qua hắn.</w:t>
      </w:r>
    </w:p>
    <w:p>
      <w:pPr>
        <w:spacing w:after="120" w:line="360" w:lineRule="auto"/>
        <w:ind w:firstLine="720"/>
        <w:jc w:val="both"/>
      </w:pPr>
      <w:r>
        <w:rPr>
          <w:rFonts w:ascii="Times New Roman" w:hAnsi="Times New Roman" w:eastAsia="Times New Roman"/>
          <w:sz w:val="26"/>
        </w:rPr>
        <w:t>Toushirou nhẹ gật đầu, vội vàng rời đi, chỉ chốc lát đi trở về, đối Yamamoto trung đoàn trưởng lắc đầu.</w:t>
      </w:r>
    </w:p>
    <w:p>
      <w:pPr>
        <w:spacing w:after="120" w:line="360" w:lineRule="auto"/>
        <w:ind w:firstLine="720"/>
        <w:jc w:val="both"/>
      </w:pPr>
      <w:r>
        <w:rPr>
          <w:rFonts w:ascii="Times New Roman" w:hAnsi="Times New Roman" w:eastAsia="Times New Roman"/>
          <w:sz w:val="26"/>
        </w:rPr>
        <w:t>Yamamoto trên mặt lộ ra vẻ nghi hoặc, một lát sau, hắn trùng điệp dừng một chút trong tay gậy chống, bừng tỉnh đại ngộ nói.</w:t>
      </w:r>
    </w:p>
    <w:p>
      <w:pPr>
        <w:spacing w:after="120" w:line="360" w:lineRule="auto"/>
        <w:ind w:firstLine="720"/>
        <w:jc w:val="both"/>
      </w:pPr>
      <w:r>
        <w:rPr>
          <w:rFonts w:ascii="Times New Roman" w:hAnsi="Times New Roman" w:eastAsia="Times New Roman"/>
          <w:sz w:val="26"/>
        </w:rPr>
        <w:t>"Ta đột nhiên nghĩ đến một loại khả năng, nếu như trong miệng ngươi linh cảnh, là có thể thao túng thời gian tồn tại, hư xâm lấn, có thể hay không cũng không phải là phát sinh ở thời gian này điểm, mà là tại qua đi hoặc là tương lai?"</w:t>
      </w:r>
    </w:p>
    <w:p>
      <w:pPr>
        <w:spacing w:after="120" w:line="360" w:lineRule="auto"/>
        <w:ind w:firstLine="720"/>
        <w:jc w:val="both"/>
      </w:pPr>
      <w:r>
        <w:rPr>
          <w:rFonts w:ascii="Times New Roman" w:hAnsi="Times New Roman" w:eastAsia="Times New Roman"/>
          <w:sz w:val="26"/>
        </w:rPr>
        <w:t>Yamamoto trung đoàn trưởng câu nói này, giống như một cái trọng kích, tại Giang Lan trong lòng quanh quẩn không thôi.</w:t>
      </w:r>
    </w:p>
    <w:p>
      <w:pPr>
        <w:spacing w:after="120" w:line="360" w:lineRule="auto"/>
        <w:ind w:firstLine="720"/>
        <w:jc w:val="both"/>
      </w:pPr>
      <w:r>
        <w:rPr>
          <w:rFonts w:ascii="Times New Roman" w:hAnsi="Times New Roman" w:eastAsia="Times New Roman"/>
          <w:sz w:val="26"/>
        </w:rPr>
        <w:t>Hắn lập tức minh bạch, mình rốt cuộc không để ý đến sự tình gì.</w:t>
      </w:r>
    </w:p>
    <w:p>
      <w:pPr>
        <w:spacing w:after="120" w:line="360" w:lineRule="auto"/>
        <w:ind w:firstLine="720"/>
        <w:jc w:val="both"/>
      </w:pPr>
      <w:r>
        <w:rPr>
          <w:rFonts w:ascii="Times New Roman" w:hAnsi="Times New Roman" w:eastAsia="Times New Roman"/>
          <w:sz w:val="26"/>
        </w:rPr>
        <w:t>Đó chính là, hư xâm lấn, rất có thể không phải tại số bảy linh cảnh phát sinh.</w:t>
      </w:r>
    </w:p>
    <w:p>
      <w:pPr>
        <w:spacing w:after="120" w:line="360" w:lineRule="auto"/>
        <w:ind w:firstLine="720"/>
        <w:jc w:val="both"/>
      </w:pPr>
      <w:r>
        <w:rPr>
          <w:rFonts w:ascii="Times New Roman" w:hAnsi="Times New Roman" w:eastAsia="Times New Roman"/>
          <w:sz w:val="26"/>
        </w:rPr>
        <w:t>Nếu như thế giới Bleach là liên tục linh cảnh, số bảy linh cảnh bởi vì độ khó khá thấp, cũng không có phát sinh linh cảnh xâm lấn.</w:t>
      </w:r>
    </w:p>
    <w:p>
      <w:pPr>
        <w:spacing w:after="120" w:line="360" w:lineRule="auto"/>
        <w:ind w:firstLine="720"/>
        <w:jc w:val="both"/>
      </w:pPr>
      <w:r>
        <w:rPr>
          <w:rFonts w:ascii="Times New Roman" w:hAnsi="Times New Roman" w:eastAsia="Times New Roman"/>
          <w:sz w:val="26"/>
        </w:rPr>
        <w:t>Tại sau này linh cảnh, phát sinh linh cảnh xâm lấn khả năng, liền sẽ gia tăng thật lớn.</w:t>
      </w:r>
    </w:p>
    <w:p>
      <w:pPr>
        <w:spacing w:after="120" w:line="360" w:lineRule="auto"/>
        <w:ind w:firstLine="720"/>
        <w:jc w:val="both"/>
      </w:pPr>
      <w:r>
        <w:rPr>
          <w:rFonts w:ascii="Times New Roman" w:hAnsi="Times New Roman" w:eastAsia="Times New Roman"/>
          <w:sz w:val="26"/>
        </w:rPr>
        <w:t>Nhưng cứ như vậy, Giang Lan nghĩ tại số bảy linh cảnh, kết thúc linh cảnh xâm lấn ý nghĩ cũng triệt để thất bại.</w:t>
      </w:r>
    </w:p>
    <w:p>
      <w:pPr>
        <w:spacing w:after="120" w:line="360" w:lineRule="auto"/>
        <w:ind w:firstLine="720"/>
        <w:jc w:val="both"/>
      </w:pPr>
      <w:r>
        <w:rPr>
          <w:rFonts w:ascii="Times New Roman" w:hAnsi="Times New Roman" w:eastAsia="Times New Roman"/>
          <w:sz w:val="26"/>
        </w:rPr>
        <w:t>Yamamoto trông thấy Giang Lan thần sắc, hắn ha ha cười nói.</w:t>
      </w:r>
    </w:p>
    <w:p>
      <w:pPr>
        <w:spacing w:after="120" w:line="360" w:lineRule="auto"/>
        <w:ind w:firstLine="720"/>
        <w:jc w:val="both"/>
      </w:pPr>
      <w:r>
        <w:rPr>
          <w:rFonts w:ascii="Times New Roman" w:hAnsi="Times New Roman" w:eastAsia="Times New Roman"/>
          <w:sz w:val="26"/>
        </w:rPr>
        <w:t>"Nhìn như vậy đến, Giang Lan tiểu hữu trong lòng hẳn là có đáp án, có thể hay không cũng cáo tri lão hủ, để cho ta cũng giải khai khúc mắc."</w:t>
      </w:r>
    </w:p>
    <w:p>
      <w:pPr>
        <w:spacing w:after="120" w:line="360" w:lineRule="auto"/>
        <w:ind w:firstLine="720"/>
        <w:jc w:val="both"/>
      </w:pPr>
      <w:r>
        <w:rPr>
          <w:rFonts w:ascii="Times New Roman" w:hAnsi="Times New Roman" w:eastAsia="Times New Roman"/>
          <w:sz w:val="26"/>
        </w:rPr>
        <w:t>Giang Lan gật đầu nói.</w:t>
      </w:r>
    </w:p>
    <w:p>
      <w:pPr>
        <w:spacing w:after="120" w:line="360" w:lineRule="auto"/>
        <w:ind w:firstLine="720"/>
        <w:jc w:val="both"/>
      </w:pPr>
      <w:r>
        <w:rPr>
          <w:rFonts w:ascii="Times New Roman" w:hAnsi="Times New Roman" w:eastAsia="Times New Roman"/>
          <w:sz w:val="26"/>
        </w:rPr>
        <w:t>"Có chút linh cảnh, là liên tục linh cảnh, mấy năm sau hoặc là mười mấy năm sau, có lẽ ta còn sẽ tới đến thế giới này, nếu như linh cảnh xâm lấn, là phát sinh ở cái kia cái thời gian điểm, vậy chúng ta ở chỗ này, làm lại nhiều cũng không hề có tác dụng."</w:t>
      </w:r>
    </w:p>
    <w:p>
      <w:pPr>
        <w:spacing w:after="120" w:line="360" w:lineRule="auto"/>
        <w:ind w:firstLine="720"/>
        <w:jc w:val="both"/>
      </w:pPr>
      <w:r>
        <w:rPr>
          <w:rFonts w:ascii="Times New Roman" w:hAnsi="Times New Roman" w:eastAsia="Times New Roman"/>
          <w:sz w:val="26"/>
        </w:rPr>
        <w:t>Yamamoto nghe Giang Lan miêu tả, thần sắc càng ngưng trọng thêm, hắn thấp giọng nói.</w:t>
      </w:r>
    </w:p>
    <w:p>
      <w:pPr>
        <w:spacing w:after="120" w:line="360" w:lineRule="auto"/>
        <w:ind w:firstLine="720"/>
        <w:jc w:val="both"/>
      </w:pPr>
      <w:r>
        <w:rPr>
          <w:rFonts w:ascii="Times New Roman" w:hAnsi="Times New Roman" w:eastAsia="Times New Roman"/>
          <w:sz w:val="26"/>
        </w:rPr>
        <w:t>"Lão hủ có cái phỏng đoán, nếu quả như thật giống ngươi miêu tả như thế, cái kia cái thời gian điểm, Thi Hồn giới hẳn là lọt vào trọng đại đả kích, mới có thể bất lực duy trì hiện thế trật tự, cuối cùng dẫn đến hư xâm lấn thế giới của các ngươi, kia là chỉ sợ lão hủ cũng sẽ. . . ."</w:t>
      </w:r>
    </w:p>
    <w:p>
      <w:pPr>
        <w:spacing w:after="120" w:line="360" w:lineRule="auto"/>
        <w:ind w:firstLine="720"/>
        <w:jc w:val="both"/>
      </w:pPr>
      <w:r>
        <w:rPr>
          <w:rFonts w:ascii="Times New Roman" w:hAnsi="Times New Roman" w:eastAsia="Times New Roman"/>
          <w:sz w:val="26"/>
        </w:rPr>
        <w:t>Hắn vuốt vuốt tự mình sợi râu, mặt ủ mày chau, hắn đột nhiên hai mắt tỏa sáng.</w:t>
      </w:r>
    </w:p>
    <w:p>
      <w:pPr>
        <w:spacing w:after="120" w:line="360" w:lineRule="auto"/>
        <w:ind w:firstLine="720"/>
        <w:jc w:val="both"/>
      </w:pPr>
      <w:r>
        <w:rPr>
          <w:rFonts w:ascii="Times New Roman" w:hAnsi="Times New Roman" w:eastAsia="Times New Roman"/>
          <w:sz w:val="26"/>
        </w:rPr>
        <w:t>"Giang Lan tiểu hữu, nếu như lần sau ngươi đi vào thế giới của chúng ta, thế giới trật tự sụp đổ, ngươi là có hay không có thể giúp ta, trùng kiến tử thần cơ chế, cứu vớt chúng ta đồng thời, cũng có thể xắn cứu thế giới của các ngươi."</w:t>
      </w:r>
    </w:p>
    <w:p>
      <w:pPr>
        <w:spacing w:after="120" w:line="360" w:lineRule="auto"/>
        <w:ind w:firstLine="720"/>
        <w:jc w:val="both"/>
      </w:pPr>
      <w:r>
        <w:rPr>
          <w:rFonts w:ascii="Times New Roman" w:hAnsi="Times New Roman" w:eastAsia="Times New Roman"/>
          <w:sz w:val="26"/>
        </w:rPr>
        <w:t>Giang Lan lập tức ngây ngẩn cả người, lão đầu, ta thế nhưng là hư a, ngươi để một cái hư đến trùng kiến Tử Thần hệ thống, có phải hay không đầu óc hóng gió?</w:t>
      </w:r>
    </w:p>
    <w:p>
      <w:pPr>
        <w:spacing w:after="120" w:line="360" w:lineRule="auto"/>
        <w:ind w:firstLine="720"/>
        <w:jc w:val="both"/>
      </w:pPr>
      <w:r>
        <w:rPr>
          <w:rFonts w:ascii="Times New Roman" w:hAnsi="Times New Roman" w:eastAsia="Times New Roman"/>
          <w:sz w:val="26"/>
        </w:rPr>
        <w:t>Bất quá Yamamoto lão đầu nói ngược lại là không sai, thế giới Bleach sụp đổ, cuối cùng xui xẻo vẫn là Lam Tinh.</w:t>
      </w:r>
    </w:p>
    <w:p>
      <w:pPr>
        <w:spacing w:after="120" w:line="360" w:lineRule="auto"/>
        <w:ind w:firstLine="720"/>
        <w:jc w:val="both"/>
      </w:pPr>
      <w:r>
        <w:rPr>
          <w:rFonts w:ascii="Times New Roman" w:hAnsi="Times New Roman" w:eastAsia="Times New Roman"/>
          <w:sz w:val="26"/>
        </w:rPr>
        <w:t>Giang Lan gật đầu nói.</w:t>
      </w:r>
    </w:p>
    <w:p>
      <w:pPr>
        <w:spacing w:after="120" w:line="360" w:lineRule="auto"/>
        <w:ind w:firstLine="720"/>
        <w:jc w:val="both"/>
      </w:pPr>
      <w:r>
        <w:rPr>
          <w:rFonts w:ascii="Times New Roman" w:hAnsi="Times New Roman" w:eastAsia="Times New Roman"/>
          <w:sz w:val="26"/>
        </w:rPr>
        <w:t>"Có thể, cảm tạ trung đoàn trưởng hiệp trợ, cuối cùng ta muốn gặp mặt Kurosaki Ichigo."</w:t>
      </w:r>
    </w:p>
    <w:p>
      <w:pPr>
        <w:spacing w:after="120" w:line="360" w:lineRule="auto"/>
        <w:ind w:firstLine="720"/>
        <w:jc w:val="both"/>
      </w:pPr>
      <w:r>
        <w:rPr>
          <w:rFonts w:ascii="Times New Roman" w:hAnsi="Times New Roman" w:eastAsia="Times New Roman"/>
          <w:sz w:val="26"/>
        </w:rPr>
        <w:t>Giang Lan sở dĩ muốn gặp Kurosaki Ichigo, chủ yếu là muốn thông qua Kurosaki Ichigo trạng thái, đến xác nhận trước mắt thế giới Bleach thời gian điểm, đến tột cùng là tại cái gì tiết điểm.</w:t>
      </w:r>
    </w:p>
    <w:p>
      <w:pPr>
        <w:spacing w:after="120" w:line="360" w:lineRule="auto"/>
        <w:ind w:firstLine="720"/>
        <w:jc w:val="both"/>
      </w:pPr>
      <w:r>
        <w:rPr>
          <w:rFonts w:ascii="Times New Roman" w:hAnsi="Times New Roman" w:eastAsia="Times New Roman"/>
          <w:sz w:val="26"/>
        </w:rPr>
        <w:t>Mặc dù từ Aizen còn sống, Giang Lan đại khái suy đoán ra, thế giới Bleach hẳn là còn ở Arrancar thiên trước sau, nhưng là linh cảnh tham gia về sau, làm rối loạn tuyến thời gian, liền khó thực hiện vì phán đoán căn cứ.</w:t>
      </w:r>
    </w:p>
    <w:p>
      <w:pPr>
        <w:spacing w:after="120" w:line="360" w:lineRule="auto"/>
        <w:ind w:firstLine="720"/>
        <w:jc w:val="both"/>
      </w:pPr>
      <w:r>
        <w:rPr>
          <w:rFonts w:ascii="Times New Roman" w:hAnsi="Times New Roman" w:eastAsia="Times New Roman"/>
          <w:sz w:val="26"/>
        </w:rPr>
        <w:t>Yamamoto trung đoàn trưởng, ánh mắt nhỏ không thể thấy run một cái, hắn trầm mặc một hồi, thấp giọng nói.</w:t>
      </w:r>
    </w:p>
    <w:p>
      <w:pPr>
        <w:spacing w:after="120" w:line="360" w:lineRule="auto"/>
        <w:ind w:firstLine="720"/>
        <w:jc w:val="both"/>
      </w:pPr>
      <w:r>
        <w:rPr>
          <w:rFonts w:ascii="Times New Roman" w:hAnsi="Times New Roman" w:eastAsia="Times New Roman"/>
          <w:sz w:val="26"/>
        </w:rPr>
        <w:t>"Mặc dù không biết, ngươi vì sao lại biết Kurosaki Ichigo, nhưng một bảo vệ hắn tại một nơi nào đó tiến hành đặc huấn, tạm thời không cách nào cùng ngươi gặp mặt."</w:t>
      </w:r>
    </w:p>
    <w:p>
      <w:pPr>
        <w:spacing w:after="120" w:line="360" w:lineRule="auto"/>
        <w:ind w:firstLine="720"/>
        <w:jc w:val="both"/>
      </w:pPr>
      <w:r>
        <w:rPr>
          <w:rFonts w:ascii="Times New Roman" w:hAnsi="Times New Roman" w:eastAsia="Times New Roman"/>
          <w:sz w:val="26"/>
        </w:rPr>
        <w:t>Giang Lan lập tức có chút tiếc hận, thế giới Bleach, trứ danh tam đại đèn xe một trong, Inoue Orihime, xem ra là không thấy được.</w:t>
      </w:r>
    </w:p>
    <w:p>
      <w:pPr>
        <w:spacing w:after="120" w:line="360" w:lineRule="auto"/>
        <w:ind w:firstLine="720"/>
        <w:jc w:val="both"/>
      </w:pPr>
      <w:r>
        <w:rPr>
          <w:rFonts w:ascii="Times New Roman" w:hAnsi="Times New Roman" w:eastAsia="Times New Roman"/>
          <w:sz w:val="26"/>
        </w:rPr>
        <w:t>Tặc không đi không, cũng không thể đi một chuyến uổng công, Giang Lan trầm ngâm một lát, chậm rãi mở miệng nói.</w:t>
      </w:r>
    </w:p>
    <w:p>
      <w:pPr>
        <w:spacing w:after="120" w:line="360" w:lineRule="auto"/>
        <w:ind w:firstLine="720"/>
        <w:jc w:val="both"/>
      </w:pPr>
      <w:r>
        <w:rPr>
          <w:rFonts w:ascii="Times New Roman" w:hAnsi="Times New Roman" w:eastAsia="Times New Roman"/>
          <w:sz w:val="26"/>
        </w:rPr>
        <w:t>"Cái kia, trung đoàn trưởng, ta còn có cái thỉnh cầu nho nhỏ. . . ."</w:t>
      </w:r>
    </w:p>
    <w:p>
      <w:pPr>
        <w:spacing w:after="120" w:line="360" w:lineRule="auto"/>
        <w:ind w:firstLine="720"/>
        <w:jc w:val="both"/>
      </w:pPr>
      <w:r>
        <w:rPr>
          <w:rFonts w:ascii="Times New Roman" w:hAnsi="Times New Roman" w:eastAsia="Times New Roman"/>
          <w:sz w:val="26"/>
        </w:rPr>
        <w:t>Yamamoto ánh mắt trầm xuống, chậm rãi nói.</w:t>
      </w:r>
    </w:p>
    <w:p>
      <w:pPr>
        <w:spacing w:after="120" w:line="360" w:lineRule="auto"/>
        <w:ind w:firstLine="720"/>
        <w:jc w:val="both"/>
      </w:pPr>
      <w:r>
        <w:rPr>
          <w:rFonts w:ascii="Times New Roman" w:hAnsi="Times New Roman" w:eastAsia="Times New Roman"/>
          <w:sz w:val="26"/>
        </w:rPr>
        <w:t>"Ngươi nói. . . ."</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Một lát sau, Giang Lan đưa lưng về phía Yamamoto cùng Toushirou, bước vào xuyên giới môn bên trong.</w:t>
      </w:r>
    </w:p>
    <w:p>
      <w:pPr>
        <w:spacing w:after="120" w:line="360" w:lineRule="auto"/>
        <w:ind w:firstLine="720"/>
        <w:jc w:val="both"/>
      </w:pPr>
      <w:r>
        <w:rPr>
          <w:rFonts w:ascii="Times New Roman" w:hAnsi="Times New Roman" w:eastAsia="Times New Roman"/>
          <w:sz w:val="26"/>
        </w:rPr>
        <w:t>Toushirou nhìn xem Giang Lan nghênh ngang bóng lưng rời đi, hắn cắn răng, trầm giọng nói.</w:t>
      </w:r>
    </w:p>
    <w:p>
      <w:pPr>
        <w:spacing w:after="120" w:line="360" w:lineRule="auto"/>
        <w:ind w:firstLine="720"/>
        <w:jc w:val="both"/>
      </w:pPr>
      <w:r>
        <w:rPr>
          <w:rFonts w:ascii="Times New Roman" w:hAnsi="Times New Roman" w:eastAsia="Times New Roman"/>
          <w:sz w:val="26"/>
        </w:rPr>
        <w:t>"Trung đoàn trưởng, vì cái gì không đem triệt để tịnh hóa, hắn nhưng là hư a, lấy chúng ta tất cả Tử Thần lực lượng, hắn lại cường đại, cũng không có khả năng bình yên rời đi."</w:t>
      </w:r>
    </w:p>
    <w:p>
      <w:pPr>
        <w:spacing w:after="120" w:line="360" w:lineRule="auto"/>
        <w:ind w:firstLine="720"/>
        <w:jc w:val="both"/>
      </w:pPr>
      <w:r>
        <w:rPr>
          <w:rFonts w:ascii="Times New Roman" w:hAnsi="Times New Roman" w:eastAsia="Times New Roman"/>
          <w:sz w:val="26"/>
        </w:rPr>
        <w:t>Yamamoto lão đầu chống gậy chống, ánh mắt theo Giang Lan rời đi, triệt để ảm đạm đi.</w:t>
      </w:r>
    </w:p>
    <w:p>
      <w:pPr>
        <w:spacing w:after="120" w:line="360" w:lineRule="auto"/>
        <w:ind w:firstLine="720"/>
        <w:jc w:val="both"/>
      </w:pPr>
      <w:r>
        <w:rPr>
          <w:rFonts w:ascii="Times New Roman" w:hAnsi="Times New Roman" w:eastAsia="Times New Roman"/>
          <w:sz w:val="26"/>
        </w:rPr>
        <w:t>"Ta già, không muốn gặp lại, các ngươi những hài tử này đổ vào trước mặt của ta, ngươi khả năng không có chú ý tới, hắn còn không có Resurrección, liền có được khủng bố như vậy linh áp, căn cứ quan sát của ta, hắn chí ít có thể tiến hành ba lần Resurrección!"</w:t>
      </w:r>
    </w:p>
    <w:p>
      <w:pPr>
        <w:spacing w:after="120" w:line="360" w:lineRule="auto"/>
        <w:ind w:firstLine="720"/>
        <w:jc w:val="both"/>
      </w:pPr>
      <w:r>
        <w:rPr>
          <w:rFonts w:ascii="Times New Roman" w:hAnsi="Times New Roman" w:eastAsia="Times New Roman"/>
          <w:sz w:val="26"/>
        </w:rPr>
        <w:t>Hư Resurrección, cùng tử thần Bankai cùng loại, là trở về tự thân trạng thái nguyên thủy, sức chiến đấu cùng ý chí đều sẽ có được cực lớn tăng cường.</w:t>
      </w:r>
    </w:p>
    <w:p>
      <w:pPr>
        <w:spacing w:after="120" w:line="360" w:lineRule="auto"/>
        <w:ind w:firstLine="720"/>
        <w:jc w:val="both"/>
      </w:pPr>
      <w:r>
        <w:rPr>
          <w:rFonts w:ascii="Times New Roman" w:hAnsi="Times New Roman" w:eastAsia="Times New Roman"/>
          <w:sz w:val="26"/>
        </w:rPr>
        <w:t>Mỗi lần Resurrección, cũng sẽ ở trước một lần trên cơ sở, tăng lên trên diện rộng năng lực.</w:t>
      </w:r>
    </w:p>
    <w:p>
      <w:pPr>
        <w:spacing w:after="120" w:line="360" w:lineRule="auto"/>
        <w:ind w:firstLine="720"/>
        <w:jc w:val="both"/>
      </w:pPr>
      <w:r>
        <w:rPr>
          <w:rFonts w:ascii="Times New Roman" w:hAnsi="Times New Roman" w:eastAsia="Times New Roman"/>
          <w:sz w:val="26"/>
        </w:rPr>
        <w:t>Liên tưởng đến vừa rồi Giang Lan phóng thích ra linh áp, nếu như hắn còn có thể ba lần Resurrección.</w:t>
      </w:r>
    </w:p>
    <w:p>
      <w:pPr>
        <w:spacing w:after="120" w:line="360" w:lineRule="auto"/>
        <w:ind w:firstLine="720"/>
        <w:jc w:val="both"/>
      </w:pPr>
      <w:r>
        <w:rPr>
          <w:rFonts w:ascii="Times New Roman" w:hAnsi="Times New Roman" w:eastAsia="Times New Roman"/>
          <w:sz w:val="26"/>
        </w:rPr>
        <w:t>Toushirou lập tức hô hấp dồn dập, cái trán chảy ra giọt lớn mồ hôi lạnh.</w:t>
      </w:r>
    </w:p>
    <w:p>
      <w:pPr>
        <w:spacing w:after="120" w:line="360" w:lineRule="auto"/>
        <w:ind w:firstLine="720"/>
        <w:jc w:val="both"/>
      </w:pPr>
      <w:r>
        <w:rPr>
          <w:rFonts w:ascii="Times New Roman" w:hAnsi="Times New Roman" w:eastAsia="Times New Roman"/>
          <w:sz w:val="26"/>
        </w:rPr>
        <w:t>Hắn hiểu được, vì cái gì luôn luôn lãnh khốc Thiết Huyết Yamamoto đội trưởng, tại đối mặt Giang Lan cái này dị giới người lúc, lại đột nhiên trở nên tốt như vậy nói chuyện.</w:t>
      </w:r>
    </w:p>
    <w:p>
      <w:pPr>
        <w:spacing w:after="120" w:line="360" w:lineRule="auto"/>
        <w:ind w:firstLine="720"/>
        <w:jc w:val="both"/>
      </w:pPr>
      <w:r>
        <w:rPr>
          <w:rFonts w:ascii="Times New Roman" w:hAnsi="Times New Roman" w:eastAsia="Times New Roman"/>
          <w:sz w:val="26"/>
        </w:rPr>
        <w:t>Nếu như vừa rồi Yamamoto không có cản hắn một tay, chỉ sợ hắn hiện tại đã bị Giang Lan chém giết, Linh Tử đều trở thành Giang Lan chất dinh dưỡng.</w:t>
      </w:r>
    </w:p>
    <w:p>
      <w:pPr>
        <w:spacing w:after="120" w:line="360" w:lineRule="auto"/>
        <w:ind w:firstLine="720"/>
        <w:jc w:val="both"/>
      </w:pPr>
      <w:r>
        <w:rPr>
          <w:rFonts w:ascii="Times New Roman" w:hAnsi="Times New Roman" w:eastAsia="Times New Roman"/>
          <w:sz w:val="26"/>
        </w:rPr>
        <w:t>Yamamoto hai mắt nhắm lại, trong đầu một cái cuồng vọng thanh âm lãnh khốc đột nhiên vang lên.</w:t>
      </w:r>
    </w:p>
    <w:p>
      <w:pPr>
        <w:spacing w:after="120" w:line="360" w:lineRule="auto"/>
        <w:ind w:firstLine="720"/>
        <w:jc w:val="both"/>
      </w:pPr>
      <w:r>
        <w:rPr>
          <w:rFonts w:ascii="Times New Roman" w:hAnsi="Times New Roman" w:eastAsia="Times New Roman"/>
          <w:sz w:val="26"/>
        </w:rPr>
        <w:t>"Yamamoto Genryuusai Shigekuni, ngươi thấy được sao, ta miêu tả phá cục người, thế giới này cuối cùng rồi sẽ bởi vì hắn mà hủy diệt, ngươi hiện tại trong lòng có đáp án sao?"</w:t>
      </w:r>
    </w:p>
    <w:p>
      <w:pPr>
        <w:spacing w:after="120" w:line="360" w:lineRule="auto"/>
        <w:ind w:firstLine="720"/>
        <w:jc w:val="both"/>
      </w:pPr>
      <w:r>
        <w:rPr>
          <w:rFonts w:ascii="Times New Roman" w:hAnsi="Times New Roman" w:eastAsia="Times New Roman"/>
          <w:sz w:val="26"/>
        </w:rPr>
        <w:t>Yamamoto đáp lại nói.</w:t>
      </w:r>
    </w:p>
    <w:p>
      <w:pPr>
        <w:spacing w:after="120" w:line="360" w:lineRule="auto"/>
        <w:ind w:firstLine="720"/>
        <w:jc w:val="both"/>
      </w:pPr>
      <w:r>
        <w:rPr>
          <w:rFonts w:ascii="Times New Roman" w:hAnsi="Times New Roman" w:eastAsia="Times New Roman"/>
          <w:sz w:val="26"/>
        </w:rPr>
        <w:t>"Yhwach, ta quan sát, hắn cũng không phải là ngươi miêu tả người hiếu sát, âm mưu của ngươi chú định sẽ không được như ý, không cần nói nhiều, ta không sẽ cùng ngươi thông đồng làm bậy."</w:t>
      </w:r>
    </w:p>
    <w:p>
      <w:pPr>
        <w:spacing w:after="120" w:line="360" w:lineRule="auto"/>
        <w:ind w:firstLine="720"/>
        <w:jc w:val="both"/>
      </w:pPr>
      <w:r>
        <w:rPr>
          <w:rFonts w:ascii="Times New Roman" w:hAnsi="Times New Roman" w:eastAsia="Times New Roman"/>
          <w:sz w:val="26"/>
        </w:rPr>
        <w:t>Cái thanh âm kia ha ha cuồng tiếu.</w:t>
      </w:r>
    </w:p>
    <w:p>
      <w:pPr>
        <w:spacing w:after="120" w:line="360" w:lineRule="auto"/>
        <w:ind w:firstLine="720"/>
        <w:jc w:val="both"/>
      </w:pPr>
      <w:r>
        <w:rPr>
          <w:rFonts w:ascii="Times New Roman" w:hAnsi="Times New Roman" w:eastAsia="Times New Roman"/>
          <w:sz w:val="26"/>
        </w:rPr>
        <w:t>"Vậy nếu như ta nói, ta có thể trông thấy tại không lâu tương lai, các ngươi Tử Thần toàn bộ bị hắn giết chết, ngươi sẽ còn kiên trì suy nghĩ ấu trí sao?"</w:t>
      </w:r>
    </w:p>
    <w:p>
      <w:pPr>
        <w:spacing w:after="120" w:line="360" w:lineRule="auto"/>
        <w:ind w:firstLine="720"/>
        <w:jc w:val="both"/>
      </w:pPr>
      <w:r>
        <w:rPr>
          <w:rFonts w:ascii="Times New Roman" w:hAnsi="Times New Roman" w:eastAsia="Times New Roman"/>
          <w:sz w:val="26"/>
        </w:rPr>
        <w:t>"Ngươi biết, ta chưa từng tiết vu nói dối, cơ hội chỉ có một lần, bỏ qua, không biết còn phải đợi bao nhiêu năm!"</w:t>
      </w:r>
    </w:p>
    <w:p>
      <w:pPr>
        <w:spacing w:after="120" w:line="360" w:lineRule="auto"/>
        <w:ind w:firstLine="720"/>
        <w:jc w:val="both"/>
      </w:pPr>
      <w:r>
        <w:rPr>
          <w:rFonts w:ascii="Times New Roman" w:hAnsi="Times New Roman" w:eastAsia="Times New Roman"/>
          <w:sz w:val="26"/>
        </w:rPr>
        <w:t>Yamamoto lão đầu chậm rãi mở hai mắt ra, trong hai con ngươi hàn quang lóe lên.</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Giang Lan thông qua Thi Hồn giới vi phạm cửa, về tới trong kết giới.</w:t>
      </w:r>
    </w:p>
    <w:p>
      <w:pPr>
        <w:spacing w:after="120" w:line="360" w:lineRule="auto"/>
        <w:ind w:firstLine="720"/>
        <w:jc w:val="both"/>
      </w:pPr>
      <w:r>
        <w:rPr>
          <w:rFonts w:ascii="Times New Roman" w:hAnsi="Times New Roman" w:eastAsia="Times New Roman"/>
          <w:sz w:val="26"/>
        </w:rPr>
        <w:t>Tại hồn thể trạng thái dưới, hắn có thể rất dễ dàng cảm ứng được tự mình nhục thể vị trí, cũng không nghĩ nhiều, trực tiếp hồn thể tương hợp.</w:t>
      </w:r>
    </w:p>
    <w:p>
      <w:pPr>
        <w:spacing w:after="120" w:line="360" w:lineRule="auto"/>
        <w:ind w:firstLine="720"/>
        <w:jc w:val="both"/>
      </w:pPr>
      <w:r>
        <w:rPr>
          <w:rFonts w:ascii="Times New Roman" w:hAnsi="Times New Roman" w:eastAsia="Times New Roman"/>
          <w:sz w:val="26"/>
        </w:rPr>
        <w:t>Lấy lại tinh thần, hắn nhìn thấy mình chỉ mặc đồ lót.</w:t>
      </w:r>
    </w:p>
    <w:p>
      <w:pPr>
        <w:spacing w:after="120" w:line="360" w:lineRule="auto"/>
        <w:ind w:firstLine="720"/>
        <w:jc w:val="both"/>
      </w:pPr>
      <w:r>
        <w:rPr>
          <w:rFonts w:ascii="Times New Roman" w:hAnsi="Times New Roman" w:eastAsia="Times New Roman"/>
          <w:sz w:val="26"/>
        </w:rPr>
        <w:t>Trong phòng trên mặt đất chồng lên đánh chỉnh tề nội y.</w:t>
      </w:r>
    </w:p>
    <w:p>
      <w:pPr>
        <w:spacing w:after="120" w:line="360" w:lineRule="auto"/>
        <w:ind w:firstLine="720"/>
        <w:jc w:val="both"/>
      </w:pPr>
      <w:r>
        <w:rPr>
          <w:rFonts w:ascii="Times New Roman" w:hAnsi="Times New Roman" w:eastAsia="Times New Roman"/>
          <w:sz w:val="26"/>
        </w:rPr>
        <w:t>Giang Lan lập tức mộng bức, tình huống như thế nào, ta không có ở cái này nửa ngày, đến cùng xảy ra chuyện gì?</w:t>
      </w:r>
    </w:p>
    <w:p>
      <w:pPr>
        <w:spacing w:after="120" w:line="360" w:lineRule="auto"/>
        <w:ind w:firstLine="720"/>
        <w:jc w:val="both"/>
      </w:pPr>
      <w:r>
        <w:rPr>
          <w:rFonts w:ascii="Times New Roman" w:hAnsi="Times New Roman" w:eastAsia="Times New Roman"/>
          <w:sz w:val="26"/>
        </w:rPr>
        <w:t>Chẳng lẽ ta bị ăn trộm?</w:t>
      </w:r>
    </w:p>
    <w:p>
      <w:pPr>
        <w:spacing w:after="120" w:line="360" w:lineRule="auto"/>
        <w:ind w:firstLine="720"/>
        <w:jc w:val="both"/>
      </w:pPr>
      <w:r>
        <w:rPr>
          <w:rFonts w:ascii="Times New Roman" w:hAnsi="Times New Roman" w:eastAsia="Times New Roman"/>
          <w:sz w:val="26"/>
        </w:rPr>
        <w:t>Giang Lan nhịn đau không được bệnh tim thủ, đấm ngực dậm chân.</w:t>
      </w:r>
    </w:p>
    <w:p>
      <w:pPr>
        <w:spacing w:after="120" w:line="360" w:lineRule="auto"/>
        <w:ind w:firstLine="720"/>
        <w:jc w:val="both"/>
      </w:pPr>
      <w:r>
        <w:rPr>
          <w:rFonts w:ascii="Times New Roman" w:hAnsi="Times New Roman" w:eastAsia="Times New Roman"/>
          <w:sz w:val="26"/>
        </w:rPr>
        <w:t>Đồng Đồng ngươi hồ đồ a, loại sự tình này sao có thể thừa dịp lúc ta không có ở đây làm đâu, cái này không lãng phí sao?</w:t>
      </w:r>
    </w:p>
    <w:p>
      <w:pPr>
        <w:spacing w:after="120" w:line="360" w:lineRule="auto"/>
        <w:ind w:firstLine="720"/>
        <w:jc w:val="both"/>
      </w:pPr>
      <w:r>
        <w:rPr>
          <w:rFonts w:ascii="Times New Roman" w:hAnsi="Times New Roman" w:eastAsia="Times New Roman"/>
          <w:sz w:val="26"/>
        </w:rPr>
        <w:t>Ngươi quả thực là tội ác tày trời, không thể tha thứ.</w:t>
      </w:r>
    </w:p>
    <w:p>
      <w:pPr>
        <w:spacing w:after="120" w:line="360" w:lineRule="auto"/>
        <w:ind w:firstLine="720"/>
        <w:jc w:val="both"/>
      </w:pPr>
      <w:r>
        <w:rPr>
          <w:rFonts w:ascii="Times New Roman" w:hAnsi="Times New Roman" w:eastAsia="Times New Roman"/>
          <w:sz w:val="26"/>
        </w:rPr>
        <w:t>Hắn nghe thấy sát vách ào ào tiếng nước, Ninh Đồng trong phòng một bên tắm rửa một bên ngâm nga bài hát, giống như tâm tình rất tốt bộ dáng.</w:t>
      </w:r>
    </w:p>
    <w:p>
      <w:pPr>
        <w:spacing w:after="120" w:line="360" w:lineRule="auto"/>
        <w:ind w:firstLine="720"/>
        <w:jc w:val="both"/>
      </w:pPr>
      <w:r>
        <w:rPr>
          <w:rFonts w:ascii="Times New Roman" w:hAnsi="Times New Roman" w:eastAsia="Times New Roman"/>
          <w:sz w:val="26"/>
        </w:rPr>
        <w:t>Giang Lan khóe miệng nhếch lên, hừ hừ, cô nàng, lúc này thế nhưng là ngươi tự tìm, chẳng trách gia.</w:t>
      </w:r>
    </w:p>
    <w:p>
      <w:pPr>
        <w:spacing w:after="120" w:line="360" w:lineRule="auto"/>
        <w:ind w:firstLine="720"/>
        <w:jc w:val="both"/>
      </w:pPr>
      <w:r>
        <w:rPr>
          <w:rFonts w:ascii="Times New Roman" w:hAnsi="Times New Roman" w:eastAsia="Times New Roman"/>
          <w:sz w:val="26"/>
        </w:rPr>
        <w:t>Mặc dù cách tốt nghiệp còn có mấy năm, linh cảnh cơ chế đối hài tử ảnh hưởng, vẫn là không biết, nhưng không trở ngại, hắn đem tự mình cùng Ninh Đồng quan hệ trong đó, tiến thêm một bước.</w:t>
      </w:r>
    </w:p>
    <w:p>
      <w:pPr>
        <w:spacing w:after="120" w:line="360" w:lineRule="auto"/>
        <w:ind w:firstLine="720"/>
        <w:jc w:val="both"/>
      </w:pPr>
      <w:r>
        <w:rPr>
          <w:rFonts w:ascii="Times New Roman" w:hAnsi="Times New Roman" w:eastAsia="Times New Roman"/>
          <w:sz w:val="26"/>
        </w:rPr>
        <w:t>Áp dụng khoa học phương pháp, có rất nhiều đường tắt, có thể để tránh cho cái kia cái ngoài ý muốn đi vào.</w:t>
      </w:r>
    </w:p>
    <w:p>
      <w:pPr>
        <w:spacing w:after="120" w:line="360" w:lineRule="auto"/>
        <w:ind w:firstLine="720"/>
        <w:jc w:val="both"/>
      </w:pPr>
      <w:r>
        <w:rPr>
          <w:rFonts w:ascii="Times New Roman" w:hAnsi="Times New Roman" w:eastAsia="Times New Roman"/>
          <w:sz w:val="26"/>
        </w:rPr>
        <w:t>Giang Lan cởi xuống một điểm cuối cùng trói buộc, lặng lẽ kéo ra phòng vệ sinh đại môn, lấy hùng vũ 3D tư thái, thúc ngựa đỉnh thương xuất hiện tại cửa phòng tắm.</w:t>
      </w:r>
    </w:p>
    <w:p>
      <w:pPr>
        <w:spacing w:after="120" w:line="360" w:lineRule="auto"/>
        <w:ind w:firstLine="720"/>
        <w:jc w:val="both"/>
      </w:pPr>
      <w:r>
        <w:rPr>
          <w:rFonts w:ascii="Times New Roman" w:hAnsi="Times New Roman" w:eastAsia="Times New Roman"/>
          <w:sz w:val="26"/>
        </w:rPr>
        <w:t>"Hừ hừ, Đồng Đồng, là thời điểm để ngươi cái này yêu nữ, nếm thử ta ba mươi sáu đường hồi mã thương lợi hại!"..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