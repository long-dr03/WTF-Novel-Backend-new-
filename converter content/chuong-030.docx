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30: Khảo thí gian lận, lừa dối quá quan.</w:t>
      </w:r>
    </w:p>
    <w:p>
      <w:pPr>
        <w:spacing w:after="120" w:line="360" w:lineRule="auto"/>
        <w:ind w:firstLine="720"/>
        <w:jc w:val="both"/>
      </w:pPr>
      <w:r>
        <w:rPr>
          <w:rFonts w:ascii="Times New Roman" w:hAnsi="Times New Roman" w:eastAsia="Times New Roman"/>
          <w:sz w:val="26"/>
        </w:rPr>
        <w:t>Giang Lan cùng Ninh Đồng đi vào sân kiểm tra, một cái sân bóng đá lớn nhỏ gian phòng bên trong, trưng bày các loại dụng cụ, gian phòng khía cạnh có nhất đại phiến pha lê.</w:t>
      </w:r>
    </w:p>
    <w:p>
      <w:pPr>
        <w:spacing w:after="120" w:line="360" w:lineRule="auto"/>
        <w:ind w:firstLine="720"/>
        <w:jc w:val="both"/>
      </w:pPr>
      <w:r>
        <w:rPr>
          <w:rFonts w:ascii="Times New Roman" w:hAnsi="Times New Roman" w:eastAsia="Times New Roman"/>
          <w:sz w:val="26"/>
        </w:rPr>
        <w:t>Giang Lan cùng Ninh Đồng gần như đồng thời phát hiện, pha lê sau có người, Ninh Đồng là dựa vào cường đại tinh thần lực.</w:t>
      </w:r>
    </w:p>
    <w:p>
      <w:pPr>
        <w:spacing w:after="120" w:line="360" w:lineRule="auto"/>
        <w:ind w:firstLine="720"/>
        <w:jc w:val="both"/>
      </w:pPr>
      <w:r>
        <w:rPr>
          <w:rFonts w:ascii="Times New Roman" w:hAnsi="Times New Roman" w:eastAsia="Times New Roman"/>
          <w:sz w:val="26"/>
        </w:rPr>
        <w:t>Giang Lan thì là tiến vào sân bãi trong nháy mắt mở ra mắt nhìn xuyên tường kỹ năng.</w:t>
      </w:r>
    </w:p>
    <w:p>
      <w:pPr>
        <w:spacing w:after="120" w:line="360" w:lineRule="auto"/>
        <w:ind w:firstLine="720"/>
        <w:jc w:val="both"/>
      </w:pPr>
      <w:r>
        <w:rPr>
          <w:rFonts w:ascii="Times New Roman" w:hAnsi="Times New Roman" w:eastAsia="Times New Roman"/>
          <w:sz w:val="26"/>
        </w:rPr>
        <w:t>Làm một lão âm bức, Giang Lan đã thành thói quen, mỗi đến một cái địa phương mới, đều mở ra mắt nhìn xuyên tường quan sát bốn phía.</w:t>
      </w:r>
    </w:p>
    <w:p>
      <w:pPr>
        <w:spacing w:after="120" w:line="360" w:lineRule="auto"/>
        <w:ind w:firstLine="720"/>
        <w:jc w:val="both"/>
      </w:pPr>
      <w:r>
        <w:rPr>
          <w:rFonts w:ascii="Times New Roman" w:hAnsi="Times New Roman" w:eastAsia="Times New Roman"/>
          <w:sz w:val="26"/>
        </w:rPr>
        <w:t>Hai người bọn họ dù sao vẫn là tuổi trẻ, hơi ngây người một lúc công phu, liền để người khác phát hiện dị thường.</w:t>
      </w:r>
    </w:p>
    <w:p>
      <w:pPr>
        <w:spacing w:after="120" w:line="360" w:lineRule="auto"/>
        <w:ind w:firstLine="720"/>
        <w:jc w:val="both"/>
      </w:pPr>
      <w:r>
        <w:rPr>
          <w:rFonts w:ascii="Times New Roman" w:hAnsi="Times New Roman" w:eastAsia="Times New Roman"/>
          <w:sz w:val="26"/>
        </w:rPr>
        <w:t>Pha lê sau tường đứng đấy hai vị người mặc màu xanh đậm chế phục nam tử trung niên.</w:t>
      </w:r>
    </w:p>
    <w:p>
      <w:pPr>
        <w:spacing w:after="120" w:line="360" w:lineRule="auto"/>
        <w:ind w:firstLine="720"/>
        <w:jc w:val="both"/>
      </w:pPr>
      <w:r>
        <w:rPr>
          <w:rFonts w:ascii="Times New Roman" w:hAnsi="Times New Roman" w:eastAsia="Times New Roman"/>
          <w:sz w:val="26"/>
        </w:rPr>
        <w:t>Một người trong đó mặt trắng râu ngắn, chính là linh cảnh cục quản lý cục trưởng Trương An Bình, một người khác thì là Tam Giang thành phố linh cảnh cục quản lý người phụ trách Lâm Trạch.</w:t>
      </w:r>
    </w:p>
    <w:p>
      <w:pPr>
        <w:spacing w:after="120" w:line="360" w:lineRule="auto"/>
        <w:ind w:firstLine="720"/>
        <w:jc w:val="both"/>
      </w:pPr>
      <w:r>
        <w:rPr>
          <w:rFonts w:ascii="Times New Roman" w:hAnsi="Times New Roman" w:eastAsia="Times New Roman"/>
          <w:sz w:val="26"/>
        </w:rPr>
        <w:t>Bọn hắn đồng thời chú ý tới Giang Lan cùng Ninh Đồng phản ứng dị thường, Trương An Bình cau mày nói.</w:t>
      </w:r>
    </w:p>
    <w:p>
      <w:pPr>
        <w:spacing w:after="120" w:line="360" w:lineRule="auto"/>
        <w:ind w:firstLine="720"/>
        <w:jc w:val="both"/>
      </w:pPr>
      <w:r>
        <w:rPr>
          <w:rFonts w:ascii="Times New Roman" w:hAnsi="Times New Roman" w:eastAsia="Times New Roman"/>
          <w:sz w:val="26"/>
        </w:rPr>
        <w:t>"Giang Lan quả nhiên có vấn đề, mặt này đơn thấu pha lê tường có 40 centimet dày, tinh thần lực không đủ 200, căn bản cảm giác không đến sự hiện hữu của chúng ta, điều tr.a Giang Lan thức tỉnh ghi chép sao?"</w:t>
      </w:r>
    </w:p>
    <w:p>
      <w:pPr>
        <w:spacing w:after="120" w:line="360" w:lineRule="auto"/>
        <w:ind w:firstLine="720"/>
        <w:jc w:val="both"/>
      </w:pPr>
      <w:r>
        <w:rPr>
          <w:rFonts w:ascii="Times New Roman" w:hAnsi="Times New Roman" w:eastAsia="Times New Roman"/>
          <w:sz w:val="26"/>
        </w:rPr>
        <w:t>Lâm Trạch cẩn thận từng li từng tí đáp trả.</w:t>
      </w:r>
    </w:p>
    <w:p>
      <w:pPr>
        <w:spacing w:after="120" w:line="360" w:lineRule="auto"/>
        <w:ind w:firstLine="720"/>
        <w:jc w:val="both"/>
      </w:pPr>
      <w:r>
        <w:rPr>
          <w:rFonts w:ascii="Times New Roman" w:hAnsi="Times New Roman" w:eastAsia="Times New Roman"/>
          <w:sz w:val="26"/>
        </w:rPr>
        <w:t>"Điều tra, xác nhận thức tỉnh chính là cấp D thiên phú ta biến trọc cũng thay đổi mạnh , loại sai lầm cấp thấp này, thức tỉnh cục người bên kia lại vô năng, cũng hẳn là sẽ không phạm."</w:t>
      </w:r>
    </w:p>
    <w:p>
      <w:pPr>
        <w:spacing w:after="120" w:line="360" w:lineRule="auto"/>
        <w:ind w:firstLine="720"/>
        <w:jc w:val="both"/>
      </w:pPr>
      <w:r>
        <w:rPr>
          <w:rFonts w:ascii="Times New Roman" w:hAnsi="Times New Roman" w:eastAsia="Times New Roman"/>
          <w:sz w:val="26"/>
        </w:rPr>
        <w:t>Trương An Bình cười lạnh, từ chối cho ý kiến, bên trong nghĩ thầm.</w:t>
      </w:r>
    </w:p>
    <w:p>
      <w:pPr>
        <w:spacing w:after="120" w:line="360" w:lineRule="auto"/>
        <w:ind w:firstLine="720"/>
        <w:jc w:val="both"/>
      </w:pPr>
      <w:r>
        <w:rPr>
          <w:rFonts w:ascii="Times New Roman" w:hAnsi="Times New Roman" w:eastAsia="Times New Roman"/>
          <w:sz w:val="26"/>
        </w:rPr>
        <w:t>"Lũng đoạn thậm chí ẩn tàng cao cấp thiên phú, bọn hắn có chuyện gì là làm không được, trước xem tình huống một chút rồi nói sau."</w:t>
      </w:r>
    </w:p>
    <w:p>
      <w:pPr>
        <w:spacing w:after="120" w:line="360" w:lineRule="auto"/>
        <w:ind w:firstLine="720"/>
        <w:jc w:val="both"/>
      </w:pPr>
      <w:r>
        <w:rPr>
          <w:rFonts w:ascii="Times New Roman" w:hAnsi="Times New Roman" w:eastAsia="Times New Roman"/>
          <w:sz w:val="26"/>
        </w:rPr>
        <w:t>Khảo thí bắt đầu, hạng thứ nhất là lực lượng khảo thí, Ninh Đồng một quyền đập nện tại một cái bia ngắm bên trên, biểu hiện đập nện cường độ 200 kg.</w:t>
      </w:r>
    </w:p>
    <w:p>
      <w:pPr>
        <w:spacing w:after="120" w:line="360" w:lineRule="auto"/>
        <w:ind w:firstLine="720"/>
        <w:jc w:val="both"/>
      </w:pPr>
      <w:r>
        <w:rPr>
          <w:rFonts w:ascii="Times New Roman" w:hAnsi="Times New Roman" w:eastAsia="Times New Roman"/>
          <w:sz w:val="26"/>
        </w:rPr>
        <w:t>Ninh Đồng nói.</w:t>
      </w:r>
    </w:p>
    <w:p>
      <w:pPr>
        <w:spacing w:after="120" w:line="360" w:lineRule="auto"/>
        <w:ind w:firstLine="720"/>
        <w:jc w:val="both"/>
      </w:pPr>
      <w:r>
        <w:rPr>
          <w:rFonts w:ascii="Times New Roman" w:hAnsi="Times New Roman" w:eastAsia="Times New Roman"/>
          <w:sz w:val="26"/>
        </w:rPr>
        <w:t>"Đây là ta vô dụng thiên phú phụ trợ tình huống, tiếp xuống ta sẽ dùng thiên phú gia trì."</w:t>
      </w:r>
    </w:p>
    <w:p>
      <w:pPr>
        <w:spacing w:after="120" w:line="360" w:lineRule="auto"/>
        <w:ind w:firstLine="720"/>
        <w:jc w:val="both"/>
      </w:pPr>
      <w:r>
        <w:rPr>
          <w:rFonts w:ascii="Times New Roman" w:hAnsi="Times New Roman" w:eastAsia="Times New Roman"/>
          <w:sz w:val="26"/>
        </w:rPr>
        <w:t>Nàng trên tay phải phảng phất trùm lên một tầng mờ đục vật chất, sau đó một quyền đánh ra, phát ra bịch một tiếng trầm đục.</w:t>
      </w:r>
    </w:p>
    <w:p>
      <w:pPr>
        <w:spacing w:after="120" w:line="360" w:lineRule="auto"/>
        <w:ind w:firstLine="720"/>
        <w:jc w:val="both"/>
      </w:pPr>
      <w:r>
        <w:rPr>
          <w:rFonts w:ascii="Times New Roman" w:hAnsi="Times New Roman" w:eastAsia="Times New Roman"/>
          <w:sz w:val="26"/>
        </w:rPr>
        <w:t>Lực lượng máy kiểm tr.a biểu hiện 2000 kg.</w:t>
      </w:r>
    </w:p>
    <w:p>
      <w:pPr>
        <w:spacing w:after="120" w:line="360" w:lineRule="auto"/>
        <w:ind w:firstLine="720"/>
        <w:jc w:val="both"/>
      </w:pPr>
      <w:r>
        <w:rPr>
          <w:rFonts w:ascii="Times New Roman" w:hAnsi="Times New Roman" w:eastAsia="Times New Roman"/>
          <w:sz w:val="26"/>
        </w:rPr>
        <w:t>Đo xong lực lượng, Ninh Đồng nhìn về phía Giang Lan, nháy một cái con mắt.</w:t>
      </w:r>
    </w:p>
    <w:p>
      <w:pPr>
        <w:spacing w:after="120" w:line="360" w:lineRule="auto"/>
        <w:ind w:firstLine="720"/>
        <w:jc w:val="both"/>
      </w:pPr>
      <w:r>
        <w:rPr>
          <w:rFonts w:ascii="Times New Roman" w:hAnsi="Times New Roman" w:eastAsia="Times New Roman"/>
          <w:sz w:val="26"/>
        </w:rPr>
        <w:t>Giang Lan minh bạch, đây là cho hắn gian lận đánh cái dạng, hắn có thể theo Ninh Đồng trị số đến đi, dạng này hắn sau này tại linh cảnh bên trong phát huy ra thực lực, đều có thể đẩy tại Ninh Đồng trên thân.</w:t>
      </w:r>
    </w:p>
    <w:p>
      <w:pPr>
        <w:spacing w:after="120" w:line="360" w:lineRule="auto"/>
        <w:ind w:firstLine="720"/>
        <w:jc w:val="both"/>
      </w:pPr>
      <w:r>
        <w:rPr>
          <w:rFonts w:ascii="Times New Roman" w:hAnsi="Times New Roman" w:eastAsia="Times New Roman"/>
          <w:sz w:val="26"/>
        </w:rPr>
        <w:t>Giang Lan lập tức lộ ra hiểu ý mỉm cười, có như thế một cái tri tâm muội tử làm cộng tác, thật tỉnh thật là lắm chuyện.</w:t>
      </w:r>
    </w:p>
    <w:p>
      <w:pPr>
        <w:spacing w:after="120" w:line="360" w:lineRule="auto"/>
        <w:ind w:firstLine="720"/>
        <w:jc w:val="both"/>
      </w:pPr>
      <w:r>
        <w:rPr>
          <w:rFonts w:ascii="Times New Roman" w:hAnsi="Times New Roman" w:eastAsia="Times New Roman"/>
          <w:sz w:val="26"/>
        </w:rPr>
        <w:t>Hắn theo thuộc tính tăng lên, đối tự thân lực khống chế cũng tăng lên rất nhiều.</w:t>
      </w:r>
    </w:p>
    <w:p>
      <w:pPr>
        <w:spacing w:after="120" w:line="360" w:lineRule="auto"/>
        <w:ind w:firstLine="720"/>
        <w:jc w:val="both"/>
      </w:pPr>
      <w:r>
        <w:rPr>
          <w:rFonts w:ascii="Times New Roman" w:hAnsi="Times New Roman" w:eastAsia="Times New Roman"/>
          <w:sz w:val="26"/>
        </w:rPr>
        <w:t>Dễ dàng đánh ra 200 kg lực, một kg không nhiều, một kg không ít.</w:t>
      </w:r>
    </w:p>
    <w:p>
      <w:pPr>
        <w:spacing w:after="120" w:line="360" w:lineRule="auto"/>
        <w:ind w:firstLine="720"/>
        <w:jc w:val="both"/>
      </w:pPr>
      <w:r>
        <w:rPr>
          <w:rFonts w:ascii="Times New Roman" w:hAnsi="Times New Roman" w:eastAsia="Times New Roman"/>
          <w:sz w:val="26"/>
        </w:rPr>
        <w:t>Khảo thí nhân viên nhếch miệng, Giang Lan xem hiểu, hắn nghĩ biểu đạt đại khái ý là, một đại nam nhân còn không bằng nữ hài lực lượng lớn.</w:t>
      </w:r>
    </w:p>
    <w:p>
      <w:pPr>
        <w:spacing w:after="120" w:line="360" w:lineRule="auto"/>
        <w:ind w:firstLine="720"/>
        <w:jc w:val="both"/>
      </w:pPr>
      <w:r>
        <w:rPr>
          <w:rFonts w:ascii="Times New Roman" w:hAnsi="Times New Roman" w:eastAsia="Times New Roman"/>
          <w:sz w:val="26"/>
        </w:rPr>
        <w:t>Sau đó chính là nhanh nhẹn khảo thí, hai người trị số cũng là giống nhau như đúc.</w:t>
      </w:r>
    </w:p>
    <w:p>
      <w:pPr>
        <w:spacing w:after="120" w:line="360" w:lineRule="auto"/>
        <w:ind w:firstLine="720"/>
        <w:jc w:val="both"/>
      </w:pPr>
      <w:r>
        <w:rPr>
          <w:rFonts w:ascii="Times New Roman" w:hAnsi="Times New Roman" w:eastAsia="Times New Roman"/>
          <w:sz w:val="26"/>
        </w:rPr>
        <w:t>Về phần thể chất, cần thời gian dài sức chịu đựng khảo thí, nay ngày thời gian có hạn, liền không có tiến hành.</w:t>
      </w:r>
    </w:p>
    <w:p>
      <w:pPr>
        <w:spacing w:after="120" w:line="360" w:lineRule="auto"/>
        <w:ind w:firstLine="720"/>
        <w:jc w:val="both"/>
      </w:pPr>
      <w:r>
        <w:rPr>
          <w:rFonts w:ascii="Times New Roman" w:hAnsi="Times New Roman" w:eastAsia="Times New Roman"/>
          <w:sz w:val="26"/>
        </w:rPr>
        <w:t>Cuối cùng là tinh thần lực khảo thí, Ninh Đồng biểu diễn hạ tinh thần lực khu vật, có thể đem một cái thìa trống rỗng nâng lên, chính là tinh thần lực phá trăm tiêu chí.</w:t>
      </w:r>
    </w:p>
    <w:p>
      <w:pPr>
        <w:spacing w:after="120" w:line="360" w:lineRule="auto"/>
        <w:ind w:firstLine="720"/>
        <w:jc w:val="both"/>
      </w:pPr>
      <w:r>
        <w:rPr>
          <w:rFonts w:ascii="Times New Roman" w:hAnsi="Times New Roman" w:eastAsia="Times New Roman"/>
          <w:sz w:val="26"/>
        </w:rPr>
        <w:t>Giang Lan cũng muốn nếm thử dưới, hắn mở to hai mắt nhìn, sử xuất ßú❤ sữa khí lực, thìa cũng không nhúc nhích, hắn không khỏi thâm thụ đả kích.</w:t>
      </w:r>
    </w:p>
    <w:p>
      <w:pPr>
        <w:spacing w:after="120" w:line="360" w:lineRule="auto"/>
        <w:ind w:firstLine="720"/>
        <w:jc w:val="both"/>
      </w:pPr>
      <w:r>
        <w:rPr>
          <w:rFonts w:ascii="Times New Roman" w:hAnsi="Times New Roman" w:eastAsia="Times New Roman"/>
          <w:sz w:val="26"/>
        </w:rPr>
        <w:t>A a a, Lão Tử tinh thần lực cũng phá 200, cái này phá thìa bằng cái gì bất động!</w:t>
      </w:r>
    </w:p>
    <w:p>
      <w:pPr>
        <w:spacing w:after="120" w:line="360" w:lineRule="auto"/>
        <w:ind w:firstLine="720"/>
        <w:jc w:val="both"/>
      </w:pPr>
      <w:r>
        <w:rPr>
          <w:rFonts w:ascii="Times New Roman" w:hAnsi="Times New Roman" w:eastAsia="Times New Roman"/>
          <w:sz w:val="26"/>
        </w:rPr>
        <w:t>Nhân viên công tác nhịn không được nói.</w:t>
      </w:r>
    </w:p>
    <w:p>
      <w:pPr>
        <w:spacing w:after="120" w:line="360" w:lineRule="auto"/>
        <w:ind w:firstLine="720"/>
        <w:jc w:val="both"/>
      </w:pPr>
      <w:r>
        <w:rPr>
          <w:rFonts w:ascii="Times New Roman" w:hAnsi="Times New Roman" w:eastAsia="Times New Roman"/>
          <w:sz w:val="26"/>
        </w:rPr>
        <w:t>"Ngươi một cái cường hóa hệ giác tỉnh giả, đặt cái này đo cái gì tinh thần lực a, ngươi coi như tinh thần lực thuộc tính thêm đến 1000, ngươi cũng không bay lên được."</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Giang Lan lập tức mộng bức, vì cái gì, cường hóa hệ làm sao còn có loại này tệ nạn, ta làm sao không có nghe người ta nói qua.</w:t>
      </w:r>
    </w:p>
    <w:p>
      <w:pPr>
        <w:spacing w:after="120" w:line="360" w:lineRule="auto"/>
        <w:ind w:firstLine="720"/>
        <w:jc w:val="both"/>
      </w:pPr>
      <w:r>
        <w:rPr>
          <w:rFonts w:ascii="Times New Roman" w:hAnsi="Times New Roman" w:eastAsia="Times New Roman"/>
          <w:sz w:val="26"/>
        </w:rPr>
        <w:t>Nhân viên công tác nhìn hắn trợn mắt hốc mồm bộ dáng, cho hắn phổ cập khoa học.</w:t>
      </w:r>
    </w:p>
    <w:p>
      <w:pPr>
        <w:spacing w:after="120" w:line="360" w:lineRule="auto"/>
        <w:ind w:firstLine="720"/>
        <w:jc w:val="both"/>
      </w:pPr>
      <w:r>
        <w:rPr>
          <w:rFonts w:ascii="Times New Roman" w:hAnsi="Times New Roman" w:eastAsia="Times New Roman"/>
          <w:sz w:val="26"/>
        </w:rPr>
        <w:t>Cường hóa hệ giác tỉnh giả chủ tu nhục thân, nhục thân quá cường đại, dẫn đến tinh thần lực không cách nào ly thể.</w:t>
      </w:r>
    </w:p>
    <w:p>
      <w:pPr>
        <w:spacing w:after="120" w:line="360" w:lineRule="auto"/>
        <w:ind w:firstLine="720"/>
        <w:jc w:val="both"/>
      </w:pPr>
      <w:r>
        <w:rPr>
          <w:rFonts w:ascii="Times New Roman" w:hAnsi="Times New Roman" w:eastAsia="Times New Roman"/>
          <w:sz w:val="26"/>
        </w:rPr>
        <w:t>Giang Lan minh bạch, nhục thể của hắn liền giống với một cái xác ngoài, xác ngoài quá kiên cố, dẫn đến tinh thần lực ly thể sau sẽ giảm bớt đi nhiều.</w:t>
      </w:r>
    </w:p>
    <w:p>
      <w:pPr>
        <w:spacing w:after="120" w:line="360" w:lineRule="auto"/>
        <w:ind w:firstLine="720"/>
        <w:jc w:val="both"/>
      </w:pPr>
      <w:r>
        <w:rPr>
          <w:rFonts w:ascii="Times New Roman" w:hAnsi="Times New Roman" w:eastAsia="Times New Roman"/>
          <w:sz w:val="26"/>
        </w:rPr>
        <w:t>Mặc dù cảm giác sẽ tăng lên, nhưng là không có cách nào mở ra bất luận cái gì tinh thần tương quan dị năng.</w:t>
      </w:r>
    </w:p>
    <w:p>
      <w:pPr>
        <w:spacing w:after="120" w:line="360" w:lineRule="auto"/>
        <w:ind w:firstLine="720"/>
        <w:jc w:val="both"/>
      </w:pPr>
      <w:r>
        <w:rPr>
          <w:rFonts w:ascii="Times New Roman" w:hAnsi="Times New Roman" w:eastAsia="Times New Roman"/>
          <w:sz w:val="26"/>
        </w:rPr>
        <w:t>Giang Lan mới chợt hiểu ra, thì ra là thế, cái kia hắn kĩ năng thiên phú mắt nhìn xuyên tường.</w:t>
      </w:r>
    </w:p>
    <w:p>
      <w:pPr>
        <w:spacing w:after="120" w:line="360" w:lineRule="auto"/>
        <w:ind w:firstLine="720"/>
        <w:jc w:val="both"/>
      </w:pPr>
      <w:r>
        <w:rPr>
          <w:rFonts w:ascii="Times New Roman" w:hAnsi="Times New Roman" w:eastAsia="Times New Roman"/>
          <w:sz w:val="26"/>
        </w:rPr>
        <w:t>Xem ra thật là dựa vào Superman thiên phú mới phát giác tỉnh.</w:t>
      </w:r>
    </w:p>
    <w:p>
      <w:pPr>
        <w:spacing w:after="120" w:line="360" w:lineRule="auto"/>
        <w:ind w:firstLine="720"/>
        <w:jc w:val="both"/>
      </w:pPr>
      <w:r>
        <w:rPr>
          <w:rFonts w:ascii="Times New Roman" w:hAnsi="Times New Roman" w:eastAsia="Times New Roman"/>
          <w:sz w:val="26"/>
        </w:rPr>
        <w:t>Bất quá Giang Lan lại là không hoảng hốt, Superman thiên phú khai phát đến cực hạn, phi hành là cơ bản thao tác, hắn hiện tại không bay lên được, chỉ là bởi vì thuộc tính không đủ cường đại mà thôi.</w:t>
      </w:r>
    </w:p>
    <w:p>
      <w:pPr>
        <w:spacing w:after="120" w:line="360" w:lineRule="auto"/>
        <w:ind w:firstLine="720"/>
        <w:jc w:val="both"/>
      </w:pPr>
      <w:r>
        <w:rPr>
          <w:rFonts w:ascii="Times New Roman" w:hAnsi="Times New Roman" w:eastAsia="Times New Roman"/>
          <w:sz w:val="26"/>
        </w:rPr>
        <w:t>Coi như không bay được, Saitama lão sư cũng là một cái cú sốc, liền có thể đạt tới mặt trăng tồn tại, nhảy vọt tốc độ cũng theo kịp phi hành.</w:t>
      </w:r>
    </w:p>
    <w:p>
      <w:pPr>
        <w:spacing w:after="120" w:line="360" w:lineRule="auto"/>
        <w:ind w:firstLine="720"/>
        <w:jc w:val="both"/>
      </w:pPr>
      <w:r>
        <w:rPr>
          <w:rFonts w:ascii="Times New Roman" w:hAnsi="Times New Roman" w:eastAsia="Times New Roman"/>
          <w:sz w:val="26"/>
        </w:rPr>
        <w:t>Nội tâm của hắn căn bản không hoảng hốt.</w:t>
      </w:r>
    </w:p>
    <w:p>
      <w:pPr>
        <w:spacing w:after="120" w:line="360" w:lineRule="auto"/>
        <w:ind w:firstLine="720"/>
        <w:jc w:val="both"/>
      </w:pPr>
      <w:r>
        <w:rPr>
          <w:rFonts w:ascii="Times New Roman" w:hAnsi="Times New Roman" w:eastAsia="Times New Roman"/>
          <w:sz w:val="26"/>
        </w:rPr>
        <w:t>Nhân viên công tác nhìn hắn cái bộ dáng này, nhịn không được hỏi hắn nói.</w:t>
      </w:r>
    </w:p>
    <w:p>
      <w:pPr>
        <w:spacing w:after="120" w:line="360" w:lineRule="auto"/>
        <w:ind w:firstLine="720"/>
        <w:jc w:val="both"/>
      </w:pPr>
      <w:r>
        <w:rPr>
          <w:rFonts w:ascii="Times New Roman" w:hAnsi="Times New Roman" w:eastAsia="Times New Roman"/>
          <w:sz w:val="26"/>
        </w:rPr>
        <w:t>"Chẳng lẽ lại ngươi đem lần này ban thưởng tiềm năng điểm đều thêm trên tinh thần đi."</w:t>
      </w:r>
    </w:p>
    <w:p>
      <w:pPr>
        <w:spacing w:after="120" w:line="360" w:lineRule="auto"/>
        <w:ind w:firstLine="720"/>
        <w:jc w:val="both"/>
      </w:pPr>
      <w:r>
        <w:rPr>
          <w:rFonts w:ascii="Times New Roman" w:hAnsi="Times New Roman" w:eastAsia="Times New Roman"/>
          <w:sz w:val="26"/>
        </w:rPr>
        <w:t>Giang Lan nhẹ gật đầu, làm ra một bộ đau lòng nhức óc dáng vẻ.</w:t>
      </w:r>
    </w:p>
    <w:p>
      <w:pPr>
        <w:spacing w:after="120" w:line="360" w:lineRule="auto"/>
        <w:ind w:firstLine="720"/>
        <w:jc w:val="both"/>
      </w:pPr>
      <w:r>
        <w:rPr>
          <w:rFonts w:ascii="Times New Roman" w:hAnsi="Times New Roman" w:eastAsia="Times New Roman"/>
          <w:sz w:val="26"/>
        </w:rPr>
        <w:t>"Cũng không ai nói với ta, không thể thêm tinh thần a!"</w:t>
      </w:r>
    </w:p>
    <w:p>
      <w:pPr>
        <w:spacing w:after="120" w:line="360" w:lineRule="auto"/>
        <w:ind w:firstLine="720"/>
        <w:jc w:val="both"/>
      </w:pPr>
      <w:r>
        <w:rPr>
          <w:rFonts w:ascii="Times New Roman" w:hAnsi="Times New Roman" w:eastAsia="Times New Roman"/>
          <w:sz w:val="26"/>
        </w:rPr>
        <w:t>Nhân viên công tác lập tức cảm thấy có điểm tâm quặn đau, hắn vịn vách tường, hữu khí vô lực nói.</w:t>
      </w:r>
    </w:p>
    <w:p>
      <w:pPr>
        <w:spacing w:after="120" w:line="360" w:lineRule="auto"/>
        <w:ind w:firstLine="720"/>
        <w:jc w:val="both"/>
      </w:pPr>
      <w:r>
        <w:rPr>
          <w:rFonts w:ascii="Times New Roman" w:hAnsi="Times New Roman" w:eastAsia="Times New Roman"/>
          <w:sz w:val="26"/>
        </w:rPr>
        <w:t>"Ngươi, ngươi một cái cường hóa hệ giác tỉnh giả, ngươi thêm tinh thần làm gì, ngươi dạng này liền phế đi a, ngươi có biết hay không, 200 điểm tiềm năng điểm, thêm cái khác bất kỳ hạng nào đều có thể a."</w:t>
      </w:r>
    </w:p>
    <w:p>
      <w:pPr>
        <w:spacing w:after="120" w:line="360" w:lineRule="auto"/>
        <w:ind w:firstLine="720"/>
        <w:jc w:val="both"/>
      </w:pPr>
      <w:r>
        <w:rPr>
          <w:rFonts w:ascii="Times New Roman" w:hAnsi="Times New Roman" w:eastAsia="Times New Roman"/>
          <w:sz w:val="26"/>
        </w:rPr>
        <w:t>Giang Lan gãi gãi mặt, chăm chú hỏi nhân viên công tác.</w:t>
      </w:r>
    </w:p>
    <w:p>
      <w:pPr>
        <w:spacing w:after="120" w:line="360" w:lineRule="auto"/>
        <w:ind w:firstLine="720"/>
        <w:jc w:val="both"/>
      </w:pPr>
      <w:r>
        <w:rPr>
          <w:rFonts w:ascii="Times New Roman" w:hAnsi="Times New Roman" w:eastAsia="Times New Roman"/>
          <w:sz w:val="26"/>
        </w:rPr>
        <w:t>"Vậy làm sao bây giờ, có biện pháp cứu vãn sao?"</w:t>
      </w:r>
    </w:p>
    <w:p>
      <w:pPr>
        <w:spacing w:after="120" w:line="360" w:lineRule="auto"/>
        <w:ind w:firstLine="720"/>
        <w:jc w:val="both"/>
      </w:pPr>
      <w:r>
        <w:rPr>
          <w:rFonts w:ascii="Times New Roman" w:hAnsi="Times New Roman" w:eastAsia="Times New Roman"/>
          <w:sz w:val="26"/>
        </w:rPr>
        <w:t>Nhân viên công tác không muốn lại cùng hắn nói câu nào, vô lực khoát tay áo, biểu thị để hai người bọn họ ra ngoài, hắn nghĩ lẳng lặng.</w:t>
      </w:r>
    </w:p>
    <w:p>
      <w:pPr>
        <w:spacing w:after="120" w:line="360" w:lineRule="auto"/>
        <w:ind w:firstLine="720"/>
        <w:jc w:val="both"/>
      </w:pPr>
      <w:r>
        <w:rPr>
          <w:rFonts w:ascii="Times New Roman" w:hAnsi="Times New Roman" w:eastAsia="Times New Roman"/>
          <w:sz w:val="26"/>
        </w:rPr>
        <w:t>Nhưng sau đó lại nghĩ tới, hai người bọn họ thiên phú đẳng cấp còn không có đo, thế là lại cố nén đau lòng đem Giang Lan cùng Ninh Đồng gọi trở về.</w:t>
      </w:r>
    </w:p>
    <w:p>
      <w:pPr>
        <w:spacing w:after="120" w:line="360" w:lineRule="auto"/>
        <w:ind w:firstLine="720"/>
        <w:jc w:val="both"/>
      </w:pPr>
      <w:r>
        <w:rPr>
          <w:rFonts w:ascii="Times New Roman" w:hAnsi="Times New Roman" w:eastAsia="Times New Roman"/>
          <w:sz w:val="26"/>
        </w:rPr>
        <w:t>Trương An Bình cùng Lâm Trạch đứng tại pha lê sau tường, sân kiểm tr.a bên trong phát sinh hết thảy, bọn hắn đều có thể nghe được thanh thanh sở sở.</w:t>
      </w:r>
    </w:p>
    <w:p>
      <w:pPr>
        <w:spacing w:after="120" w:line="360" w:lineRule="auto"/>
        <w:ind w:firstLine="720"/>
        <w:jc w:val="both"/>
      </w:pPr>
      <w:r>
        <w:rPr>
          <w:rFonts w:ascii="Times New Roman" w:hAnsi="Times New Roman" w:eastAsia="Times New Roman"/>
          <w:sz w:val="26"/>
        </w:rPr>
        <w:t>Làm nghe Giang Lan nói, hắn tăng thêm 200 điểm tinh thần về sau, hai vị cục trưởng đều dùng tay bưng kín mặt, không đành lòng lại nhìn.</w:t>
      </w:r>
    </w:p>
    <w:p>
      <w:pPr>
        <w:spacing w:after="120" w:line="360" w:lineRule="auto"/>
        <w:ind w:firstLine="720"/>
        <w:jc w:val="both"/>
      </w:pPr>
      <w:r>
        <w:rPr>
          <w:rFonts w:ascii="Times New Roman" w:hAnsi="Times New Roman" w:eastAsia="Times New Roman"/>
          <w:sz w:val="26"/>
        </w:rPr>
        <w:t>Trương An Bình nhịn không được nói với Lâm Trạch.</w:t>
      </w:r>
    </w:p>
    <w:p>
      <w:pPr>
        <w:spacing w:after="120" w:line="360" w:lineRule="auto"/>
        <w:ind w:firstLine="720"/>
        <w:jc w:val="both"/>
      </w:pPr>
      <w:r>
        <w:rPr>
          <w:rFonts w:ascii="Times New Roman" w:hAnsi="Times New Roman" w:eastAsia="Times New Roman"/>
          <w:sz w:val="26"/>
        </w:rPr>
        <w:t>"Nếu không Giang Lan cũng đừng đo."</w:t>
      </w:r>
    </w:p>
    <w:p>
      <w:pPr>
        <w:spacing w:after="120" w:line="360" w:lineRule="auto"/>
        <w:ind w:firstLine="720"/>
        <w:jc w:val="both"/>
      </w:pPr>
      <w:r>
        <w:rPr>
          <w:rFonts w:ascii="Times New Roman" w:hAnsi="Times New Roman" w:eastAsia="Times New Roman"/>
          <w:sz w:val="26"/>
        </w:rPr>
        <w:t>Lâm Trạch nhẹ gật đầu.</w:t>
      </w:r>
    </w:p>
    <w:p>
      <w:pPr>
        <w:spacing w:after="120" w:line="360" w:lineRule="auto"/>
        <w:ind w:firstLine="720"/>
        <w:jc w:val="both"/>
      </w:pPr>
      <w:r>
        <w:rPr>
          <w:rFonts w:ascii="Times New Roman" w:hAnsi="Times New Roman" w:eastAsia="Times New Roman"/>
          <w:sz w:val="26"/>
        </w:rPr>
        <w:t>"Xác thực, đứa nhỏ này phế đi, cường hóa hệ thêm tinh thần, nghĩ như thế nào a?"</w:t>
      </w:r>
    </w:p>
    <w:p>
      <w:pPr>
        <w:spacing w:after="120" w:line="360" w:lineRule="auto"/>
        <w:ind w:firstLine="720"/>
        <w:jc w:val="both"/>
      </w:pPr>
      <w:r>
        <w:rPr>
          <w:rFonts w:ascii="Times New Roman" w:hAnsi="Times New Roman" w:eastAsia="Times New Roman"/>
          <w:sz w:val="26"/>
        </w:rPr>
        <w:t>Hai người một do dự, Giang Lan đã đi tới kiểm tr.a thiên phú dụng cụ trước.</w:t>
      </w:r>
    </w:p>
    <w:p>
      <w:pPr>
        <w:spacing w:after="120" w:line="360" w:lineRule="auto"/>
        <w:ind w:firstLine="720"/>
        <w:jc w:val="both"/>
      </w:pPr>
      <w:r>
        <w:rPr>
          <w:rFonts w:ascii="Times New Roman" w:hAnsi="Times New Roman" w:eastAsia="Times New Roman"/>
          <w:sz w:val="26"/>
        </w:rPr>
        <w:t>Kiểm tr.a thiên phú dụng cụ so thức tỉnh khoang thuyền phức tạp rất nhiều, một tòa trên ghế hiện đầy các loại nhan sắc dây dẫn.</w:t>
      </w:r>
    </w:p>
    <w:p>
      <w:pPr>
        <w:spacing w:after="120" w:line="360" w:lineRule="auto"/>
        <w:ind w:firstLine="720"/>
        <w:jc w:val="both"/>
      </w:pPr>
      <w:r>
        <w:rPr>
          <w:rFonts w:ascii="Times New Roman" w:hAnsi="Times New Roman" w:eastAsia="Times New Roman"/>
          <w:sz w:val="26"/>
        </w:rPr>
        <w:t>Giang Lan sau khi ngồi xuống, trước người một cái lớn tinh thể lỏng bên trên cho thấy một nhóm lớn không rõ ý nghĩa ký tự, cuối cùng dừng lại thành một cái viết kép D chữ.</w:t>
      </w:r>
    </w:p>
    <w:p>
      <w:pPr>
        <w:spacing w:after="120" w:line="360" w:lineRule="auto"/>
        <w:ind w:firstLine="720"/>
        <w:jc w:val="both"/>
      </w:pPr>
      <w:r>
        <w:rPr>
          <w:rFonts w:ascii="Times New Roman" w:hAnsi="Times New Roman" w:eastAsia="Times New Roman"/>
          <w:sz w:val="26"/>
        </w:rPr>
        <w:t>Không ai chú ý tới, cái này cấp D chữ lấp lóe mấy lần, lại lần nữa hiện ra một cái D chữ.</w:t>
      </w:r>
    </w:p>
    <w:p>
      <w:pPr>
        <w:spacing w:after="120" w:line="360" w:lineRule="auto"/>
        <w:ind w:firstLine="720"/>
        <w:jc w:val="both"/>
      </w:pPr>
      <w:r>
        <w:rPr>
          <w:rFonts w:ascii="Times New Roman" w:hAnsi="Times New Roman" w:eastAsia="Times New Roman"/>
          <w:sz w:val="26"/>
        </w:rPr>
        <w:t>Bất quá coi như chú ý tới thì sao, thằng ngốc kia điểu sẽ nhàn rỗi nhàm chán thức tỉnh hai cái cấp D thiên phú.</w:t>
      </w:r>
    </w:p>
    <w:p>
      <w:pPr>
        <w:spacing w:after="120" w:line="360" w:lineRule="auto"/>
        <w:ind w:firstLine="720"/>
        <w:jc w:val="both"/>
      </w:pPr>
      <w:r>
        <w:rPr>
          <w:rFonts w:ascii="Times New Roman" w:hAnsi="Times New Roman" w:eastAsia="Times New Roman"/>
          <w:sz w:val="26"/>
        </w:rPr>
        <w:t>Nhân viên công tác lắc đầu, tại vở bên trên ghi chép lại: Giang Lan - cấp D thiên phú.</w:t>
      </w:r>
    </w:p>
    <w:p>
      <w:pPr>
        <w:spacing w:after="120" w:line="360" w:lineRule="auto"/>
        <w:ind w:firstLine="720"/>
        <w:jc w:val="both"/>
      </w:pPr>
      <w:r>
        <w:rPr>
          <w:rFonts w:ascii="Times New Roman" w:hAnsi="Times New Roman" w:eastAsia="Times New Roman"/>
          <w:sz w:val="26"/>
        </w:rPr>
        <w:t>Hắn hỏi Giang Lan.</w:t>
      </w:r>
    </w:p>
    <w:p>
      <w:pPr>
        <w:spacing w:after="120" w:line="360" w:lineRule="auto"/>
        <w:ind w:firstLine="720"/>
        <w:jc w:val="both"/>
      </w:pPr>
      <w:r>
        <w:rPr>
          <w:rFonts w:ascii="Times New Roman" w:hAnsi="Times New Roman" w:eastAsia="Times New Roman"/>
          <w:sz w:val="26"/>
        </w:rPr>
        <w:t>"Có thể nói một chút, ngươi thức tỉnh thiên phú cụ thể là cái gì không? Đây không phải cưỡng chế tính yêu cầu, chỉ là vì tốt hơn ước định tiềm lực của ngươi."</w:t>
      </w:r>
    </w:p>
    <w:p>
      <w:pPr>
        <w:spacing w:after="120" w:line="360" w:lineRule="auto"/>
        <w:ind w:firstLine="720"/>
        <w:jc w:val="both"/>
      </w:pPr>
      <w:r>
        <w:rPr>
          <w:rFonts w:ascii="Times New Roman" w:hAnsi="Times New Roman" w:eastAsia="Times New Roman"/>
          <w:sz w:val="26"/>
        </w:rPr>
        <w:t>Giang Lan một mặt không quan trọng.</w:t>
      </w:r>
    </w:p>
    <w:p>
      <w:pPr>
        <w:spacing w:after="120" w:line="360" w:lineRule="auto"/>
        <w:ind w:firstLine="720"/>
        <w:jc w:val="both"/>
      </w:pPr>
      <w:r>
        <w:rPr>
          <w:rFonts w:ascii="Times New Roman" w:hAnsi="Times New Roman" w:eastAsia="Times New Roman"/>
          <w:sz w:val="26"/>
        </w:rPr>
        <w:t>"Đều nói qua rất nhiều lần rồi, trên mạng mọi người cũng đều biết a, chính là ta biến trọc cũng thay đổi mạnh , kỳ thật ở ta nơi này có tên khác."</w:t>
      </w:r>
    </w:p>
    <w:p>
      <w:pPr>
        <w:spacing w:after="120" w:line="360" w:lineRule="auto"/>
        <w:ind w:firstLine="720"/>
        <w:jc w:val="both"/>
      </w:pPr>
      <w:r>
        <w:rPr>
          <w:rFonts w:ascii="Times New Roman" w:hAnsi="Times New Roman" w:eastAsia="Times New Roman"/>
          <w:sz w:val="26"/>
        </w:rPr>
        <w:t>Giang Lan ánh mắt chớp động, hắn ưỡn ngực, thanh âm bên trong mang lên một tia ngạo nghễ.</w:t>
      </w:r>
    </w:p>
    <w:p>
      <w:pPr>
        <w:spacing w:after="120" w:line="360" w:lineRule="auto"/>
        <w:ind w:firstLine="720"/>
        <w:jc w:val="both"/>
      </w:pPr>
      <w:r>
        <w:rPr>
          <w:rFonts w:ascii="Times New Roman" w:hAnsi="Times New Roman" w:eastAsia="Times New Roman"/>
          <w:sz w:val="26"/>
        </w:rPr>
        <w:t>"Hoặc là nói gọi Onepunch Man thiên phú cũng có thể."</w:t>
      </w:r>
    </w:p>
    <w:p>
      <w:pPr>
        <w:spacing w:after="120" w:line="360" w:lineRule="auto"/>
        <w:ind w:firstLine="720"/>
        <w:jc w:val="both"/>
      </w:pPr>
      <w:r>
        <w:rPr>
          <w:rFonts w:ascii="Times New Roman" w:hAnsi="Times New Roman" w:eastAsia="Times New Roman"/>
          <w:sz w:val="26"/>
        </w:rPr>
        <w:t>Nhân viên công tác liếc mắt, cái này đột nhiên đốt lên cảm giác là chuyện gì xảy ra?</w:t>
      </w:r>
    </w:p>
    <w:p>
      <w:pPr>
        <w:spacing w:after="120" w:line="360" w:lineRule="auto"/>
        <w:ind w:firstLine="720"/>
        <w:jc w:val="both"/>
      </w:pPr>
      <w:r>
        <w:rPr>
          <w:rFonts w:ascii="Times New Roman" w:hAnsi="Times New Roman" w:eastAsia="Times New Roman"/>
          <w:sz w:val="26"/>
        </w:rPr>
        <w:t>Ta liền theo miệng phụ họa ngươi một chút, ngươi sẽ không cho là ta thật có thể đổi thiên phú mệnh danh đi.</w:t>
      </w:r>
    </w:p>
    <w:p>
      <w:pPr>
        <w:spacing w:after="120" w:line="360" w:lineRule="auto"/>
        <w:ind w:firstLine="720"/>
        <w:jc w:val="both"/>
      </w:pPr>
      <w:r>
        <w:rPr>
          <w:rFonts w:ascii="Times New Roman" w:hAnsi="Times New Roman" w:eastAsia="Times New Roman"/>
          <w:sz w:val="26"/>
        </w:rPr>
        <w:t>Onepunch Man, nghe có chút quen tai.</w:t>
      </w:r>
    </w:p>
    <w:p>
      <w:pPr>
        <w:spacing w:after="120" w:line="360" w:lineRule="auto"/>
        <w:ind w:firstLine="720"/>
        <w:jc w:val="both"/>
      </w:pPr>
      <w:r>
        <w:rPr>
          <w:rFonts w:ascii="Times New Roman" w:hAnsi="Times New Roman" w:eastAsia="Times New Roman"/>
          <w:sz w:val="26"/>
        </w:rPr>
        <w:t>Cho nên ngươi thừa nhận, đánh giết lớn Boss cái kia hoàng y người bịt mặt chính là ngươi chứ sao.</w:t>
      </w:r>
    </w:p>
    <w:p>
      <w:pPr>
        <w:spacing w:after="120" w:line="360" w:lineRule="auto"/>
        <w:ind w:firstLine="720"/>
        <w:jc w:val="both"/>
      </w:pPr>
      <w:r>
        <w:rPr>
          <w:rFonts w:ascii="Times New Roman" w:hAnsi="Times New Roman" w:eastAsia="Times New Roman"/>
          <w:sz w:val="26"/>
        </w:rPr>
        <w:t>Bất quá nhân viên công tác cũng biết đại khái là chuyện gì xảy ra, nhất định là Ninh Đồng phụ trợ Giang Lan hoàn thành tất sát nhất kích.</w:t>
      </w:r>
    </w:p>
    <w:p>
      <w:pPr>
        <w:spacing w:after="120" w:line="360" w:lineRule="auto"/>
        <w:ind w:firstLine="720"/>
        <w:jc w:val="both"/>
      </w:pPr>
      <w:r>
        <w:rPr>
          <w:rFonts w:ascii="Times New Roman" w:hAnsi="Times New Roman" w:eastAsia="Times New Roman"/>
          <w:sz w:val="26"/>
        </w:rPr>
        <w:t>Giang Lan chẳng qua là cái công cụ người mà thôi, nói đùa cái gì, gấp mười tăng phúc, ta bên trên ta cũng được.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