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256: Duriel, Resurrección vẫn là Bankai</w:t>
      </w:r>
    </w:p>
    <w:p>
      <w:pPr>
        <w:spacing w:after="120" w:line="360" w:lineRule="auto"/>
        <w:ind w:firstLine="720"/>
        <w:jc w:val="both"/>
      </w:pPr>
      <w:r>
        <w:rPr>
          <w:rFonts w:ascii="Times New Roman" w:hAnsi="Times New Roman" w:eastAsia="Times New Roman"/>
          <w:sz w:val="26"/>
        </w:rPr>
        <w:t>Chỉ gặp trong tràng, ngọn lửa màu đen hình thành vòng tròn càng biến càng lớn, nương theo lấy từng đạo Thâm Lam sắc thiểm điện, cùng khàn cả giọng gầm nhẹ, từ vòng tròn bên trong, leo ra một con toàn thân tản ra mục nát khí tức to lớn buồn nôn quái vật.</w:t>
      </w:r>
    </w:p>
    <w:p>
      <w:pPr>
        <w:spacing w:after="120" w:line="360" w:lineRule="auto"/>
        <w:ind w:firstLine="720"/>
        <w:jc w:val="both"/>
      </w:pPr>
      <w:r>
        <w:rPr>
          <w:rFonts w:ascii="Times New Roman" w:hAnsi="Times New Roman" w:eastAsia="Times New Roman"/>
          <w:sz w:val="26"/>
        </w:rPr>
        <w:t>Giang Lan thực sự không biết phải hình dung như thế nào vật này, toàn thân trải rộng buồn nôn mắt kép, mặt ngoài thân thể lông dài như là tạp nhạp cỏ tranh, chỉ có thể theo nó dưới thân vô số màu đen bén nhọn lợi trảo, đem nó đại khái phán đoán là côn trùng.</w:t>
      </w:r>
    </w:p>
    <w:p>
      <w:pPr>
        <w:spacing w:after="120" w:line="360" w:lineRule="auto"/>
        <w:ind w:firstLine="720"/>
        <w:jc w:val="both"/>
      </w:pPr>
      <w:r>
        <w:rPr>
          <w:rFonts w:ascii="Times New Roman" w:hAnsi="Times New Roman" w:eastAsia="Times New Roman"/>
          <w:sz w:val="26"/>
        </w:rPr>
        <w:t>Mà lại cái này nhục trùng dáng vẻ, để Giang Lan cảm giác không hiểu quen thuộc, nhưng là nhất thời bán hội nhớ không nổi, đến tột cùng ở nơi nào gặp qua nó.</w:t>
      </w:r>
    </w:p>
    <w:p>
      <w:pPr>
        <w:spacing w:after="120" w:line="360" w:lineRule="auto"/>
        <w:ind w:firstLine="720"/>
        <w:jc w:val="both"/>
      </w:pPr>
      <w:r>
        <w:rPr>
          <w:rFonts w:ascii="Times New Roman" w:hAnsi="Times New Roman" w:eastAsia="Times New Roman"/>
          <w:sz w:val="26"/>
        </w:rPr>
        <w:t>Thịt heo trùng mở ra như là cối xay thịt giống như to lớn giác hút, phát ra gầm thét, mấy ngàn chân hoạt động, tựa như xe lửa đồng dạng, vọt thẳng hướng Ninh Đồng.</w:t>
      </w:r>
    </w:p>
    <w:p>
      <w:pPr>
        <w:spacing w:after="120" w:line="360" w:lineRule="auto"/>
        <w:ind w:firstLine="720"/>
        <w:jc w:val="both"/>
      </w:pPr>
      <w:r>
        <w:rPr>
          <w:rFonts w:ascii="Times New Roman" w:hAnsi="Times New Roman" w:eastAsia="Times New Roman"/>
          <w:sz w:val="26"/>
        </w:rPr>
        <w:t>Giang Lan trực giác nói cho hắn biết, cái này con côn trùng cũng không phải là duy nhất, cũng kém xa duy nhất có thể sợ, nhưng hắn cũng không dám thất lễ.</w:t>
      </w:r>
    </w:p>
    <w:p>
      <w:pPr>
        <w:spacing w:after="120" w:line="360" w:lineRule="auto"/>
        <w:ind w:firstLine="720"/>
        <w:jc w:val="both"/>
      </w:pPr>
      <w:r>
        <w:rPr>
          <w:rFonts w:ascii="Times New Roman" w:hAnsi="Times New Roman" w:eastAsia="Times New Roman"/>
          <w:sz w:val="26"/>
        </w:rPr>
        <w:t>Hắn hướng về phía trước mấy bước, đang chuẩn bị muốn xuất thủ.</w:t>
      </w:r>
    </w:p>
    <w:p>
      <w:pPr>
        <w:spacing w:after="120" w:line="360" w:lineRule="auto"/>
        <w:ind w:firstLine="720"/>
        <w:jc w:val="both"/>
      </w:pPr>
      <w:r>
        <w:rPr>
          <w:rFonts w:ascii="Times New Roman" w:hAnsi="Times New Roman" w:eastAsia="Times New Roman"/>
          <w:sz w:val="26"/>
        </w:rPr>
        <w:t>Ancient One ngăn lại hắn, lắc đầu nói.</w:t>
      </w:r>
    </w:p>
    <w:p>
      <w:pPr>
        <w:spacing w:after="120" w:line="360" w:lineRule="auto"/>
        <w:ind w:firstLine="720"/>
        <w:jc w:val="both"/>
      </w:pPr>
      <w:r>
        <w:rPr>
          <w:rFonts w:ascii="Times New Roman" w:hAnsi="Times New Roman" w:eastAsia="Times New Roman"/>
          <w:sz w:val="26"/>
        </w:rPr>
        <w:t>"Giang Lan, đối Strange có chút lòng tin, mà lại con quái vật này cũng không phải là duy nhất, nó chỉ là duy nhất sử ma, đối Strange tới nói cũng không phải là cái gì cường đại đối thủ."</w:t>
      </w:r>
    </w:p>
    <w:p>
      <w:pPr>
        <w:spacing w:after="120" w:line="360" w:lineRule="auto"/>
        <w:ind w:firstLine="720"/>
        <w:jc w:val="both"/>
      </w:pPr>
      <w:r>
        <w:rPr>
          <w:rFonts w:ascii="Times New Roman" w:hAnsi="Times New Roman" w:eastAsia="Times New Roman"/>
          <w:sz w:val="26"/>
        </w:rPr>
        <w:t>"Đạo này linh hồn pháp trận, trừ bỏ bị người thi pháp, khác thực thể không thể tiến vào, nếu không sẽ tạo thành trận pháp rối loạn, tạo thành không cũng biết hậu quả, ngươi thấy quái vật, cũng là ở vào linh thể trạng thái, mới có thể tại đại trận bên trong xuất hiện."</w:t>
      </w:r>
    </w:p>
    <w:p>
      <w:pPr>
        <w:spacing w:after="120" w:line="360" w:lineRule="auto"/>
        <w:ind w:firstLine="720"/>
        <w:jc w:val="both"/>
      </w:pPr>
      <w:r>
        <w:rPr>
          <w:rFonts w:ascii="Times New Roman" w:hAnsi="Times New Roman" w:eastAsia="Times New Roman"/>
          <w:sz w:val="26"/>
        </w:rPr>
        <w:t>Strange lạnh hừ một tiếng, to lớn bạch tuộc xúc tu đem nhục trùng bao quanh cuốn lấy, nhưng rất nhanh liền giống như bị kim đâm đồng dạng, lấy bay tốc độ nhanh lui về.</w:t>
      </w:r>
    </w:p>
    <w:p>
      <w:pPr>
        <w:spacing w:after="120" w:line="360" w:lineRule="auto"/>
        <w:ind w:firstLine="720"/>
        <w:jc w:val="both"/>
      </w:pPr>
      <w:r>
        <w:rPr>
          <w:rFonts w:ascii="Times New Roman" w:hAnsi="Times New Roman" w:eastAsia="Times New Roman"/>
          <w:sz w:val="26"/>
        </w:rPr>
        <w:t>Strange phát ra phẫn nộ gầm nhẹ, hắn xúc giác biến thành chín đầu Cự Long, đối cái này buồn nôn côn trùng phun ra lục ngọn lửa màu đỏ.</w:t>
      </w:r>
    </w:p>
    <w:p>
      <w:pPr>
        <w:spacing w:after="120" w:line="360" w:lineRule="auto"/>
        <w:ind w:firstLine="720"/>
        <w:jc w:val="both"/>
      </w:pPr>
      <w:r>
        <w:rPr>
          <w:rFonts w:ascii="Times New Roman" w:hAnsi="Times New Roman" w:eastAsia="Times New Roman"/>
          <w:sz w:val="26"/>
        </w:rPr>
        <w:t>Tại liệt diễm thiêu đốt hạ buồn nôn côn trùng phát ra tư tư tiếng vang, toàn thân như gai ngược giống như lông tơ dấy lên ngọn lửa xanh lục.</w:t>
      </w:r>
    </w:p>
    <w:p>
      <w:pPr>
        <w:spacing w:after="120" w:line="360" w:lineRule="auto"/>
        <w:ind w:firstLine="720"/>
        <w:jc w:val="both"/>
      </w:pPr>
      <w:r>
        <w:rPr>
          <w:rFonts w:ascii="Times New Roman" w:hAnsi="Times New Roman" w:eastAsia="Times New Roman"/>
          <w:sz w:val="26"/>
        </w:rPr>
        <w:t>Nó lay động thân thể, bên ngoài thân phun ra lục sắc dịch thể, đem hỏa diễm dập tắt, từ dịch thể sa sút hạ vô số chất lỏng màu đen, vừa hạ xuống địa, liền hóa thành hàng vạn con nhỏ bé giáp trùng, phát ra tác tác thanh âm, nhanh chóng hướng về Ninh Đồng phóng đi.</w:t>
      </w:r>
    </w:p>
    <w:p>
      <w:pPr>
        <w:spacing w:after="120" w:line="360" w:lineRule="auto"/>
        <w:ind w:firstLine="720"/>
        <w:jc w:val="both"/>
      </w:pPr>
      <w:r>
        <w:rPr>
          <w:rFonts w:ascii="Times New Roman" w:hAnsi="Times New Roman" w:eastAsia="Times New Roman"/>
          <w:sz w:val="26"/>
        </w:rPr>
        <w:t>Sau đó lại mở to miệng khí, phun ra mấy đạo lục sắc xạ tuyến, cùng Strange biến thành chín đầu Cự Long hỏa diễm, phát sinh kịch liệt va chạm.</w:t>
      </w:r>
    </w:p>
    <w:p>
      <w:pPr>
        <w:spacing w:after="120" w:line="360" w:lineRule="auto"/>
        <w:ind w:firstLine="720"/>
        <w:jc w:val="both"/>
      </w:pPr>
      <w:r>
        <w:rPr>
          <w:rFonts w:ascii="Times New Roman" w:hAnsi="Times New Roman" w:eastAsia="Times New Roman"/>
          <w:sz w:val="26"/>
        </w:rPr>
        <w:t>Tình hình chiến đấu kịch liệt thăng cấp, bí pháp đại trận mắt trần có thể thấy biến hình vặn vẹo, thỉnh thoảng phát ra vỡ vụn tiếng tạch tạch, tình thế tràn ngập nguy hiểm.</w:t>
      </w:r>
    </w:p>
    <w:p>
      <w:pPr>
        <w:spacing w:after="120" w:line="360" w:lineRule="auto"/>
        <w:ind w:firstLine="720"/>
        <w:jc w:val="both"/>
      </w:pPr>
      <w:r>
        <w:rPr>
          <w:rFonts w:ascii="Times New Roman" w:hAnsi="Times New Roman" w:eastAsia="Times New Roman"/>
          <w:sz w:val="26"/>
        </w:rPr>
        <w:t>Strange tại Ancient One cùng Giang Lan trong đầu nói.</w:t>
      </w:r>
    </w:p>
    <w:p>
      <w:pPr>
        <w:spacing w:after="120" w:line="360" w:lineRule="auto"/>
        <w:ind w:firstLine="720"/>
        <w:jc w:val="both"/>
      </w:pPr>
      <w:r>
        <w:rPr>
          <w:rFonts w:ascii="Times New Roman" w:hAnsi="Times New Roman" w:eastAsia="Times New Roman"/>
          <w:sz w:val="26"/>
        </w:rPr>
        <w:t>"Ngăn cản những thứ này nhỏ con rệp, ta bị cái này ma hình trùng kiềm chế lại, không thể rảnh tay tới."</w:t>
      </w:r>
    </w:p>
    <w:p>
      <w:pPr>
        <w:spacing w:after="120" w:line="360" w:lineRule="auto"/>
        <w:ind w:firstLine="720"/>
        <w:jc w:val="both"/>
      </w:pPr>
      <w:r>
        <w:rPr>
          <w:rFonts w:ascii="Times New Roman" w:hAnsi="Times New Roman" w:eastAsia="Times New Roman"/>
          <w:sz w:val="26"/>
        </w:rPr>
        <w:t>Ancient One sắc mặt biến hóa, nàng thực lực bây giờ thấp, không cách nào ngăn cản những thứ này giáp trùng, nàng hấp tấp nói.</w:t>
      </w:r>
    </w:p>
    <w:p>
      <w:pPr>
        <w:spacing w:after="120" w:line="360" w:lineRule="auto"/>
        <w:ind w:firstLine="720"/>
        <w:jc w:val="both"/>
      </w:pPr>
      <w:r>
        <w:rPr>
          <w:rFonts w:ascii="Times New Roman" w:hAnsi="Times New Roman" w:eastAsia="Times New Roman"/>
          <w:sz w:val="26"/>
        </w:rPr>
        <w:t>"Lần này phiền toái, không nghĩ tới duy nhất sử ma, vậy mà như thế khó chơi, Strange thời gian ngắn vậy mà tiêu diệt không xong nó!"</w:t>
      </w:r>
    </w:p>
    <w:p>
      <w:pPr>
        <w:spacing w:after="120" w:line="360" w:lineRule="auto"/>
        <w:ind w:firstLine="720"/>
        <w:jc w:val="both"/>
      </w:pPr>
      <w:r>
        <w:rPr>
          <w:rFonts w:ascii="Times New Roman" w:hAnsi="Times New Roman" w:eastAsia="Times New Roman"/>
          <w:sz w:val="26"/>
        </w:rPr>
        <w:t>Giang Lan cũng trợn tròn mắt, hắn lo lắng nói.</w:t>
      </w:r>
    </w:p>
    <w:p>
      <w:pPr>
        <w:spacing w:after="120" w:line="360" w:lineRule="auto"/>
        <w:ind w:firstLine="720"/>
        <w:jc w:val="both"/>
      </w:pPr>
      <w:r>
        <w:rPr>
          <w:rFonts w:ascii="Times New Roman" w:hAnsi="Times New Roman" w:eastAsia="Times New Roman"/>
          <w:sz w:val="26"/>
        </w:rPr>
        <w:t>"Vậy làm sao bây giờ, tiến hành nghi thức trước đó, ngươi không thời gian sử dụng ở giữa bảo thạch xem nhìn một chút kết quả sao?"</w:t>
      </w:r>
    </w:p>
    <w:p>
      <w:pPr>
        <w:spacing w:after="120" w:line="360" w:lineRule="auto"/>
        <w:ind w:firstLine="720"/>
        <w:jc w:val="both"/>
      </w:pPr>
      <w:r>
        <w:rPr>
          <w:rFonts w:ascii="Times New Roman" w:hAnsi="Times New Roman" w:eastAsia="Times New Roman"/>
          <w:sz w:val="26"/>
        </w:rPr>
        <w:t>Ancient One lắc đầu nói.</w:t>
      </w:r>
    </w:p>
    <w:p>
      <w:pPr>
        <w:spacing w:after="120" w:line="360" w:lineRule="auto"/>
        <w:ind w:firstLine="720"/>
        <w:jc w:val="both"/>
      </w:pPr>
      <w:r>
        <w:rPr>
          <w:rFonts w:ascii="Times New Roman" w:hAnsi="Times New Roman" w:eastAsia="Times New Roman"/>
          <w:sz w:val="26"/>
        </w:rPr>
        <w:t>"Dính đến vĩnh hằng, duy nhất loại này phương diện lực lượng, thời gian bảo thạch đã mất đi tác dụng, coi như nhìn cũng không có bất kỳ cái gì ý nghĩa, bọn hắn vốn là áp đảo thời gian phía trên tồn tại, thời gian đối với bọn hắn tới nói không có chút ý nghĩa nào."</w:t>
      </w:r>
    </w:p>
    <w:p>
      <w:pPr>
        <w:spacing w:after="120" w:line="360" w:lineRule="auto"/>
        <w:ind w:firstLine="720"/>
        <w:jc w:val="both"/>
      </w:pPr>
      <w:r>
        <w:rPr>
          <w:rFonts w:ascii="Times New Roman" w:hAnsi="Times New Roman" w:eastAsia="Times New Roman"/>
          <w:sz w:val="26"/>
        </w:rPr>
        <w:t>Giang Lan thử phát ra nóng ánh mắt, nghĩ phá hủy những thứ này buồn nôn côn trùng, lại phảng phất đánh trong không khí, từ côn trùng thân thể trực tiếp xâu vào, chưa thể tạo thành một chút xíu tổn thương.</w:t>
      </w:r>
    </w:p>
    <w:p>
      <w:pPr>
        <w:spacing w:after="120" w:line="360" w:lineRule="auto"/>
        <w:ind w:firstLine="720"/>
        <w:jc w:val="both"/>
      </w:pPr>
      <w:r>
        <w:rPr>
          <w:rFonts w:ascii="Times New Roman" w:hAnsi="Times New Roman" w:eastAsia="Times New Roman"/>
          <w:sz w:val="26"/>
        </w:rPr>
        <w:t>Ancient One không hổ là đã từng chí tôn pháp sư, nàng trong nháy mắt nhìn xảy ra vấn đề.</w:t>
      </w:r>
    </w:p>
    <w:p>
      <w:pPr>
        <w:spacing w:after="120" w:line="360" w:lineRule="auto"/>
        <w:ind w:firstLine="720"/>
        <w:jc w:val="both"/>
      </w:pPr>
      <w:r>
        <w:rPr>
          <w:rFonts w:ascii="Times New Roman" w:hAnsi="Times New Roman" w:eastAsia="Times New Roman"/>
          <w:sz w:val="26"/>
        </w:rPr>
        <w:t>"Vô dụng, những thứ này ác ma giáp trùng, xen vào hiện thực cùng hư ảo ở giữa, chỉ có linh hồn ma pháp mới có thể gây tổn thương cho đến bọn hắn."</w:t>
      </w:r>
    </w:p>
    <w:p>
      <w:pPr>
        <w:spacing w:after="120" w:line="360" w:lineRule="auto"/>
        <w:ind w:firstLine="720"/>
        <w:jc w:val="both"/>
      </w:pPr>
      <w:r>
        <w:rPr>
          <w:rFonts w:ascii="Times New Roman" w:hAnsi="Times New Roman" w:eastAsia="Times New Roman"/>
          <w:sz w:val="26"/>
        </w:rPr>
        <w:t>Linh hồn ma pháp? Giang Lan nghe đến đó, khóe miệng nhếch lên, lộ ra hiểu ý cười một tiếng.</w:t>
      </w:r>
    </w:p>
    <w:p>
      <w:pPr>
        <w:spacing w:after="120" w:line="360" w:lineRule="auto"/>
        <w:ind w:firstLine="720"/>
        <w:jc w:val="both"/>
      </w:pPr>
      <w:r>
        <w:rPr>
          <w:rFonts w:ascii="Times New Roman" w:hAnsi="Times New Roman" w:eastAsia="Times New Roman"/>
          <w:sz w:val="26"/>
        </w:rPr>
        <w:t>Hắn đem tâm thần chui vào thức hải của mình, trần như nhộng hắn chính nhắm mắt ngồi xếp bằng tại trên mặt hồ, dưới mặt nước một con màu trắng hư, hai mắt phát ra yêu dị hồng mang, chiến ý bàng bạc mà ra!</w:t>
      </w:r>
    </w:p>
    <w:p>
      <w:pPr>
        <w:spacing w:after="120" w:line="360" w:lineRule="auto"/>
        <w:ind w:firstLine="720"/>
        <w:jc w:val="both"/>
      </w:pPr>
      <w:r>
        <w:rPr>
          <w:rFonts w:ascii="Times New Roman" w:hAnsi="Times New Roman" w:eastAsia="Times New Roman"/>
          <w:sz w:val="26"/>
        </w:rPr>
        <w:t>Giết! Giết sạch bọn chúng!</w:t>
      </w:r>
    </w:p>
    <w:p>
      <w:pPr>
        <w:spacing w:after="120" w:line="360" w:lineRule="auto"/>
        <w:ind w:firstLine="720"/>
        <w:jc w:val="both"/>
      </w:pPr>
      <w:r>
        <w:rPr>
          <w:rFonts w:ascii="Times New Roman" w:hAnsi="Times New Roman" w:eastAsia="Times New Roman"/>
          <w:sz w:val="26"/>
        </w:rPr>
        <w:t>Giang Lan chậm rãi duỗi ra một cánh tay, thăm dò vào hồ dưới nước, màu trắng cốt giáp liền giống như là có sinh mệnh, dọc theo cánh tay của hắn, chậm rãi bò đầy toàn thân của hắn.</w:t>
      </w:r>
    </w:p>
    <w:p>
      <w:pPr>
        <w:spacing w:after="120" w:line="360" w:lineRule="auto"/>
        <w:ind w:firstLine="720"/>
        <w:jc w:val="both"/>
      </w:pPr>
      <w:r>
        <w:rPr>
          <w:rFonts w:ascii="Times New Roman" w:hAnsi="Times New Roman" w:eastAsia="Times New Roman"/>
          <w:sz w:val="26"/>
        </w:rPr>
        <w:t>Sau một khắc, Chí Thánh bị trúng, một đạo tam sắc linh áp trụ phóng lên tận trời.</w:t>
      </w:r>
    </w:p>
    <w:p>
      <w:pPr>
        <w:spacing w:after="120" w:line="360" w:lineRule="auto"/>
        <w:ind w:firstLine="720"/>
        <w:jc w:val="both"/>
      </w:pPr>
      <w:r>
        <w:rPr>
          <w:rFonts w:ascii="Times New Roman" w:hAnsi="Times New Roman" w:eastAsia="Times New Roman"/>
          <w:sz w:val="26"/>
        </w:rPr>
        <w:t>Ancient One bị khí lưu cường đại thổi cơ hồ không cách nào đứng thẳng.</w:t>
      </w:r>
    </w:p>
    <w:p>
      <w:pPr>
        <w:spacing w:after="120" w:line="360" w:lineRule="auto"/>
        <w:ind w:firstLine="720"/>
        <w:jc w:val="both"/>
      </w:pPr>
      <w:r>
        <w:rPr>
          <w:rFonts w:ascii="Times New Roman" w:hAnsi="Times New Roman" w:eastAsia="Times New Roman"/>
          <w:sz w:val="26"/>
        </w:rPr>
        <w:t>Nàng là lấy linh hồn trạng thái sống nhờ tại tự mình đã từng nhục thân bên trong, lại dùng bí pháp bảo trì nhục thân bất hủ, cho nên Ancient One thời khắc đều ở linh thị trạng thái, có thể trông thấy Giang Lan biến thành hư.</w:t>
      </w:r>
    </w:p>
    <w:p>
      <w:pPr>
        <w:spacing w:after="120" w:line="360" w:lineRule="auto"/>
        <w:ind w:firstLine="720"/>
        <w:jc w:val="both"/>
      </w:pPr>
      <w:r>
        <w:rPr>
          <w:rFonts w:ascii="Times New Roman" w:hAnsi="Times New Roman" w:eastAsia="Times New Roman"/>
          <w:sz w:val="26"/>
        </w:rPr>
        <w:t>Linh áp trụ tán đi, nàng mở to hai mắt nhìn, giật mình nhìn xem bên cạnh.</w:t>
      </w:r>
    </w:p>
    <w:p>
      <w:pPr>
        <w:spacing w:after="120" w:line="360" w:lineRule="auto"/>
        <w:ind w:firstLine="720"/>
        <w:jc w:val="both"/>
      </w:pPr>
      <w:r>
        <w:rPr>
          <w:rFonts w:ascii="Times New Roman" w:hAnsi="Times New Roman" w:eastAsia="Times New Roman"/>
          <w:sz w:val="26"/>
        </w:rPr>
        <w:t>Một cái toàn thân bị màu trắng cốt giáp bao trùm, bộ mặt dữ tợn như là ác ma giống như cao lớn nhân hình sinh vật, trống rỗng xuất hiện tại nàng bên cạnh.</w:t>
      </w:r>
    </w:p>
    <w:p>
      <w:pPr>
        <w:spacing w:after="120" w:line="360" w:lineRule="auto"/>
        <w:ind w:firstLine="720"/>
        <w:jc w:val="both"/>
      </w:pPr>
      <w:r>
        <w:rPr>
          <w:rFonts w:ascii="Times New Roman" w:hAnsi="Times New Roman" w:eastAsia="Times New Roman"/>
          <w:sz w:val="26"/>
        </w:rPr>
        <w:t>Mặc dù nhưng cái quái vật này nhìn phi thường khủng bố, nhưng Ancient One từ trên người hắn cảm nhận được một loại khí tức quen thuộc, nàng chần chờ hỏi.</w:t>
      </w:r>
    </w:p>
    <w:p>
      <w:pPr>
        <w:spacing w:after="120" w:line="360" w:lineRule="auto"/>
        <w:ind w:firstLine="720"/>
        <w:jc w:val="both"/>
      </w:pPr>
      <w:r>
        <w:rPr>
          <w:rFonts w:ascii="Times New Roman" w:hAnsi="Times New Roman" w:eastAsia="Times New Roman"/>
          <w:sz w:val="26"/>
        </w:rPr>
        <w:t>"Sông, Giang Lan? Là ngươi sao?"</w:t>
      </w:r>
    </w:p>
    <w:p>
      <w:pPr>
        <w:spacing w:after="120" w:line="360" w:lineRule="auto"/>
        <w:ind w:firstLine="720"/>
        <w:jc w:val="both"/>
      </w:pPr>
      <w:r>
        <w:rPr>
          <w:rFonts w:ascii="Times New Roman" w:hAnsi="Times New Roman" w:eastAsia="Times New Roman"/>
          <w:sz w:val="26"/>
        </w:rPr>
        <w:t>Con quái vật này ha ha cười, phảng phất có mấy người, tại thân thể này bên trong đồng thời lên tiếng.</w:t>
      </w:r>
    </w:p>
    <w:p>
      <w:pPr>
        <w:spacing w:after="120" w:line="360" w:lineRule="auto"/>
        <w:ind w:firstLine="720"/>
        <w:jc w:val="both"/>
      </w:pPr>
      <w:r>
        <w:rPr>
          <w:rFonts w:ascii="Times New Roman" w:hAnsi="Times New Roman" w:eastAsia="Times New Roman"/>
          <w:sz w:val="26"/>
        </w:rPr>
        <w:t>"Sai, xin gọi ta freedom!"</w:t>
      </w:r>
    </w:p>
    <w:p>
      <w:pPr>
        <w:spacing w:after="120" w:line="360" w:lineRule="auto"/>
        <w:ind w:firstLine="720"/>
        <w:jc w:val="both"/>
      </w:pPr>
      <w:r>
        <w:rPr>
          <w:rFonts w:ascii="Times New Roman" w:hAnsi="Times New Roman" w:eastAsia="Times New Roman"/>
          <w:sz w:val="26"/>
        </w:rPr>
        <w:t>Quái vật rút ra bên hông một thanh trường đao màu vàng, hướng về phía trước dậm chân, một đao chém xuống, chính hướng phía Ninh Đồng chạy đi đến hàng vạn mà tính ác ma giáp trùng, lập tức phát ra chi chi kêu thảm, toàn bộ hóa thành một sợi khói đen, tiêu tán tại bí pháp đại trận bên trong.</w:t>
      </w:r>
    </w:p>
    <w:p>
      <w:pPr>
        <w:spacing w:after="120" w:line="360" w:lineRule="auto"/>
        <w:ind w:firstLine="720"/>
        <w:jc w:val="both"/>
      </w:pPr>
      <w:r>
        <w:rPr>
          <w:rFonts w:ascii="Times New Roman" w:hAnsi="Times New Roman" w:eastAsia="Times New Roman"/>
          <w:sz w:val="26"/>
        </w:rPr>
        <w:t>Quan hệ đến Ninh Đồng sinh tử, Giang Lan không còn bảo lưu, đồng thời rút ra ba thanh trường đao, phát ra to lớn màu đỏ thẫm Cero, hướng về phía buồn nôn cự trùng vọt tới.</w:t>
      </w:r>
    </w:p>
    <w:p>
      <w:pPr>
        <w:spacing w:after="120" w:line="360" w:lineRule="auto"/>
        <w:ind w:firstLine="720"/>
        <w:jc w:val="both"/>
      </w:pPr>
      <w:r>
        <w:rPr>
          <w:rFonts w:ascii="Times New Roman" w:hAnsi="Times New Roman" w:eastAsia="Times New Roman"/>
          <w:sz w:val="26"/>
        </w:rPr>
        <w:t>Cero tại cự trùng to mọng thân thể mặt ngoài, chém ra một đạo vết thương thật lớn, cự trùng lay động thân thể, toàn thân tuôn ra một vòng lục sắc sương độc.</w:t>
      </w:r>
    </w:p>
    <w:p>
      <w:pPr>
        <w:spacing w:after="120" w:line="360" w:lineRule="auto"/>
        <w:ind w:firstLine="720"/>
        <w:jc w:val="both"/>
      </w:pPr>
      <w:r>
        <w:rPr>
          <w:rFonts w:ascii="Times New Roman" w:hAnsi="Times New Roman" w:eastAsia="Times New Roman"/>
          <w:sz w:val="26"/>
        </w:rPr>
        <w:t>Ancient One vội vàng thi pháp, tại cự trùng chung quanh mở ra mấy cái truyền tống vòng, đem sương độc chuyển dời đến không biết địa phương nào đi, mới tránh khỏi không cách nào động đậy Ninh Đồng bị sương độc ăn mòn.</w:t>
      </w:r>
    </w:p>
    <w:p>
      <w:pPr>
        <w:spacing w:after="120" w:line="360" w:lineRule="auto"/>
        <w:ind w:firstLine="720"/>
        <w:jc w:val="both"/>
      </w:pPr>
      <w:r>
        <w:rPr>
          <w:rFonts w:ascii="Times New Roman" w:hAnsi="Times New Roman" w:eastAsia="Times New Roman"/>
          <w:sz w:val="26"/>
        </w:rPr>
        <w:t>Nàng đối Giang Lan cùng Strange hô to.</w:t>
      </w:r>
    </w:p>
    <w:p>
      <w:pPr>
        <w:spacing w:after="120" w:line="360" w:lineRule="auto"/>
        <w:ind w:firstLine="720"/>
        <w:jc w:val="both"/>
      </w:pPr>
      <w:r>
        <w:rPr>
          <w:rFonts w:ascii="Times New Roman" w:hAnsi="Times New Roman" w:eastAsia="Times New Roman"/>
          <w:sz w:val="26"/>
        </w:rPr>
        <w:t>"Mau chóng đưa nó nhất kích tất sát, nếu không ta cũng không ngăn cản được quá lâu!",</w:t>
      </w:r>
    </w:p>
    <w:p>
      <w:pPr>
        <w:spacing w:after="120" w:line="360" w:lineRule="auto"/>
        <w:ind w:firstLine="720"/>
        <w:jc w:val="both"/>
      </w:pPr>
      <w:r>
        <w:rPr>
          <w:rFonts w:ascii="Times New Roman" w:hAnsi="Times New Roman" w:eastAsia="Times New Roman"/>
          <w:sz w:val="26"/>
        </w:rPr>
        <w:t>Trông thấy cái này hình cái vòng sương độc, Giang Lan trong lòng lập tức lộp bộp một tiếng, hắn rốt cục nhận ra cái này con côn trùng là lai lịch gì.</w:t>
      </w:r>
    </w:p>
    <w:p>
      <w:pPr>
        <w:spacing w:after="120" w:line="360" w:lineRule="auto"/>
        <w:ind w:firstLine="720"/>
        <w:jc w:val="both"/>
      </w:pPr>
      <w:r>
        <w:rPr>
          <w:rFonts w:ascii="Times New Roman" w:hAnsi="Times New Roman" w:eastAsia="Times New Roman"/>
          <w:sz w:val="26"/>
        </w:rPr>
        <w:t>Diablo bên trong thống khổ chi vương, giòi bọ chi vương, Địa Ngục bốn tiểu ma đầu một trong Duriel.</w:t>
      </w:r>
    </w:p>
    <w:p>
      <w:pPr>
        <w:spacing w:after="120" w:line="360" w:lineRule="auto"/>
        <w:ind w:firstLine="720"/>
        <w:jc w:val="both"/>
      </w:pPr>
      <w:r>
        <w:rPr>
          <w:rFonts w:ascii="Times New Roman" w:hAnsi="Times New Roman" w:eastAsia="Times New Roman"/>
          <w:sz w:val="26"/>
        </w:rPr>
        <w:t>Giang Lan phát hiện mình đánh giá cao Strange, hắn hiện tại rõ ràng không bằng nếu bên trong cái kia hắc kỳ dị như vậy cường đại.</w:t>
      </w:r>
    </w:p>
    <w:p>
      <w:pPr>
        <w:spacing w:after="120" w:line="360" w:lineRule="auto"/>
        <w:ind w:firstLine="720"/>
        <w:jc w:val="both"/>
      </w:pPr>
      <w:r>
        <w:rPr>
          <w:rFonts w:ascii="Times New Roman" w:hAnsi="Times New Roman" w:eastAsia="Times New Roman"/>
          <w:sz w:val="26"/>
        </w:rPr>
        <w:t>Thu thập Duriel cái này Địa Ngục bốn Tiểu Ma Vương, vậy mà dùng lâu như vậy đều không có giải quyết.</w:t>
      </w:r>
    </w:p>
    <w:p>
      <w:pPr>
        <w:spacing w:after="120" w:line="360" w:lineRule="auto"/>
        <w:ind w:firstLine="720"/>
        <w:jc w:val="both"/>
      </w:pPr>
      <w:r>
        <w:rPr>
          <w:rFonts w:ascii="Times New Roman" w:hAnsi="Times New Roman" w:eastAsia="Times New Roman"/>
          <w:sz w:val="26"/>
        </w:rPr>
        <w:t>Tay hắn nắm màu đỏ Đường đao tụ lực chuẩn bị lần nữa phát xạ Cero, lại bị Ancient One kịp thời ngăn cản.</w:t>
      </w:r>
    </w:p>
    <w:p>
      <w:pPr>
        <w:spacing w:after="120" w:line="360" w:lineRule="auto"/>
        <w:ind w:firstLine="720"/>
        <w:jc w:val="both"/>
      </w:pPr>
      <w:r>
        <w:rPr>
          <w:rFonts w:ascii="Times New Roman" w:hAnsi="Times New Roman" w:eastAsia="Times New Roman"/>
          <w:sz w:val="26"/>
        </w:rPr>
        <w:t>"Giang Lan, nghĩ biện pháp nhất kích tất sát, cái này con côn trùng thụ thương càng nặng, lực lượng càng mạnh, nếu như nó một lần nữa cái kia độc vòng, ta không có năng lực ngăn cản!"</w:t>
      </w:r>
    </w:p>
    <w:p>
      <w:pPr>
        <w:spacing w:after="120" w:line="360" w:lineRule="auto"/>
        <w:ind w:firstLine="720"/>
        <w:jc w:val="both"/>
      </w:pPr>
      <w:r>
        <w:rPr>
          <w:rFonts w:ascii="Times New Roman" w:hAnsi="Times New Roman" w:eastAsia="Times New Roman"/>
          <w:sz w:val="26"/>
        </w:rPr>
        <w:t>Giang Lan cũng có chút khó khăn, hắn giờ phút này đã ba đao ra hết, đã là trạng thái mạnh nhất, vừa rồi một kích kia gấp trăm lần tăng phúc Cero, đều không thể giết Duriel, chẳng lẽ đi lên dùng đao chặt sao?</w:t>
      </w:r>
    </w:p>
    <w:p>
      <w:pPr>
        <w:spacing w:after="120" w:line="360" w:lineRule="auto"/>
        <w:ind w:firstLine="720"/>
        <w:jc w:val="both"/>
      </w:pPr>
      <w:r>
        <w:rPr>
          <w:rFonts w:ascii="Times New Roman" w:hAnsi="Times New Roman" w:eastAsia="Times New Roman"/>
          <w:sz w:val="26"/>
        </w:rPr>
        <w:t>Ancient One nhìn ra hắn hoang mang, nàng đối Giang Lan nói.</w:t>
      </w:r>
    </w:p>
    <w:p>
      <w:pPr>
        <w:spacing w:after="120" w:line="360" w:lineRule="auto"/>
        <w:ind w:firstLine="720"/>
        <w:jc w:val="both"/>
      </w:pPr>
      <w:r>
        <w:rPr>
          <w:rFonts w:ascii="Times New Roman" w:hAnsi="Times New Roman" w:eastAsia="Times New Roman"/>
          <w:sz w:val="26"/>
        </w:rPr>
        <w:t>"Ngươi đang do dự cái gì? Sử xuất ngươi lực lượng mạnh nhất, xử lý nó!"</w:t>
      </w:r>
    </w:p>
    <w:p>
      <w:pPr>
        <w:spacing w:after="120" w:line="360" w:lineRule="auto"/>
        <w:ind w:firstLine="720"/>
        <w:jc w:val="both"/>
      </w:pPr>
      <w:r>
        <w:rPr>
          <w:rFonts w:ascii="Times New Roman" w:hAnsi="Times New Roman" w:eastAsia="Times New Roman"/>
          <w:sz w:val="26"/>
        </w:rPr>
        <w:t>Giang Lan bất đắc dĩ nói.</w:t>
      </w:r>
    </w:p>
    <w:p>
      <w:pPr>
        <w:spacing w:after="120" w:line="360" w:lineRule="auto"/>
        <w:ind w:firstLine="720"/>
        <w:jc w:val="both"/>
      </w:pPr>
      <w:r>
        <w:rPr>
          <w:rFonts w:ascii="Times New Roman" w:hAnsi="Times New Roman" w:eastAsia="Times New Roman"/>
          <w:sz w:val="26"/>
        </w:rPr>
        <w:t>"Vừa rồi một kích kia, đã là ta công kích mạnh nhất."</w:t>
      </w:r>
    </w:p>
    <w:p>
      <w:pPr>
        <w:spacing w:after="120" w:line="360" w:lineRule="auto"/>
        <w:ind w:firstLine="720"/>
        <w:jc w:val="both"/>
      </w:pPr>
      <w:r>
        <w:rPr>
          <w:rFonts w:ascii="Times New Roman" w:hAnsi="Times New Roman" w:eastAsia="Times New Roman"/>
          <w:sz w:val="26"/>
        </w:rPr>
        <w:t>Ancient One cười, nàng tỉnh táo chỉ điểm Giang Lan.</w:t>
      </w:r>
    </w:p>
    <w:p>
      <w:pPr>
        <w:spacing w:after="120" w:line="360" w:lineRule="auto"/>
        <w:ind w:firstLine="720"/>
        <w:jc w:val="both"/>
      </w:pPr>
      <w:r>
        <w:rPr>
          <w:rFonts w:ascii="Times New Roman" w:hAnsi="Times New Roman" w:eastAsia="Times New Roman"/>
          <w:sz w:val="26"/>
        </w:rPr>
        <w:t>"Không, trong mắt ta ngươi, như là vận sức chờ phát động lửa như núi, vô cùng vô tận năng lượng, ẩn chứa tại trong cơ thể của ngươi, lại suy nghĩ thật kỹ, ngươi chỉ phát huy không đến một phần trăm lực lượng."</w:t>
      </w:r>
    </w:p>
    <w:p>
      <w:pPr>
        <w:spacing w:after="120" w:line="360" w:lineRule="auto"/>
        <w:ind w:firstLine="720"/>
        <w:jc w:val="both"/>
      </w:pPr>
      <w:r>
        <w:rPr>
          <w:rFonts w:ascii="Times New Roman" w:hAnsi="Times New Roman" w:eastAsia="Times New Roman"/>
          <w:sz w:val="26"/>
        </w:rPr>
        <w:t>Giang Lan nghe thấy Ancient One lời nói, trong lòng của hắn giống như có cái gì bị xuyên phá.</w:t>
      </w:r>
    </w:p>
    <w:p>
      <w:pPr>
        <w:spacing w:after="120" w:line="360" w:lineRule="auto"/>
        <w:ind w:firstLine="720"/>
        <w:jc w:val="both"/>
      </w:pPr>
      <w:r>
        <w:rPr>
          <w:rFonts w:ascii="Times New Roman" w:hAnsi="Times New Roman" w:eastAsia="Times New Roman"/>
          <w:sz w:val="26"/>
        </w:rPr>
        <w:t>Hắn hư hóa về sau, cơ bản không có cái chiêu số gì, hoàn toàn dựa vào ba thanh kiếm mang tới tăng phúc tại tác chiến.</w:t>
      </w:r>
    </w:p>
    <w:p>
      <w:pPr>
        <w:spacing w:after="120" w:line="360" w:lineRule="auto"/>
        <w:ind w:firstLine="720"/>
        <w:jc w:val="both"/>
      </w:pPr>
      <w:r>
        <w:rPr>
          <w:rFonts w:ascii="Times New Roman" w:hAnsi="Times New Roman" w:eastAsia="Times New Roman"/>
          <w:sz w:val="26"/>
        </w:rPr>
        <w:t>Nếu như theo Ancient One nói, hắn còn có chưa đào móc tiềm lực, linh thể của hắn lực lượng đến từ thế giới Bleach.</w:t>
      </w:r>
    </w:p>
    <w:p>
      <w:pPr>
        <w:spacing w:after="120" w:line="360" w:lineRule="auto"/>
        <w:ind w:firstLine="720"/>
        <w:jc w:val="both"/>
      </w:pPr>
      <w:r>
        <w:rPr>
          <w:rFonts w:ascii="Times New Roman" w:hAnsi="Times New Roman" w:eastAsia="Times New Roman"/>
          <w:sz w:val="26"/>
        </w:rPr>
        <w:t>Căn cứ thế giới Bleach năng lực đến phân tích, hoặc là Bankai, hoặc là chính là Resurrección!</w:t>
      </w:r>
    </w:p>
    <w:p>
      <w:pPr>
        <w:spacing w:after="120" w:line="360" w:lineRule="auto"/>
        <w:ind w:firstLine="720"/>
        <w:jc w:val="both"/>
      </w:pPr>
      <w:r>
        <w:rPr>
          <w:rFonts w:ascii="Times New Roman" w:hAnsi="Times New Roman" w:eastAsia="Times New Roman"/>
          <w:sz w:val="26"/>
        </w:rPr>
        <w:t>Thế nhưng là hai loại hắn cũng sẽ không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