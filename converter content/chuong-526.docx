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546: Ngươi thắng, Wanda phẫn nộ</w:t>
      </w:r>
    </w:p>
    <w:p>
      <w:pPr>
        <w:spacing w:after="120" w:line="360" w:lineRule="auto"/>
        <w:ind w:firstLine="720"/>
        <w:jc w:val="both"/>
      </w:pPr>
      <w:r>
        <w:rPr>
          <w:rFonts w:ascii="Times New Roman" w:hAnsi="Times New Roman" w:eastAsia="Times New Roman"/>
          <w:sz w:val="26"/>
        </w:rPr>
        <w:t>Giang Lan đếm xong một, mang theo thế như vạn tấn, hung hăng một quyền đánh ra.</w:t>
      </w:r>
    </w:p>
    <w:p>
      <w:pPr>
        <w:spacing w:after="120" w:line="360" w:lineRule="auto"/>
        <w:ind w:firstLine="720"/>
        <w:jc w:val="both"/>
      </w:pPr>
      <w:r>
        <w:rPr>
          <w:rFonts w:ascii="Times New Roman" w:hAnsi="Times New Roman" w:eastAsia="Times New Roman"/>
          <w:sz w:val="26"/>
        </w:rPr>
        <w:t>Wanda thế giới trong nháy mắt trở nên hắc ám một mảnh, chỉ có một con góc cạnh rõ ràng cự quả đấm to sao, ở trước mắt nàng không ngừng biến lớn.</w:t>
      </w:r>
    </w:p>
    <w:p>
      <w:pPr>
        <w:spacing w:after="120" w:line="360" w:lineRule="auto"/>
        <w:ind w:firstLine="720"/>
        <w:jc w:val="both"/>
      </w:pPr>
      <w:r>
        <w:rPr>
          <w:rFonts w:ascii="Times New Roman" w:hAnsi="Times New Roman" w:eastAsia="Times New Roman"/>
          <w:sz w:val="26"/>
        </w:rPr>
        <w:t>Wanda ngừng thở, hai mắt nhắm lại, dưới chân mảy may không động.</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Giang Lan nắm đấm, khó khăn lắm tại nàng trơn bóng trước trán một centimet dừng lại.</w:t>
      </w:r>
    </w:p>
    <w:p>
      <w:pPr>
        <w:spacing w:after="120" w:line="360" w:lineRule="auto"/>
        <w:ind w:firstLine="720"/>
        <w:jc w:val="both"/>
      </w:pPr>
      <w:r>
        <w:rPr>
          <w:rFonts w:ascii="Times New Roman" w:hAnsi="Times New Roman" w:eastAsia="Times New Roman"/>
          <w:sz w:val="26"/>
        </w:rPr>
        <w:t>Wanda tóc đen đầy đầu hướng lên phiêu khởi, phía sau của nàng, địa trở thân thể cao lớn lần nữa bị cày mở rãnh sâu hoắm, toàn bộ lượng tử lĩnh vực đại địa run lẩy bẩy, dưới mặt đất truyền ra trầm muộn tiếng kêu rên.</w:t>
      </w:r>
    </w:p>
    <w:p>
      <w:pPr>
        <w:spacing w:after="120" w:line="360" w:lineRule="auto"/>
        <w:ind w:firstLine="720"/>
        <w:jc w:val="both"/>
      </w:pPr>
      <w:r>
        <w:rPr>
          <w:rFonts w:ascii="Times New Roman" w:hAnsi="Times New Roman" w:eastAsia="Times New Roman"/>
          <w:sz w:val="26"/>
        </w:rPr>
        <w:t>"Ngao!"</w:t>
      </w:r>
    </w:p>
    <w:p>
      <w:pPr>
        <w:spacing w:after="120" w:line="360" w:lineRule="auto"/>
        <w:ind w:firstLine="720"/>
        <w:jc w:val="both"/>
      </w:pPr>
      <w:r>
        <w:rPr>
          <w:rFonts w:ascii="Times New Roman" w:hAnsi="Times New Roman" w:eastAsia="Times New Roman"/>
          <w:sz w:val="26"/>
        </w:rPr>
        <w:t>Giang Lan đưa ngón tay giữa ra gảy Wanda cái trán một chút, bất đắc dĩ nói.</w:t>
      </w:r>
    </w:p>
    <w:p>
      <w:pPr>
        <w:spacing w:after="120" w:line="360" w:lineRule="auto"/>
        <w:ind w:firstLine="720"/>
        <w:jc w:val="both"/>
      </w:pPr>
      <w:r>
        <w:rPr>
          <w:rFonts w:ascii="Times New Roman" w:hAnsi="Times New Roman" w:eastAsia="Times New Roman"/>
          <w:sz w:val="26"/>
        </w:rPr>
        <w:t>"Tốt a, ngươi thắng, ta xác thực không xuống tay được."</w:t>
      </w:r>
    </w:p>
    <w:p>
      <w:pPr>
        <w:spacing w:after="120" w:line="360" w:lineRule="auto"/>
        <w:ind w:firstLine="720"/>
        <w:jc w:val="both"/>
      </w:pPr>
      <w:r>
        <w:rPr>
          <w:rFonts w:ascii="Times New Roman" w:hAnsi="Times New Roman" w:eastAsia="Times New Roman"/>
          <w:sz w:val="26"/>
        </w:rPr>
        <w:t>Không nể mặt sư thì cũng nể mặt phật, Giang Lan coi như hướng về phía hư hóa tiền thân, cũng không thể thật đem Nhan Thiến đánh ch.ết.</w:t>
      </w:r>
    </w:p>
    <w:p>
      <w:pPr>
        <w:spacing w:after="120" w:line="360" w:lineRule="auto"/>
        <w:ind w:firstLine="720"/>
        <w:jc w:val="both"/>
      </w:pPr>
      <w:r>
        <w:rPr>
          <w:rFonts w:ascii="Times New Roman" w:hAnsi="Times New Roman" w:eastAsia="Times New Roman"/>
          <w:sz w:val="26"/>
        </w:rPr>
        <w:t>Oan có đầu nợ có chủ, lượng tử lĩnh vực dị biến hẳn là Wanda làm, giết Nhan Thiến, chỉ bất quá hủy đi nàng một bộ có thể thi triển Mộng Hành thuật thân thể, cũng không thể thương tổn đến Wanda bản thể.</w:t>
      </w:r>
    </w:p>
    <w:p>
      <w:pPr>
        <w:spacing w:after="120" w:line="360" w:lineRule="auto"/>
        <w:ind w:firstLine="720"/>
        <w:jc w:val="both"/>
      </w:pPr>
      <w:r>
        <w:rPr>
          <w:rFonts w:ascii="Times New Roman" w:hAnsi="Times New Roman" w:eastAsia="Times New Roman"/>
          <w:sz w:val="26"/>
        </w:rPr>
        <w:t>Mà lại Wanda bản tính cũng không xấu, chỉ là bị vận mệnh khoảng chừng, dần dần hắc hóa, mới dần dần đi lên một con đường không có lối về.</w:t>
      </w:r>
    </w:p>
    <w:p>
      <w:pPr>
        <w:spacing w:after="120" w:line="360" w:lineRule="auto"/>
        <w:ind w:firstLine="720"/>
        <w:jc w:val="both"/>
      </w:pPr>
      <w:r>
        <w:rPr>
          <w:rFonts w:ascii="Times New Roman" w:hAnsi="Times New Roman" w:eastAsia="Times New Roman"/>
          <w:sz w:val="26"/>
        </w:rPr>
        <w:t>Nếu có cơ hội, Giang Lan vẫn là hi vọng có thể cùng Wanda trở thành minh hữu, Wanda là hắn cho tới bây giờ nhìn thấy, ngoại trừ duy nhất bên ngoài, có thể xuyên thấu qua linh cảnh ảnh hưởng Lam Tinh đệ nhất nhân, hơn nữa còn có được sửa hiện thực năng lực.</w:t>
      </w:r>
    </w:p>
    <w:p>
      <w:pPr>
        <w:spacing w:after="120" w:line="360" w:lineRule="auto"/>
        <w:ind w:firstLine="720"/>
        <w:jc w:val="both"/>
      </w:pPr>
      <w:r>
        <w:rPr>
          <w:rFonts w:ascii="Times New Roman" w:hAnsi="Times New Roman" w:eastAsia="Times New Roman"/>
          <w:sz w:val="26"/>
        </w:rPr>
        <w:t>Coi như Wanda không nguyện ý cùng hắn kết minh, cũng không cần thiết đem nàng nhìn thành địch nhân.</w:t>
      </w:r>
    </w:p>
    <w:p>
      <w:pPr>
        <w:spacing w:after="120" w:line="360" w:lineRule="auto"/>
        <w:ind w:firstLine="720"/>
        <w:jc w:val="both"/>
      </w:pPr>
      <w:r>
        <w:rPr>
          <w:rFonts w:ascii="Times New Roman" w:hAnsi="Times New Roman" w:eastAsia="Times New Roman"/>
          <w:sz w:val="26"/>
        </w:rPr>
        <w:t>Nếu như hắn một quyền đấm ch.ết Nhan Thiến, không những mình cửa này không qua được, còn không duyên cớ cho mình tăng lên một cái địch nhân cường đại.</w:t>
      </w:r>
    </w:p>
    <w:p>
      <w:pPr>
        <w:spacing w:after="120" w:line="360" w:lineRule="auto"/>
        <w:ind w:firstLine="720"/>
        <w:jc w:val="both"/>
      </w:pPr>
      <w:r>
        <w:rPr>
          <w:rFonts w:ascii="Times New Roman" w:hAnsi="Times New Roman" w:eastAsia="Times New Roman"/>
          <w:sz w:val="26"/>
        </w:rPr>
        <w:t>Giang hồ giảng chính là đạo lí đối nhân xử thế, chỉ cần có thể có một tia hi vọng tranh thủ quân đội bạn, cũng không cần phải chém chém giết giết.</w:t>
      </w:r>
    </w:p>
    <w:p>
      <w:pPr>
        <w:spacing w:after="120" w:line="360" w:lineRule="auto"/>
        <w:ind w:firstLine="720"/>
        <w:jc w:val="both"/>
      </w:pPr>
      <w:r>
        <w:rPr>
          <w:rFonts w:ascii="Times New Roman" w:hAnsi="Times New Roman" w:eastAsia="Times New Roman"/>
          <w:sz w:val="26"/>
        </w:rPr>
        <w:t>Đối kháng hư hư thực thực vĩnh hằng cấp duy nhất, hắn cần đoàn kết hết thảy có thể tranh thủ lực lượng.</w:t>
      </w:r>
    </w:p>
    <w:p>
      <w:pPr>
        <w:spacing w:after="120" w:line="360" w:lineRule="auto"/>
        <w:ind w:firstLine="720"/>
        <w:jc w:val="both"/>
      </w:pPr>
      <w:r>
        <w:rPr>
          <w:rFonts w:ascii="Times New Roman" w:hAnsi="Times New Roman" w:eastAsia="Times New Roman"/>
          <w:sz w:val="26"/>
        </w:rPr>
        <w:t>Nhưng đang dưới trướng đến đàm phán trước, hiện ra thực lực vẫn rất có cần thiết.</w:t>
      </w:r>
    </w:p>
    <w:p>
      <w:pPr>
        <w:spacing w:after="120" w:line="360" w:lineRule="auto"/>
        <w:ind w:firstLine="720"/>
        <w:jc w:val="both"/>
      </w:pPr>
      <w:r>
        <w:rPr>
          <w:rFonts w:ascii="Times New Roman" w:hAnsi="Times New Roman" w:eastAsia="Times New Roman"/>
          <w:sz w:val="26"/>
        </w:rPr>
        <w:t>Trước tú tú cơ bắp, để Wanda nhận rõ hắn tuyệt không phải mặc kệ nắm kẻ yếu, mới là song phương hữu hảo câu thông tiền đề.</w:t>
      </w:r>
    </w:p>
    <w:p>
      <w:pPr>
        <w:spacing w:after="120" w:line="360" w:lineRule="auto"/>
        <w:ind w:firstLine="720"/>
        <w:jc w:val="both"/>
      </w:pPr>
      <w:r>
        <w:rPr>
          <w:rFonts w:ascii="Times New Roman" w:hAnsi="Times New Roman" w:eastAsia="Times New Roman"/>
          <w:sz w:val="26"/>
        </w:rPr>
        <w:t>Wanda chậm rãi mở mắt ra, thần sắc vạn phần phức tạp, U U thở dài một cái.</w:t>
      </w:r>
    </w:p>
    <w:p>
      <w:pPr>
        <w:spacing w:after="120" w:line="360" w:lineRule="auto"/>
        <w:ind w:firstLine="720"/>
        <w:jc w:val="both"/>
      </w:pPr>
      <w:r>
        <w:rPr>
          <w:rFonts w:ascii="Times New Roman" w:hAnsi="Times New Roman" w:eastAsia="Times New Roman"/>
          <w:sz w:val="26"/>
        </w:rPr>
        <w:t>"Thật là làm cho ta ngoài ý muốn, Giang Lan, ta thay Nhan Thiến cảm tạ ngươi, nếu có người có thể giống như ngươi ôn nhu đối ta, có lẽ ta. . . ."</w:t>
      </w:r>
    </w:p>
    <w:p>
      <w:pPr>
        <w:spacing w:after="120" w:line="360" w:lineRule="auto"/>
        <w:ind w:firstLine="720"/>
        <w:jc w:val="both"/>
      </w:pPr>
      <w:r>
        <w:rPr>
          <w:rFonts w:ascii="Times New Roman" w:hAnsi="Times New Roman" w:eastAsia="Times New Roman"/>
          <w:sz w:val="26"/>
        </w:rPr>
        <w:t>Nàng cúi đầu xuống, tự nhủ.</w:t>
      </w:r>
    </w:p>
    <w:p>
      <w:pPr>
        <w:spacing w:after="120" w:line="360" w:lineRule="auto"/>
        <w:ind w:firstLine="720"/>
        <w:jc w:val="both"/>
      </w:pPr>
      <w:r>
        <w:rPr>
          <w:rFonts w:ascii="Times New Roman" w:hAnsi="Times New Roman" w:eastAsia="Times New Roman"/>
          <w:sz w:val="26"/>
        </w:rPr>
        <w:t>"Nhan Thiến, ngươi thắng, ta từ đây sẽ không lại Mộng Hành đến trên người ngươi."</w:t>
      </w:r>
    </w:p>
    <w:p>
      <w:pPr>
        <w:spacing w:after="120" w:line="360" w:lineRule="auto"/>
        <w:ind w:firstLine="720"/>
        <w:jc w:val="both"/>
      </w:pPr>
      <w:r>
        <w:rPr>
          <w:rFonts w:ascii="Times New Roman" w:hAnsi="Times New Roman" w:eastAsia="Times New Roman"/>
          <w:sz w:val="26"/>
        </w:rPr>
        <w:t>Giang Lan có chút ngoài ý muốn, hắn nhíu lông mày.</w:t>
      </w:r>
    </w:p>
    <w:p>
      <w:pPr>
        <w:spacing w:after="120" w:line="360" w:lineRule="auto"/>
        <w:ind w:firstLine="720"/>
        <w:jc w:val="both"/>
      </w:pPr>
      <w:r>
        <w:rPr>
          <w:rFonts w:ascii="Times New Roman" w:hAnsi="Times New Roman" w:eastAsia="Times New Roman"/>
          <w:sz w:val="26"/>
        </w:rPr>
        <w:t>"Các ngươi trong hồ lô đến cùng muốn làm cái gì? Hoặc là nói các ngươi làm ra tình cảnh lớn như vậy, đến cùng là vì cái gì?"</w:t>
      </w:r>
    </w:p>
    <w:p>
      <w:pPr>
        <w:spacing w:after="120" w:line="360" w:lineRule="auto"/>
        <w:ind w:firstLine="720"/>
        <w:jc w:val="both"/>
      </w:pPr>
      <w:r>
        <w:rPr>
          <w:rFonts w:ascii="Times New Roman" w:hAnsi="Times New Roman" w:eastAsia="Times New Roman"/>
          <w:sz w:val="26"/>
        </w:rPr>
        <w:t>Wanda cắn đầy đặn bờ môi, chậm rãi giải thích.</w:t>
      </w:r>
    </w:p>
    <w:p>
      <w:pPr>
        <w:spacing w:after="120" w:line="360" w:lineRule="auto"/>
        <w:ind w:firstLine="720"/>
        <w:jc w:val="both"/>
      </w:pPr>
      <w:r>
        <w:rPr>
          <w:rFonts w:ascii="Times New Roman" w:hAnsi="Times New Roman" w:eastAsia="Times New Roman"/>
          <w:sz w:val="26"/>
        </w:rPr>
        <w:t>Giang Lan nghe nghe, dần dần trừng lớn hai mắt.</w:t>
      </w:r>
    </w:p>
    <w:p>
      <w:pPr>
        <w:spacing w:after="120" w:line="360" w:lineRule="auto"/>
        <w:ind w:firstLine="720"/>
        <w:jc w:val="both"/>
      </w:pPr>
      <w:r>
        <w:rPr>
          <w:rFonts w:ascii="Times New Roman" w:hAnsi="Times New Roman" w:eastAsia="Times New Roman"/>
          <w:sz w:val="26"/>
        </w:rPr>
        <w:t>Trước mắt Wanda, đến từ mười năm về sau thời không, tại cái kia thời gian tiết điểm, nàng triệt để đã mất đi đệ đệ mình Quicksilver Pietro, cũng đã mất đi người yêu ảo giác, lẻ loi hiu quạnh lẻ loi một mình.</w:t>
      </w:r>
    </w:p>
    <w:p>
      <w:pPr>
        <w:spacing w:after="120" w:line="360" w:lineRule="auto"/>
        <w:ind w:firstLine="720"/>
        <w:jc w:val="both"/>
      </w:pPr>
      <w:r>
        <w:rPr>
          <w:rFonts w:ascii="Times New Roman" w:hAnsi="Times New Roman" w:eastAsia="Times New Roman"/>
          <w:sz w:val="26"/>
        </w:rPr>
        <w:t>Tình cờ một cơ hội, nàng đang thi triển Mộng Hành thuật thời điểm, vậy mà phụ thân đến Nhan Thiến trên thân.</w:t>
      </w:r>
    </w:p>
    <w:p>
      <w:pPr>
        <w:spacing w:after="120" w:line="360" w:lineRule="auto"/>
        <w:ind w:firstLine="720"/>
        <w:jc w:val="both"/>
      </w:pPr>
      <w:r>
        <w:rPr>
          <w:rFonts w:ascii="Times New Roman" w:hAnsi="Times New Roman" w:eastAsia="Times New Roman"/>
          <w:sz w:val="26"/>
        </w:rPr>
        <w:t>Wanda thông qua Mộng Hành thuật phát hiện, Lam Tinh giác tỉnh giả, vậy mà có thể tùy ý xuyên thẳng qua đến rất nhiều giờ vũ trụ không, trong đó liền bao gồm nàng ở tại Marvel vũ trụ, càng có thể trở lại Quicksilver cùng ảo giác không có xảy ra việc gì thời gian điểm.</w:t>
      </w:r>
    </w:p>
    <w:p>
      <w:pPr>
        <w:spacing w:after="120" w:line="360" w:lineRule="auto"/>
        <w:ind w:firstLine="720"/>
        <w:jc w:val="both"/>
      </w:pPr>
      <w:r>
        <w:rPr>
          <w:rFonts w:ascii="Times New Roman" w:hAnsi="Times New Roman" w:eastAsia="Times New Roman"/>
          <w:sz w:val="26"/>
        </w:rPr>
        <w:t>Thế là Wanda thông qua Mộng Hành thuật, mỗi đêm trợ giúp Nhan Thiến tu hành Hắc Ám thần sách, nhanh chóng tăng thực lực lên.</w:t>
      </w:r>
    </w:p>
    <w:p>
      <w:pPr>
        <w:spacing w:after="120" w:line="360" w:lineRule="auto"/>
        <w:ind w:firstLine="720"/>
        <w:jc w:val="both"/>
      </w:pPr>
      <w:r>
        <w:rPr>
          <w:rFonts w:ascii="Times New Roman" w:hAnsi="Times New Roman" w:eastAsia="Times New Roman"/>
          <w:sz w:val="26"/>
        </w:rPr>
        <w:t>Đồng thời tại số mười hai linh cảnh mở ra thời điểm, nàng thông qua tự mình thiên phú tính đặc thù, sửa chữa linh cảnh xác suất, đem nguyên bản chỉ có một phần ngàn vạn xác suất sẽ bị lầm hút vào linh cảnh, sửa chữa thành một trăm phần trăm xác suất sẽ bị truyền tống vào linh cảnh.</w:t>
      </w:r>
    </w:p>
    <w:p>
      <w:pPr>
        <w:spacing w:after="120" w:line="360" w:lineRule="auto"/>
        <w:ind w:firstLine="720"/>
        <w:jc w:val="both"/>
      </w:pPr>
      <w:r>
        <w:rPr>
          <w:rFonts w:ascii="Times New Roman" w:hAnsi="Times New Roman" w:eastAsia="Times New Roman"/>
          <w:sz w:val="26"/>
        </w:rPr>
        <w:t>Tại nàng trợ giúp dưới, bị nhanh chóng tăng lên tới thất giai trình độ Nhan Thiến, tiến vào Marvel vũ trụ về sau, tuỳ tiện bộ hoạch Quicksilver cùng thực lực nhỏ yếu Wanda.</w:t>
      </w:r>
    </w:p>
    <w:p>
      <w:pPr>
        <w:spacing w:after="120" w:line="360" w:lineRule="auto"/>
        <w:ind w:firstLine="720"/>
        <w:jc w:val="both"/>
      </w:pPr>
      <w:r>
        <w:rPr>
          <w:rFonts w:ascii="Times New Roman" w:hAnsi="Times New Roman" w:eastAsia="Times New Roman"/>
          <w:sz w:val="26"/>
        </w:rPr>
        <w:t>Hiện tại thế giới Marvel Wanda, không có tu hành Hắc Ám thần sách, còn không thể được xưng là Scarlet Witch, cũng không phải tu hành Hắc Ám thần lời bạt Nhan Thiến đối thủ.</w:t>
      </w:r>
    </w:p>
    <w:p>
      <w:pPr>
        <w:spacing w:after="120" w:line="360" w:lineRule="auto"/>
        <w:ind w:firstLine="720"/>
        <w:jc w:val="both"/>
      </w:pPr>
      <w:r>
        <w:rPr>
          <w:rFonts w:ascii="Times New Roman" w:hAnsi="Times New Roman" w:eastAsia="Times New Roman"/>
          <w:sz w:val="26"/>
        </w:rPr>
        <w:t>Wanda cùng Quicksilver, tại mười năm sau Scarlet Witch chỉ điểm, bị Nhan Thiến tuỳ tiện đánh bại.</w:t>
      </w:r>
    </w:p>
    <w:p>
      <w:pPr>
        <w:spacing w:after="120" w:line="360" w:lineRule="auto"/>
        <w:ind w:firstLine="720"/>
        <w:jc w:val="both"/>
      </w:pPr>
      <w:r>
        <w:rPr>
          <w:rFonts w:ascii="Times New Roman" w:hAnsi="Times New Roman" w:eastAsia="Times New Roman"/>
          <w:sz w:val="26"/>
        </w:rPr>
        <w:t>Mà nàng sở dĩ không có chiếm dụng cái thời không này Wanda thân thể, là bởi vì hắc hóa Wanda cảm thấy ảo giác hẳn là sẽ không yêu tu hành Hắc Ám thần lời bạt nàng.</w:t>
      </w:r>
    </w:p>
    <w:p>
      <w:pPr>
        <w:spacing w:after="120" w:line="360" w:lineRule="auto"/>
        <w:ind w:firstLine="720"/>
        <w:jc w:val="both"/>
      </w:pPr>
      <w:r>
        <w:rPr>
          <w:rFonts w:ascii="Times New Roman" w:hAnsi="Times New Roman" w:eastAsia="Times New Roman"/>
          <w:sz w:val="26"/>
        </w:rPr>
        <w:t>Cho nên nhất định phải giữ lại một cái thuần khiết Wanda, cùng ảo giác yêu nhau, đây là nàng tốt đẹp nhất một quãng thời gian, nàng không muốn từ đã từng trên người mình cướp đi đây hết thảy.</w:t>
      </w:r>
    </w:p>
    <w:p>
      <w:pPr>
        <w:spacing w:after="120" w:line="360" w:lineRule="auto"/>
        <w:ind w:firstLine="720"/>
        <w:jc w:val="both"/>
      </w:pPr>
      <w:r>
        <w:rPr>
          <w:rFonts w:ascii="Times New Roman" w:hAnsi="Times New Roman" w:eastAsia="Times New Roman"/>
          <w:sz w:val="26"/>
        </w:rPr>
        <w:t>Cho nên trời xui đất khiến phía dưới, mới tạo thành hiện tại loại cục diện này.</w:t>
      </w:r>
    </w:p>
    <w:p>
      <w:pPr>
        <w:spacing w:after="120" w:line="360" w:lineRule="auto"/>
        <w:ind w:firstLine="720"/>
        <w:jc w:val="both"/>
      </w:pPr>
      <w:r>
        <w:rPr>
          <w:rFonts w:ascii="Times New Roman" w:hAnsi="Times New Roman" w:eastAsia="Times New Roman"/>
          <w:sz w:val="26"/>
        </w:rPr>
        <w:t>Mười năm sau nàng, nhập thân vào Nhan Thiến trên thân.</w:t>
      </w:r>
    </w:p>
    <w:p>
      <w:pPr>
        <w:spacing w:after="120" w:line="360" w:lineRule="auto"/>
        <w:ind w:firstLine="720"/>
        <w:jc w:val="both"/>
      </w:pPr>
      <w:r>
        <w:rPr>
          <w:rFonts w:ascii="Times New Roman" w:hAnsi="Times New Roman" w:eastAsia="Times New Roman"/>
          <w:sz w:val="26"/>
        </w:rPr>
        <w:t>Hiện tại thời không Wanda cùng ảo giác bị nàng nhốt tại huyễn cảnh bên trong, máy chế tạo sẽ, để cho hai người sinh ra tình yêu hỏa hoa.</w:t>
      </w:r>
    </w:p>
    <w:p>
      <w:pPr>
        <w:spacing w:after="120" w:line="360" w:lineRule="auto"/>
        <w:ind w:firstLine="720"/>
        <w:jc w:val="both"/>
      </w:pPr>
      <w:r>
        <w:rPr>
          <w:rFonts w:ascii="Times New Roman" w:hAnsi="Times New Roman" w:eastAsia="Times New Roman"/>
          <w:sz w:val="26"/>
        </w:rPr>
        <w:t>Cuối cùng vì không bị quấy rầy, nàng lại chế tạo Zombie virus, đem virus truyền bá đến toàn bộ lượng tử lĩnh vực.</w:t>
      </w:r>
    </w:p>
    <w:p>
      <w:pPr>
        <w:spacing w:after="120" w:line="360" w:lineRule="auto"/>
        <w:ind w:firstLine="720"/>
        <w:jc w:val="both"/>
      </w:pPr>
      <w:r>
        <w:rPr>
          <w:rFonts w:ascii="Times New Roman" w:hAnsi="Times New Roman" w:eastAsia="Times New Roman"/>
          <w:sz w:val="26"/>
        </w:rPr>
        <w:t>Virus chỗ đến, đều ở trong khống chế của nàng, không ai có thể tuỳ tiện tiến vào, xáo trộn nàng khổ tâm kiến tạo cục diện.</w:t>
      </w:r>
    </w:p>
    <w:p>
      <w:pPr>
        <w:spacing w:after="120" w:line="360" w:lineRule="auto"/>
        <w:ind w:firstLine="720"/>
        <w:jc w:val="both"/>
      </w:pPr>
      <w:r>
        <w:rPr>
          <w:rFonts w:ascii="Times New Roman" w:hAnsi="Times New Roman" w:eastAsia="Times New Roman"/>
          <w:sz w:val="26"/>
        </w:rPr>
        <w:t>Về phần vừa rồi huyễn cảnh, thì là Nhan Thiến ý nghĩ, một phương diện nghĩ mượn cơ hội này đền bù năm đó tiếc nuối, một phương diện Nhan Thiến mượn cơ hội cùng Wanda đánh một cái cược, đó chính là Giang Lan sẽ không tổn thương thân thể của nàng.</w:t>
      </w:r>
    </w:p>
    <w:p>
      <w:pPr>
        <w:spacing w:after="120" w:line="360" w:lineRule="auto"/>
        <w:ind w:firstLine="720"/>
        <w:jc w:val="both"/>
      </w:pPr>
      <w:r>
        <w:rPr>
          <w:rFonts w:ascii="Times New Roman" w:hAnsi="Times New Roman" w:eastAsia="Times New Roman"/>
          <w:sz w:val="26"/>
        </w:rPr>
        <w:t>Nếu như Giang Lan hung ác quyết tâm đối xuất thủ, nàng nguyện ý từ đây từ bỏ bản thân ý thức, đem thân thể xong giao tất cả cho Wanda chưởng khống.</w:t>
      </w:r>
    </w:p>
    <w:p>
      <w:pPr>
        <w:spacing w:after="120" w:line="360" w:lineRule="auto"/>
        <w:ind w:firstLine="720"/>
        <w:jc w:val="both"/>
      </w:pPr>
      <w:r>
        <w:rPr>
          <w:rFonts w:ascii="Times New Roman" w:hAnsi="Times New Roman" w:eastAsia="Times New Roman"/>
          <w:sz w:val="26"/>
        </w:rPr>
        <w:t>Nếu như Wanda thua, thề sẽ không lại mượn dùng Nhan Thiến thân thể thi triển Mộng Hành thuật.</w:t>
      </w:r>
    </w:p>
    <w:p>
      <w:pPr>
        <w:spacing w:after="120" w:line="360" w:lineRule="auto"/>
        <w:ind w:firstLine="720"/>
        <w:jc w:val="both"/>
      </w:pPr>
      <w:r>
        <w:rPr>
          <w:rFonts w:ascii="Times New Roman" w:hAnsi="Times New Roman" w:eastAsia="Times New Roman"/>
          <w:sz w:val="26"/>
        </w:rPr>
        <w:t>Kết quả cuối cùng vẫn là Nhan Thiến hiểu rõ Giang Lan, Giang Lan thậm chí không có bỏ được tổn thương nàng một sợi tóc.</w:t>
      </w:r>
    </w:p>
    <w:p>
      <w:pPr>
        <w:spacing w:after="120" w:line="360" w:lineRule="auto"/>
        <w:ind w:firstLine="720"/>
        <w:jc w:val="both"/>
      </w:pPr>
      <w:r>
        <w:rPr>
          <w:rFonts w:ascii="Times New Roman" w:hAnsi="Times New Roman" w:eastAsia="Times New Roman"/>
          <w:sz w:val="26"/>
        </w:rPr>
        <w:t>Giang Lan nghe xong Wanda giảng thuật, nhịn không được lắc đầu, hai nữ nhân vì tình tình yêu yêu, vậy mà vậy mà làm ra đến nhiều chuyện như vậy, thật là khiến người ta im lặng.</w:t>
      </w:r>
    </w:p>
    <w:p>
      <w:pPr>
        <w:spacing w:after="120" w:line="360" w:lineRule="auto"/>
        <w:ind w:firstLine="720"/>
        <w:jc w:val="both"/>
      </w:pPr>
      <w:r>
        <w:rPr>
          <w:rFonts w:ascii="Times New Roman" w:hAnsi="Times New Roman" w:eastAsia="Times New Roman"/>
          <w:sz w:val="26"/>
        </w:rPr>
        <w:t>Hắn không muốn trong vấn đề này tiếp tục dây dưa.</w:t>
      </w:r>
    </w:p>
    <w:p>
      <w:pPr>
        <w:spacing w:after="120" w:line="360" w:lineRule="auto"/>
        <w:ind w:firstLine="720"/>
        <w:jc w:val="both"/>
      </w:pPr>
      <w:r>
        <w:rPr>
          <w:rFonts w:ascii="Times New Roman" w:hAnsi="Times New Roman" w:eastAsia="Times New Roman"/>
          <w:sz w:val="26"/>
        </w:rPr>
        <w:t>"Vậy làm sao bây giờ, toàn bộ lượng tử lĩnh vực đều bị lây nhiễm, chỗ có sinh vật đều hóa thành Zombie, một khi những thứ này Zombie bỏ trốn ra ngoài, thế giới đều lại bởi vậy mà hủy diệt."</w:t>
      </w:r>
    </w:p>
    <w:p>
      <w:pPr>
        <w:spacing w:after="120" w:line="360" w:lineRule="auto"/>
        <w:ind w:firstLine="720"/>
        <w:jc w:val="both"/>
      </w:pPr>
      <w:r>
        <w:rPr>
          <w:rFonts w:ascii="Times New Roman" w:hAnsi="Times New Roman" w:eastAsia="Times New Roman"/>
          <w:sz w:val="26"/>
        </w:rPr>
        <w:t>Wanda ngạo kiều hừ một tiếng, một mặt không có vấn đề nói.</w:t>
      </w:r>
    </w:p>
    <w:p>
      <w:pPr>
        <w:spacing w:after="120" w:line="360" w:lineRule="auto"/>
        <w:ind w:firstLine="720"/>
        <w:jc w:val="both"/>
      </w:pPr>
      <w:r>
        <w:rPr>
          <w:rFonts w:ascii="Times New Roman" w:hAnsi="Times New Roman" w:eastAsia="Times New Roman"/>
          <w:sz w:val="26"/>
        </w:rPr>
        <w:t>"Vì ta cùng người yêu tương lai, bọn chúng làm ra một chút hi sinh, là vinh hạnh của bọn nó, không quan hệ, tất cả virus đều tại ta trong khống chế, chỉ cần một cái ý niệm trong đầu, bọn chúng liền có thể khôi phục bình thường."</w:t>
      </w:r>
    </w:p>
    <w:p>
      <w:pPr>
        <w:spacing w:after="120" w:line="360" w:lineRule="auto"/>
        <w:ind w:firstLine="720"/>
        <w:jc w:val="both"/>
      </w:pPr>
      <w:r>
        <w:rPr>
          <w:rFonts w:ascii="Times New Roman" w:hAnsi="Times New Roman" w:eastAsia="Times New Roman"/>
          <w:sz w:val="26"/>
        </w:rPr>
        <w:t>Giang Lan không khỏi vì đó líu lưỡi, hắc hóa sau Wanda, tư tưởng quả nhiên không phải bình thường, vì nàng cùng Quicksilver, ảo giác, hi sinh toàn bộ lượng tử lĩnh vực thậm chí toàn bộ thế giới sinh vật, đều sẽ không tiếc.</w:t>
      </w:r>
    </w:p>
    <w:p>
      <w:pPr>
        <w:spacing w:after="120" w:line="360" w:lineRule="auto"/>
        <w:ind w:firstLine="720"/>
        <w:jc w:val="both"/>
      </w:pPr>
      <w:r>
        <w:rPr>
          <w:rFonts w:ascii="Times New Roman" w:hAnsi="Times New Roman" w:eastAsia="Times New Roman"/>
          <w:sz w:val="26"/>
        </w:rPr>
        <w:t>Quả nhiên cùng nữ nhân điên vẫn là phải giữ một khoảng cách, Giang Lan trầm giọng nói.</w:t>
      </w:r>
    </w:p>
    <w:p>
      <w:pPr>
        <w:spacing w:after="120" w:line="360" w:lineRule="auto"/>
        <w:ind w:firstLine="720"/>
        <w:jc w:val="both"/>
      </w:pPr>
      <w:r>
        <w:rPr>
          <w:rFonts w:ascii="Times New Roman" w:hAnsi="Times New Roman" w:eastAsia="Times New Roman"/>
          <w:sz w:val="26"/>
        </w:rPr>
        <w:t>"Mau chóng giải trừ Zombie virus, ngoại giới có địch nhân cường đại tức đem đột kích, ta cần mượn dùng lượng tử lĩnh vực làm chỗ tránh nạn."</w:t>
      </w:r>
    </w:p>
    <w:p>
      <w:pPr>
        <w:spacing w:after="120" w:line="360" w:lineRule="auto"/>
        <w:ind w:firstLine="720"/>
        <w:jc w:val="both"/>
      </w:pPr>
      <w:r>
        <w:rPr>
          <w:rFonts w:ascii="Times New Roman" w:hAnsi="Times New Roman" w:eastAsia="Times New Roman"/>
          <w:sz w:val="26"/>
        </w:rPr>
        <w:t>Nếu như lục bảo thạch Ultron lần nữa đột kích, chắc chắn sẽ không giống lần thứ nhất như thế đưa đồ ăn, đến lúc đó rất có thể ngay cả Địa Cầu đều không gánh nổi, Ultron một cái ý niệm trong đầu, liền có thể đem Địa Cầu từ Địa Tâm dẫn bạo.</w:t>
      </w:r>
    </w:p>
    <w:p>
      <w:pPr>
        <w:spacing w:after="120" w:line="360" w:lineRule="auto"/>
        <w:ind w:firstLine="720"/>
        <w:jc w:val="both"/>
      </w:pPr>
      <w:r>
        <w:rPr>
          <w:rFonts w:ascii="Times New Roman" w:hAnsi="Times New Roman" w:eastAsia="Times New Roman"/>
          <w:sz w:val="26"/>
        </w:rPr>
        <w:t>Cho nên Giang Lan dự định trước khi quyết chiến, đem giác tỉnh giả cùng Avengers thành viên đều chuyển di tiến lượng tử lĩnh vực.</w:t>
      </w:r>
    </w:p>
    <w:p>
      <w:pPr>
        <w:spacing w:after="120" w:line="360" w:lineRule="auto"/>
        <w:ind w:firstLine="720"/>
        <w:jc w:val="both"/>
      </w:pPr>
      <w:r>
        <w:rPr>
          <w:rFonts w:ascii="Times New Roman" w:hAnsi="Times New Roman" w:eastAsia="Times New Roman"/>
          <w:sz w:val="26"/>
        </w:rPr>
        <w:t>Wanda trong mắt hồng quang lóe lên, nàng lạnh lùng nói.</w:t>
      </w:r>
    </w:p>
    <w:p>
      <w:pPr>
        <w:spacing w:after="120" w:line="360" w:lineRule="auto"/>
        <w:ind w:firstLine="720"/>
        <w:jc w:val="both"/>
      </w:pPr>
      <w:r>
        <w:rPr>
          <w:rFonts w:ascii="Times New Roman" w:hAnsi="Times New Roman" w:eastAsia="Times New Roman"/>
          <w:sz w:val="26"/>
        </w:rPr>
        <w:t>"Không cần, ta cùng ngươi ra ngoài, nếu có ai nghĩ muốn hủy diệt ta thật vất vả mới tạo nên cục diện thật tốt, ta không ngại để hắn nhận thức đến, cái gì mới gọi tàn nhẫn."</w:t>
      </w:r>
    </w:p>
    <w:p>
      <w:pPr>
        <w:spacing w:after="120" w:line="360" w:lineRule="auto"/>
        <w:ind w:firstLine="720"/>
        <w:jc w:val="both"/>
      </w:pPr>
      <w:r>
        <w:rPr>
          <w:rFonts w:ascii="Times New Roman" w:hAnsi="Times New Roman" w:eastAsia="Times New Roman"/>
          <w:sz w:val="26"/>
        </w:rPr>
        <w:t>Giang Lan trên dưới đánh giá Wanda, thử dò xét nói.</w:t>
      </w:r>
    </w:p>
    <w:p>
      <w:pPr>
        <w:spacing w:after="120" w:line="360" w:lineRule="auto"/>
        <w:ind w:firstLine="720"/>
        <w:jc w:val="both"/>
      </w:pPr>
      <w:r>
        <w:rPr>
          <w:rFonts w:ascii="Times New Roman" w:hAnsi="Times New Roman" w:eastAsia="Times New Roman"/>
          <w:sz w:val="26"/>
        </w:rPr>
        <w:t>"Sắp hủy diệt Địa Cầu, là từ cao duy không gian giáng lâm sáu viên bảo thạch Ultron, ngươi xác định có thể đánh được hắn?"</w:t>
      </w:r>
    </w:p>
    <w:p>
      <w:pPr>
        <w:spacing w:after="120" w:line="360" w:lineRule="auto"/>
        <w:ind w:firstLine="720"/>
        <w:jc w:val="both"/>
      </w:pPr>
      <w:r>
        <w:rPr>
          <w:rFonts w:ascii="Times New Roman" w:hAnsi="Times New Roman" w:eastAsia="Times New Roman"/>
          <w:sz w:val="26"/>
        </w:rPr>
        <w:t>Wanda cười nói.</w:t>
      </w:r>
    </w:p>
    <w:p>
      <w:pPr>
        <w:spacing w:after="120" w:line="360" w:lineRule="auto"/>
        <w:ind w:firstLine="720"/>
        <w:jc w:val="both"/>
      </w:pPr>
      <w:r>
        <w:rPr>
          <w:rFonts w:ascii="Times New Roman" w:hAnsi="Times New Roman" w:eastAsia="Times New Roman"/>
          <w:sz w:val="26"/>
        </w:rPr>
        <w:t>"Ta đánh không lại hắn, nhưng là còn có ngươi a, Giang Lan, ngươi biết ta vì cái gì phí hết tâm tư, đều muốn cùng ngươi hợp tác sao?"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