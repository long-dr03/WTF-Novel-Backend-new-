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291: Biến đổi bất ngờ, Giang Lan trở về</w:t>
      </w:r>
    </w:p>
    <w:p>
      <w:pPr>
        <w:spacing w:after="120" w:line="360" w:lineRule="auto"/>
        <w:ind w:firstLine="720"/>
        <w:jc w:val="both"/>
      </w:pPr>
      <w:r>
        <w:rPr>
          <w:rFonts w:ascii="Times New Roman" w:hAnsi="Times New Roman" w:eastAsia="Times New Roman"/>
          <w:sz w:val="26"/>
        </w:rPr>
        <w:t>Toàn cầu trực tiếp thời gian, tất cả mọi người bị thật sâu chấn kinh.</w:t>
      </w:r>
    </w:p>
    <w:p>
      <w:pPr>
        <w:spacing w:after="120" w:line="360" w:lineRule="auto"/>
        <w:ind w:firstLine="720"/>
        <w:jc w:val="both"/>
      </w:pPr>
      <w:r>
        <w:rPr>
          <w:rFonts w:ascii="Times New Roman" w:hAnsi="Times New Roman" w:eastAsia="Times New Roman"/>
          <w:sz w:val="26"/>
        </w:rPr>
        <w:t>[ ngọa tào, Túc Hoàng ngưu bức a, như thế lớn con rết quái nhân đều có thể đánh vỡ ra? ]</w:t>
      </w:r>
    </w:p>
    <w:p>
      <w:pPr>
        <w:spacing w:after="120" w:line="360" w:lineRule="auto"/>
        <w:ind w:firstLine="720"/>
        <w:jc w:val="both"/>
      </w:pPr>
      <w:r>
        <w:rPr>
          <w:rFonts w:ascii="Times New Roman" w:hAnsi="Times New Roman" w:eastAsia="Times New Roman"/>
          <w:sz w:val="26"/>
        </w:rPr>
        <w:t>[ trên lầu ngươi không hiểu đi, cái này gọi ám kình, kình lực xuyên thấu qua toàn thân, trong nháy mắt bạo thể mà ch.ết, cái này con ngô công quái ch.ết chắc! ]</w:t>
      </w:r>
    </w:p>
    <w:p>
      <w:pPr>
        <w:spacing w:after="120" w:line="360" w:lineRule="auto"/>
        <w:ind w:firstLine="720"/>
        <w:jc w:val="both"/>
      </w:pPr>
      <w:r>
        <w:rPr>
          <w:rFonts w:ascii="Times New Roman" w:hAnsi="Times New Roman" w:eastAsia="Times New Roman"/>
          <w:sz w:val="26"/>
        </w:rPr>
        <w:t>[ quá, quá mạnh, ta sai rồi, ta trước đó không nên cảm thấy Superman là đệ nhất thế giới cường giả, Túc Hoàng mới là! ]</w:t>
      </w:r>
    </w:p>
    <w:p>
      <w:pPr>
        <w:spacing w:after="120" w:line="360" w:lineRule="auto"/>
        <w:ind w:firstLine="720"/>
        <w:jc w:val="both"/>
      </w:pPr>
      <w:r>
        <w:rPr>
          <w:rFonts w:ascii="Times New Roman" w:hAnsi="Times New Roman" w:eastAsia="Times New Roman"/>
          <w:sz w:val="26"/>
        </w:rPr>
        <w:t>[ vô địch, nhìn thấy như thế lớn con quái vật, ta còn tưởng rằng lần này Túc Hạo bọn hắn đều phải chơi xong đâu, kết quả không nghĩ tới, ch.ết lại là con quái vật này! ]</w:t>
      </w:r>
    </w:p>
    <w:p>
      <w:pPr>
        <w:spacing w:after="120" w:line="360" w:lineRule="auto"/>
        <w:ind w:firstLine="720"/>
        <w:jc w:val="both"/>
      </w:pPr>
      <w:r>
        <w:rPr>
          <w:rFonts w:ascii="Times New Roman" w:hAnsi="Times New Roman" w:eastAsia="Times New Roman"/>
          <w:sz w:val="26"/>
        </w:rPr>
        <w:t>Daniel cũng kinh ngạc mở ra, tràn đầy gốc râu cằm huyết hồng miệng rộng.</w:t>
      </w:r>
    </w:p>
    <w:p>
      <w:pPr>
        <w:spacing w:after="120" w:line="360" w:lineRule="auto"/>
        <w:ind w:firstLine="720"/>
        <w:jc w:val="both"/>
      </w:pPr>
      <w:r>
        <w:rPr>
          <w:rFonts w:ascii="Times New Roman" w:hAnsi="Times New Roman" w:eastAsia="Times New Roman"/>
          <w:sz w:val="26"/>
        </w:rPr>
        <w:t>[ quá, quá mạnh, đây cũng không phải là nhân loại lực lượng, ta cảm thấy có cần phải tại cửu giai phía trên mới tăng một người thần cấp! Túc Hạo đã đạt đến Thần giai! ]</w:t>
      </w:r>
    </w:p>
    <w:p>
      <w:pPr>
        <w:spacing w:after="120" w:line="360" w:lineRule="auto"/>
        <w:ind w:firstLine="720"/>
        <w:jc w:val="both"/>
      </w:pPr>
      <w:r>
        <w:rPr>
          <w:rFonts w:ascii="Times New Roman" w:hAnsi="Times New Roman" w:eastAsia="Times New Roman"/>
          <w:sz w:val="26"/>
        </w:rPr>
        <w:t>MacArthur cái này cỏ đầu tường, thấy cảnh này, con ngươi kịch liệt chấn, hắn trong nháy mắt lần nữa đổi giọng.</w:t>
      </w:r>
    </w:p>
    <w:p>
      <w:pPr>
        <w:spacing w:after="120" w:line="360" w:lineRule="auto"/>
        <w:ind w:firstLine="720"/>
        <w:jc w:val="both"/>
      </w:pPr>
      <w:r>
        <w:rPr>
          <w:rFonts w:ascii="Times New Roman" w:hAnsi="Times New Roman" w:eastAsia="Times New Roman"/>
          <w:sz w:val="26"/>
        </w:rPr>
        <w:t>[ a ha ha, ta liền biết, Anh Hoa quốc quái nhân, làm sao có thể đánh thắng được nhân loại chúng ta giác tỉnh giả! ]</w:t>
      </w:r>
    </w:p>
    <w:p>
      <w:pPr>
        <w:spacing w:after="120" w:line="360" w:lineRule="auto"/>
        <w:ind w:firstLine="720"/>
        <w:jc w:val="both"/>
      </w:pPr>
      <w:r>
        <w:rPr>
          <w:rFonts w:ascii="Times New Roman" w:hAnsi="Times New Roman" w:eastAsia="Times New Roman"/>
          <w:sz w:val="26"/>
        </w:rPr>
        <w:t>[ Túc Hoàng uy vũ, không phục không được a! ]</w:t>
      </w:r>
    </w:p>
    <w:p>
      <w:pPr>
        <w:spacing w:after="120" w:line="360" w:lineRule="auto"/>
        <w:ind w:firstLine="720"/>
        <w:jc w:val="both"/>
      </w:pPr>
      <w:r>
        <w:rPr>
          <w:rFonts w:ascii="Times New Roman" w:hAnsi="Times New Roman" w:eastAsia="Times New Roman"/>
          <w:sz w:val="26"/>
        </w:rPr>
        <w:t>Hắn một bên nói, một bên đưa di động cầm tới phía sau, đem bên trong vừa viết xong tin tức trực tiếp xóa bỏ.</w:t>
      </w:r>
    </w:p>
    <w:p>
      <w:pPr>
        <w:spacing w:after="120" w:line="360" w:lineRule="auto"/>
        <w:ind w:firstLine="720"/>
        <w:jc w:val="both"/>
      </w:pPr>
      <w:r>
        <w:rPr>
          <w:rFonts w:ascii="Times New Roman" w:hAnsi="Times New Roman" w:eastAsia="Times New Roman"/>
          <w:sz w:val="26"/>
        </w:rPr>
        <w:t>[ tôn kính Trump tổng thống, ta cảm thấy chúng ta có cần phải, mau chóng đưa vào Anh Hoa quốc siêu giác tỉnh giả dược tề! . . . . . ]</w:t>
      </w:r>
    </w:p>
    <w:p>
      <w:pPr>
        <w:spacing w:after="120" w:line="360" w:lineRule="auto"/>
        <w:ind w:firstLine="720"/>
        <w:jc w:val="both"/>
      </w:pPr>
      <w:r>
        <w:rPr>
          <w:rFonts w:ascii="Times New Roman" w:hAnsi="Times New Roman" w:eastAsia="Times New Roman"/>
          <w:sz w:val="26"/>
        </w:rPr>
        <w:t>Ma Đô tên kia bạch bào nam tử thấy cảnh này, hắn hài lòng nhẹ gật đầu, đem rượu trong chén uống một hơi cạn sạch.</w:t>
      </w:r>
    </w:p>
    <w:p>
      <w:pPr>
        <w:spacing w:after="120" w:line="360" w:lineRule="auto"/>
        <w:ind w:firstLine="720"/>
        <w:jc w:val="both"/>
      </w:pPr>
      <w:r>
        <w:rPr>
          <w:rFonts w:ascii="Times New Roman" w:hAnsi="Times New Roman" w:eastAsia="Times New Roman"/>
          <w:sz w:val="26"/>
        </w:rPr>
        <w:t>"Không tệ, chỉ có loại thực lực này, mới không uổng công ta nhiều năm khổ tâm bày ra, ha ha ha, Superman? Gà đất chó sành mà thôi!"</w:t>
      </w:r>
    </w:p>
    <w:p>
      <w:pPr>
        <w:spacing w:after="120" w:line="360" w:lineRule="auto"/>
        <w:ind w:firstLine="720"/>
        <w:jc w:val="both"/>
      </w:pPr>
      <w:r>
        <w:rPr>
          <w:rFonts w:ascii="Times New Roman" w:hAnsi="Times New Roman" w:eastAsia="Times New Roman"/>
          <w:sz w:val="26"/>
        </w:rPr>
        <w:t>"Thiên phú hoàn sinh ý, hàng năm mấy ngàn ức, bù đắp được một chút bên trong tiểu quốc gia cả năm G DP. Ngươi đoạn ta tài lộ, chính là muốn tính mạng của ta, dù là ngươi là thần, cũng phải làm rơi ngươi, ha ha ha!"</w:t>
      </w:r>
    </w:p>
    <w:p>
      <w:pPr>
        <w:spacing w:after="120" w:line="360" w:lineRule="auto"/>
        <w:ind w:firstLine="720"/>
        <w:jc w:val="both"/>
      </w:pPr>
      <w:r>
        <w:rPr>
          <w:rFonts w:ascii="Times New Roman" w:hAnsi="Times New Roman" w:eastAsia="Times New Roman"/>
          <w:sz w:val="26"/>
        </w:rPr>
        <w:t>"Ngươi xác định có thể khống chế lại loại thực lực này Túc Hạo? Vì cái gì ta cảm giác hắn cũng không có mất lý trí?"</w:t>
      </w:r>
    </w:p>
    <w:p>
      <w:pPr>
        <w:spacing w:after="120" w:line="360" w:lineRule="auto"/>
        <w:ind w:firstLine="720"/>
        <w:jc w:val="both"/>
      </w:pPr>
      <w:r>
        <w:rPr>
          <w:rFonts w:ascii="Times New Roman" w:hAnsi="Times New Roman" w:eastAsia="Times New Roman"/>
          <w:sz w:val="26"/>
        </w:rPr>
        <w:t>Tường cái trước bóng đen chậm rãi hiển hiện, trầm thấp thanh âm phức tạp tại trong đầu hắn vang lên.</w:t>
      </w:r>
    </w:p>
    <w:p>
      <w:pPr>
        <w:spacing w:after="120" w:line="360" w:lineRule="auto"/>
        <w:ind w:firstLine="720"/>
        <w:jc w:val="both"/>
      </w:pPr>
      <w:r>
        <w:rPr>
          <w:rFonts w:ascii="Times New Roman" w:hAnsi="Times New Roman" w:eastAsia="Times New Roman"/>
          <w:sz w:val="26"/>
        </w:rPr>
        <w:t>"Yên tâm, vận mệnh thúc đẩy, sẽ để cho hắn đứng tại nam nhân kia mặt đối lập, người, là rất giỏi thay đổi động vật. . . ."</w:t>
      </w:r>
    </w:p>
    <w:p>
      <w:pPr>
        <w:spacing w:after="120" w:line="360" w:lineRule="auto"/>
        <w:ind w:firstLine="720"/>
        <w:jc w:val="both"/>
      </w:pPr>
      <w:r>
        <w:rPr>
          <w:rFonts w:ascii="Times New Roman" w:hAnsi="Times New Roman" w:eastAsia="Times New Roman"/>
          <w:sz w:val="26"/>
        </w:rPr>
        <w:t>Hoa quốc thất tướng, thấy cảnh này, nhao nhao nhẹ nhàng thở ra, không để ý hình tượng, co quắp ngồi dưới đất, liên tiếp đại chiến, đã hoàn toàn ép khô bọn hắn thể lực.</w:t>
      </w:r>
    </w:p>
    <w:p>
      <w:pPr>
        <w:spacing w:after="120" w:line="360" w:lineRule="auto"/>
        <w:ind w:firstLine="720"/>
        <w:jc w:val="both"/>
      </w:pPr>
      <w:r>
        <w:rPr>
          <w:rFonts w:ascii="Times New Roman" w:hAnsi="Times New Roman" w:eastAsia="Times New Roman"/>
          <w:sz w:val="26"/>
        </w:rPr>
        <w:t>Túc Hạo lại không có chút nào buông lỏng, thấp giọng nói.</w:t>
      </w:r>
    </w:p>
    <w:p>
      <w:pPr>
        <w:spacing w:after="120" w:line="360" w:lineRule="auto"/>
        <w:ind w:firstLine="720"/>
        <w:jc w:val="both"/>
      </w:pPr>
      <w:r>
        <w:rPr>
          <w:rFonts w:ascii="Times New Roman" w:hAnsi="Times New Roman" w:eastAsia="Times New Roman"/>
          <w:sz w:val="26"/>
        </w:rPr>
        <w:t>"Đều muốn ch.ết phải không? Tranh thủ thời gian đứng lên, nó cũng không có bị ta triệt để đánh bại!"</w:t>
      </w:r>
    </w:p>
    <w:p>
      <w:pPr>
        <w:spacing w:after="120" w:line="360" w:lineRule="auto"/>
        <w:ind w:firstLine="720"/>
        <w:jc w:val="both"/>
      </w:pPr>
      <w:r>
        <w:rPr>
          <w:rFonts w:ascii="Times New Roman" w:hAnsi="Times New Roman" w:eastAsia="Times New Roman"/>
          <w:sz w:val="26"/>
        </w:rPr>
        <w:t>Nắm giữ khí tức cảm ứng Túc Hạo, vừa rồi dò xét qua cái này con ngô công quái nhân, khí tức của nó cũng không có suy vong, ngược lại cường thịnh hơn.</w:t>
      </w:r>
    </w:p>
    <w:p>
      <w:pPr>
        <w:spacing w:after="120" w:line="360" w:lineRule="auto"/>
        <w:ind w:firstLine="720"/>
        <w:jc w:val="both"/>
      </w:pPr>
      <w:r>
        <w:rPr>
          <w:rFonts w:ascii="Times New Roman" w:hAnsi="Times New Roman" w:eastAsia="Times New Roman"/>
          <w:sz w:val="26"/>
        </w:rPr>
        <w:t>Túc Hạo lúc ấy trong lòng trầm xuống, vừa rồi cái kia mấy lần liên kích, hắn đã sử xuất toàn lực, nếu như cái này đều không thể giết ch.ết trước mắt con quái vật này, chỉ sợ. . . .</w:t>
      </w:r>
    </w:p>
    <w:p>
      <w:pPr>
        <w:spacing w:after="120" w:line="360" w:lineRule="auto"/>
        <w:ind w:firstLine="720"/>
        <w:jc w:val="both"/>
      </w:pPr>
      <w:r>
        <w:rPr>
          <w:rFonts w:ascii="Times New Roman" w:hAnsi="Times New Roman" w:eastAsia="Times New Roman"/>
          <w:sz w:val="26"/>
        </w:rPr>
        <w:t>Quả nhiên, quái vật toàn thân xác ngoài nổ tung, sau đó một thân mới xác ngoài cấp tốc thành hình, nhìn so vừa rồi càng cứng rắn hơn, ngay cả đen nhánh xác ngoài phản quang đều sáng lên mấy phần.</w:t>
      </w:r>
    </w:p>
    <w:p>
      <w:pPr>
        <w:spacing w:after="120" w:line="360" w:lineRule="auto"/>
        <w:ind w:firstLine="720"/>
        <w:jc w:val="both"/>
      </w:pPr>
      <w:r>
        <w:rPr>
          <w:rFonts w:ascii="Times New Roman" w:hAnsi="Times New Roman" w:eastAsia="Times New Roman"/>
          <w:sz w:val="26"/>
        </w:rPr>
        <w:t>Túc Hạo đưa lưng về phía bảy đại tướng, hắn lời kế tiếp, để trong lòng mọi người trầm xuống.</w:t>
      </w:r>
    </w:p>
    <w:p>
      <w:pPr>
        <w:spacing w:after="120" w:line="360" w:lineRule="auto"/>
        <w:ind w:firstLine="720"/>
        <w:jc w:val="both"/>
      </w:pPr>
      <w:r>
        <w:rPr>
          <w:rFonts w:ascii="Times New Roman" w:hAnsi="Times New Roman" w:eastAsia="Times New Roman"/>
          <w:sz w:val="26"/>
        </w:rPr>
        <w:t>"Cùng ta cùng một chỗ toàn lực xuất thủ, nếu không, tất cả mọi người sẽ ch.ết ở chỗ này!"</w:t>
      </w:r>
    </w:p>
    <w:p>
      <w:pPr>
        <w:spacing w:after="120" w:line="360" w:lineRule="auto"/>
        <w:ind w:firstLine="720"/>
        <w:jc w:val="both"/>
      </w:pPr>
      <w:r>
        <w:rPr>
          <w:rFonts w:ascii="Times New Roman" w:hAnsi="Times New Roman" w:eastAsia="Times New Roman"/>
          <w:sz w:val="26"/>
        </w:rPr>
        <w:t>Con rết quái nhân phát ra rầm rĩ Trương Cuồng vọng kinh khủng tiếng cười, nó thân thể khổng lồ, giống như Cự Long đồng dạng tại không trung nhẹ nhõm trằn trọc.</w:t>
      </w:r>
    </w:p>
    <w:p>
      <w:pPr>
        <w:spacing w:after="120" w:line="360" w:lineRule="auto"/>
        <w:ind w:firstLine="720"/>
        <w:jc w:val="both"/>
      </w:pPr>
      <w:r>
        <w:rPr>
          <w:rFonts w:ascii="Times New Roman" w:hAnsi="Times New Roman" w:eastAsia="Times New Roman"/>
          <w:sz w:val="26"/>
        </w:rPr>
        <w:t>Vừa rồi trong nháy mắt đó, nó thật rất sợ hãi sẽ ch.ết, nhưng trong đầu có cái thanh âm già nua nói.</w:t>
      </w:r>
    </w:p>
    <w:p>
      <w:pPr>
        <w:spacing w:after="120" w:line="360" w:lineRule="auto"/>
        <w:ind w:firstLine="720"/>
        <w:jc w:val="both"/>
      </w:pPr>
      <w:r>
        <w:rPr>
          <w:rFonts w:ascii="Times New Roman" w:hAnsi="Times New Roman" w:eastAsia="Times New Roman"/>
          <w:sz w:val="26"/>
        </w:rPr>
        <w:t>"Phế vật, loại thực lực này đối thủ đều không giải quyết được sao?"</w:t>
      </w:r>
    </w:p>
    <w:p>
      <w:pPr>
        <w:spacing w:after="120" w:line="360" w:lineRule="auto"/>
        <w:ind w:firstLine="720"/>
        <w:jc w:val="both"/>
      </w:pPr>
      <w:r>
        <w:rPr>
          <w:rFonts w:ascii="Times New Roman" w:hAnsi="Times New Roman" w:eastAsia="Times New Roman"/>
          <w:sz w:val="26"/>
        </w:rPr>
        <w:t>Sau đó một cỗ lực lượng từ thân thể nó bên trong bắn ra, một lần nữa mọc ra giáp xác, so trước đó càng kiên cố hơn, phục chân cũng càng phát ra sắc bén, hiện tại nó chỉ cần cuốn lấy Kim Cương nhẹ nhàng xoay người một cái, là có thể đem Kim Cương thân thể cao lớn cắt thành Tinh Tinh Sashimi.</w:t>
      </w:r>
    </w:p>
    <w:p>
      <w:pPr>
        <w:spacing w:after="120" w:line="360" w:lineRule="auto"/>
        <w:ind w:firstLine="720"/>
        <w:jc w:val="both"/>
      </w:pPr>
      <w:r>
        <w:rPr>
          <w:rFonts w:ascii="Times New Roman" w:hAnsi="Times New Roman" w:eastAsia="Times New Roman"/>
          <w:sz w:val="26"/>
        </w:rPr>
        <w:t>"Ha ha ha, ta là bất tử! Túc Hạo, ngươi đã không làm gì được ta, vậy liền tất cả đều ngoan ngoãn đi ch.ết đi!"</w:t>
      </w:r>
    </w:p>
    <w:p>
      <w:pPr>
        <w:spacing w:after="120" w:line="360" w:lineRule="auto"/>
        <w:ind w:firstLine="720"/>
        <w:jc w:val="both"/>
      </w:pPr>
      <w:r>
        <w:rPr>
          <w:rFonts w:ascii="Times New Roman" w:hAnsi="Times New Roman" w:eastAsia="Times New Roman"/>
          <w:sz w:val="26"/>
        </w:rPr>
        <w:t>Nó đột nhiên từ không trung hướng phía dưới phát động tập kích, trực tiếp nhắm ngay bảy đại công chúng Thiết Huyết chiến tướng Lý Văn uyên.</w:t>
      </w:r>
    </w:p>
    <w:p>
      <w:pPr>
        <w:spacing w:after="120" w:line="360" w:lineRule="auto"/>
        <w:ind w:firstLine="720"/>
        <w:jc w:val="both"/>
      </w:pPr>
      <w:r>
        <w:rPr>
          <w:rFonts w:ascii="Times New Roman" w:hAnsi="Times New Roman" w:eastAsia="Times New Roman"/>
          <w:sz w:val="26"/>
        </w:rPr>
        <w:t>Lý Văn uyên thiên phú là xếp hạng cấp A vị thứ bảy sắt thép thân thể, hắn thất giai thân thể có thể so với hợp kim titan, không thể phá vỡ.</w:t>
      </w:r>
    </w:p>
    <w:p>
      <w:pPr>
        <w:spacing w:after="120" w:line="360" w:lineRule="auto"/>
        <w:ind w:firstLine="720"/>
        <w:jc w:val="both"/>
      </w:pPr>
      <w:r>
        <w:rPr>
          <w:rFonts w:ascii="Times New Roman" w:hAnsi="Times New Roman" w:eastAsia="Times New Roman"/>
          <w:sz w:val="26"/>
        </w:rPr>
        <w:t>Nhìn thấy con rết quái nhân vậy mà lựa chọn hắn, Lý Văn uyên không khỏi a cười một tiếng, toàn thân biến thành hợp kim titan màu trắng bạc, hắn nổi giận gầm lên một tiếng, trực tiếp song chưởng bắt lấy con rết quái nhân to lớn giác hút, to lớn lực trùng kích đem hắn hãm sâu xuống dưới đất.</w:t>
      </w:r>
    </w:p>
    <w:p>
      <w:pPr>
        <w:spacing w:after="120" w:line="360" w:lineRule="auto"/>
        <w:ind w:firstLine="720"/>
        <w:jc w:val="both"/>
      </w:pPr>
      <w:r>
        <w:rPr>
          <w:rFonts w:ascii="Times New Roman" w:hAnsi="Times New Roman" w:eastAsia="Times New Roman"/>
          <w:sz w:val="26"/>
        </w:rPr>
        <w:t>Lý Văn uyên lực lượng cực lớn, hắn mặc dù chỉ là thất giai giác tỉnh giả, trước đó lực lượng khảo thí, không thua tại Túc Hạo.</w:t>
      </w:r>
    </w:p>
    <w:p>
      <w:pPr>
        <w:spacing w:after="120" w:line="360" w:lineRule="auto"/>
        <w:ind w:firstLine="720"/>
        <w:jc w:val="both"/>
      </w:pPr>
      <w:r>
        <w:rPr>
          <w:rFonts w:ascii="Times New Roman" w:hAnsi="Times New Roman" w:eastAsia="Times New Roman"/>
          <w:sz w:val="26"/>
        </w:rPr>
        <w:t>Nhưng con quái vật này thôn phệ Titan đệ đệ cùng bốn mắt tử sắc quái nhân về sau, lực lượng lại tăng trưởng thêm mấy lần.</w:t>
      </w:r>
    </w:p>
    <w:p>
      <w:pPr>
        <w:spacing w:after="120" w:line="360" w:lineRule="auto"/>
        <w:ind w:firstLine="720"/>
        <w:jc w:val="both"/>
      </w:pPr>
      <w:r>
        <w:rPr>
          <w:rFonts w:ascii="Times New Roman" w:hAnsi="Times New Roman" w:eastAsia="Times New Roman"/>
          <w:sz w:val="26"/>
        </w:rPr>
        <w:t>Lý Văn uyên toàn thân két rung động, hắn sắt thép cứng rắn cánh tay, vậy mà dần dần uốn lượn, mắt thấy sắp bẻ gãy.</w:t>
      </w:r>
    </w:p>
    <w:p>
      <w:pPr>
        <w:spacing w:after="120" w:line="360" w:lineRule="auto"/>
        <w:ind w:firstLine="720"/>
        <w:jc w:val="both"/>
      </w:pPr>
      <w:r>
        <w:rPr>
          <w:rFonts w:ascii="Times New Roman" w:hAnsi="Times New Roman" w:eastAsia="Times New Roman"/>
          <w:sz w:val="26"/>
        </w:rPr>
        <w:t>Lư núi triệu hồi ra mấy cái chó vàng lớn nhỏ tố lựu đạn nội hóa, đưa chúng nó toàn bộ đưa vào con rết cự nhân trong miệng, phẫn nộ quát.</w:t>
      </w:r>
    </w:p>
    <w:p>
      <w:pPr>
        <w:spacing w:after="120" w:line="360" w:lineRule="auto"/>
        <w:ind w:firstLine="720"/>
        <w:jc w:val="both"/>
      </w:pPr>
      <w:r>
        <w:rPr>
          <w:rFonts w:ascii="Times New Roman" w:hAnsi="Times New Roman" w:eastAsia="Times New Roman"/>
          <w:sz w:val="26"/>
        </w:rPr>
        <w:t>"Mau tránh ra, Văn Uyên!"</w:t>
      </w:r>
    </w:p>
    <w:p>
      <w:pPr>
        <w:spacing w:after="120" w:line="360" w:lineRule="auto"/>
        <w:ind w:firstLine="720"/>
        <w:jc w:val="both"/>
      </w:pPr>
      <w:r>
        <w:rPr>
          <w:rFonts w:ascii="Times New Roman" w:hAnsi="Times New Roman" w:eastAsia="Times New Roman"/>
          <w:sz w:val="26"/>
        </w:rPr>
        <w:t>Lý Văn uyên phấn khởi cuối cùng một phần lực lượng, đem con rết quái nhân to lớn đầu lâu đi lên vừa nhấc, ngay tại chỗ một cái lại lư đả cổn.</w:t>
      </w:r>
    </w:p>
    <w:p>
      <w:pPr>
        <w:spacing w:after="120" w:line="360" w:lineRule="auto"/>
        <w:ind w:firstLine="720"/>
        <w:jc w:val="both"/>
      </w:pPr>
      <w:r>
        <w:rPr>
          <w:rFonts w:ascii="Times New Roman" w:hAnsi="Times New Roman" w:eastAsia="Times New Roman"/>
          <w:sz w:val="26"/>
        </w:rPr>
        <w:t>Con rết quái nhân khẩu bên trong, trong nháy mắt phát sinh kịch liệt bạo tạc, khóe miệng của nó toát ra đại lượng hỏa diễm, thậm chí có khói đen theo nó trong lỗ mũi toát ra.</w:t>
      </w:r>
    </w:p>
    <w:p>
      <w:pPr>
        <w:spacing w:after="120" w:line="360" w:lineRule="auto"/>
        <w:ind w:firstLine="720"/>
        <w:jc w:val="both"/>
      </w:pPr>
      <w:r>
        <w:rPr>
          <w:rFonts w:ascii="Times New Roman" w:hAnsi="Times New Roman" w:eastAsia="Times New Roman"/>
          <w:sz w:val="26"/>
        </w:rPr>
        <w:t>Trong lòng mọi người vui mừng, từ bên ngoài công kích làm không xong nó, trong thân thể bộ dẫn bạo, nó dù sao cũng nên ch.ết đi.</w:t>
      </w:r>
    </w:p>
    <w:p>
      <w:pPr>
        <w:spacing w:after="120" w:line="360" w:lineRule="auto"/>
        <w:ind w:firstLine="720"/>
        <w:jc w:val="both"/>
      </w:pPr>
      <w:r>
        <w:rPr>
          <w:rFonts w:ascii="Times New Roman" w:hAnsi="Times New Roman" w:eastAsia="Times New Roman"/>
          <w:sz w:val="26"/>
        </w:rPr>
        <w:t>Nhưng khiến cho mọi người trợn mắt hốc mồm là, cái này con ngô công quái nhân chỉ lung lay đầu lâu, liền phảng phất không có việc gì đồng dạng, lần nữa nâng lên thân thể, chuẩn bị lần công kích sau.</w:t>
      </w:r>
    </w:p>
    <w:p>
      <w:pPr>
        <w:spacing w:after="120" w:line="360" w:lineRule="auto"/>
        <w:ind w:firstLine="720"/>
        <w:jc w:val="both"/>
      </w:pPr>
      <w:r>
        <w:rPr>
          <w:rFonts w:ascii="Times New Roman" w:hAnsi="Times New Roman" w:eastAsia="Times New Roman"/>
          <w:sz w:val="26"/>
        </w:rPr>
        <w:t>Nhìn qua nó lông tóc không thương!</w:t>
      </w:r>
    </w:p>
    <w:p>
      <w:pPr>
        <w:spacing w:after="120" w:line="360" w:lineRule="auto"/>
        <w:ind w:firstLine="720"/>
        <w:jc w:val="both"/>
      </w:pPr>
      <w:r>
        <w:rPr>
          <w:rFonts w:ascii="Times New Roman" w:hAnsi="Times New Roman" w:eastAsia="Times New Roman"/>
          <w:sz w:val="26"/>
        </w:rPr>
        <w:t>Một loại tên là tâm tình tuyệt vọng trong lòng mọi người lên men, đến tột cùng thế nào mới có thể giết ch.ết con quái vật này!</w:t>
      </w:r>
    </w:p>
    <w:p>
      <w:pPr>
        <w:spacing w:after="120" w:line="360" w:lineRule="auto"/>
        <w:ind w:firstLine="720"/>
        <w:jc w:val="both"/>
      </w:pPr>
      <w:r>
        <w:rPr>
          <w:rFonts w:ascii="Times New Roman" w:hAnsi="Times New Roman" w:eastAsia="Times New Roman"/>
          <w:sz w:val="26"/>
        </w:rPr>
        <w:t>Trực tiếp thời gian người xem hôm nay có thể nói là biến đổi bất ngờ, cơ hồ là mười mấy phút một lần chuyển hướng, Túc Hạo càng là lâm chiến đột phá hai lần, vốn cho rằng nắm chắc thắng lợi trong tay.</w:t>
      </w:r>
    </w:p>
    <w:p>
      <w:pPr>
        <w:spacing w:after="120" w:line="360" w:lineRule="auto"/>
        <w:ind w:firstLine="720"/>
        <w:jc w:val="both"/>
      </w:pPr>
      <w:r>
        <w:rPr>
          <w:rFonts w:ascii="Times New Roman" w:hAnsi="Times New Roman" w:eastAsia="Times New Roman"/>
          <w:sz w:val="26"/>
        </w:rPr>
        <w:t>Kết quả chưa từng nghĩ đến cuối cùng, con rết quái nhân tâm ngoan thủ lạt, thôn phệ đồng bạn của mình, nhảy lên thành vì cường đại nhất Boss.</w:t>
      </w:r>
    </w:p>
    <w:p>
      <w:pPr>
        <w:spacing w:after="120" w:line="360" w:lineRule="auto"/>
        <w:ind w:firstLine="720"/>
        <w:jc w:val="both"/>
      </w:pPr>
      <w:r>
        <w:rPr>
          <w:rFonts w:ascii="Times New Roman" w:hAnsi="Times New Roman" w:eastAsia="Times New Roman"/>
          <w:sz w:val="26"/>
        </w:rPr>
        <w:t>Hiện tại càng là dùng thân thể đem thất thải đảo vây lại, thề phải đem Hoa quốc cao giai giác tỉnh giả nhóm một mẻ hốt gọn.</w:t>
      </w:r>
    </w:p>
    <w:p>
      <w:pPr>
        <w:spacing w:after="120" w:line="360" w:lineRule="auto"/>
        <w:ind w:firstLine="720"/>
        <w:jc w:val="both"/>
      </w:pPr>
      <w:r>
        <w:rPr>
          <w:rFonts w:ascii="Times New Roman" w:hAnsi="Times New Roman" w:eastAsia="Times New Roman"/>
          <w:sz w:val="26"/>
        </w:rPr>
        <w:t>Túc Hạo mạnh hơn, cũng không thể nào là cái này so thất thải đảo, còn muốn lớn hơn mấy phần quái vật đối thủ.</w:t>
      </w:r>
    </w:p>
    <w:p>
      <w:pPr>
        <w:spacing w:after="120" w:line="360" w:lineRule="auto"/>
        <w:ind w:firstLine="720"/>
        <w:jc w:val="both"/>
      </w:pPr>
      <w:r>
        <w:rPr>
          <w:rFonts w:ascii="Times New Roman" w:hAnsi="Times New Roman" w:eastAsia="Times New Roman"/>
          <w:sz w:val="26"/>
        </w:rPr>
        <w:t>Trương An Bình cùng lão Ninh cũng là một hồi mừng rỡ như điên, một hồi tuyệt vọng bất đắc dĩ.</w:t>
      </w:r>
    </w:p>
    <w:p>
      <w:pPr>
        <w:spacing w:after="120" w:line="360" w:lineRule="auto"/>
        <w:ind w:firstLine="720"/>
        <w:jc w:val="both"/>
      </w:pPr>
      <w:r>
        <w:rPr>
          <w:rFonts w:ascii="Times New Roman" w:hAnsi="Times New Roman" w:eastAsia="Times New Roman"/>
          <w:sz w:val="26"/>
        </w:rPr>
        <w:t>Bây giờ nhìn tình huống, coi như Túc Hạo tiềm lực vô hạn, chỉ sợ thời gian ngắn, cũng vô lực lần nữa đột phá.</w:t>
      </w:r>
    </w:p>
    <w:p>
      <w:pPr>
        <w:spacing w:after="120" w:line="360" w:lineRule="auto"/>
        <w:ind w:firstLine="720"/>
        <w:jc w:val="both"/>
      </w:pPr>
      <w:r>
        <w:rPr>
          <w:rFonts w:ascii="Times New Roman" w:hAnsi="Times New Roman" w:eastAsia="Times New Roman"/>
          <w:sz w:val="26"/>
        </w:rPr>
        <w:t>Lâm trận phá cảnh loại sự tình này, có thể đến một lần liền đã phi thường ngưu bức, có thể đến hai về, vậy đơn giản là thiên chi kiêu tử, thiên tài trong thiên tài!</w:t>
      </w:r>
    </w:p>
    <w:p>
      <w:pPr>
        <w:spacing w:after="120" w:line="360" w:lineRule="auto"/>
        <w:ind w:firstLine="720"/>
        <w:jc w:val="both"/>
      </w:pPr>
      <w:r>
        <w:rPr>
          <w:rFonts w:ascii="Times New Roman" w:hAnsi="Times New Roman" w:eastAsia="Times New Roman"/>
          <w:sz w:val="26"/>
        </w:rPr>
        <w:t>Có thể đến ba về. . . . .</w:t>
      </w:r>
    </w:p>
    <w:p>
      <w:pPr>
        <w:spacing w:after="120" w:line="360" w:lineRule="auto"/>
        <w:ind w:firstLine="720"/>
        <w:jc w:val="both"/>
      </w:pPr>
      <w:r>
        <w:rPr>
          <w:rFonts w:ascii="Times New Roman" w:hAnsi="Times New Roman" w:eastAsia="Times New Roman"/>
          <w:sz w:val="26"/>
        </w:rPr>
        <w:t>Ngươi mẹ nó bật hack, cũng phải có cái số lần đi, ban ngày ban mặt, không ngừng bật hack, không sợ bị phong hào sao!</w:t>
      </w:r>
    </w:p>
    <w:p>
      <w:pPr>
        <w:spacing w:after="120" w:line="360" w:lineRule="auto"/>
        <w:ind w:firstLine="720"/>
        <w:jc w:val="both"/>
      </w:pPr>
      <w:r>
        <w:rPr>
          <w:rFonts w:ascii="Times New Roman" w:hAnsi="Times New Roman" w:eastAsia="Times New Roman"/>
          <w:sz w:val="26"/>
        </w:rPr>
        <w:t>Mặc dù Túc Hạo đã đem hết toàn lực, biểu hiện ra tự mình kinh tài tuyệt diễm thiên tư, nhưng vẫn là con quái vật kia, lấy được thắng lợi cuối cùng nhất.</w:t>
      </w:r>
    </w:p>
    <w:p>
      <w:pPr>
        <w:spacing w:after="120" w:line="360" w:lineRule="auto"/>
        <w:ind w:firstLine="720"/>
        <w:jc w:val="both"/>
      </w:pPr>
      <w:r>
        <w:rPr>
          <w:rFonts w:ascii="Times New Roman" w:hAnsi="Times New Roman" w:eastAsia="Times New Roman"/>
          <w:sz w:val="26"/>
        </w:rPr>
        <w:t>Nếu như nó lại thôn phệ Túc Hạo, Kim Cương, bảy đại tướng, không biết sẽ cường đại thành cái dạng gì.</w:t>
      </w:r>
    </w:p>
    <w:p>
      <w:pPr>
        <w:spacing w:after="120" w:line="360" w:lineRule="auto"/>
        <w:ind w:firstLine="720"/>
        <w:jc w:val="both"/>
      </w:pPr>
      <w:r>
        <w:rPr>
          <w:rFonts w:ascii="Times New Roman" w:hAnsi="Times New Roman" w:eastAsia="Times New Roman"/>
          <w:sz w:val="26"/>
        </w:rPr>
        <w:t>Trương An Bình thầm than một tiếng, lấy cớ hút thuốc, đi tới ngoài phòng.</w:t>
      </w:r>
    </w:p>
    <w:p>
      <w:pPr>
        <w:spacing w:after="120" w:line="360" w:lineRule="auto"/>
        <w:ind w:firstLine="720"/>
        <w:jc w:val="both"/>
      </w:pPr>
      <w:r>
        <w:rPr>
          <w:rFonts w:ascii="Times New Roman" w:hAnsi="Times New Roman" w:eastAsia="Times New Roman"/>
          <w:sz w:val="26"/>
        </w:rPr>
        <w:t>Xuất phát đi thuyền núi đảo trước, Túc Hạo kỳ thật đã cùng Trương An Bình định ra, nếu như xuất hiện tình huống xấu nhất dự án, nếu như hắn cùng bảy đại đem bất hạnh chiến bại, Hoa quốc sẽ lập tức phát xạ đạn hạt nhân, đem toàn bộ thuyền núi đảo triệt để san thành bình địa.</w:t>
      </w:r>
    </w:p>
    <w:p>
      <w:pPr>
        <w:spacing w:after="120" w:line="360" w:lineRule="auto"/>
        <w:ind w:firstLine="720"/>
        <w:jc w:val="both"/>
      </w:pPr>
      <w:r>
        <w:rPr>
          <w:rFonts w:ascii="Times New Roman" w:hAnsi="Times New Roman" w:eastAsia="Times New Roman"/>
          <w:sz w:val="26"/>
        </w:rPr>
        <w:t>Coi như tất cả Hoa quốc giác tỉnh giả thịt nát xương tan, cũng quyết không thể khiến cái này quái nhân đạp vào đại lục nửa bước.</w:t>
      </w:r>
    </w:p>
    <w:p>
      <w:pPr>
        <w:spacing w:after="120" w:line="360" w:lineRule="auto"/>
        <w:ind w:firstLine="720"/>
        <w:jc w:val="both"/>
      </w:pPr>
      <w:r>
        <w:rPr>
          <w:rFonts w:ascii="Times New Roman" w:hAnsi="Times New Roman" w:eastAsia="Times New Roman"/>
          <w:sz w:val="26"/>
        </w:rPr>
        <w:t>Trương An Bình cảm thấy, hiện tại hẳn là đến, cần phải vận dụng cái kia phương án thời khắc.</w:t>
      </w:r>
    </w:p>
    <w:p>
      <w:pPr>
        <w:spacing w:after="120" w:line="360" w:lineRule="auto"/>
        <w:ind w:firstLine="720"/>
        <w:jc w:val="both"/>
      </w:pPr>
      <w:r>
        <w:rPr>
          <w:rFonts w:ascii="Times New Roman" w:hAnsi="Times New Roman" w:eastAsia="Times New Roman"/>
          <w:sz w:val="26"/>
        </w:rPr>
        <w:t>Hắn móc điện thoại ra, đang muốn gọi cho Bộ quốc phòng, đột nhiên Tam Giang đại học trên bãi tập truyền tống vòng, phát ra Vi Vi cam sắc quang mang.</w:t>
      </w:r>
    </w:p>
    <w:p>
      <w:pPr>
        <w:spacing w:after="120" w:line="360" w:lineRule="auto"/>
        <w:ind w:firstLine="720"/>
        <w:jc w:val="both"/>
      </w:pPr>
      <w:r>
        <w:rPr>
          <w:rFonts w:ascii="Times New Roman" w:hAnsi="Times New Roman" w:eastAsia="Times New Roman"/>
          <w:sz w:val="26"/>
        </w:rPr>
        <w:t>Trương An Bình lập tức sửng sốt, trong tay điện thoại cùm cụp một tiếng ngã rơi xuống đất, hắn không để ý tới nhặt điện thoại, một bên hướng truyền tống vòng chạy tới, một bên lớn tiếng cao gào thét.</w:t>
      </w:r>
    </w:p>
    <w:p>
      <w:pPr>
        <w:spacing w:after="120" w:line="360" w:lineRule="auto"/>
        <w:ind w:firstLine="720"/>
        <w:jc w:val="both"/>
      </w:pPr>
      <w:r>
        <w:rPr>
          <w:rFonts w:ascii="Times New Roman" w:hAnsi="Times New Roman" w:eastAsia="Times New Roman"/>
          <w:sz w:val="26"/>
        </w:rPr>
        <w:t>"Lão Ninh, mau tới, bọn hắn. . . . . Bọn hắn về đến rồi!"..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