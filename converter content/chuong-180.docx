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180: Ant-Man một nhà, đồng quy vu tận</w:t>
      </w:r>
    </w:p>
    <w:p>
      <w:pPr>
        <w:spacing w:after="120" w:line="360" w:lineRule="auto"/>
        <w:ind w:firstLine="720"/>
        <w:jc w:val="both"/>
      </w:pPr>
      <w:r>
        <w:rPr>
          <w:rFonts w:ascii="Times New Roman" w:hAnsi="Times New Roman" w:eastAsia="Times New Roman"/>
          <w:sz w:val="26"/>
        </w:rPr>
        <w:t>Đang khi nói chuyện, nơi xa bay tới một con ong mật lớn nhỏ sinh vật, tại Hans. Pim trước mắt trong nháy mắt biến lớn, trở thành một vị người mặc hoàng chiến y màu đen, hai mươi mấy tuổi thiếu phụ.</w:t>
      </w:r>
    </w:p>
    <w:p>
      <w:pPr>
        <w:spacing w:after="120" w:line="360" w:lineRule="auto"/>
        <w:ind w:firstLine="720"/>
        <w:jc w:val="both"/>
      </w:pPr>
      <w:r>
        <w:rPr>
          <w:rFonts w:ascii="Times New Roman" w:hAnsi="Times New Roman" w:eastAsia="Times New Roman"/>
          <w:sz w:val="26"/>
        </w:rPr>
        <w:t>Nàng chính là Ninh Đồng mẹ đẻ, đời thứ hai The Wasp Hopper. Van. Dane.</w:t>
      </w:r>
    </w:p>
    <w:p>
      <w:pPr>
        <w:spacing w:after="120" w:line="360" w:lineRule="auto"/>
        <w:ind w:firstLine="720"/>
        <w:jc w:val="both"/>
      </w:pPr>
      <w:r>
        <w:rPr>
          <w:rFonts w:ascii="Times New Roman" w:hAnsi="Times New Roman" w:eastAsia="Times New Roman"/>
          <w:sz w:val="26"/>
        </w:rPr>
        <w:t>Nàng từ khi đem Ninh Đồng đưa về Lam Tinh về sau, liền rốt cuộc không có từng đi ra ngoài.</w:t>
      </w:r>
    </w:p>
    <w:p>
      <w:pPr>
        <w:spacing w:after="120" w:line="360" w:lineRule="auto"/>
        <w:ind w:firstLine="720"/>
        <w:jc w:val="both"/>
      </w:pPr>
      <w:r>
        <w:rPr>
          <w:rFonts w:ascii="Times New Roman" w:hAnsi="Times New Roman" w:eastAsia="Times New Roman"/>
          <w:sz w:val="26"/>
        </w:rPr>
        <w:t>Bởi vì lượng tử lĩnh vực tính đặc thù, Hopper dung mạo, còn bảo trì tại đỉnh phong nhất thời kì, mảy may không gặp vẻ già nua.</w:t>
      </w:r>
    </w:p>
    <w:p>
      <w:pPr>
        <w:spacing w:after="120" w:line="360" w:lineRule="auto"/>
        <w:ind w:firstLine="720"/>
        <w:jc w:val="both"/>
      </w:pPr>
      <w:r>
        <w:rPr>
          <w:rFonts w:ascii="Times New Roman" w:hAnsi="Times New Roman" w:eastAsia="Times New Roman"/>
          <w:sz w:val="26"/>
        </w:rPr>
        <w:t>Quả táo cơ sung mãn, mặt mũi tràn đầy đều là nhựa cây nguyên lòng trắng trứng, cũng là bởi vì cùng Kang chiến đấu kịch liệt, sắc mặt hiện đầy mỏi mệt.</w:t>
      </w:r>
    </w:p>
    <w:p>
      <w:pPr>
        <w:spacing w:after="120" w:line="360" w:lineRule="auto"/>
        <w:ind w:firstLine="720"/>
        <w:jc w:val="both"/>
      </w:pPr>
      <w:r>
        <w:rPr>
          <w:rFonts w:ascii="Times New Roman" w:hAnsi="Times New Roman" w:eastAsia="Times New Roman"/>
          <w:sz w:val="26"/>
        </w:rPr>
        <w:t>Nàng sở dĩ cùng nhất đại The Wasp họ, là bởi vì Hans. Pim vì kỷ niệm thời gian trước thất thủ tại, lượng tử lĩnh vực thê tử, Jeanette. Phàm. Dane, cho nên nữ nhi theo họ mẹ.</w:t>
      </w:r>
    </w:p>
    <w:p>
      <w:pPr>
        <w:spacing w:after="120" w:line="360" w:lineRule="auto"/>
        <w:ind w:firstLine="720"/>
        <w:jc w:val="both"/>
      </w:pPr>
      <w:r>
        <w:rPr>
          <w:rFonts w:ascii="Times New Roman" w:hAnsi="Times New Roman" w:eastAsia="Times New Roman"/>
          <w:sz w:val="26"/>
        </w:rPr>
        <w:t>Mà Ninh Đồng cũng căn cứ truyền thống dòng họ, theo họ mẹ, đời thứ ba The Wasp, đều họ phàm. Dane.</w:t>
      </w:r>
    </w:p>
    <w:p>
      <w:pPr>
        <w:spacing w:after="120" w:line="360" w:lineRule="auto"/>
        <w:ind w:firstLine="720"/>
        <w:jc w:val="both"/>
      </w:pPr>
      <w:r>
        <w:rPr>
          <w:rFonts w:ascii="Times New Roman" w:hAnsi="Times New Roman" w:eastAsia="Times New Roman"/>
          <w:sz w:val="26"/>
        </w:rPr>
        <w:t>Hopper đến gần Hans. Pim bên người, tú khí lông mày chăm chú vặn cùng một chỗ.</w:t>
      </w:r>
    </w:p>
    <w:p>
      <w:pPr>
        <w:spacing w:after="120" w:line="360" w:lineRule="auto"/>
        <w:ind w:firstLine="720"/>
        <w:jc w:val="both"/>
      </w:pPr>
      <w:r>
        <w:rPr>
          <w:rFonts w:ascii="Times New Roman" w:hAnsi="Times New Roman" w:eastAsia="Times New Roman"/>
          <w:sz w:val="26"/>
        </w:rPr>
        <w:t>"Phụ thân, Kang đại quân lại tới, đã mất đi cuồn cuộn không dứt con kiến đại quân chèo chống, sợ là chúng ta muốn không chịu nổi, thực sự không được, chúng ta liền trở về thế giới hiện thực đi, coi như bị thiết lập lại, cũng tốt hơn ch.ết ở chỗ này."</w:t>
      </w:r>
    </w:p>
    <w:p>
      <w:pPr>
        <w:spacing w:after="120" w:line="360" w:lineRule="auto"/>
        <w:ind w:firstLine="720"/>
        <w:jc w:val="both"/>
      </w:pPr>
      <w:r>
        <w:rPr>
          <w:rFonts w:ascii="Times New Roman" w:hAnsi="Times New Roman" w:eastAsia="Times New Roman"/>
          <w:sz w:val="26"/>
        </w:rPr>
        <w:t>Hans. Pim lắc đầu nói.</w:t>
      </w:r>
    </w:p>
    <w:p>
      <w:pPr>
        <w:spacing w:after="120" w:line="360" w:lineRule="auto"/>
        <w:ind w:firstLine="720"/>
        <w:jc w:val="both"/>
      </w:pPr>
      <w:r>
        <w:rPr>
          <w:rFonts w:ascii="Times New Roman" w:hAnsi="Times New Roman" w:eastAsia="Times New Roman"/>
          <w:sz w:val="26"/>
        </w:rPr>
        <w:t>"Các ngươi đi thôi, Kang không gặp được năng lượng hạch tâm, hắn chắc là sẽ không bỏ qua, nếu như chúng ta đều rút lui, Kang chẳng mấy chốc sẽ thống nhất lượng tử lĩnh vực, hắn sớm muộn sẽ tìm được trở về hiện thực biện pháp, cho đến lúc đó, chính là toàn vũ trụ tận thế."</w:t>
      </w:r>
    </w:p>
    <w:p>
      <w:pPr>
        <w:spacing w:after="120" w:line="360" w:lineRule="auto"/>
        <w:ind w:firstLine="720"/>
        <w:jc w:val="both"/>
      </w:pPr>
      <w:r>
        <w:rPr>
          <w:rFonts w:ascii="Times New Roman" w:hAnsi="Times New Roman" w:eastAsia="Times New Roman"/>
          <w:sz w:val="26"/>
        </w:rPr>
        <w:t>Hắn tự giễu lấy cười nói.</w:t>
      </w:r>
    </w:p>
    <w:p>
      <w:pPr>
        <w:spacing w:after="120" w:line="360" w:lineRule="auto"/>
        <w:ind w:firstLine="720"/>
        <w:jc w:val="both"/>
      </w:pPr>
      <w:r>
        <w:rPr>
          <w:rFonts w:ascii="Times New Roman" w:hAnsi="Times New Roman" w:eastAsia="Times New Roman"/>
          <w:sz w:val="26"/>
        </w:rPr>
        <w:t>"Ta có thể tìm tới mẹ của ngươi, cùng nàng cùng chung Dư Sinh, đã phi thường thỏa mãn."</w:t>
      </w:r>
    </w:p>
    <w:p>
      <w:pPr>
        <w:spacing w:after="120" w:line="360" w:lineRule="auto"/>
        <w:ind w:firstLine="720"/>
        <w:jc w:val="both"/>
      </w:pPr>
      <w:r>
        <w:rPr>
          <w:rFonts w:ascii="Times New Roman" w:hAnsi="Times New Roman" w:eastAsia="Times New Roman"/>
          <w:sz w:val="26"/>
        </w:rPr>
        <w:t>Lúc này lại một vị người mặc màu xám chiến đấu phục nữ tính, tại hai người bên cạnh đột nhiên biến lớn, hiện ra thân hình.</w:t>
      </w:r>
    </w:p>
    <w:p>
      <w:pPr>
        <w:spacing w:after="120" w:line="360" w:lineRule="auto"/>
        <w:ind w:firstLine="720"/>
        <w:jc w:val="both"/>
      </w:pPr>
      <w:r>
        <w:rPr>
          <w:rFonts w:ascii="Times New Roman" w:hAnsi="Times New Roman" w:eastAsia="Times New Roman"/>
          <w:sz w:val="26"/>
        </w:rPr>
        <w:t>Vị này tóc trắng trung niên mỹ phụ, là Hans. Pim thê tử, Jeanette. Phàm. Dane, đời thứ nhất The Wasp.</w:t>
      </w:r>
    </w:p>
    <w:p>
      <w:pPr>
        <w:spacing w:after="120" w:line="360" w:lineRule="auto"/>
        <w:ind w:firstLine="720"/>
        <w:jc w:val="both"/>
      </w:pPr>
      <w:r>
        <w:rPr>
          <w:rFonts w:ascii="Times New Roman" w:hAnsi="Times New Roman" w:eastAsia="Times New Roman"/>
          <w:sz w:val="26"/>
        </w:rPr>
        <w:t>Jeanette trước kia bởi vì một lần sự cố, bị vây ở lượng tử không gian, nàng ở cái thế giới này, vượt qua chí ít mấy trăm năm.</w:t>
      </w:r>
    </w:p>
    <w:p>
      <w:pPr>
        <w:spacing w:after="120" w:line="360" w:lineRule="auto"/>
        <w:ind w:firstLine="720"/>
        <w:jc w:val="both"/>
      </w:pPr>
      <w:r>
        <w:rPr>
          <w:rFonts w:ascii="Times New Roman" w:hAnsi="Times New Roman" w:eastAsia="Times New Roman"/>
          <w:sz w:val="26"/>
        </w:rPr>
        <w:t>Cũng bởi vì lượng tử không gian tính đặc thù, nàng chỉ là tóc toàn bộ biến thành trắng, mà dáng người hình dạng, từ đầu đến cuối dừng lại tại, nàng tiến vào lượng tử không gian thời kỳ đó.</w:t>
      </w:r>
    </w:p>
    <w:p>
      <w:pPr>
        <w:spacing w:after="120" w:line="360" w:lineRule="auto"/>
        <w:ind w:firstLine="720"/>
        <w:jc w:val="both"/>
      </w:pPr>
      <w:r>
        <w:rPr>
          <w:rFonts w:ascii="Times New Roman" w:hAnsi="Times New Roman" w:eastAsia="Times New Roman"/>
          <w:sz w:val="26"/>
        </w:rPr>
        <w:t>Càng là do ở thời gian dài thân ở lượng tử lĩnh vực, đã xen vào nhân loại cùng lượng tử sinh vật ở giữa, có rất nhiều thần kỳ năng lực.</w:t>
      </w:r>
    </w:p>
    <w:p>
      <w:pPr>
        <w:spacing w:after="120" w:line="360" w:lineRule="auto"/>
        <w:ind w:firstLine="720"/>
        <w:jc w:val="both"/>
      </w:pPr>
      <w:r>
        <w:rPr>
          <w:rFonts w:ascii="Times New Roman" w:hAnsi="Times New Roman" w:eastAsia="Times New Roman"/>
          <w:sz w:val="26"/>
        </w:rPr>
        <w:t>Nàng cũng là đời thứ ba The Wasp bên trong, cường đại nhất vị kia.</w:t>
      </w:r>
    </w:p>
    <w:p>
      <w:pPr>
        <w:spacing w:after="120" w:line="360" w:lineRule="auto"/>
        <w:ind w:firstLine="720"/>
        <w:jc w:val="both"/>
      </w:pPr>
      <w:r>
        <w:rPr>
          <w:rFonts w:ascii="Times New Roman" w:hAnsi="Times New Roman" w:eastAsia="Times New Roman"/>
          <w:sz w:val="26"/>
        </w:rPr>
        <w:t>Đương nhiên hiện tại Ninh Đồng trở thành giác tỉnh giả, thực lực đã vượt qua Jeanette.</w:t>
      </w:r>
    </w:p>
    <w:p>
      <w:pPr>
        <w:spacing w:after="120" w:line="360" w:lineRule="auto"/>
        <w:ind w:firstLine="720"/>
        <w:jc w:val="both"/>
      </w:pPr>
      <w:r>
        <w:rPr>
          <w:rFonts w:ascii="Times New Roman" w:hAnsi="Times New Roman" w:eastAsia="Times New Roman"/>
          <w:sz w:val="26"/>
        </w:rPr>
        <w:t>Jeanette ôm chồng mình bả vai, ôn nhu nói.</w:t>
      </w:r>
    </w:p>
    <w:p>
      <w:pPr>
        <w:spacing w:after="120" w:line="360" w:lineRule="auto"/>
        <w:ind w:firstLine="720"/>
        <w:jc w:val="both"/>
      </w:pPr>
      <w:r>
        <w:rPr>
          <w:rFonts w:ascii="Times New Roman" w:hAnsi="Times New Roman" w:eastAsia="Times New Roman"/>
          <w:sz w:val="26"/>
        </w:rPr>
        <w:t>"Ta trêu ra mầm tai vạ, ta tự mình giải quyết, các ngươi về hiện thực đi thôi."</w:t>
      </w:r>
    </w:p>
    <w:p>
      <w:pPr>
        <w:spacing w:after="120" w:line="360" w:lineRule="auto"/>
        <w:ind w:firstLine="720"/>
        <w:jc w:val="both"/>
      </w:pPr>
      <w:r>
        <w:rPr>
          <w:rFonts w:ascii="Times New Roman" w:hAnsi="Times New Roman" w:eastAsia="Times New Roman"/>
          <w:sz w:val="26"/>
        </w:rPr>
        <w:t>Năm đó Jeanette một thân một mình, tại lượng tử lĩnh vực sinh sống mấy chục năm.</w:t>
      </w:r>
    </w:p>
    <w:p>
      <w:pPr>
        <w:spacing w:after="120" w:line="360" w:lineRule="auto"/>
        <w:ind w:firstLine="720"/>
        <w:jc w:val="both"/>
      </w:pPr>
      <w:r>
        <w:rPr>
          <w:rFonts w:ascii="Times New Roman" w:hAnsi="Times New Roman" w:eastAsia="Times New Roman"/>
          <w:sz w:val="26"/>
        </w:rPr>
        <w:t>Trong lúc đó, nàng gặp bị trục xuất tới này Kang the Conqueror, bị Kang giả nhân giả nghĩa mặt nạ chỗ lừa gạt, trợ giúp Kang chữa trị phi thuyền của hắn, Kang cũng đáp ứng mang nàng trở về thế giới bên ngoài.</w:t>
      </w:r>
    </w:p>
    <w:p>
      <w:pPr>
        <w:spacing w:after="120" w:line="360" w:lineRule="auto"/>
        <w:ind w:firstLine="720"/>
        <w:jc w:val="both"/>
      </w:pPr>
      <w:r>
        <w:rPr>
          <w:rFonts w:ascii="Times New Roman" w:hAnsi="Times New Roman" w:eastAsia="Times New Roman"/>
          <w:sz w:val="26"/>
        </w:rPr>
        <w:t>Nhưng là tại thời khắc cuối cùng, Jeanette khám phá Kang chân diện mục, nàng tranh đoạt Kang phi thuyền năng lượng hạch tâm, đem nó biến thành một tòa năng lượng to lớn lò phản ứng, dạng này Kang liền không cách nào đem lò phản ứng cầm lại.</w:t>
      </w:r>
    </w:p>
    <w:p>
      <w:pPr>
        <w:spacing w:after="120" w:line="360" w:lineRule="auto"/>
        <w:ind w:firstLine="720"/>
        <w:jc w:val="both"/>
      </w:pPr>
      <w:r>
        <w:rPr>
          <w:rFonts w:ascii="Times New Roman" w:hAnsi="Times New Roman" w:eastAsia="Times New Roman"/>
          <w:sz w:val="26"/>
        </w:rPr>
        <w:t>Cũng làm cho Kang, không cách nào khởi động phi thuyền trở về thế giới hiện thực.</w:t>
      </w:r>
    </w:p>
    <w:p>
      <w:pPr>
        <w:spacing w:after="120" w:line="360" w:lineRule="auto"/>
        <w:ind w:firstLine="720"/>
        <w:jc w:val="both"/>
      </w:pPr>
      <w:r>
        <w:rPr>
          <w:rFonts w:ascii="Times New Roman" w:hAnsi="Times New Roman" w:eastAsia="Times New Roman"/>
          <w:sz w:val="26"/>
        </w:rPr>
        <w:t>Mà Kang những năm này, một mực tại bắt nàng cùng Ant-Man một nhà, chính là vì đem năng lượng to lớn hạch tâm biến trở về bình thường lớn nhỏ.</w:t>
      </w:r>
    </w:p>
    <w:p>
      <w:pPr>
        <w:spacing w:after="120" w:line="360" w:lineRule="auto"/>
        <w:ind w:firstLine="720"/>
        <w:jc w:val="both"/>
      </w:pPr>
      <w:r>
        <w:rPr>
          <w:rFonts w:ascii="Times New Roman" w:hAnsi="Times New Roman" w:eastAsia="Times New Roman"/>
          <w:sz w:val="26"/>
        </w:rPr>
        <w:t>Chỉ cần có thể đạt được Pim hạt, hắn liền có thể phục hồi như cũ năng lượng hạch tâm, khởi động hắn siêu cấp phi thuyền, trở về chân thực vũ trụ.</w:t>
      </w:r>
    </w:p>
    <w:p>
      <w:pPr>
        <w:spacing w:after="120" w:line="360" w:lineRule="auto"/>
        <w:ind w:firstLine="720"/>
        <w:jc w:val="both"/>
      </w:pPr>
      <w:r>
        <w:rPr>
          <w:rFonts w:ascii="Times New Roman" w:hAnsi="Times New Roman" w:eastAsia="Times New Roman"/>
          <w:sz w:val="26"/>
        </w:rPr>
        <w:t>Đến lúc đó, sẽ là toàn vũ trụ ác mộng.</w:t>
      </w:r>
    </w:p>
    <w:p>
      <w:pPr>
        <w:spacing w:after="120" w:line="360" w:lineRule="auto"/>
        <w:ind w:firstLine="720"/>
        <w:jc w:val="both"/>
      </w:pPr>
      <w:r>
        <w:rPr>
          <w:rFonts w:ascii="Times New Roman" w:hAnsi="Times New Roman" w:eastAsia="Times New Roman"/>
          <w:sz w:val="26"/>
        </w:rPr>
        <w:t>Bọn hắn không biết là, Giang Lan cùng Ninh Đồng cũng đi tới lượng tử lĩnh vực, chính hướng lấy bọn hắn bay tới.</w:t>
      </w:r>
    </w:p>
    <w:p>
      <w:pPr>
        <w:spacing w:after="120" w:line="360" w:lineRule="auto"/>
        <w:ind w:firstLine="720"/>
        <w:jc w:val="both"/>
      </w:pPr>
      <w:r>
        <w:rPr>
          <w:rFonts w:ascii="Times New Roman" w:hAnsi="Times New Roman" w:eastAsia="Times New Roman"/>
          <w:sz w:val="26"/>
        </w:rPr>
        <w:t>Marvel trong vũ trụ, có được Pim hạt nhân loại, đều tụ tập tại lượng tử lĩnh vực.</w:t>
      </w:r>
    </w:p>
    <w:p>
      <w:pPr>
        <w:spacing w:after="120" w:line="360" w:lineRule="auto"/>
        <w:ind w:firstLine="720"/>
        <w:jc w:val="both"/>
      </w:pPr>
      <w:r>
        <w:rPr>
          <w:rFonts w:ascii="Times New Roman" w:hAnsi="Times New Roman" w:eastAsia="Times New Roman"/>
          <w:sz w:val="26"/>
        </w:rPr>
        <w:t>Mà Scott, vốn nên nên trở thành đời thứ hai Ant-Man hắn.</w:t>
      </w:r>
    </w:p>
    <w:p>
      <w:pPr>
        <w:spacing w:after="120" w:line="360" w:lineRule="auto"/>
        <w:ind w:firstLine="720"/>
        <w:jc w:val="both"/>
      </w:pPr>
      <w:r>
        <w:rPr>
          <w:rFonts w:ascii="Times New Roman" w:hAnsi="Times New Roman" w:eastAsia="Times New Roman"/>
          <w:sz w:val="26"/>
        </w:rPr>
        <w:t>Bởi vì Ninh Chính Tân năm đó hoành không xuất thế, ngắn ngủi ba ngày, liền bắt được Hopper phương tâm, dẫn đến hắn không có có thể trở thành đời thứ hai Ant-Man, cùng Hopper gặp thoáng qua.</w:t>
      </w:r>
    </w:p>
    <w:p>
      <w:pPr>
        <w:spacing w:after="120" w:line="360" w:lineRule="auto"/>
        <w:ind w:firstLine="720"/>
        <w:jc w:val="both"/>
      </w:pPr>
      <w:r>
        <w:rPr>
          <w:rFonts w:ascii="Times New Roman" w:hAnsi="Times New Roman" w:eastAsia="Times New Roman"/>
          <w:sz w:val="26"/>
        </w:rPr>
        <w:t>Có ít người, có một số việc, bỏ lỡ một lần, chính là cả một đời.</w:t>
      </w:r>
    </w:p>
    <w:p>
      <w:pPr>
        <w:spacing w:after="120" w:line="360" w:lineRule="auto"/>
        <w:ind w:firstLine="720"/>
        <w:jc w:val="both"/>
      </w:pPr>
      <w:r>
        <w:rPr>
          <w:rFonts w:ascii="Times New Roman" w:hAnsi="Times New Roman" w:eastAsia="Times New Roman"/>
          <w:sz w:val="26"/>
        </w:rPr>
        <w:t>Scott triệt để trở thành phàm nhân, tại ngoại giới bị không ngừng thiết lập lại luân hồi.</w:t>
      </w:r>
    </w:p>
    <w:p>
      <w:pPr>
        <w:spacing w:after="120" w:line="360" w:lineRule="auto"/>
        <w:ind w:firstLine="720"/>
        <w:jc w:val="both"/>
      </w:pPr>
      <w:r>
        <w:rPr>
          <w:rFonts w:ascii="Times New Roman" w:hAnsi="Times New Roman" w:eastAsia="Times New Roman"/>
          <w:sz w:val="26"/>
        </w:rPr>
        <w:t>Nguyên bản thuộc về hắn chiến y, hiện tại chính xuyên tại Giang Lan trên thân.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Ant-Man toàn gia liếc nhìn nhau, Hopper miễn cưỡng vui cười.</w:t>
      </w:r>
    </w:p>
    <w:p>
      <w:pPr>
        <w:spacing w:after="120" w:line="360" w:lineRule="auto"/>
        <w:ind w:firstLine="720"/>
        <w:jc w:val="both"/>
      </w:pPr>
      <w:r>
        <w:rPr>
          <w:rFonts w:ascii="Times New Roman" w:hAnsi="Times New Roman" w:eastAsia="Times New Roman"/>
          <w:sz w:val="26"/>
        </w:rPr>
        <w:t>"Ta làm sao có thể vứt xuống các ngươi, một mình cầu sinh, liều mạng đi, ta có cái kế hoạch, đem Kang dẫn tới năng lượng hạch tâm nơi đó, sau đó chúng ta dẫn bạo năng lượng hạch tâm, cùng hắn đồng quy vu tận."</w:t>
      </w:r>
    </w:p>
    <w:p>
      <w:pPr>
        <w:spacing w:after="120" w:line="360" w:lineRule="auto"/>
        <w:ind w:firstLine="720"/>
        <w:jc w:val="both"/>
      </w:pPr>
      <w:r>
        <w:rPr>
          <w:rFonts w:ascii="Times New Roman" w:hAnsi="Times New Roman" w:eastAsia="Times New Roman"/>
          <w:sz w:val="26"/>
        </w:rPr>
        <w:t>Jeanette nhãn tình sáng lên, nàng nhẹ gật đầu.</w:t>
      </w:r>
    </w:p>
    <w:p>
      <w:pPr>
        <w:spacing w:after="120" w:line="360" w:lineRule="auto"/>
        <w:ind w:firstLine="720"/>
        <w:jc w:val="both"/>
      </w:pPr>
      <w:r>
        <w:rPr>
          <w:rFonts w:ascii="Times New Roman" w:hAnsi="Times New Roman" w:eastAsia="Times New Roman"/>
          <w:sz w:val="26"/>
        </w:rPr>
        <w:t>"Dùng năng lượng hạch tâm nổ ch.ết hắn, là ý kiến hay, bất quá hắn sẽ không dễ dàng như vậy tin tưởng chúng ta, càng sẽ không ngốc đến, đứng ở nơi đó bị chúng ta nổ ch.ết."</w:t>
      </w:r>
    </w:p>
    <w:p>
      <w:pPr>
        <w:spacing w:after="120" w:line="360" w:lineRule="auto"/>
        <w:ind w:firstLine="720"/>
        <w:jc w:val="both"/>
      </w:pPr>
      <w:r>
        <w:rPr>
          <w:rFonts w:ascii="Times New Roman" w:hAnsi="Times New Roman" w:eastAsia="Times New Roman"/>
          <w:sz w:val="26"/>
        </w:rPr>
        <w:t>Hans. Pim sờ lấy tự mình tuyết trắng râu ria, đề nghị.</w:t>
      </w:r>
    </w:p>
    <w:p>
      <w:pPr>
        <w:spacing w:after="120" w:line="360" w:lineRule="auto"/>
        <w:ind w:firstLine="720"/>
        <w:jc w:val="both"/>
      </w:pPr>
      <w:r>
        <w:rPr>
          <w:rFonts w:ascii="Times New Roman" w:hAnsi="Times New Roman" w:eastAsia="Times New Roman"/>
          <w:sz w:val="26"/>
        </w:rPr>
        <w:t>"Ta có cái chủ ý, có thể nếm thử trước thu hồi năng lượng hạch tâm, sau đó thông qua Pim hạt, phá hư năng lượng hạch tâm ổn định, để hạch tâm tại trên tay hắn dẫn bạo, dạng này liền có thể triệt để đem hắn tiêu diệt."</w:t>
      </w:r>
    </w:p>
    <w:p>
      <w:pPr>
        <w:spacing w:after="120" w:line="360" w:lineRule="auto"/>
        <w:ind w:firstLine="720"/>
        <w:jc w:val="both"/>
      </w:pPr>
      <w:r>
        <w:rPr>
          <w:rFonts w:ascii="Times New Roman" w:hAnsi="Times New Roman" w:eastAsia="Times New Roman"/>
          <w:sz w:val="26"/>
        </w:rPr>
        <w:t>Mấy vị Ant-Man đồng thời nhẹ gật đầu, nếu như theo kế hoạch này chấp hành, bọn hắn có khả năng rất lớn, đem Kang the Conqueror tiêu diệt tại lượng tử lĩnh vực.</w:t>
      </w:r>
    </w:p>
    <w:p>
      <w:pPr>
        <w:spacing w:after="120" w:line="360" w:lineRule="auto"/>
        <w:ind w:firstLine="720"/>
        <w:jc w:val="both"/>
      </w:pPr>
      <w:r>
        <w:rPr>
          <w:rFonts w:ascii="Times New Roman" w:hAnsi="Times New Roman" w:eastAsia="Times New Roman"/>
          <w:sz w:val="26"/>
        </w:rPr>
        <w:t>Chỉ cần có thể đem ác ma này giết ch.ết, trả bất cứ giá nào, đều có thể tiếp nhận.</w:t>
      </w:r>
    </w:p>
    <w:p>
      <w:pPr>
        <w:spacing w:after="120" w:line="360" w:lineRule="auto"/>
        <w:ind w:firstLine="720"/>
        <w:jc w:val="both"/>
      </w:pPr>
      <w:r>
        <w:rPr>
          <w:rFonts w:ascii="Times New Roman" w:hAnsi="Times New Roman" w:eastAsia="Times New Roman"/>
          <w:sz w:val="26"/>
        </w:rPr>
        <w:t>Lượng tử lĩnh vực, Kang đại quân cùng con kiến đại quân giao chiến tiền tuyến, đám kiến đã mất đi căn cứ địa, đã không thể tiếp tục được nữa, bị vô số đầu đội màu lam quang nón trụ người sinh hóa đại quân, liên tiếp đánh tan phòng tuyến.</w:t>
      </w:r>
    </w:p>
    <w:p>
      <w:pPr>
        <w:spacing w:after="120" w:line="360" w:lineRule="auto"/>
        <w:ind w:firstLine="720"/>
        <w:jc w:val="both"/>
      </w:pPr>
      <w:r>
        <w:rPr>
          <w:rFonts w:ascii="Times New Roman" w:hAnsi="Times New Roman" w:eastAsia="Times New Roman"/>
          <w:sz w:val="26"/>
        </w:rPr>
        <w:t>Pháp sư. Vương dẫn đầu Kamar-Taj các pháp sư, phóng xuất ra pháp thuật hộ thuẫn, ngăn cản đối diện như là như mưa to trút xuống laser.</w:t>
      </w:r>
    </w:p>
    <w:p>
      <w:pPr>
        <w:spacing w:after="120" w:line="360" w:lineRule="auto"/>
        <w:ind w:firstLine="720"/>
        <w:jc w:val="both"/>
      </w:pPr>
      <w:r>
        <w:rPr>
          <w:rFonts w:ascii="Times New Roman" w:hAnsi="Times New Roman" w:eastAsia="Times New Roman"/>
          <w:sz w:val="26"/>
        </w:rPr>
        <w:t>Thỉnh thoảng có pháp sư pháp lực khô kiệt, trong nháy mắt liền sẽ bị mấy đạo laser bắn thủng thân thể, ngã xuống đất mà ch.ết.</w:t>
      </w:r>
    </w:p>
    <w:p>
      <w:pPr>
        <w:spacing w:after="120" w:line="360" w:lineRule="auto"/>
        <w:ind w:firstLine="720"/>
        <w:jc w:val="both"/>
      </w:pPr>
      <w:r>
        <w:rPr>
          <w:rFonts w:ascii="Times New Roman" w:hAnsi="Times New Roman" w:eastAsia="Times New Roman"/>
          <w:sz w:val="26"/>
        </w:rPr>
        <w:t>Vương phẫn nộ mở to hai mắt, hắn rống giận.</w:t>
      </w:r>
    </w:p>
    <w:p>
      <w:pPr>
        <w:spacing w:after="120" w:line="360" w:lineRule="auto"/>
        <w:ind w:firstLine="720"/>
        <w:jc w:val="both"/>
      </w:pPr>
      <w:r>
        <w:rPr>
          <w:rFonts w:ascii="Times New Roman" w:hAnsi="Times New Roman" w:eastAsia="Times New Roman"/>
          <w:sz w:val="26"/>
        </w:rPr>
        <w:t>"Viện quân đâu, chúng ta nhanh không chống nổi, cần trợ giúp!"</w:t>
      </w:r>
    </w:p>
    <w:p>
      <w:pPr>
        <w:spacing w:after="120" w:line="360" w:lineRule="auto"/>
        <w:ind w:firstLine="720"/>
        <w:jc w:val="both"/>
      </w:pPr>
      <w:r>
        <w:rPr>
          <w:rFonts w:ascii="Times New Roman" w:hAnsi="Times New Roman" w:eastAsia="Times New Roman"/>
          <w:sz w:val="26"/>
        </w:rPr>
        <w:t>Sau lưng hắn, xông ra mấy vị anh hùng, người mặc xanh trắng đỏ tam sắc chiến y, cầm trong tay chấn kim tấm chắn Captain America, thân xuyên quần áo bó màu đen, thân thủ nhanh nhẹn Black Widow, biến thành to lớn lục sắc Titan Hulk.</w:t>
      </w:r>
    </w:p>
    <w:p>
      <w:pPr>
        <w:spacing w:after="120" w:line="360" w:lineRule="auto"/>
        <w:ind w:firstLine="720"/>
        <w:jc w:val="both"/>
      </w:pPr>
      <w:r>
        <w:rPr>
          <w:rFonts w:ascii="Times New Roman" w:hAnsi="Times New Roman" w:eastAsia="Times New Roman"/>
          <w:sz w:val="26"/>
        </w:rPr>
        <w:t>Cùng người mặc kim hồng sắc sắt thép khôi giáp Iron Man, tất cả đều giết vào địch bầy.</w:t>
      </w:r>
    </w:p>
    <w:p>
      <w:pPr>
        <w:spacing w:after="120" w:line="360" w:lineRule="auto"/>
        <w:ind w:firstLine="720"/>
        <w:jc w:val="both"/>
      </w:pPr>
      <w:r>
        <w:rPr>
          <w:rFonts w:ascii="Times New Roman" w:hAnsi="Times New Roman" w:eastAsia="Times New Roman"/>
          <w:sz w:val="26"/>
        </w:rPr>
        <w:t>Mắt ưng thì dùng trong tay trường cung, tinh chuẩn ở hậu phương tiến hành trợ giúp.</w:t>
      </w:r>
    </w:p>
    <w:p>
      <w:pPr>
        <w:spacing w:after="120" w:line="360" w:lineRule="auto"/>
        <w:ind w:firstLine="720"/>
        <w:jc w:val="both"/>
      </w:pPr>
      <w:r>
        <w:rPr>
          <w:rFonts w:ascii="Times New Roman" w:hAnsi="Times New Roman" w:eastAsia="Times New Roman"/>
          <w:sz w:val="26"/>
        </w:rPr>
        <w:t>Nhưng bất đắc dĩ Kang đại quân hỏa lực quá mạnh, hơn nữa còn có hạng nặng chiến hạm, loại uy lực này cường đại cỗ máy chiến tranh trợ giúp.</w:t>
      </w:r>
    </w:p>
    <w:p>
      <w:pPr>
        <w:spacing w:after="120" w:line="360" w:lineRule="auto"/>
        <w:ind w:firstLine="720"/>
        <w:jc w:val="both"/>
      </w:pPr>
      <w:r>
        <w:rPr>
          <w:rFonts w:ascii="Times New Roman" w:hAnsi="Times New Roman" w:eastAsia="Times New Roman"/>
          <w:sz w:val="26"/>
        </w:rPr>
        <w:t>Mấy vị Avengers anh hùng, tại loại này đại quy mô trên chiến trường, có thể tạo được tác dụng có hạn.</w:t>
      </w:r>
    </w:p>
    <w:p>
      <w:pPr>
        <w:spacing w:after="120" w:line="360" w:lineRule="auto"/>
        <w:ind w:firstLine="720"/>
        <w:jc w:val="both"/>
      </w:pPr>
      <w:r>
        <w:rPr>
          <w:rFonts w:ascii="Times New Roman" w:hAnsi="Times New Roman" w:eastAsia="Times New Roman"/>
          <w:sz w:val="26"/>
        </w:rPr>
        <w:t>Tony Stark bị mấy đạo laser bắn trúng, sắt thép áo giáp tuôn ra một trận hỏa hoa, hắn trực tiếp ngã ầm ầm trên mặt đất, mặt nạ tróc ra, lộ ra một trương bất cần đời hoa hoa công tử mặt.</w:t>
      </w:r>
    </w:p>
    <w:p>
      <w:pPr>
        <w:spacing w:after="120" w:line="360" w:lineRule="auto"/>
        <w:ind w:firstLine="720"/>
        <w:jc w:val="both"/>
      </w:pPr>
      <w:r>
        <w:rPr>
          <w:rFonts w:ascii="Times New Roman" w:hAnsi="Times New Roman" w:eastAsia="Times New Roman"/>
          <w:sz w:val="26"/>
        </w:rPr>
        <w:t>Hắn muốn giãy dụa lấy đứng dậy, có thể toàn thân truyền đến kịch liệt đau nhức, để hắn ngay cả một ngón tay đều không thể động đậy, mắt thấy từng đạo laser phóng tới, Tony Stark lắc đầu cười khổ, lẳng lặng chờ đợi sinh mệnh kết thúc.</w:t>
      </w:r>
    </w:p>
    <w:p>
      <w:pPr>
        <w:spacing w:after="120" w:line="360" w:lineRule="auto"/>
        <w:ind w:firstLine="720"/>
        <w:jc w:val="both"/>
      </w:pPr>
      <w:r>
        <w:rPr>
          <w:rFonts w:ascii="Times New Roman" w:hAnsi="Times New Roman" w:eastAsia="Times New Roman"/>
          <w:sz w:val="26"/>
        </w:rPr>
        <w:t>Đột nhiên một đạo kiên cố thân ảnh đứng trước mặt của hắn, dùng tấm chắn trong tay giúp hắn ngăn cản được trí mạng laser.</w:t>
      </w:r>
    </w:p>
    <w:p>
      <w:pPr>
        <w:spacing w:after="120" w:line="360" w:lineRule="auto"/>
        <w:ind w:firstLine="720"/>
        <w:jc w:val="both"/>
      </w:pPr>
      <w:r>
        <w:rPr>
          <w:rFonts w:ascii="Times New Roman" w:hAnsi="Times New Roman" w:eastAsia="Times New Roman"/>
          <w:sz w:val="26"/>
        </w:rPr>
        <w:t>Steve Roger quay đầu, lộ ra hắn anh tuấn bên mặt.</w:t>
      </w:r>
    </w:p>
    <w:p>
      <w:pPr>
        <w:spacing w:after="120" w:line="360" w:lineRule="auto"/>
        <w:ind w:firstLine="720"/>
        <w:jc w:val="both"/>
      </w:pPr>
      <w:r>
        <w:rPr>
          <w:rFonts w:ascii="Times New Roman" w:hAnsi="Times New Roman" w:eastAsia="Times New Roman"/>
          <w:sz w:val="26"/>
        </w:rPr>
        <w:t>"Hỏa kế, còn chưa tới ngươi triệt để lúc nghỉ ngơi, giữ vững tinh thần đến, chúng ta nhất định có thể lấy được thắng lợi."</w:t>
      </w:r>
    </w:p>
    <w:p>
      <w:pPr>
        <w:spacing w:after="120" w:line="360" w:lineRule="auto"/>
        <w:ind w:firstLine="720"/>
        <w:jc w:val="both"/>
      </w:pPr>
      <w:r>
        <w:rPr>
          <w:rFonts w:ascii="Times New Roman" w:hAnsi="Times New Roman" w:eastAsia="Times New Roman"/>
          <w:sz w:val="26"/>
        </w:rPr>
        <w:t>Steve đem Tony Stark gánh tại trên bả vai mình, dùng tấm chắn che chở lấy lui về phe mình trận địa.</w:t>
      </w:r>
    </w:p>
    <w:p>
      <w:pPr>
        <w:spacing w:after="120" w:line="360" w:lineRule="auto"/>
        <w:ind w:firstLine="720"/>
        <w:jc w:val="both"/>
      </w:pPr>
      <w:r>
        <w:rPr>
          <w:rFonts w:ascii="Times New Roman" w:hAnsi="Times New Roman" w:eastAsia="Times New Roman"/>
          <w:sz w:val="26"/>
        </w:rPr>
        <w:t>Đem Tony Stark giao cho sĩ quan quân y.</w:t>
      </w:r>
    </w:p>
    <w:p>
      <w:pPr>
        <w:spacing w:after="120" w:line="360" w:lineRule="auto"/>
        <w:ind w:firstLine="720"/>
        <w:jc w:val="both"/>
      </w:pPr>
      <w:r>
        <w:rPr>
          <w:rFonts w:ascii="Times New Roman" w:hAnsi="Times New Roman" w:eastAsia="Times New Roman"/>
          <w:sz w:val="26"/>
        </w:rPr>
        <w:t>Dù cho là tiêm vào siêu cấp huyết thanh Captain America, cũng toàn thân run rẩy, liên tiếp mười mấy tiếng không ngừng tác chiến, hắn triệt để đến nỏ mạnh hết đà.</w:t>
      </w:r>
    </w:p>
    <w:p>
      <w:pPr>
        <w:spacing w:after="120" w:line="360" w:lineRule="auto"/>
        <w:ind w:firstLine="720"/>
        <w:jc w:val="both"/>
      </w:pPr>
      <w:r>
        <w:rPr>
          <w:rFonts w:ascii="Times New Roman" w:hAnsi="Times New Roman" w:eastAsia="Times New Roman"/>
          <w:sz w:val="26"/>
        </w:rPr>
        <w:t>Chính tại lúc này, một chiếc chiến hạm khổng lồ, bay đến trên trận địa phương.</w:t>
      </w:r>
    </w:p>
    <w:p>
      <w:pPr>
        <w:spacing w:after="120" w:line="360" w:lineRule="auto"/>
        <w:ind w:firstLine="720"/>
        <w:jc w:val="both"/>
      </w:pPr>
      <w:r>
        <w:rPr>
          <w:rFonts w:ascii="Times New Roman" w:hAnsi="Times New Roman" w:eastAsia="Times New Roman"/>
          <w:sz w:val="26"/>
        </w:rPr>
        <w:t>Dưới chiến hạm mười mấy cửa to lớn pháo laser chậm rãi chuyển động, nhắm ngay phía dưới Avengers trận địa, họng pháo phát ra hào quang màu u lam, sắp phát xạ thạch phá thiên kinh tử vong xạ tuyến...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