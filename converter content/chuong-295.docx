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295: Siêu cấp Saiyan Kim Cương, nửa viên đậu tiên!</w:t>
      </w:r>
    </w:p>
    <w:p>
      <w:pPr>
        <w:spacing w:after="120" w:line="360" w:lineRule="auto"/>
        <w:ind w:firstLine="720"/>
        <w:jc w:val="both"/>
      </w:pPr>
      <w:r>
        <w:rPr>
          <w:rFonts w:ascii="Times New Roman" w:hAnsi="Times New Roman" w:eastAsia="Times New Roman"/>
          <w:sz w:val="26"/>
        </w:rPr>
        <w:t>Tam Giang đại học trên bãi tập, đột nhiên xuất hiện một con cự lớn như núi màu đen Tinh Tinh.</w:t>
      </w:r>
    </w:p>
    <w:p>
      <w:pPr>
        <w:spacing w:after="120" w:line="360" w:lineRule="auto"/>
        <w:ind w:firstLine="720"/>
        <w:jc w:val="both"/>
      </w:pPr>
      <w:r>
        <w:rPr>
          <w:rFonts w:ascii="Times New Roman" w:hAnsi="Times New Roman" w:eastAsia="Times New Roman"/>
          <w:sz w:val="26"/>
        </w:rPr>
        <w:t>Đem đang chuẩn bị xuất phát đi trợ giúp Giang Lan cùng Túc Hạo Ngu Linh, lão Vương giật nảy mình.</w:t>
      </w:r>
    </w:p>
    <w:p>
      <w:pPr>
        <w:spacing w:after="120" w:line="360" w:lineRule="auto"/>
        <w:ind w:firstLine="720"/>
        <w:jc w:val="both"/>
      </w:pPr>
      <w:r>
        <w:rPr>
          <w:rFonts w:ascii="Times New Roman" w:hAnsi="Times New Roman" w:eastAsia="Times New Roman"/>
          <w:sz w:val="26"/>
        </w:rPr>
        <w:t>Tình huống như thế nào, hai ta còn chưa có đi đâu, làm sao ngươi đột nhiên liền mang theo Kim Cương trở về rồi?</w:t>
      </w:r>
    </w:p>
    <w:p>
      <w:pPr>
        <w:spacing w:after="120" w:line="360" w:lineRule="auto"/>
        <w:ind w:firstLine="720"/>
        <w:jc w:val="both"/>
      </w:pPr>
      <w:r>
        <w:rPr>
          <w:rFonts w:ascii="Times New Roman" w:hAnsi="Times New Roman" w:eastAsia="Times New Roman"/>
          <w:sz w:val="26"/>
        </w:rPr>
        <w:t>Nếu không phải lúc trước lão Ninh đạt được Trương An Bình bơm tiền, tài đại khí thô, xây dựng một cái to lớn thao trường, chỉ sợ thật đúng là dung không được Kim Cương con hàng này.</w:t>
      </w:r>
    </w:p>
    <w:p>
      <w:pPr>
        <w:spacing w:after="120" w:line="360" w:lineRule="auto"/>
        <w:ind w:firstLine="720"/>
        <w:jc w:val="both"/>
      </w:pPr>
      <w:r>
        <w:rPr>
          <w:rFonts w:ascii="Times New Roman" w:hAnsi="Times New Roman" w:eastAsia="Times New Roman"/>
          <w:sz w:val="26"/>
        </w:rPr>
        <w:t>Không để ý tới nhiều lời, Giang Lan một tay một cái, kéo lấy Túc Hạo cùng Nhâm Bằng xông vào phòng cấp cứu.</w:t>
      </w:r>
    </w:p>
    <w:p>
      <w:pPr>
        <w:spacing w:after="120" w:line="360" w:lineRule="auto"/>
        <w:ind w:firstLine="720"/>
        <w:jc w:val="both"/>
      </w:pPr>
      <w:r>
        <w:rPr>
          <w:rFonts w:ascii="Times New Roman" w:hAnsi="Times New Roman" w:eastAsia="Times New Roman"/>
          <w:sz w:val="26"/>
        </w:rPr>
        <w:t>"Christine nhanh cho bọn hắn nhìn xem, còn có bên ngoài trên bãi tập có chỉ Tinh Tinh, cũng mất máu quá nhiều, hôn mê bất tỉnh."</w:t>
      </w:r>
    </w:p>
    <w:p>
      <w:pPr>
        <w:spacing w:after="120" w:line="360" w:lineRule="auto"/>
        <w:ind w:firstLine="720"/>
        <w:jc w:val="both"/>
      </w:pPr>
      <w:r>
        <w:rPr>
          <w:rFonts w:ascii="Times New Roman" w:hAnsi="Times New Roman" w:eastAsia="Times New Roman"/>
          <w:sz w:val="26"/>
        </w:rPr>
        <w:t>Nhất chuyển mặt, Giang Lan phát hiện nghe hỏi chạy tới đám người, đem cổng chắn cực kỳ chặt chẽ.</w:t>
      </w:r>
    </w:p>
    <w:p>
      <w:pPr>
        <w:spacing w:after="120" w:line="360" w:lineRule="auto"/>
        <w:ind w:firstLine="720"/>
        <w:jc w:val="both"/>
      </w:pPr>
      <w:r>
        <w:rPr>
          <w:rFonts w:ascii="Times New Roman" w:hAnsi="Times New Roman" w:eastAsia="Times New Roman"/>
          <w:sz w:val="26"/>
        </w:rPr>
        <w:t>Mọi người bắt đầu lao nhao hỏi Giang Lan.</w:t>
      </w:r>
    </w:p>
    <w:p>
      <w:pPr>
        <w:spacing w:after="120" w:line="360" w:lineRule="auto"/>
        <w:ind w:firstLine="720"/>
        <w:jc w:val="both"/>
      </w:pPr>
      <w:r>
        <w:rPr>
          <w:rFonts w:ascii="Times New Roman" w:hAnsi="Times New Roman" w:eastAsia="Times New Roman"/>
          <w:sz w:val="26"/>
        </w:rPr>
        <w:t>"Thế nào? Ngươi làm sao đột nhiên đạt tới chiến trường, lại đột nhiên trở về rồi?"</w:t>
      </w:r>
    </w:p>
    <w:p>
      <w:pPr>
        <w:spacing w:after="120" w:line="360" w:lineRule="auto"/>
        <w:ind w:firstLine="720"/>
        <w:jc w:val="both"/>
      </w:pPr>
      <w:r>
        <w:rPr>
          <w:rFonts w:ascii="Times New Roman" w:hAnsi="Times New Roman" w:eastAsia="Times New Roman"/>
          <w:sz w:val="26"/>
        </w:rPr>
        <w:t>"Con ngô công kia quái nhân đâu, để nó chạy sao?"</w:t>
      </w:r>
    </w:p>
    <w:p>
      <w:pPr>
        <w:spacing w:after="120" w:line="360" w:lineRule="auto"/>
        <w:ind w:firstLine="720"/>
        <w:jc w:val="both"/>
      </w:pPr>
      <w:r>
        <w:rPr>
          <w:rFonts w:ascii="Times New Roman" w:hAnsi="Times New Roman" w:eastAsia="Times New Roman"/>
          <w:sz w:val="26"/>
        </w:rPr>
        <w:t>"Xảy ra chuyện gì, đột nhiên tín hiệu hoàn toàn không có, ngươi làm sao trong nháy mắt đến hiện trường?"</w:t>
      </w:r>
    </w:p>
    <w:p>
      <w:pPr>
        <w:spacing w:after="120" w:line="360" w:lineRule="auto"/>
        <w:ind w:firstLine="720"/>
        <w:jc w:val="both"/>
      </w:pPr>
      <w:r>
        <w:rPr>
          <w:rFonts w:ascii="Times New Roman" w:hAnsi="Times New Roman" w:eastAsia="Times New Roman"/>
          <w:sz w:val="26"/>
        </w:rPr>
        <w:t>"Túc Hạo làm sao vậy, hắn máu me be bét khắp người?"</w:t>
      </w:r>
    </w:p>
    <w:p>
      <w:pPr>
        <w:spacing w:after="120" w:line="360" w:lineRule="auto"/>
        <w:ind w:firstLine="720"/>
        <w:jc w:val="both"/>
      </w:pPr>
      <w:r>
        <w:rPr>
          <w:rFonts w:ascii="Times New Roman" w:hAnsi="Times New Roman" w:eastAsia="Times New Roman"/>
          <w:sz w:val="26"/>
        </w:rPr>
        <w:t>"Thao trường đều bị ngươi Tinh Tinh làm hư a, Giang Lan!"</w:t>
      </w:r>
    </w:p>
    <w:p>
      <w:pPr>
        <w:spacing w:after="120" w:line="360" w:lineRule="auto"/>
        <w:ind w:firstLine="720"/>
        <w:jc w:val="both"/>
      </w:pPr>
      <w:r>
        <w:rPr>
          <w:rFonts w:ascii="Times New Roman" w:hAnsi="Times New Roman" w:eastAsia="Times New Roman"/>
          <w:sz w:val="26"/>
        </w:rPr>
        <w:t>Mấy vị này đồng thời lên tiếng, thật giống như một trăm con con vịt, ghé vào lỗ tai hắn cạc cạc kêu to.</w:t>
      </w:r>
    </w:p>
    <w:p>
      <w:pPr>
        <w:spacing w:after="120" w:line="360" w:lineRule="auto"/>
        <w:ind w:firstLine="720"/>
        <w:jc w:val="both"/>
      </w:pPr>
      <w:r>
        <w:rPr>
          <w:rFonts w:ascii="Times New Roman" w:hAnsi="Times New Roman" w:eastAsia="Times New Roman"/>
          <w:sz w:val="26"/>
        </w:rPr>
        <w:t>Giang Lan chỉ có thể cười khổ, làm cái tạm dừng thủ thế.</w:t>
      </w:r>
    </w:p>
    <w:p>
      <w:pPr>
        <w:spacing w:after="120" w:line="360" w:lineRule="auto"/>
        <w:ind w:firstLine="720"/>
        <w:jc w:val="both"/>
      </w:pPr>
      <w:r>
        <w:rPr>
          <w:rFonts w:ascii="Times New Roman" w:hAnsi="Times New Roman" w:eastAsia="Times New Roman"/>
          <w:sz w:val="26"/>
        </w:rPr>
        <w:t>"Ngừng, cho ta từng bước từng bước nói, đầu tiên trong nháy mắt đến hiện trường, là ta tại số ba mươi sáu linh cảnh học được năng lực, gọi thuấn gian di động, chỉ cần ta có thể cảm ứng được khí tức của ngươi, liền có thể trong nháy mắt đến bên cạnh ngươi!"</w:t>
      </w:r>
    </w:p>
    <w:p>
      <w:pPr>
        <w:spacing w:after="120" w:line="360" w:lineRule="auto"/>
        <w:ind w:firstLine="720"/>
        <w:jc w:val="both"/>
      </w:pPr>
      <w:r>
        <w:rPr>
          <w:rFonts w:ascii="Times New Roman" w:hAnsi="Times New Roman" w:eastAsia="Times New Roman"/>
          <w:sz w:val="26"/>
        </w:rPr>
        <w:t>Lão Vương, Ngu Linh nhìn nhau một mắt, mặt mũi tràn đầy viết đầy kinh ngạc.</w:t>
      </w:r>
    </w:p>
    <w:p>
      <w:pPr>
        <w:spacing w:after="120" w:line="360" w:lineRule="auto"/>
        <w:ind w:firstLine="720"/>
        <w:jc w:val="both"/>
      </w:pPr>
      <w:r>
        <w:rPr>
          <w:rFonts w:ascii="Times New Roman" w:hAnsi="Times New Roman" w:eastAsia="Times New Roman"/>
          <w:sz w:val="26"/>
        </w:rPr>
        <w:t>"Ngươi chừng nào thì học được? Ngươi không phải một mực cùng với chúng ta, sau đó liền cùng cái kia Frieza chiến đấu đi sao?"</w:t>
      </w:r>
    </w:p>
    <w:p>
      <w:pPr>
        <w:spacing w:after="120" w:line="360" w:lineRule="auto"/>
        <w:ind w:firstLine="720"/>
        <w:jc w:val="both"/>
      </w:pPr>
      <w:r>
        <w:rPr>
          <w:rFonts w:ascii="Times New Roman" w:hAnsi="Times New Roman" w:eastAsia="Times New Roman"/>
          <w:sz w:val="26"/>
        </w:rPr>
        <w:t>Giang Lan mở ra tay, làm ra vẻ mặt bất đắc dĩ.</w:t>
      </w:r>
    </w:p>
    <w:p>
      <w:pPr>
        <w:spacing w:after="120" w:line="360" w:lineRule="auto"/>
        <w:ind w:firstLine="720"/>
        <w:jc w:val="both"/>
      </w:pPr>
      <w:r>
        <w:rPr>
          <w:rFonts w:ascii="Times New Roman" w:hAnsi="Times New Roman" w:eastAsia="Times New Roman"/>
          <w:sz w:val="26"/>
        </w:rPr>
        <w:t>"Cái kia nói rất dài dòng, quay đầu lại cùng các ngươi chậm rãi giải thích đi."</w:t>
      </w:r>
    </w:p>
    <w:p>
      <w:pPr>
        <w:spacing w:after="120" w:line="360" w:lineRule="auto"/>
        <w:ind w:firstLine="720"/>
        <w:jc w:val="both"/>
      </w:pPr>
      <w:r>
        <w:rPr>
          <w:rFonts w:ascii="Times New Roman" w:hAnsi="Times New Roman" w:eastAsia="Times New Roman"/>
          <w:sz w:val="26"/>
        </w:rPr>
        <w:t>Hắn nói với Trương An Bình.</w:t>
      </w:r>
    </w:p>
    <w:p>
      <w:pPr>
        <w:spacing w:after="120" w:line="360" w:lineRule="auto"/>
        <w:ind w:firstLine="720"/>
        <w:jc w:val="both"/>
      </w:pPr>
      <w:r>
        <w:rPr>
          <w:rFonts w:ascii="Times New Roman" w:hAnsi="Times New Roman" w:eastAsia="Times New Roman"/>
          <w:sz w:val="26"/>
        </w:rPr>
        <w:t>"Con rết quái nhân bị ta một quyền đấm ch.ết, nghiền xương thành tro loại kia, tuyệt không phục sinh khả năng."</w:t>
      </w:r>
    </w:p>
    <w:p>
      <w:pPr>
        <w:spacing w:after="120" w:line="360" w:lineRule="auto"/>
        <w:ind w:firstLine="720"/>
        <w:jc w:val="both"/>
      </w:pPr>
      <w:r>
        <w:rPr>
          <w:rFonts w:ascii="Times New Roman" w:hAnsi="Times New Roman" w:eastAsia="Times New Roman"/>
          <w:sz w:val="26"/>
        </w:rPr>
        <w:t>Tiếp lấy lại quay đầu đối lão Vương nói.</w:t>
      </w:r>
    </w:p>
    <w:p>
      <w:pPr>
        <w:spacing w:after="120" w:line="360" w:lineRule="auto"/>
        <w:ind w:firstLine="720"/>
        <w:jc w:val="both"/>
      </w:pPr>
      <w:r>
        <w:rPr>
          <w:rFonts w:ascii="Times New Roman" w:hAnsi="Times New Roman" w:eastAsia="Times New Roman"/>
          <w:sz w:val="26"/>
        </w:rPr>
        <w:t>"Hạo ca, hắn trên lý luận hẳn là không có trở ngại, hết thảy chờ hắn tỉnh lại lại nói."</w:t>
      </w:r>
    </w:p>
    <w:p>
      <w:pPr>
        <w:spacing w:after="120" w:line="360" w:lineRule="auto"/>
        <w:ind w:firstLine="720"/>
        <w:jc w:val="both"/>
      </w:pPr>
      <w:r>
        <w:rPr>
          <w:rFonts w:ascii="Times New Roman" w:hAnsi="Times New Roman" w:eastAsia="Times New Roman"/>
          <w:sz w:val="26"/>
        </w:rPr>
        <w:t>Christine vội vàng kiểm tr.a xong hai người một Tinh Tinh, sắc mặt nghiêm túc.</w:t>
      </w:r>
    </w:p>
    <w:p>
      <w:pPr>
        <w:spacing w:after="120" w:line="360" w:lineRule="auto"/>
        <w:ind w:firstLine="720"/>
        <w:jc w:val="both"/>
      </w:pPr>
      <w:r>
        <w:rPr>
          <w:rFonts w:ascii="Times New Roman" w:hAnsi="Times New Roman" w:eastAsia="Times New Roman"/>
          <w:sz w:val="26"/>
        </w:rPr>
        <w:t>"Túc Hạo cùng Nhâm Bằng ngược lại là vấn đề không lớn, có thể Kim Cương nó mất máu quá nhiều, chỉ sợ. . ."</w:t>
      </w:r>
    </w:p>
    <w:p>
      <w:pPr>
        <w:spacing w:after="120" w:line="360" w:lineRule="auto"/>
        <w:ind w:firstLine="720"/>
        <w:jc w:val="both"/>
      </w:pPr>
      <w:r>
        <w:rPr>
          <w:rFonts w:ascii="Times New Roman" w:hAnsi="Times New Roman" w:eastAsia="Times New Roman"/>
          <w:sz w:val="26"/>
        </w:rPr>
        <w:t>Giang Lan trong lòng cảm giác nặng nề, hắn đem Kim Cương dùng thuấn gian di động thuật mang trở về thời điểm, liền cảm thấy không lành, Cương Tử toàn thân lông tóc, cơ hồ đều bị nó máu tươi của mình chỗ ngưng kết, thân thể dần dần băng lãnh, nhịp tim dần dần chậm chạp.</w:t>
      </w:r>
    </w:p>
    <w:p>
      <w:pPr>
        <w:spacing w:after="120" w:line="360" w:lineRule="auto"/>
        <w:ind w:firstLine="720"/>
        <w:jc w:val="both"/>
      </w:pPr>
      <w:r>
        <w:rPr>
          <w:rFonts w:ascii="Times New Roman" w:hAnsi="Times New Roman" w:eastAsia="Times New Roman"/>
          <w:sz w:val="26"/>
        </w:rPr>
        <w:t>"Cho nó truyền máu đâu? Tinh Tinh máu, trong nước vườn bách thú còn có một số."</w:t>
      </w:r>
    </w:p>
    <w:p>
      <w:pPr>
        <w:spacing w:after="120" w:line="360" w:lineRule="auto"/>
        <w:ind w:firstLine="720"/>
        <w:jc w:val="both"/>
      </w:pPr>
      <w:r>
        <w:rPr>
          <w:rFonts w:ascii="Times New Roman" w:hAnsi="Times New Roman" w:eastAsia="Times New Roman"/>
          <w:sz w:val="26"/>
        </w:rPr>
        <w:t>Có Tam Hoàng tại, đừng nói Đại Tinh Tinh máu, chính là gấu trúc lớn máu cũng có thể làm cho đến.</w:t>
      </w:r>
    </w:p>
    <w:p>
      <w:pPr>
        <w:spacing w:after="120" w:line="360" w:lineRule="auto"/>
        <w:ind w:firstLine="720"/>
        <w:jc w:val="both"/>
      </w:pPr>
      <w:r>
        <w:rPr>
          <w:rFonts w:ascii="Times New Roman" w:hAnsi="Times New Roman" w:eastAsia="Times New Roman"/>
          <w:sz w:val="26"/>
        </w:rPr>
        <w:t>"Chỉ sợ không được, máu của nó hình thể chất phi thường kì lạ, tế bào lớn nhỏ, đều cùng thường gặp Tinh Tinh hoàn toàn khác biệt, coi như chuyển đi, cũng lại bởi vì bài dị phản ứng tạo thành nghiêm trọng phản ứng, với hắn mà nói có thể so với độc dược "</w:t>
      </w:r>
    </w:p>
    <w:p>
      <w:pPr>
        <w:spacing w:after="120" w:line="360" w:lineRule="auto"/>
        <w:ind w:firstLine="720"/>
        <w:jc w:val="both"/>
      </w:pPr>
      <w:r>
        <w:rPr>
          <w:rFonts w:ascii="Times New Roman" w:hAnsi="Times New Roman" w:eastAsia="Times New Roman"/>
          <w:sz w:val="26"/>
        </w:rPr>
        <w:t>Christine là y học tiến sĩ sinh, trông thấy Kim Cương loại này kì lạ sinh vật, nàng đã sớm nóng lòng không đợi được.</w:t>
      </w:r>
    </w:p>
    <w:p>
      <w:pPr>
        <w:spacing w:after="120" w:line="360" w:lineRule="auto"/>
        <w:ind w:firstLine="720"/>
        <w:jc w:val="both"/>
      </w:pPr>
      <w:r>
        <w:rPr>
          <w:rFonts w:ascii="Times New Roman" w:hAnsi="Times New Roman" w:eastAsia="Times New Roman"/>
          <w:sz w:val="26"/>
        </w:rPr>
        <w:t>Lợi dụng tự mình da trắng mỹ mạo đôi chân dài ưu thế, rút ra Kim Cương huyết dịch tiến hành qua xét nghiệm.</w:t>
      </w:r>
    </w:p>
    <w:p>
      <w:pPr>
        <w:spacing w:after="120" w:line="360" w:lineRule="auto"/>
        <w:ind w:firstLine="720"/>
        <w:jc w:val="both"/>
      </w:pPr>
      <w:r>
        <w:rPr>
          <w:rFonts w:ascii="Times New Roman" w:hAnsi="Times New Roman" w:eastAsia="Times New Roman"/>
          <w:sz w:val="26"/>
        </w:rPr>
        <w:t>Nàng đối Kim Cương hiểu rõ vô cùng, thậm chí tự mình viết một quyển sách, gọi ta cùng Kim Cương không thể không nói cố sự .</w:t>
      </w:r>
    </w:p>
    <w:p>
      <w:pPr>
        <w:spacing w:after="120" w:line="360" w:lineRule="auto"/>
        <w:ind w:firstLine="720"/>
        <w:jc w:val="both"/>
      </w:pPr>
      <w:r>
        <w:rPr>
          <w:rFonts w:ascii="Times New Roman" w:hAnsi="Times New Roman" w:eastAsia="Times New Roman"/>
          <w:sz w:val="26"/>
        </w:rPr>
        <w:t>Kim Cương mặc dù ngoại hình là Tinh Tinh, nhưng cùng Lam Tinh bên trên đã biết Tinh Tinh loại đều hoàn toàn khác biệt, thuộc về bọ cạp đi ị phần độc nhất tồn tại.</w:t>
      </w:r>
    </w:p>
    <w:p>
      <w:pPr>
        <w:spacing w:after="120" w:line="360" w:lineRule="auto"/>
        <w:ind w:firstLine="720"/>
        <w:jc w:val="both"/>
      </w:pPr>
      <w:r>
        <w:rPr>
          <w:rFonts w:ascii="Times New Roman" w:hAnsi="Times New Roman" w:eastAsia="Times New Roman"/>
          <w:sz w:val="26"/>
        </w:rPr>
        <w:t>Chẳng lẽ Cương Tử liền muốn như thế cách ta mà đi sao?</w:t>
      </w:r>
    </w:p>
    <w:p>
      <w:pPr>
        <w:spacing w:after="120" w:line="360" w:lineRule="auto"/>
        <w:ind w:firstLine="720"/>
        <w:jc w:val="both"/>
      </w:pPr>
      <w:r>
        <w:rPr>
          <w:rFonts w:ascii="Times New Roman" w:hAnsi="Times New Roman" w:eastAsia="Times New Roman"/>
          <w:sz w:val="26"/>
        </w:rPr>
        <w:t>Giang Lan còn nghĩ hòa bình niên đại, đem nó cùng ca tổng tụ tập cùng một chỗ, đập quái vật vũ trụ lớn điện ảnh đâu.</w:t>
      </w:r>
    </w:p>
    <w:p>
      <w:pPr>
        <w:spacing w:after="120" w:line="360" w:lineRule="auto"/>
        <w:ind w:firstLine="720"/>
        <w:jc w:val="both"/>
      </w:pPr>
      <w:r>
        <w:rPr>
          <w:rFonts w:ascii="Times New Roman" w:hAnsi="Times New Roman" w:eastAsia="Times New Roman"/>
          <w:sz w:val="26"/>
        </w:rPr>
        <w:t>Hắn một trái tim chìm đến đáy cốc, đầu óc phi tốc vận chuyển.</w:t>
      </w:r>
    </w:p>
    <w:p>
      <w:pPr>
        <w:spacing w:after="120" w:line="360" w:lineRule="auto"/>
        <w:ind w:firstLine="720"/>
        <w:jc w:val="both"/>
      </w:pPr>
      <w:r>
        <w:rPr>
          <w:rFonts w:ascii="Times New Roman" w:hAnsi="Times New Roman" w:eastAsia="Times New Roman"/>
          <w:sz w:val="26"/>
        </w:rPr>
        <w:t>Làm sao bây giờ? Mất máu quá nhiều, không biết ta cho nó truyền máu được hay không, dù sao ta có người Saiyan huyết mạch, trên lý luận có thể biến thành Đại Tinh Tinh, mặc dù bây giờ không có cái đuôi biến không được, tóm lại là cùng Cương Tử tiếp cận nhất giống loài.</w:t>
      </w:r>
    </w:p>
    <w:p>
      <w:pPr>
        <w:spacing w:after="120" w:line="360" w:lineRule="auto"/>
        <w:ind w:firstLine="720"/>
        <w:jc w:val="both"/>
      </w:pPr>
      <w:r>
        <w:rPr>
          <w:rFonts w:ascii="Times New Roman" w:hAnsi="Times New Roman" w:eastAsia="Times New Roman"/>
          <w:sz w:val="26"/>
        </w:rPr>
        <w:t>Cũng không biết truyền máu về sau, Cương Tử có thể hay không biến thành siêu cấp Saiyan Kim Cương tinh.</w:t>
      </w:r>
    </w:p>
    <w:p>
      <w:pPr>
        <w:spacing w:after="120" w:line="360" w:lineRule="auto"/>
        <w:ind w:firstLine="720"/>
        <w:jc w:val="both"/>
      </w:pPr>
      <w:r>
        <w:rPr>
          <w:rFonts w:ascii="Times New Roman" w:hAnsi="Times New Roman" w:eastAsia="Times New Roman"/>
          <w:sz w:val="26"/>
        </w:rPr>
        <w:t>Đang miên man suy nghĩ, Ninh Đồng ở một bên kéo hắn áo choàng.</w:t>
      </w:r>
    </w:p>
    <w:p>
      <w:pPr>
        <w:spacing w:after="120" w:line="360" w:lineRule="auto"/>
        <w:ind w:firstLine="720"/>
        <w:jc w:val="both"/>
      </w:pPr>
      <w:r>
        <w:rPr>
          <w:rFonts w:ascii="Times New Roman" w:hAnsi="Times New Roman" w:eastAsia="Times New Roman"/>
          <w:sz w:val="26"/>
        </w:rPr>
        <w:t>"Cái này đối Kim Cương hữu hiệu sao?"</w:t>
      </w:r>
    </w:p>
    <w:p>
      <w:pPr>
        <w:spacing w:after="120" w:line="360" w:lineRule="auto"/>
        <w:ind w:firstLine="720"/>
        <w:jc w:val="both"/>
      </w:pPr>
      <w:r>
        <w:rPr>
          <w:rFonts w:ascii="Times New Roman" w:hAnsi="Times New Roman" w:eastAsia="Times New Roman"/>
          <w:sz w:val="26"/>
        </w:rPr>
        <w:t>Giang Lan trông thấy Ninh Đồng trắng bóc trong bàn tay nhỏ, nâng một hột đậu phộng dạng vật thể, lại là đậu tiên.</w:t>
      </w:r>
    </w:p>
    <w:p>
      <w:pPr>
        <w:spacing w:after="120" w:line="360" w:lineRule="auto"/>
        <w:ind w:firstLine="720"/>
        <w:jc w:val="both"/>
      </w:pPr>
      <w:r>
        <w:rPr>
          <w:rFonts w:ascii="Times New Roman" w:hAnsi="Times New Roman" w:eastAsia="Times New Roman"/>
          <w:sz w:val="26"/>
        </w:rPr>
        <w:t>Giang Lan run rẩy, cẩn thận từng li từng tí cầm lấy đậu tiên, trong mắt thả ra vui sướng quang mang.</w:t>
      </w:r>
    </w:p>
    <w:p>
      <w:pPr>
        <w:spacing w:after="120" w:line="360" w:lineRule="auto"/>
        <w:ind w:firstLine="720"/>
        <w:jc w:val="both"/>
      </w:pPr>
      <w:r>
        <w:rPr>
          <w:rFonts w:ascii="Times New Roman" w:hAnsi="Times New Roman" w:eastAsia="Times New Roman"/>
          <w:sz w:val="26"/>
        </w:rPr>
        <w:t>"Cái này, ngươi cái này là từ đâu lấy được a?"</w:t>
      </w:r>
    </w:p>
    <w:p>
      <w:pPr>
        <w:spacing w:after="120" w:line="360" w:lineRule="auto"/>
        <w:ind w:firstLine="720"/>
        <w:jc w:val="both"/>
      </w:pPr>
      <w:r>
        <w:rPr>
          <w:rFonts w:ascii="Times New Roman" w:hAnsi="Times New Roman" w:eastAsia="Times New Roman"/>
          <w:sz w:val="26"/>
        </w:rPr>
        <w:t>Ninh Đồng ngượng ngùng nói.</w:t>
      </w:r>
    </w:p>
    <w:p>
      <w:pPr>
        <w:spacing w:after="120" w:line="360" w:lineRule="auto"/>
        <w:ind w:firstLine="720"/>
        <w:jc w:val="both"/>
      </w:pPr>
      <w:r>
        <w:rPr>
          <w:rFonts w:ascii="Times New Roman" w:hAnsi="Times New Roman" w:eastAsia="Times New Roman"/>
          <w:sz w:val="26"/>
        </w:rPr>
        <w:t>"Chúng ta rời đi linh cảnh trước, Piccolo vụng trộm nhét cho ta, nói về sau có lẽ cần dùng đến, ta nghĩ đến cầm về, thử một chút trồng một chút, vạn nhất có thể chuyện lặt vặt nữa nha, cho nên liền không có cự tuyệt, nhận!"</w:t>
      </w:r>
    </w:p>
    <w:p>
      <w:pPr>
        <w:spacing w:after="120" w:line="360" w:lineRule="auto"/>
        <w:ind w:firstLine="720"/>
        <w:jc w:val="both"/>
      </w:pPr>
      <w:r>
        <w:rPr>
          <w:rFonts w:ascii="Times New Roman" w:hAnsi="Times New Roman" w:eastAsia="Times New Roman"/>
          <w:sz w:val="26"/>
        </w:rPr>
        <w:t>Giang Lan vui mừng quá đỗi, nhịn không được ôm Ninh Đồng, hung hăng hôn một cái.</w:t>
      </w:r>
    </w:p>
    <w:p>
      <w:pPr>
        <w:spacing w:after="120" w:line="360" w:lineRule="auto"/>
        <w:ind w:firstLine="720"/>
        <w:jc w:val="both"/>
      </w:pPr>
      <w:r>
        <w:rPr>
          <w:rFonts w:ascii="Times New Roman" w:hAnsi="Times New Roman" w:eastAsia="Times New Roman"/>
          <w:sz w:val="26"/>
        </w:rPr>
        <w:t>"Quá tốt rồi, Đồng Đồng ngươi thật sự là ta hiền nội trợ!"</w:t>
      </w:r>
    </w:p>
    <w:p>
      <w:pPr>
        <w:spacing w:after="120" w:line="360" w:lineRule="auto"/>
        <w:ind w:firstLine="720"/>
        <w:jc w:val="both"/>
      </w:pPr>
      <w:r>
        <w:rPr>
          <w:rFonts w:ascii="Times New Roman" w:hAnsi="Times New Roman" w:eastAsia="Times New Roman"/>
          <w:sz w:val="26"/>
        </w:rPr>
        <w:t>Lão Ninh mặt hắc giống như đáy nồi, Giang Lan cái này tiểu tử là càng ngày càng không tránh người a!</w:t>
      </w:r>
    </w:p>
    <w:p>
      <w:pPr>
        <w:spacing w:after="120" w:line="360" w:lineRule="auto"/>
        <w:ind w:firstLine="720"/>
        <w:jc w:val="both"/>
      </w:pPr>
      <w:r>
        <w:rPr>
          <w:rFonts w:ascii="Times New Roman" w:hAnsi="Times New Roman" w:eastAsia="Times New Roman"/>
          <w:sz w:val="26"/>
        </w:rPr>
        <w:t>Xem ra cần phải giám sát chặt chẽ điểm Đồng Đồng, đừng không có tốt nghiệp liền cho ta làm cái ngoại tôn tử ra.</w:t>
      </w:r>
    </w:p>
    <w:p>
      <w:pPr>
        <w:spacing w:after="120" w:line="360" w:lineRule="auto"/>
        <w:ind w:firstLine="720"/>
        <w:jc w:val="both"/>
      </w:pPr>
      <w:r>
        <w:rPr>
          <w:rFonts w:ascii="Times New Roman" w:hAnsi="Times New Roman" w:eastAsia="Times New Roman"/>
          <w:sz w:val="26"/>
        </w:rPr>
        <w:t>Giang Lan vội vàng tách ra đám người, đi vào trên bãi tập.</w:t>
      </w:r>
    </w:p>
    <w:p>
      <w:pPr>
        <w:spacing w:after="120" w:line="360" w:lineRule="auto"/>
        <w:ind w:firstLine="720"/>
        <w:jc w:val="both"/>
      </w:pPr>
      <w:r>
        <w:rPr>
          <w:rFonts w:ascii="Times New Roman" w:hAnsi="Times New Roman" w:eastAsia="Times New Roman"/>
          <w:sz w:val="26"/>
        </w:rPr>
        <w:t>Kim cương thân bên cạnh vây quanh một vòng học sinh, mọi người biết nó là Giang Lan sủng vật, cũng không sợ nó, nhưng bây giờ Kim Cương cái dạng này, rõ ràng muốn đả thương nặng không trị.</w:t>
      </w:r>
    </w:p>
    <w:p>
      <w:pPr>
        <w:spacing w:after="120" w:line="360" w:lineRule="auto"/>
        <w:ind w:firstLine="720"/>
        <w:jc w:val="both"/>
      </w:pPr>
      <w:r>
        <w:rPr>
          <w:rFonts w:ascii="Times New Roman" w:hAnsi="Times New Roman" w:eastAsia="Times New Roman"/>
          <w:sz w:val="26"/>
        </w:rPr>
        <w:t>Trương Tinh Hà cùng đế đô tới cao giai khôi phục hệ giác tỉnh giả, chính nếm thử dùng tự mình năng lực khôi phục, cho nó trị liệu.</w:t>
      </w:r>
    </w:p>
    <w:p>
      <w:pPr>
        <w:spacing w:after="120" w:line="360" w:lineRule="auto"/>
        <w:ind w:firstLine="720"/>
        <w:jc w:val="both"/>
      </w:pPr>
      <w:r>
        <w:rPr>
          <w:rFonts w:ascii="Times New Roman" w:hAnsi="Times New Roman" w:eastAsia="Times New Roman"/>
          <w:sz w:val="26"/>
        </w:rPr>
        <w:t>Bọn hắn điểm này trị liệu năng lực, đối Kim Cương thân thể khổng lồ tới nói, chính là hạt cát trong sa mạc, căn bản không làm nên chuyện gì.</w:t>
      </w:r>
    </w:p>
    <w:p>
      <w:pPr>
        <w:spacing w:after="120" w:line="360" w:lineRule="auto"/>
        <w:ind w:firstLine="720"/>
        <w:jc w:val="both"/>
      </w:pPr>
      <w:r>
        <w:rPr>
          <w:rFonts w:ascii="Times New Roman" w:hAnsi="Times New Roman" w:eastAsia="Times New Roman"/>
          <w:sz w:val="26"/>
        </w:rPr>
        <w:t>Kim Cương trông thấy Giang Lan tới, thở hổn hển, muốn giãy dụa lấy đứng dậy, nhưng cuối cùng chỉ có thể nâng lên đầu lâu to lớn, nhìn ra, nó đã suy yếu đến mức nhất định.</w:t>
      </w:r>
    </w:p>
    <w:p>
      <w:pPr>
        <w:spacing w:after="120" w:line="360" w:lineRule="auto"/>
        <w:ind w:firstLine="720"/>
        <w:jc w:val="both"/>
      </w:pPr>
      <w:r>
        <w:rPr>
          <w:rFonts w:ascii="Times New Roman" w:hAnsi="Times New Roman" w:eastAsia="Times New Roman"/>
          <w:sz w:val="26"/>
        </w:rPr>
        <w:t>Kim Cương trước đó thực lực coi như không tệ, nhưng bây giờ đã rõ ràng theo không kịp Giang Lan bước chân.</w:t>
      </w:r>
    </w:p>
    <w:p>
      <w:pPr>
        <w:spacing w:after="120" w:line="360" w:lineRule="auto"/>
        <w:ind w:firstLine="720"/>
        <w:jc w:val="both"/>
      </w:pPr>
      <w:r>
        <w:rPr>
          <w:rFonts w:ascii="Times New Roman" w:hAnsi="Times New Roman" w:eastAsia="Times New Roman"/>
          <w:sz w:val="26"/>
        </w:rPr>
        <w:t>Giang Lan trong lòng hơi động, dù sao có đậu tiên tại, có thể nếm thử cho Cương Tử thua điểm máu của hắn, vạn nhất Cương Tử về sau có thể biến thành siêu cấp Saiyan Kim Cương đâu, chẳng phải là triệt để vô địch?</w:t>
      </w:r>
    </w:p>
    <w:p>
      <w:pPr>
        <w:spacing w:after="120" w:line="360" w:lineRule="auto"/>
        <w:ind w:firstLine="720"/>
        <w:jc w:val="both"/>
      </w:pPr>
      <w:r>
        <w:rPr>
          <w:rFonts w:ascii="Times New Roman" w:hAnsi="Times New Roman" w:eastAsia="Times New Roman"/>
          <w:sz w:val="26"/>
        </w:rPr>
        <w:t>Coi như xuất hiện bài dị phản ứng, cũng có đậu tiên có thể trong nháy mắt chữa khỏi nó.</w:t>
      </w:r>
    </w:p>
    <w:p>
      <w:pPr>
        <w:spacing w:after="120" w:line="360" w:lineRule="auto"/>
        <w:ind w:firstLine="720"/>
        <w:jc w:val="both"/>
      </w:pPr>
      <w:r>
        <w:rPr>
          <w:rFonts w:ascii="Times New Roman" w:hAnsi="Times New Roman" w:eastAsia="Times New Roman"/>
          <w:sz w:val="26"/>
        </w:rPr>
        <w:t>Giang Lan cắn nát tay mình chỉ, đem mấy giọt máu tươi nhỏ tại Kim Cương miệng vết thương, cũng không phải là hắn không nỡ, Kim Cương cái này cái thể tích, hắn đem toàn thân huyết dịch đều bại bởi Kim Cương, cùng mấy giọt máu dịch không có chất bên trên khác nhau.</w:t>
      </w:r>
    </w:p>
    <w:p>
      <w:pPr>
        <w:spacing w:after="120" w:line="360" w:lineRule="auto"/>
        <w:ind w:firstLine="720"/>
        <w:jc w:val="both"/>
      </w:pPr>
      <w:r>
        <w:rPr>
          <w:rFonts w:ascii="Times New Roman" w:hAnsi="Times New Roman" w:eastAsia="Times New Roman"/>
          <w:sz w:val="26"/>
        </w:rPr>
        <w:t>Giang Lan trông thấy, máu của hắn phảng phất có sinh mệnh đồng dạng, trong nháy mắt chui vào kim cương thân trong cơ thể.</w:t>
      </w:r>
    </w:p>
    <w:p>
      <w:pPr>
        <w:spacing w:after="120" w:line="360" w:lineRule="auto"/>
        <w:ind w:firstLine="720"/>
        <w:jc w:val="both"/>
      </w:pPr>
      <w:r>
        <w:rPr>
          <w:rFonts w:ascii="Times New Roman" w:hAnsi="Times New Roman" w:eastAsia="Times New Roman"/>
          <w:sz w:val="26"/>
        </w:rPr>
        <w:t>Kim Cương đột nhiên mở to như là là đèn lồṅg to lớn hai mắt, nhịp tim kịch liệt gia tốc.</w:t>
      </w:r>
    </w:p>
    <w:p>
      <w:pPr>
        <w:spacing w:after="120" w:line="360" w:lineRule="auto"/>
        <w:ind w:firstLine="720"/>
        <w:jc w:val="both"/>
      </w:pPr>
      <w:r>
        <w:rPr>
          <w:rFonts w:ascii="Times New Roman" w:hAnsi="Times New Roman" w:eastAsia="Times New Roman"/>
          <w:sz w:val="26"/>
        </w:rPr>
        <w:t>Mọi người tại nó bên cạnh đều có thể nghe thấy bành bành bành! To lớn trái tim cực tốc nhảy lên thanh âm.</w:t>
      </w:r>
    </w:p>
    <w:p>
      <w:pPr>
        <w:spacing w:after="120" w:line="360" w:lineRule="auto"/>
        <w:ind w:firstLine="720"/>
        <w:jc w:val="both"/>
      </w:pPr>
      <w:r>
        <w:rPr>
          <w:rFonts w:ascii="Times New Roman" w:hAnsi="Times New Roman" w:eastAsia="Times New Roman"/>
          <w:sz w:val="26"/>
        </w:rPr>
        <w:t>Giang Lan cũng giật nảy mình, sợ Kim Cương tại chỗ ợ ra rắm, vội vàng đem nửa cái đậu tiên ném vào trong miệng của nó, trấn an nó.</w:t>
      </w:r>
    </w:p>
    <w:p>
      <w:pPr>
        <w:spacing w:after="120" w:line="360" w:lineRule="auto"/>
        <w:ind w:firstLine="720"/>
        <w:jc w:val="both"/>
      </w:pPr>
      <w:r>
        <w:rPr>
          <w:rFonts w:ascii="Times New Roman" w:hAnsi="Times New Roman" w:eastAsia="Times New Roman"/>
          <w:sz w:val="26"/>
        </w:rPr>
        <w:t>"Không sao, có ta ở đây, sẽ không có vấn đề."</w:t>
      </w:r>
    </w:p>
    <w:p>
      <w:pPr>
        <w:spacing w:after="120" w:line="360" w:lineRule="auto"/>
        <w:ind w:firstLine="720"/>
        <w:jc w:val="both"/>
      </w:pPr>
      <w:r>
        <w:rPr>
          <w:rFonts w:ascii="Times New Roman" w:hAnsi="Times New Roman" w:eastAsia="Times New Roman"/>
          <w:sz w:val="26"/>
        </w:rPr>
        <w:t>Vì cái gì chỉ cấp nửa cái, không phải Giang Lan hẹp hòi, đậu tiên loại này cải tử hồi sinh đạo cụ, lại nhiều cũng chê ít.</w:t>
      </w:r>
    </w:p>
    <w:p>
      <w:pPr>
        <w:spacing w:after="120" w:line="360" w:lineRule="auto"/>
        <w:ind w:firstLine="720"/>
        <w:jc w:val="both"/>
      </w:pPr>
      <w:r>
        <w:rPr>
          <w:rFonts w:ascii="Times New Roman" w:hAnsi="Times New Roman" w:eastAsia="Times New Roman"/>
          <w:sz w:val="26"/>
        </w:rPr>
        <w:t>Trước cho nửa cái thử một chút hiệu quả, không được lại cho còn lại nửa cái, vạn nhất đi, chẳng phải có thể tiết kiệm nửa cái sao, mặc dù không thể thử vun trồng, nhưng ngày sau nhiều cái nửa cái mạng, cho dù ai đều không thể cự tuyệt đi.</w:t>
      </w:r>
    </w:p>
    <w:p>
      <w:pPr>
        <w:spacing w:after="120" w:line="360" w:lineRule="auto"/>
        <w:ind w:firstLine="720"/>
        <w:jc w:val="both"/>
      </w:pPr>
      <w:r>
        <w:rPr>
          <w:rFonts w:ascii="Times New Roman" w:hAnsi="Times New Roman" w:eastAsia="Times New Roman"/>
          <w:sz w:val="26"/>
        </w:rPr>
        <w:t>Theo đậu tiên vào trong bụng, Kim Cương vết thương trên người trong nháy mắt khép lại, nó hai mắt đột nhiên xuất hiện một vòng đỏ sậm, nhưng rất nhanh liền biến mất không thấy gì nữa, cũng không bị người phát giác.</w:t>
      </w:r>
    </w:p>
    <w:p>
      <w:pPr>
        <w:spacing w:after="120" w:line="360" w:lineRule="auto"/>
        <w:ind w:firstLine="720"/>
        <w:jc w:val="both"/>
      </w:pPr>
      <w:r>
        <w:rPr>
          <w:rFonts w:ascii="Times New Roman" w:hAnsi="Times New Roman" w:eastAsia="Times New Roman"/>
          <w:sz w:val="26"/>
        </w:rPr>
        <w:t>Kim Cương xoay người bò lên, hai tay đánh lấy bộ ngực, phát ra rống rống lên một tiếng!</w:t>
      </w:r>
    </w:p>
    <w:p>
      <w:pPr>
        <w:spacing w:after="120" w:line="360" w:lineRule="auto"/>
        <w:ind w:firstLine="720"/>
        <w:jc w:val="both"/>
      </w:pPr>
      <w:r>
        <w:rPr>
          <w:rFonts w:ascii="Times New Roman" w:hAnsi="Times New Roman" w:eastAsia="Times New Roman"/>
          <w:sz w:val="26"/>
        </w:rPr>
        <w:t>Giang Lan cảm giác tự mình cùng nó ở giữa, nhiều hơn một loại cảm giác thân thiết, Giang Lan đoán chừng, rất có thể là tự mình cái kia mấy giọt máu tươi tác dụng.</w:t>
      </w:r>
    </w:p>
    <w:p>
      <w:pPr>
        <w:spacing w:after="120" w:line="360" w:lineRule="auto"/>
        <w:ind w:firstLine="720"/>
        <w:jc w:val="both"/>
      </w:pPr>
      <w:r>
        <w:rPr>
          <w:rFonts w:ascii="Times New Roman" w:hAnsi="Times New Roman" w:eastAsia="Times New Roman"/>
          <w:sz w:val="26"/>
        </w:rPr>
        <w:t>Bất quá từ bên ngoài nhìn vào đi lên, Kim Cương cũng không có gì thay đổi, hắn cũng liền không có qua để ý nhiều, dù sao mới mấy giọt máu tươi, Giang Lan cũng không có trông cậy vào có thể tạo được bao lớn hiệu quả...</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