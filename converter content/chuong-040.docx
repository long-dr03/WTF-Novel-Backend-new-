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 Xong, bị lộ ra thực lực, lúc này có thể làm sao tròn a</w:t>
      </w:r>
    </w:p>
    <w:p>
      <w:pPr>
        <w:spacing w:after="120" w:line="360" w:lineRule="auto"/>
        <w:ind w:firstLine="720"/>
        <w:jc w:val="both"/>
      </w:pPr>
      <w:r>
        <w:rPr>
          <w:rFonts w:ascii="Times New Roman" w:hAnsi="Times New Roman" w:eastAsia="Times New Roman"/>
          <w:sz w:val="26"/>
        </w:rPr>
        <w:t>Ninh Chính Tân lo lắng tại truyền tống vòng bên cạnh chờ đợi , ấn thời gian, hôm nay chính là số hai linh cảnh, các học sinh trở về thời gian.</w:t>
      </w:r>
    </w:p>
    <w:p>
      <w:pPr>
        <w:spacing w:after="120" w:line="360" w:lineRule="auto"/>
        <w:ind w:firstLine="720"/>
        <w:jc w:val="both"/>
      </w:pPr>
      <w:r>
        <w:rPr>
          <w:rFonts w:ascii="Times New Roman" w:hAnsi="Times New Roman" w:eastAsia="Times New Roman"/>
          <w:sz w:val="26"/>
        </w:rPr>
        <w:t>Đột nhiên truyền tống vòng lộ ra hào quang màu tím, sau đó tám thân ảnh Tề Tề xuất hiện tại thao trên trận.</w:t>
      </w:r>
    </w:p>
    <w:p>
      <w:pPr>
        <w:spacing w:after="120" w:line="360" w:lineRule="auto"/>
        <w:ind w:firstLine="720"/>
        <w:jc w:val="both"/>
      </w:pPr>
      <w:r>
        <w:rPr>
          <w:rFonts w:ascii="Times New Roman" w:hAnsi="Times New Roman" w:eastAsia="Times New Roman"/>
          <w:sz w:val="26"/>
        </w:rPr>
        <w:t>Lão Ninh trong lòng buông lỏng, lại không nhịn được nghĩ.</w:t>
      </w:r>
    </w:p>
    <w:p>
      <w:pPr>
        <w:spacing w:after="120" w:line="360" w:lineRule="auto"/>
        <w:ind w:firstLine="720"/>
        <w:jc w:val="both"/>
      </w:pPr>
      <w:r>
        <w:rPr>
          <w:rFonts w:ascii="Times New Roman" w:hAnsi="Times New Roman" w:eastAsia="Times New Roman"/>
          <w:sz w:val="26"/>
        </w:rPr>
        <w:t>"Làm sao lần này, không có đạt được khen thưởng thêm a, có phải hay không là Giang Lan liên lụy Đồng Đồng, dẫn đến nàng không có phát huy toàn bộ thực lực?"</w:t>
      </w:r>
    </w:p>
    <w:p>
      <w:pPr>
        <w:spacing w:after="120" w:line="360" w:lineRule="auto"/>
        <w:ind w:firstLine="720"/>
        <w:jc w:val="both"/>
      </w:pPr>
      <w:r>
        <w:rPr>
          <w:rFonts w:ascii="Times New Roman" w:hAnsi="Times New Roman" w:eastAsia="Times New Roman"/>
          <w:sz w:val="26"/>
        </w:rPr>
        <w:t>Hắn sau đó lại tự giễu lấy lắc đầu, tự mình cũng là lòng quá tham, các học sinh đều an toàn trở về liền tốt.</w:t>
      </w:r>
    </w:p>
    <w:p>
      <w:pPr>
        <w:spacing w:after="120" w:line="360" w:lineRule="auto"/>
        <w:ind w:firstLine="720"/>
        <w:jc w:val="both"/>
      </w:pPr>
      <w:r>
        <w:rPr>
          <w:rFonts w:ascii="Times New Roman" w:hAnsi="Times New Roman" w:eastAsia="Times New Roman"/>
          <w:sz w:val="26"/>
        </w:rPr>
        <w:t>Nhất là Đồng Đồng, mang theo Giang Lan lớn lưu manh, một cái tăng thêm 200 điểm tinh thần, cường hóa hệ giác tỉnh giả.</w:t>
      </w:r>
    </w:p>
    <w:p>
      <w:pPr>
        <w:spacing w:after="120" w:line="360" w:lineRule="auto"/>
        <w:ind w:firstLine="720"/>
        <w:jc w:val="both"/>
      </w:pPr>
      <w:r>
        <w:rPr>
          <w:rFonts w:ascii="Times New Roman" w:hAnsi="Times New Roman" w:eastAsia="Times New Roman"/>
          <w:sz w:val="26"/>
        </w:rPr>
        <w:t>Có thể bình an trở về liền rất không dễ dàng.</w:t>
      </w:r>
    </w:p>
    <w:p>
      <w:pPr>
        <w:spacing w:after="120" w:line="360" w:lineRule="auto"/>
        <w:ind w:firstLine="720"/>
        <w:jc w:val="both"/>
      </w:pPr>
      <w:r>
        <w:rPr>
          <w:rFonts w:ascii="Times New Roman" w:hAnsi="Times New Roman" w:eastAsia="Times New Roman"/>
          <w:sz w:val="26"/>
        </w:rPr>
        <w:t>Ai, Đồng Đồng đứa nhỏ này, cái gì đều tốt, chỉ là có chút yêu đương não, còn là thế nào khuyên đều không nghe cái chủng loại kia.</w:t>
      </w:r>
    </w:p>
    <w:p>
      <w:pPr>
        <w:spacing w:after="120" w:line="360" w:lineRule="auto"/>
        <w:ind w:firstLine="720"/>
        <w:jc w:val="both"/>
      </w:pPr>
      <w:r>
        <w:rPr>
          <w:rFonts w:ascii="Times New Roman" w:hAnsi="Times New Roman" w:eastAsia="Times New Roman"/>
          <w:sz w:val="26"/>
        </w:rPr>
        <w:t>Giang Lan chỗ nào tốt, ngoại trừ dáng dấp đẹp trai điểm, vóc người đẹp điểm, tiếu dung xán lạn điểm, tâm địa thiện lương điểm, cái khác cũng không có gì đặc biệt ưu điểm.</w:t>
      </w:r>
    </w:p>
    <w:p>
      <w:pPr>
        <w:spacing w:after="120" w:line="360" w:lineRule="auto"/>
        <w:ind w:firstLine="720"/>
        <w:jc w:val="both"/>
      </w:pPr>
      <w:r>
        <w:rPr>
          <w:rFonts w:ascii="Times New Roman" w:hAnsi="Times New Roman" w:eastAsia="Times New Roman"/>
          <w:sz w:val="26"/>
        </w:rPr>
        <w:t>Bất quá tiểu cô nương sao, mới biết yêu, đột nhiên có ngưỡng mộ trong lòng đối tượng, tình cảm nhiệt hỏa cũng có thể hiểu được.</w:t>
      </w:r>
    </w:p>
    <w:p>
      <w:pPr>
        <w:spacing w:after="120" w:line="360" w:lineRule="auto"/>
        <w:ind w:firstLine="720"/>
        <w:jc w:val="both"/>
      </w:pPr>
      <w:r>
        <w:rPr>
          <w:rFonts w:ascii="Times New Roman" w:hAnsi="Times New Roman" w:eastAsia="Times New Roman"/>
          <w:sz w:val="26"/>
        </w:rPr>
        <w:t>Đợi nàng về sau kinh lịch sự tình phong phú, nhìn thấy ưu tú nam hài tử nhiều.</w:t>
      </w:r>
    </w:p>
    <w:p>
      <w:pPr>
        <w:spacing w:after="120" w:line="360" w:lineRule="auto"/>
        <w:ind w:firstLine="720"/>
        <w:jc w:val="both"/>
      </w:pPr>
      <w:r>
        <w:rPr>
          <w:rFonts w:ascii="Times New Roman" w:hAnsi="Times New Roman" w:eastAsia="Times New Roman"/>
          <w:sz w:val="26"/>
        </w:rPr>
        <w:t>Tự nhiên liền sẽ rõ ràng, Giang Lan không phải nàng lương bạn.</w:t>
      </w:r>
    </w:p>
    <w:p>
      <w:pPr>
        <w:spacing w:after="120" w:line="360" w:lineRule="auto"/>
        <w:ind w:firstLine="720"/>
        <w:jc w:val="both"/>
      </w:pPr>
      <w:r>
        <w:rPr>
          <w:rFonts w:ascii="Times New Roman" w:hAnsi="Times New Roman" w:eastAsia="Times New Roman"/>
          <w:sz w:val="26"/>
        </w:rPr>
        <w:t>Dù sao một cái là cấp D thiên phú, một cái là cấp S thiên phú, cả hai liền giống với một cái trên trời, một cái dưới đất, căn bản không thể so sánh nổi.</w:t>
      </w:r>
    </w:p>
    <w:p>
      <w:pPr>
        <w:spacing w:after="120" w:line="360" w:lineRule="auto"/>
        <w:ind w:firstLine="720"/>
        <w:jc w:val="both"/>
      </w:pPr>
      <w:r>
        <w:rPr>
          <w:rFonts w:ascii="Times New Roman" w:hAnsi="Times New Roman" w:eastAsia="Times New Roman"/>
          <w:sz w:val="26"/>
        </w:rPr>
        <w:t>Lão Ninh nhìn truyền tống vòng đình chỉ lấp lóe, hắn mấy cái cất bước, bước vào truyền tống vòng, bắt lấy Ninh Đồng bả vai, ân cần nói.</w:t>
      </w:r>
    </w:p>
    <w:p>
      <w:pPr>
        <w:spacing w:after="120" w:line="360" w:lineRule="auto"/>
        <w:ind w:firstLine="720"/>
        <w:jc w:val="both"/>
      </w:pPr>
      <w:r>
        <w:rPr>
          <w:rFonts w:ascii="Times New Roman" w:hAnsi="Times New Roman" w:eastAsia="Times New Roman"/>
          <w:sz w:val="26"/>
        </w:rPr>
        <w:t>"Nhanh, để ba ba nhìn xem, có bị thương hay không, lần này đạt được nhiều ít tiềm năng điểm?"</w:t>
      </w:r>
    </w:p>
    <w:p>
      <w:pPr>
        <w:spacing w:after="120" w:line="360" w:lineRule="auto"/>
        <w:ind w:firstLine="720"/>
        <w:jc w:val="both"/>
      </w:pPr>
      <w:r>
        <w:rPr>
          <w:rFonts w:ascii="Times New Roman" w:hAnsi="Times New Roman" w:eastAsia="Times New Roman"/>
          <w:sz w:val="26"/>
        </w:rPr>
        <w:t>Ninh Đồng ngay trước nhiều người như vậy, có chút ngượng ngùng, liếc mắt lão Ninh một nhãn.</w:t>
      </w:r>
    </w:p>
    <w:p>
      <w:pPr>
        <w:spacing w:after="120" w:line="360" w:lineRule="auto"/>
        <w:ind w:firstLine="720"/>
        <w:jc w:val="both"/>
      </w:pPr>
      <w:r>
        <w:rPr>
          <w:rFonts w:ascii="Times New Roman" w:hAnsi="Times New Roman" w:eastAsia="Times New Roman"/>
          <w:sz w:val="26"/>
        </w:rPr>
        <w:t>"Hiệu trưởng, ta không sao, một chút cũng không bị tổn thương, lần này chỉ lấy được1 50 điểm tiềm năng điểm."</w:t>
      </w:r>
    </w:p>
    <w:p>
      <w:pPr>
        <w:spacing w:after="120" w:line="360" w:lineRule="auto"/>
        <w:ind w:firstLine="720"/>
        <w:jc w:val="both"/>
      </w:pPr>
      <w:r>
        <w:rPr>
          <w:rFonts w:ascii="Times New Roman" w:hAnsi="Times New Roman" w:eastAsia="Times New Roman"/>
          <w:sz w:val="26"/>
        </w:rPr>
        <w:t>Chung quanh những bạn học khác nghe thấy Ninh Đồng lời nói, lập tức sắc mặt cổ quái, chỉ lấy được 1 50 điểm tiềm năng điểm, ngươi cũng quá Versailles đi.</w:t>
      </w:r>
    </w:p>
    <w:p>
      <w:pPr>
        <w:spacing w:after="120" w:line="360" w:lineRule="auto"/>
        <w:ind w:firstLine="720"/>
        <w:jc w:val="both"/>
      </w:pPr>
      <w:r>
        <w:rPr>
          <w:rFonts w:ascii="Times New Roman" w:hAnsi="Times New Roman" w:eastAsia="Times New Roman"/>
          <w:sz w:val="26"/>
        </w:rPr>
        <w:t>Chúng ta liều sống liều ch.ết, thiếu chút nữa ch.ết tại linh cảnh bên trong, mới đến tội nghiệp mấy chục thậm chí mấy điểm tiềm năng.</w:t>
      </w:r>
    </w:p>
    <w:p>
      <w:pPr>
        <w:spacing w:after="120" w:line="360" w:lineRule="auto"/>
        <w:ind w:firstLine="720"/>
        <w:jc w:val="both"/>
      </w:pPr>
      <w:r>
        <w:rPr>
          <w:rFonts w:ascii="Times New Roman" w:hAnsi="Times New Roman" w:eastAsia="Times New Roman"/>
          <w:sz w:val="26"/>
        </w:rPr>
        <w:t>Mọi người càng nghĩ càng giận, nhao nhao trực câu câu nhìn chằm chằm Giang Lan.</w:t>
      </w:r>
    </w:p>
    <w:p>
      <w:pPr>
        <w:spacing w:after="120" w:line="360" w:lineRule="auto"/>
        <w:ind w:firstLine="720"/>
        <w:jc w:val="both"/>
      </w:pPr>
      <w:r>
        <w:rPr>
          <w:rFonts w:ascii="Times New Roman" w:hAnsi="Times New Roman" w:eastAsia="Times New Roman"/>
          <w:sz w:val="26"/>
        </w:rPr>
        <w:t>Trong ánh mắt cơ hồ đều muốn phun ra ghen tỵ hỏa diễm, đem Giang Lan triệt để nhóm lửa.</w:t>
      </w:r>
    </w:p>
    <w:p>
      <w:pPr>
        <w:spacing w:after="120" w:line="360" w:lineRule="auto"/>
        <w:ind w:firstLine="720"/>
        <w:jc w:val="both"/>
      </w:pPr>
      <w:r>
        <w:rPr>
          <w:rFonts w:ascii="Times New Roman" w:hAnsi="Times New Roman" w:eastAsia="Times New Roman"/>
          <w:sz w:val="26"/>
        </w:rPr>
        <w:t>Giang Lan lập tức cảm thấy bất công, a, ta không nói gì a, tại sao lại cừu thị bên trên ta.</w:t>
      </w:r>
    </w:p>
    <w:p>
      <w:pPr>
        <w:spacing w:after="120" w:line="360" w:lineRule="auto"/>
        <w:ind w:firstLine="720"/>
        <w:jc w:val="both"/>
      </w:pPr>
      <w:r>
        <w:rPr>
          <w:rFonts w:ascii="Times New Roman" w:hAnsi="Times New Roman" w:eastAsia="Times New Roman"/>
          <w:sz w:val="26"/>
        </w:rPr>
        <w:t>Hảo tâm mệt mỏi. . . .</w:t>
      </w:r>
    </w:p>
    <w:p>
      <w:pPr>
        <w:spacing w:after="120" w:line="360" w:lineRule="auto"/>
        <w:ind w:firstLine="720"/>
        <w:jc w:val="both"/>
      </w:pPr>
      <w:r>
        <w:rPr>
          <w:rFonts w:ascii="Times New Roman" w:hAnsi="Times New Roman" w:eastAsia="Times New Roman"/>
          <w:sz w:val="26"/>
        </w:rPr>
        <w:t>Giang Lan cái này cẩu vật, chỉ bằng lấy một trương mặt đẹp trai, lại nằm thu hoạch 150 tiềm năng điểm.</w:t>
      </w:r>
    </w:p>
    <w:p>
      <w:pPr>
        <w:spacing w:after="120" w:line="360" w:lineRule="auto"/>
        <w:ind w:firstLine="720"/>
        <w:jc w:val="both"/>
      </w:pPr>
      <w:r>
        <w:rPr>
          <w:rFonts w:ascii="Times New Roman" w:hAnsi="Times New Roman" w:eastAsia="Times New Roman"/>
          <w:sz w:val="26"/>
        </w:rPr>
        <w:t>Dựa vào cái gì, thế giới này như thế không công bằng a!</w:t>
      </w:r>
    </w:p>
    <w:p>
      <w:pPr>
        <w:spacing w:after="120" w:line="360" w:lineRule="auto"/>
        <w:ind w:firstLine="720"/>
        <w:jc w:val="both"/>
      </w:pPr>
      <w:r>
        <w:rPr>
          <w:rFonts w:ascii="Times New Roman" w:hAnsi="Times New Roman" w:eastAsia="Times New Roman"/>
          <w:sz w:val="26"/>
        </w:rPr>
        <w:t>Dáng dấp đẹp trai, thật có thể muốn làm gì thì làm sao?</w:t>
      </w:r>
    </w:p>
    <w:p>
      <w:pPr>
        <w:spacing w:after="120" w:line="360" w:lineRule="auto"/>
        <w:ind w:firstLine="720"/>
        <w:jc w:val="both"/>
      </w:pPr>
      <w:r>
        <w:rPr>
          <w:rFonts w:ascii="Times New Roman" w:hAnsi="Times New Roman" w:eastAsia="Times New Roman"/>
          <w:sz w:val="26"/>
        </w:rPr>
        <w:t>Lão Ninh không có quan tâm quá nhiều những bạn học khác ước ao ghen tị tâm tình, chú ý cũng vô dụng, hắn cầm Ninh Đồng không có bất kỳ biện pháp nào.</w:t>
      </w:r>
    </w:p>
    <w:p>
      <w:pPr>
        <w:spacing w:after="120" w:line="360" w:lineRule="auto"/>
        <w:ind w:firstLine="720"/>
        <w:jc w:val="both"/>
      </w:pPr>
      <w:r>
        <w:rPr>
          <w:rFonts w:ascii="Times New Roman" w:hAnsi="Times New Roman" w:eastAsia="Times New Roman"/>
          <w:sz w:val="26"/>
        </w:rPr>
        <w:t>Dù sao Ninh Đồng ngoan thoại đều buông xuống, ai nghĩ chia rẽ nàng cùng Giang Lan, nàng liền mang theo Giang Lan rời đi đại học, đi gia nhập Ngũ Hành Minh.</w:t>
      </w:r>
    </w:p>
    <w:p>
      <w:pPr>
        <w:spacing w:after="120" w:line="360" w:lineRule="auto"/>
        <w:ind w:firstLine="720"/>
        <w:jc w:val="both"/>
      </w:pPr>
      <w:r>
        <w:rPr>
          <w:rFonts w:ascii="Times New Roman" w:hAnsi="Times New Roman" w:eastAsia="Times New Roman"/>
          <w:sz w:val="26"/>
        </w:rPr>
        <w:t>Lão Ninh nhẹ gật đầu, 1 50 điểm, cũng không tệ lắm, đã là số hai linh cảnh có thể lấy được tiềm năng điểm hạn mức cao nhất.</w:t>
      </w:r>
    </w:p>
    <w:p>
      <w:pPr>
        <w:spacing w:after="120" w:line="360" w:lineRule="auto"/>
        <w:ind w:firstLine="720"/>
        <w:jc w:val="both"/>
      </w:pPr>
      <w:r>
        <w:rPr>
          <w:rFonts w:ascii="Times New Roman" w:hAnsi="Times New Roman" w:eastAsia="Times New Roman"/>
          <w:sz w:val="26"/>
        </w:rPr>
        <w:t>Hắn lại hỏi những bạn học khác, Nhâm Bằng cùng Đường Nguyệt đạt được 30 điểm tiềm năng điểm. Trương Tinh Hà cùng lương duy đạt được14 tiềm năng điểm, mặt khác một tổ mới gia nhập đồng học. Chỉ lấy được đáng thương 2 điểm.</w:t>
      </w:r>
    </w:p>
    <w:p>
      <w:pPr>
        <w:spacing w:after="120" w:line="360" w:lineRule="auto"/>
        <w:ind w:firstLine="720"/>
        <w:jc w:val="both"/>
      </w:pPr>
      <w:r>
        <w:rPr>
          <w:rFonts w:ascii="Times New Roman" w:hAnsi="Times New Roman" w:eastAsia="Times New Roman"/>
          <w:sz w:val="26"/>
        </w:rPr>
        <w:t>Số hai linh cảnh, bởi vì Giang Lan cùng Ninh Đồng biến thái biểu hiện, Tinh Hồng Nữ Vương triệt để sợ vỡ mật, không dám trắng trợn giết chóc.</w:t>
      </w:r>
    </w:p>
    <w:p>
      <w:pPr>
        <w:spacing w:after="120" w:line="360" w:lineRule="auto"/>
        <w:ind w:firstLine="720"/>
        <w:jc w:val="both"/>
      </w:pPr>
      <w:r>
        <w:rPr>
          <w:rFonts w:ascii="Times New Roman" w:hAnsi="Times New Roman" w:eastAsia="Times New Roman"/>
          <w:sz w:val="26"/>
        </w:rPr>
        <w:t>Cho nên sinh viên đại học năm nhất số người ch.ết, rất là hạ xuống.</w:t>
      </w:r>
    </w:p>
    <w:p>
      <w:pPr>
        <w:spacing w:after="120" w:line="360" w:lineRule="auto"/>
        <w:ind w:firstLine="720"/>
        <w:jc w:val="both"/>
      </w:pPr>
      <w:r>
        <w:rPr>
          <w:rFonts w:ascii="Times New Roman" w:hAnsi="Times New Roman" w:eastAsia="Times New Roman"/>
          <w:sz w:val="26"/>
        </w:rPr>
        <w:t>Tam Giang thành phố đại học, tám cái đồng học một cái không ít, toàn còn sống ra.</w:t>
      </w:r>
    </w:p>
    <w:p>
      <w:pPr>
        <w:spacing w:after="120" w:line="360" w:lineRule="auto"/>
        <w:ind w:firstLine="720"/>
        <w:jc w:val="both"/>
      </w:pPr>
      <w:r>
        <w:rPr>
          <w:rFonts w:ascii="Times New Roman" w:hAnsi="Times New Roman" w:eastAsia="Times New Roman"/>
          <w:sz w:val="26"/>
        </w:rPr>
        <w:t>Hắn không để ý đến Giang Lan, Giang Lan cùng Ninh Đồng tổ đội, hắn lấy được tiềm năng điểm, đều không cần hỏi, liền biết cũng là 1 50 điểm.</w:t>
      </w:r>
    </w:p>
    <w:p>
      <w:pPr>
        <w:spacing w:after="120" w:line="360" w:lineRule="auto"/>
        <w:ind w:firstLine="720"/>
        <w:jc w:val="both"/>
      </w:pPr>
      <w:r>
        <w:rPr>
          <w:rFonts w:ascii="Times New Roman" w:hAnsi="Times New Roman" w:eastAsia="Times New Roman"/>
          <w:sz w:val="26"/>
        </w:rPr>
        <w:t>Nghĩ nghĩ lão Ninh vẫn là căn dặn Giang Lan.</w:t>
      </w:r>
    </w:p>
    <w:p>
      <w:pPr>
        <w:spacing w:after="120" w:line="360" w:lineRule="auto"/>
        <w:ind w:firstLine="720"/>
        <w:jc w:val="both"/>
      </w:pPr>
      <w:r>
        <w:rPr>
          <w:rFonts w:ascii="Times New Roman" w:hAnsi="Times New Roman" w:eastAsia="Times New Roman"/>
          <w:sz w:val="26"/>
        </w:rPr>
        <w:t>"Lần này đạt được tiềm năng điểm, nhiều ít thêm điểm lực lượng cùng nhanh nhẹn, đừng lại lãng phí ở tinh thần thuộc tính bên trên, ngươi một cái cường hóa hệ, chủ tu nhục thân, tinh thần mạnh hơn cũng vô dụng."</w:t>
      </w:r>
    </w:p>
    <w:p>
      <w:pPr>
        <w:spacing w:after="120" w:line="360" w:lineRule="auto"/>
        <w:ind w:firstLine="720"/>
        <w:jc w:val="both"/>
      </w:pPr>
      <w:r>
        <w:rPr>
          <w:rFonts w:ascii="Times New Roman" w:hAnsi="Times New Roman" w:eastAsia="Times New Roman"/>
          <w:sz w:val="26"/>
        </w:rPr>
        <w:t>Giang Lan mặt ngoài nhu thuận gật đầu, trong lòng lại xem thường.</w:t>
      </w:r>
    </w:p>
    <w:p>
      <w:pPr>
        <w:spacing w:after="120" w:line="360" w:lineRule="auto"/>
        <w:ind w:firstLine="720"/>
        <w:jc w:val="both"/>
      </w:pPr>
      <w:r>
        <w:rPr>
          <w:rFonts w:ascii="Times New Roman" w:hAnsi="Times New Roman" w:eastAsia="Times New Roman"/>
          <w:sz w:val="26"/>
        </w:rPr>
        <w:t>Có lẽ Saitama thiên phú là không cần tinh thần, nhưng Superman kĩ năng thiên phú thức tỉnh, cùng tinh thần thuộc tính nhất định có chặt chẽ không thể tách rời quan hệ.</w:t>
      </w:r>
    </w:p>
    <w:p>
      <w:pPr>
        <w:spacing w:after="120" w:line="360" w:lineRule="auto"/>
        <w:ind w:firstLine="720"/>
        <w:jc w:val="both"/>
      </w:pPr>
      <w:r>
        <w:rPr>
          <w:rFonts w:ascii="Times New Roman" w:hAnsi="Times New Roman" w:eastAsia="Times New Roman"/>
          <w:sz w:val="26"/>
        </w:rPr>
        <w:t>Lần trước hắn chính là thêm xong tinh thần, trực tiếp đã thức tỉnh kĩ năng thiên phú mắt nhìn xuyên tường, lần này phó bản bên trong, càng là phát huy rất đại tác dụng.</w:t>
      </w:r>
    </w:p>
    <w:p>
      <w:pPr>
        <w:spacing w:after="120" w:line="360" w:lineRule="auto"/>
        <w:ind w:firstLine="720"/>
        <w:jc w:val="both"/>
      </w:pPr>
      <w:r>
        <w:rPr>
          <w:rFonts w:ascii="Times New Roman" w:hAnsi="Times New Roman" w:eastAsia="Times New Roman"/>
          <w:sz w:val="26"/>
        </w:rPr>
        <w:t>Những lời này, hắn cũng không cần thiết cùng Ninh Chính Tân nói, liền để bọn hắn đều hiểu lầm ta đi.</w:t>
      </w:r>
    </w:p>
    <w:p>
      <w:pPr>
        <w:spacing w:after="120" w:line="360" w:lineRule="auto"/>
        <w:ind w:firstLine="720"/>
        <w:jc w:val="both"/>
      </w:pPr>
      <w:r>
        <w:rPr>
          <w:rFonts w:ascii="Times New Roman" w:hAnsi="Times New Roman" w:eastAsia="Times New Roman"/>
          <w:sz w:val="26"/>
        </w:rPr>
        <w:t>Làm một cái trong mắt người khác tiểu bạch kiểm cùng ăn bám, hắn cũng rất có cảm giác thành công.</w:t>
      </w:r>
    </w:p>
    <w:p>
      <w:pPr>
        <w:spacing w:after="120" w:line="360" w:lineRule="auto"/>
        <w:ind w:firstLine="720"/>
        <w:jc w:val="both"/>
      </w:pPr>
      <w:r>
        <w:rPr>
          <w:rFonts w:ascii="Times New Roman" w:hAnsi="Times New Roman" w:eastAsia="Times New Roman"/>
          <w:sz w:val="26"/>
        </w:rPr>
        <w:t>Dù sao điều này đại biểu mọi người đối với hắn dung mạo tán thành, không gặp hiện tại trên mạng phô thiên cái địa, đều đang phê bình hắn thiên phú rác rưởi, thêm điểm thất bại, là một phế vật.</w:t>
      </w:r>
    </w:p>
    <w:p>
      <w:pPr>
        <w:spacing w:after="120" w:line="360" w:lineRule="auto"/>
        <w:ind w:firstLine="720"/>
        <w:jc w:val="both"/>
      </w:pPr>
      <w:r>
        <w:rPr>
          <w:rFonts w:ascii="Times New Roman" w:hAnsi="Times New Roman" w:eastAsia="Times New Roman"/>
          <w:sz w:val="26"/>
        </w:rPr>
        <w:t>Nhưng toàn lưới không ai dám phun hắn, nói hắn dáng dấp không đẹp trai.</w:t>
      </w:r>
    </w:p>
    <w:p>
      <w:pPr>
        <w:spacing w:after="120" w:line="360" w:lineRule="auto"/>
        <w:ind w:firstLine="720"/>
        <w:jc w:val="both"/>
      </w:pPr>
      <w:r>
        <w:rPr>
          <w:rFonts w:ascii="Times New Roman" w:hAnsi="Times New Roman" w:eastAsia="Times New Roman"/>
          <w:sz w:val="26"/>
        </w:rPr>
        <w:t>Nói Ninh Đồng ánh mắt không tốt.</w:t>
      </w:r>
    </w:p>
    <w:p>
      <w:pPr>
        <w:spacing w:after="120" w:line="360" w:lineRule="auto"/>
        <w:ind w:firstLine="720"/>
        <w:jc w:val="both"/>
      </w:pPr>
      <w:r>
        <w:rPr>
          <w:rFonts w:ascii="Times New Roman" w:hAnsi="Times New Roman" w:eastAsia="Times New Roman"/>
          <w:sz w:val="26"/>
        </w:rPr>
        <w:t>Bây giờ còn có người bắt đầu hoài nghi, hắn thức tỉnh thiên phú là không phải thịnh thế mỹ nhan thiên phú.</w:t>
      </w:r>
    </w:p>
    <w:p>
      <w:pPr>
        <w:spacing w:after="120" w:line="360" w:lineRule="auto"/>
        <w:ind w:firstLine="720"/>
        <w:jc w:val="both"/>
      </w:pPr>
      <w:r>
        <w:rPr>
          <w:rFonts w:ascii="Times New Roman" w:hAnsi="Times New Roman" w:eastAsia="Times New Roman"/>
          <w:sz w:val="26"/>
        </w:rPr>
        <w:t>Làm bản thân mạnh lên biết là được, đẹp trai, thế nhưng là cả đời sự tình.</w:t>
      </w:r>
    </w:p>
    <w:p>
      <w:pPr>
        <w:spacing w:after="120" w:line="360" w:lineRule="auto"/>
        <w:ind w:firstLine="720"/>
        <w:jc w:val="both"/>
      </w:pPr>
      <w:r>
        <w:rPr>
          <w:rFonts w:ascii="Times New Roman" w:hAnsi="Times New Roman" w:eastAsia="Times New Roman"/>
          <w:sz w:val="26"/>
        </w:rPr>
        <w:t>Giang Lan nhịn không được có chút dương dương tự đắc.</w:t>
      </w:r>
    </w:p>
    <w:p>
      <w:pPr>
        <w:spacing w:after="120" w:line="360" w:lineRule="auto"/>
        <w:ind w:firstLine="720"/>
        <w:jc w:val="both"/>
      </w:pPr>
      <w:r>
        <w:rPr>
          <w:rFonts w:ascii="Times New Roman" w:hAnsi="Times New Roman" w:eastAsia="Times New Roman"/>
          <w:sz w:val="26"/>
        </w:rPr>
        <w:t>Chính tại lúc này, đột nhiên môn vệ đại gia Vương lão đầu, vội vã chạy tới, thần sắc khẩn trương, mặt mũi tràn đầy đều là mồ hôi.</w:t>
      </w:r>
    </w:p>
    <w:p>
      <w:pPr>
        <w:spacing w:after="120" w:line="360" w:lineRule="auto"/>
        <w:ind w:firstLine="720"/>
        <w:jc w:val="both"/>
      </w:pPr>
      <w:r>
        <w:rPr>
          <w:rFonts w:ascii="Times New Roman" w:hAnsi="Times New Roman" w:eastAsia="Times New Roman"/>
          <w:sz w:val="26"/>
        </w:rPr>
        <w:t>Lão Ninh đạt được linh cảnh cục quản lý cấp phát, trước tiên liền mở rộng nhân thủ, gác cổng, nhân viên quét dọn, đầu bếp hiện tại cũng rất đầy đủ.</w:t>
      </w:r>
    </w:p>
    <w:p>
      <w:pPr>
        <w:spacing w:after="120" w:line="360" w:lineRule="auto"/>
        <w:ind w:firstLine="720"/>
        <w:jc w:val="both"/>
      </w:pPr>
      <w:r>
        <w:rPr>
          <w:rFonts w:ascii="Times New Roman" w:hAnsi="Times New Roman" w:eastAsia="Times New Roman"/>
          <w:sz w:val="26"/>
        </w:rPr>
        <w:t>Vương lão đầu chính là lão Ninh mới chiêu môn vệ đại gia.</w:t>
      </w:r>
    </w:p>
    <w:p>
      <w:pPr>
        <w:spacing w:after="120" w:line="360" w:lineRule="auto"/>
        <w:ind w:firstLine="720"/>
        <w:jc w:val="both"/>
      </w:pPr>
      <w:r>
        <w:rPr>
          <w:rFonts w:ascii="Times New Roman" w:hAnsi="Times New Roman" w:eastAsia="Times New Roman"/>
          <w:sz w:val="26"/>
        </w:rPr>
        <w:t>Hắn vừa nhìn thấy Ninh Chính Tân, liền kêu la.</w:t>
      </w:r>
    </w:p>
    <w:p>
      <w:pPr>
        <w:spacing w:after="120" w:line="360" w:lineRule="auto"/>
        <w:ind w:firstLine="720"/>
        <w:jc w:val="both"/>
      </w:pPr>
      <w:r>
        <w:rPr>
          <w:rFonts w:ascii="Times New Roman" w:hAnsi="Times New Roman" w:eastAsia="Times New Roman"/>
          <w:sz w:val="26"/>
        </w:rPr>
        <w:t>"Hiệu trưởng, việc lớn không tốt, bên ngoài tới hơn mấy trăm người, đều là phóng viên, bọn hắn trong miệng hô hào cái gì tấm màn đen, càng phải cầu Giang Lan cùng Ninh Đồng ra ngoài gặp bọn họ."</w:t>
      </w:r>
    </w:p>
    <w:p>
      <w:pPr>
        <w:spacing w:after="120" w:line="360" w:lineRule="auto"/>
        <w:ind w:firstLine="720"/>
        <w:jc w:val="both"/>
      </w:pPr>
      <w:r>
        <w:rPr>
          <w:rFonts w:ascii="Times New Roman" w:hAnsi="Times New Roman" w:eastAsia="Times New Roman"/>
          <w:sz w:val="26"/>
        </w:rPr>
        <w:t>Ninh Chính Tân lúc đầu tràn đầy nụ cười mặt lập tức cứng đờ. Hắn hỏi Ninh Đồng.</w:t>
      </w:r>
    </w:p>
    <w:p>
      <w:pPr>
        <w:spacing w:after="120" w:line="360" w:lineRule="auto"/>
        <w:ind w:firstLine="720"/>
        <w:jc w:val="both"/>
      </w:pPr>
      <w:r>
        <w:rPr>
          <w:rFonts w:ascii="Times New Roman" w:hAnsi="Times New Roman" w:eastAsia="Times New Roman"/>
          <w:sz w:val="26"/>
        </w:rPr>
        <w:t>"Các ngươi không phải không đem số hai linh cảnh làm sụp đổ sao?"</w:t>
      </w:r>
    </w:p>
    <w:p>
      <w:pPr>
        <w:spacing w:after="120" w:line="360" w:lineRule="auto"/>
        <w:ind w:firstLine="720"/>
        <w:jc w:val="both"/>
      </w:pPr>
      <w:r>
        <w:rPr>
          <w:rFonts w:ascii="Times New Roman" w:hAnsi="Times New Roman" w:eastAsia="Times New Roman"/>
          <w:sz w:val="26"/>
        </w:rPr>
        <w:t>Ninh Đồng cùng Giang Lan liếc nhau một cái, Tề Tề lắc đầu.</w:t>
      </w:r>
    </w:p>
    <w:p>
      <w:pPr>
        <w:spacing w:after="120" w:line="360" w:lineRule="auto"/>
        <w:ind w:firstLine="720"/>
        <w:jc w:val="both"/>
      </w:pPr>
      <w:r>
        <w:rPr>
          <w:rFonts w:ascii="Times New Roman" w:hAnsi="Times New Roman" w:eastAsia="Times New Roman"/>
          <w:sz w:val="26"/>
        </w:rPr>
        <w:t>"Không có a, chúng ta liền bình thường giết giết quái mà thôi, mà lại tại linh cảnh bên trong tính cả học đều chưa từng gặp qua."</w:t>
      </w:r>
    </w:p>
    <w:p>
      <w:pPr>
        <w:spacing w:after="120" w:line="360" w:lineRule="auto"/>
        <w:ind w:firstLine="720"/>
        <w:jc w:val="both"/>
      </w:pPr>
      <w:r>
        <w:rPr>
          <w:rFonts w:ascii="Times New Roman" w:hAnsi="Times New Roman" w:eastAsia="Times New Roman"/>
          <w:sz w:val="26"/>
        </w:rPr>
        <w:t>Ninh Chính Tân mặt mũi tràn đầy nghi hoặc, truy vấn.</w:t>
      </w:r>
    </w:p>
    <w:p>
      <w:pPr>
        <w:spacing w:after="120" w:line="360" w:lineRule="auto"/>
        <w:ind w:firstLine="720"/>
        <w:jc w:val="both"/>
      </w:pPr>
      <w:r>
        <w:rPr>
          <w:rFonts w:ascii="Times New Roman" w:hAnsi="Times New Roman" w:eastAsia="Times New Roman"/>
          <w:sz w:val="26"/>
        </w:rPr>
        <w:t>"Cái kia Tinh Hồng Nữ Vương đâu, các ngươi không có đem nàng thế nào đi."</w:t>
      </w:r>
    </w:p>
    <w:p>
      <w:pPr>
        <w:spacing w:after="120" w:line="360" w:lineRule="auto"/>
        <w:ind w:firstLine="720"/>
        <w:jc w:val="both"/>
      </w:pPr>
      <w:r>
        <w:rPr>
          <w:rFonts w:ascii="Times New Roman" w:hAnsi="Times New Roman" w:eastAsia="Times New Roman"/>
          <w:sz w:val="26"/>
        </w:rPr>
        <w:t>Giang Lan một mặt bất đắc dĩ.</w:t>
      </w:r>
    </w:p>
    <w:p>
      <w:pPr>
        <w:spacing w:after="120" w:line="360" w:lineRule="auto"/>
        <w:ind w:firstLine="720"/>
        <w:jc w:val="both"/>
      </w:pPr>
      <w:r>
        <w:rPr>
          <w:rFonts w:ascii="Times New Roman" w:hAnsi="Times New Roman" w:eastAsia="Times New Roman"/>
          <w:sz w:val="26"/>
        </w:rPr>
        <w:t>"Ta ngược lại thật ra muốn làm thịt nàng, có thể sửng sốt không tìm được."</w:t>
      </w:r>
    </w:p>
    <w:p>
      <w:pPr>
        <w:spacing w:after="120" w:line="360" w:lineRule="auto"/>
        <w:ind w:firstLine="720"/>
        <w:jc w:val="both"/>
      </w:pPr>
      <w:r>
        <w:rPr>
          <w:rFonts w:ascii="Times New Roman" w:hAnsi="Times New Roman" w:eastAsia="Times New Roman"/>
          <w:sz w:val="26"/>
        </w:rPr>
        <w:t>Ninh Chính Tân hung hăng trừng Giang Lan vài lần, ngươi còn muốn làm thịt Tinh Hồng Nữ Vương, thật sự là cóc thở mạnh, khẩu khí thật là lớn.</w:t>
      </w:r>
    </w:p>
    <w:p>
      <w:pPr>
        <w:spacing w:after="120" w:line="360" w:lineRule="auto"/>
        <w:ind w:firstLine="720"/>
        <w:jc w:val="both"/>
      </w:pPr>
      <w:r>
        <w:rPr>
          <w:rFonts w:ascii="Times New Roman" w:hAnsi="Times New Roman" w:eastAsia="Times New Roman"/>
          <w:sz w:val="26"/>
        </w:rPr>
        <w:t>Hắn thở dài, nói.</w:t>
      </w:r>
    </w:p>
    <w:p>
      <w:pPr>
        <w:spacing w:after="120" w:line="360" w:lineRule="auto"/>
        <w:ind w:firstLine="720"/>
        <w:jc w:val="both"/>
      </w:pPr>
      <w:r>
        <w:rPr>
          <w:rFonts w:ascii="Times New Roman" w:hAnsi="Times New Roman" w:eastAsia="Times New Roman"/>
          <w:sz w:val="26"/>
        </w:rPr>
        <w:t>"Cái kia liền nên vấn đề không lớn, hai người các ngươi cùng ta cùng đi đi, những bạn học khác về ký túc xá nghỉ ngơi, ban đêm cùng một chỗ liên hoan."</w:t>
      </w:r>
    </w:p>
    <w:p>
      <w:pPr>
        <w:spacing w:after="120" w:line="360" w:lineRule="auto"/>
        <w:ind w:firstLine="720"/>
        <w:jc w:val="both"/>
      </w:pPr>
      <w:r>
        <w:rPr>
          <w:rFonts w:ascii="Times New Roman" w:hAnsi="Times New Roman" w:eastAsia="Times New Roman"/>
          <w:sz w:val="26"/>
        </w:rPr>
        <w:t>"Nha!"</w:t>
      </w:r>
    </w:p>
    <w:p>
      <w:pPr>
        <w:spacing w:after="120" w:line="360" w:lineRule="auto"/>
        <w:ind w:firstLine="720"/>
        <w:jc w:val="both"/>
      </w:pPr>
      <w:r>
        <w:rPr>
          <w:rFonts w:ascii="Times New Roman" w:hAnsi="Times New Roman" w:eastAsia="Times New Roman"/>
          <w:sz w:val="26"/>
        </w:rPr>
        <w:t>Mỗi lần linh cảnh sau tiệc khâu, là đồng học nhóm mong đợi nhất hạng mục.</w:t>
      </w:r>
    </w:p>
    <w:p>
      <w:pPr>
        <w:spacing w:after="120" w:line="360" w:lineRule="auto"/>
        <w:ind w:firstLine="720"/>
        <w:jc w:val="both"/>
      </w:pPr>
      <w:r>
        <w:rPr>
          <w:rFonts w:ascii="Times New Roman" w:hAnsi="Times New Roman" w:eastAsia="Times New Roman"/>
          <w:sz w:val="26"/>
        </w:rPr>
        <w:t>Bọn hắn lập tức buông xuống đối Giang Lan trần trụi ghen ghét, hướng ký túc xá trở về.</w:t>
      </w:r>
    </w:p>
    <w:p>
      <w:pPr>
        <w:spacing w:after="120" w:line="360" w:lineRule="auto"/>
        <w:ind w:firstLine="720"/>
        <w:jc w:val="both"/>
      </w:pPr>
      <w:r>
        <w:rPr>
          <w:rFonts w:ascii="Times New Roman" w:hAnsi="Times New Roman" w:eastAsia="Times New Roman"/>
          <w:sz w:val="26"/>
        </w:rPr>
        <w:t>Lão Ninh thì mang theo Ninh Đồng cùng Giang Lan đi vào cửa trường học.</w:t>
      </w:r>
    </w:p>
    <w:p>
      <w:pPr>
        <w:spacing w:after="120" w:line="360" w:lineRule="auto"/>
        <w:ind w:firstLine="720"/>
        <w:jc w:val="both"/>
      </w:pPr>
      <w:r>
        <w:rPr>
          <w:rFonts w:ascii="Times New Roman" w:hAnsi="Times New Roman" w:eastAsia="Times New Roman"/>
          <w:sz w:val="26"/>
        </w:rPr>
        <w:t>Mặc dù có chuẩn bị tâm lý, nhưng khi hắn nhìn thấy phía ngoài cửa trường phóng viên, lập tức hít sâu một hơi.</w:t>
      </w:r>
    </w:p>
    <w:p>
      <w:pPr>
        <w:spacing w:after="120" w:line="360" w:lineRule="auto"/>
        <w:ind w:firstLine="720"/>
        <w:jc w:val="both"/>
      </w:pPr>
      <w:r>
        <w:rPr>
          <w:rFonts w:ascii="Times New Roman" w:hAnsi="Times New Roman" w:eastAsia="Times New Roman"/>
          <w:sz w:val="26"/>
        </w:rPr>
        <w:t>Thật là lớn chiến trận a!</w:t>
      </w:r>
    </w:p>
    <w:p>
      <w:pPr>
        <w:spacing w:after="120" w:line="360" w:lineRule="auto"/>
        <w:ind w:firstLine="720"/>
        <w:jc w:val="both"/>
      </w:pPr>
      <w:r>
        <w:rPr>
          <w:rFonts w:ascii="Times New Roman" w:hAnsi="Times New Roman" w:eastAsia="Times New Roman"/>
          <w:sz w:val="26"/>
        </w:rPr>
        <w:t>Ngoài cửa phóng viên không có một ngàn, cũng kém không nhiều có năm trăm, CNTV, BTV, STV, đấu âm, nhanh thủ, đài truyền hình, các tờ báo lớn, tin tức truyền thông đều tới.</w:t>
      </w:r>
    </w:p>
    <w:p>
      <w:pPr>
        <w:spacing w:after="120" w:line="360" w:lineRule="auto"/>
        <w:ind w:firstLine="720"/>
        <w:jc w:val="both"/>
      </w:pPr>
      <w:r>
        <w:rPr>
          <w:rFonts w:ascii="Times New Roman" w:hAnsi="Times New Roman" w:eastAsia="Times New Roman"/>
          <w:sz w:val="26"/>
        </w:rPr>
        <w:t>Các phóng viên trông thấy Giang Lan cùng Ninh Đồng, tựa như trong chảo dầu rải vào nước, oanh một chút liền nổ bể ra.</w:t>
      </w:r>
    </w:p>
    <w:p>
      <w:pPr>
        <w:spacing w:after="120" w:line="360" w:lineRule="auto"/>
        <w:ind w:firstLine="720"/>
        <w:jc w:val="both"/>
      </w:pPr>
      <w:r>
        <w:rPr>
          <w:rFonts w:ascii="Times New Roman" w:hAnsi="Times New Roman" w:eastAsia="Times New Roman"/>
          <w:sz w:val="26"/>
        </w:rPr>
        <w:t>"Ninh Đồng đồng học, các ngươi lần này linh cảnh đến tột cùng giết nhiều ít quái vật?"</w:t>
      </w:r>
    </w:p>
    <w:p>
      <w:pPr>
        <w:spacing w:after="120" w:line="360" w:lineRule="auto"/>
        <w:ind w:firstLine="720"/>
        <w:jc w:val="both"/>
      </w:pPr>
      <w:r>
        <w:rPr>
          <w:rFonts w:ascii="Times New Roman" w:hAnsi="Times New Roman" w:eastAsia="Times New Roman"/>
          <w:sz w:val="26"/>
        </w:rPr>
        <w:t>"Ninh Đồng đồng học, vì cái gì các ngươi điểm tích lũy so đằng sau tất cả mọi người cộng lại đều cao."</w:t>
      </w:r>
    </w:p>
    <w:p>
      <w:pPr>
        <w:spacing w:after="120" w:line="360" w:lineRule="auto"/>
        <w:ind w:firstLine="720"/>
        <w:jc w:val="both"/>
      </w:pPr>
      <w:r>
        <w:rPr>
          <w:rFonts w:ascii="Times New Roman" w:hAnsi="Times New Roman" w:eastAsia="Times New Roman"/>
          <w:sz w:val="26"/>
        </w:rPr>
        <w:t>"Giang Lan đồng học, liên quan tới mọi người nói là tiểu bạch kiểm, dựa vào mặt ăn cơm, ɭϊếʍƈ láp Ninh Đồng nữ thần thượng vị, ngươi có cảm tưởng gì sao?"</w:t>
      </w:r>
    </w:p>
    <w:p>
      <w:pPr>
        <w:spacing w:after="120" w:line="360" w:lineRule="auto"/>
        <w:ind w:firstLine="720"/>
        <w:jc w:val="both"/>
      </w:pPr>
      <w:r>
        <w:rPr>
          <w:rFonts w:ascii="Times New Roman" w:hAnsi="Times New Roman" w:eastAsia="Times New Roman"/>
          <w:sz w:val="26"/>
        </w:rPr>
        <w:t>"Ninh hiệu trưởng, ngươi giáo dục lý niệm là cái gì? Ngài cho rằng Hoa quốc giới giáo dục, cần gì dạng cải cách?"</w:t>
      </w:r>
    </w:p>
    <w:p>
      <w:pPr>
        <w:spacing w:after="120" w:line="360" w:lineRule="auto"/>
        <w:ind w:firstLine="720"/>
        <w:jc w:val="both"/>
      </w:pPr>
      <w:r>
        <w:rPr>
          <w:rFonts w:ascii="Times New Roman" w:hAnsi="Times New Roman" w:eastAsia="Times New Roman"/>
          <w:sz w:val="26"/>
        </w:rPr>
        <w:t>Lão Ninh cùng Giang Lan Ninh Đồng, ba người mắt lớn trừng mắt nhỏ, cái gì cùng cái gì a, thế nào đây là.</w:t>
      </w:r>
    </w:p>
    <w:p>
      <w:pPr>
        <w:spacing w:after="120" w:line="360" w:lineRule="auto"/>
        <w:ind w:firstLine="720"/>
        <w:jc w:val="both"/>
      </w:pPr>
      <w:r>
        <w:rPr>
          <w:rFonts w:ascii="Times New Roman" w:hAnsi="Times New Roman" w:eastAsia="Times New Roman"/>
          <w:sz w:val="26"/>
        </w:rPr>
        <w:t>Mấy trăm hào phóng viên cùng đánh kê huyết giống như.</w:t>
      </w:r>
    </w:p>
    <w:p>
      <w:pPr>
        <w:spacing w:after="120" w:line="360" w:lineRule="auto"/>
        <w:ind w:firstLine="720"/>
        <w:jc w:val="both"/>
      </w:pPr>
      <w:r>
        <w:rPr>
          <w:rFonts w:ascii="Times New Roman" w:hAnsi="Times New Roman" w:eastAsia="Times New Roman"/>
          <w:sz w:val="26"/>
        </w:rPr>
        <w:t>Giang Lan cẩn thận hồi tưởng, lần này linh cảnh hắn thật không có làm chuyện khác người gì a.</w:t>
      </w:r>
    </w:p>
    <w:p>
      <w:pPr>
        <w:spacing w:after="120" w:line="360" w:lineRule="auto"/>
        <w:ind w:firstLine="720"/>
        <w:jc w:val="both"/>
      </w:pPr>
      <w:r>
        <w:rPr>
          <w:rFonts w:ascii="Times New Roman" w:hAnsi="Times New Roman" w:eastAsia="Times New Roman"/>
          <w:sz w:val="26"/>
        </w:rPr>
        <w:t>Ngoại trừ tiêu diệt thần phạt tổ chức một đám người áo đen.</w:t>
      </w:r>
    </w:p>
    <w:p>
      <w:pPr>
        <w:spacing w:after="120" w:line="360" w:lineRule="auto"/>
        <w:ind w:firstLine="720"/>
        <w:jc w:val="both"/>
      </w:pPr>
      <w:r>
        <w:rPr>
          <w:rFonts w:ascii="Times New Roman" w:hAnsi="Times New Roman" w:eastAsia="Times New Roman"/>
          <w:sz w:val="26"/>
        </w:rPr>
        <w:t>Nhưng đám người kia toàn ch.ết hẳn, mỗi một cái đều hóa thành bọt thịt, tuyệt đối sẽ không có bất cứ cơ hội nào, đem hắn cùng Ninh Đồng sự tình thấu lộ ra ngoài a.</w:t>
      </w:r>
    </w:p>
    <w:p>
      <w:pPr>
        <w:spacing w:after="120" w:line="360" w:lineRule="auto"/>
        <w:ind w:firstLine="720"/>
        <w:jc w:val="both"/>
      </w:pPr>
      <w:r>
        <w:rPr>
          <w:rFonts w:ascii="Times New Roman" w:hAnsi="Times New Roman" w:eastAsia="Times New Roman"/>
          <w:sz w:val="26"/>
        </w:rPr>
        <w:t>Mà lại thần phạt tổ chức, bản thân cũng là phi pháp tổ chức ngầm, không coi là gì, không có khả năng đường hoàng để nhiều như vậy chính thức truyền thông, quần thể xuất động.</w:t>
      </w:r>
    </w:p>
    <w:p>
      <w:pPr>
        <w:spacing w:after="120" w:line="360" w:lineRule="auto"/>
        <w:ind w:firstLine="720"/>
        <w:jc w:val="both"/>
      </w:pPr>
      <w:r>
        <w:rPr>
          <w:rFonts w:ascii="Times New Roman" w:hAnsi="Times New Roman" w:eastAsia="Times New Roman"/>
          <w:sz w:val="26"/>
        </w:rPr>
        <w:t>Lão Ninh không hổ là lão giang hồ, hai tay của hắn lăng không ấn xuống, hỏi.</w:t>
      </w:r>
    </w:p>
    <w:p>
      <w:pPr>
        <w:spacing w:after="120" w:line="360" w:lineRule="auto"/>
        <w:ind w:firstLine="720"/>
        <w:jc w:val="both"/>
      </w:pPr>
      <w:r>
        <w:rPr>
          <w:rFonts w:ascii="Times New Roman" w:hAnsi="Times New Roman" w:eastAsia="Times New Roman"/>
          <w:sz w:val="26"/>
        </w:rPr>
        <w:t>"Ai có thể cùng ta, nói nói cho cùng thế nào? Ta vừa tiếp học sinh từ linh cảnh trở về, còn không biết chuyện gì xảy ra."</w:t>
      </w:r>
    </w:p>
    <w:p>
      <w:pPr>
        <w:spacing w:after="120" w:line="360" w:lineRule="auto"/>
        <w:ind w:firstLine="720"/>
        <w:jc w:val="both"/>
      </w:pPr>
      <w:r>
        <w:rPr>
          <w:rFonts w:ascii="Times New Roman" w:hAnsi="Times New Roman" w:eastAsia="Times New Roman"/>
          <w:sz w:val="26"/>
        </w:rPr>
        <w:t>Đông đảo phóng viên hai mặt nhìn nhau, có một loại ra chiêu đều đánh vào bông bên trong cảm giác, hợp lấy cái này toàn gia, còn cái gì cũng không biết đây?</w:t>
      </w:r>
    </w:p>
    <w:p>
      <w:pPr>
        <w:spacing w:after="120" w:line="360" w:lineRule="auto"/>
        <w:ind w:firstLine="720"/>
        <w:jc w:val="both"/>
      </w:pPr>
      <w:r>
        <w:rPr>
          <w:rFonts w:ascii="Times New Roman" w:hAnsi="Times New Roman" w:eastAsia="Times New Roman"/>
          <w:sz w:val="26"/>
        </w:rPr>
        <w:t>Lần trước cùng Giang Lan có duyên gặp mặt một lần, chải lấy song đuôi ngựa ngây ngô nữ phóng viên đứng dậy, rụt rè nói.</w:t>
      </w:r>
    </w:p>
    <w:p>
      <w:pPr>
        <w:spacing w:after="120" w:line="360" w:lineRule="auto"/>
        <w:ind w:firstLine="720"/>
        <w:jc w:val="both"/>
      </w:pPr>
      <w:r>
        <w:rPr>
          <w:rFonts w:ascii="Times New Roman" w:hAnsi="Times New Roman" w:eastAsia="Times New Roman"/>
          <w:sz w:val="26"/>
        </w:rPr>
        <w:t>"Vậy ta đến nói một chút đi."</w:t>
      </w:r>
    </w:p>
    <w:p>
      <w:pPr>
        <w:spacing w:after="120" w:line="360" w:lineRule="auto"/>
        <w:ind w:firstLine="720"/>
        <w:jc w:val="both"/>
      </w:pPr>
      <w:r>
        <w:rPr>
          <w:rFonts w:ascii="Times New Roman" w:hAnsi="Times New Roman" w:eastAsia="Times New Roman"/>
          <w:sz w:val="26"/>
        </w:rPr>
        <w:t>Theo nàng giảng thuật, Giang Lan cùng Ninh Đồng chậm rãi mở to hai mắt, lẫn nhau nháy mắt.</w:t>
      </w:r>
    </w:p>
    <w:p>
      <w:pPr>
        <w:spacing w:after="120" w:line="360" w:lineRule="auto"/>
        <w:ind w:firstLine="720"/>
        <w:jc w:val="both"/>
      </w:pPr>
      <w:r>
        <w:rPr>
          <w:rFonts w:ascii="Times New Roman" w:hAnsi="Times New Roman" w:eastAsia="Times New Roman"/>
          <w:sz w:val="26"/>
        </w:rPr>
        <w:t>Trong lòng đều đang điên cuồng nghĩ đến, xong, giết nhiều ít trách bọn họ đều có thể biết, lần này có thể làm sao tròn a!</w:t>
      </w:r>
    </w:p>
    <w:p>
      <w:pPr>
        <w:spacing w:after="120" w:line="360" w:lineRule="auto"/>
        <w:ind w:firstLine="720"/>
        <w:jc w:val="both"/>
      </w:pPr>
      <w:r>
        <w:rPr>
          <w:rFonts w:ascii="Times New Roman" w:hAnsi="Times New Roman" w:eastAsia="Times New Roman"/>
          <w:sz w:val="26"/>
        </w:rPr>
        <w:t>Linh cảnh cục quản lý lũ khốn kiếp này làm chuyện tốt.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