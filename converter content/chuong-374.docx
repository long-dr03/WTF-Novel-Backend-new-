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374: Tử đấu, mặt trăng đại chiến!</w:t>
      </w:r>
    </w:p>
    <w:p>
      <w:pPr>
        <w:spacing w:after="120" w:line="360" w:lineRule="auto"/>
        <w:ind w:firstLine="720"/>
        <w:jc w:val="both"/>
      </w:pPr>
      <w:r>
        <w:rPr>
          <w:rFonts w:ascii="Times New Roman" w:hAnsi="Times New Roman" w:eastAsia="Times New Roman"/>
          <w:sz w:val="26"/>
        </w:rPr>
        <w:t>Lời còn chưa dứt, Garou bộ mặt viên kia Tinh Vân, đột nhiên quang mang đại thịnh, hắn mạnh mẽ dáng người, tại nguyên chỗ trong nháy mắt biến mất không thấy gì nữa.</w:t>
      </w:r>
    </w:p>
    <w:p>
      <w:pPr>
        <w:spacing w:after="120" w:line="360" w:lineRule="auto"/>
        <w:ind w:firstLine="720"/>
        <w:jc w:val="both"/>
      </w:pPr>
      <w:r>
        <w:rPr>
          <w:rFonts w:ascii="Times New Roman" w:hAnsi="Times New Roman" w:eastAsia="Times New Roman"/>
          <w:sz w:val="26"/>
        </w:rPr>
        <w:t>Giang Lan con ngươi thít chặt, một giây sau, Garou phảng phất đột phá thời không hạn chế, đột nhiên xuất hiện tại Giang Lan trước mặt, hung hăng một quyền, đánh trúng vào Giang Lan gương mặt.</w:t>
      </w:r>
    </w:p>
    <w:p>
      <w:pPr>
        <w:spacing w:after="120" w:line="360" w:lineRule="auto"/>
        <w:ind w:firstLine="720"/>
        <w:jc w:val="both"/>
      </w:pPr>
      <w:r>
        <w:rPr>
          <w:rFonts w:ascii="Times New Roman" w:hAnsi="Times New Roman" w:eastAsia="Times New Roman"/>
          <w:sz w:val="26"/>
        </w:rPr>
        <w:t>Do xoay sở không kịp, Giang Lan bị hoàn toàn trúng đích, bay lùi nhập thần phạt tổ chức căn cứ sau tường, liên tiếp đánh vỡ mấy ngàn mét thật dày vách đá, ở trên tường hình thành một cái hang lớn hình người.</w:t>
      </w:r>
    </w:p>
    <w:p>
      <w:pPr>
        <w:spacing w:after="120" w:line="360" w:lineRule="auto"/>
        <w:ind w:firstLine="720"/>
        <w:jc w:val="both"/>
      </w:pPr>
      <w:r>
        <w:rPr>
          <w:rFonts w:ascii="Times New Roman" w:hAnsi="Times New Roman" w:eastAsia="Times New Roman"/>
          <w:sz w:val="26"/>
        </w:rPr>
        <w:t>Garou một quyền này, vậy mà để Super Saiyan hình thái Giang Lan, đều cảm giác được đau đớn.</w:t>
      </w:r>
    </w:p>
    <w:p>
      <w:pPr>
        <w:spacing w:after="120" w:line="360" w:lineRule="auto"/>
        <w:ind w:firstLine="720"/>
        <w:jc w:val="both"/>
      </w:pPr>
      <w:r>
        <w:rPr>
          <w:rFonts w:ascii="Times New Roman" w:hAnsi="Times New Roman" w:eastAsia="Times New Roman"/>
          <w:sz w:val="26"/>
        </w:rPr>
        <w:t>Giang Lan xoa xoa gương mặt, trên mu bàn tay mang tới một vòng màu đỏ, ánh mắt của hắn lập tức ngưng trọng lên.</w:t>
      </w:r>
    </w:p>
    <w:p>
      <w:pPr>
        <w:spacing w:after="120" w:line="360" w:lineRule="auto"/>
        <w:ind w:firstLine="720"/>
        <w:jc w:val="both"/>
      </w:pPr>
      <w:r>
        <w:rPr>
          <w:rFonts w:ascii="Times New Roman" w:hAnsi="Times New Roman" w:eastAsia="Times New Roman"/>
          <w:sz w:val="26"/>
        </w:rPr>
        <w:t>Cho đến nay, có thể đem hắn đánh tới thụ thương chảy máu, ngoại trừ Frieza, chỉ có trước mắt cái thân phận không rõ ràng này Tinh Không Garou.</w:t>
      </w:r>
    </w:p>
    <w:p>
      <w:pPr>
        <w:spacing w:after="120" w:line="360" w:lineRule="auto"/>
        <w:ind w:firstLine="720"/>
        <w:jc w:val="both"/>
      </w:pPr>
      <w:r>
        <w:rPr>
          <w:rFonts w:ascii="Times New Roman" w:hAnsi="Times New Roman" w:eastAsia="Times New Roman"/>
          <w:sz w:val="26"/>
        </w:rPr>
        <w:t>Giang Lan cảm giác toàn thân nhiệt huyết sôi trào, hắn cắn chặt răng rốt cục, rốt cục có người, có thể tại linh cảnh bên ngoài cùng hắn một đối một chính diện đối chiến.</w:t>
      </w:r>
    </w:p>
    <w:p>
      <w:pPr>
        <w:spacing w:after="120" w:line="360" w:lineRule="auto"/>
        <w:ind w:firstLine="720"/>
        <w:jc w:val="both"/>
      </w:pPr>
      <w:r>
        <w:rPr>
          <w:rFonts w:ascii="Times New Roman" w:hAnsi="Times New Roman" w:eastAsia="Times New Roman"/>
          <w:sz w:val="26"/>
        </w:rPr>
        <w:t>Hắn nắm chặt song quyền, trên thân dâng trào ra to lớn kim sắc khí tức, lực lượng khổng lồ truyền ra ngoài, mặt đất trong nháy mắt nâng lên bao lớn, sau đó phá tan, năng lượng màu vàng óng trụ bay thẳng Vân Tiêu.</w:t>
      </w:r>
    </w:p>
    <w:p>
      <w:pPr>
        <w:spacing w:after="120" w:line="360" w:lineRule="auto"/>
        <w:ind w:firstLine="720"/>
        <w:jc w:val="both"/>
      </w:pPr>
      <w:r>
        <w:rPr>
          <w:rFonts w:ascii="Times New Roman" w:hAnsi="Times New Roman" w:eastAsia="Times New Roman"/>
          <w:sz w:val="26"/>
        </w:rPr>
        <w:t>Giang Lan sử dụng thuấn gian di động, lần nữa thoáng hiện đến Garou bên người, hung hăng một quyền đáp lễ lấy hắn.</w:t>
      </w:r>
    </w:p>
    <w:p>
      <w:pPr>
        <w:spacing w:after="120" w:line="360" w:lineRule="auto"/>
        <w:ind w:firstLine="720"/>
        <w:jc w:val="both"/>
      </w:pPr>
      <w:r>
        <w:rPr>
          <w:rFonts w:ascii="Times New Roman" w:hAnsi="Times New Roman" w:eastAsia="Times New Roman"/>
          <w:sz w:val="26"/>
        </w:rPr>
        <w:t>Garou mặc dù toàn bộ tinh thần đề phòng, cũng không có phát giác được Giang Lan là khi nào tới gần hắn, dù sao thuấn gian di động loại này thần kỹ, cho dù ai lần thứ nhất gặp phải, cũng không thể nào hiểu được. Tại sao có thể có người đột nhiên xuất hiện ở bên người ngươi.</w:t>
      </w:r>
    </w:p>
    <w:p>
      <w:pPr>
        <w:spacing w:after="120" w:line="360" w:lineRule="auto"/>
        <w:ind w:firstLine="720"/>
        <w:jc w:val="both"/>
      </w:pPr>
      <w:r>
        <w:rPr>
          <w:rFonts w:ascii="Times New Roman" w:hAnsi="Times New Roman" w:eastAsia="Times New Roman"/>
          <w:sz w:val="26"/>
        </w:rPr>
        <w:t>Bất ngờ không đề phòng, bị Giang Lan một quyền trực tiếp trúng đích hàm dưới, đại não hỗn loạn tưng bừng, thân thể tại Giang Lan kinh khủng cự lực trùng kích vào, biến thành đạn xuyên giáp, liên tiếp xuyên thấu mấy trăm mét thật dày tầng nham thạch, lấy tốc độ cực cao bay lên giữa không trung.</w:t>
      </w:r>
    </w:p>
    <w:p>
      <w:pPr>
        <w:spacing w:after="120" w:line="360" w:lineRule="auto"/>
        <w:ind w:firstLine="720"/>
        <w:jc w:val="both"/>
      </w:pPr>
      <w:r>
        <w:rPr>
          <w:rFonts w:ascii="Times New Roman" w:hAnsi="Times New Roman" w:eastAsia="Times New Roman"/>
          <w:sz w:val="26"/>
        </w:rPr>
        <w:t>Không chờ hắn chậm tới, một đạo nhân ảnh từ phía dưới cấp tốc tiếp cận, song quyền nện ở cái hông của hắn, lực lượng khổng lồ, đem Tinh Không Garou cường hãn thân thể, xương cột sống trực tiếp xếp thành hai nửa.</w:t>
      </w:r>
    </w:p>
    <w:p>
      <w:pPr>
        <w:spacing w:after="120" w:line="360" w:lineRule="auto"/>
        <w:ind w:firstLine="720"/>
        <w:jc w:val="both"/>
      </w:pPr>
      <w:r>
        <w:rPr>
          <w:rFonts w:ascii="Times New Roman" w:hAnsi="Times New Roman" w:eastAsia="Times New Roman"/>
          <w:sz w:val="26"/>
        </w:rPr>
        <w:t>Dù vậy, Garou cũng chưa nhận trí mạng thương hại, hắn quái nhân hóa sau thân thể năng lực tái sinh cực kì khủng bố, nội bộ xương cốt lại cấp tốc trùng sinh, đồng thời sau khi sống lại xương cốt càng kiên cố hơn, có cường đại tính bền dẻo.</w:t>
      </w:r>
    </w:p>
    <w:p>
      <w:pPr>
        <w:spacing w:after="120" w:line="360" w:lineRule="auto"/>
        <w:ind w:firstLine="720"/>
        <w:jc w:val="both"/>
      </w:pPr>
      <w:r>
        <w:rPr>
          <w:rFonts w:ascii="Times New Roman" w:hAnsi="Times New Roman" w:eastAsia="Times New Roman"/>
          <w:sz w:val="26"/>
        </w:rPr>
        <w:t>Giang Lan không nói một lời, toàn lực phi hành, thôi động Garou thân thể hướng vũ trụ mà đi.</w:t>
      </w:r>
    </w:p>
    <w:p>
      <w:pPr>
        <w:spacing w:after="120" w:line="360" w:lineRule="auto"/>
        <w:ind w:firstLine="720"/>
        <w:jc w:val="both"/>
      </w:pPr>
      <w:r>
        <w:rPr>
          <w:rFonts w:ascii="Times New Roman" w:hAnsi="Times New Roman" w:eastAsia="Times New Roman"/>
          <w:sz w:val="26"/>
        </w:rPr>
        <w:t>Hắn chủ muốn cân nhắc đến, lấy hắn cùng Garou thực lực bây giờ, nếu như tại Lam Tinh bên trên mở ra chiến đấu, hai người trong đó một vị, hơi có cái thất thủ, Lam Tinh chỉ sợ đều sẽ bị bọn hắn đánh chia năm xẻ bảy.</w:t>
      </w:r>
    </w:p>
    <w:p>
      <w:pPr>
        <w:spacing w:after="120" w:line="360" w:lineRule="auto"/>
        <w:ind w:firstLine="720"/>
        <w:jc w:val="both"/>
      </w:pPr>
      <w:r>
        <w:rPr>
          <w:rFonts w:ascii="Times New Roman" w:hAnsi="Times New Roman" w:eastAsia="Times New Roman"/>
          <w:sz w:val="26"/>
        </w:rPr>
        <w:t>Hiện ở trước mắt cái này sinh vật, đã biến thân thành Tinh Không Garou, mà lại căn cứ Giang Lan hiểu rõ, hắn vừa mới khẳng định đạt được Thần Minh chi lực gia trì, đã là có thể cùng Super Saiyan hình thái chính diện phân cao thấp tồn tại.</w:t>
      </w:r>
    </w:p>
    <w:p>
      <w:pPr>
        <w:spacing w:after="120" w:line="360" w:lineRule="auto"/>
        <w:ind w:firstLine="720"/>
        <w:jc w:val="both"/>
      </w:pPr>
      <w:r>
        <w:rPr>
          <w:rFonts w:ascii="Times New Roman" w:hAnsi="Times New Roman" w:eastAsia="Times New Roman"/>
          <w:sz w:val="26"/>
        </w:rPr>
        <w:t>Mặc dù nhìn Garou biểu hiện, còn không có đạt tới hoàn toàn thể Tinh Không Garou thực lực, nhưng hắn cũng không có đạt tới, Saitama lão sư đột phá hạn chế khí thời điểm trạng thái.</w:t>
      </w:r>
    </w:p>
    <w:p>
      <w:pPr>
        <w:spacing w:after="120" w:line="360" w:lineRule="auto"/>
        <w:ind w:firstLine="720"/>
        <w:jc w:val="both"/>
      </w:pPr>
      <w:r>
        <w:rPr>
          <w:rFonts w:ascii="Times New Roman" w:hAnsi="Times New Roman" w:eastAsia="Times New Roman"/>
          <w:sz w:val="26"/>
        </w:rPr>
        <w:t>Hắn cùng Garou, trước mắt đều so truyền thừa anh hùng phải yếu hơn rất nhiều.</w:t>
      </w:r>
    </w:p>
    <w:p>
      <w:pPr>
        <w:spacing w:after="120" w:line="360" w:lineRule="auto"/>
        <w:ind w:firstLine="720"/>
        <w:jc w:val="both"/>
      </w:pPr>
      <w:r>
        <w:rPr>
          <w:rFonts w:ascii="Times New Roman" w:hAnsi="Times New Roman" w:eastAsia="Times New Roman"/>
          <w:sz w:val="26"/>
        </w:rPr>
        <w:t>Dù vậy, bọn hắn chiến đấu dư ba, cũng không phải Lam Tinh có thể tiếp nhận.</w:t>
      </w:r>
    </w:p>
    <w:p>
      <w:pPr>
        <w:spacing w:after="120" w:line="360" w:lineRule="auto"/>
        <w:ind w:firstLine="720"/>
        <w:jc w:val="both"/>
      </w:pPr>
      <w:r>
        <w:rPr>
          <w:rFonts w:ascii="Times New Roman" w:hAnsi="Times New Roman" w:eastAsia="Times New Roman"/>
          <w:sz w:val="26"/>
        </w:rPr>
        <w:t>Vì toàn nhân loại an toàn, Giang Lan quyết định, đi ngoài không gian đánh, dù sao hắn có Superman thiên phú, không cần dưỡng khí cũng có thể tại vũ trụ sinh tồn.</w:t>
      </w:r>
    </w:p>
    <w:p>
      <w:pPr>
        <w:spacing w:after="120" w:line="360" w:lineRule="auto"/>
        <w:ind w:firstLine="720"/>
        <w:jc w:val="both"/>
      </w:pPr>
      <w:r>
        <w:rPr>
          <w:rFonts w:ascii="Times New Roman" w:hAnsi="Times New Roman" w:eastAsia="Times New Roman"/>
          <w:sz w:val="26"/>
        </w:rPr>
        <w:t>Hai người tại tầng khí quyển vạch ra lộng lẫy thẳng tắp, như là hỏa tiễn phát xạ giống như, quanh người dấy lên màu cam hỏa diễm, một đường trực tiếp đột phá tầng khí quyển, hướng về vũ trụ bay đi.</w:t>
      </w:r>
    </w:p>
    <w:p>
      <w:pPr>
        <w:spacing w:after="120" w:line="360" w:lineRule="auto"/>
        <w:ind w:firstLine="720"/>
        <w:jc w:val="both"/>
      </w:pPr>
      <w:r>
        <w:rPr>
          <w:rFonts w:ascii="Times New Roman" w:hAnsi="Times New Roman" w:eastAsia="Times New Roman"/>
          <w:sz w:val="26"/>
        </w:rPr>
        <w:t>Giang Lan cùng Garou như thế cao điệu dễ thấy hành vi, lập tức hấp dẫn Lam Tinh mấy cái khoa học kỹ thuật cường quốc chú ý.</w:t>
      </w:r>
    </w:p>
    <w:p>
      <w:pPr>
        <w:spacing w:after="120" w:line="360" w:lineRule="auto"/>
        <w:ind w:firstLine="720"/>
        <w:jc w:val="both"/>
      </w:pPr>
      <w:r>
        <w:rPr>
          <w:rFonts w:ascii="Times New Roman" w:hAnsi="Times New Roman" w:eastAsia="Times New Roman"/>
          <w:sz w:val="26"/>
        </w:rPr>
        <w:t>Thừa dịp trực tiếp ở giữa nhiệt độ chưa tán, Mỹ quốc Nasb, trực tiếp đem vệ tinh quay chụp đến thời gian thực hình tượng, đưa lên đến trực tiếp ở giữa.</w:t>
      </w:r>
    </w:p>
    <w:p>
      <w:pPr>
        <w:spacing w:after="120" w:line="360" w:lineRule="auto"/>
        <w:ind w:firstLine="720"/>
        <w:jc w:val="both"/>
      </w:pPr>
      <w:r>
        <w:rPr>
          <w:rFonts w:ascii="Times New Roman" w:hAnsi="Times New Roman" w:eastAsia="Times New Roman"/>
          <w:sz w:val="26"/>
        </w:rPr>
        <w:t>Trực tiếp trong phòng, bởi vì làm tín hiệu gián đoạn, ngay tại dần dần tán đi người xem, đột nhiên phát hiện lại có mới hình tượng.</w:t>
      </w:r>
    </w:p>
    <w:p>
      <w:pPr>
        <w:spacing w:after="120" w:line="360" w:lineRule="auto"/>
        <w:ind w:firstLine="720"/>
        <w:jc w:val="both"/>
      </w:pPr>
      <w:r>
        <w:rPr>
          <w:rFonts w:ascii="Times New Roman" w:hAnsi="Times New Roman" w:eastAsia="Times New Roman"/>
          <w:sz w:val="26"/>
        </w:rPr>
        <w:t>Tử tế quan sát kỹ dưới, phát hiện lại là Superman đẩy vừa mới xuất hiện tại đại chiến hiện trường con kia đen nhánh quái nhân, đang theo vũ trụ bay đi.</w:t>
      </w:r>
    </w:p>
    <w:p>
      <w:pPr>
        <w:spacing w:after="120" w:line="360" w:lineRule="auto"/>
        <w:ind w:firstLine="720"/>
        <w:jc w:val="both"/>
      </w:pPr>
      <w:r>
        <w:rPr>
          <w:rFonts w:ascii="Times New Roman" w:hAnsi="Times New Roman" w:eastAsia="Times New Roman"/>
          <w:sz w:val="26"/>
        </w:rPr>
        <w:t>"A, nếu như ta không nhìn lầm, Superman ngay tại đối phó, hẳn là vừa rồi đột nhiên xuất hiện cứu tràng cái kia sinh vật cường đại a!"</w:t>
      </w:r>
    </w:p>
    <w:p>
      <w:pPr>
        <w:spacing w:after="120" w:line="360" w:lineRule="auto"/>
        <w:ind w:firstLine="720"/>
        <w:jc w:val="both"/>
      </w:pPr>
      <w:r>
        <w:rPr>
          <w:rFonts w:ascii="Times New Roman" w:hAnsi="Times New Roman" w:eastAsia="Times New Roman"/>
          <w:sz w:val="26"/>
        </w:rPr>
        <w:t>"Đúng a, hai người bọn họ làm sao đánh nhau? Không đều là nhân loại giác tỉnh giả bên này sao?"</w:t>
      </w:r>
    </w:p>
    <w:p>
      <w:pPr>
        <w:spacing w:after="120" w:line="360" w:lineRule="auto"/>
        <w:ind w:firstLine="720"/>
        <w:jc w:val="both"/>
      </w:pPr>
      <w:r>
        <w:rPr>
          <w:rFonts w:ascii="Times New Roman" w:hAnsi="Times New Roman" w:eastAsia="Times New Roman"/>
          <w:sz w:val="26"/>
        </w:rPr>
        <w:t>"Không rõ ràng, bất quá ta cảm giác cái này quái nhân sợ sợ không phải là đối thủ của Superman, nhìn Superman tư thế, muốn đem hắn đưa đến quá không đi!"</w:t>
      </w:r>
    </w:p>
    <w:p>
      <w:pPr>
        <w:spacing w:after="120" w:line="360" w:lineRule="auto"/>
        <w:ind w:firstLine="720"/>
        <w:jc w:val="both"/>
      </w:pPr>
      <w:r>
        <w:rPr>
          <w:rFonts w:ascii="Times New Roman" w:hAnsi="Times New Roman" w:eastAsia="Times New Roman"/>
          <w:sz w:val="26"/>
        </w:rPr>
        <w:t>"Tình huống như thế nào, vì cái gì Superman lại sẽ đi đánh hắn?"</w:t>
      </w:r>
    </w:p>
    <w:p>
      <w:pPr>
        <w:spacing w:after="120" w:line="360" w:lineRule="auto"/>
        <w:ind w:firstLine="720"/>
        <w:jc w:val="both"/>
      </w:pPr>
      <w:r>
        <w:rPr>
          <w:rFonts w:ascii="Times New Roman" w:hAnsi="Times New Roman" w:eastAsia="Times New Roman"/>
          <w:sz w:val="26"/>
        </w:rPr>
        <w:t>"Không biết, bất quá ta cảm giác Superman không sẽ vô cớ công kích hắn, hẳn là có chúng ta không hiểu rõ nội tình."</w:t>
      </w:r>
    </w:p>
    <w:p>
      <w:pPr>
        <w:spacing w:after="120" w:line="360" w:lineRule="auto"/>
        <w:ind w:firstLine="720"/>
        <w:jc w:val="both"/>
      </w:pPr>
      <w:r>
        <w:rPr>
          <w:rFonts w:ascii="Times New Roman" w:hAnsi="Times New Roman" w:eastAsia="Times New Roman"/>
          <w:sz w:val="26"/>
        </w:rPr>
        <w:t>Tinh Không Garou bởi vì xương sống đứt gãy, tại cấp tốc tái sinh bên trong, thời gian ngắn không có năng lực phản kháng, bị Giang Lan một đường đẩy bay ra Lam Tinh tầng khí quyển.</w:t>
      </w:r>
    </w:p>
    <w:p>
      <w:pPr>
        <w:spacing w:after="120" w:line="360" w:lineRule="auto"/>
        <w:ind w:firstLine="720"/>
        <w:jc w:val="both"/>
      </w:pPr>
      <w:r>
        <w:rPr>
          <w:rFonts w:ascii="Times New Roman" w:hAnsi="Times New Roman" w:eastAsia="Times New Roman"/>
          <w:sz w:val="26"/>
        </w:rPr>
        <w:t>Đến ngoài không gian, triệt để đi vào Superman sân nhà.</w:t>
      </w:r>
    </w:p>
    <w:p>
      <w:pPr>
        <w:spacing w:after="120" w:line="360" w:lineRule="auto"/>
        <w:ind w:firstLine="720"/>
        <w:jc w:val="both"/>
      </w:pPr>
      <w:r>
        <w:rPr>
          <w:rFonts w:ascii="Times New Roman" w:hAnsi="Times New Roman" w:eastAsia="Times New Roman"/>
          <w:sz w:val="26"/>
        </w:rPr>
        <w:t>Garou cuối cùng từ vừa rồi một kích kia bên trong triệt để khôi phục lại, hắn vậy mà cũng có tại ngoài không gian sinh tồn năng lực, cũng không vì không có không khí mà đánh mất sức chiến đấu.</w:t>
      </w:r>
    </w:p>
    <w:p>
      <w:pPr>
        <w:spacing w:after="120" w:line="360" w:lineRule="auto"/>
        <w:ind w:firstLine="720"/>
        <w:jc w:val="both"/>
      </w:pPr>
      <w:r>
        <w:rPr>
          <w:rFonts w:ascii="Times New Roman" w:hAnsi="Times New Roman" w:eastAsia="Times New Roman"/>
          <w:sz w:val="26"/>
        </w:rPr>
        <w:t>Garou kịch liệt giằng co, hai tay cùng Giang Lan đấu sức, vậy mà giằng co không xong.</w:t>
      </w:r>
    </w:p>
    <w:p>
      <w:pPr>
        <w:spacing w:after="120" w:line="360" w:lineRule="auto"/>
        <w:ind w:firstLine="720"/>
        <w:jc w:val="both"/>
      </w:pPr>
      <w:r>
        <w:rPr>
          <w:rFonts w:ascii="Times New Roman" w:hAnsi="Times New Roman" w:eastAsia="Times New Roman"/>
          <w:sz w:val="26"/>
        </w:rPr>
        <w:t>Garou dùng đầu lâu hung hăng vọt tới Giang Lan, Giang Lan không hề sợ hãi, dùng đầu lâu nghênh kích, hai người đầu lâu va chạm ở giữa, một vòng to lớn sóng xung kích khuếch tán ra, đem chung quanh mấy chục cây số vệ tinh toàn bộ phá hủy.</w:t>
      </w:r>
    </w:p>
    <w:p>
      <w:pPr>
        <w:spacing w:after="120" w:line="360" w:lineRule="auto"/>
        <w:ind w:firstLine="720"/>
        <w:jc w:val="both"/>
      </w:pPr>
      <w:r>
        <w:rPr>
          <w:rFonts w:ascii="Times New Roman" w:hAnsi="Times New Roman" w:eastAsia="Times New Roman"/>
          <w:sz w:val="26"/>
        </w:rPr>
        <w:t>Garou cười gằn, hắn quái nhân hóa sau thân thể bất kỳ cái gì bộ vị đều có thể làm làm vũ khí sử dụng.</w:t>
      </w:r>
    </w:p>
    <w:p>
      <w:pPr>
        <w:spacing w:after="120" w:line="360" w:lineRule="auto"/>
        <w:ind w:firstLine="720"/>
        <w:jc w:val="both"/>
      </w:pPr>
      <w:r>
        <w:rPr>
          <w:rFonts w:ascii="Times New Roman" w:hAnsi="Times New Roman" w:eastAsia="Times New Roman"/>
          <w:sz w:val="26"/>
        </w:rPr>
        <w:t>Chỉ gặp phía sau hắn bốn cái roi trạng xúc giác, vặn thành một cây mũi khoan, hung hăng đâm vào Giang Lan vị trí trái tim.</w:t>
      </w:r>
    </w:p>
    <w:p>
      <w:pPr>
        <w:spacing w:after="120" w:line="360" w:lineRule="auto"/>
        <w:ind w:firstLine="720"/>
        <w:jc w:val="both"/>
      </w:pPr>
      <w:r>
        <w:rPr>
          <w:rFonts w:ascii="Times New Roman" w:hAnsi="Times New Roman" w:eastAsia="Times New Roman"/>
          <w:sz w:val="26"/>
        </w:rPr>
        <w:t>Giang Lan không dám khinh thường, thông qua vừa rồi đọ sức, trong lòng của hắn minh bạch hiện tại Tinh Không Garou, đã có thương tổn đến thực lực của hắn.</w:t>
      </w:r>
    </w:p>
    <w:p>
      <w:pPr>
        <w:spacing w:after="120" w:line="360" w:lineRule="auto"/>
        <w:ind w:firstLine="720"/>
        <w:jc w:val="both"/>
      </w:pPr>
      <w:r>
        <w:rPr>
          <w:rFonts w:ascii="Times New Roman" w:hAnsi="Times New Roman" w:eastAsia="Times New Roman"/>
          <w:sz w:val="26"/>
        </w:rPr>
        <w:t>Giang Lan hai mắt bên trong bắn ra nóng ánh mắt, đem Garou trực tiếp đánh về phía mặt trăng phương hướng.</w:t>
      </w:r>
    </w:p>
    <w:p>
      <w:pPr>
        <w:spacing w:after="120" w:line="360" w:lineRule="auto"/>
        <w:ind w:firstLine="720"/>
        <w:jc w:val="both"/>
      </w:pPr>
      <w:r>
        <w:rPr>
          <w:rFonts w:ascii="Times New Roman" w:hAnsi="Times New Roman" w:eastAsia="Times New Roman"/>
          <w:sz w:val="26"/>
        </w:rPr>
        <w:t>Garou khoảng cách gần lọt vào nóng ánh mắt cường đại động năng xung kích, hắn như là thiên thạch giống như, phi tốc rơi xuống, hung hăng nện ở mặt trăng mặt ngoài.</w:t>
      </w:r>
    </w:p>
    <w:p>
      <w:pPr>
        <w:spacing w:after="120" w:line="360" w:lineRule="auto"/>
        <w:ind w:firstLine="720"/>
        <w:jc w:val="both"/>
      </w:pPr>
      <w:r>
        <w:rPr>
          <w:rFonts w:ascii="Times New Roman" w:hAnsi="Times New Roman" w:eastAsia="Times New Roman"/>
          <w:sz w:val="26"/>
        </w:rPr>
        <w:t>Nguyệt nhưỡng bay lên, cao đạt (Gundam)</w:t>
      </w:r>
    </w:p>
    <w:p>
      <w:pPr>
        <w:spacing w:after="120" w:line="360" w:lineRule="auto"/>
        <w:ind w:firstLine="720"/>
        <w:jc w:val="both"/>
      </w:pPr>
      <w:r>
        <w:rPr>
          <w:rFonts w:ascii="Times New Roman" w:hAnsi="Times New Roman" w:eastAsia="Times New Roman"/>
          <w:sz w:val="26"/>
        </w:rPr>
        <w:t>mấy chục cây số, mặt trăng mặt ngoài bị nện ra một cái hố cực lớn, đường kính cùng chiều sâu vượt rất xa mặt trăng lớn nhất hố thiên thạch, Nam Cực chịu bồn địa!</w:t>
      </w:r>
    </w:p>
    <w:p>
      <w:pPr>
        <w:spacing w:after="120" w:line="360" w:lineRule="auto"/>
        <w:ind w:firstLine="720"/>
        <w:jc w:val="both"/>
      </w:pPr>
      <w:r>
        <w:rPr>
          <w:rFonts w:ascii="Times New Roman" w:hAnsi="Times New Roman" w:eastAsia="Times New Roman"/>
          <w:sz w:val="26"/>
        </w:rPr>
        <w:t>Giang Lan theo sát lấy bay đi, hai mắt trở nên xích hồng, nóng ánh mắt thiên phú kỹ lần nữa phát động, hai đạo cực nóng tia sáng vạch phá đen nhánh không gian vũ trụ, hoạch hướng Garou, lại bị Garou dựng lên hai tay, dùng sinh vật xác ngoài ngăn trở.</w:t>
      </w:r>
    </w:p>
    <w:p>
      <w:pPr>
        <w:spacing w:after="120" w:line="360" w:lineRule="auto"/>
        <w:ind w:firstLine="720"/>
        <w:jc w:val="both"/>
      </w:pPr>
      <w:r>
        <w:rPr>
          <w:rFonts w:ascii="Times New Roman" w:hAnsi="Times New Roman" w:eastAsia="Times New Roman"/>
          <w:sz w:val="26"/>
        </w:rPr>
        <w:t>Lệnh Giang Lan có chút ngoài ý muốn chính là, Garou bên ngoài thân áo giáp phảng phất trong nháy mắt tiến hóa đồng dạng, hắn nóng ánh mắt lại bị giáp xác hoàn toàn hấp thu, không cách nào lại lần tạo thành tổn thương.</w:t>
      </w:r>
    </w:p>
    <w:p>
      <w:pPr>
        <w:spacing w:after="120" w:line="360" w:lineRule="auto"/>
        <w:ind w:firstLine="720"/>
        <w:jc w:val="both"/>
      </w:pPr>
      <w:r>
        <w:rPr>
          <w:rFonts w:ascii="Times New Roman" w:hAnsi="Times New Roman" w:eastAsia="Times New Roman"/>
          <w:sz w:val="26"/>
        </w:rPr>
        <w:t>Giang Lan nếm thử sử dụng băng lãnh hô hấp, tại Garou mặt ngoài thân thể tạo ra thật dày một tầng băng sương, lập tức bị Garou nhẹ nhõm tránh thoát.</w:t>
      </w:r>
    </w:p>
    <w:p>
      <w:pPr>
        <w:spacing w:after="120" w:line="360" w:lineRule="auto"/>
        <w:ind w:firstLine="720"/>
        <w:jc w:val="both"/>
      </w:pPr>
      <w:r>
        <w:rPr>
          <w:rFonts w:ascii="Times New Roman" w:hAnsi="Times New Roman" w:eastAsia="Times New Roman"/>
          <w:sz w:val="26"/>
        </w:rPr>
        <w:t>Giang Lan không khỏi sắc mặt nặng nề mấy phần, hiện tại Garou lực phòng ngự cùng tốc độ tiến hóa, Giang Lan nếu như muốn đem thuốc biến đổi gien tiêm vào tiến thân thể của hắn, trước hết đến đem nó triệt để chế phục.</w:t>
      </w:r>
    </w:p>
    <w:p>
      <w:pPr>
        <w:spacing w:after="120" w:line="360" w:lineRule="auto"/>
        <w:ind w:firstLine="720"/>
        <w:jc w:val="both"/>
      </w:pPr>
      <w:r>
        <w:rPr>
          <w:rFonts w:ascii="Times New Roman" w:hAnsi="Times New Roman" w:eastAsia="Times New Roman"/>
          <w:sz w:val="26"/>
        </w:rPr>
        <w:t>Như thế, chỉ có chiến đấu một con đường, đánh tới Garou không có sức hoàn thủ, mới có thể từ từ suy nghĩ biện pháp, đem Túc Hạo cứu trở về.</w:t>
      </w:r>
    </w:p>
    <w:p>
      <w:pPr>
        <w:spacing w:after="120" w:line="360" w:lineRule="auto"/>
        <w:ind w:firstLine="720"/>
        <w:jc w:val="both"/>
      </w:pPr>
      <w:r>
        <w:rPr>
          <w:rFonts w:ascii="Times New Roman" w:hAnsi="Times New Roman" w:eastAsia="Times New Roman"/>
          <w:sz w:val="26"/>
        </w:rPr>
        <w:t>Giang Lan chậm rãi đáp xuống mặt trăng mặt ngoài, Garou nhếch miệng lộ ra hài lòng mỉm cười, bày ra giao răng long sát quyền tư thế, song quyền sáng lên lam lục hai loại quang mang, đối Giang Lan vẫy vẫy tay.</w:t>
      </w:r>
    </w:p>
    <w:p>
      <w:pPr>
        <w:spacing w:after="120" w:line="360" w:lineRule="auto"/>
        <w:ind w:firstLine="720"/>
        <w:jc w:val="both"/>
      </w:pPr>
      <w:r>
        <w:rPr>
          <w:rFonts w:ascii="Times New Roman" w:hAnsi="Times New Roman" w:eastAsia="Times New Roman"/>
          <w:sz w:val="26"/>
        </w:rPr>
        <w:t>Garou ý tứ rõ ràng chính là, đến chiến!</w:t>
      </w:r>
    </w:p>
    <w:p>
      <w:pPr>
        <w:spacing w:after="120" w:line="360" w:lineRule="auto"/>
        <w:ind w:firstLine="720"/>
        <w:jc w:val="both"/>
      </w:pPr>
      <w:r>
        <w:rPr>
          <w:rFonts w:ascii="Times New Roman" w:hAnsi="Times New Roman" w:eastAsia="Times New Roman"/>
          <w:sz w:val="26"/>
        </w:rPr>
        <w:t>Giang Lan nhiệt huyết sôi trào, hắn nhịn không được trên khóe miệng chọn, vừa người nhào tới, sử xuất liên tục đòn công kích bình thường, song quyền hóa thành Lưu Tinh đồng dạng, hướng Garou khởi xướng liên tục công kích.</w:t>
      </w:r>
    </w:p>
    <w:p>
      <w:pPr>
        <w:spacing w:after="120" w:line="360" w:lineRule="auto"/>
        <w:ind w:firstLine="720"/>
        <w:jc w:val="both"/>
      </w:pPr>
      <w:r>
        <w:rPr>
          <w:rFonts w:ascii="Times New Roman" w:hAnsi="Times New Roman" w:eastAsia="Times New Roman"/>
          <w:sz w:val="26"/>
        </w:rPr>
        <w:t>Garou cũng không chút nào yếu thế, dùng giao răng long sát quyền chống đỡ đánh trả, mặt trăng đại địa run không ngừng.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