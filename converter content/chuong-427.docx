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429: Superman xuất hiện, mới đẳng cấp</w:t>
      </w:r>
    </w:p>
    <w:p>
      <w:pPr>
        <w:spacing w:after="120" w:line="360" w:lineRule="auto"/>
        <w:ind w:firstLine="720"/>
        <w:jc w:val="both"/>
      </w:pPr>
      <w:r>
        <w:rPr>
          <w:rFonts w:ascii="Times New Roman" w:hAnsi="Times New Roman" w:eastAsia="Times New Roman"/>
          <w:sz w:val="26"/>
        </w:rPr>
        <w:t>Theo Lam Tinh thể tích tăng lớn, lực hút cũng đang không ngừng tăng cường.</w:t>
      </w:r>
    </w:p>
    <w:p>
      <w:pPr>
        <w:spacing w:after="120" w:line="360" w:lineRule="auto"/>
        <w:ind w:firstLine="720"/>
        <w:jc w:val="both"/>
      </w:pPr>
      <w:r>
        <w:rPr>
          <w:rFonts w:ascii="Times New Roman" w:hAnsi="Times New Roman" w:eastAsia="Times New Roman"/>
          <w:sz w:val="26"/>
        </w:rPr>
        <w:t>May mắn trước đó vài ngày Giang Lan cùng Túc Hạo đại chiến, đem mặt trăng đẩy cách Lam Tinh mười cây số, chính thật là hoàn mỹ triệt tiêu Lam Tinh tăng lớn tạo thành tác dụng phụ.</w:t>
      </w:r>
    </w:p>
    <w:p>
      <w:pPr>
        <w:spacing w:after="120" w:line="360" w:lineRule="auto"/>
        <w:ind w:firstLine="720"/>
        <w:jc w:val="both"/>
      </w:pPr>
      <w:r>
        <w:rPr>
          <w:rFonts w:ascii="Times New Roman" w:hAnsi="Times New Roman" w:eastAsia="Times New Roman"/>
          <w:sz w:val="26"/>
        </w:rPr>
        <w:t>Loại này kì lạ hiện tượng địa chất kéo dài một đêm, thứ hai Thiên Nhất sớm, Lam Tinh biến lớn, lập tức trở thành trang đầu đầu đề, thay thế Athena đọc lời chào mừng video xông lên hạng nhất.</w:t>
      </w:r>
    </w:p>
    <w:p>
      <w:pPr>
        <w:spacing w:after="120" w:line="360" w:lineRule="auto"/>
        <w:ind w:firstLine="720"/>
        <w:jc w:val="both"/>
      </w:pPr>
      <w:r>
        <w:rPr>
          <w:rFonts w:ascii="Times New Roman" w:hAnsi="Times New Roman" w:eastAsia="Times New Roman"/>
          <w:sz w:val="26"/>
        </w:rPr>
        <w:t>Căn cứ mấy cái chủ yếu quốc gia liên thủ đo lường tính toán số liệu, Lam Tinh so trước đó thể tích tăng lên hẹn ba mươi phần trăm!</w:t>
      </w:r>
    </w:p>
    <w:p>
      <w:pPr>
        <w:spacing w:after="120" w:line="360" w:lineRule="auto"/>
        <w:ind w:firstLine="720"/>
        <w:jc w:val="both"/>
      </w:pPr>
      <w:r>
        <w:rPr>
          <w:rFonts w:ascii="Times New Roman" w:hAnsi="Times New Roman" w:eastAsia="Times New Roman"/>
          <w:sz w:val="26"/>
        </w:rPr>
        <w:t>Nói cách khác, từ khi nhân loại này có rộng lớn hơn không gian sinh tồn.</w:t>
      </w:r>
    </w:p>
    <w:p>
      <w:pPr>
        <w:spacing w:after="120" w:line="360" w:lineRule="auto"/>
        <w:ind w:firstLine="720"/>
        <w:jc w:val="both"/>
      </w:pPr>
      <w:r>
        <w:rPr>
          <w:rFonts w:ascii="Times New Roman" w:hAnsi="Times New Roman" w:eastAsia="Times New Roman"/>
          <w:sz w:val="26"/>
        </w:rPr>
        <w:t>Đồng thời, Lam Tinh trình độ chắc chắn cũng tăng lên rất nhiều.</w:t>
      </w:r>
    </w:p>
    <w:p>
      <w:pPr>
        <w:spacing w:after="120" w:line="360" w:lineRule="auto"/>
        <w:ind w:firstLine="720"/>
        <w:jc w:val="both"/>
      </w:pPr>
      <w:r>
        <w:rPr>
          <w:rFonts w:ascii="Times New Roman" w:hAnsi="Times New Roman" w:eastAsia="Times New Roman"/>
          <w:sz w:val="26"/>
        </w:rPr>
        <w:t>Nguyên bản ngũ giai cường giả, tùy ý một kích, liền có thể đạt tới phá hư uy lực, hiện tại cần thất giai cường giả, toàn lực xuất kích, mới có thể đạt thành đồng dạng hiệu quả.</w:t>
      </w:r>
    </w:p>
    <w:p>
      <w:pPr>
        <w:spacing w:after="120" w:line="360" w:lineRule="auto"/>
        <w:ind w:firstLine="720"/>
        <w:jc w:val="both"/>
      </w:pPr>
      <w:r>
        <w:rPr>
          <w:rFonts w:ascii="Times New Roman" w:hAnsi="Times New Roman" w:eastAsia="Times New Roman"/>
          <w:sz w:val="26"/>
        </w:rPr>
        <w:t>Mọi người liên tưởng đến Giang Lan tại tiếp đãi nữ thần Athena thời điểm câu nói kia, càng thêm tin chắc, đêm qua Lam Tinh dị biến, nhất định cùng Athena cùng Giang Lan có quan hệ.</w:t>
      </w:r>
    </w:p>
    <w:p>
      <w:pPr>
        <w:spacing w:after="120" w:line="360" w:lineRule="auto"/>
        <w:ind w:firstLine="720"/>
        <w:jc w:val="both"/>
      </w:pPr>
      <w:r>
        <w:rPr>
          <w:rFonts w:ascii="Times New Roman" w:hAnsi="Times New Roman" w:eastAsia="Times New Roman"/>
          <w:sz w:val="26"/>
        </w:rPr>
        <w:t>Bọn hắn không dám mạo hiểm lấy phong hiểm vượt qua vùng đồng nội đi phỏng vấn Athena, chỉ có thể tìm đến Giang Lan tìm kiếm chân tướng, Tam Giang đại học cổng, lại bị các phóng viên bao bọc vây quanh.</w:t>
      </w:r>
    </w:p>
    <w:p>
      <w:pPr>
        <w:spacing w:after="120" w:line="360" w:lineRule="auto"/>
        <w:ind w:firstLine="720"/>
        <w:jc w:val="both"/>
      </w:pPr>
      <w:r>
        <w:rPr>
          <w:rFonts w:ascii="Times New Roman" w:hAnsi="Times New Roman" w:eastAsia="Times New Roman"/>
          <w:sz w:val="26"/>
        </w:rPr>
        <w:t>Giang Lan kết thúc một đêm hằng tinh chiếu rọi về sau, trở lại trong trường, hắn quyết định mở buổi họp báo nói rõ một chút việc này, đồng thời cũng một lần nữa giới định hạ Lam Tinh giác tỉnh giả đẳng cấp.</w:t>
      </w:r>
    </w:p>
    <w:p>
      <w:pPr>
        <w:spacing w:after="120" w:line="360" w:lineRule="auto"/>
        <w:ind w:firstLine="720"/>
        <w:jc w:val="both"/>
      </w:pPr>
      <w:r>
        <w:rPr>
          <w:rFonts w:ascii="Times New Roman" w:hAnsi="Times New Roman" w:eastAsia="Times New Roman"/>
          <w:sz w:val="26"/>
        </w:rPr>
        <w:t>Tỉnh giác tỉnh giả nhóm như là ếch ngồi đáy giếng đồng dạng, cảm thấy cửu giai sẽ chấm dứt.</w:t>
      </w:r>
    </w:p>
    <w:p>
      <w:pPr>
        <w:spacing w:after="120" w:line="360" w:lineRule="auto"/>
        <w:ind w:firstLine="720"/>
        <w:jc w:val="both"/>
      </w:pPr>
      <w:r>
        <w:rPr>
          <w:rFonts w:ascii="Times New Roman" w:hAnsi="Times New Roman" w:eastAsia="Times New Roman"/>
          <w:sz w:val="26"/>
        </w:rPr>
        <w:t>Theo linh cảnh xâm lấn sự kiện kịch liệt tăng lên, cửu giai thực lực phân chia, đã xa xa theo không kịp thời đại bộ pháp.</w:t>
      </w:r>
    </w:p>
    <w:p>
      <w:pPr>
        <w:spacing w:after="120" w:line="360" w:lineRule="auto"/>
        <w:ind w:firstLine="720"/>
        <w:jc w:val="both"/>
      </w:pPr>
      <w:r>
        <w:rPr>
          <w:rFonts w:ascii="Times New Roman" w:hAnsi="Times New Roman" w:eastAsia="Times New Roman"/>
          <w:sz w:val="26"/>
        </w:rPr>
        <w:t>Là thời điểm cho Lam Tinh giác tỉnh giả nhóm học một khóa, cái gì gọi là lực lượng!</w:t>
      </w:r>
    </w:p>
    <w:p>
      <w:pPr>
        <w:spacing w:after="120" w:line="360" w:lineRule="auto"/>
        <w:ind w:firstLine="720"/>
        <w:jc w:val="both"/>
      </w:pPr>
      <w:r>
        <w:rPr>
          <w:rFonts w:ascii="Times New Roman" w:hAnsi="Times New Roman" w:eastAsia="Times New Roman"/>
          <w:sz w:val="26"/>
        </w:rPr>
        <w:t>Nửa giờ sau, Giang Lan người mặc màu xanh ngọc định chế đồ vét, đi vào hội trường, hắn đứng tại trên đài hội nghị, thần sắc tự nhiên.</w:t>
      </w:r>
    </w:p>
    <w:p>
      <w:pPr>
        <w:spacing w:after="120" w:line="360" w:lineRule="auto"/>
        <w:ind w:firstLine="720"/>
        <w:jc w:val="both"/>
      </w:pPr>
      <w:r>
        <w:rPr>
          <w:rFonts w:ascii="Times New Roman" w:hAnsi="Times New Roman" w:eastAsia="Times New Roman"/>
          <w:sz w:val="26"/>
        </w:rPr>
        <w:t>Thời khắc này Giang Lan, đã tinh khí thần một thể, tự nhiên mang theo một cỗ uy nghiêm khí thế, các phóng viên bị khí thế của hắn chấn nhiếp, lập tức bình tĩnh trở lại.</w:t>
      </w:r>
    </w:p>
    <w:p>
      <w:pPr>
        <w:spacing w:after="120" w:line="360" w:lineRule="auto"/>
        <w:ind w:firstLine="720"/>
        <w:jc w:val="both"/>
      </w:pPr>
      <w:r>
        <w:rPr>
          <w:rFonts w:ascii="Times New Roman" w:hAnsi="Times New Roman" w:eastAsia="Times New Roman"/>
          <w:sz w:val="26"/>
        </w:rPr>
        <w:t>Một lát sau có phóng viên đặt câu hỏi.</w:t>
      </w:r>
    </w:p>
    <w:p>
      <w:pPr>
        <w:spacing w:after="120" w:line="360" w:lineRule="auto"/>
        <w:ind w:firstLine="720"/>
        <w:jc w:val="both"/>
      </w:pPr>
      <w:r>
        <w:rPr>
          <w:rFonts w:ascii="Times New Roman" w:hAnsi="Times New Roman" w:eastAsia="Times New Roman"/>
          <w:sz w:val="26"/>
        </w:rPr>
        <w:t>"Giang Lan đồng học, đêm qua Lam Tinh xuất hiện dị biến, phải chăng cùng Athena đến có quan hệ?"</w:t>
      </w:r>
    </w:p>
    <w:p>
      <w:pPr>
        <w:spacing w:after="120" w:line="360" w:lineRule="auto"/>
        <w:ind w:firstLine="720"/>
        <w:jc w:val="both"/>
      </w:pPr>
      <w:r>
        <w:rPr>
          <w:rFonts w:ascii="Times New Roman" w:hAnsi="Times New Roman" w:eastAsia="Times New Roman"/>
          <w:sz w:val="26"/>
        </w:rPr>
        <w:t>Giang Lan khẽ vuốt cằm, bình tĩnh nói.</w:t>
      </w:r>
    </w:p>
    <w:p>
      <w:pPr>
        <w:spacing w:after="120" w:line="360" w:lineRule="auto"/>
        <w:ind w:firstLine="720"/>
        <w:jc w:val="both"/>
      </w:pPr>
      <w:r>
        <w:rPr>
          <w:rFonts w:ascii="Times New Roman" w:hAnsi="Times New Roman" w:eastAsia="Times New Roman"/>
          <w:sz w:val="26"/>
        </w:rPr>
        <w:t>"Xác thực, tối hôm qua Athena thi triển thần chi phong ấn, thật to gia cố Lam Tinh sức thừa nhận, về sau sẽ không lại xuất hiện, nào đó tòa thành thị bị người một quyền đánh thành vũ trụ rác rưởi tình huống."</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Dưới đài các phóng viên lập tức vỡ tổ, mặc dù mọi người trước đây đều có suy đoán, nhưng từ Giang Lan trong miệng đạt được xác nhận về sau, càng nhiều vẫn là kinh ngạc.</w:t>
      </w:r>
    </w:p>
    <w:p>
      <w:pPr>
        <w:spacing w:after="120" w:line="360" w:lineRule="auto"/>
        <w:ind w:firstLine="720"/>
        <w:jc w:val="both"/>
      </w:pPr>
      <w:r>
        <w:rPr>
          <w:rFonts w:ascii="Times New Roman" w:hAnsi="Times New Roman" w:eastAsia="Times New Roman"/>
          <w:sz w:val="26"/>
        </w:rPr>
        <w:t>Mọi người nhao nhao quần tình xúc động.</w:t>
      </w:r>
    </w:p>
    <w:p>
      <w:pPr>
        <w:spacing w:after="120" w:line="360" w:lineRule="auto"/>
        <w:ind w:firstLine="720"/>
        <w:jc w:val="both"/>
      </w:pPr>
      <w:r>
        <w:rPr>
          <w:rFonts w:ascii="Times New Roman" w:hAnsi="Times New Roman" w:eastAsia="Times New Roman"/>
          <w:sz w:val="26"/>
        </w:rPr>
        <w:t>"Xin hỏi Giang Lan đồng học, ngươi mục đích làm như vậy ở đâu, là vì hạn chế Superman đối Lam Tinh phá hư sao?"</w:t>
      </w:r>
    </w:p>
    <w:p>
      <w:pPr>
        <w:spacing w:after="120" w:line="360" w:lineRule="auto"/>
        <w:ind w:firstLine="720"/>
        <w:jc w:val="both"/>
      </w:pPr>
      <w:r>
        <w:rPr>
          <w:rFonts w:ascii="Times New Roman" w:hAnsi="Times New Roman" w:eastAsia="Times New Roman"/>
          <w:sz w:val="26"/>
        </w:rPr>
        <w:t>"Giang Lan đồng học, Athena còn có thể làm được cái gì, nàng đến tột cùng sẽ cho Lam Tinh mang đến biến hóa gì?"</w:t>
      </w:r>
    </w:p>
    <w:p>
      <w:pPr>
        <w:spacing w:after="120" w:line="360" w:lineRule="auto"/>
        <w:ind w:firstLine="720"/>
        <w:jc w:val="both"/>
      </w:pPr>
      <w:r>
        <w:rPr>
          <w:rFonts w:ascii="Times New Roman" w:hAnsi="Times New Roman" w:eastAsia="Times New Roman"/>
          <w:sz w:val="26"/>
        </w:rPr>
        <w:t>Giang Lan hai tay lăng không ấn xuống, ra hiệu mọi người Yên Tĩnh, chậm rãi nói.</w:t>
      </w:r>
    </w:p>
    <w:p>
      <w:pPr>
        <w:spacing w:after="120" w:line="360" w:lineRule="auto"/>
        <w:ind w:firstLine="720"/>
        <w:jc w:val="both"/>
      </w:pPr>
      <w:r>
        <w:rPr>
          <w:rFonts w:ascii="Times New Roman" w:hAnsi="Times New Roman" w:eastAsia="Times New Roman"/>
          <w:sz w:val="26"/>
        </w:rPr>
        <w:t>"Tiếp xuống lời ta muốn nói, phi thường trọng yếu, Lam Tinh đã ở vào cực kỳ nguy hiểm bên trong, linh cảnh dung hợp tiến độ chính đang tăng nhanh, chúng ta chỗ xác minh linh cảnh, chỉ là trong đó một phần nhỏ nhất."</w:t>
      </w:r>
    </w:p>
    <w:p>
      <w:pPr>
        <w:spacing w:after="120" w:line="360" w:lineRule="auto"/>
        <w:ind w:firstLine="720"/>
        <w:jc w:val="both"/>
      </w:pPr>
      <w:r>
        <w:rPr>
          <w:rFonts w:ascii="Times New Roman" w:hAnsi="Times New Roman" w:eastAsia="Times New Roman"/>
          <w:sz w:val="26"/>
        </w:rPr>
        <w:t>Giang Lan ngẩng đầu, đảo mắt một tuần, bị ánh mắt của hắn liếc nhìn đến phóng viên, cũng nhịn không được cúi đầu xuống không dám cùng hắn đối mặt.</w:t>
      </w:r>
    </w:p>
    <w:p>
      <w:pPr>
        <w:spacing w:after="120" w:line="360" w:lineRule="auto"/>
        <w:ind w:firstLine="720"/>
        <w:jc w:val="both"/>
      </w:pPr>
      <w:r>
        <w:rPr>
          <w:rFonts w:ascii="Times New Roman" w:hAnsi="Times New Roman" w:eastAsia="Times New Roman"/>
          <w:sz w:val="26"/>
        </w:rPr>
        <w:t>Hắn tiếp tục nói.</w:t>
      </w:r>
    </w:p>
    <w:p>
      <w:pPr>
        <w:spacing w:after="120" w:line="360" w:lineRule="auto"/>
        <w:ind w:firstLine="720"/>
        <w:jc w:val="both"/>
      </w:pPr>
      <w:r>
        <w:rPr>
          <w:rFonts w:ascii="Times New Roman" w:hAnsi="Times New Roman" w:eastAsia="Times New Roman"/>
          <w:sz w:val="26"/>
        </w:rPr>
        <w:t>"Rất nhiều linh cảnh mức độ nguy hiểm, cao đến vượt qua tưởng tượng của các ngươi, liền xem như Superman thực lực bây giờ, chỉ sợ cũng không cách nào ứng phó, nếu như không nhanh chóng đem Lam Tinh gia cố, rất có thể những cái kia linh cảnh xâm lấn trong nháy mắt, toàn bộ Lam Tinh sinh vật sẽ toàn bộ diệt tuyệt!"</w:t>
      </w:r>
    </w:p>
    <w:p>
      <w:pPr>
        <w:spacing w:after="120" w:line="360" w:lineRule="auto"/>
        <w:ind w:firstLine="720"/>
        <w:jc w:val="both"/>
      </w:pPr>
      <w:r>
        <w:rPr>
          <w:rFonts w:ascii="Times New Roman" w:hAnsi="Times New Roman" w:eastAsia="Times New Roman"/>
          <w:sz w:val="26"/>
        </w:rPr>
        <w:t>Dưới đài các phóng viên lần nữa vỡ tổ, mọi người nhao nhao dùng ánh mắt hoài nghi nhìn về phía Giang Lan.</w:t>
      </w:r>
    </w:p>
    <w:p>
      <w:pPr>
        <w:spacing w:after="120" w:line="360" w:lineRule="auto"/>
        <w:ind w:firstLine="720"/>
        <w:jc w:val="both"/>
      </w:pPr>
      <w:r>
        <w:rPr>
          <w:rFonts w:ascii="Times New Roman" w:hAnsi="Times New Roman" w:eastAsia="Times New Roman"/>
          <w:sz w:val="26"/>
        </w:rPr>
        <w:t>Thậm chí có ít người bắt đầu xì xào bàn tán.</w:t>
      </w:r>
    </w:p>
    <w:p>
      <w:pPr>
        <w:spacing w:after="120" w:line="360" w:lineRule="auto"/>
        <w:ind w:firstLine="720"/>
        <w:jc w:val="both"/>
      </w:pPr>
      <w:r>
        <w:rPr>
          <w:rFonts w:ascii="Times New Roman" w:hAnsi="Times New Roman" w:eastAsia="Times New Roman"/>
          <w:sz w:val="26"/>
        </w:rPr>
        <w:t>"Hắn cái gì cấp độ, cũng dám mạo muội đánh giá Superman thực lực?"</w:t>
      </w:r>
    </w:p>
    <w:p>
      <w:pPr>
        <w:spacing w:after="120" w:line="360" w:lineRule="auto"/>
        <w:ind w:firstLine="720"/>
        <w:jc w:val="both"/>
      </w:pPr>
      <w:r>
        <w:rPr>
          <w:rFonts w:ascii="Times New Roman" w:hAnsi="Times New Roman" w:eastAsia="Times New Roman"/>
          <w:sz w:val="26"/>
        </w:rPr>
        <w:t>"Đúng đấy, hắn không phải liền là tại đại học thi đấu vòng tròn bên trên lấy được một chút thành tích tốt sao, vậy mà như thế càn rỡ!"</w:t>
      </w:r>
    </w:p>
    <w:p>
      <w:pPr>
        <w:spacing w:after="120" w:line="360" w:lineRule="auto"/>
        <w:ind w:firstLine="720"/>
        <w:jc w:val="both"/>
      </w:pPr>
      <w:r>
        <w:rPr>
          <w:rFonts w:ascii="Times New Roman" w:hAnsi="Times New Roman" w:eastAsia="Times New Roman"/>
          <w:sz w:val="26"/>
        </w:rPr>
        <w:t>Giang Lan cười nhạt một tiếng, hắn biết bằng Giang Lan bộ này áo lót không cách nào phục chúng, cho nên đã sớm làm hai tay chuẩn bị.</w:t>
      </w:r>
    </w:p>
    <w:p>
      <w:pPr>
        <w:spacing w:after="120" w:line="360" w:lineRule="auto"/>
        <w:ind w:firstLine="720"/>
        <w:jc w:val="both"/>
      </w:pPr>
      <w:r>
        <w:rPr>
          <w:rFonts w:ascii="Times New Roman" w:hAnsi="Times New Roman" w:eastAsia="Times New Roman"/>
          <w:sz w:val="26"/>
        </w:rPr>
        <w:t>Theo bịch một tiếng trầm đục, Tam Giang thành phố đại lễ đường đại môn mở rộng, một bóng người chậm rãi bay vào, hắn người mặc màu lam xám quần áo bó, ngực thêu lên đại biểu hi vọng S chữ cái, phía sau một bộ đỏ chót áo choàng, phần phật bay múa.</w:t>
      </w:r>
    </w:p>
    <w:p>
      <w:pPr>
        <w:spacing w:after="120" w:line="360" w:lineRule="auto"/>
        <w:ind w:firstLine="720"/>
        <w:jc w:val="both"/>
      </w:pPr>
      <w:r>
        <w:rPr>
          <w:rFonts w:ascii="Times New Roman" w:hAnsi="Times New Roman" w:eastAsia="Times New Roman"/>
          <w:sz w:val="26"/>
        </w:rPr>
        <w:t>Xoạt!</w:t>
      </w:r>
    </w:p>
    <w:p>
      <w:pPr>
        <w:spacing w:after="120" w:line="360" w:lineRule="auto"/>
        <w:ind w:firstLine="720"/>
        <w:jc w:val="both"/>
      </w:pPr>
      <w:r>
        <w:rPr>
          <w:rFonts w:ascii="Times New Roman" w:hAnsi="Times New Roman" w:eastAsia="Times New Roman"/>
          <w:sz w:val="26"/>
        </w:rPr>
        <w:t>Hội trường lần nữa nổ tung tới cực điểm, không nghĩ tới Tam Giang đại học mở buổi họp báo, Superman vậy mà lại xuất hiện.</w:t>
      </w:r>
    </w:p>
    <w:p>
      <w:pPr>
        <w:spacing w:after="120" w:line="360" w:lineRule="auto"/>
        <w:ind w:firstLine="720"/>
        <w:jc w:val="both"/>
      </w:pPr>
      <w:r>
        <w:rPr>
          <w:rFonts w:ascii="Times New Roman" w:hAnsi="Times New Roman" w:eastAsia="Times New Roman"/>
          <w:sz w:val="26"/>
        </w:rPr>
        <w:t>Dưới đài mấy ngàn danh ký người nhao nhao há to miệng, Tề Tề phát ra hò hét, bọn hắn vươn tay, chỉ muốn sờ một cái Superman sắt thép thân thể.</w:t>
      </w:r>
    </w:p>
    <w:p>
      <w:pPr>
        <w:spacing w:after="120" w:line="360" w:lineRule="auto"/>
        <w:ind w:firstLine="720"/>
        <w:jc w:val="both"/>
      </w:pPr>
      <w:r>
        <w:rPr>
          <w:rFonts w:ascii="Times New Roman" w:hAnsi="Times New Roman" w:eastAsia="Times New Roman"/>
          <w:sz w:val="26"/>
        </w:rPr>
        <w:t>Superman có hắn đặc biệt phương thức phi hành, không có bất kỳ cái gì sinh vật lập trường bao trùm thân thể.</w:t>
      </w:r>
    </w:p>
    <w:p>
      <w:pPr>
        <w:spacing w:after="120" w:line="360" w:lineRule="auto"/>
        <w:ind w:firstLine="720"/>
        <w:jc w:val="both"/>
      </w:pPr>
      <w:r>
        <w:rPr>
          <w:rFonts w:ascii="Times New Roman" w:hAnsi="Times New Roman" w:eastAsia="Times New Roman"/>
          <w:sz w:val="26"/>
        </w:rPr>
        <w:t>Hắn phi hành liền cùng đi đường đồng dạng nhẹ nhõm, đây là toàn Lam Tinh bất luận kẻ nào đều bắt chước không được.</w:t>
      </w:r>
    </w:p>
    <w:p>
      <w:pPr>
        <w:spacing w:after="120" w:line="360" w:lineRule="auto"/>
        <w:ind w:firstLine="720"/>
        <w:jc w:val="both"/>
      </w:pPr>
      <w:r>
        <w:rPr>
          <w:rFonts w:ascii="Times New Roman" w:hAnsi="Times New Roman" w:eastAsia="Times New Roman"/>
          <w:sz w:val="26"/>
        </w:rPr>
        <w:t>Cho nên cũng không có bất kỳ người nào dám gan hoài nghi Superman chân thực tính.</w:t>
      </w:r>
    </w:p>
    <w:p>
      <w:pPr>
        <w:spacing w:after="120" w:line="360" w:lineRule="auto"/>
        <w:ind w:firstLine="720"/>
        <w:jc w:val="both"/>
      </w:pPr>
      <w:r>
        <w:rPr>
          <w:rFonts w:ascii="Times New Roman" w:hAnsi="Times New Roman" w:eastAsia="Times New Roman"/>
          <w:sz w:val="26"/>
        </w:rPr>
        <w:t>Giang Lan Superman phân thân đi vào trên giảng đài, cũng không cần Microphone, chậm rãi nói.</w:t>
      </w:r>
    </w:p>
    <w:p>
      <w:pPr>
        <w:spacing w:after="120" w:line="360" w:lineRule="auto"/>
        <w:ind w:firstLine="720"/>
        <w:jc w:val="both"/>
      </w:pPr>
      <w:r>
        <w:rPr>
          <w:rFonts w:ascii="Times New Roman" w:hAnsi="Times New Roman" w:eastAsia="Times New Roman"/>
          <w:sz w:val="26"/>
        </w:rPr>
        <w:t>"Ta có thể chứng minh, Giang Lan nói tới hết thảy, đều chân thực hữu hiệu, Lam Tinh đang ở tại cực kỳ nguy hiểm bên trong, nhân loại cần liên hợp càng nhiều minh hữu, mới có thể trong tương lai kiếp nạn bên trong sống sót."</w:t>
      </w:r>
    </w:p>
    <w:p>
      <w:pPr>
        <w:spacing w:after="120" w:line="360" w:lineRule="auto"/>
        <w:ind w:firstLine="720"/>
        <w:jc w:val="both"/>
      </w:pPr>
      <w:r>
        <w:rPr>
          <w:rFonts w:ascii="Times New Roman" w:hAnsi="Times New Roman" w:eastAsia="Times New Roman"/>
          <w:sz w:val="26"/>
        </w:rPr>
        <w:t>Thanh âm của hắn mặc dù không cao, nhưng có thể rõ ràng đem từng chữ đều đưa đến phóng viên trong tai.</w:t>
      </w:r>
    </w:p>
    <w:p>
      <w:pPr>
        <w:spacing w:after="120" w:line="360" w:lineRule="auto"/>
        <w:ind w:firstLine="720"/>
        <w:jc w:val="both"/>
      </w:pPr>
      <w:r>
        <w:rPr>
          <w:rFonts w:ascii="Times New Roman" w:hAnsi="Times New Roman" w:eastAsia="Times New Roman"/>
          <w:sz w:val="26"/>
        </w:rPr>
        <w:t>Đạt được Superman chính miệng chứng thực, các phóng viên lại không nửa phần hoài nghi, bọn hắn nhao nhao run rẩy thân thể, tại hiện trường liền không kịp chờ đợi phát ra thời gian thực đưa tin.</w:t>
      </w:r>
    </w:p>
    <w:p>
      <w:pPr>
        <w:spacing w:after="120" w:line="360" w:lineRule="auto"/>
        <w:ind w:firstLine="720"/>
        <w:jc w:val="both"/>
      </w:pPr>
      <w:r>
        <w:rPr>
          <w:rFonts w:ascii="Times New Roman" w:hAnsi="Times New Roman" w:eastAsia="Times New Roman"/>
          <w:sz w:val="26"/>
        </w:rPr>
        <w:t>[ Superman xuất hiện, ở trước mặt chứng thực Lam Tinh ở vào cực lớn trong nguy hiểm! ]</w:t>
      </w:r>
    </w:p>
    <w:p>
      <w:pPr>
        <w:spacing w:after="120" w:line="360" w:lineRule="auto"/>
        <w:ind w:firstLine="720"/>
        <w:jc w:val="both"/>
      </w:pPr>
      <w:r>
        <w:rPr>
          <w:rFonts w:ascii="Times New Roman" w:hAnsi="Times New Roman" w:eastAsia="Times New Roman"/>
          <w:sz w:val="26"/>
        </w:rPr>
        <w:t>Superman phân thân thần sắc nghiêm túc, tiếp tục nói.</w:t>
      </w:r>
    </w:p>
    <w:p>
      <w:pPr>
        <w:spacing w:after="120" w:line="360" w:lineRule="auto"/>
        <w:ind w:firstLine="720"/>
        <w:jc w:val="both"/>
      </w:pPr>
      <w:r>
        <w:rPr>
          <w:rFonts w:ascii="Times New Roman" w:hAnsi="Times New Roman" w:eastAsia="Times New Roman"/>
          <w:sz w:val="26"/>
        </w:rPr>
        <w:t>"Trước mắt Lam Tinh đối giác tỉnh giả đẳng cấp phân chia, đã nghiêm trọng không thể thể hiện thực lực, cho nên ta nghĩ một lần nữa giới định giác tỉnh giả thực lực đẳng cấp!"</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Trong hội trường lần nữa phát ra huyên náo tiếng gầm, những ký giả này bị to lớn cảm giác hạnh phúc xung kích trái tim, có ít người thậm chí kém chút ngất đi, vội vàng bóp lấy người một nhà bên trong, mới có thể miễn cưỡng bảo trì thanh tỉnh.</w:t>
      </w:r>
    </w:p>
    <w:p>
      <w:pPr>
        <w:spacing w:after="120" w:line="360" w:lineRule="auto"/>
        <w:ind w:firstLine="720"/>
        <w:jc w:val="both"/>
      </w:pPr>
      <w:r>
        <w:rPr>
          <w:rFonts w:ascii="Times New Roman" w:hAnsi="Times New Roman" w:eastAsia="Times New Roman"/>
          <w:sz w:val="26"/>
        </w:rPr>
        <w:t>Lần trước Superman ban bố mới thiên phú sổ tay, phổ biến hoàn toàn mới thức tỉnh phương thức, đã hoàn toàn cải biến Lam Tinh nhân loại giác tỉnh giả tương lai, hiện tại hắn lại muốn tuyên bố hoàn toàn mới đẳng cấp giới định phương thức.</w:t>
      </w:r>
    </w:p>
    <w:p>
      <w:pPr>
        <w:spacing w:after="120" w:line="360" w:lineRule="auto"/>
        <w:ind w:firstLine="720"/>
        <w:jc w:val="both"/>
      </w:pPr>
      <w:r>
        <w:rPr>
          <w:rFonts w:ascii="Times New Roman" w:hAnsi="Times New Roman" w:eastAsia="Times New Roman"/>
          <w:sz w:val="26"/>
        </w:rPr>
        <w:t>Chúng ta đến tột cùng là may mắn dường nào, chỉ muốn phỏng vấn hạ Giang Lan đồng học, vậy mà đụng tới Superman tuôn ra như thế tin tức nặng ký.</w:t>
      </w:r>
    </w:p>
    <w:p>
      <w:pPr>
        <w:spacing w:after="120" w:line="360" w:lineRule="auto"/>
        <w:ind w:firstLine="720"/>
        <w:jc w:val="both"/>
      </w:pPr>
      <w:r>
        <w:rPr>
          <w:rFonts w:ascii="Times New Roman" w:hAnsi="Times New Roman" w:eastAsia="Times New Roman"/>
          <w:sz w:val="26"/>
        </w:rPr>
        <w:t>Chư vị phóng viên nhao nhao âm thầm gật đầu, không uổng công chúng ta vứt bỏ thành phố lớn phồn hoa cùng huyên náo, lựa chọn trường kỳ trú đóng ở Tam Giang thành phố, vì chính là giờ phút này a!</w:t>
      </w:r>
    </w:p>
    <w:p>
      <w:pPr>
        <w:spacing w:after="120" w:line="360" w:lineRule="auto"/>
        <w:ind w:firstLine="720"/>
        <w:jc w:val="both"/>
      </w:pPr>
      <w:r>
        <w:rPr>
          <w:rFonts w:ascii="Times New Roman" w:hAnsi="Times New Roman" w:eastAsia="Times New Roman"/>
          <w:sz w:val="26"/>
        </w:rPr>
        <w:t>Superman phân thân, đem Giang Lan lần trước cùng lão Vương nói qua đẳng cấp phân chia phương thức, chậm rãi nói ra.</w:t>
      </w:r>
    </w:p>
    <w:p>
      <w:pPr>
        <w:spacing w:after="120" w:line="360" w:lineRule="auto"/>
        <w:ind w:firstLine="720"/>
        <w:jc w:val="both"/>
      </w:pPr>
      <w:r>
        <w:rPr>
          <w:rFonts w:ascii="Times New Roman" w:hAnsi="Times New Roman" w:eastAsia="Times New Roman"/>
          <w:sz w:val="26"/>
        </w:rPr>
        <w:t>Nghe xong mới đẳng cấp giới định, đông đảo các phóng viên đại não ông ông trực hưởng.</w:t>
      </w:r>
    </w:p>
    <w:p>
      <w:pPr>
        <w:spacing w:after="120" w:line="360" w:lineRule="auto"/>
        <w:ind w:firstLine="720"/>
        <w:jc w:val="both"/>
      </w:pPr>
      <w:r>
        <w:rPr>
          <w:rFonts w:ascii="Times New Roman" w:hAnsi="Times New Roman" w:eastAsia="Times New Roman"/>
          <w:sz w:val="26"/>
        </w:rPr>
        <w:t>Như thế kình bạo sao, trực tiếp bậc thứ nhất cất bước chính là tinh cầu cấp, mặt trên còn có cấp Hằng Tinh, tinh hệ cấp, điều kỳ quái nhất còn có đa nguyên vũ trụ cấp, vĩnh hằng cấp, đây đều là cái gì a?</w:t>
      </w:r>
    </w:p>
    <w:p>
      <w:pPr>
        <w:spacing w:after="120" w:line="360" w:lineRule="auto"/>
        <w:ind w:firstLine="720"/>
        <w:jc w:val="both"/>
      </w:pPr>
      <w:r>
        <w:rPr>
          <w:rFonts w:ascii="Times New Roman" w:hAnsi="Times New Roman" w:eastAsia="Times New Roman"/>
          <w:sz w:val="26"/>
        </w:rPr>
        <w:t>Muốn theo Superman mới quy định đẳng cấp phân chia phương thức, lục giai trở xuống giác tỉnh giả, chỉ sợ liên hành tinh cấp cũng không bằng.</w:t>
      </w:r>
    </w:p>
    <w:p>
      <w:pPr>
        <w:spacing w:after="120" w:line="360" w:lineRule="auto"/>
        <w:ind w:firstLine="720"/>
        <w:jc w:val="both"/>
      </w:pPr>
      <w:r>
        <w:rPr>
          <w:rFonts w:ascii="Times New Roman" w:hAnsi="Times New Roman" w:eastAsia="Times New Roman"/>
          <w:sz w:val="26"/>
        </w:rPr>
        <w:t>Giang Lan U U thở dài, Lam Tinh giác tỉnh giả nhóm bị giới hạn thực lực bản thân, hiện tại ngay cả đạt tới cấp Hằng Tinh giác tỉnh giả đều không có, đa nguyên vũ trụ cùng vĩnh hằng cấp đối bọn hắn tới nói, quả thật có chút khó có thể lý giải được.</w:t>
      </w:r>
    </w:p>
    <w:p>
      <w:pPr>
        <w:spacing w:after="120" w:line="360" w:lineRule="auto"/>
        <w:ind w:firstLine="720"/>
        <w:jc w:val="both"/>
      </w:pPr>
      <w:r>
        <w:rPr>
          <w:rFonts w:ascii="Times New Roman" w:hAnsi="Times New Roman" w:eastAsia="Times New Roman"/>
          <w:sz w:val="26"/>
        </w:rPr>
        <w:t>Trừ hắn ra, Lam Tinh mạnh nhất ba vị giác tỉnh giả, theo thứ tự là Túc Hạo, Ngu Linh, lão Vương, cũng đều không có đột phá hành tinh cấp.</w:t>
      </w:r>
    </w:p>
    <w:p>
      <w:pPr>
        <w:spacing w:after="120" w:line="360" w:lineRule="auto"/>
        <w:ind w:firstLine="720"/>
        <w:jc w:val="both"/>
      </w:pPr>
      <w:r>
        <w:rPr>
          <w:rFonts w:ascii="Times New Roman" w:hAnsi="Times New Roman" w:eastAsia="Times New Roman"/>
          <w:sz w:val="26"/>
        </w:rPr>
        <w:t>Những người khác tối cao chỉ đạt tới bát giai, đều tại mong mỏi cùng trông mong Giang Lan lão thần rùa lưu phái học đồ khai chi tán diệp, trợ giúp bọn hắn nắm giữ liễm tức thuật.</w:t>
      </w:r>
    </w:p>
    <w:p>
      <w:pPr>
        <w:spacing w:after="120" w:line="360" w:lineRule="auto"/>
        <w:ind w:firstLine="720"/>
        <w:jc w:val="both"/>
      </w:pPr>
      <w:r>
        <w:rPr>
          <w:rFonts w:ascii="Times New Roman" w:hAnsi="Times New Roman" w:eastAsia="Times New Roman"/>
          <w:sz w:val="26"/>
        </w:rPr>
        <w:t>Như thế xem ra, đề cao Lam Tinh giác tỉnh giả thực lực tổng hợp, lửa sém lông mày!..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