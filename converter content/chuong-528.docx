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548: Trấn an hai nữ, xác suất sửa chữa</w:t>
      </w:r>
    </w:p>
    <w:p>
      <w:pPr>
        <w:spacing w:after="120" w:line="360" w:lineRule="auto"/>
        <w:ind w:firstLine="720"/>
        <w:jc w:val="both"/>
      </w:pPr>
      <w:r>
        <w:rPr>
          <w:rFonts w:ascii="Times New Roman" w:hAnsi="Times New Roman" w:eastAsia="Times New Roman"/>
          <w:sz w:val="26"/>
        </w:rPr>
        <w:t>Ninh Đồng trong mắt màu xanh thẳm thần quang đại thịnh, nàng lạnh hừ một tiếng, chính muốn phát tác, đột nhiên nhớ tới mẫu thân Hopper. Phàm. Mang nhân, đối nàng ân cần dạy bảo.</w:t>
      </w:r>
    </w:p>
    <w:p>
      <w:pPr>
        <w:spacing w:after="120" w:line="360" w:lineRule="auto"/>
        <w:ind w:firstLine="720"/>
        <w:jc w:val="both"/>
      </w:pPr>
      <w:r>
        <w:rPr>
          <w:rFonts w:ascii="Times New Roman" w:hAnsi="Times New Roman" w:eastAsia="Times New Roman"/>
          <w:sz w:val="26"/>
        </w:rPr>
        <w:t>"Allison ngươi nhớ kỹ, nếu có nữ người cùng ngươi cạnh tranh Giang Lan, phải tránh không muốn la to, làm ra một bộ bát phụ dáng vẻ, muốn càng nhu hòa quan tâm, để Giang Lan cảm thấy thua thiệt ngươi, dạng này lại yêu diễm tiện hóa cũng vô pháp từ trong tay ngươi cướp đi Giang Lan."</w:t>
      </w:r>
    </w:p>
    <w:p>
      <w:pPr>
        <w:spacing w:after="120" w:line="360" w:lineRule="auto"/>
        <w:ind w:firstLine="720"/>
        <w:jc w:val="both"/>
      </w:pPr>
      <w:r>
        <w:rPr>
          <w:rFonts w:ascii="Times New Roman" w:hAnsi="Times New Roman" w:eastAsia="Times New Roman"/>
          <w:sz w:val="26"/>
        </w:rPr>
        <w:t>"Nữ nhân chỉ có nhu tình như nước, mới có thể để cho nam nhân lâm vào ngươi ôn nhu hương không thể tự thoát ra được, những cái kia yêu diễm tiện hóa tại không được đến Giang Lan trước đó, khẳng định sẽ đối với hắn ngoan ngoãn phục tùng, cho nên nhớ lấy không thể lòng đố kị công tâm."</w:t>
      </w:r>
    </w:p>
    <w:p>
      <w:pPr>
        <w:spacing w:after="120" w:line="360" w:lineRule="auto"/>
        <w:ind w:firstLine="720"/>
        <w:jc w:val="both"/>
      </w:pPr>
      <w:r>
        <w:rPr>
          <w:rFonts w:ascii="Times New Roman" w:hAnsi="Times New Roman" w:eastAsia="Times New Roman"/>
          <w:sz w:val="26"/>
        </w:rPr>
        <w:t>Ninh Đồng nhìn xem nguyên bản ăn mặc đoan trang đại khí Nhan Thiến, hận không thể đem một đôi lớn lôi toàn lộ ra.</w:t>
      </w:r>
    </w:p>
    <w:p>
      <w:pPr>
        <w:spacing w:after="120" w:line="360" w:lineRule="auto"/>
        <w:ind w:firstLine="720"/>
        <w:jc w:val="both"/>
      </w:pPr>
      <w:r>
        <w:rPr>
          <w:rFonts w:ascii="Times New Roman" w:hAnsi="Times New Roman" w:eastAsia="Times New Roman"/>
          <w:sz w:val="26"/>
        </w:rPr>
        <w:t>Rõ ràng không có lớn như vậy, nhưng là thị giác hiệu quả bên trên, so với nàng cái này mỹ nữ con lai còn muốn lớn hơn hai cái cup.</w:t>
      </w:r>
    </w:p>
    <w:p>
      <w:pPr>
        <w:spacing w:after="120" w:line="360" w:lineRule="auto"/>
        <w:ind w:firstLine="720"/>
        <w:jc w:val="both"/>
      </w:pPr>
      <w:r>
        <w:rPr>
          <w:rFonts w:ascii="Times New Roman" w:hAnsi="Times New Roman" w:eastAsia="Times New Roman"/>
          <w:sz w:val="26"/>
        </w:rPr>
        <w:t>Kỳ thật Ninh Đồng là sai quái Nhan Thiến, nàng dáng người đột biến là Wanda phụ thân tạo thành, cũng không phải là bản ý của nàng.</w:t>
      </w:r>
    </w:p>
    <w:p>
      <w:pPr>
        <w:spacing w:after="120" w:line="360" w:lineRule="auto"/>
        <w:ind w:firstLine="720"/>
        <w:jc w:val="both"/>
      </w:pPr>
      <w:r>
        <w:rPr>
          <w:rFonts w:ascii="Times New Roman" w:hAnsi="Times New Roman" w:eastAsia="Times New Roman"/>
          <w:sz w:val="26"/>
        </w:rPr>
        <w:t>Ninh Đồng hận đến mau đưa một ngụm răng ngà đều cắn nát, nàng mặt ngoài giả ra không thèm để ý chút nào bộ dáng, cũng bay đi, kéo lại Giang Lan một cánh tay còn lại, lung lay, gắt giọng.</w:t>
      </w:r>
    </w:p>
    <w:p>
      <w:pPr>
        <w:spacing w:after="120" w:line="360" w:lineRule="auto"/>
        <w:ind w:firstLine="720"/>
        <w:jc w:val="both"/>
      </w:pPr>
      <w:r>
        <w:rPr>
          <w:rFonts w:ascii="Times New Roman" w:hAnsi="Times New Roman" w:eastAsia="Times New Roman"/>
          <w:sz w:val="26"/>
        </w:rPr>
        <w:t>"Ngươi làm sao đi lâu như vậy a, ngươi biết ta có lo lắng nhiều ngươi sao?"</w:t>
      </w:r>
    </w:p>
    <w:p>
      <w:pPr>
        <w:spacing w:after="120" w:line="360" w:lineRule="auto"/>
        <w:ind w:firstLine="720"/>
        <w:jc w:val="both"/>
      </w:pPr>
      <w:r>
        <w:rPr>
          <w:rFonts w:ascii="Times New Roman" w:hAnsi="Times New Roman" w:eastAsia="Times New Roman"/>
          <w:sz w:val="26"/>
        </w:rPr>
        <w:t>Giang Lan hai cái cánh tay bị bốn khỏa thanh xuân chặt chẽ đại nhục cầu kẹp ở giữa, mặc dù trong mộng vô số lần huyễn tưởng qua cảnh tượng như thế này, nhưng giờ phút này chỉ cảm thấy đứng ngồi không yên.</w:t>
      </w:r>
    </w:p>
    <w:p>
      <w:pPr>
        <w:spacing w:after="120" w:line="360" w:lineRule="auto"/>
        <w:ind w:firstLine="720"/>
        <w:jc w:val="both"/>
      </w:pPr>
      <w:r>
        <w:rPr>
          <w:rFonts w:ascii="Times New Roman" w:hAnsi="Times New Roman" w:eastAsia="Times New Roman"/>
          <w:sz w:val="26"/>
        </w:rPr>
        <w:t>Hắn trước đó không lâu còn tưởng tượng qua, tay trái kéo Ninh Đồng, tay phải kéo Nhan Thiến, thần cản Sát Thần, phật cản giết phật vô địch tràng cảnh.</w:t>
      </w:r>
    </w:p>
    <w:p>
      <w:pPr>
        <w:spacing w:after="120" w:line="360" w:lineRule="auto"/>
        <w:ind w:firstLine="720"/>
        <w:jc w:val="both"/>
      </w:pPr>
      <w:r>
        <w:rPr>
          <w:rFonts w:ascii="Times New Roman" w:hAnsi="Times New Roman" w:eastAsia="Times New Roman"/>
          <w:sz w:val="26"/>
        </w:rPr>
        <w:t>Ninh Đồng không gian năng lực, cùng Nhan Thiến huyễn giả trở thành sự thật năng lực, với hắn mà nói đều là vô cùng trọng yếu bổ sung.</w:t>
      </w:r>
    </w:p>
    <w:p>
      <w:pPr>
        <w:spacing w:after="120" w:line="360" w:lineRule="auto"/>
        <w:ind w:firstLine="720"/>
        <w:jc w:val="both"/>
      </w:pPr>
      <w:r>
        <w:rPr>
          <w:rFonts w:ascii="Times New Roman" w:hAnsi="Times New Roman" w:eastAsia="Times New Roman"/>
          <w:sz w:val="26"/>
        </w:rPr>
        <w:t>Nhưng khi một màn này đột nhiên đến thời điểm, hắn cũng không có cảm giác được bất luận cái gì hạnh phúc cùng khoái hoạt, chỉ muốn mau sớm thoát ly cái này Tu La tràng.</w:t>
      </w:r>
    </w:p>
    <w:p>
      <w:pPr>
        <w:spacing w:after="120" w:line="360" w:lineRule="auto"/>
        <w:ind w:firstLine="720"/>
        <w:jc w:val="both"/>
      </w:pPr>
      <w:r>
        <w:rPr>
          <w:rFonts w:ascii="Times New Roman" w:hAnsi="Times New Roman" w:eastAsia="Times New Roman"/>
          <w:sz w:val="26"/>
        </w:rPr>
        <w:t>Xem ra quay đầu đến cùng Túc Hạo hảo hảo thỉnh giáo một chút, làm sao đồng thời du tẩu tại mấy nữ hài ở giữa, vượt qua vạn bụi hoa, phiến diệp không dính vào người cảnh giới là tu luyện thế nào.</w:t>
      </w:r>
    </w:p>
    <w:p>
      <w:pPr>
        <w:spacing w:after="120" w:line="360" w:lineRule="auto"/>
        <w:ind w:firstLine="720"/>
        <w:jc w:val="both"/>
      </w:pPr>
      <w:r>
        <w:rPr>
          <w:rFonts w:ascii="Times New Roman" w:hAnsi="Times New Roman" w:eastAsia="Times New Roman"/>
          <w:sz w:val="26"/>
        </w:rPr>
        <w:t>Giang Lan chậm rãi rút ra bị Nhan Thiến ôm lấy cánh tay, lặng lẽ nói.</w:t>
      </w:r>
    </w:p>
    <w:p>
      <w:pPr>
        <w:spacing w:after="120" w:line="360" w:lineRule="auto"/>
        <w:ind w:firstLine="720"/>
        <w:jc w:val="both"/>
      </w:pPr>
      <w:r>
        <w:rPr>
          <w:rFonts w:ascii="Times New Roman" w:hAnsi="Times New Roman" w:eastAsia="Times New Roman"/>
          <w:sz w:val="26"/>
        </w:rPr>
        <w:t>"Wanda, đổi lấy ngươi ra đi, chúng ta nên làm chuyện chính!"</w:t>
      </w:r>
    </w:p>
    <w:p>
      <w:pPr>
        <w:spacing w:after="120" w:line="360" w:lineRule="auto"/>
        <w:ind w:firstLine="720"/>
        <w:jc w:val="both"/>
      </w:pPr>
      <w:r>
        <w:rPr>
          <w:rFonts w:ascii="Times New Roman" w:hAnsi="Times New Roman" w:eastAsia="Times New Roman"/>
          <w:sz w:val="26"/>
        </w:rPr>
        <w:t>"Không được! Đợi thêm hội."</w:t>
      </w:r>
    </w:p>
    <w:p>
      <w:pPr>
        <w:spacing w:after="120" w:line="360" w:lineRule="auto"/>
        <w:ind w:firstLine="720"/>
        <w:jc w:val="both"/>
      </w:pPr>
      <w:r>
        <w:rPr>
          <w:rFonts w:ascii="Times New Roman" w:hAnsi="Times New Roman" w:eastAsia="Times New Roman"/>
          <w:sz w:val="26"/>
        </w:rPr>
        <w:t>Nhan Thiến lập tức cự tuyệt, nàng mở to hai mắt nhìn, trái tim nhỏ như là Tiểu Lộc giống như phanh phanh trực nhảy.</w:t>
      </w:r>
    </w:p>
    <w:p>
      <w:pPr>
        <w:spacing w:after="120" w:line="360" w:lineRule="auto"/>
        <w:ind w:firstLine="720"/>
        <w:jc w:val="both"/>
      </w:pPr>
      <w:r>
        <w:rPr>
          <w:rFonts w:ascii="Times New Roman" w:hAnsi="Times New Roman" w:eastAsia="Times New Roman"/>
          <w:sz w:val="26"/>
        </w:rPr>
        <w:t>Nội tâm của nàng kỳ thật đã ngượng ngùng vô cùng, Scarlet Witch đột nhiên biến trang, để nàng có một loại trần như nhộng cảm giác, đột nhiên tăng lớn cup cùng trở nên càng thêm to mọng đằng sau, để nàng toàn thân không được tự nhiên.</w:t>
      </w:r>
    </w:p>
    <w:p>
      <w:pPr>
        <w:spacing w:after="120" w:line="360" w:lineRule="auto"/>
        <w:ind w:firstLine="720"/>
        <w:jc w:val="both"/>
      </w:pPr>
      <w:r>
        <w:rPr>
          <w:rFonts w:ascii="Times New Roman" w:hAnsi="Times New Roman" w:eastAsia="Times New Roman"/>
          <w:sz w:val="26"/>
        </w:rPr>
        <w:t>Tùy thời có một loại đem lớn đâm toàn vung ra tới không An Hòa xấu hổ cảm giác, nhưng càng là như thế, nàng càng là cảm thấy kích thích cùng ủy khuất.</w:t>
      </w:r>
    </w:p>
    <w:p>
      <w:pPr>
        <w:spacing w:after="120" w:line="360" w:lineRule="auto"/>
        <w:ind w:firstLine="720"/>
        <w:jc w:val="both"/>
      </w:pPr>
      <w:r>
        <w:rPr>
          <w:rFonts w:ascii="Times New Roman" w:hAnsi="Times New Roman" w:eastAsia="Times New Roman"/>
          <w:sz w:val="26"/>
        </w:rPr>
        <w:t>Giang Lan liền ở trước mắt nàng, nàng cũng tại Scarlet Witch Wanda trợ giúp dưới, lấy ra có thành ý nhất trạng thái, lúc này nếu như tại Ninh Đồng trước mặt thua trận, về sau còn thế nào tranh đoạt Giang Lan.</w:t>
      </w:r>
    </w:p>
    <w:p>
      <w:pPr>
        <w:spacing w:after="120" w:line="360" w:lineRule="auto"/>
        <w:ind w:firstLine="720"/>
        <w:jc w:val="both"/>
      </w:pPr>
      <w:r>
        <w:rPr>
          <w:rFonts w:ascii="Times New Roman" w:hAnsi="Times New Roman" w:eastAsia="Times New Roman"/>
          <w:sz w:val="26"/>
        </w:rPr>
        <w:t>Giang Lan bây giờ gấp đột phá cực hạn, tốt nghênh đón tiếp xuống lục bảo thạch Ultron khiêu chiến, hắn chỉ có thể nhẫn nại tính tình thuyết phục Nhan Thiến.</w:t>
      </w:r>
    </w:p>
    <w:p>
      <w:pPr>
        <w:spacing w:after="120" w:line="360" w:lineRule="auto"/>
        <w:ind w:firstLine="720"/>
        <w:jc w:val="both"/>
      </w:pPr>
      <w:r>
        <w:rPr>
          <w:rFonts w:ascii="Times New Roman" w:hAnsi="Times New Roman" w:eastAsia="Times New Roman"/>
          <w:sz w:val="26"/>
        </w:rPr>
        <w:t>"Có một số việc ngươi không rõ ràng, như vậy đi, về Lam Tinh về sau, ta sẽ cho ngươi một cái công đạo."</w:t>
      </w:r>
    </w:p>
    <w:p>
      <w:pPr>
        <w:spacing w:after="120" w:line="360" w:lineRule="auto"/>
        <w:ind w:firstLine="720"/>
        <w:jc w:val="both"/>
      </w:pPr>
      <w:r>
        <w:rPr>
          <w:rFonts w:ascii="Times New Roman" w:hAnsi="Times New Roman" w:eastAsia="Times New Roman"/>
          <w:sz w:val="26"/>
        </w:rPr>
        <w:t>Giang Lan đã hạ quyết tâm, không được tìm về hư hóa thể về sau, để hư hóa thể tự mình đi cùng Nhan Thiến bàn giao, tình nợ là hắn trêu ra, dựa vào cái gì để cho ta khó xử.</w:t>
      </w:r>
    </w:p>
    <w:p>
      <w:pPr>
        <w:spacing w:after="120" w:line="360" w:lineRule="auto"/>
        <w:ind w:firstLine="720"/>
        <w:jc w:val="both"/>
      </w:pPr>
      <w:r>
        <w:rPr>
          <w:rFonts w:ascii="Times New Roman" w:hAnsi="Times New Roman" w:eastAsia="Times New Roman"/>
          <w:sz w:val="26"/>
        </w:rPr>
        <w:t>Nếu như không có sáu năm quen biết, Nhan Thiến cũng sẽ không không phải quấn lấy hắn không thả, lại thế nào thích hắn, tối đa cũng liền đến nữ phấn trạng thái.</w:t>
      </w:r>
    </w:p>
    <w:p>
      <w:pPr>
        <w:spacing w:after="120" w:line="360" w:lineRule="auto"/>
        <w:ind w:firstLine="720"/>
        <w:jc w:val="both"/>
      </w:pPr>
      <w:r>
        <w:rPr>
          <w:rFonts w:ascii="Times New Roman" w:hAnsi="Times New Roman" w:eastAsia="Times New Roman"/>
          <w:sz w:val="26"/>
        </w:rPr>
        <w:t>Nhưng người nào để Nhan Thiến kế thừa Wanda thiên phú, trạng thái tinh thần không quá ổn định, Giang Lan cũng không dám quá mức kích thích Nhan Thiến.</w:t>
      </w:r>
    </w:p>
    <w:p>
      <w:pPr>
        <w:spacing w:after="120" w:line="360" w:lineRule="auto"/>
        <w:ind w:firstLine="720"/>
        <w:jc w:val="both"/>
      </w:pPr>
      <w:r>
        <w:rPr>
          <w:rFonts w:ascii="Times New Roman" w:hAnsi="Times New Roman" w:eastAsia="Times New Roman"/>
          <w:sz w:val="26"/>
        </w:rPr>
        <w:t>Nhà ai người bình thường cùng bệnh tâm thần giảng đạo lý a.</w:t>
      </w:r>
    </w:p>
    <w:p>
      <w:pPr>
        <w:spacing w:after="120" w:line="360" w:lineRule="auto"/>
        <w:ind w:firstLine="720"/>
        <w:jc w:val="both"/>
      </w:pPr>
      <w:r>
        <w:rPr>
          <w:rFonts w:ascii="Times New Roman" w:hAnsi="Times New Roman" w:eastAsia="Times New Roman"/>
          <w:sz w:val="26"/>
        </w:rPr>
        <w:t>Giang Lan sờ lấy Ninh Đồng tay nhỏ, cho nàng một cái trấn an ánh mắt, ra hiệu ngươi vĩnh viễn là ta thối bảo.</w:t>
      </w:r>
    </w:p>
    <w:p>
      <w:pPr>
        <w:spacing w:after="120" w:line="360" w:lineRule="auto"/>
        <w:ind w:firstLine="720"/>
        <w:jc w:val="both"/>
      </w:pPr>
      <w:r>
        <w:rPr>
          <w:rFonts w:ascii="Times New Roman" w:hAnsi="Times New Roman" w:eastAsia="Times New Roman"/>
          <w:sz w:val="26"/>
        </w:rPr>
        <w:t>Ninh Đồng cảm nhận được Giang Lan ánh mắt bên trong hàm nghĩa, kiều hừ một tiếng, như đấu thắng gà mái giống như ngẩng đầu.</w:t>
      </w:r>
    </w:p>
    <w:p>
      <w:pPr>
        <w:spacing w:after="120" w:line="360" w:lineRule="auto"/>
        <w:ind w:firstLine="720"/>
        <w:jc w:val="both"/>
      </w:pPr>
      <w:r>
        <w:rPr>
          <w:rFonts w:ascii="Times New Roman" w:hAnsi="Times New Roman" w:eastAsia="Times New Roman"/>
          <w:sz w:val="26"/>
        </w:rPr>
        <w:t>Như thế một phen thao tác xuống tới, cuối cùng làm yên lòng hai vị cô nãi nãi, Giang Lan cảm giác so trên lôi đài đánh tự mình hắc hóa phân thân còn mệt hơn, ra một trán mồ hôi.</w:t>
      </w:r>
    </w:p>
    <w:p>
      <w:pPr>
        <w:spacing w:after="120" w:line="360" w:lineRule="auto"/>
        <w:ind w:firstLine="720"/>
        <w:jc w:val="both"/>
      </w:pPr>
      <w:r>
        <w:rPr>
          <w:rFonts w:ascii="Times New Roman" w:hAnsi="Times New Roman" w:eastAsia="Times New Roman"/>
          <w:sz w:val="26"/>
        </w:rPr>
        <w:t>Nhan Thiến quệt mồm, ảm đạm hạ tuyến.</w:t>
      </w:r>
    </w:p>
    <w:p>
      <w:pPr>
        <w:spacing w:after="120" w:line="360" w:lineRule="auto"/>
        <w:ind w:firstLine="720"/>
        <w:jc w:val="both"/>
      </w:pPr>
      <w:r>
        <w:rPr>
          <w:rFonts w:ascii="Times New Roman" w:hAnsi="Times New Roman" w:eastAsia="Times New Roman"/>
          <w:sz w:val="26"/>
        </w:rPr>
        <w:t>Trước khi đi dậm chân liên đới lấy một đôi đại thủy cầu trên dưới loạn lắc, kém chút liền đem mấu chốt nhất hai cái trọng điểm lung lay ra.</w:t>
      </w:r>
    </w:p>
    <w:p>
      <w:pPr>
        <w:spacing w:after="120" w:line="360" w:lineRule="auto"/>
        <w:ind w:firstLine="720"/>
        <w:jc w:val="both"/>
      </w:pPr>
      <w:r>
        <w:rPr>
          <w:rFonts w:ascii="Times New Roman" w:hAnsi="Times New Roman" w:eastAsia="Times New Roman"/>
          <w:sz w:val="26"/>
        </w:rPr>
        <w:t>Giang Lan vội vàng nghiêng đầu sang chỗ khác không dám nhìn nhiều, nội tâm cảm thấy không chịu đựng nổi, lúc nào Nhan Thiến dáng người trở nên như thế sóng cả mãnh liệt rồi?</w:t>
      </w:r>
    </w:p>
    <w:p>
      <w:pPr>
        <w:spacing w:after="120" w:line="360" w:lineRule="auto"/>
        <w:ind w:firstLine="720"/>
        <w:jc w:val="both"/>
      </w:pPr>
      <w:r>
        <w:rPr>
          <w:rFonts w:ascii="Times New Roman" w:hAnsi="Times New Roman" w:eastAsia="Times New Roman"/>
          <w:sz w:val="26"/>
        </w:rPr>
        <w:t>Wanda rốt cục một lần nữa cầm về quyền khống chế thân thể, nàng lạnh lùng nhìn Ninh Đồng một mắt, nếu không phải Giang Lan ở đây, nàng xử lý Ninh Đồng ý nghĩ đều có.</w:t>
      </w:r>
    </w:p>
    <w:p>
      <w:pPr>
        <w:spacing w:after="120" w:line="360" w:lineRule="auto"/>
        <w:ind w:firstLine="720"/>
        <w:jc w:val="both"/>
      </w:pPr>
      <w:r>
        <w:rPr>
          <w:rFonts w:ascii="Times New Roman" w:hAnsi="Times New Roman" w:eastAsia="Times New Roman"/>
          <w:sz w:val="26"/>
        </w:rPr>
        <w:t>Mặc dù Ninh Đồng đã đạt tới lục giai đến gần vô hạn thất giai, nhưng xa hoàn toàn không phải tu hành Hắc Ám thần sách Scarlet Witch đối thủ, nàng muốn giết ch.ết Ninh Đồng, chỉ cần một cái ý niệm trong đầu.</w:t>
      </w:r>
    </w:p>
    <w:p>
      <w:pPr>
        <w:spacing w:after="120" w:line="360" w:lineRule="auto"/>
        <w:ind w:firstLine="720"/>
        <w:jc w:val="both"/>
      </w:pPr>
      <w:r>
        <w:rPr>
          <w:rFonts w:ascii="Times New Roman" w:hAnsi="Times New Roman" w:eastAsia="Times New Roman"/>
          <w:sz w:val="26"/>
        </w:rPr>
        <w:t>Nhưng cố kỵ Giang Lan ở đây, nàng còn muốn cầu cạnh Giang Lan, rốt cục vẫn là đè lại trong lòng sát ý.</w:t>
      </w:r>
    </w:p>
    <w:p>
      <w:pPr>
        <w:spacing w:after="120" w:line="360" w:lineRule="auto"/>
        <w:ind w:firstLine="720"/>
        <w:jc w:val="both"/>
      </w:pPr>
      <w:r>
        <w:rPr>
          <w:rFonts w:ascii="Times New Roman" w:hAnsi="Times New Roman" w:eastAsia="Times New Roman"/>
          <w:sz w:val="26"/>
        </w:rPr>
        <w:t>Ba người thông qua Stark cao ốc dưới mặt đất lượng tử lĩnh vực truyền tống khí, về tới Địa Cầu.</w:t>
      </w:r>
    </w:p>
    <w:p>
      <w:pPr>
        <w:spacing w:after="120" w:line="360" w:lineRule="auto"/>
        <w:ind w:firstLine="720"/>
        <w:jc w:val="both"/>
      </w:pPr>
      <w:r>
        <w:rPr>
          <w:rFonts w:ascii="Times New Roman" w:hAnsi="Times New Roman" w:eastAsia="Times New Roman"/>
          <w:sz w:val="26"/>
        </w:rPr>
        <w:t>Banner tiến sĩ canh giữ ở truyền tống khí trước, trông thấy đột nhiên dụng cụ khởi động giật nảy mình, ngay cả mang thủ mang cước loạn, khởi động diệt sống cùng tịnh hóa thiết bị.</w:t>
      </w:r>
    </w:p>
    <w:p>
      <w:pPr>
        <w:spacing w:after="120" w:line="360" w:lineRule="auto"/>
        <w:ind w:firstLine="720"/>
        <w:jc w:val="both"/>
      </w:pPr>
      <w:r>
        <w:rPr>
          <w:rFonts w:ascii="Times New Roman" w:hAnsi="Times New Roman" w:eastAsia="Times New Roman"/>
          <w:sz w:val="26"/>
        </w:rPr>
        <w:t>Giang Lan cười lắc đầu, biểu thị không cần khẩn trương như vậy, hắn đối nghe hỏi chạy tới đông đảo Avengers anh hùng giới thiệu nói.</w:t>
      </w:r>
    </w:p>
    <w:p>
      <w:pPr>
        <w:spacing w:after="120" w:line="360" w:lineRule="auto"/>
        <w:ind w:firstLine="720"/>
        <w:jc w:val="both"/>
      </w:pPr>
      <w:r>
        <w:rPr>
          <w:rFonts w:ascii="Times New Roman" w:hAnsi="Times New Roman" w:eastAsia="Times New Roman"/>
          <w:sz w:val="26"/>
        </w:rPr>
        <w:t>"Vị này là Wanda, nàng có thể giải quyết lượng tử lĩnh vực Zombie virus nguy cơ."</w:t>
      </w:r>
    </w:p>
    <w:p>
      <w:pPr>
        <w:spacing w:after="120" w:line="360" w:lineRule="auto"/>
        <w:ind w:firstLine="720"/>
        <w:jc w:val="both"/>
      </w:pPr>
      <w:r>
        <w:rPr>
          <w:rFonts w:ascii="Times New Roman" w:hAnsi="Times New Roman" w:eastAsia="Times New Roman"/>
          <w:sz w:val="26"/>
        </w:rPr>
        <w:t>Banner lúc đầu còn nửa tin nửa ngờ, nhưng Wanda vừa ra tay, liền đem trong phòng thí nghiệm virus hàng mẫu toàn bộ hóa thành thanh thủy, lúc này mới chiếm được sự tín nhiệm của hắn.</w:t>
      </w:r>
    </w:p>
    <w:p>
      <w:pPr>
        <w:spacing w:after="120" w:line="360" w:lineRule="auto"/>
        <w:ind w:firstLine="720"/>
        <w:jc w:val="both"/>
      </w:pPr>
      <w:r>
        <w:rPr>
          <w:rFonts w:ascii="Times New Roman" w:hAnsi="Times New Roman" w:eastAsia="Times New Roman"/>
          <w:sz w:val="26"/>
        </w:rPr>
        <w:t>Xử lý xong Zombie virus sự tình, Giang Lan cùng Wanda bay đến giữa không trung, bắt đầu trợ giúp Giang Lan đột phá, Giang Lan nội tâm có chút chờ mong, nhìn về phía Wanda.</w:t>
      </w:r>
    </w:p>
    <w:p>
      <w:pPr>
        <w:spacing w:after="120" w:line="360" w:lineRule="auto"/>
        <w:ind w:firstLine="720"/>
        <w:jc w:val="both"/>
      </w:pPr>
      <w:r>
        <w:rPr>
          <w:rFonts w:ascii="Times New Roman" w:hAnsi="Times New Roman" w:eastAsia="Times New Roman"/>
          <w:sz w:val="26"/>
        </w:rPr>
        <w:t>"Ta có thể lựa chọn đột phá phương hướng sao?"</w:t>
      </w:r>
    </w:p>
    <w:p>
      <w:pPr>
        <w:spacing w:after="120" w:line="360" w:lineRule="auto"/>
        <w:ind w:firstLine="720"/>
        <w:jc w:val="both"/>
      </w:pPr>
      <w:r>
        <w:rPr>
          <w:rFonts w:ascii="Times New Roman" w:hAnsi="Times New Roman" w:eastAsia="Times New Roman"/>
          <w:sz w:val="26"/>
        </w:rPr>
        <w:t>Nếu có thể, Giang Lan vẫn là muốn đem Superman thiên phú thăng cấp đến Silver Superman hình thái, đến lúc đó trời đất bao la, chỗ nào hắn đều có thể đi được.</w:t>
      </w:r>
    </w:p>
    <w:p>
      <w:pPr>
        <w:spacing w:after="120" w:line="360" w:lineRule="auto"/>
        <w:ind w:firstLine="720"/>
        <w:jc w:val="both"/>
      </w:pPr>
      <w:r>
        <w:rPr>
          <w:rFonts w:ascii="Times New Roman" w:hAnsi="Times New Roman" w:eastAsia="Times New Roman"/>
          <w:sz w:val="26"/>
        </w:rPr>
        <w:t>Wanda lắc đầu, giải thích.</w:t>
      </w:r>
    </w:p>
    <w:p>
      <w:pPr>
        <w:spacing w:after="120" w:line="360" w:lineRule="auto"/>
        <w:ind w:firstLine="720"/>
        <w:jc w:val="both"/>
      </w:pPr>
      <w:r>
        <w:rPr>
          <w:rFonts w:ascii="Times New Roman" w:hAnsi="Times New Roman" w:eastAsia="Times New Roman"/>
          <w:sz w:val="26"/>
        </w:rPr>
        <w:t>"Ta có thể nhìn thấy trên người ngươi có vô số loại xác suất, trong đó có rất nhiều loại xác suất, đều rất cường đại, nhưng không phải tất cả xác suất ta đều có thể sửa đổi, cũng tỷ như ngươi vừa rồi một quyền kia, ta liền không cách nào sửa chữa nó tất trúng xác suất."</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giống như bị một chậu nước lạnh từ đầu giội đến chân, hợp lấy ngươi sửa chữa xác suất còn phải chọn đối tượng à.</w:t>
      </w:r>
    </w:p>
    <w:p>
      <w:pPr>
        <w:spacing w:after="120" w:line="360" w:lineRule="auto"/>
        <w:ind w:firstLine="720"/>
        <w:jc w:val="both"/>
      </w:pPr>
      <w:r>
        <w:rPr>
          <w:rFonts w:ascii="Times New Roman" w:hAnsi="Times New Roman" w:eastAsia="Times New Roman"/>
          <w:sz w:val="26"/>
        </w:rPr>
        <w:t>Wanda năng lực, liền giống với trò chơi máy sửa chữa, chỉ có thể sửa chữa bộ phận trị số, tỉ như trong trò chơi tiền tài, vật liệu gỗ vân vân.</w:t>
      </w:r>
    </w:p>
    <w:p>
      <w:pPr>
        <w:spacing w:after="120" w:line="360" w:lineRule="auto"/>
        <w:ind w:firstLine="720"/>
        <w:jc w:val="both"/>
      </w:pPr>
      <w:r>
        <w:rPr>
          <w:rFonts w:ascii="Times New Roman" w:hAnsi="Times New Roman" w:eastAsia="Times New Roman"/>
          <w:sz w:val="26"/>
        </w:rPr>
        <w:t>Bất quá ngẫm lại cũng rất hợp lý, Saitama lão sư, Silver Superman, Super Saiyan cái này tam đại thiên phú, tùy tiện cái nào thăng cấp đến đầu, đều là vô địch tồn tại.</w:t>
      </w:r>
    </w:p>
    <w:p>
      <w:pPr>
        <w:spacing w:after="120" w:line="360" w:lineRule="auto"/>
        <w:ind w:firstLine="720"/>
        <w:jc w:val="both"/>
      </w:pPr>
      <w:r>
        <w:rPr>
          <w:rFonts w:ascii="Times New Roman" w:hAnsi="Times New Roman" w:eastAsia="Times New Roman"/>
          <w:sz w:val="26"/>
        </w:rPr>
        <w:t>Nếu là Wanda có thể tùy ý sửa chữa tùy ý một cái truyền thừa tấn thăng xác suất, cái kia nàng thiên phú cũng quá mức tại nghịch thiên.</w:t>
      </w:r>
    </w:p>
    <w:p>
      <w:pPr>
        <w:spacing w:after="120" w:line="360" w:lineRule="auto"/>
        <w:ind w:firstLine="720"/>
        <w:jc w:val="both"/>
      </w:pPr>
      <w:r>
        <w:rPr>
          <w:rFonts w:ascii="Times New Roman" w:hAnsi="Times New Roman" w:eastAsia="Times New Roman"/>
          <w:sz w:val="26"/>
        </w:rPr>
        <w:t>"Cho nên, ta chỉ có thể chọn một cái nhìn tương lai sẽ tương đối cường đại, nhưng là hiện tại tương đối nhỏ yếu thiên phú, giúp ngươi tiến hành xác suất sửa chữa."</w:t>
      </w:r>
    </w:p>
    <w:p>
      <w:pPr>
        <w:spacing w:after="120" w:line="360" w:lineRule="auto"/>
        <w:ind w:firstLine="720"/>
        <w:jc w:val="both"/>
      </w:pPr>
      <w:r>
        <w:rPr>
          <w:rFonts w:ascii="Times New Roman" w:hAnsi="Times New Roman" w:eastAsia="Times New Roman"/>
          <w:sz w:val="26"/>
        </w:rPr>
        <w:t>Wanda nói xong không do dự nữa, trong mắt lộ ra hào quang màu đỏ, xuyên thấu Giang Lan toàn thân.</w:t>
      </w:r>
    </w:p>
    <w:p>
      <w:pPr>
        <w:spacing w:after="120" w:line="360" w:lineRule="auto"/>
        <w:ind w:firstLine="720"/>
        <w:jc w:val="both"/>
      </w:pPr>
      <w:r>
        <w:rPr>
          <w:rFonts w:ascii="Times New Roman" w:hAnsi="Times New Roman" w:eastAsia="Times New Roman"/>
          <w:sz w:val="26"/>
        </w:rPr>
        <w:t>Giờ phút này Giang Lan ở trong mắt nàng, hóa thành một đoàn sáng chói mà nội liễm chùm sáng, vô số hoặc thô hoặc mảnh, hoặc xa hoặc gần tia sáng hội tụ tại chung quanh thân thể hắn.</w:t>
      </w:r>
    </w:p>
    <w:p>
      <w:pPr>
        <w:spacing w:after="120" w:line="360" w:lineRule="auto"/>
        <w:ind w:firstLine="720"/>
        <w:jc w:val="both"/>
      </w:pPr>
      <w:r>
        <w:rPr>
          <w:rFonts w:ascii="Times New Roman" w:hAnsi="Times New Roman" w:eastAsia="Times New Roman"/>
          <w:sz w:val="26"/>
        </w:rPr>
        <w:t>Giang Lan trên thân gánh chịu xác suất chi phức tạp, là Wanda cuộc đời thấy nhiều nhất, không có cái thứ hai.</w:t>
      </w:r>
    </w:p>
    <w:p>
      <w:pPr>
        <w:spacing w:after="120" w:line="360" w:lineRule="auto"/>
        <w:ind w:firstLine="720"/>
        <w:jc w:val="both"/>
      </w:pPr>
      <w:r>
        <w:rPr>
          <w:rFonts w:ascii="Times New Roman" w:hAnsi="Times New Roman" w:eastAsia="Times New Roman"/>
          <w:sz w:val="26"/>
        </w:rPr>
        <w:t>Giờ phút này Wanda cũng không nhịn được phạm vào khó, đến cùng hẳn là sửa chữa cái nào một đầu?</w:t>
      </w:r>
    </w:p>
    <w:p>
      <w:pPr>
        <w:spacing w:after="120" w:line="360" w:lineRule="auto"/>
        <w:ind w:firstLine="720"/>
        <w:jc w:val="both"/>
      </w:pPr>
      <w:r>
        <w:rPr>
          <w:rFonts w:ascii="Times New Roman" w:hAnsi="Times New Roman" w:eastAsia="Times New Roman"/>
          <w:sz w:val="26"/>
        </w:rPr>
        <w:t>Do dự một lát, Wanda chọn lựa một đầu nhìn tương đối thuận mắt kim sắc ảm đạm tia sáng, phát động năng lực thiên phú, [ xác suất sửa chữa ]</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Trong hư không, điểm điểm quang đoàn dung nhập Giang Lan căn này kim sắc xác suất chi tuyến bên trong.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