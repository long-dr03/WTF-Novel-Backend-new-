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193: Bốn cái cùng tiến lên, Ancient One</w:t>
      </w:r>
    </w:p>
    <w:p>
      <w:pPr>
        <w:spacing w:after="120" w:line="360" w:lineRule="auto"/>
        <w:ind w:firstLine="720"/>
        <w:jc w:val="both"/>
      </w:pPr>
      <w:r>
        <w:rPr>
          <w:rFonts w:ascii="Times New Roman" w:hAnsi="Times New Roman" w:eastAsia="Times New Roman"/>
          <w:sz w:val="26"/>
        </w:rPr>
        <w:t>Giang Lan trong lúc nhất thời không có kịp phản ứng, hắn nghi ngờ nói.</w:t>
      </w:r>
    </w:p>
    <w:p>
      <w:pPr>
        <w:spacing w:after="120" w:line="360" w:lineRule="auto"/>
        <w:ind w:firstLine="720"/>
        <w:jc w:val="both"/>
      </w:pPr>
      <w:r>
        <w:rPr>
          <w:rFonts w:ascii="Times New Roman" w:hAnsi="Times New Roman" w:eastAsia="Times New Roman"/>
          <w:sz w:val="26"/>
        </w:rPr>
        <w:t>"Ngươi nói cái gì, yêu không đến, là có ý gì?"</w:t>
      </w:r>
    </w:p>
    <w:p>
      <w:pPr>
        <w:spacing w:after="120" w:line="360" w:lineRule="auto"/>
        <w:ind w:firstLine="720"/>
        <w:jc w:val="both"/>
      </w:pPr>
      <w:r>
        <w:rPr>
          <w:rFonts w:ascii="Times New Roman" w:hAnsi="Times New Roman" w:eastAsia="Times New Roman"/>
          <w:sz w:val="26"/>
        </w:rPr>
        <w:t>Ninh Đồng xấu hổ đỏ mặt, đem đầu dao cùng trống lúc lắc giống như.</w:t>
      </w:r>
    </w:p>
    <w:p>
      <w:pPr>
        <w:spacing w:after="120" w:line="360" w:lineRule="auto"/>
        <w:ind w:firstLine="720"/>
        <w:jc w:val="both"/>
      </w:pPr>
      <w:r>
        <w:rPr>
          <w:rFonts w:ascii="Times New Roman" w:hAnsi="Times New Roman" w:eastAsia="Times New Roman"/>
          <w:sz w:val="26"/>
        </w:rPr>
        <w:t>"Không, không có gì, đúng, ta nghĩ đem người nhà cùng thúc thúc đám a di, đều mang về Lam Tinh, ngươi có đề nghị gì sao?"</w:t>
      </w:r>
    </w:p>
    <w:p>
      <w:pPr>
        <w:spacing w:after="120" w:line="360" w:lineRule="auto"/>
        <w:ind w:firstLine="720"/>
        <w:jc w:val="both"/>
      </w:pPr>
      <w:r>
        <w:rPr>
          <w:rFonts w:ascii="Times New Roman" w:hAnsi="Times New Roman" w:eastAsia="Times New Roman"/>
          <w:sz w:val="26"/>
        </w:rPr>
        <w:t>Ninh Đồng nhớ tới cái gì, vội vàng nói bổ sung.</w:t>
      </w:r>
    </w:p>
    <w:p>
      <w:pPr>
        <w:spacing w:after="120" w:line="360" w:lineRule="auto"/>
        <w:ind w:firstLine="720"/>
        <w:jc w:val="both"/>
      </w:pPr>
      <w:r>
        <w:rPr>
          <w:rFonts w:ascii="Times New Roman" w:hAnsi="Times New Roman" w:eastAsia="Times New Roman"/>
          <w:sz w:val="26"/>
        </w:rPr>
        <w:t>"Ta dùng Lam Tinh côn trùng khảo nghiệm qua, chứa ở có dưỡng khí bịt kín lọ thủy tinh bên trong, có thể sống mang vào linh cảnh, chỉ cần bọn hắn mặc vào Ant-Man chiến y, ta không gian trữ vật, đầy đủ đem bọn hắn đều mang ra số sáu linh cảnh."</w:t>
      </w:r>
    </w:p>
    <w:p>
      <w:pPr>
        <w:spacing w:after="120" w:line="360" w:lineRule="auto"/>
        <w:ind w:firstLine="720"/>
        <w:jc w:val="both"/>
      </w:pPr>
      <w:r>
        <w:rPr>
          <w:rFonts w:ascii="Times New Roman" w:hAnsi="Times New Roman" w:eastAsia="Times New Roman"/>
          <w:sz w:val="26"/>
        </w:rPr>
        <w:t>Giang Lan cẩn thận suy tư một hồi, hắn đề nghị.</w:t>
      </w:r>
    </w:p>
    <w:p>
      <w:pPr>
        <w:spacing w:after="120" w:line="360" w:lineRule="auto"/>
        <w:ind w:firstLine="720"/>
        <w:jc w:val="both"/>
      </w:pPr>
      <w:r>
        <w:rPr>
          <w:rFonts w:ascii="Times New Roman" w:hAnsi="Times New Roman" w:eastAsia="Times New Roman"/>
          <w:sz w:val="26"/>
        </w:rPr>
        <w:t>"Nếu như khả năng, vẫn là trước nếm thử mang ra một cái vật sống, tỉ như con kiến, linh cảnh có thể hay không đối loại tình huống này sinh ra ứng kích, hiện tại vẫn là ẩn số."</w:t>
      </w:r>
    </w:p>
    <w:p>
      <w:pPr>
        <w:spacing w:after="120" w:line="360" w:lineRule="auto"/>
        <w:ind w:firstLine="720"/>
        <w:jc w:val="both"/>
      </w:pPr>
      <w:r>
        <w:rPr>
          <w:rFonts w:ascii="Times New Roman" w:hAnsi="Times New Roman" w:eastAsia="Times New Roman"/>
          <w:sz w:val="26"/>
        </w:rPr>
        <w:t>Ninh Đồng chỉ chỉ tự mình, nói.</w:t>
      </w:r>
    </w:p>
    <w:p>
      <w:pPr>
        <w:spacing w:after="120" w:line="360" w:lineRule="auto"/>
        <w:ind w:firstLine="720"/>
        <w:jc w:val="both"/>
      </w:pPr>
      <w:r>
        <w:rPr>
          <w:rFonts w:ascii="Times New Roman" w:hAnsi="Times New Roman" w:eastAsia="Times New Roman"/>
          <w:sz w:val="26"/>
        </w:rPr>
        <w:t>"Sẽ không có chuyện gì, ta chính là ví dụ tử."</w:t>
      </w:r>
    </w:p>
    <w:p>
      <w:pPr>
        <w:spacing w:after="120" w:line="360" w:lineRule="auto"/>
        <w:ind w:firstLine="720"/>
        <w:jc w:val="both"/>
      </w:pPr>
      <w:r>
        <w:rPr>
          <w:rFonts w:ascii="Times New Roman" w:hAnsi="Times New Roman" w:eastAsia="Times New Roman"/>
          <w:sz w:val="26"/>
        </w:rPr>
        <w:t>Giang Lan nhẹ gật đầu, tiếp tục khuyên giải nói.</w:t>
      </w:r>
    </w:p>
    <w:p>
      <w:pPr>
        <w:spacing w:after="120" w:line="360" w:lineRule="auto"/>
        <w:ind w:firstLine="720"/>
        <w:jc w:val="both"/>
      </w:pPr>
      <w:r>
        <w:rPr>
          <w:rFonts w:ascii="Times New Roman" w:hAnsi="Times New Roman" w:eastAsia="Times New Roman"/>
          <w:sz w:val="26"/>
        </w:rPr>
        <w:t>"Mà lại, ngươi suy nghĩ một chút số năm linh cảnh xâm lấn sự kiện, chính là có giác tỉnh giả cải biến linh cảnh tiến trình, dẫn đến linh cảnh triệt để sụp đổ!"</w:t>
      </w:r>
    </w:p>
    <w:p>
      <w:pPr>
        <w:spacing w:after="120" w:line="360" w:lineRule="auto"/>
        <w:ind w:firstLine="720"/>
        <w:jc w:val="both"/>
      </w:pPr>
      <w:r>
        <w:rPr>
          <w:rFonts w:ascii="Times New Roman" w:hAnsi="Times New Roman" w:eastAsia="Times New Roman"/>
          <w:sz w:val="26"/>
        </w:rPr>
        <w:t>"Ta lo lắng, nếu như đem tất cả Avengers đều mang ra linh cảnh, sợ rằng sẽ đối linh cảnh tạo thành không thể nghịch tổn thương, đồng thời chúng ta hiện tại cũng không có nhiều như vậy Ant-Man chiến y. . ."</w:t>
      </w:r>
    </w:p>
    <w:p>
      <w:pPr>
        <w:spacing w:after="120" w:line="360" w:lineRule="auto"/>
        <w:ind w:firstLine="720"/>
        <w:jc w:val="both"/>
      </w:pPr>
      <w:r>
        <w:rPr>
          <w:rFonts w:ascii="Times New Roman" w:hAnsi="Times New Roman" w:eastAsia="Times New Roman"/>
          <w:sz w:val="26"/>
        </w:rPr>
        <w:t>Ant-Man một nhà còn có Captain America, Black Widow, Hulk, Iron Man các loại, đều là Marvel vũ trụ đến tiếp sau thời không nhân vật trọng yếu.</w:t>
      </w:r>
    </w:p>
    <w:p>
      <w:pPr>
        <w:spacing w:after="120" w:line="360" w:lineRule="auto"/>
        <w:ind w:firstLine="720"/>
        <w:jc w:val="both"/>
      </w:pPr>
      <w:r>
        <w:rPr>
          <w:rFonts w:ascii="Times New Roman" w:hAnsi="Times New Roman" w:eastAsia="Times New Roman"/>
          <w:sz w:val="26"/>
        </w:rPr>
        <w:t>Đem những này xuyên qua toàn bộ Avengers thời kỳ anh hùng, đều mang ra linh cảnh, chỉ sợ Marvel vũ trụ tương lai đi hướng, sẽ sinh ra không cũng biết biến hóa, thậm chí dẫn đến linh cảnh triệt để sụp đổ.</w:t>
      </w:r>
    </w:p>
    <w:p>
      <w:pPr>
        <w:spacing w:after="120" w:line="360" w:lineRule="auto"/>
        <w:ind w:firstLine="720"/>
        <w:jc w:val="both"/>
      </w:pPr>
      <w:r>
        <w:rPr>
          <w:rFonts w:ascii="Times New Roman" w:hAnsi="Times New Roman" w:eastAsia="Times New Roman"/>
          <w:sz w:val="26"/>
        </w:rPr>
        <w:t>Ninh Đồng nghe được Giang Lan nói như vậy, kết hợp tự mình tự mình kinh lịch, nàng cũng minh bạch Giang Lan nói không sai.</w:t>
      </w:r>
    </w:p>
    <w:p>
      <w:pPr>
        <w:spacing w:after="120" w:line="360" w:lineRule="auto"/>
        <w:ind w:firstLine="720"/>
        <w:jc w:val="both"/>
      </w:pPr>
      <w:r>
        <w:rPr>
          <w:rFonts w:ascii="Times New Roman" w:hAnsi="Times New Roman" w:eastAsia="Times New Roman"/>
          <w:sz w:val="26"/>
        </w:rPr>
        <w:t>Nhưng nàng vì thế một mực nỗ lực không ngừng cố gắng, làm sao chịu cứ thế từ bỏ, nàng đem mặt chuyển hướng một bên, rầu rĩ không vui.</w:t>
      </w:r>
    </w:p>
    <w:p>
      <w:pPr>
        <w:spacing w:after="120" w:line="360" w:lineRule="auto"/>
        <w:ind w:firstLine="720"/>
        <w:jc w:val="both"/>
      </w:pPr>
      <w:r>
        <w:rPr>
          <w:rFonts w:ascii="Times New Roman" w:hAnsi="Times New Roman" w:eastAsia="Times New Roman"/>
          <w:sz w:val="26"/>
        </w:rPr>
        <w:t>Giang Lan nghĩ nghĩ, đột nhiên có chủ ý, tại bên tai nàng nhỏ giọng nói.</w:t>
      </w:r>
    </w:p>
    <w:p>
      <w:pPr>
        <w:spacing w:after="120" w:line="360" w:lineRule="auto"/>
        <w:ind w:firstLine="720"/>
        <w:jc w:val="both"/>
      </w:pPr>
      <w:r>
        <w:rPr>
          <w:rFonts w:ascii="Times New Roman" w:hAnsi="Times New Roman" w:eastAsia="Times New Roman"/>
          <w:sz w:val="26"/>
        </w:rPr>
        <w:t>"Kỳ thật ta nghĩ nghĩ, hẳn là còn có một loại biện pháp, nếu như tìm tới mới The Wasp, Ant-Man truyền thừa, có phải hay không liền có thể tiêu trừ không tốt hậu quả?"</w:t>
      </w:r>
    </w:p>
    <w:p>
      <w:pPr>
        <w:spacing w:after="120" w:line="360" w:lineRule="auto"/>
        <w:ind w:firstLine="720"/>
        <w:jc w:val="both"/>
      </w:pPr>
      <w:r>
        <w:rPr>
          <w:rFonts w:ascii="Times New Roman" w:hAnsi="Times New Roman" w:eastAsia="Times New Roman"/>
          <w:sz w:val="26"/>
        </w:rPr>
        <w:t>Giang Lan nhớ tới, vốn hẳn nên mặc vào Ant-Man chiến phục Scott, hiện tại còn không biết ở đâu chỗ trong ngục giam bị tù.</w:t>
      </w:r>
    </w:p>
    <w:p>
      <w:pPr>
        <w:spacing w:after="120" w:line="360" w:lineRule="auto"/>
        <w:ind w:firstLine="720"/>
        <w:jc w:val="both"/>
      </w:pPr>
      <w:r>
        <w:rPr>
          <w:rFonts w:ascii="Times New Roman" w:hAnsi="Times New Roman" w:eastAsia="Times New Roman"/>
          <w:sz w:val="26"/>
        </w:rPr>
        <w:t>Nếu như hắn có thể đem Scott sinh hoạt kéo về quỹ đạo, biến thành Ant-Man, có phải hay không liền có thể đền bù, lão Ninh loạn nhập mang đến kịch bản sai lầm.</w:t>
      </w:r>
    </w:p>
    <w:p>
      <w:pPr>
        <w:spacing w:after="120" w:line="360" w:lineRule="auto"/>
        <w:ind w:firstLine="720"/>
        <w:jc w:val="both"/>
      </w:pPr>
      <w:r>
        <w:rPr>
          <w:rFonts w:ascii="Times New Roman" w:hAnsi="Times New Roman" w:eastAsia="Times New Roman"/>
          <w:sz w:val="26"/>
        </w:rPr>
        <w:t>Ninh Đồng nghe được Giang Lan nói như vậy, lập tức hai mắt tỏa sáng, đầy mắt sùng bái nhìn xem hắn nói.</w:t>
      </w:r>
    </w:p>
    <w:p>
      <w:pPr>
        <w:spacing w:after="120" w:line="360" w:lineRule="auto"/>
        <w:ind w:firstLine="720"/>
        <w:jc w:val="both"/>
      </w:pPr>
      <w:r>
        <w:rPr>
          <w:rFonts w:ascii="Times New Roman" w:hAnsi="Times New Roman" w:eastAsia="Times New Roman"/>
          <w:sz w:val="26"/>
        </w:rPr>
        <w:t>"Ta liền biết, ngươi nhất định có biện pháp, chỉ cần có thể đem mẹ ta cùng người nhà cứu ra ngoài, để cho ta làm cái gì đều nguyện ý."</w:t>
      </w:r>
    </w:p>
    <w:p>
      <w:pPr>
        <w:spacing w:after="120" w:line="360" w:lineRule="auto"/>
        <w:ind w:firstLine="720"/>
        <w:jc w:val="both"/>
      </w:pPr>
      <w:r>
        <w:rPr>
          <w:rFonts w:ascii="Times New Roman" w:hAnsi="Times New Roman" w:eastAsia="Times New Roman"/>
          <w:sz w:val="26"/>
        </w:rPr>
        <w:t>Giang Lan mặt mũi tràn đầy cười xấu xa nói.</w:t>
      </w:r>
    </w:p>
    <w:p>
      <w:pPr>
        <w:spacing w:after="120" w:line="360" w:lineRule="auto"/>
        <w:ind w:firstLine="720"/>
        <w:jc w:val="both"/>
      </w:pPr>
      <w:r>
        <w:rPr>
          <w:rFonts w:ascii="Times New Roman" w:hAnsi="Times New Roman" w:eastAsia="Times New Roman"/>
          <w:sz w:val="26"/>
        </w:rPr>
        <w:t>"Cái kia, bốn cái cùng tiến lên, ngươi cũng nguyện ý không?"</w:t>
      </w:r>
    </w:p>
    <w:p>
      <w:pPr>
        <w:spacing w:after="120" w:line="360" w:lineRule="auto"/>
        <w:ind w:firstLine="720"/>
        <w:jc w:val="both"/>
      </w:pPr>
      <w:r>
        <w:rPr>
          <w:rFonts w:ascii="Times New Roman" w:hAnsi="Times New Roman" w:eastAsia="Times New Roman"/>
          <w:sz w:val="26"/>
        </w:rPr>
        <w:t>Ninh Đồng nghe được câu này, lập tức xấu hổ mặt mũi tràn đầy Phi Hồng, một đôi nhỏ khẩn thiết, dùng sức đánh lấy Giang Lan rắn chắc cơ ngực.</w:t>
      </w:r>
    </w:p>
    <w:p>
      <w:pPr>
        <w:spacing w:after="120" w:line="360" w:lineRule="auto"/>
        <w:ind w:firstLine="720"/>
        <w:jc w:val="both"/>
      </w:pPr>
      <w:r>
        <w:rPr>
          <w:rFonts w:ascii="Times New Roman" w:hAnsi="Times New Roman" w:eastAsia="Times New Roman"/>
          <w:sz w:val="26"/>
        </w:rPr>
        <w:t>Hans, Jeanette bọn hắn nhìn cái này đôi tiểu tình lữ tình cảm tốt như vậy, đều lộ ra dì giống như nụ cười hiền lành.</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Trở lại Avengers liên quân doanh địa, sớm đã chờ đã lâu Captain America, Iron Man bọn hắn lập tức xông tới.</w:t>
      </w:r>
    </w:p>
    <w:p>
      <w:pPr>
        <w:spacing w:after="120" w:line="360" w:lineRule="auto"/>
        <w:ind w:firstLine="720"/>
        <w:jc w:val="both"/>
      </w:pPr>
      <w:r>
        <w:rPr>
          <w:rFonts w:ascii="Times New Roman" w:hAnsi="Times New Roman" w:eastAsia="Times New Roman"/>
          <w:sz w:val="26"/>
        </w:rPr>
        <w:t>Đời thứ nhất Avengers nhóm, trên mặt khó có thể tin thần sắc, đối Ant-Man một nhà miêu tả lên, bọn hắn đi sau đó phát sinh mạo hiểm tình huống.</w:t>
      </w:r>
    </w:p>
    <w:p>
      <w:pPr>
        <w:spacing w:after="120" w:line="360" w:lineRule="auto"/>
        <w:ind w:firstLine="720"/>
        <w:jc w:val="both"/>
      </w:pPr>
      <w:r>
        <w:rPr>
          <w:rFonts w:ascii="Times New Roman" w:hAnsi="Times New Roman" w:eastAsia="Times New Roman"/>
          <w:sz w:val="26"/>
        </w:rPr>
        <w:t>"Các ngươi sau khi đi, Kang đế quốc truyền đến phát ra các loại tình huống dị thường, lượng tử lĩnh vực phảng phất động đất đồng dạng, phía trước mặt đất, không biết bị cái gì kinh khủng tồn tại, phá hư thành dạng này!"</w:t>
      </w:r>
    </w:p>
    <w:p>
      <w:pPr>
        <w:spacing w:after="120" w:line="360" w:lineRule="auto"/>
        <w:ind w:firstLine="720"/>
        <w:jc w:val="both"/>
      </w:pPr>
      <w:r>
        <w:rPr>
          <w:rFonts w:ascii="Times New Roman" w:hAnsi="Times New Roman" w:eastAsia="Times New Roman"/>
          <w:sz w:val="26"/>
        </w:rPr>
        <w:t>"Thật thiếu điều, phàm là lau tới một điểm một bên, các ngươi trở về liền nhìn không thấy chúng ta."</w:t>
      </w:r>
    </w:p>
    <w:p>
      <w:pPr>
        <w:spacing w:after="120" w:line="360" w:lineRule="auto"/>
        <w:ind w:firstLine="720"/>
        <w:jc w:val="both"/>
      </w:pPr>
      <w:r>
        <w:rPr>
          <w:rFonts w:ascii="Times New Roman" w:hAnsi="Times New Roman" w:eastAsia="Times New Roman"/>
          <w:sz w:val="26"/>
        </w:rPr>
        <w:t>Mắt ưng thị lực rất tốt, hắn chần chờ nói.</w:t>
      </w:r>
    </w:p>
    <w:p>
      <w:pPr>
        <w:spacing w:after="120" w:line="360" w:lineRule="auto"/>
        <w:ind w:firstLine="720"/>
        <w:jc w:val="both"/>
      </w:pPr>
      <w:r>
        <w:rPr>
          <w:rFonts w:ascii="Times New Roman" w:hAnsi="Times New Roman" w:eastAsia="Times New Roman"/>
          <w:sz w:val="26"/>
        </w:rPr>
        <w:t>"Nói ra các ngươi khả năng không tin, Kang đế quốc bên kia, ta giống như trông thấy, có người tại nhảy disco!"</w:t>
      </w:r>
    </w:p>
    <w:p>
      <w:pPr>
        <w:spacing w:after="120" w:line="360" w:lineRule="auto"/>
        <w:ind w:firstLine="720"/>
        <w:jc w:val="both"/>
      </w:pPr>
      <w:r>
        <w:rPr>
          <w:rFonts w:ascii="Times New Roman" w:hAnsi="Times New Roman" w:eastAsia="Times New Roman"/>
          <w:sz w:val="26"/>
        </w:rPr>
        <w:t>Ant-Man một nhà, xem bọn hắn bộ này không kiến thức dáng vẻ, cười cùng bọn hắn giải thích.</w:t>
      </w:r>
    </w:p>
    <w:p>
      <w:pPr>
        <w:spacing w:after="120" w:line="360" w:lineRule="auto"/>
        <w:ind w:firstLine="720"/>
        <w:jc w:val="both"/>
      </w:pPr>
      <w:r>
        <w:rPr>
          <w:rFonts w:ascii="Times New Roman" w:hAnsi="Times New Roman" w:eastAsia="Times New Roman"/>
          <w:sz w:val="26"/>
        </w:rPr>
        <w:t>Lại quên trước đây, bọn hắn mắt thấy Giang Lan tam đại biến thể xuất thủ thời điểm, không có so Steve cùng Tony bọn hắn mạnh lên nhiều ít, kinh hãi ngay cả cái cằm đều nhanh rơi trên mặt đất.</w:t>
      </w:r>
    </w:p>
    <w:p>
      <w:pPr>
        <w:spacing w:after="120" w:line="360" w:lineRule="auto"/>
        <w:ind w:firstLine="720"/>
        <w:jc w:val="both"/>
      </w:pPr>
      <w:r>
        <w:rPr>
          <w:rFonts w:ascii="Times New Roman" w:hAnsi="Times New Roman" w:eastAsia="Times New Roman"/>
          <w:sz w:val="26"/>
        </w:rPr>
        <w:t>Vương Việt nghe càng không hợp thói thường, quyết định không còn nghe Ant-Man một nhà quỷ kéo, hắn mở ra thông hướng Kang đế quốc cổng truyền tống, nhấc chân bước vào.</w:t>
      </w:r>
    </w:p>
    <w:p>
      <w:pPr>
        <w:spacing w:after="120" w:line="360" w:lineRule="auto"/>
        <w:ind w:firstLine="720"/>
        <w:jc w:val="both"/>
      </w:pPr>
      <w:r>
        <w:rPr>
          <w:rFonts w:ascii="Times New Roman" w:hAnsi="Times New Roman" w:eastAsia="Times New Roman"/>
          <w:sz w:val="26"/>
        </w:rPr>
        <w:t>Rất nhanh vương liền một mặt vẻ mặt như gặp phải quỷ, chạy trở về, tròng mắt trừng đến căng tròn, phát ra khó có thể tin kinh hô.</w:t>
      </w:r>
    </w:p>
    <w:p>
      <w:pPr>
        <w:spacing w:after="120" w:line="360" w:lineRule="auto"/>
        <w:ind w:firstLine="720"/>
        <w:jc w:val="both"/>
      </w:pPr>
      <w:r>
        <w:rPr>
          <w:rFonts w:ascii="Times New Roman" w:hAnsi="Times New Roman" w:eastAsia="Times New Roman"/>
          <w:sz w:val="26"/>
        </w:rPr>
        <w:t>"Không có, cũng bị mất!"</w:t>
      </w:r>
    </w:p>
    <w:p>
      <w:pPr>
        <w:spacing w:after="120" w:line="360" w:lineRule="auto"/>
        <w:ind w:firstLine="720"/>
        <w:jc w:val="both"/>
      </w:pPr>
      <w:r>
        <w:rPr>
          <w:rFonts w:ascii="Times New Roman" w:hAnsi="Times New Roman" w:eastAsia="Times New Roman"/>
          <w:sz w:val="26"/>
        </w:rPr>
        <w:t>Avengers nhóm cũng bước vào cổng truyền tống, từng cái giật mình mở to hai mắt nhìn.</w:t>
      </w:r>
    </w:p>
    <w:p>
      <w:pPr>
        <w:spacing w:after="120" w:line="360" w:lineRule="auto"/>
        <w:ind w:firstLine="720"/>
        <w:jc w:val="both"/>
      </w:pPr>
      <w:r>
        <w:rPr>
          <w:rFonts w:ascii="Times New Roman" w:hAnsi="Times New Roman" w:eastAsia="Times New Roman"/>
          <w:sz w:val="26"/>
        </w:rPr>
        <w:t>Kang đế quốc một mảnh hỗn độn, mặt đất nứt ra, đầy đất đều là tàn phá quân giới cùng tử vong người nhân bản tứ chi.</w:t>
      </w:r>
    </w:p>
    <w:p>
      <w:pPr>
        <w:spacing w:after="120" w:line="360" w:lineRule="auto"/>
        <w:ind w:firstLine="720"/>
        <w:jc w:val="both"/>
      </w:pPr>
      <w:r>
        <w:rPr>
          <w:rFonts w:ascii="Times New Roman" w:hAnsi="Times New Roman" w:eastAsia="Times New Roman"/>
          <w:sz w:val="26"/>
        </w:rPr>
        <w:t>Chỉ nhìn một cách đơn thuần tràng diện, Kang đế quốc, so với bị hơn mười người đại hán vòng quá lớn gạo tiểu chính thái, còn thê thảm hơn gấp trăm lần.</w:t>
      </w:r>
    </w:p>
    <w:p>
      <w:pPr>
        <w:spacing w:after="120" w:line="360" w:lineRule="auto"/>
        <w:ind w:firstLine="720"/>
        <w:jc w:val="both"/>
      </w:pPr>
      <w:r>
        <w:rPr>
          <w:rFonts w:ascii="Times New Roman" w:hAnsi="Times New Roman" w:eastAsia="Times New Roman"/>
          <w:sz w:val="26"/>
        </w:rPr>
        <w:t>Không có làm gặp mặt biết Giang Lan tam đại thời gian biến thể cường hãn, mặc kệ Ant-Man một nhà nói thế nào, bọn hắn cũng không chịu tin tưởng, là Giang Lan một người hủy diệt Kang toàn bộ đế quốc.</w:t>
      </w:r>
    </w:p>
    <w:p>
      <w:pPr>
        <w:spacing w:after="120" w:line="360" w:lineRule="auto"/>
        <w:ind w:firstLine="720"/>
        <w:jc w:val="both"/>
      </w:pPr>
      <w:r>
        <w:rPr>
          <w:rFonts w:ascii="Times New Roman" w:hAnsi="Times New Roman" w:eastAsia="Times New Roman"/>
          <w:sz w:val="26"/>
        </w:rPr>
        <w:t>Phải biết, đây chính là mấy trăm vạn đại quân a, coi như đứng cái kia bất động, mặc cho Captain America cùng Tony bọn hắn giết, bọn hắn cũng tuyệt không có khả năng tại ngắn ngủi trong vòng mấy tiếng giết hết.</w:t>
      </w:r>
    </w:p>
    <w:p>
      <w:pPr>
        <w:spacing w:after="120" w:line="360" w:lineRule="auto"/>
        <w:ind w:firstLine="720"/>
        <w:jc w:val="both"/>
      </w:pPr>
      <w:r>
        <w:rPr>
          <w:rFonts w:ascii="Times New Roman" w:hAnsi="Times New Roman" w:eastAsia="Times New Roman"/>
          <w:sz w:val="26"/>
        </w:rPr>
        <w:t>Bất kể nói thế nào, Kang the Conqueror, cùng hắn người nhân bản đại quân, triệt để từ lượng tử lĩnh vực biến mất không thấy gì nữa.</w:t>
      </w:r>
    </w:p>
    <w:p>
      <w:pPr>
        <w:spacing w:after="120" w:line="360" w:lineRule="auto"/>
        <w:ind w:firstLine="720"/>
        <w:jc w:val="both"/>
      </w:pPr>
      <w:r>
        <w:rPr>
          <w:rFonts w:ascii="Times New Roman" w:hAnsi="Times New Roman" w:eastAsia="Times New Roman"/>
          <w:sz w:val="26"/>
        </w:rPr>
        <w:t>Tin tức truyền ra, chịu đủ hắn chèn ép dân bản địa, lập tức mừng rỡ như điên, vừa múa vừa hát, cử hành thịnh đại cuồng hoan nghi thức, đồng thời đem hàng năm hôm nay định vì giải phóng ngày, dùng để kỷ niệm đối chinh phục giả. Kang trong chiến tranh, ch.ết đi những đồng bào.</w:t>
      </w:r>
    </w:p>
    <w:p>
      <w:pPr>
        <w:spacing w:after="120" w:line="360" w:lineRule="auto"/>
        <w:ind w:firstLine="720"/>
        <w:jc w:val="both"/>
      </w:pPr>
      <w:r>
        <w:rPr>
          <w:rFonts w:ascii="Times New Roman" w:hAnsi="Times New Roman" w:eastAsia="Times New Roman"/>
          <w:sz w:val="26"/>
        </w:rPr>
        <w:t>Giang Lan cùng Ninh Đồng không có tham gia chúc mừng, bọn hắn có chút bận tâm tự mình trường học mấy cái yếu gà.</w:t>
      </w:r>
    </w:p>
    <w:p>
      <w:pPr>
        <w:spacing w:after="120" w:line="360" w:lineRule="auto"/>
        <w:ind w:firstLine="720"/>
        <w:jc w:val="both"/>
      </w:pPr>
      <w:r>
        <w:rPr>
          <w:rFonts w:ascii="Times New Roman" w:hAnsi="Times New Roman" w:eastAsia="Times New Roman"/>
          <w:sz w:val="26"/>
        </w:rPr>
        <w:t>Bởi vì Avengers liên quân thay đổi trụ sở, hiện tại Ninh Đồng cũng không xác thực nhận, bọn hắn vị trí khu vực cùng ngoại bộ tốc độ thời gian trôi qua so.</w:t>
      </w:r>
    </w:p>
    <w:p>
      <w:pPr>
        <w:spacing w:after="120" w:line="360" w:lineRule="auto"/>
        <w:ind w:firstLine="720"/>
        <w:jc w:val="both"/>
      </w:pPr>
      <w:r>
        <w:rPr>
          <w:rFonts w:ascii="Times New Roman" w:hAnsi="Times New Roman" w:eastAsia="Times New Roman"/>
          <w:sz w:val="26"/>
        </w:rPr>
        <w:t>Đến Ninh Đồng giai đoạn này, nàng đối tương lai ẩn ẩn có một chút dự cảm, nàng luôn cảm thấy trong lòng bất an cảm giác càng ngày càng mạnh.</w:t>
      </w:r>
    </w:p>
    <w:p>
      <w:pPr>
        <w:spacing w:after="120" w:line="360" w:lineRule="auto"/>
        <w:ind w:firstLine="720"/>
        <w:jc w:val="both"/>
      </w:pPr>
      <w:r>
        <w:rPr>
          <w:rFonts w:ascii="Times New Roman" w:hAnsi="Times New Roman" w:eastAsia="Times New Roman"/>
          <w:sz w:val="26"/>
        </w:rPr>
        <w:t>Hai người tìm tới vương, trưng cầu ý kiến hắn nói.</w:t>
      </w:r>
    </w:p>
    <w:p>
      <w:pPr>
        <w:spacing w:after="120" w:line="360" w:lineRule="auto"/>
        <w:ind w:firstLine="720"/>
        <w:jc w:val="both"/>
      </w:pPr>
      <w:r>
        <w:rPr>
          <w:rFonts w:ascii="Times New Roman" w:hAnsi="Times New Roman" w:eastAsia="Times New Roman"/>
          <w:sz w:val="26"/>
        </w:rPr>
        <w:t>"Vương đại sư, chúng ta nghĩ muốn hiểu rõ bên ngoài bây giờ New York tình huống, ngươi có phương pháp gì không, có thể liên hệ đến ngoại giới?"</w:t>
      </w:r>
    </w:p>
    <w:p>
      <w:pPr>
        <w:spacing w:after="120" w:line="360" w:lineRule="auto"/>
        <w:ind w:firstLine="720"/>
        <w:jc w:val="both"/>
      </w:pPr>
      <w:r>
        <w:rPr>
          <w:rFonts w:ascii="Times New Roman" w:hAnsi="Times New Roman" w:eastAsia="Times New Roman"/>
          <w:sz w:val="26"/>
        </w:rPr>
        <w:t>Vương nhẹ gật đầu, nói.</w:t>
      </w:r>
    </w:p>
    <w:p>
      <w:pPr>
        <w:spacing w:after="120" w:line="360" w:lineRule="auto"/>
        <w:ind w:firstLine="720"/>
        <w:jc w:val="both"/>
      </w:pPr>
      <w:r>
        <w:rPr>
          <w:rFonts w:ascii="Times New Roman" w:hAnsi="Times New Roman" w:eastAsia="Times New Roman"/>
          <w:sz w:val="26"/>
        </w:rPr>
        <w:t>"Đương nhiên có thể, Kamar-Taj người sáng lập, chí tôn pháp sư Ancient One, một mực tại ngoại giới thủ hộ lấy Thánh Điện, mỗi lần chúng ta nghĩ về đến ngoại giới, đều là liên hệ nàng, kích hoạt truyền tống trang bị, các ngươi chờ một chút."</w:t>
      </w:r>
    </w:p>
    <w:p>
      <w:pPr>
        <w:spacing w:after="120" w:line="360" w:lineRule="auto"/>
        <w:ind w:firstLine="720"/>
        <w:jc w:val="both"/>
      </w:pPr>
      <w:r>
        <w:rPr>
          <w:rFonts w:ascii="Times New Roman" w:hAnsi="Times New Roman" w:eastAsia="Times New Roman"/>
          <w:sz w:val="26"/>
        </w:rPr>
        <w:t>Vương từ trên cổ gỡ xuống một viên đá quý màu vàng, hắn vẽ ra một đạo phù văn, đem nó cố định ở giữa.</w:t>
      </w:r>
    </w:p>
    <w:p>
      <w:pPr>
        <w:spacing w:after="120" w:line="360" w:lineRule="auto"/>
        <w:ind w:firstLine="720"/>
        <w:jc w:val="both"/>
      </w:pPr>
      <w:r>
        <w:rPr>
          <w:rFonts w:ascii="Times New Roman" w:hAnsi="Times New Roman" w:eastAsia="Times New Roman"/>
          <w:sz w:val="26"/>
        </w:rPr>
        <w:t>Đá quý màu vàng đột nhiên nổ tung, biến thành một cái trong suốt màn sáng, màn sáng đầu kia, chính là một thân màu vàng pháp sư bào, đầu trọc, thư hùng khó phân biệt Ancient One.</w:t>
      </w:r>
    </w:p>
    <w:p>
      <w:pPr>
        <w:spacing w:after="120" w:line="360" w:lineRule="auto"/>
        <w:ind w:firstLine="720"/>
        <w:jc w:val="both"/>
      </w:pPr>
      <w:r>
        <w:rPr>
          <w:rFonts w:ascii="Times New Roman" w:hAnsi="Times New Roman" w:eastAsia="Times New Roman"/>
          <w:sz w:val="26"/>
        </w:rPr>
        <w:t>Nàng bó tay đứng ở một ngôi lầu nóc phòng bưng, xa xa ngắm nhìn xa xa Stark cao ốc.</w:t>
      </w:r>
    </w:p>
    <w:p>
      <w:pPr>
        <w:spacing w:after="120" w:line="360" w:lineRule="auto"/>
        <w:ind w:firstLine="720"/>
        <w:jc w:val="both"/>
      </w:pPr>
      <w:r>
        <w:rPr>
          <w:rFonts w:ascii="Times New Roman" w:hAnsi="Times New Roman" w:eastAsia="Times New Roman"/>
          <w:sz w:val="26"/>
        </w:rPr>
        <w:t>Ancient One cũng không quay đầu, trầm giọng nói.</w:t>
      </w:r>
    </w:p>
    <w:p>
      <w:pPr>
        <w:spacing w:after="120" w:line="360" w:lineRule="auto"/>
        <w:ind w:firstLine="720"/>
        <w:jc w:val="both"/>
      </w:pPr>
      <w:r>
        <w:rPr>
          <w:rFonts w:ascii="Times New Roman" w:hAnsi="Times New Roman" w:eastAsia="Times New Roman"/>
          <w:sz w:val="26"/>
        </w:rPr>
        <w:t>"Chuyện gì, vương?"</w:t>
      </w:r>
    </w:p>
    <w:p>
      <w:pPr>
        <w:spacing w:after="120" w:line="360" w:lineRule="auto"/>
        <w:ind w:firstLine="720"/>
        <w:jc w:val="both"/>
      </w:pPr>
      <w:r>
        <w:rPr>
          <w:rFonts w:ascii="Times New Roman" w:hAnsi="Times New Roman" w:eastAsia="Times New Roman"/>
          <w:sz w:val="26"/>
        </w:rPr>
        <w:t>Vương cúi đầu xuống, tất cung tất kính hồi đáp.</w:t>
      </w:r>
    </w:p>
    <w:p>
      <w:pPr>
        <w:spacing w:after="120" w:line="360" w:lineRule="auto"/>
        <w:ind w:firstLine="720"/>
        <w:jc w:val="both"/>
      </w:pPr>
      <w:r>
        <w:rPr>
          <w:rFonts w:ascii="Times New Roman" w:hAnsi="Times New Roman" w:eastAsia="Times New Roman"/>
          <w:sz w:val="26"/>
        </w:rPr>
        <w:t>"Ancient One đại sư, Allison cùng bạn trai của nàng Giang Lan, nghĩ muốn hiểu rõ ngoại giới tình hình chiến đấu, giác tỉnh giả nhóm phải chăng ngăn trở Loki tà ác kế hoạch."</w:t>
      </w:r>
    </w:p>
    <w:p>
      <w:pPr>
        <w:spacing w:after="120" w:line="360" w:lineRule="auto"/>
        <w:ind w:firstLine="720"/>
        <w:jc w:val="both"/>
      </w:pPr>
      <w:r>
        <w:rPr>
          <w:rFonts w:ascii="Times New Roman" w:hAnsi="Times New Roman" w:eastAsia="Times New Roman"/>
          <w:sz w:val="26"/>
        </w:rPr>
        <w:t>Ancient One thản nhiên nói.</w:t>
      </w:r>
    </w:p>
    <w:p>
      <w:pPr>
        <w:spacing w:after="120" w:line="360" w:lineRule="auto"/>
        <w:ind w:firstLine="720"/>
        <w:jc w:val="both"/>
      </w:pPr>
      <w:r>
        <w:rPr>
          <w:rFonts w:ascii="Times New Roman" w:hAnsi="Times New Roman" w:eastAsia="Times New Roman"/>
          <w:sz w:val="26"/>
        </w:rPr>
        <w:t>"Tình huống trước mắt, nhìn không tốt lắm, Chitauri đại quân sắp hoàn toàn xâm lấn New York, mà Loki khống chế thứ như vậy, ta trước đó cũng chưa từng thấy qua, chính các ngươi xem đi."</w:t>
      </w:r>
    </w:p>
    <w:p>
      <w:pPr>
        <w:spacing w:after="120" w:line="360" w:lineRule="auto"/>
        <w:ind w:firstLine="720"/>
        <w:jc w:val="both"/>
      </w:pPr>
      <w:r>
        <w:rPr>
          <w:rFonts w:ascii="Times New Roman" w:hAnsi="Times New Roman" w:eastAsia="Times New Roman"/>
          <w:sz w:val="26"/>
        </w:rPr>
        <w:t>Theo Ancient One lời nói, thị giác hoán đổi đến Stark cao ốc mái nhà.</w:t>
      </w:r>
    </w:p>
    <w:p>
      <w:pPr>
        <w:spacing w:after="120" w:line="360" w:lineRule="auto"/>
        <w:ind w:firstLine="720"/>
        <w:jc w:val="both"/>
      </w:pPr>
      <w:r>
        <w:rPr>
          <w:rFonts w:ascii="Times New Roman" w:hAnsi="Times New Roman" w:eastAsia="Times New Roman"/>
          <w:sz w:val="26"/>
        </w:rPr>
        <w:t>Tại màn sáng chính giữa, có thể nhìn thấy một cái tóc tai bù xù, to lớn quái vật hình người, đứng tại cao ốc bên cạnh, cơ hồ cùng cao ốc cao bằng, chính đang điên cuồng rống giận, công kích giác tỉnh giả.</w:t>
      </w:r>
    </w:p>
    <w:p>
      <w:pPr>
        <w:spacing w:after="120" w:line="360" w:lineRule="auto"/>
        <w:ind w:firstLine="720"/>
        <w:jc w:val="both"/>
      </w:pPr>
      <w:r>
        <w:rPr>
          <w:rFonts w:ascii="Times New Roman" w:hAnsi="Times New Roman" w:eastAsia="Times New Roman"/>
          <w:sz w:val="26"/>
        </w:rPr>
        <w:t>Thỉnh thoảng có giác tỉnh giả, bị Titan Thủy Tổ từ cao ốc đỉnh ném đi xuống lầu, phát ra thật dài kêu thảm...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