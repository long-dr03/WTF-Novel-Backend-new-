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316: Strange, ba lần cơ hội!</w:t>
      </w:r>
    </w:p>
    <w:p>
      <w:pPr>
        <w:spacing w:after="120" w:line="360" w:lineRule="auto"/>
        <w:ind w:firstLine="720"/>
        <w:jc w:val="both"/>
      </w:pPr>
      <w:r>
        <w:rPr>
          <w:rFonts w:ascii="Times New Roman" w:hAnsi="Times New Roman" w:eastAsia="Times New Roman"/>
          <w:sz w:val="26"/>
        </w:rPr>
        <w:t>Tại Kinh Đô đại học ngoài cửa đông, lo lắng chờ Giang Lan lão Vương cùng Ngu Linh, nhịn không được sắc mặt nặng nề.</w:t>
      </w:r>
    </w:p>
    <w:p>
      <w:pPr>
        <w:spacing w:after="120" w:line="360" w:lineRule="auto"/>
        <w:ind w:firstLine="720"/>
        <w:jc w:val="both"/>
      </w:pPr>
      <w:r>
        <w:rPr>
          <w:rFonts w:ascii="Times New Roman" w:hAnsi="Times New Roman" w:eastAsia="Times New Roman"/>
          <w:sz w:val="26"/>
        </w:rPr>
        <w:t>Giang Lan đi vào không bao lâu, đầu tiên là huyết vụ giống như là có sinh mệnh, ngoại tầng không ngừng hiện ra thống khổ mặt người, phát ra im ắng gào thét.</w:t>
      </w:r>
    </w:p>
    <w:p>
      <w:pPr>
        <w:spacing w:after="120" w:line="360" w:lineRule="auto"/>
        <w:ind w:firstLine="720"/>
        <w:jc w:val="both"/>
      </w:pPr>
      <w:r>
        <w:rPr>
          <w:rFonts w:ascii="Times New Roman" w:hAnsi="Times New Roman" w:eastAsia="Times New Roman"/>
          <w:sz w:val="26"/>
        </w:rPr>
        <w:t>Sau đó lại là lôi điện rửa sạch, cho dù ai cũng biết, trong huyết vụ nhất định phát sinh khó lường sự tình!</w:t>
      </w:r>
    </w:p>
    <w:p>
      <w:pPr>
        <w:spacing w:after="120" w:line="360" w:lineRule="auto"/>
        <w:ind w:firstLine="720"/>
        <w:jc w:val="both"/>
      </w:pPr>
      <w:r>
        <w:rPr>
          <w:rFonts w:ascii="Times New Roman" w:hAnsi="Times New Roman" w:eastAsia="Times New Roman"/>
          <w:sz w:val="26"/>
        </w:rPr>
        <w:t>Ngu Linh hai đầu mày liễu chăm chú nhíu chung một chỗ nhịn không được tự nhủ.</w:t>
      </w:r>
    </w:p>
    <w:p>
      <w:pPr>
        <w:spacing w:after="120" w:line="360" w:lineRule="auto"/>
        <w:ind w:firstLine="720"/>
        <w:jc w:val="both"/>
      </w:pPr>
      <w:r>
        <w:rPr>
          <w:rFonts w:ascii="Times New Roman" w:hAnsi="Times New Roman" w:eastAsia="Times New Roman"/>
          <w:sz w:val="26"/>
        </w:rPr>
        <w:t>"Xảy ra chuyện gì vì cái gì ta cảm giác có một loại đại nạn lâm đầu dự cảm!"</w:t>
      </w:r>
    </w:p>
    <w:p>
      <w:pPr>
        <w:spacing w:after="120" w:line="360" w:lineRule="auto"/>
        <w:ind w:firstLine="720"/>
        <w:jc w:val="both"/>
      </w:pPr>
      <w:r>
        <w:rPr>
          <w:rFonts w:ascii="Times New Roman" w:hAnsi="Times New Roman" w:eastAsia="Times New Roman"/>
          <w:sz w:val="26"/>
        </w:rPr>
        <w:t>Lão Vương cũng túm lấy lợi.</w:t>
      </w:r>
    </w:p>
    <w:p>
      <w:pPr>
        <w:spacing w:after="120" w:line="360" w:lineRule="auto"/>
        <w:ind w:firstLine="720"/>
        <w:jc w:val="both"/>
      </w:pPr>
      <w:r>
        <w:rPr>
          <w:rFonts w:ascii="Times New Roman" w:hAnsi="Times New Roman" w:eastAsia="Times New Roman"/>
          <w:sz w:val="26"/>
        </w:rPr>
        <w:t>"Giang Lan, ngươi cũng không thể có việc a, ta còn chuẩn bị đem di sản đều lưu cho ngươi đây!"</w:t>
      </w:r>
    </w:p>
    <w:p>
      <w:pPr>
        <w:spacing w:after="120" w:line="360" w:lineRule="auto"/>
        <w:ind w:firstLine="720"/>
        <w:jc w:val="both"/>
      </w:pPr>
      <w:r>
        <w:rPr>
          <w:rFonts w:ascii="Times New Roman" w:hAnsi="Times New Roman" w:eastAsia="Times New Roman"/>
          <w:sz w:val="26"/>
        </w:rPr>
        <w:t>Ngu Linh nhịn không được hung hăng trừng lão Vương một mắt, thật sự là một ít động vật miệng bên trong nhả không ra ngà voi, mặc dù là hảo ý nhưng từ lão Vương con hàng này miệng nói ra, liền thay đổi vị.</w:t>
      </w:r>
    </w:p>
    <w:p>
      <w:pPr>
        <w:spacing w:after="120" w:line="360" w:lineRule="auto"/>
        <w:ind w:firstLine="720"/>
        <w:jc w:val="both"/>
      </w:pPr>
      <w:r>
        <w:rPr>
          <w:rFonts w:ascii="Times New Roman" w:hAnsi="Times New Roman" w:eastAsia="Times New Roman"/>
          <w:sz w:val="26"/>
        </w:rPr>
        <w:t>Mà lại ngươi di sản là cái quỷ gì ngươi có cái gì di sản?</w:t>
      </w:r>
    </w:p>
    <w:p>
      <w:pPr>
        <w:spacing w:after="120" w:line="360" w:lineRule="auto"/>
        <w:ind w:firstLine="720"/>
        <w:jc w:val="both"/>
      </w:pPr>
      <w:r>
        <w:rPr>
          <w:rFonts w:ascii="Times New Roman" w:hAnsi="Times New Roman" w:eastAsia="Times New Roman"/>
          <w:sz w:val="26"/>
        </w:rPr>
        <w:t>Bình thường phát chút tiền lương, đều bị ngươi ăn uống cá cược chơi gái tiêu hết, ngay cả phòng ở đều là quốc gia cung cấp công cộng ký túc xá liền ngươi dạng này, cái kia một cô gái tốt có thể cùng ngươi?</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Giang Lan cảm giác trên người mình giống như trên lưng vạn cân gánh nặng, đem thân thể của hắn xé rách sắp vỡ tan.</w:t>
      </w:r>
    </w:p>
    <w:p>
      <w:pPr>
        <w:spacing w:after="120" w:line="360" w:lineRule="auto"/>
        <w:ind w:firstLine="720"/>
        <w:jc w:val="both"/>
      </w:pPr>
      <w:r>
        <w:rPr>
          <w:rFonts w:ascii="Times New Roman" w:hAnsi="Times New Roman" w:eastAsia="Times New Roman"/>
          <w:sz w:val="26"/>
        </w:rPr>
        <w:t>Hắn nhịn không được phát ra thống khổ gào thét!</w:t>
      </w:r>
    </w:p>
    <w:p>
      <w:pPr>
        <w:spacing w:after="120" w:line="360" w:lineRule="auto"/>
        <w:ind w:firstLine="720"/>
        <w:jc w:val="both"/>
      </w:pPr>
      <w:r>
        <w:rPr>
          <w:rFonts w:ascii="Times New Roman" w:hAnsi="Times New Roman" w:eastAsia="Times New Roman"/>
          <w:sz w:val="26"/>
        </w:rPr>
        <w:t>Memphisto Thần Vực mặt đất, chậm rãi mở ra một cái cự hình lỗ đen, thở dài một tiếng từ trong động truyền ra.</w:t>
      </w:r>
    </w:p>
    <w:p>
      <w:pPr>
        <w:spacing w:after="120" w:line="360" w:lineRule="auto"/>
        <w:ind w:firstLine="720"/>
        <w:jc w:val="both"/>
      </w:pPr>
      <w:r>
        <w:rPr>
          <w:rFonts w:ascii="Times New Roman" w:hAnsi="Times New Roman" w:eastAsia="Times New Roman"/>
          <w:sz w:val="26"/>
        </w:rPr>
        <w:t>"Rốt cục, rốt cục! Ha ha. . . . Memphisto, ngươi làm không tệ!"</w:t>
      </w:r>
    </w:p>
    <w:p>
      <w:pPr>
        <w:spacing w:after="120" w:line="360" w:lineRule="auto"/>
        <w:ind w:firstLine="720"/>
        <w:jc w:val="both"/>
      </w:pPr>
      <w:r>
        <w:rPr>
          <w:rFonts w:ascii="Times New Roman" w:hAnsi="Times New Roman" w:eastAsia="Times New Roman"/>
          <w:sz w:val="26"/>
        </w:rPr>
        <w:t>Tại thời khắc mấu chốt này, một vị người mặc Thâm Lam sắc pháp bào, phía sau hất lên mũ che màu đỏ mặt ốm dài người da trắng nam tử đột nhiên xuất hiện tại Giang Lan trước mặt.</w:t>
      </w:r>
    </w:p>
    <w:p>
      <w:pPr>
        <w:spacing w:after="120" w:line="360" w:lineRule="auto"/>
        <w:ind w:firstLine="720"/>
        <w:jc w:val="both"/>
      </w:pPr>
      <w:r>
        <w:rPr>
          <w:rFonts w:ascii="Times New Roman" w:hAnsi="Times New Roman" w:eastAsia="Times New Roman"/>
          <w:sz w:val="26"/>
        </w:rPr>
        <w:t>Giang Lan lập tức mở to hai mắt nhìn, Doctor Strange! Vẫn là hắc hóa bản, cũng chính là Giang Lan cùng Ninh Đồng, giúp hắn đem Christine phục sinh vị kia.</w:t>
      </w:r>
    </w:p>
    <w:p>
      <w:pPr>
        <w:spacing w:after="120" w:line="360" w:lineRule="auto"/>
        <w:ind w:firstLine="720"/>
        <w:jc w:val="both"/>
      </w:pPr>
      <w:r>
        <w:rPr>
          <w:rFonts w:ascii="Times New Roman" w:hAnsi="Times New Roman" w:eastAsia="Times New Roman"/>
          <w:sz w:val="26"/>
        </w:rPr>
        <w:t>Hắn làm sao lại lại tới đây, chẳng lẽ hắn cũng thông qua linh cảnh xâm lấn đi vào Lam Tinh sao?</w:t>
      </w:r>
    </w:p>
    <w:p>
      <w:pPr>
        <w:spacing w:after="120" w:line="360" w:lineRule="auto"/>
        <w:ind w:firstLine="720"/>
        <w:jc w:val="both"/>
      </w:pPr>
      <w:r>
        <w:rPr>
          <w:rFonts w:ascii="Times New Roman" w:hAnsi="Times New Roman" w:eastAsia="Times New Roman"/>
          <w:sz w:val="26"/>
        </w:rPr>
        <w:t>Hắn tới làm gì lấy Doctor Strange thực lực, lần trước đối phó Duriel hắn đều có chút phí sức, hiện tại đối mặt chính là Duriel đại lão bản, Abomination Ma Thần, chỉ sợ hắn cũng không chiếm được lợi ích!</w:t>
      </w:r>
    </w:p>
    <w:p>
      <w:pPr>
        <w:spacing w:after="120" w:line="360" w:lineRule="auto"/>
        <w:ind w:firstLine="720"/>
        <w:jc w:val="both"/>
      </w:pPr>
      <w:r>
        <w:rPr>
          <w:rFonts w:ascii="Times New Roman" w:hAnsi="Times New Roman" w:eastAsia="Times New Roman"/>
          <w:sz w:val="26"/>
        </w:rPr>
        <w:t>Đây không phải thỏa thỏa tặng đầu người hành vi.</w:t>
      </w:r>
    </w:p>
    <w:p>
      <w:pPr>
        <w:spacing w:after="120" w:line="360" w:lineRule="auto"/>
        <w:ind w:firstLine="720"/>
        <w:jc w:val="both"/>
      </w:pPr>
      <w:r>
        <w:rPr>
          <w:rFonts w:ascii="Times New Roman" w:hAnsi="Times New Roman" w:eastAsia="Times New Roman"/>
          <w:sz w:val="26"/>
        </w:rPr>
        <w:t>Nhưng giờ phút này Giang Lan thân thể căn bản là không có cách động đậy, hắn chỉ có thể cố gắng nháy mắt, hi vọng Doctor Strange minh bạch hắn ý tứ mau mau rời đi.</w:t>
      </w:r>
    </w:p>
    <w:p>
      <w:pPr>
        <w:spacing w:after="120" w:line="360" w:lineRule="auto"/>
        <w:ind w:firstLine="720"/>
        <w:jc w:val="both"/>
      </w:pPr>
      <w:r>
        <w:rPr>
          <w:rFonts w:ascii="Times New Roman" w:hAnsi="Times New Roman" w:eastAsia="Times New Roman"/>
          <w:sz w:val="26"/>
        </w:rPr>
        <w:t>Strange phảng phất không có trông thấy Giang Lan, hắn sắc mặt nghiêm trọng, hai tay bóp lấy pháp quyết, ngực a qua môtơ chi nhãn phảng phất có sinh mệnh đồng dạng, mặt ngoài cổ phác huyền ảo Lưu Kim đường vân chậm rãi tản ra, lộ ra trong đó một viên tản ra loá mắt lục quang bảo thạch.</w:t>
      </w:r>
    </w:p>
    <w:p>
      <w:pPr>
        <w:spacing w:after="120" w:line="360" w:lineRule="auto"/>
        <w:ind w:firstLine="720"/>
        <w:jc w:val="both"/>
      </w:pPr>
      <w:r>
        <w:rPr>
          <w:rFonts w:ascii="Times New Roman" w:hAnsi="Times New Roman" w:eastAsia="Times New Roman"/>
          <w:sz w:val="26"/>
        </w:rPr>
        <w:t>Memphisto chú ý tới Strange hành vi, hắn phẫn nộ phát ra gầm thét.</w:t>
      </w:r>
    </w:p>
    <w:p>
      <w:pPr>
        <w:spacing w:after="120" w:line="360" w:lineRule="auto"/>
        <w:ind w:firstLine="720"/>
        <w:jc w:val="both"/>
      </w:pPr>
      <w:r>
        <w:rPr>
          <w:rFonts w:ascii="Times New Roman" w:hAnsi="Times New Roman" w:eastAsia="Times New Roman"/>
          <w:sz w:val="26"/>
        </w:rPr>
        <w:t>"Không, ngươi cái này đáng ch.ết sâu bọ ngươi dám phá hỏng đại sự của ta, ta nhất định sẽ lên trời xuống đất, đem thế giới của ngươi triệt để hủy diệt!"</w:t>
      </w:r>
    </w:p>
    <w:p>
      <w:pPr>
        <w:spacing w:after="120" w:line="360" w:lineRule="auto"/>
        <w:ind w:firstLine="720"/>
        <w:jc w:val="both"/>
      </w:pPr>
      <w:r>
        <w:rPr>
          <w:rFonts w:ascii="Times New Roman" w:hAnsi="Times New Roman" w:eastAsia="Times New Roman"/>
          <w:sz w:val="26"/>
        </w:rPr>
        <w:t>Hắn há mồm phun ra một đạo giống như ngàn chân trùng giống như to lớn ám hồng sắc thiểm điện, trực tiếp bắn về phía Strange, ngay tại thời khắc mấu chốt này, toàn bộ thế giới dừng lại.</w:t>
      </w:r>
    </w:p>
    <w:p>
      <w:pPr>
        <w:spacing w:after="120" w:line="360" w:lineRule="auto"/>
        <w:ind w:firstLine="720"/>
        <w:jc w:val="both"/>
      </w:pPr>
      <w:r>
        <w:rPr>
          <w:rFonts w:ascii="Times New Roman" w:hAnsi="Times New Roman" w:eastAsia="Times New Roman"/>
          <w:sz w:val="26"/>
        </w:rPr>
        <w:t>Giang Lan thậm chí đều có thể trông thấy, hồng sắc thiểm điện đem không khí đốt cháy khét, sắp thành hình cái kia một sợi Thanh Yên mầm.</w:t>
      </w:r>
    </w:p>
    <w:p>
      <w:pPr>
        <w:spacing w:after="120" w:line="360" w:lineRule="auto"/>
        <w:ind w:firstLine="720"/>
        <w:jc w:val="both"/>
      </w:pPr>
      <w:r>
        <w:rPr>
          <w:rFonts w:ascii="Times New Roman" w:hAnsi="Times New Roman" w:eastAsia="Times New Roman"/>
          <w:sz w:val="26"/>
        </w:rPr>
        <w:t>Strange thở dốc một hơi, hắn đưa tay đánh ra một đạo kim sắc bí pháp phù văn, xuyên qua Giang Lan thân thể Giang Lan lập tức cảm thấy toàn thân buông lỏng, khôi phục năng lực hành động.</w:t>
      </w:r>
    </w:p>
    <w:p>
      <w:pPr>
        <w:spacing w:after="120" w:line="360" w:lineRule="auto"/>
        <w:ind w:firstLine="720"/>
        <w:jc w:val="both"/>
      </w:pPr>
      <w:r>
        <w:rPr>
          <w:rFonts w:ascii="Times New Roman" w:hAnsi="Times New Roman" w:eastAsia="Times New Roman"/>
          <w:sz w:val="26"/>
        </w:rPr>
        <w:t>Trong lòng của hắn có vô số vấn đề muốn hỏi Strange, hắn là làm sao tới được nơi này? Marvel vũ trụ đến cùng xảy ra chuyện gì có phải hay không phát sinh linh cảnh xâm lấn?</w:t>
      </w:r>
    </w:p>
    <w:p>
      <w:pPr>
        <w:spacing w:after="120" w:line="360" w:lineRule="auto"/>
        <w:ind w:firstLine="720"/>
        <w:jc w:val="both"/>
      </w:pPr>
      <w:r>
        <w:rPr>
          <w:rFonts w:ascii="Times New Roman" w:hAnsi="Times New Roman" w:eastAsia="Times New Roman"/>
          <w:sz w:val="26"/>
        </w:rPr>
        <w:t>Một hồi làm sao thu thập Memphisto.</w:t>
      </w:r>
    </w:p>
    <w:p>
      <w:pPr>
        <w:spacing w:after="120" w:line="360" w:lineRule="auto"/>
        <w:ind w:firstLine="720"/>
        <w:jc w:val="both"/>
      </w:pPr>
      <w:r>
        <w:rPr>
          <w:rFonts w:ascii="Times New Roman" w:hAnsi="Times New Roman" w:eastAsia="Times New Roman"/>
          <w:sz w:val="26"/>
        </w:rPr>
        <w:t>Không đợi Giang Lan đặt câu hỏi, Strange thần sắc vô cùng nghiêm túc, hắn chậm rãi lắc đầu, duỗi ra ba cái ngón tay, sau đó lại cong một cây, còn sót lại hai ngón tay!</w:t>
      </w:r>
    </w:p>
    <w:p>
      <w:pPr>
        <w:spacing w:after="120" w:line="360" w:lineRule="auto"/>
        <w:ind w:firstLine="720"/>
        <w:jc w:val="both"/>
      </w:pPr>
      <w:r>
        <w:rPr>
          <w:rFonts w:ascii="Times New Roman" w:hAnsi="Times New Roman" w:eastAsia="Times New Roman"/>
          <w:sz w:val="26"/>
        </w:rPr>
        <w:t>Giang Lan đột nhiên nhớ tới, hắn cùng Ninh Đồng cứu vớt Christine thời điểm, Strange nói qua.</w:t>
      </w:r>
    </w:p>
    <w:p>
      <w:pPr>
        <w:spacing w:after="120" w:line="360" w:lineRule="auto"/>
        <w:ind w:firstLine="720"/>
        <w:jc w:val="both"/>
      </w:pPr>
      <w:r>
        <w:rPr>
          <w:rFonts w:ascii="Times New Roman" w:hAnsi="Times New Roman" w:eastAsia="Times New Roman"/>
          <w:sz w:val="26"/>
        </w:rPr>
        <w:t>"Tương lai ta sẽ ra tay giúp ngươi ba lần!"</w:t>
      </w:r>
    </w:p>
    <w:p>
      <w:pPr>
        <w:spacing w:after="120" w:line="360" w:lineRule="auto"/>
        <w:ind w:firstLine="720"/>
        <w:jc w:val="both"/>
      </w:pPr>
      <w:r>
        <w:rPr>
          <w:rFonts w:ascii="Times New Roman" w:hAnsi="Times New Roman" w:eastAsia="Times New Roman"/>
          <w:sz w:val="26"/>
        </w:rPr>
        <w:t>Hôm nay hẳn là dùng hết lần thứ nhất.</w:t>
      </w:r>
    </w:p>
    <w:p>
      <w:pPr>
        <w:spacing w:after="120" w:line="360" w:lineRule="auto"/>
        <w:ind w:firstLine="720"/>
        <w:jc w:val="both"/>
      </w:pPr>
      <w:r>
        <w:rPr>
          <w:rFonts w:ascii="Times New Roman" w:hAnsi="Times New Roman" w:eastAsia="Times New Roman"/>
          <w:sz w:val="26"/>
        </w:rPr>
        <w:t>Strange ngực a qua môtơ chi nhãn, đột nhiên lục quang đại thịnh, tràn ngập cả cái Thần Vực.</w:t>
      </w:r>
    </w:p>
    <w:p>
      <w:pPr>
        <w:spacing w:after="120" w:line="360" w:lineRule="auto"/>
        <w:ind w:firstLine="720"/>
        <w:jc w:val="both"/>
      </w:pPr>
      <w:r>
        <w:rPr>
          <w:rFonts w:ascii="Times New Roman" w:hAnsi="Times New Roman" w:eastAsia="Times New Roman"/>
          <w:sz w:val="26"/>
        </w:rPr>
        <w:t>Memphisto phát ra vô năng gầm thét.</w:t>
      </w:r>
    </w:p>
    <w:p>
      <w:pPr>
        <w:spacing w:after="120" w:line="360" w:lineRule="auto"/>
        <w:ind w:firstLine="720"/>
        <w:jc w:val="both"/>
      </w:pPr>
      <w:r>
        <w:rPr>
          <w:rFonts w:ascii="Times New Roman" w:hAnsi="Times New Roman" w:eastAsia="Times New Roman"/>
          <w:sz w:val="26"/>
        </w:rPr>
        <w:t>"Không, đáng ch.ết! Ngươi sẽ hối hận, ta thề Stephen Strange, ngươi sẽ vì hôm nay sở tác sở vi cảm giác sâu sắc hối hận, rống!"</w:t>
      </w:r>
    </w:p>
    <w:p>
      <w:pPr>
        <w:spacing w:after="120" w:line="360" w:lineRule="auto"/>
        <w:ind w:firstLine="720"/>
        <w:jc w:val="both"/>
      </w:pPr>
      <w:r>
        <w:rPr>
          <w:rFonts w:ascii="Times New Roman" w:hAnsi="Times New Roman" w:eastAsia="Times New Roman"/>
          <w:sz w:val="26"/>
        </w:rPr>
        <w:t>Giang Lan chỉ cảm thấy thấy hoa mắt, hắn đột nhiên về tới Kinh Đô đại học Đông Môn, trong tay còn ôm công chúa lấy mềm nhũn, triệt để bất tỉnh ngủ mất Nhan Thiến.</w:t>
      </w:r>
    </w:p>
    <w:p>
      <w:pPr>
        <w:spacing w:after="120" w:line="360" w:lineRule="auto"/>
        <w:ind w:firstLine="720"/>
        <w:jc w:val="both"/>
      </w:pPr>
      <w:r>
        <w:rPr>
          <w:rFonts w:ascii="Times New Roman" w:hAnsi="Times New Roman" w:eastAsia="Times New Roman"/>
          <w:sz w:val="26"/>
        </w:rPr>
        <w:t>Bên cạnh lão Vương cùng Ngu Linh chính trợn mắt hốc mồm nhìn xem hắn, mới vừa rồi còn mây đen dày đặc, Điện Thiểm Lôi Minh Kinh Đô đại học, trong nháy mắt khôi phục thành phong khinh vân đạm tĩnh tốt bầu trời đêm.</w:t>
      </w:r>
    </w:p>
    <w:p>
      <w:pPr>
        <w:spacing w:after="120" w:line="360" w:lineRule="auto"/>
        <w:ind w:firstLine="720"/>
        <w:jc w:val="both"/>
      </w:pPr>
      <w:r>
        <w:rPr>
          <w:rFonts w:ascii="Times New Roman" w:hAnsi="Times New Roman" w:eastAsia="Times New Roman"/>
          <w:sz w:val="26"/>
        </w:rPr>
        <w:t>Nếu không phải Giang Lan biến thành Super Saiyan tên cơ bắp hình thái, toàn thân thiểm điện xen lẫn, tư tư rung động, hai người bọn họ thậm chí cũng hoài nghi, mới vừa rồi là không phải mình đang nằm mơ.</w:t>
      </w:r>
    </w:p>
    <w:p>
      <w:pPr>
        <w:spacing w:after="120" w:line="360" w:lineRule="auto"/>
        <w:ind w:firstLine="720"/>
        <w:jc w:val="both"/>
      </w:pPr>
      <w:r>
        <w:rPr>
          <w:rFonts w:ascii="Times New Roman" w:hAnsi="Times New Roman" w:eastAsia="Times New Roman"/>
          <w:sz w:val="26"/>
        </w:rPr>
        <w:t>Ngu Linh nhịn không được bóp lấy Nộ Hoàng bên hông thịt mềm chuyển vài vòng.</w:t>
      </w:r>
    </w:p>
    <w:p>
      <w:pPr>
        <w:spacing w:after="120" w:line="360" w:lineRule="auto"/>
        <w:ind w:firstLine="720"/>
        <w:jc w:val="both"/>
      </w:pPr>
      <w:r>
        <w:rPr>
          <w:rFonts w:ascii="Times New Roman" w:hAnsi="Times New Roman" w:eastAsia="Times New Roman"/>
          <w:sz w:val="26"/>
        </w:rPr>
        <w:t>"Ta không phải đang nằm mơ chứ vừa mới xảy ra chuyện gì?"</w:t>
      </w:r>
    </w:p>
    <w:p>
      <w:pPr>
        <w:spacing w:after="120" w:line="360" w:lineRule="auto"/>
        <w:ind w:firstLine="720"/>
        <w:jc w:val="both"/>
      </w:pPr>
      <w:r>
        <w:rPr>
          <w:rFonts w:ascii="Times New Roman" w:hAnsi="Times New Roman" w:eastAsia="Times New Roman"/>
          <w:sz w:val="26"/>
        </w:rPr>
        <w:t>Lão Vương nhịn đau, cắn răng nói.</w:t>
      </w:r>
    </w:p>
    <w:p>
      <w:pPr>
        <w:spacing w:after="120" w:line="360" w:lineRule="auto"/>
        <w:ind w:firstLine="720"/>
        <w:jc w:val="both"/>
      </w:pPr>
      <w:r>
        <w:rPr>
          <w:rFonts w:ascii="Times New Roman" w:hAnsi="Times New Roman" w:eastAsia="Times New Roman"/>
          <w:sz w:val="26"/>
        </w:rPr>
        <w:t>"Tê ta nghĩ hẳn không phải là đang nằm mơ buông tay, đau, đau, đau!"</w:t>
      </w:r>
    </w:p>
    <w:p>
      <w:pPr>
        <w:spacing w:after="120" w:line="360" w:lineRule="auto"/>
        <w:ind w:firstLine="720"/>
        <w:jc w:val="both"/>
      </w:pPr>
      <w:r>
        <w:rPr>
          <w:rFonts w:ascii="Times New Roman" w:hAnsi="Times New Roman" w:eastAsia="Times New Roman"/>
          <w:sz w:val="26"/>
        </w:rPr>
        <w:t>Giang Lan hủy bỏ Super Saiyan hình thái, đem Nhan Thiến đưa cho Ngu Linh, chà xát đem mồ hôi lạnh.</w:t>
      </w:r>
    </w:p>
    <w:p>
      <w:pPr>
        <w:spacing w:after="120" w:line="360" w:lineRule="auto"/>
        <w:ind w:firstLine="720"/>
        <w:jc w:val="both"/>
      </w:pPr>
      <w:r>
        <w:rPr>
          <w:rFonts w:ascii="Times New Roman" w:hAnsi="Times New Roman" w:eastAsia="Times New Roman"/>
          <w:sz w:val="26"/>
        </w:rPr>
        <w:t>Ngu Linh dùng niệm lực nâng Nhan Thiến thân thể mềm mại, đôi mắt đẹp nhìn về phía Giang Lan, ân cần nói.</w:t>
      </w:r>
    </w:p>
    <w:p>
      <w:pPr>
        <w:spacing w:after="120" w:line="360" w:lineRule="auto"/>
        <w:ind w:firstLine="720"/>
        <w:jc w:val="both"/>
      </w:pPr>
      <w:r>
        <w:rPr>
          <w:rFonts w:ascii="Times New Roman" w:hAnsi="Times New Roman" w:eastAsia="Times New Roman"/>
          <w:sz w:val="26"/>
        </w:rPr>
        <w:t>"Đến cùng xảy ra chuyện gì? Làm sao trong nháy mắt liền giải quyết? Ngươi giải quyết?"</w:t>
      </w:r>
    </w:p>
    <w:p>
      <w:pPr>
        <w:spacing w:after="120" w:line="360" w:lineRule="auto"/>
        <w:ind w:firstLine="720"/>
        <w:jc w:val="both"/>
      </w:pPr>
      <w:r>
        <w:rPr>
          <w:rFonts w:ascii="Times New Roman" w:hAnsi="Times New Roman" w:eastAsia="Times New Roman"/>
          <w:sz w:val="26"/>
        </w:rPr>
        <w:t>Giang Lan lắc đầu, việc quan hệ duy nhất, không có cường đại linh hồn người, tốt nhất ngay cả biết Đạo Đô không phải biết.</w:t>
      </w:r>
    </w:p>
    <w:p>
      <w:pPr>
        <w:spacing w:after="120" w:line="360" w:lineRule="auto"/>
        <w:ind w:firstLine="720"/>
        <w:jc w:val="both"/>
      </w:pPr>
      <w:r>
        <w:rPr>
          <w:rFonts w:ascii="Times New Roman" w:hAnsi="Times New Roman" w:eastAsia="Times New Roman"/>
          <w:sz w:val="26"/>
        </w:rPr>
        <w:t>Từ cái này mấy lần giao đấu địa ngục ác ma, Giang Lan suy đoán, duy nhất rất có thể cũng là linh hồn phương diện Ma Thần, nhưng là cấp độ xa cao hơn nhiều Diablo, Memphisto bọn chúng.</w:t>
      </w:r>
    </w:p>
    <w:p>
      <w:pPr>
        <w:spacing w:after="120" w:line="360" w:lineRule="auto"/>
        <w:ind w:firstLine="720"/>
        <w:jc w:val="both"/>
      </w:pPr>
      <w:r>
        <w:rPr>
          <w:rFonts w:ascii="Times New Roman" w:hAnsi="Times New Roman" w:eastAsia="Times New Roman"/>
          <w:sz w:val="26"/>
        </w:rPr>
        <w:t>Hắn mập mờ suy đoán nói.</w:t>
      </w:r>
    </w:p>
    <w:p>
      <w:pPr>
        <w:spacing w:after="120" w:line="360" w:lineRule="auto"/>
        <w:ind w:firstLine="720"/>
        <w:jc w:val="both"/>
      </w:pPr>
      <w:r>
        <w:rPr>
          <w:rFonts w:ascii="Times New Roman" w:hAnsi="Times New Roman" w:eastAsia="Times New Roman"/>
          <w:sz w:val="26"/>
        </w:rPr>
        <w:t>"Không có việc gì vừa rồi quả thực có chút hung hiểm, may mắn một người bạn xuất thủ giúp ta một tay."</w:t>
      </w:r>
    </w:p>
    <w:p>
      <w:pPr>
        <w:spacing w:after="120" w:line="360" w:lineRule="auto"/>
        <w:ind w:firstLine="720"/>
        <w:jc w:val="both"/>
      </w:pPr>
      <w:r>
        <w:rPr>
          <w:rFonts w:ascii="Times New Roman" w:hAnsi="Times New Roman" w:eastAsia="Times New Roman"/>
          <w:sz w:val="26"/>
        </w:rPr>
        <w:t>Hiện trường nó công tác của hắn nhân viên, đều bị huyết vụ dị biến chấn ngất đi, hắn ngược lại không cần lo lắng Superman thân phận, có bại lộ nguy hiểm.</w:t>
      </w:r>
    </w:p>
    <w:p>
      <w:pPr>
        <w:spacing w:after="120" w:line="360" w:lineRule="auto"/>
        <w:ind w:firstLine="720"/>
        <w:jc w:val="both"/>
      </w:pPr>
      <w:r>
        <w:rPr>
          <w:rFonts w:ascii="Times New Roman" w:hAnsi="Times New Roman" w:eastAsia="Times New Roman"/>
          <w:sz w:val="26"/>
        </w:rPr>
        <w:t>Mặc dù nhìn qua giải quyết tốt đẹp Kinh Đô đại học dị biến, nhưng Giang Lan giờ phút này trong lòng sinh ra vô số vấn đề.</w:t>
      </w:r>
    </w:p>
    <w:p>
      <w:pPr>
        <w:spacing w:after="120" w:line="360" w:lineRule="auto"/>
        <w:ind w:firstLine="720"/>
        <w:jc w:val="both"/>
      </w:pPr>
      <w:r>
        <w:rPr>
          <w:rFonts w:ascii="Times New Roman" w:hAnsi="Times New Roman" w:eastAsia="Times New Roman"/>
          <w:sz w:val="26"/>
        </w:rPr>
        <w:t>Nhan Thiến đến cùng là cái gì thiên phú? Vì cái gì Memphisto có thể giáng lâm Lam Tinh, vì cái gì Strange có thể kịp thời xuất hiện.</w:t>
      </w:r>
    </w:p>
    <w:p>
      <w:pPr>
        <w:spacing w:after="120" w:line="360" w:lineRule="auto"/>
        <w:ind w:firstLine="720"/>
        <w:jc w:val="both"/>
      </w:pPr>
      <w:r>
        <w:rPr>
          <w:rFonts w:ascii="Times New Roman" w:hAnsi="Times New Roman" w:eastAsia="Times New Roman"/>
          <w:sz w:val="26"/>
        </w:rPr>
        <w:t>Là linh cảnh xâm lấn? Còn là nguyên nhân gì?</w:t>
      </w:r>
    </w:p>
    <w:p>
      <w:pPr>
        <w:spacing w:after="120" w:line="360" w:lineRule="auto"/>
        <w:ind w:firstLine="720"/>
        <w:jc w:val="both"/>
      </w:pPr>
      <w:r>
        <w:rPr>
          <w:rFonts w:ascii="Times New Roman" w:hAnsi="Times New Roman" w:eastAsia="Times New Roman"/>
          <w:sz w:val="26"/>
        </w:rPr>
        <w:t>Memphisto Thần Vực, tương lai nếu như gặp lại, ứng làm như thế nào phá giải?</w:t>
      </w:r>
    </w:p>
    <w:p>
      <w:pPr>
        <w:spacing w:after="120" w:line="360" w:lineRule="auto"/>
        <w:ind w:firstLine="720"/>
        <w:jc w:val="both"/>
      </w:pPr>
      <w:r>
        <w:rPr>
          <w:rFonts w:ascii="Times New Roman" w:hAnsi="Times New Roman" w:eastAsia="Times New Roman"/>
          <w:sz w:val="26"/>
        </w:rPr>
        <w:t>Hắn hư hóa linh thể đã đạt đến Vasto Lorde cấp bậc, còn không phải là đối thủ của Memphisto, nghe Memphisto ý tứ muốn lĩnh ngộ cái gì pháp tắc, mới có thể đối kháng Ma Thần.</w:t>
      </w:r>
    </w:p>
    <w:p>
      <w:pPr>
        <w:spacing w:after="120" w:line="360" w:lineRule="auto"/>
        <w:ind w:firstLine="720"/>
        <w:jc w:val="both"/>
      </w:pPr>
      <w:r>
        <w:rPr>
          <w:rFonts w:ascii="Times New Roman" w:hAnsi="Times New Roman" w:eastAsia="Times New Roman"/>
          <w:sz w:val="26"/>
        </w:rPr>
        <w:t>Có thể thế giới Bleach, hắn cũng không nghe nói qua cái gì pháp tắc a.</w:t>
      </w:r>
    </w:p>
    <w:p>
      <w:pPr>
        <w:spacing w:after="120" w:line="360" w:lineRule="auto"/>
        <w:ind w:firstLine="720"/>
        <w:jc w:val="both"/>
      </w:pPr>
      <w:r>
        <w:rPr>
          <w:rFonts w:ascii="Times New Roman" w:hAnsi="Times New Roman" w:eastAsia="Times New Roman"/>
          <w:sz w:val="26"/>
        </w:rPr>
        <w:t>May mắn Strange đem thời gian trở lại như cũ nếu không hư thể bị hút vào linh hồn thạch, hắn sẽ thua lỗ lớn.</w:t>
      </w:r>
    </w:p>
    <w:p>
      <w:pPr>
        <w:spacing w:after="120" w:line="360" w:lineRule="auto"/>
        <w:ind w:firstLine="720"/>
        <w:jc w:val="both"/>
      </w:pPr>
      <w:r>
        <w:rPr>
          <w:rFonts w:ascii="Times New Roman" w:hAnsi="Times New Roman" w:eastAsia="Times New Roman"/>
          <w:sz w:val="26"/>
        </w:rPr>
        <w:t>Nghĩ tới đây, Giang Lan đem tâm thần chìm vào linh hồn chi hồ nghĩ xác nhận hạ tự mình vất vả có được hư hóa linh thể phải chăng còn tại.</w:t>
      </w:r>
    </w:p>
    <w:p>
      <w:pPr>
        <w:spacing w:after="120" w:line="360" w:lineRule="auto"/>
        <w:ind w:firstLine="720"/>
        <w:jc w:val="both"/>
      </w:pPr>
      <w:r>
        <w:rPr>
          <w:rFonts w:ascii="Times New Roman" w:hAnsi="Times New Roman" w:eastAsia="Times New Roman"/>
          <w:sz w:val="26"/>
        </w:rPr>
        <w:t>Ngu Linh nhạy cảm phát giác được, Giang Lan sắc mặt kịch biến!</w:t>
      </w:r>
    </w:p>
    <w:p>
      <w:pPr>
        <w:spacing w:after="120" w:line="360" w:lineRule="auto"/>
        <w:ind w:firstLine="720"/>
        <w:jc w:val="both"/>
      </w:pPr>
      <w:r>
        <w:rPr>
          <w:rFonts w:ascii="Times New Roman" w:hAnsi="Times New Roman" w:eastAsia="Times New Roman"/>
          <w:sz w:val="26"/>
        </w:rPr>
        <w:t>Nàng ân cần hỏi Giang Lan.</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Giang Lan nắm chặt nắm đấm, cắn cương nha, trên quai hàm cơ bắp nâng lên, hắn trong mắt lóe lên một tia hàn mang, gằn từng chữ.</w:t>
      </w:r>
    </w:p>
    <w:p>
      <w:pPr>
        <w:spacing w:after="120" w:line="360" w:lineRule="auto"/>
        <w:ind w:firstLine="720"/>
        <w:jc w:val="both"/>
      </w:pPr>
      <w:r>
        <w:rPr>
          <w:rFonts w:ascii="Times New Roman" w:hAnsi="Times New Roman" w:eastAsia="Times New Roman"/>
          <w:sz w:val="26"/>
        </w:rPr>
        <w:t>"Linh tỷ có hay không cái nào linh cảnh, tiến vào về sau đến gọi Roger doanh địa?"</w:t>
      </w:r>
    </w:p>
    <w:p>
      <w:pPr>
        <w:spacing w:after="120" w:line="360" w:lineRule="auto"/>
        <w:ind w:firstLine="720"/>
        <w:jc w:val="both"/>
      </w:pPr>
      <w:r>
        <w:rPr>
          <w:rFonts w:ascii="Times New Roman" w:hAnsi="Times New Roman" w:eastAsia="Times New Roman"/>
          <w:sz w:val="26"/>
        </w:rPr>
        <w:t>Đúng vậy, vừa rồi Giang Lan đem tâm thần chìm vào linh hồn chi hồ dưới mặt nước màu trắng hư hóa thể đã biến mất không thấy gì nữa.</w:t>
      </w:r>
    </w:p>
    <w:p>
      <w:pPr>
        <w:spacing w:after="120" w:line="360" w:lineRule="auto"/>
        <w:ind w:firstLine="720"/>
        <w:jc w:val="both"/>
      </w:pPr>
      <w:r>
        <w:rPr>
          <w:rFonts w:ascii="Times New Roman" w:hAnsi="Times New Roman" w:eastAsia="Times New Roman"/>
          <w:sz w:val="26"/>
        </w:rPr>
        <w:t>Nói cách khác, vừa rồi Strange thiết lập lại thời gian, mặc dù đem Kinh Đô đại học khôi phục nguyên trạng, nhưng cũng không có thể đem hắn hư hóa linh thể đoạt lại.</w:t>
      </w:r>
    </w:p>
    <w:p>
      <w:pPr>
        <w:spacing w:after="120" w:line="360" w:lineRule="auto"/>
        <w:ind w:firstLine="720"/>
        <w:jc w:val="both"/>
      </w:pPr>
      <w:r>
        <w:rPr>
          <w:rFonts w:ascii="Times New Roman" w:hAnsi="Times New Roman" w:eastAsia="Times New Roman"/>
          <w:sz w:val="26"/>
        </w:rPr>
        <w:t>Hắn hư hóa linh thể bị Memphisto triệt để phong ấn tại linh hồn chi trong đá.</w:t>
      </w:r>
    </w:p>
    <w:p>
      <w:pPr>
        <w:spacing w:after="120" w:line="360" w:lineRule="auto"/>
        <w:ind w:firstLine="720"/>
        <w:jc w:val="both"/>
      </w:pPr>
      <w:r>
        <w:rPr>
          <w:rFonts w:ascii="Times New Roman" w:hAnsi="Times New Roman" w:eastAsia="Times New Roman"/>
          <w:sz w:val="26"/>
        </w:rPr>
        <w:t>Đây chính là Lam Tinh Giang Lan, hi sinh bản thân, bốc lên cửu tử nhất sinh phong hiểm, mới đến năng lực.</w:t>
      </w:r>
    </w:p>
    <w:p>
      <w:pPr>
        <w:spacing w:after="120" w:line="360" w:lineRule="auto"/>
        <w:ind w:firstLine="720"/>
        <w:jc w:val="both"/>
      </w:pPr>
      <w:r>
        <w:rPr>
          <w:rFonts w:ascii="Times New Roman" w:hAnsi="Times New Roman" w:eastAsia="Times New Roman"/>
          <w:sz w:val="26"/>
        </w:rPr>
        <w:t>Bất quá còn tốt, Linh Vương hạch tâm vẫn còn, bất quá bây giờ không có cụ hiện hóa điều kiện, hắn coi như linh lực mạnh hơn cũng vô pháp linh hồn ly thể.</w:t>
      </w:r>
    </w:p>
    <w:p>
      <w:pPr>
        <w:spacing w:after="120" w:line="360" w:lineRule="auto"/>
        <w:ind w:firstLine="720"/>
        <w:jc w:val="both"/>
      </w:pPr>
      <w:r>
        <w:rPr>
          <w:rFonts w:ascii="Times New Roman" w:hAnsi="Times New Roman" w:eastAsia="Times New Roman"/>
          <w:sz w:val="26"/>
        </w:rPr>
        <w:t>Trừ phi lại lấy tới một thanh Trảm Phách Đao, chuyển chức thành Tử Thần!</w:t>
      </w:r>
    </w:p>
    <w:p>
      <w:pPr>
        <w:spacing w:after="120" w:line="360" w:lineRule="auto"/>
        <w:ind w:firstLine="720"/>
        <w:jc w:val="both"/>
      </w:pPr>
      <w:r>
        <w:rPr>
          <w:rFonts w:ascii="Times New Roman" w:hAnsi="Times New Roman" w:eastAsia="Times New Roman"/>
          <w:sz w:val="26"/>
        </w:rPr>
        <w:t>Nhưng một phen đội đội trưởng, Yamamoto lão đầu đều bị hắn chém ch.ết hấp thu.</w:t>
      </w:r>
    </w:p>
    <w:p>
      <w:pPr>
        <w:spacing w:after="120" w:line="360" w:lineRule="auto"/>
        <w:ind w:firstLine="720"/>
        <w:jc w:val="both"/>
      </w:pPr>
      <w:r>
        <w:rPr>
          <w:rFonts w:ascii="Times New Roman" w:hAnsi="Times New Roman" w:eastAsia="Times New Roman"/>
          <w:sz w:val="26"/>
        </w:rPr>
        <w:t>Toàn thể Tử Thần, càng đem hắn coi là đại họa trong đầu, gặp mặt không chém ch.ết hắn thế là tốt rồi, làm sao có thể lại cho hắn một thanh Trảm Phách Đao?</w:t>
      </w:r>
    </w:p>
    <w:p>
      <w:pPr>
        <w:spacing w:after="120" w:line="360" w:lineRule="auto"/>
        <w:ind w:firstLine="720"/>
        <w:jc w:val="both"/>
      </w:pPr>
      <w:r>
        <w:rPr>
          <w:rFonts w:ascii="Times New Roman" w:hAnsi="Times New Roman" w:eastAsia="Times New Roman"/>
          <w:sz w:val="26"/>
        </w:rPr>
        <w:t>Giang Lan giao diện thuộc tính bên trên, kĩ năng thiên phú 6: Hư hóa (Vasto Lorde)</w:t>
      </w:r>
    </w:p>
    <w:p>
      <w:pPr>
        <w:spacing w:after="120" w:line="360" w:lineRule="auto"/>
        <w:ind w:firstLine="720"/>
        <w:jc w:val="both"/>
      </w:pPr>
      <w:r>
        <w:rPr>
          <w:rFonts w:ascii="Times New Roman" w:hAnsi="Times New Roman" w:eastAsia="Times New Roman"/>
          <w:sz w:val="26"/>
        </w:rPr>
        <w:t>đằng sau tăng lên một cái bị phong ấn trạng thái.</w:t>
      </w:r>
    </w:p>
    <w:p>
      <w:pPr>
        <w:spacing w:after="120" w:line="360" w:lineRule="auto"/>
        <w:ind w:firstLine="720"/>
        <w:jc w:val="both"/>
      </w:pPr>
      <w:r>
        <w:rPr>
          <w:rFonts w:ascii="Times New Roman" w:hAnsi="Times New Roman" w:eastAsia="Times New Roman"/>
          <w:sz w:val="26"/>
        </w:rPr>
        <w:t>Đáng ch.ết Memphisto, Giang Lan chưa hề tức giận như thế qua, đây chính là thủ túc huynh đệ của hắn, tình cảm chân thành thân bằng!</w:t>
      </w:r>
    </w:p>
    <w:p>
      <w:pPr>
        <w:spacing w:after="120" w:line="360" w:lineRule="auto"/>
        <w:ind w:firstLine="720"/>
        <w:jc w:val="both"/>
      </w:pPr>
      <w:r>
        <w:rPr>
          <w:rFonts w:ascii="Times New Roman" w:hAnsi="Times New Roman" w:eastAsia="Times New Roman"/>
          <w:sz w:val="26"/>
        </w:rPr>
        <w:t>Giang Lan thề coi như tìm tới chân trời góc biển, cũng muốn đem linh thể của mình đoạt lại!</w:t>
      </w:r>
    </w:p>
    <w:p>
      <w:pPr>
        <w:spacing w:after="120" w:line="360" w:lineRule="auto"/>
        <w:ind w:firstLine="720"/>
        <w:jc w:val="both"/>
      </w:pPr>
      <w:r>
        <w:rPr>
          <w:rFonts w:ascii="Times New Roman" w:hAnsi="Times New Roman" w:eastAsia="Times New Roman"/>
          <w:sz w:val="26"/>
        </w:rPr>
        <w:t>Bất quá bây giờ bọn hắn trước mắt có cái khoai lang bỏng tay, ba vị Hoa quốc cường giả đỉnh cao đưa ánh mắt nhìn về phía Nhan Thiến, nàng sắc mặt đỏ lên, lông mi thật dài chớp động, như cùng ngủ mỹ nhân đồng dạng, còn đắm chìm trong mộng đẹp của mình bên trong...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