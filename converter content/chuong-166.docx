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166: Băng lãnh hô hấp thức tỉnh, cả thế gian đều chú ý</w:t>
      </w:r>
    </w:p>
    <w:p>
      <w:pPr>
        <w:spacing w:after="120" w:line="360" w:lineRule="auto"/>
        <w:ind w:firstLine="720"/>
        <w:jc w:val="both"/>
      </w:pPr>
      <w:r>
        <w:rPr>
          <w:rFonts w:ascii="Times New Roman" w:hAnsi="Times New Roman" w:eastAsia="Times New Roman"/>
          <w:sz w:val="26"/>
        </w:rPr>
        <w:t>Trên đường, mặc cho bằng đầy bụng tâm sự, hắn từ khi đạt được Cự Nhân Thủy tổ chi lực, còn chưa bao giờ dùng qua một lần, hắn cũng không biết mình đến cùng có năng lực gì.</w:t>
      </w:r>
    </w:p>
    <w:p>
      <w:pPr>
        <w:spacing w:after="120" w:line="360" w:lineRule="auto"/>
        <w:ind w:firstLine="720"/>
        <w:jc w:val="both"/>
      </w:pPr>
      <w:r>
        <w:rPr>
          <w:rFonts w:ascii="Times New Roman" w:hAnsi="Times New Roman" w:eastAsia="Times New Roman"/>
          <w:sz w:val="26"/>
        </w:rPr>
        <w:t>Lần này hắn chịu đến, là Giang Lan nói có thể giới thiệu Kim Cương cho hắn nhận biết, hắn mới cắn răng, cùng đi theo.</w:t>
      </w:r>
    </w:p>
    <w:p>
      <w:pPr>
        <w:spacing w:after="120" w:line="360" w:lineRule="auto"/>
        <w:ind w:firstLine="720"/>
        <w:jc w:val="both"/>
      </w:pPr>
      <w:r>
        <w:rPr>
          <w:rFonts w:ascii="Times New Roman" w:hAnsi="Times New Roman" w:eastAsia="Times New Roman"/>
          <w:sz w:val="26"/>
        </w:rPr>
        <w:t>Mặc cho bằng lôi kéo Giang Lan tay áo, nhỏ giọng nói.</w:t>
      </w:r>
    </w:p>
    <w:p>
      <w:pPr>
        <w:spacing w:after="120" w:line="360" w:lineRule="auto"/>
        <w:ind w:firstLine="720"/>
        <w:jc w:val="both"/>
      </w:pPr>
      <w:r>
        <w:rPr>
          <w:rFonts w:ascii="Times New Roman" w:hAnsi="Times New Roman" w:eastAsia="Times New Roman"/>
          <w:sz w:val="26"/>
        </w:rPr>
        <w:t>"Lan ca, một hồi ta có thể hay không không lên a, kỳ thật ta ngất biển. . . . ."</w:t>
      </w:r>
    </w:p>
    <w:p>
      <w:pPr>
        <w:spacing w:after="120" w:line="360" w:lineRule="auto"/>
        <w:ind w:firstLine="720"/>
        <w:jc w:val="both"/>
      </w:pPr>
      <w:r>
        <w:rPr>
          <w:rFonts w:ascii="Times New Roman" w:hAnsi="Times New Roman" w:eastAsia="Times New Roman"/>
          <w:sz w:val="26"/>
        </w:rPr>
        <w:t>Giang Lan trấn an hắn nói.</w:t>
      </w:r>
    </w:p>
    <w:p>
      <w:pPr>
        <w:spacing w:after="120" w:line="360" w:lineRule="auto"/>
        <w:ind w:firstLine="720"/>
        <w:jc w:val="both"/>
      </w:pPr>
      <w:r>
        <w:rPr>
          <w:rFonts w:ascii="Times New Roman" w:hAnsi="Times New Roman" w:eastAsia="Times New Roman"/>
          <w:sz w:val="26"/>
        </w:rPr>
        <w:t>"Yên tâm, lần trước số năm linh cảnh, ta cho ngươi cắm vào năng lực phi thường cường đại, ngươi bây giờ đã trở thành, có thể biến thân thành siêu cấp Cự Nhân cường đại anh hùng."</w:t>
      </w:r>
    </w:p>
    <w:p>
      <w:pPr>
        <w:spacing w:after="120" w:line="360" w:lineRule="auto"/>
        <w:ind w:firstLine="720"/>
        <w:jc w:val="both"/>
      </w:pPr>
      <w:r>
        <w:rPr>
          <w:rFonts w:ascii="Times New Roman" w:hAnsi="Times New Roman" w:eastAsia="Times New Roman"/>
          <w:sz w:val="26"/>
        </w:rPr>
        <w:t>"Có thể nói, ngươi đã có được bất tử chi thân, lần này tới là mang ngươi quen thuộc hạ mới được đến lực lượng, trước hết để cho Kim Cương cùng cơ giáp bên trên, ngươi ở bên cạnh hò hét trợ uy là được."</w:t>
      </w:r>
    </w:p>
    <w:p>
      <w:pPr>
        <w:spacing w:after="120" w:line="360" w:lineRule="auto"/>
        <w:ind w:firstLine="720"/>
        <w:jc w:val="both"/>
      </w:pPr>
      <w:r>
        <w:rPr>
          <w:rFonts w:ascii="Times New Roman" w:hAnsi="Times New Roman" w:eastAsia="Times New Roman"/>
          <w:sz w:val="26"/>
        </w:rPr>
        <w:t>Nghe Giang Lan nói như vậy, mặc cho bằng mới thần sắc đại định, thậm chí có tâm tư đối mặt đất bên trên chạy Kim Cương phất tay.</w:t>
      </w:r>
    </w:p>
    <w:p>
      <w:pPr>
        <w:spacing w:after="120" w:line="360" w:lineRule="auto"/>
        <w:ind w:firstLine="720"/>
        <w:jc w:val="both"/>
      </w:pPr>
      <w:r>
        <w:rPr>
          <w:rFonts w:ascii="Times New Roman" w:hAnsi="Times New Roman" w:eastAsia="Times New Roman"/>
          <w:sz w:val="26"/>
        </w:rPr>
        <w:t>Ninh Đồng cùng Giang Lan tựa như chơi xuân tiểu tình lữ, thưởng thức phía dưới mỹ lệ phong cảnh, châu đầu ghé tai.</w:t>
      </w:r>
    </w:p>
    <w:p>
      <w:pPr>
        <w:spacing w:after="120" w:line="360" w:lineRule="auto"/>
        <w:ind w:firstLine="720"/>
        <w:jc w:val="both"/>
      </w:pPr>
      <w:r>
        <w:rPr>
          <w:rFonts w:ascii="Times New Roman" w:hAnsi="Times New Roman" w:eastAsia="Times New Roman"/>
          <w:sz w:val="26"/>
        </w:rPr>
        <w:t>Hung thú nguy cơ về sau, nhân loại phạm vi hoạt động thật to giảm nhỏ, Lam Tinh sinh thái khôi phục phi thường tốt, khắp nơi cây cối tươi tốt, tẩu thú phi cầm.</w:t>
      </w:r>
    </w:p>
    <w:p>
      <w:pPr>
        <w:spacing w:after="120" w:line="360" w:lineRule="auto"/>
        <w:ind w:firstLine="720"/>
        <w:jc w:val="both"/>
      </w:pPr>
      <w:r>
        <w:rPr>
          <w:rFonts w:ascii="Times New Roman" w:hAnsi="Times New Roman" w:eastAsia="Times New Roman"/>
          <w:sz w:val="26"/>
        </w:rPr>
        <w:t>Hung thú đối với mấy cái này tự nhiên động vật, không có quá lớn ác ý, không giống đối với nhân loại.</w:t>
      </w:r>
    </w:p>
    <w:p>
      <w:pPr>
        <w:spacing w:after="120" w:line="360" w:lineRule="auto"/>
        <w:ind w:firstLine="720"/>
        <w:jc w:val="both"/>
      </w:pPr>
      <w:r>
        <w:rPr>
          <w:rFonts w:ascii="Times New Roman" w:hAnsi="Times New Roman" w:eastAsia="Times New Roman"/>
          <w:sz w:val="26"/>
        </w:rPr>
        <w:t>Một khi hung thú xua tan lực trường mất đi hiệu lực, bọn chúng sẽ triệt để điên cuồng, xông vào nhân loại thành thị, thế tất đem nhân loại triệt để từ trên cái tinh cầu này thanh trừ sạch sẽ.</w:t>
      </w:r>
    </w:p>
    <w:p>
      <w:pPr>
        <w:spacing w:after="120" w:line="360" w:lineRule="auto"/>
        <w:ind w:firstLine="720"/>
        <w:jc w:val="both"/>
      </w:pPr>
      <w:r>
        <w:rPr>
          <w:rFonts w:ascii="Times New Roman" w:hAnsi="Times New Roman" w:eastAsia="Times New Roman"/>
          <w:sz w:val="26"/>
        </w:rPr>
        <w:t>Ngu Linh thì thừa dịp khai chiến trước cơ hội, hình chiếu ra một bức bản đồ, đem Godzilla con đường tiến tới, cùng bọn hắn chi này Hoa quốc tiểu đội lộ tuyến biểu thị ra.</w:t>
      </w:r>
    </w:p>
    <w:p>
      <w:pPr>
        <w:spacing w:after="120" w:line="360" w:lineRule="auto"/>
        <w:ind w:firstLine="720"/>
        <w:jc w:val="both"/>
      </w:pPr>
      <w:r>
        <w:rPr>
          <w:rFonts w:ascii="Times New Roman" w:hAnsi="Times New Roman" w:eastAsia="Times New Roman"/>
          <w:sz w:val="26"/>
        </w:rPr>
        <w:t>Dự tính tại nửa ngày sau, bọn hắn sẽ tại thuyền núi quần đảo một vùng, bày ra phòng ngự trận thế, đánh lén Godzilla.</w:t>
      </w:r>
    </w:p>
    <w:p>
      <w:pPr>
        <w:spacing w:after="120" w:line="360" w:lineRule="auto"/>
        <w:ind w:firstLine="720"/>
        <w:jc w:val="both"/>
      </w:pPr>
      <w:r>
        <w:rPr>
          <w:rFonts w:ascii="Times New Roman" w:hAnsi="Times New Roman" w:eastAsia="Times New Roman"/>
          <w:sz w:val="26"/>
        </w:rPr>
        <w:t>Bởi vì trong biển hung thú tồn tại, trên hải đảo đã rất nhiều năm không có nhân loại ở lại, cho nên không cần lo lắng ngộ thương vấn đề.</w:t>
      </w:r>
    </w:p>
    <w:p>
      <w:pPr>
        <w:spacing w:after="120" w:line="360" w:lineRule="auto"/>
        <w:ind w:firstLine="720"/>
        <w:jc w:val="both"/>
      </w:pPr>
      <w:r>
        <w:rPr>
          <w:rFonts w:ascii="Times New Roman" w:hAnsi="Times New Roman" w:eastAsia="Times New Roman"/>
          <w:sz w:val="26"/>
        </w:rPr>
        <w:t>Mấy người tới tên là đại núi đảo hòn đảo bên trên, bày xuống trận thế, lẳng lặng chờ đợi Godzilla tiến đến.</w:t>
      </w:r>
    </w:p>
    <w:p>
      <w:pPr>
        <w:spacing w:after="120" w:line="360" w:lineRule="auto"/>
        <w:ind w:firstLine="720"/>
        <w:jc w:val="both"/>
      </w:pPr>
      <w:r>
        <w:rPr>
          <w:rFonts w:ascii="Times New Roman" w:hAnsi="Times New Roman" w:eastAsia="Times New Roman"/>
          <w:sz w:val="26"/>
        </w:rPr>
        <w:t>Đem cơ giáp đưa đến địa điểm chỉ định về sau, cái khác người không có phận sự đều đã rút lui.</w:t>
      </w:r>
    </w:p>
    <w:p>
      <w:pPr>
        <w:spacing w:after="120" w:line="360" w:lineRule="auto"/>
        <w:ind w:firstLine="720"/>
        <w:jc w:val="both"/>
      </w:pPr>
      <w:r>
        <w:rPr>
          <w:rFonts w:ascii="Times New Roman" w:hAnsi="Times New Roman" w:eastAsia="Times New Roman"/>
          <w:sz w:val="26"/>
        </w:rPr>
        <w:t>Cùng long cấp hung thú 0 01 chiến đấu, dị thường hung hiểm, thực lực không đủ giác tỉnh giả, coi như chỉ là xa xa đứng ngoài quan sát, chỉ sợ đều sẽ ch.ết oan ch.ết uổng.</w:t>
      </w:r>
    </w:p>
    <w:p>
      <w:pPr>
        <w:spacing w:after="120" w:line="360" w:lineRule="auto"/>
        <w:ind w:firstLine="720"/>
        <w:jc w:val="both"/>
      </w:pPr>
      <w:r>
        <w:rPr>
          <w:rFonts w:ascii="Times New Roman" w:hAnsi="Times New Roman" w:eastAsia="Times New Roman"/>
          <w:sz w:val="26"/>
        </w:rPr>
        <w:t>Ngu Linh không ngừng cùng quân Phương chỉ huy bộ liên hệ, thông qua vệ tinh cùng âm thanh a, thu hoạch long cấp hung thú số 001 thời gian thực vị trí.</w:t>
      </w:r>
    </w:p>
    <w:p>
      <w:pPr>
        <w:spacing w:after="120" w:line="360" w:lineRule="auto"/>
        <w:ind w:firstLine="720"/>
        <w:jc w:val="both"/>
      </w:pPr>
      <w:r>
        <w:rPr>
          <w:rFonts w:ascii="Times New Roman" w:hAnsi="Times New Roman" w:eastAsia="Times New Roman"/>
          <w:sz w:val="26"/>
        </w:rPr>
        <w:t>Túc Hạo khống chế cơ giáp thủ cầm to lớn pháo laser, đứng tại bờ biển, thời khắc chuẩn bị trông thấy Godzilla trải qua, dùng pháo laser hấp dẫn lực chú ý của nó, đem nó dẫn tới trên hải đảo khai triển tác chiến.</w:t>
      </w:r>
    </w:p>
    <w:p>
      <w:pPr>
        <w:spacing w:after="120" w:line="360" w:lineRule="auto"/>
        <w:ind w:firstLine="720"/>
        <w:jc w:val="both"/>
      </w:pPr>
      <w:r>
        <w:rPr>
          <w:rFonts w:ascii="Times New Roman" w:hAnsi="Times New Roman" w:eastAsia="Times New Roman"/>
          <w:sz w:val="26"/>
        </w:rPr>
        <w:t>Mà Kim Cương thì cầm trong tay tổ truyền cự phủ, tại hải đảo trong rừng săn giết hung thú, đối với nó tới nói, ăn cơm no, so chuyện khác đều trọng yếu.</w:t>
      </w:r>
    </w:p>
    <w:p>
      <w:pPr>
        <w:spacing w:after="120" w:line="360" w:lineRule="auto"/>
        <w:ind w:firstLine="720"/>
        <w:jc w:val="both"/>
      </w:pPr>
      <w:r>
        <w:rPr>
          <w:rFonts w:ascii="Times New Roman" w:hAnsi="Times New Roman" w:eastAsia="Times New Roman"/>
          <w:sz w:val="26"/>
        </w:rPr>
        <w:t>Ngu Linh cùng Ninh Đồng cũng làm tốt tương ứng chuẩn bị, đương nhiên Ninh Đồng sẽ không tham dự chính diện chiến đấu, dù sao Godzilla rất nhiều kỹ năng đều là địa đồ pháo.</w:t>
      </w:r>
    </w:p>
    <w:p>
      <w:pPr>
        <w:spacing w:after="120" w:line="360" w:lineRule="auto"/>
        <w:ind w:firstLine="720"/>
        <w:jc w:val="both"/>
      </w:pPr>
      <w:r>
        <w:rPr>
          <w:rFonts w:ascii="Times New Roman" w:hAnsi="Times New Roman" w:eastAsia="Times New Roman"/>
          <w:sz w:val="26"/>
        </w:rPr>
        <w:t>Ninh Đồng hiện tại đẳng cấp, tại học sinh bên trong xem như người mạnh nhất, nhưng ở long cấp hung thú trước mặt, vẫn là quá mức nhỏ yếu.</w:t>
      </w:r>
    </w:p>
    <w:p>
      <w:pPr>
        <w:spacing w:after="120" w:line="360" w:lineRule="auto"/>
        <w:ind w:firstLine="720"/>
        <w:jc w:val="both"/>
      </w:pPr>
      <w:r>
        <w:rPr>
          <w:rFonts w:ascii="Times New Roman" w:hAnsi="Times New Roman" w:eastAsia="Times New Roman"/>
          <w:sz w:val="26"/>
        </w:rPr>
        <w:t>Nàng một khi bị Godzilla địa đồ pháo kỹ năng đánh trúng, khả năng một chiêu đều đỡ không nổi, lập tức hương tiêu ngọc vẫn.</w:t>
      </w:r>
    </w:p>
    <w:p>
      <w:pPr>
        <w:spacing w:after="120" w:line="360" w:lineRule="auto"/>
        <w:ind w:firstLine="720"/>
        <w:jc w:val="both"/>
      </w:pPr>
      <w:r>
        <w:rPr>
          <w:rFonts w:ascii="Times New Roman" w:hAnsi="Times New Roman" w:eastAsia="Times New Roman"/>
          <w:sz w:val="26"/>
        </w:rPr>
        <w:t>Nhằm vào loại tình huống này, Giang Lan cũng đem Godzilla mấy loại kỹ năng cùng dấu hiệu, đều nói cho nàng.</w:t>
      </w:r>
    </w:p>
    <w:p>
      <w:pPr>
        <w:spacing w:after="120" w:line="360" w:lineRule="auto"/>
        <w:ind w:firstLine="720"/>
        <w:jc w:val="both"/>
      </w:pPr>
      <w:r>
        <w:rPr>
          <w:rFonts w:ascii="Times New Roman" w:hAnsi="Times New Roman" w:eastAsia="Times New Roman"/>
          <w:sz w:val="26"/>
        </w:rPr>
        <w:t>Ninh Đồng nhìn thấy Godzilla muốn thả đại chiêu trước, liền sẽ trốn vào bên trong không gian của mình , chờ sau khi an toàn trở ra.</w:t>
      </w:r>
    </w:p>
    <w:p>
      <w:pPr>
        <w:spacing w:after="120" w:line="360" w:lineRule="auto"/>
        <w:ind w:firstLine="720"/>
        <w:jc w:val="both"/>
      </w:pPr>
      <w:r>
        <w:rPr>
          <w:rFonts w:ascii="Times New Roman" w:hAnsi="Times New Roman" w:eastAsia="Times New Roman"/>
          <w:sz w:val="26"/>
        </w:rPr>
        <w:t>Sở dĩ mang lên nàng, là làm xong xấu nhất chuẩn bị.</w:t>
      </w:r>
    </w:p>
    <w:p>
      <w:pPr>
        <w:spacing w:after="120" w:line="360" w:lineRule="auto"/>
        <w:ind w:firstLine="720"/>
        <w:jc w:val="both"/>
      </w:pPr>
      <w:r>
        <w:rPr>
          <w:rFonts w:ascii="Times New Roman" w:hAnsi="Times New Roman" w:eastAsia="Times New Roman"/>
          <w:sz w:val="26"/>
        </w:rPr>
        <w:t>Khi mọi người đánh không lại Godzilla, Ninh Đồng có thể triển khai ẩn nấp không gian, để tất cả mọi người ẩn núp đi vào, phòng ngừa xuất hiện nhân viên trọng đại thương vong.</w:t>
      </w:r>
    </w:p>
    <w:p>
      <w:pPr>
        <w:spacing w:after="120" w:line="360" w:lineRule="auto"/>
        <w:ind w:firstLine="720"/>
        <w:jc w:val="both"/>
      </w:pPr>
      <w:r>
        <w:rPr>
          <w:rFonts w:ascii="Times New Roman" w:hAnsi="Times New Roman" w:eastAsia="Times New Roman"/>
          <w:sz w:val="26"/>
        </w:rPr>
        <w:t>Bất quá Giang Lan ở chỗ này, hẳn là sẽ không phát sinh loại tình huống này, nhưng vạn nhất Godzilla chiến trường đột phá, tiến hóa thành càng mạnh hình thái, cũng không tốt nói, mọi thứ không có tuyệt đối.</w:t>
      </w:r>
    </w:p>
    <w:p>
      <w:pPr>
        <w:spacing w:after="120" w:line="360" w:lineRule="auto"/>
        <w:ind w:firstLine="720"/>
        <w:jc w:val="both"/>
      </w:pPr>
      <w:r>
        <w:rPr>
          <w:rFonts w:ascii="Times New Roman" w:hAnsi="Times New Roman" w:eastAsia="Times New Roman"/>
          <w:sz w:val="26"/>
        </w:rPr>
        <w:t>Mặc cho bằng thì ngồi tại trên bờ cát, sắc mặt tái nhợt, toàn thân run rẩy, chân tay luống cuống.</w:t>
      </w:r>
    </w:p>
    <w:p>
      <w:pPr>
        <w:spacing w:after="120" w:line="360" w:lineRule="auto"/>
        <w:ind w:firstLine="720"/>
        <w:jc w:val="both"/>
      </w:pPr>
      <w:r>
        <w:rPr>
          <w:rFonts w:ascii="Times New Roman" w:hAnsi="Times New Roman" w:eastAsia="Times New Roman"/>
          <w:sz w:val="26"/>
        </w:rPr>
        <w:t>Hắn thu hoạch được Cự Nhân chi lực trước, nhiều nhất chính là cái tam giai giác tỉnh giả, giờ phút này muốn đối mặt Lam Tinh bên trên cường đại nhất long cấp hung thú, khó tránh khỏi sẽ có chút luống cuống.</w:t>
      </w:r>
    </w:p>
    <w:p>
      <w:pPr>
        <w:spacing w:after="120" w:line="360" w:lineRule="auto"/>
        <w:ind w:firstLine="720"/>
        <w:jc w:val="both"/>
      </w:pPr>
      <w:r>
        <w:rPr>
          <w:rFonts w:ascii="Times New Roman" w:hAnsi="Times New Roman" w:eastAsia="Times New Roman"/>
          <w:sz w:val="26"/>
        </w:rPr>
        <w:t>Giang Lan không có quan tâm quá nhiều hắn, dù sao hắn Cự Nhân chi lực, sẽ ở hắn thụ thương lúc trực tiếp kích hoạt, mặc cho bằng chắc chắn sẽ không có nguy hiểm tính mạng.</w:t>
      </w:r>
    </w:p>
    <w:p>
      <w:pPr>
        <w:spacing w:after="120" w:line="360" w:lineRule="auto"/>
        <w:ind w:firstLine="720"/>
        <w:jc w:val="both"/>
      </w:pPr>
      <w:r>
        <w:rPr>
          <w:rFonts w:ascii="Times New Roman" w:hAnsi="Times New Roman" w:eastAsia="Times New Roman"/>
          <w:sz w:val="26"/>
        </w:rPr>
        <w:t>Muốn mang nó quan, tất nhận nó nặng, muốn trở thành cường giả.</w:t>
      </w:r>
    </w:p>
    <w:p>
      <w:pPr>
        <w:spacing w:after="120" w:line="360" w:lineRule="auto"/>
        <w:ind w:firstLine="720"/>
        <w:jc w:val="both"/>
      </w:pPr>
      <w:r>
        <w:rPr>
          <w:rFonts w:ascii="Times New Roman" w:hAnsi="Times New Roman" w:eastAsia="Times New Roman"/>
          <w:sz w:val="26"/>
        </w:rPr>
        <w:t>Tâm lý cửa này mặc cho bằng nhất định phải dựa vào chính mình bước qua, nếu không ai cũng không giúp được hắn.</w:t>
      </w:r>
    </w:p>
    <w:p>
      <w:pPr>
        <w:spacing w:after="120" w:line="360" w:lineRule="auto"/>
        <w:ind w:firstLine="720"/>
        <w:jc w:val="both"/>
      </w:pPr>
      <w:r>
        <w:rPr>
          <w:rFonts w:ascii="Times New Roman" w:hAnsi="Times New Roman" w:eastAsia="Times New Roman"/>
          <w:sz w:val="26"/>
        </w:rPr>
        <w:t>Giang Lan đi vào rừng cây, nhảy đến Kim Cương trên bờ vai, cùng nó cùng một chỗ đi săn hung thú.</w:t>
      </w:r>
    </w:p>
    <w:p>
      <w:pPr>
        <w:spacing w:after="120" w:line="360" w:lineRule="auto"/>
        <w:ind w:firstLine="720"/>
        <w:jc w:val="both"/>
      </w:pPr>
      <w:r>
        <w:rPr>
          <w:rFonts w:ascii="Times New Roman" w:hAnsi="Times New Roman" w:eastAsia="Times New Roman"/>
          <w:sz w:val="26"/>
        </w:rPr>
        <w:t>Hắn nhìn hướng bảng thuộc tính của mình, kinh lịch hai ngày gấp mười trọng lực Saitama rèn luyện pháp, hắn thời khắc này thuộc tính đã biến thành.</w:t>
      </w:r>
    </w:p>
    <w:p>
      <w:pPr>
        <w:spacing w:after="120" w:line="360" w:lineRule="auto"/>
        <w:ind w:firstLine="720"/>
        <w:jc w:val="both"/>
      </w:pPr>
      <w:r>
        <w:rPr>
          <w:rFonts w:ascii="Times New Roman" w:hAnsi="Times New Roman" w:eastAsia="Times New Roman"/>
          <w:sz w:val="26"/>
        </w:rPr>
        <w:t>Thể chất: 2 014(+2190)</w:t>
      </w:r>
    </w:p>
    <w:p>
      <w:pPr>
        <w:spacing w:after="120" w:line="360" w:lineRule="auto"/>
        <w:ind w:firstLine="720"/>
        <w:jc w:val="both"/>
      </w:pPr>
      <w:r>
        <w:rPr>
          <w:rFonts w:ascii="Times New Roman" w:hAnsi="Times New Roman" w:eastAsia="Times New Roman"/>
          <w:sz w:val="26"/>
        </w:rPr>
        <w:t>Tinh thần: 1998</w:t>
      </w:r>
    </w:p>
    <w:p>
      <w:pPr>
        <w:spacing w:after="120" w:line="360" w:lineRule="auto"/>
        <w:ind w:firstLine="720"/>
        <w:jc w:val="both"/>
      </w:pPr>
      <w:r>
        <w:rPr>
          <w:rFonts w:ascii="Times New Roman" w:hAnsi="Times New Roman" w:eastAsia="Times New Roman"/>
          <w:sz w:val="26"/>
        </w:rPr>
        <w:t>Lực lượng: 2 014(+2190)</w:t>
      </w:r>
    </w:p>
    <w:p>
      <w:pPr>
        <w:spacing w:after="120" w:line="360" w:lineRule="auto"/>
        <w:ind w:firstLine="720"/>
        <w:jc w:val="both"/>
      </w:pPr>
      <w:r>
        <w:rPr>
          <w:rFonts w:ascii="Times New Roman" w:hAnsi="Times New Roman" w:eastAsia="Times New Roman"/>
          <w:sz w:val="26"/>
        </w:rPr>
        <w:t>Nhanh nhẹn: 2 014(+2190)</w:t>
      </w:r>
    </w:p>
    <w:p>
      <w:pPr>
        <w:spacing w:after="120" w:line="360" w:lineRule="auto"/>
        <w:ind w:firstLine="720"/>
        <w:jc w:val="both"/>
      </w:pPr>
      <w:r>
        <w:rPr>
          <w:rFonts w:ascii="Times New Roman" w:hAnsi="Times New Roman" w:eastAsia="Times New Roman"/>
          <w:sz w:val="26"/>
        </w:rPr>
        <w:t>Tiềm năng điểm: 40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Người Saiyan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Giang Lan bản năng cảm giác, làm bốn hạng thuộc tính đột phá 2000, hắn nhất định sẽ thức tỉnh mới thiên phú kỹ.</w:t>
      </w:r>
    </w:p>
    <w:p>
      <w:pPr>
        <w:spacing w:after="120" w:line="360" w:lineRule="auto"/>
        <w:ind w:firstLine="720"/>
        <w:jc w:val="both"/>
      </w:pPr>
      <w:r>
        <w:rPr>
          <w:rFonts w:ascii="Times New Roman" w:hAnsi="Times New Roman" w:eastAsia="Times New Roman"/>
          <w:sz w:val="26"/>
        </w:rPr>
        <w:t>Cho nên trước đó, hắn tạm thời không có đem tinh thần lực thêm đến 2000 điểm trở lên.</w:t>
      </w:r>
    </w:p>
    <w:p>
      <w:pPr>
        <w:spacing w:after="120" w:line="360" w:lineRule="auto"/>
        <w:ind w:firstLine="720"/>
        <w:jc w:val="both"/>
      </w:pPr>
      <w:r>
        <w:rPr>
          <w:rFonts w:ascii="Times New Roman" w:hAnsi="Times New Roman" w:eastAsia="Times New Roman"/>
          <w:sz w:val="26"/>
        </w:rPr>
        <w:t>Mà bây giờ tất cả mọi người hết sức chăm chú, chú ý đến Godzilla động tĩnh, đúng lúc là hắn làm ra đột phá thời điểm.</w:t>
      </w:r>
    </w:p>
    <w:p>
      <w:pPr>
        <w:spacing w:after="120" w:line="360" w:lineRule="auto"/>
        <w:ind w:firstLine="720"/>
        <w:jc w:val="both"/>
      </w:pPr>
      <w:r>
        <w:rPr>
          <w:rFonts w:ascii="Times New Roman" w:hAnsi="Times New Roman" w:eastAsia="Times New Roman"/>
          <w:sz w:val="26"/>
        </w:rPr>
        <w:t>Theo tiềm năng điểm chuyển hóa thành tinh thần điểm thuộc tính, Giang Lan cảm thấy yết hầu một trận ngứa, hắn nhịn không được che miệng lại ho khan hai tiếng.</w:t>
      </w:r>
    </w:p>
    <w:p>
      <w:pPr>
        <w:spacing w:after="120" w:line="360" w:lineRule="auto"/>
        <w:ind w:firstLine="720"/>
        <w:jc w:val="both"/>
      </w:pPr>
      <w:r>
        <w:rPr>
          <w:rFonts w:ascii="Times New Roman" w:hAnsi="Times New Roman" w:eastAsia="Times New Roman"/>
          <w:sz w:val="26"/>
        </w:rPr>
        <w:t>Mở ra bàn tay, trong tay của hắn, lại có mấy khỏa trắng noãn băng tinh, mới thiên phú kỹ cũng chậm rãi nổi lên.</w:t>
      </w:r>
    </w:p>
    <w:p>
      <w:pPr>
        <w:spacing w:after="120" w:line="360" w:lineRule="auto"/>
        <w:ind w:firstLine="720"/>
        <w:jc w:val="both"/>
      </w:pPr>
      <w:r>
        <w:rPr>
          <w:rFonts w:ascii="Times New Roman" w:hAnsi="Times New Roman" w:eastAsia="Times New Roman"/>
          <w:sz w:val="26"/>
        </w:rPr>
        <w:t>Kĩ năng thiên phú 5: Đông lạnh hô hấp</w:t>
      </w:r>
    </w:p>
    <w:p>
      <w:pPr>
        <w:spacing w:after="120" w:line="360" w:lineRule="auto"/>
        <w:ind w:firstLine="720"/>
        <w:jc w:val="both"/>
      </w:pPr>
      <w:r>
        <w:rPr>
          <w:rFonts w:ascii="Times New Roman" w:hAnsi="Times New Roman" w:eastAsia="Times New Roman"/>
          <w:sz w:val="26"/>
        </w:rPr>
        <w:t>Giang Lan sắc mặt vui mừng, hắn đoán chừng rất có thể sẽ thức tỉnh đông lạnh hô hấp, trước đó chỗ hắn tại màu lam hằng tinh trạng thái thời điểm, thiên phú kỹ 5 là độ không tuyệt đối hô hấp.</w:t>
      </w:r>
    </w:p>
    <w:p>
      <w:pPr>
        <w:spacing w:after="120" w:line="360" w:lineRule="auto"/>
        <w:ind w:firstLine="720"/>
        <w:jc w:val="both"/>
      </w:pPr>
      <w:r>
        <w:rPr>
          <w:rFonts w:ascii="Times New Roman" w:hAnsi="Times New Roman" w:eastAsia="Times New Roman"/>
          <w:sz w:val="26"/>
        </w:rPr>
        <w:t>Quả nhiên khi hắn bốn hạng thuộc tính phá 2000 về sau, lập tức đã thức tỉnh cái này kỹ năng.</w:t>
      </w:r>
    </w:p>
    <w:p>
      <w:pPr>
        <w:spacing w:after="120" w:line="360" w:lineRule="auto"/>
        <w:ind w:firstLine="720"/>
        <w:jc w:val="both"/>
      </w:pPr>
      <w:r>
        <w:rPr>
          <w:rFonts w:ascii="Times New Roman" w:hAnsi="Times New Roman" w:eastAsia="Times New Roman"/>
          <w:sz w:val="26"/>
        </w:rPr>
        <w:t>Còn tốt lần này kỹ năng thức tỉnh, không giống nóng ánh mắt thời điểm thức tỉnh, như vậy thanh thế to lớn, nếu không khó tránh khỏi sẽ bị đám người chú ý tới.</w:t>
      </w:r>
    </w:p>
    <w:p>
      <w:pPr>
        <w:spacing w:after="120" w:line="360" w:lineRule="auto"/>
        <w:ind w:firstLine="720"/>
        <w:jc w:val="both"/>
      </w:pPr>
      <w:r>
        <w:rPr>
          <w:rFonts w:ascii="Times New Roman" w:hAnsi="Times New Roman" w:eastAsia="Times New Roman"/>
          <w:sz w:val="26"/>
        </w:rPr>
        <w:t>Giang Lan đã thức tỉnh đông lạnh hô hấp về sau, trong lòng đại định, Godzilla thuộc về biển lục lưỡng cư sinh vật, một khi nước biển bị đông cứng, thực lực của nó sẽ bị trên diện rộng suy yếu.</w:t>
      </w:r>
    </w:p>
    <w:p>
      <w:pPr>
        <w:spacing w:after="120" w:line="360" w:lineRule="auto"/>
        <w:ind w:firstLine="720"/>
        <w:jc w:val="both"/>
      </w:pPr>
      <w:r>
        <w:rPr>
          <w:rFonts w:ascii="Times New Roman" w:hAnsi="Times New Roman" w:eastAsia="Times New Roman"/>
          <w:sz w:val="26"/>
        </w:rPr>
        <w:t>Hiện tại hết thảy có, chỉ chờ Godzilla đến.</w:t>
      </w:r>
    </w:p>
    <w:p>
      <w:pPr>
        <w:spacing w:after="120" w:line="360" w:lineRule="auto"/>
        <w:ind w:firstLine="720"/>
        <w:jc w:val="both"/>
      </w:pPr>
      <w:r>
        <w:rPr>
          <w:rFonts w:ascii="Times New Roman" w:hAnsi="Times New Roman" w:eastAsia="Times New Roman"/>
          <w:sz w:val="26"/>
        </w:rPr>
        <w:t>Rốt cục tại sáng ngày thứ hai, nơi xa mặt biển, đột nhiên dâng lên to lớn gợn sóng, thật giống như đột nhiên phát sinh hải khiếu.</w:t>
      </w:r>
    </w:p>
    <w:p>
      <w:pPr>
        <w:spacing w:after="120" w:line="360" w:lineRule="auto"/>
        <w:ind w:firstLine="720"/>
        <w:jc w:val="both"/>
      </w:pPr>
      <w:r>
        <w:rPr>
          <w:rFonts w:ascii="Times New Roman" w:hAnsi="Times New Roman" w:eastAsia="Times New Roman"/>
          <w:sz w:val="26"/>
        </w:rPr>
        <w:t>Mọi người tinh thần trong nháy mắt khẩn trương lên, bọn hắn biết long cấp hung thú số 001, Giang Lan trong miệng Godzilla, sắp đến chiến trường.</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Godzilla hành động, một mực bị thế giới các quốc gia mật thiết chú ý, dù sao nó vừa mới hủy diệt cả một cái đảo quốc hành vi, để toàn thế giới đều gõ cảnh báo.</w:t>
      </w:r>
    </w:p>
    <w:p>
      <w:pPr>
        <w:spacing w:after="120" w:line="360" w:lineRule="auto"/>
        <w:ind w:firstLine="720"/>
        <w:jc w:val="both"/>
      </w:pPr>
      <w:r>
        <w:rPr>
          <w:rFonts w:ascii="Times New Roman" w:hAnsi="Times New Roman" w:eastAsia="Times New Roman"/>
          <w:sz w:val="26"/>
        </w:rPr>
        <w:t>Nếu như lần nữa chứng thực, số 001 long cấp hung thú, có được không nhìn hung thú xua tan lực trường năng lực.</w:t>
      </w:r>
    </w:p>
    <w:p>
      <w:pPr>
        <w:spacing w:after="120" w:line="360" w:lineRule="auto"/>
        <w:ind w:firstLine="720"/>
        <w:jc w:val="both"/>
      </w:pPr>
      <w:r>
        <w:rPr>
          <w:rFonts w:ascii="Times New Roman" w:hAnsi="Times New Roman" w:eastAsia="Times New Roman"/>
          <w:sz w:val="26"/>
        </w:rPr>
        <w:t>Cái kia toàn nhân loại sinh tồn hình thức, khả năng đều muốn làm ra trọng đại cải biến.</w:t>
      </w:r>
    </w:p>
    <w:p>
      <w:pPr>
        <w:spacing w:after="120" w:line="360" w:lineRule="auto"/>
        <w:ind w:firstLine="720"/>
        <w:jc w:val="both"/>
      </w:pPr>
      <w:r>
        <w:rPr>
          <w:rFonts w:ascii="Times New Roman" w:hAnsi="Times New Roman" w:eastAsia="Times New Roman"/>
          <w:sz w:val="26"/>
        </w:rPr>
        <w:t>Có được vệ tinh năng lực cùng dưới nước giám sát năng lực quốc gia, căn cứ Godzilla tiến lên tuyến đường, dự đoán ra Godzilla trạm tiếp theo, sẽ tại Hoa quốc Ma Đô phụ cận đổ bộ, lập tức hấp dẫn toàn cầu ánh mắt.</w:t>
      </w:r>
    </w:p>
    <w:p>
      <w:pPr>
        <w:spacing w:after="120" w:line="360" w:lineRule="auto"/>
        <w:ind w:firstLine="720"/>
        <w:jc w:val="both"/>
      </w:pPr>
      <w:r>
        <w:rPr>
          <w:rFonts w:ascii="Times New Roman" w:hAnsi="Times New Roman" w:eastAsia="Times New Roman"/>
          <w:sz w:val="26"/>
        </w:rPr>
        <w:t>Bộ phận cùng Hoa quốc một mực không hợp nhau quốc gia, nội tâm không khỏi cuồng hỉ.</w:t>
      </w:r>
    </w:p>
    <w:p>
      <w:pPr>
        <w:spacing w:after="120" w:line="360" w:lineRule="auto"/>
        <w:ind w:firstLine="720"/>
        <w:jc w:val="both"/>
      </w:pPr>
      <w:r>
        <w:rPr>
          <w:rFonts w:ascii="Times New Roman" w:hAnsi="Times New Roman" w:eastAsia="Times New Roman"/>
          <w:sz w:val="26"/>
        </w:rPr>
        <w:t>Cho tới nay, Hoa quốc Tam Hoàng lấy chiến, pháp, tặc Thiết Tam Giác tổ hợp, uy áp toàn cầu, khiến cái này không hữu hảo nước láng giềng, ước ao ghen tị.</w:t>
      </w:r>
    </w:p>
    <w:p>
      <w:pPr>
        <w:spacing w:after="120" w:line="360" w:lineRule="auto"/>
        <w:ind w:firstLine="720"/>
        <w:jc w:val="both"/>
      </w:pPr>
      <w:r>
        <w:rPr>
          <w:rFonts w:ascii="Times New Roman" w:hAnsi="Times New Roman" w:eastAsia="Times New Roman"/>
          <w:sz w:val="26"/>
        </w:rPr>
        <w:t>Hiện tại rốt cục có cơ hội nhìn thấy Tam Hoàng sắp vẫn lạc, để bọn hắn âm u tâm lý lập tức đạt được cực lớn thỏa mãn.</w:t>
      </w:r>
    </w:p>
    <w:p>
      <w:pPr>
        <w:spacing w:after="120" w:line="360" w:lineRule="auto"/>
        <w:ind w:firstLine="720"/>
        <w:jc w:val="both"/>
      </w:pPr>
      <w:r>
        <w:rPr>
          <w:rFonts w:ascii="Times New Roman" w:hAnsi="Times New Roman" w:eastAsia="Times New Roman"/>
          <w:sz w:val="26"/>
        </w:rPr>
        <w:t>Anh Hoa quốc: "Ha ha, Hoa quốc lần này xong a!"</w:t>
      </w:r>
    </w:p>
    <w:p>
      <w:pPr>
        <w:spacing w:after="120" w:line="360" w:lineRule="auto"/>
        <w:ind w:firstLine="720"/>
        <w:jc w:val="both"/>
      </w:pPr>
      <w:r>
        <w:rPr>
          <w:rFonts w:ascii="Times New Roman" w:hAnsi="Times New Roman" w:eastAsia="Times New Roman"/>
          <w:sz w:val="26"/>
        </w:rPr>
        <w:t>A Tam quốc: "Để bọn hắn đắc ý, một mực dựa vào Tam Hoàng vũ lực uy hϊế͙p͙ chúng ta."</w:t>
      </w:r>
    </w:p>
    <w:p>
      <w:pPr>
        <w:spacing w:after="120" w:line="360" w:lineRule="auto"/>
        <w:ind w:firstLine="720"/>
        <w:jc w:val="both"/>
      </w:pPr>
      <w:r>
        <w:rPr>
          <w:rFonts w:ascii="Times New Roman" w:hAnsi="Times New Roman" w:eastAsia="Times New Roman"/>
          <w:sz w:val="26"/>
        </w:rPr>
        <w:t>B quốc: "Long cấp hung thú 0 01, coi như có thể đánh lui nó, Tam Hoàng chí ít cũng phải vẫn lạc một hai cái đi."</w:t>
      </w:r>
    </w:p>
    <w:p>
      <w:pPr>
        <w:spacing w:after="120" w:line="360" w:lineRule="auto"/>
        <w:ind w:firstLine="720"/>
        <w:jc w:val="both"/>
      </w:pPr>
      <w:r>
        <w:rPr>
          <w:rFonts w:ascii="Times New Roman" w:hAnsi="Times New Roman" w:eastAsia="Times New Roman"/>
          <w:sz w:val="26"/>
        </w:rPr>
        <w:t>Mỹ quốc: "ch.ết được tốt, thế giới vị trí thứ nhất, sớm nên thay người ngồi."</w:t>
      </w:r>
    </w:p>
    <w:p>
      <w:pPr>
        <w:spacing w:after="120" w:line="360" w:lineRule="auto"/>
        <w:ind w:firstLine="720"/>
        <w:jc w:val="both"/>
      </w:pPr>
      <w:r>
        <w:rPr>
          <w:rFonts w:ascii="Times New Roman" w:hAnsi="Times New Roman" w:eastAsia="Times New Roman"/>
          <w:sz w:val="26"/>
        </w:rPr>
        <w:t>Thậm chí còn có chút lòng mang ý đồ xấu người, công nhiên đem Hoa quốc nghênh chiến Godzilla vệ tinh tại chỗ, tại chủ lưu xã giao truyền thông bên trên mở ra trực tiếp, tiêu đề là.</w:t>
      </w:r>
    </w:p>
    <w:p>
      <w:pPr>
        <w:spacing w:after="120" w:line="360" w:lineRule="auto"/>
        <w:ind w:firstLine="720"/>
        <w:jc w:val="both"/>
      </w:pPr>
      <w:r>
        <w:rPr>
          <w:rFonts w:ascii="Times New Roman" w:hAnsi="Times New Roman" w:eastAsia="Times New Roman"/>
          <w:sz w:val="26"/>
        </w:rPr>
        <w:t>"Long cấp hung thú 0 01 tiến công Hoa quốc, Hoa quốc mưu toan bọ ngựa đấu xe, nhưng chú định phí công!"</w:t>
      </w:r>
    </w:p>
    <w:p>
      <w:pPr>
        <w:spacing w:after="120" w:line="360" w:lineRule="auto"/>
        <w:ind w:firstLine="720"/>
        <w:jc w:val="both"/>
      </w:pPr>
      <w:r>
        <w:rPr>
          <w:rFonts w:ascii="Times New Roman" w:hAnsi="Times New Roman" w:eastAsia="Times New Roman"/>
          <w:sz w:val="26"/>
        </w:rPr>
        <w:t>Như thế không có chút nào hạn cuối, kinh bạo ánh mắt tiêu đề, lập tức hấp dẫn toàn cầu vượt qua 30 ức người quan sát.</w:t>
      </w:r>
    </w:p>
    <w:p>
      <w:pPr>
        <w:spacing w:after="120" w:line="360" w:lineRule="auto"/>
        <w:ind w:firstLine="720"/>
        <w:jc w:val="both"/>
      </w:pPr>
      <w:r>
        <w:rPr>
          <w:rFonts w:ascii="Times New Roman" w:hAnsi="Times New Roman" w:eastAsia="Times New Roman"/>
          <w:sz w:val="26"/>
        </w:rPr>
        <w:t>Nhưng là do ở vệ tinh thị giác hạn chế, chỉ có thể từ trên hướng xuống nhìn xuống, dẫn đến nhìn thấy đều là bản vẽ mặt phẳng hình, miễn cưỡng có thể nhận ra Kim Cương, cơ giáp những thứ này to lớn vật thể.</w:t>
      </w:r>
    </w:p>
    <w:p>
      <w:pPr>
        <w:spacing w:after="120" w:line="360" w:lineRule="auto"/>
        <w:ind w:firstLine="720"/>
        <w:jc w:val="both"/>
      </w:pPr>
      <w:r>
        <w:rPr>
          <w:rFonts w:ascii="Times New Roman" w:hAnsi="Times New Roman" w:eastAsia="Times New Roman"/>
          <w:sz w:val="26"/>
        </w:rPr>
        <w:t>Nhưng dần dần trực tiếp thời gian có người kinh hô.</w:t>
      </w:r>
    </w:p>
    <w:p>
      <w:pPr>
        <w:spacing w:after="120" w:line="360" w:lineRule="auto"/>
        <w:ind w:firstLine="720"/>
        <w:jc w:val="both"/>
      </w:pPr>
      <w:r>
        <w:rPr>
          <w:rFonts w:ascii="Times New Roman" w:hAnsi="Times New Roman" w:eastAsia="Times New Roman"/>
          <w:sz w:val="26"/>
        </w:rPr>
        <w:t>"Mau nhìn trên mặt biển!"..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