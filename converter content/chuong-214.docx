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214: Tiến giai, giết chóc!</w:t>
      </w:r>
    </w:p>
    <w:p>
      <w:pPr>
        <w:spacing w:after="120" w:line="360" w:lineRule="auto"/>
        <w:ind w:firstLine="720"/>
        <w:jc w:val="both"/>
      </w:pPr>
      <w:r>
        <w:rPr>
          <w:rFonts w:ascii="Times New Roman" w:hAnsi="Times New Roman" w:eastAsia="Times New Roman"/>
          <w:sz w:val="26"/>
        </w:rPr>
        <w:t>Giang Lan bỏ đao vào vỏ, ba thanh Trảm Phách Đao mặc dù rất mạnh, nhưng đối linh lực tiêu hao cũng phi thường to lớn, cũng không phải là hiện giai đoạn, Giang Lan có thể vô hạn sử dụng năng lực.</w:t>
      </w:r>
    </w:p>
    <w:p>
      <w:pPr>
        <w:spacing w:after="120" w:line="360" w:lineRule="auto"/>
        <w:ind w:firstLine="720"/>
        <w:jc w:val="both"/>
      </w:pPr>
      <w:r>
        <w:rPr>
          <w:rFonts w:ascii="Times New Roman" w:hAnsi="Times New Roman" w:eastAsia="Times New Roman"/>
          <w:sz w:val="26"/>
        </w:rPr>
        <w:t>Vừa rồi chỉ dùng ngắn ngủi mấy giây lát, Giang Lan cảm giác toàn thân linh lực cơ bản bị rút khô.</w:t>
      </w:r>
    </w:p>
    <w:p>
      <w:pPr>
        <w:spacing w:after="120" w:line="360" w:lineRule="auto"/>
        <w:ind w:firstLine="720"/>
        <w:jc w:val="both"/>
      </w:pPr>
      <w:r>
        <w:rPr>
          <w:rFonts w:ascii="Times New Roman" w:hAnsi="Times New Roman" w:eastAsia="Times New Roman"/>
          <w:sz w:val="26"/>
        </w:rPr>
        <w:t>Màu đỏ Đường đao, thích hợp viễn chiến, kim sắc Đường đao, thích hợp quần công cùng kết thúc một kích, mà màu cam Đường đao, thích hợp cận thân vật lộn.</w:t>
      </w:r>
    </w:p>
    <w:p>
      <w:pPr>
        <w:spacing w:after="120" w:line="360" w:lineRule="auto"/>
        <w:ind w:firstLine="720"/>
        <w:jc w:val="both"/>
      </w:pPr>
      <w:r>
        <w:rPr>
          <w:rFonts w:ascii="Times New Roman" w:hAnsi="Times New Roman" w:eastAsia="Times New Roman"/>
          <w:sz w:val="26"/>
        </w:rPr>
        <w:t>Giang Lan nhịn không được tự giễu lấy lắc đầu, làm sao lại tại thế giới Bleach, chơi ra thế giới One Piece Roronoa Zoro, Tam đao lưu cảm giác.</w:t>
      </w:r>
    </w:p>
    <w:p>
      <w:pPr>
        <w:spacing w:after="120" w:line="360" w:lineRule="auto"/>
        <w:ind w:firstLine="720"/>
        <w:jc w:val="both"/>
      </w:pPr>
      <w:r>
        <w:rPr>
          <w:rFonts w:ascii="Times New Roman" w:hAnsi="Times New Roman" w:eastAsia="Times New Roman"/>
          <w:sz w:val="26"/>
        </w:rPr>
        <w:t>Chờ hắn linh lực cường đại về sau, ba thanh kiếm đồng xuất, hắn sẽ mạnh đến mức nào.</w:t>
      </w:r>
    </w:p>
    <w:p>
      <w:pPr>
        <w:spacing w:after="120" w:line="360" w:lineRule="auto"/>
        <w:ind w:firstLine="720"/>
        <w:jc w:val="both"/>
      </w:pPr>
      <w:r>
        <w:rPr>
          <w:rFonts w:ascii="Times New Roman" w:hAnsi="Times New Roman" w:eastAsia="Times New Roman"/>
          <w:sz w:val="26"/>
        </w:rPr>
        <w:t>Hắn giờ phút này cũng cảm nhận được bật hack khoái cảm, bởi vì cái gọi là, nhất thời bật hack nhất thời thoải mái, một mực bật hack một mực thoải mái!</w:t>
      </w:r>
    </w:p>
    <w:p>
      <w:pPr>
        <w:spacing w:after="120" w:line="360" w:lineRule="auto"/>
        <w:ind w:firstLine="720"/>
        <w:jc w:val="both"/>
      </w:pPr>
      <w:r>
        <w:rPr>
          <w:rFonts w:ascii="Times New Roman" w:hAnsi="Times New Roman" w:eastAsia="Times New Roman"/>
          <w:sz w:val="26"/>
        </w:rPr>
        <w:t>Nếu như hắn ba đao tề xuất, e là cho dù treo so Kurosaki Ichigo, mạnh nhất hình thái toàn ra, cũng không phải là đối thủ của hắn.</w:t>
      </w:r>
    </w:p>
    <w:p>
      <w:pPr>
        <w:spacing w:after="120" w:line="360" w:lineRule="auto"/>
        <w:ind w:firstLine="720"/>
        <w:jc w:val="both"/>
      </w:pPr>
      <w:r>
        <w:rPr>
          <w:rFonts w:ascii="Times New Roman" w:hAnsi="Times New Roman" w:eastAsia="Times New Roman"/>
          <w:sz w:val="26"/>
        </w:rPr>
        <w:t>Bất quá hiện giai đoạn, hoàn toàn không có ba thanh Trảm Phách Đao, đồng thời sử dụng tất yếu.</w:t>
      </w:r>
    </w:p>
    <w:p>
      <w:pPr>
        <w:spacing w:after="120" w:line="360" w:lineRule="auto"/>
        <w:ind w:firstLine="720"/>
        <w:jc w:val="both"/>
      </w:pPr>
      <w:r>
        <w:rPr>
          <w:rFonts w:ascii="Times New Roman" w:hAnsi="Times New Roman" w:eastAsia="Times New Roman"/>
          <w:sz w:val="26"/>
        </w:rPr>
        <w:t>Mà lại linh lực của hắn, cũng không đủ chèo chống hắn, đồng thời rút ra ba thanh kiếm.</w:t>
      </w:r>
    </w:p>
    <w:p>
      <w:pPr>
        <w:spacing w:after="120" w:line="360" w:lineRule="auto"/>
        <w:ind w:firstLine="720"/>
        <w:jc w:val="both"/>
      </w:pPr>
      <w:r>
        <w:rPr>
          <w:rFonts w:ascii="Times New Roman" w:hAnsi="Times New Roman" w:eastAsia="Times New Roman"/>
          <w:sz w:val="26"/>
        </w:rPr>
        <w:t>Chỉ xuất một cây đao, những thứ này hư ngay cả một chiêu đều không tiếp nổi, ba thanh kiếm tề xuất, chỉ sợ toàn bộ kết giới, đều sẽ bị hắn triệt để phá hủy.</w:t>
      </w:r>
    </w:p>
    <w:p>
      <w:pPr>
        <w:spacing w:after="120" w:line="360" w:lineRule="auto"/>
        <w:ind w:firstLine="720"/>
        <w:jc w:val="both"/>
      </w:pPr>
      <w:r>
        <w:rPr>
          <w:rFonts w:ascii="Times New Roman" w:hAnsi="Times New Roman" w:eastAsia="Times New Roman"/>
          <w:sz w:val="26"/>
        </w:rPr>
        <w:t>Giang Lan tại cực trong thời gian ngắn, diệt sát đại lượng hư, trong không khí tràn đầy Linh Tử.</w:t>
      </w:r>
    </w:p>
    <w:p>
      <w:pPr>
        <w:spacing w:after="120" w:line="360" w:lineRule="auto"/>
        <w:ind w:firstLine="720"/>
        <w:jc w:val="both"/>
      </w:pPr>
      <w:r>
        <w:rPr>
          <w:rFonts w:ascii="Times New Roman" w:hAnsi="Times New Roman" w:eastAsia="Times New Roman"/>
          <w:sz w:val="26"/>
        </w:rPr>
        <w:t>Vừa vặn hắn tiêu hao đại lượng linh lực, nhu cầu cấp bách bổ sung.</w:t>
      </w:r>
    </w:p>
    <w:p>
      <w:pPr>
        <w:spacing w:after="120" w:line="360" w:lineRule="auto"/>
        <w:ind w:firstLine="720"/>
        <w:jc w:val="both"/>
      </w:pPr>
      <w:r>
        <w:rPr>
          <w:rFonts w:ascii="Times New Roman" w:hAnsi="Times New Roman" w:eastAsia="Times New Roman"/>
          <w:sz w:val="26"/>
        </w:rPr>
        <w:t>Giang Lan hít một hơi thật sâu, tất cả Linh Tử hóa thành một đạo quang tử dòng lũ, như kình hướng biển giống như chim về rừng, đều bị hắn hấp thu.</w:t>
      </w:r>
    </w:p>
    <w:p>
      <w:pPr>
        <w:spacing w:after="120" w:line="360" w:lineRule="auto"/>
        <w:ind w:firstLine="720"/>
        <w:jc w:val="both"/>
      </w:pPr>
      <w:r>
        <w:rPr>
          <w:rFonts w:ascii="Times New Roman" w:hAnsi="Times New Roman" w:eastAsia="Times New Roman"/>
          <w:sz w:val="26"/>
        </w:rPr>
        <w:t>Hắn cốt giáp càng cứng rắn hơn ngưng kết, hư hóa nửa người, mọc ra càng nhiều cốt thứ, bả vai bộ vị hình thành thật dày miếng lót vai.</w:t>
      </w:r>
    </w:p>
    <w:p>
      <w:pPr>
        <w:spacing w:after="120" w:line="360" w:lineRule="auto"/>
        <w:ind w:firstLine="720"/>
        <w:jc w:val="both"/>
      </w:pPr>
      <w:r>
        <w:rPr>
          <w:rFonts w:ascii="Times New Roman" w:hAnsi="Times New Roman" w:eastAsia="Times New Roman"/>
          <w:sz w:val="26"/>
        </w:rPr>
        <w:t>Shihakushō nửa người cũng dần dần ngưng tụ, trên không trung như ẩn như hiện.</w:t>
      </w:r>
    </w:p>
    <w:p>
      <w:pPr>
        <w:spacing w:after="120" w:line="360" w:lineRule="auto"/>
        <w:ind w:firstLine="720"/>
        <w:jc w:val="both"/>
      </w:pPr>
      <w:r>
        <w:rPr>
          <w:rFonts w:ascii="Times New Roman" w:hAnsi="Times New Roman" w:eastAsia="Times New Roman"/>
          <w:sz w:val="26"/>
        </w:rPr>
        <w:t>Hắn lần này hấp thu mấy vạn con hư Linh Tử, trong đó có chút cường đại hư, một con Hư Linh tử cường độ, thì tương đương với mấy vạn linh hồn của con người.</w:t>
      </w:r>
    </w:p>
    <w:p>
      <w:pPr>
        <w:spacing w:after="120" w:line="360" w:lineRule="auto"/>
        <w:ind w:firstLine="720"/>
        <w:jc w:val="both"/>
      </w:pPr>
      <w:r>
        <w:rPr>
          <w:rFonts w:ascii="Times New Roman" w:hAnsi="Times New Roman" w:eastAsia="Times New Roman"/>
          <w:sz w:val="26"/>
        </w:rPr>
        <w:t>Giang Lan hồn thể cường độ thẳng tắp tăng lên, thậm chí đạt đến có thể ảnh hưởng hiện thực tình trạng.</w:t>
      </w:r>
    </w:p>
    <w:p>
      <w:pPr>
        <w:spacing w:after="120" w:line="360" w:lineRule="auto"/>
        <w:ind w:firstLine="720"/>
        <w:jc w:val="both"/>
      </w:pPr>
      <w:r>
        <w:rPr>
          <w:rFonts w:ascii="Times New Roman" w:hAnsi="Times New Roman" w:eastAsia="Times New Roman"/>
          <w:sz w:val="26"/>
        </w:rPr>
        <w:t>Hắn hư hóa hồn thể giống như huyễn Ảnh Nhất dạng, giữa không trung như ẩn như hiện.</w:t>
      </w:r>
    </w:p>
    <w:p>
      <w:pPr>
        <w:spacing w:after="120" w:line="360" w:lineRule="auto"/>
        <w:ind w:firstLine="720"/>
        <w:jc w:val="both"/>
      </w:pPr>
      <w:r>
        <w:rPr>
          <w:rFonts w:ascii="Times New Roman" w:hAnsi="Times New Roman" w:eastAsia="Times New Roman"/>
          <w:sz w:val="26"/>
        </w:rPr>
        <w:t>Đó cũng không phải hắn hồn thể, có thể bị không có linh lực người bình thường trông thấy.</w:t>
      </w:r>
    </w:p>
    <w:p>
      <w:pPr>
        <w:spacing w:after="120" w:line="360" w:lineRule="auto"/>
        <w:ind w:firstLine="720"/>
        <w:jc w:val="both"/>
      </w:pPr>
      <w:r>
        <w:rPr>
          <w:rFonts w:ascii="Times New Roman" w:hAnsi="Times New Roman" w:eastAsia="Times New Roman"/>
          <w:sz w:val="26"/>
        </w:rPr>
        <w:t>Mà là bản thân hắn tồn tại, tạo thành ánh sáng tự phát tuyến phát sinh chiết xạ, chỗ hình chiếu ra hư ảnh.</w:t>
      </w:r>
    </w:p>
    <w:p>
      <w:pPr>
        <w:spacing w:after="120" w:line="360" w:lineRule="auto"/>
        <w:ind w:firstLine="720"/>
        <w:jc w:val="both"/>
      </w:pPr>
      <w:r>
        <w:rPr>
          <w:rFonts w:ascii="Times New Roman" w:hAnsi="Times New Roman" w:eastAsia="Times New Roman"/>
          <w:sz w:val="26"/>
        </w:rPr>
        <w:t>Nhâm Bằng mấy người bọn hắn, đột nhiên trông thấy không trung như ẩn như hiện hình chiếu, lập tức giật mình mở to hai mắt.</w:t>
      </w:r>
    </w:p>
    <w:p>
      <w:pPr>
        <w:spacing w:after="120" w:line="360" w:lineRule="auto"/>
        <w:ind w:firstLine="720"/>
        <w:jc w:val="both"/>
      </w:pPr>
      <w:r>
        <w:rPr>
          <w:rFonts w:ascii="Times New Roman" w:hAnsi="Times New Roman" w:eastAsia="Times New Roman"/>
          <w:sz w:val="26"/>
        </w:rPr>
        <w:t>"Không trung cái kia là cái gì? Nhìn rất đáng sợ bộ dáng."</w:t>
      </w:r>
    </w:p>
    <w:p>
      <w:pPr>
        <w:spacing w:after="120" w:line="360" w:lineRule="auto"/>
        <w:ind w:firstLine="720"/>
        <w:jc w:val="both"/>
      </w:pPr>
      <w:r>
        <w:rPr>
          <w:rFonts w:ascii="Times New Roman" w:hAnsi="Times New Roman" w:eastAsia="Times New Roman"/>
          <w:sz w:val="26"/>
        </w:rPr>
        <w:t>"Vạn Nhị, ngươi có thể trông thấy không trung cái kia nhân hình sao? Cái này chẳng lẽ chính là số bảy linh cảnh linh dị quái vật!"</w:t>
      </w:r>
    </w:p>
    <w:p>
      <w:pPr>
        <w:spacing w:after="120" w:line="360" w:lineRule="auto"/>
        <w:ind w:firstLine="720"/>
        <w:jc w:val="both"/>
      </w:pPr>
      <w:r>
        <w:rPr>
          <w:rFonts w:ascii="Times New Roman" w:hAnsi="Times New Roman" w:eastAsia="Times New Roman"/>
          <w:sz w:val="26"/>
        </w:rPr>
        <w:t>Ninh Đồng đối Giang Lan càng thêm quen thuộc một chút, biết Giang Lan có bao nhiêu loại hình thái.</w:t>
      </w:r>
    </w:p>
    <w:p>
      <w:pPr>
        <w:spacing w:after="120" w:line="360" w:lineRule="auto"/>
        <w:ind w:firstLine="720"/>
        <w:jc w:val="both"/>
      </w:pPr>
      <w:r>
        <w:rPr>
          <w:rFonts w:ascii="Times New Roman" w:hAnsi="Times New Roman" w:eastAsia="Times New Roman"/>
          <w:sz w:val="26"/>
        </w:rPr>
        <w:t>Nhưng nhìn xem không trung, dữ tợn nửa người quái vật bán thân nhân loại hình thái, nàng cũng có chút không thể xác nhận, đến cùng phải hay không Giang Lan.</w:t>
      </w:r>
    </w:p>
    <w:p>
      <w:pPr>
        <w:spacing w:after="120" w:line="360" w:lineRule="auto"/>
        <w:ind w:firstLine="720"/>
        <w:jc w:val="both"/>
      </w:pPr>
      <w:r>
        <w:rPr>
          <w:rFonts w:ascii="Times New Roman" w:hAnsi="Times New Roman" w:eastAsia="Times New Roman"/>
          <w:sz w:val="26"/>
        </w:rPr>
        <w:t>Nàng hỏi hướng Vạn Nhị.</w:t>
      </w:r>
    </w:p>
    <w:p>
      <w:pPr>
        <w:spacing w:after="120" w:line="360" w:lineRule="auto"/>
        <w:ind w:firstLine="720"/>
        <w:jc w:val="both"/>
      </w:pPr>
      <w:r>
        <w:rPr>
          <w:rFonts w:ascii="Times New Roman" w:hAnsi="Times New Roman" w:eastAsia="Times New Roman"/>
          <w:sz w:val="26"/>
        </w:rPr>
        <w:t>"Vạn Nhị, chúng ta ở giữa, chỉ có ngươi có thể trông thấy đến cùng xảy ra chuyện gì, Giang Lan hắn không có sao chứ, vì cái gì vẫn đứng nơi đó bất động?"</w:t>
      </w:r>
    </w:p>
    <w:p>
      <w:pPr>
        <w:spacing w:after="120" w:line="360" w:lineRule="auto"/>
        <w:ind w:firstLine="720"/>
        <w:jc w:val="both"/>
      </w:pPr>
      <w:r>
        <w:rPr>
          <w:rFonts w:ascii="Times New Roman" w:hAnsi="Times New Roman" w:eastAsia="Times New Roman"/>
          <w:sz w:val="26"/>
        </w:rPr>
        <w:t>Giang Lan vừa rồi biến hóa, cơ hồ chính là trong nháy mắt.</w:t>
      </w:r>
    </w:p>
    <w:p>
      <w:pPr>
        <w:spacing w:after="120" w:line="360" w:lineRule="auto"/>
        <w:ind w:firstLine="720"/>
        <w:jc w:val="both"/>
      </w:pPr>
      <w:r>
        <w:rPr>
          <w:rFonts w:ascii="Times New Roman" w:hAnsi="Times New Roman" w:eastAsia="Times New Roman"/>
          <w:sz w:val="26"/>
        </w:rPr>
        <w:t>Vạn Nhị chỉ nhìn thấy tự mình hoàn mỹ meo meo lồng ánh sáng bị quái vật đánh tan, sau đó Giang Lan vị trí, lại đột nhiên xuất hiện dâng lên to lớn linh áp trụ.</w:t>
      </w:r>
    </w:p>
    <w:p>
      <w:pPr>
        <w:spacing w:after="120" w:line="360" w:lineRule="auto"/>
        <w:ind w:firstLine="720"/>
        <w:jc w:val="both"/>
      </w:pPr>
      <w:r>
        <w:rPr>
          <w:rFonts w:ascii="Times New Roman" w:hAnsi="Times New Roman" w:eastAsia="Times New Roman"/>
          <w:sz w:val="26"/>
        </w:rPr>
        <w:t>Sau đó liền xuất hiện, một nửa thân thể bị màu trắng xương cốt bao trùm quái vật hình người.</w:t>
      </w:r>
    </w:p>
    <w:p>
      <w:pPr>
        <w:spacing w:after="120" w:line="360" w:lineRule="auto"/>
        <w:ind w:firstLine="720"/>
        <w:jc w:val="both"/>
      </w:pPr>
      <w:r>
        <w:rPr>
          <w:rFonts w:ascii="Times New Roman" w:hAnsi="Times New Roman" w:eastAsia="Times New Roman"/>
          <w:sz w:val="26"/>
        </w:rPr>
        <w:t>Càng là cơ hồ không cần tốn nhiều sức, những cái kia to lớn dị dạng quái vật, tất cả đều bị hắn giết chết, hóa thành điểm sáng bay lả tả ở trong thiên địa.</w:t>
      </w:r>
    </w:p>
    <w:p>
      <w:pPr>
        <w:spacing w:after="120" w:line="360" w:lineRule="auto"/>
        <w:ind w:firstLine="720"/>
        <w:jc w:val="both"/>
      </w:pPr>
      <w:r>
        <w:rPr>
          <w:rFonts w:ascii="Times New Roman" w:hAnsi="Times New Roman" w:eastAsia="Times New Roman"/>
          <w:sz w:val="26"/>
        </w:rPr>
        <w:t>Vạn Nhị chần chờ một chút, nháy ngốc manh mắt to, tự lẩm bẩm.</w:t>
      </w:r>
    </w:p>
    <w:p>
      <w:pPr>
        <w:spacing w:after="120" w:line="360" w:lineRule="auto"/>
        <w:ind w:firstLine="720"/>
        <w:jc w:val="both"/>
      </w:pPr>
      <w:r>
        <w:rPr>
          <w:rFonts w:ascii="Times New Roman" w:hAnsi="Times New Roman" w:eastAsia="Times New Roman"/>
          <w:sz w:val="26"/>
        </w:rPr>
        <w:t>"Hắn tựa như là lan ca, nhưng lại hình như không phải, ta hiện tại cũng có chút mơ hồ!"</w:t>
      </w:r>
    </w:p>
    <w:p>
      <w:pPr>
        <w:spacing w:after="120" w:line="360" w:lineRule="auto"/>
        <w:ind w:firstLine="720"/>
        <w:jc w:val="both"/>
      </w:pPr>
      <w:r>
        <w:rPr>
          <w:rFonts w:ascii="Times New Roman" w:hAnsi="Times New Roman" w:eastAsia="Times New Roman"/>
          <w:sz w:val="26"/>
        </w:rPr>
        <w:t>Vạn Nhị trông thấy quái vật kia, chiến đấu sau khi, đảo qua ngực nàng ánh mắt.</w:t>
      </w:r>
    </w:p>
    <w:p>
      <w:pPr>
        <w:spacing w:after="120" w:line="360" w:lineRule="auto"/>
        <w:ind w:firstLine="720"/>
        <w:jc w:val="both"/>
      </w:pPr>
      <w:r>
        <w:rPr>
          <w:rFonts w:ascii="Times New Roman" w:hAnsi="Times New Roman" w:eastAsia="Times New Roman"/>
          <w:sz w:val="26"/>
        </w:rPr>
        <w:t>Loại kia cảm giác quen thuộc, để Vạn Nhị lập tức có thể xác nhận, trước mắt cái này nửa người nửa khô lâu quái vật, chính là Giang Lan.</w:t>
      </w:r>
    </w:p>
    <w:p>
      <w:pPr>
        <w:spacing w:after="120" w:line="360" w:lineRule="auto"/>
        <w:ind w:firstLine="720"/>
        <w:jc w:val="both"/>
      </w:pPr>
      <w:r>
        <w:rPr>
          <w:rFonts w:ascii="Times New Roman" w:hAnsi="Times New Roman" w:eastAsia="Times New Roman"/>
          <w:sz w:val="26"/>
        </w:rPr>
        <w:t>Nàng cao hứng nhảy dựng lên, hai cái lớn bóng da trên dưới vung vẩy.</w:t>
      </w:r>
    </w:p>
    <w:p>
      <w:pPr>
        <w:spacing w:after="120" w:line="360" w:lineRule="auto"/>
        <w:ind w:firstLine="720"/>
        <w:jc w:val="both"/>
      </w:pPr>
      <w:r>
        <w:rPr>
          <w:rFonts w:ascii="Times New Roman" w:hAnsi="Times New Roman" w:eastAsia="Times New Roman"/>
          <w:sz w:val="26"/>
        </w:rPr>
        <w:t>"Quá tốt rồi, là lan ca, hắn không có việc gì, còn đem cái khác quái vật đều giết ch.ết!"</w:t>
      </w:r>
    </w:p>
    <w:p>
      <w:pPr>
        <w:spacing w:after="120" w:line="360" w:lineRule="auto"/>
        <w:ind w:firstLine="720"/>
        <w:jc w:val="both"/>
      </w:pPr>
      <w:r>
        <w:rPr>
          <w:rFonts w:ascii="Times New Roman" w:hAnsi="Times New Roman" w:eastAsia="Times New Roman"/>
          <w:sz w:val="26"/>
        </w:rPr>
        <w:t>Nhìn thấy như thế hùng vĩ cảnh sắc, Nhâm Bằng cùng Trương Tinh Hà, tròng mắt đều nhanh từ trong hốc mắt trừng ra.</w:t>
      </w:r>
    </w:p>
    <w:p>
      <w:pPr>
        <w:spacing w:after="120" w:line="360" w:lineRule="auto"/>
        <w:ind w:firstLine="720"/>
        <w:jc w:val="both"/>
      </w:pPr>
      <w:r>
        <w:rPr>
          <w:rFonts w:ascii="Times New Roman" w:hAnsi="Times New Roman" w:eastAsia="Times New Roman"/>
          <w:sz w:val="26"/>
        </w:rPr>
        <w:t>Cái khác hai vị tịnh lệ nữ hài thì một mặt khinh thường, nội tâm càng là phát ra hừ lạnh.</w:t>
      </w:r>
    </w:p>
    <w:p>
      <w:pPr>
        <w:spacing w:after="120" w:line="360" w:lineRule="auto"/>
        <w:ind w:firstLine="720"/>
        <w:jc w:val="both"/>
      </w:pPr>
      <w:r>
        <w:rPr>
          <w:rFonts w:ascii="Times New Roman" w:hAnsi="Times New Roman" w:eastAsia="Times New Roman"/>
          <w:sz w:val="26"/>
        </w:rPr>
        <w:t>"Hừ, ngực lớn không tầm thường sao?"</w:t>
      </w:r>
    </w:p>
    <w:p>
      <w:pPr>
        <w:spacing w:after="120" w:line="360" w:lineRule="auto"/>
        <w:ind w:firstLine="720"/>
        <w:jc w:val="both"/>
      </w:pPr>
      <w:r>
        <w:rPr>
          <w:rFonts w:ascii="Times New Roman" w:hAnsi="Times New Roman" w:eastAsia="Times New Roman"/>
          <w:sz w:val="26"/>
        </w:rPr>
        <w:t>Ninh Đồng càng là nhếch miệng, nội tâm âm thầm thề.</w:t>
      </w:r>
    </w:p>
    <w:p>
      <w:pPr>
        <w:spacing w:after="120" w:line="360" w:lineRule="auto"/>
        <w:ind w:firstLine="720"/>
        <w:jc w:val="both"/>
      </w:pPr>
      <w:r>
        <w:rPr>
          <w:rFonts w:ascii="Times New Roman" w:hAnsi="Times New Roman" w:eastAsia="Times New Roman"/>
          <w:sz w:val="26"/>
        </w:rPr>
        <w:t>"Sớm muộn có một ngày, ta muốn no bạo ngươi đôi này đại khí cầu, để ngươi nhảy tưng!"</w:t>
      </w:r>
    </w:p>
    <w:p>
      <w:pPr>
        <w:spacing w:after="120" w:line="360" w:lineRule="auto"/>
        <w:ind w:firstLine="720"/>
        <w:jc w:val="both"/>
      </w:pPr>
      <w:r>
        <w:rPr>
          <w:rFonts w:ascii="Times New Roman" w:hAnsi="Times New Roman" w:eastAsia="Times New Roman"/>
          <w:sz w:val="26"/>
        </w:rPr>
        <w:t>Tại số ba linh cảnh, đối mặt trượt bầu mấy ngàn con phi hành meo meo, nàng đều có thể trong nháy mắt đem nó toàn bộ no bạo, chớ nói chi là Vạn Nhị cái này hai chỉ, còn sẽ không bay.</w:t>
      </w:r>
    </w:p>
    <w:p>
      <w:pPr>
        <w:spacing w:after="120" w:line="360" w:lineRule="auto"/>
        <w:ind w:firstLine="720"/>
        <w:jc w:val="both"/>
      </w:pPr>
      <w:r>
        <w:rPr>
          <w:rFonts w:ascii="Times New Roman" w:hAnsi="Times New Roman" w:eastAsia="Times New Roman"/>
          <w:sz w:val="26"/>
        </w:rPr>
        <w:t>Ninh Đồng thật muốn động thủ, Vạn Nhị sống không qua một giây, liền sẽ đau mất tự mình mạnh nhất thiên phú.</w:t>
      </w:r>
    </w:p>
    <w:p>
      <w:pPr>
        <w:spacing w:after="120" w:line="360" w:lineRule="auto"/>
        <w:ind w:firstLine="720"/>
        <w:jc w:val="both"/>
      </w:pPr>
      <w:r>
        <w:rPr>
          <w:rFonts w:ascii="Times New Roman" w:hAnsi="Times New Roman" w:eastAsia="Times New Roman"/>
          <w:sz w:val="26"/>
        </w:rPr>
        <w:t>Vạn Nhị trong nháy mắt cảm thấy meo meo một trận rét run, nàng che ngực, quay đầu lại, ánh mắt tuần sát một vòng, lạnh lùng nhìn xem Nhâm Bằng.</w:t>
      </w:r>
    </w:p>
    <w:p>
      <w:pPr>
        <w:spacing w:after="120" w:line="360" w:lineRule="auto"/>
        <w:ind w:firstLine="720"/>
        <w:jc w:val="both"/>
      </w:pPr>
      <w:r>
        <w:rPr>
          <w:rFonts w:ascii="Times New Roman" w:hAnsi="Times New Roman" w:eastAsia="Times New Roman"/>
          <w:sz w:val="26"/>
        </w:rPr>
        <w:t>"Nhâm Bằng, ngươi có phải hay không lại đối ta lên ý đồ xấu?"</w:t>
      </w:r>
    </w:p>
    <w:p>
      <w:pPr>
        <w:spacing w:after="120" w:line="360" w:lineRule="auto"/>
        <w:ind w:firstLine="720"/>
        <w:jc w:val="both"/>
      </w:pPr>
      <w:r>
        <w:rPr>
          <w:rFonts w:ascii="Times New Roman" w:hAnsi="Times New Roman" w:eastAsia="Times New Roman"/>
          <w:sz w:val="26"/>
        </w:rPr>
        <w:t>Nhâm Bằng khóc không ra nước mắt, rõ ràng Trương Tinh Hà cũng nhìn, vì cái gì chỉ nói ta.</w:t>
      </w:r>
    </w:p>
    <w:p>
      <w:pPr>
        <w:spacing w:after="120" w:line="360" w:lineRule="auto"/>
        <w:ind w:firstLine="720"/>
        <w:jc w:val="both"/>
      </w:pPr>
      <w:r>
        <w:rPr>
          <w:rFonts w:ascii="Times New Roman" w:hAnsi="Times New Roman" w:eastAsia="Times New Roman"/>
          <w:sz w:val="26"/>
        </w:rPr>
        <w:t>Lần trước số sáu linh cảnh, tình huống đều nguy cấp như vậy, ta chỉ bất quá ngẫu nhiên lúc ngẩng đầu đợi, nhìn xem ngươi pantsu, liền bị ngươi một trận giẫm, ô ô!</w:t>
      </w:r>
    </w:p>
    <w:p>
      <w:pPr>
        <w:spacing w:after="120" w:line="360" w:lineRule="auto"/>
        <w:ind w:firstLine="720"/>
        <w:jc w:val="both"/>
      </w:pPr>
      <w:r>
        <w:rPr>
          <w:rFonts w:ascii="Times New Roman" w:hAnsi="Times New Roman" w:eastAsia="Times New Roman"/>
          <w:sz w:val="26"/>
        </w:rPr>
        <w:t>Nhâm Bằng cũng nhịn không được nữa, lệ rơi đầy mặt, mất hết can đảm, chưa hề cảm giác nhân sinh của mình, như thế gian nan!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Hấp thu hàng vạn con hư Linh Tử, Giang Lan cảm thấy hắn còn có thể tăng lên, trong linh hồn hư hóa mang đến cảm giác trống rỗng, để giết người ý càng tăng lên.</w:t>
      </w:r>
    </w:p>
    <w:p>
      <w:pPr>
        <w:spacing w:after="120" w:line="360" w:lineRule="auto"/>
        <w:ind w:firstLine="720"/>
        <w:jc w:val="both"/>
      </w:pPr>
      <w:r>
        <w:rPr>
          <w:rFonts w:ascii="Times New Roman" w:hAnsi="Times New Roman" w:eastAsia="Times New Roman"/>
          <w:sz w:val="26"/>
        </w:rPr>
        <w:t>Hắn quay đầu nhìn về phía, mấy chục con còn sót lại Adjuchas.</w:t>
      </w:r>
    </w:p>
    <w:p>
      <w:pPr>
        <w:spacing w:after="120" w:line="360" w:lineRule="auto"/>
        <w:ind w:firstLine="720"/>
        <w:jc w:val="both"/>
      </w:pPr>
      <w:r>
        <w:rPr>
          <w:rFonts w:ascii="Times New Roman" w:hAnsi="Times New Roman" w:eastAsia="Times New Roman"/>
          <w:sz w:val="26"/>
        </w:rPr>
        <w:t>Hueco Mundo sinh vật, hình thể càng nhỏ, thực lực càng mạnh, hắn mấy lần phạm vi công kích, bị những thứ này Adjuchas lợi dụng tốc độ siêu cao, khó khăn lắm né tránh.</w:t>
      </w:r>
    </w:p>
    <w:p>
      <w:pPr>
        <w:spacing w:after="120" w:line="360" w:lineRule="auto"/>
        <w:ind w:firstLine="720"/>
        <w:jc w:val="both"/>
      </w:pPr>
      <w:r>
        <w:rPr>
          <w:rFonts w:ascii="Times New Roman" w:hAnsi="Times New Roman" w:eastAsia="Times New Roman"/>
          <w:sz w:val="26"/>
        </w:rPr>
        <w:t>Những thứ này Adjuchas, cũng không vì Giang Lan hình thái tấn thăng mà tránh lui, thành hình tròn tản ra, vây quanh Giang Lan, nhao nhao lộ ra miệng đầy răng nanh, đối Giang Lan phát ra im ắng gào thét.</w:t>
      </w:r>
    </w:p>
    <w:p>
      <w:pPr>
        <w:spacing w:after="120" w:line="360" w:lineRule="auto"/>
        <w:ind w:firstLine="720"/>
        <w:jc w:val="both"/>
      </w:pPr>
      <w:r>
        <w:rPr>
          <w:rFonts w:ascii="Times New Roman" w:hAnsi="Times New Roman" w:eastAsia="Times New Roman"/>
          <w:sz w:val="26"/>
        </w:rPr>
        <w:t>Hành vi của bọn nó, cũng làm cho Giang Lan rõ ràng, tự mình trước mắt giai tầng, hẳn là còn ở Adjuchas cấp bậc.</w:t>
      </w:r>
    </w:p>
    <w:p>
      <w:pPr>
        <w:spacing w:after="120" w:line="360" w:lineRule="auto"/>
        <w:ind w:firstLine="720"/>
        <w:jc w:val="both"/>
      </w:pPr>
      <w:r>
        <w:rPr>
          <w:rFonts w:ascii="Times New Roman" w:hAnsi="Times New Roman" w:eastAsia="Times New Roman"/>
          <w:sz w:val="26"/>
        </w:rPr>
        <w:t>Nếu không Adjuchas nhóm, chí ít hẳn là toát ra vẻ mặt sợ hãi, mà không phải giống bây giờ, đối với hắn tất cả đều là tràn đầy chiến ý.</w:t>
      </w:r>
    </w:p>
    <w:p>
      <w:pPr>
        <w:spacing w:after="120" w:line="360" w:lineRule="auto"/>
        <w:ind w:firstLine="720"/>
        <w:jc w:val="both"/>
      </w:pPr>
      <w:r>
        <w:rPr>
          <w:rFonts w:ascii="Times New Roman" w:hAnsi="Times New Roman" w:eastAsia="Times New Roman"/>
          <w:sz w:val="26"/>
        </w:rPr>
        <w:t>Bất quá cũng là bình thường, Adjuchas nhóm, chí ít đều cần tại Hueco Mundo bên trong, trải qua hàng trăm hàng ngàn năm chiến đấu, mới có thể sinh ra một con.</w:t>
      </w:r>
    </w:p>
    <w:p>
      <w:pPr>
        <w:spacing w:after="120" w:line="360" w:lineRule="auto"/>
        <w:ind w:firstLine="720"/>
        <w:jc w:val="both"/>
      </w:pPr>
      <w:r>
        <w:rPr>
          <w:rFonts w:ascii="Times New Roman" w:hAnsi="Times New Roman" w:eastAsia="Times New Roman"/>
          <w:sz w:val="26"/>
        </w:rPr>
        <w:t>Hắn mới tiến vào số bảy linh cảnh mấy giờ, liền từ phổ thông linh hồn tiến giai thành Adjuchas, đã phi thường nghịch thiên, bật hack tốc độ không thể so với Kurosaki Ichigo chậm bao nhiêu.</w:t>
      </w:r>
    </w:p>
    <w:p>
      <w:pPr>
        <w:spacing w:after="120" w:line="360" w:lineRule="auto"/>
        <w:ind w:firstLine="720"/>
        <w:jc w:val="both"/>
      </w:pPr>
      <w:r>
        <w:rPr>
          <w:rFonts w:ascii="Times New Roman" w:hAnsi="Times New Roman" w:eastAsia="Times New Roman"/>
          <w:sz w:val="26"/>
        </w:rPr>
        <w:t>Mà hắn, lại nghĩ từ Adjuchas tiến giai thành Vasto Lorde, cần chí ít trăm ngàn con Adjuchas linh hồn làm chất dinh dưỡng.</w:t>
      </w:r>
    </w:p>
    <w:p>
      <w:pPr>
        <w:spacing w:after="120" w:line="360" w:lineRule="auto"/>
        <w:ind w:firstLine="720"/>
        <w:jc w:val="both"/>
      </w:pPr>
      <w:r>
        <w:rPr>
          <w:rFonts w:ascii="Times New Roman" w:hAnsi="Times New Roman" w:eastAsia="Times New Roman"/>
          <w:sz w:val="26"/>
        </w:rPr>
        <w:t>Giang Lan cười lạnh, hắn từ bỏ sử dụng ba thanh Đường đao, mở ra dữ tợn xương miệng, gầm thét.</w:t>
      </w:r>
    </w:p>
    <w:p>
      <w:pPr>
        <w:spacing w:after="120" w:line="360" w:lineRule="auto"/>
        <w:ind w:firstLine="720"/>
        <w:jc w:val="both"/>
      </w:pPr>
      <w:r>
        <w:rPr>
          <w:rFonts w:ascii="Times New Roman" w:hAnsi="Times New Roman" w:eastAsia="Times New Roman"/>
          <w:sz w:val="26"/>
        </w:rPr>
        <w:t>"Tới đi! Tạp toái môn, giữa chúng ta, chỉ có thể sống một cái!"</w:t>
      </w:r>
    </w:p>
    <w:p>
      <w:pPr>
        <w:spacing w:after="120" w:line="360" w:lineRule="auto"/>
        <w:ind w:firstLine="720"/>
        <w:jc w:val="both"/>
      </w:pPr>
      <w:r>
        <w:rPr>
          <w:rFonts w:ascii="Times New Roman" w:hAnsi="Times New Roman" w:eastAsia="Times New Roman"/>
          <w:sz w:val="26"/>
        </w:rPr>
        <w:t>Nhận Giang Lan khiêu khích, Adjuchas nhóm, nhao nhao lấy gầm thét đáp lại.</w:t>
      </w:r>
    </w:p>
    <w:p>
      <w:pPr>
        <w:spacing w:after="120" w:line="360" w:lineRule="auto"/>
        <w:ind w:firstLine="720"/>
        <w:jc w:val="both"/>
      </w:pPr>
      <w:r>
        <w:rPr>
          <w:rFonts w:ascii="Times New Roman" w:hAnsi="Times New Roman" w:eastAsia="Times New Roman"/>
          <w:sz w:val="26"/>
        </w:rPr>
        <w:t>Trong đó một con mèo rừng trạng Adjuchas, nhe răng gầm nhẹ, không còn nhẫn nại, đối Giang Lan nhào tới.</w:t>
      </w:r>
    </w:p>
    <w:p>
      <w:pPr>
        <w:spacing w:after="120" w:line="360" w:lineRule="auto"/>
        <w:ind w:firstLine="720"/>
        <w:jc w:val="both"/>
      </w:pPr>
      <w:r>
        <w:rPr>
          <w:rFonts w:ascii="Times New Roman" w:hAnsi="Times New Roman" w:eastAsia="Times New Roman"/>
          <w:sz w:val="26"/>
        </w:rPr>
        <w:t>Giang Lan cốt giáp bao trùm toàn thân, cốt thứ lồi ra, hắn chậm rãi cúi người, lấy nguyên thủy nhất tư thái, cùng mèo rừng trạng Adjuchas chém giết cùng một chỗ.</w:t>
      </w:r>
    </w:p>
    <w:p>
      <w:pPr>
        <w:spacing w:after="120" w:line="360" w:lineRule="auto"/>
        <w:ind w:firstLine="720"/>
        <w:jc w:val="both"/>
      </w:pPr>
      <w:r>
        <w:rPr>
          <w:rFonts w:ascii="Times New Roman" w:hAnsi="Times New Roman" w:eastAsia="Times New Roman"/>
          <w:sz w:val="26"/>
        </w:rPr>
        <w:t>Dùng trảo dùng răng, dùng hết thân thể hết thảy công kích bộ vị, lẫn nhau cắn xé, như là dã thú, cảm thụ dã tính, đi chém giết vật lộn!</w:t>
      </w:r>
    </w:p>
    <w:p>
      <w:pPr>
        <w:spacing w:after="120" w:line="360" w:lineRule="auto"/>
        <w:ind w:firstLine="720"/>
        <w:jc w:val="both"/>
      </w:pPr>
      <w:r>
        <w:rPr>
          <w:rFonts w:ascii="Times New Roman" w:hAnsi="Times New Roman" w:eastAsia="Times New Roman"/>
          <w:sz w:val="26"/>
        </w:rPr>
        <w:t>Giang Lan trực giác cảm giác được, chỉ có như thế, hắn mới có thể đem hư lực lượng hoàn toàn nắm giữ.</w:t>
      </w:r>
    </w:p>
    <w:p>
      <w:pPr>
        <w:spacing w:after="120" w:line="360" w:lineRule="auto"/>
        <w:ind w:firstLine="720"/>
        <w:jc w:val="both"/>
      </w:pPr>
      <w:r>
        <w:rPr>
          <w:rFonts w:ascii="Times New Roman" w:hAnsi="Times New Roman" w:eastAsia="Times New Roman"/>
          <w:sz w:val="26"/>
        </w:rPr>
        <w:t>Cái khác Adjuchas cũng không gia nhập chiến đấu, mà là làm thành một vòng, ở một bên lược trận, không ngừng phát ra gào thét gầm nhẹ.</w:t>
      </w:r>
    </w:p>
    <w:p>
      <w:pPr>
        <w:spacing w:after="120" w:line="360" w:lineRule="auto"/>
        <w:ind w:firstLine="720"/>
        <w:jc w:val="both"/>
      </w:pPr>
      <w:r>
        <w:rPr>
          <w:rFonts w:ascii="Times New Roman" w:hAnsi="Times New Roman" w:eastAsia="Times New Roman"/>
          <w:sz w:val="26"/>
        </w:rPr>
        <w:t>Bởi vì không có mượn dùng ba đại truyền thừa lực lượng, Giang Lan trận chiến này dị thường gian nan, một cái sơ sẩy mèo rừng cắn bả vai, vừa đi vừa về xé rách phía dưới, Giang Lan hồn thể đều có chút tán loạn, nhưng cũng càng thêm kích phát hắn hung tính.</w:t>
      </w:r>
    </w:p>
    <w:p>
      <w:pPr>
        <w:spacing w:after="120" w:line="360" w:lineRule="auto"/>
        <w:ind w:firstLine="720"/>
        <w:jc w:val="both"/>
      </w:pPr>
      <w:r>
        <w:rPr>
          <w:rFonts w:ascii="Times New Roman" w:hAnsi="Times New Roman" w:eastAsia="Times New Roman"/>
          <w:sz w:val="26"/>
        </w:rPr>
        <w:t>Hắn hung hăng một ngụm cắn ngược lại tại mèo rừng thon dài chỗ cổ, cốt trảo cắm vào mèo rừng ngực, ra sức giận dữ hét.</w:t>
      </w:r>
    </w:p>
    <w:p>
      <w:pPr>
        <w:spacing w:after="120" w:line="360" w:lineRule="auto"/>
        <w:ind w:firstLine="720"/>
        <w:jc w:val="both"/>
      </w:pPr>
      <w:r>
        <w:rPr>
          <w:rFonts w:ascii="Times New Roman" w:hAnsi="Times New Roman" w:eastAsia="Times New Roman"/>
          <w:sz w:val="26"/>
        </w:rPr>
        <w:t>"ch.ết đi!"</w:t>
      </w:r>
    </w:p>
    <w:p>
      <w:pPr>
        <w:spacing w:after="120" w:line="360" w:lineRule="auto"/>
        <w:ind w:firstLine="720"/>
        <w:jc w:val="both"/>
      </w:pPr>
      <w:r>
        <w:rPr>
          <w:rFonts w:ascii="Times New Roman" w:hAnsi="Times New Roman" w:eastAsia="Times New Roman"/>
          <w:sz w:val="26"/>
        </w:rPr>
        <w:t>Tại cự lực phía dưới, mèo rừng Adjuchas bị hắn xé thành hai nửa, hóa thành Minh Lượng Linh Tử, chậm rãi tràn lan ra.</w:t>
      </w:r>
    </w:p>
    <w:p>
      <w:pPr>
        <w:spacing w:after="120" w:line="360" w:lineRule="auto"/>
        <w:ind w:firstLine="720"/>
        <w:jc w:val="both"/>
      </w:pPr>
      <w:r>
        <w:rPr>
          <w:rFonts w:ascii="Times New Roman" w:hAnsi="Times New Roman" w:eastAsia="Times New Roman"/>
          <w:sz w:val="26"/>
        </w:rPr>
        <w:t>Linh Tử như thiêu thân lao đầu vào lửa nhảy vào Giang Lan hồn thể, hồn thể chém giết nhận tổn thương, trong nháy mắt khỏi hẳn, hắn bị bạch cốt mặt nạ bao trùm trên mặt, trong mắt hồng quang càng tăng lên.</w:t>
      </w:r>
    </w:p>
    <w:p>
      <w:pPr>
        <w:spacing w:after="120" w:line="360" w:lineRule="auto"/>
        <w:ind w:firstLine="720"/>
        <w:jc w:val="both"/>
      </w:pPr>
      <w:r>
        <w:rPr>
          <w:rFonts w:ascii="Times New Roman" w:hAnsi="Times New Roman" w:eastAsia="Times New Roman"/>
          <w:sz w:val="26"/>
        </w:rPr>
        <w:t>Giang Lan ngồi dậy, cốt giáp càng cứng rắn hơn, phát ra thê lương hàn mang, hắn lạnh lùng nói.</w:t>
      </w:r>
    </w:p>
    <w:p>
      <w:pPr>
        <w:spacing w:after="120" w:line="360" w:lineRule="auto"/>
        <w:ind w:firstLine="720"/>
        <w:jc w:val="both"/>
      </w:pPr>
      <w:r>
        <w:rPr>
          <w:rFonts w:ascii="Times New Roman" w:hAnsi="Times New Roman" w:eastAsia="Times New Roman"/>
          <w:sz w:val="26"/>
        </w:rPr>
        <w:t>"Các ngươi liền chút thực lực ấy sao? Thật sự là khiến ta thất vọng, lại đến!"</w:t>
      </w:r>
    </w:p>
    <w:p>
      <w:pPr>
        <w:spacing w:after="120" w:line="360" w:lineRule="auto"/>
        <w:ind w:firstLine="720"/>
        <w:jc w:val="both"/>
      </w:pPr>
      <w:r>
        <w:rPr>
          <w:rFonts w:ascii="Times New Roman" w:hAnsi="Times New Roman" w:eastAsia="Times New Roman"/>
          <w:sz w:val="26"/>
        </w:rPr>
        <w:t>Một cái khác nhện trạng Adjuchas, phát ra gào thét, lại lần nữa cùng Giang Lan đánh nhau!</w:t>
      </w:r>
    </w:p>
    <w:p>
      <w:pPr>
        <w:spacing w:after="120" w:line="360" w:lineRule="auto"/>
        <w:ind w:firstLine="720"/>
        <w:jc w:val="both"/>
      </w:pPr>
      <w:r>
        <w:rPr>
          <w:rFonts w:ascii="Times New Roman" w:hAnsi="Times New Roman" w:eastAsia="Times New Roman"/>
          <w:sz w:val="26"/>
        </w:rPr>
        <w:t>Giết chóc, vẻn vẹn cái bắt đầu!..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