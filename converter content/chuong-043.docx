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 Hào vô nhân tính Trương An Bình, nữ phóng viên như thế gió đốt</w:t>
      </w:r>
    </w:p>
    <w:p>
      <w:pPr>
        <w:spacing w:after="120" w:line="360" w:lineRule="auto"/>
        <w:ind w:firstLine="720"/>
        <w:jc w:val="both"/>
      </w:pPr>
      <w:r>
        <w:rPr>
          <w:rFonts w:ascii="Times New Roman" w:hAnsi="Times New Roman" w:eastAsia="Times New Roman"/>
          <w:sz w:val="26"/>
        </w:rPr>
        <w:t>Trương An Bình biết rõ đuối lý, chưa có trở về miệng, hắn không chút hoang mang nói.</w:t>
      </w:r>
    </w:p>
    <w:p>
      <w:pPr>
        <w:spacing w:after="120" w:line="360" w:lineRule="auto"/>
        <w:ind w:firstLine="720"/>
        <w:jc w:val="both"/>
      </w:pPr>
      <w:r>
        <w:rPr>
          <w:rFonts w:ascii="Times New Roman" w:hAnsi="Times New Roman" w:eastAsia="Times New Roman"/>
          <w:sz w:val="26"/>
        </w:rPr>
        <w:t>"Ta đại biểu linh cảnh cục quản lý tuyên bố, cho Tam Giang đại học, thêm vào một trăm triệu đầu tư. . . ."</w:t>
      </w:r>
    </w:p>
    <w:p>
      <w:pPr>
        <w:spacing w:after="120" w:line="360" w:lineRule="auto"/>
        <w:ind w:firstLine="720"/>
        <w:jc w:val="both"/>
      </w:pPr>
      <w:r>
        <w:rPr>
          <w:rFonts w:ascii="Times New Roman" w:hAnsi="Times New Roman" w:eastAsia="Times New Roman"/>
          <w:sz w:val="26"/>
        </w:rPr>
        <w:t>Lão Ninh lúc ấy biểu lộ liền cứng đờ, qua mấy giây, hắn ngữ khí hơi chậm.</w:t>
      </w:r>
    </w:p>
    <w:p>
      <w:pPr>
        <w:spacing w:after="120" w:line="360" w:lineRule="auto"/>
        <w:ind w:firstLine="720"/>
        <w:jc w:val="both"/>
      </w:pPr>
      <w:r>
        <w:rPr>
          <w:rFonts w:ascii="Times New Roman" w:hAnsi="Times New Roman" w:eastAsia="Times New Roman"/>
          <w:sz w:val="26"/>
        </w:rPr>
        <w:t>"Vậy ngươi tuyên bố chuyện này trước, cũng trước cùng chúng ta thương lượng một chút sao, để chúng ta có thời gian làm chuẩn bị."</w:t>
      </w:r>
    </w:p>
    <w:p>
      <w:pPr>
        <w:spacing w:after="120" w:line="360" w:lineRule="auto"/>
        <w:ind w:firstLine="720"/>
        <w:jc w:val="both"/>
      </w:pPr>
      <w:r>
        <w:rPr>
          <w:rFonts w:ascii="Times New Roman" w:hAnsi="Times New Roman" w:eastAsia="Times New Roman"/>
          <w:sz w:val="26"/>
        </w:rPr>
        <w:t>Trương An Bình không có cùng hắn nói nhảm, tiếp tục nói.</w:t>
      </w:r>
    </w:p>
    <w:p>
      <w:pPr>
        <w:spacing w:after="120" w:line="360" w:lineRule="auto"/>
        <w:ind w:firstLine="720"/>
        <w:jc w:val="both"/>
      </w:pPr>
      <w:r>
        <w:rPr>
          <w:rFonts w:ascii="Times New Roman" w:hAnsi="Times New Roman" w:eastAsia="Times New Roman"/>
          <w:sz w:val="26"/>
        </w:rPr>
        <w:t>"200 triệu đầu tư, trong vòng ba ngày tới sổ."</w:t>
      </w:r>
    </w:p>
    <w:p>
      <w:pPr>
        <w:spacing w:after="120" w:line="360" w:lineRule="auto"/>
        <w:ind w:firstLine="720"/>
        <w:jc w:val="both"/>
      </w:pPr>
      <w:r>
        <w:rPr>
          <w:rFonts w:ascii="Times New Roman" w:hAnsi="Times New Roman" w:eastAsia="Times New Roman"/>
          <w:sz w:val="26"/>
        </w:rPr>
        <w:t>Lão Ninh thần sắc hòa hoãn, vẫn là không nhịn được oán giận nói.</w:t>
      </w:r>
    </w:p>
    <w:p>
      <w:pPr>
        <w:spacing w:after="120" w:line="360" w:lineRule="auto"/>
        <w:ind w:firstLine="720"/>
        <w:jc w:val="both"/>
      </w:pPr>
      <w:r>
        <w:rPr>
          <w:rFonts w:ascii="Times New Roman" w:hAnsi="Times New Roman" w:eastAsia="Times New Roman"/>
          <w:sz w:val="26"/>
        </w:rPr>
        <w:t>"Trương cục trưởng, ngươi cái này cũng quá khách khí, bất quá. . ."</w:t>
      </w:r>
    </w:p>
    <w:p>
      <w:pPr>
        <w:spacing w:after="120" w:line="360" w:lineRule="auto"/>
        <w:ind w:firstLine="720"/>
        <w:jc w:val="both"/>
      </w:pPr>
      <w:r>
        <w:rPr>
          <w:rFonts w:ascii="Times New Roman" w:hAnsi="Times New Roman" w:eastAsia="Times New Roman"/>
          <w:sz w:val="26"/>
        </w:rPr>
        <w:t>Trương An Bình cười ha ha, hào vô nhân tính nói.</w:t>
      </w:r>
    </w:p>
    <w:p>
      <w:pPr>
        <w:spacing w:after="120" w:line="360" w:lineRule="auto"/>
        <w:ind w:firstLine="720"/>
        <w:jc w:val="both"/>
      </w:pPr>
      <w:r>
        <w:rPr>
          <w:rFonts w:ascii="Times New Roman" w:hAnsi="Times New Roman" w:eastAsia="Times New Roman"/>
          <w:sz w:val="26"/>
        </w:rPr>
        <w:t>"Năm ức đầu tư, cộng thêm mỗi tháng hai mươi cân hung thú linh nhục, nhà ngươi Đồng Đồng lần trước khảo thí, hẳn là giấu nghề đi, hiện tại có phải hay không đến gần vô hạn cấp bốn?"</w:t>
      </w:r>
    </w:p>
    <w:p>
      <w:pPr>
        <w:spacing w:after="120" w:line="360" w:lineRule="auto"/>
        <w:ind w:firstLine="720"/>
        <w:jc w:val="both"/>
      </w:pPr>
      <w:r>
        <w:rPr>
          <w:rFonts w:ascii="Times New Roman" w:hAnsi="Times New Roman" w:eastAsia="Times New Roman"/>
          <w:sz w:val="26"/>
        </w:rPr>
        <w:t>"Dinh dưỡng muốn đuổi theo a, không phải ta nói ngươi, lão Ninh, khổ ai không thể khổ hài tử."</w:t>
      </w:r>
    </w:p>
    <w:p>
      <w:pPr>
        <w:spacing w:after="120" w:line="360" w:lineRule="auto"/>
        <w:ind w:firstLine="720"/>
        <w:jc w:val="both"/>
      </w:pPr>
      <w:r>
        <w:rPr>
          <w:rFonts w:ascii="Times New Roman" w:hAnsi="Times New Roman" w:eastAsia="Times New Roman"/>
          <w:sz w:val="26"/>
        </w:rPr>
        <w:t>"Ngươi cuối năm nay cả nước thi đấu vòng tròn cầm cái mười vị trí đầu, ta làm chủ, cho ngươi chuyển thành công lập đại học."</w:t>
      </w:r>
    </w:p>
    <w:p>
      <w:pPr>
        <w:spacing w:after="120" w:line="360" w:lineRule="auto"/>
        <w:ind w:firstLine="720"/>
        <w:jc w:val="both"/>
      </w:pPr>
      <w:r>
        <w:rPr>
          <w:rFonts w:ascii="Times New Roman" w:hAnsi="Times New Roman" w:eastAsia="Times New Roman"/>
          <w:sz w:val="26"/>
        </w:rPr>
        <w:t>Lão Ninh lập tức trợn mắt hốc mồm, cái này, như thế ngang tàng sao?</w:t>
      </w:r>
    </w:p>
    <w:p>
      <w:pPr>
        <w:spacing w:after="120" w:line="360" w:lineRule="auto"/>
        <w:ind w:firstLine="720"/>
        <w:jc w:val="both"/>
      </w:pPr>
      <w:r>
        <w:rPr>
          <w:rFonts w:ascii="Times New Roman" w:hAnsi="Times New Roman" w:eastAsia="Times New Roman"/>
          <w:sz w:val="26"/>
        </w:rPr>
        <w:t>Có tiền có quyền, thật có thể muốn làm gì thì làm à.</w:t>
      </w:r>
    </w:p>
    <w:p>
      <w:pPr>
        <w:spacing w:after="120" w:line="360" w:lineRule="auto"/>
        <w:ind w:firstLine="720"/>
        <w:jc w:val="both"/>
      </w:pPr>
      <w:r>
        <w:rPr>
          <w:rFonts w:ascii="Times New Roman" w:hAnsi="Times New Roman" w:eastAsia="Times New Roman"/>
          <w:sz w:val="26"/>
        </w:rPr>
        <w:t>Hắn lập tức bồi tiếu.</w:t>
      </w:r>
    </w:p>
    <w:p>
      <w:pPr>
        <w:spacing w:after="120" w:line="360" w:lineRule="auto"/>
        <w:ind w:firstLine="720"/>
        <w:jc w:val="both"/>
      </w:pPr>
      <w:r>
        <w:rPr>
          <w:rFonts w:ascii="Times New Roman" w:hAnsi="Times New Roman" w:eastAsia="Times New Roman"/>
          <w:sz w:val="26"/>
        </w:rPr>
        <w:t>"Là, là, cục trưởng ngươi thật sự là nhìn rõ mọi việc, ta phát ra từ nội tâm đồng ý cách làm của ngươi, Hoa quốc giới giáo dục cần đến một trận biến đổi, hảo hảo, chào mừng ngài có rảnh đến chỉ đạo."</w:t>
      </w:r>
    </w:p>
    <w:p>
      <w:pPr>
        <w:spacing w:after="120" w:line="360" w:lineRule="auto"/>
        <w:ind w:firstLine="720"/>
        <w:jc w:val="both"/>
      </w:pPr>
      <w:r>
        <w:rPr>
          <w:rFonts w:ascii="Times New Roman" w:hAnsi="Times New Roman" w:eastAsia="Times New Roman"/>
          <w:sz w:val="26"/>
        </w:rPr>
        <w:t>Ninh Chính Tân cùng Trương An Bình khách sáo hai câu, cúp điện thoại.</w:t>
      </w:r>
    </w:p>
    <w:p>
      <w:pPr>
        <w:spacing w:after="120" w:line="360" w:lineRule="auto"/>
        <w:ind w:firstLine="720"/>
        <w:jc w:val="both"/>
      </w:pPr>
      <w:r>
        <w:rPr>
          <w:rFonts w:ascii="Times New Roman" w:hAnsi="Times New Roman" w:eastAsia="Times New Roman"/>
          <w:sz w:val="26"/>
        </w:rPr>
        <w:t>Tốt rồi, cái này không liền trở nên tốt đẹp sao?</w:t>
      </w:r>
    </w:p>
    <w:p>
      <w:pPr>
        <w:spacing w:after="120" w:line="360" w:lineRule="auto"/>
        <w:ind w:firstLine="720"/>
        <w:jc w:val="both"/>
      </w:pPr>
      <w:r>
        <w:rPr>
          <w:rFonts w:ascii="Times New Roman" w:hAnsi="Times New Roman" w:eastAsia="Times New Roman"/>
          <w:sz w:val="26"/>
        </w:rPr>
        <w:t>Ha ha ha, lão phu thật sự là thiên tài, mấy câu ở giữa, liền tranh thủ đến năm trăm triệu đầu tư, còn có mỗi tháng hai mươi cân hung thú linh nhục.</w:t>
      </w:r>
    </w:p>
    <w:p>
      <w:pPr>
        <w:spacing w:after="120" w:line="360" w:lineRule="auto"/>
        <w:ind w:firstLine="720"/>
        <w:jc w:val="both"/>
      </w:pPr>
      <w:r>
        <w:rPr>
          <w:rFonts w:ascii="Times New Roman" w:hAnsi="Times New Roman" w:eastAsia="Times New Roman"/>
          <w:sz w:val="26"/>
        </w:rPr>
        <w:t>Đồng Đồng ngay tại lớn thân thể, cao tốc tăng lên kỳ, có những tư nguyên này, nhất định có thể trợ giúp Đồng Đồng càng nhanh leo lên đỉnh phong!</w:t>
      </w:r>
    </w:p>
    <w:p>
      <w:pPr>
        <w:spacing w:after="120" w:line="360" w:lineRule="auto"/>
        <w:ind w:firstLine="720"/>
        <w:jc w:val="both"/>
      </w:pPr>
      <w:r>
        <w:rPr>
          <w:rFonts w:ascii="Times New Roman" w:hAnsi="Times New Roman" w:eastAsia="Times New Roman"/>
          <w:sz w:val="26"/>
        </w:rPr>
        <w:t>Lão Ninh Nhạc lộ ra răng hàm, vừa nghiêng đầu, trông thấy Ninh Đồng cùng Giang Lan mặt mũi tràn đầy khinh bỉ nhìn xem hắn.</w:t>
      </w:r>
    </w:p>
    <w:p>
      <w:pPr>
        <w:spacing w:after="120" w:line="360" w:lineRule="auto"/>
        <w:ind w:firstLine="720"/>
        <w:jc w:val="both"/>
      </w:pPr>
      <w:r>
        <w:rPr>
          <w:rFonts w:ascii="Times New Roman" w:hAnsi="Times New Roman" w:eastAsia="Times New Roman"/>
          <w:sz w:val="26"/>
        </w:rPr>
        <w:t>Hắn trong nháy mắt đọc hiểu, Giang Lan cùng Ninh Đồng ánh mắt bên trong hàm nghĩa.</w:t>
      </w:r>
    </w:p>
    <w:p>
      <w:pPr>
        <w:spacing w:after="120" w:line="360" w:lineRule="auto"/>
        <w:ind w:firstLine="720"/>
        <w:jc w:val="both"/>
      </w:pPr>
      <w:r>
        <w:rPr>
          <w:rFonts w:ascii="Times New Roman" w:hAnsi="Times New Roman" w:eastAsia="Times New Roman"/>
          <w:sz w:val="26"/>
        </w:rPr>
        <w:t>Lão Ninh, (ba ba)</w:t>
      </w:r>
    </w:p>
    <w:p>
      <w:pPr>
        <w:spacing w:after="120" w:line="360" w:lineRule="auto"/>
        <w:ind w:firstLine="720"/>
        <w:jc w:val="both"/>
      </w:pPr>
      <w:r>
        <w:rPr>
          <w:rFonts w:ascii="Times New Roman" w:hAnsi="Times New Roman" w:eastAsia="Times New Roman"/>
          <w:sz w:val="26"/>
        </w:rPr>
        <w:t>, ngươi cũng quá vô sỉ đi, mấy câu liền đem chúng ta hai bán đi?</w:t>
      </w:r>
    </w:p>
    <w:p>
      <w:pPr>
        <w:spacing w:after="120" w:line="360" w:lineRule="auto"/>
        <w:ind w:firstLine="720"/>
        <w:jc w:val="both"/>
      </w:pPr>
      <w:r>
        <w:rPr>
          <w:rFonts w:ascii="Times New Roman" w:hAnsi="Times New Roman" w:eastAsia="Times New Roman"/>
          <w:sz w:val="26"/>
        </w:rPr>
        <w:t>Bên ngoài nhiều ký giả như vậy, làm sao bây giờ?</w:t>
      </w:r>
    </w:p>
    <w:p>
      <w:pPr>
        <w:spacing w:after="120" w:line="360" w:lineRule="auto"/>
        <w:ind w:firstLine="720"/>
        <w:jc w:val="both"/>
      </w:pPr>
      <w:r>
        <w:rPr>
          <w:rFonts w:ascii="Times New Roman" w:hAnsi="Times New Roman" w:eastAsia="Times New Roman"/>
          <w:sz w:val="26"/>
        </w:rPr>
        <w:t>Thực lực chúng ta vấn đề bàn giao thế nào?</w:t>
      </w:r>
    </w:p>
    <w:p>
      <w:pPr>
        <w:spacing w:after="120" w:line="360" w:lineRule="auto"/>
        <w:ind w:firstLine="720"/>
        <w:jc w:val="both"/>
      </w:pPr>
      <w:r>
        <w:rPr>
          <w:rFonts w:ascii="Times New Roman" w:hAnsi="Times New Roman" w:eastAsia="Times New Roman"/>
          <w:sz w:val="26"/>
        </w:rPr>
        <w:t>Lão Ninh mặt không đổi sắc, tim không nhảy.</w:t>
      </w:r>
    </w:p>
    <w:p>
      <w:pPr>
        <w:spacing w:after="120" w:line="360" w:lineRule="auto"/>
        <w:ind w:firstLine="720"/>
        <w:jc w:val="both"/>
      </w:pPr>
      <w:r>
        <w:rPr>
          <w:rFonts w:ascii="Times New Roman" w:hAnsi="Times New Roman" w:eastAsia="Times New Roman"/>
          <w:sz w:val="26"/>
        </w:rPr>
        <w:t>"Khục, không phải hiệu trưởng ta không có nguyên tắc, thật sự là Trương cục lão nhân gia cho quá nhiều a, Giang Lan, về sau ngươi thường ngày ẩm thực trường học toàn bao, ngươi còn có cái muội muội đi, quay đầu tốt nghiệp trung học, chỉ cần đã thức tỉnh, vô luận cái gì thiên phú, trực tiếp miễn thử nhập học."</w:t>
      </w:r>
    </w:p>
    <w:p>
      <w:pPr>
        <w:spacing w:after="120" w:line="360" w:lineRule="auto"/>
        <w:ind w:firstLine="720"/>
        <w:jc w:val="both"/>
      </w:pPr>
      <w:r>
        <w:rPr>
          <w:rFonts w:ascii="Times New Roman" w:hAnsi="Times New Roman" w:eastAsia="Times New Roman"/>
          <w:sz w:val="26"/>
        </w:rPr>
        <w:t>Hắn nhìn Giang Lan còn có chút không cao hứng, lại tiếp tục tăng giá cả.</w:t>
      </w:r>
    </w:p>
    <w:p>
      <w:pPr>
        <w:spacing w:after="120" w:line="360" w:lineRule="auto"/>
        <w:ind w:firstLine="720"/>
        <w:jc w:val="both"/>
      </w:pPr>
      <w:r>
        <w:rPr>
          <w:rFonts w:ascii="Times New Roman" w:hAnsi="Times New Roman" w:eastAsia="Times New Roman"/>
          <w:sz w:val="26"/>
        </w:rPr>
        <w:t>"Cha ngươi mẹ ngươi có phải hay không công tác không tốt lắm, đến trường học làm thư viện nhân viên quản lý đi, ta chuẩn bị đem trường học chỉ xây dựng thêm đến 2000 mẫu, chính là cần muốn nhân thủ thời điểm."</w:t>
      </w:r>
    </w:p>
    <w:p>
      <w:pPr>
        <w:spacing w:after="120" w:line="360" w:lineRule="auto"/>
        <w:ind w:firstLine="720"/>
        <w:jc w:val="both"/>
      </w:pPr>
      <w:r>
        <w:rPr>
          <w:rFonts w:ascii="Times New Roman" w:hAnsi="Times New Roman" w:eastAsia="Times New Roman"/>
          <w:sz w:val="26"/>
        </w:rPr>
        <w:t>"Các ngươi một nhà ăn ở đều có thể ở trường học, muội muội của ngươi mỗi ngày ở trường học nhà ăn, có thể ăn một chút hung thú linh nhục, góp nhặt điểm thiên phú."</w:t>
      </w:r>
    </w:p>
    <w:p>
      <w:pPr>
        <w:spacing w:after="120" w:line="360" w:lineRule="auto"/>
        <w:ind w:firstLine="720"/>
        <w:jc w:val="both"/>
      </w:pPr>
      <w:r>
        <w:rPr>
          <w:rFonts w:ascii="Times New Roman" w:hAnsi="Times New Roman" w:eastAsia="Times New Roman"/>
          <w:sz w:val="26"/>
        </w:rPr>
        <w:t>"Giang Lan, giáo dục muốn từ búp bê nắm lên, ngươi năm đó chính là bị làm trễ nải, nếu không lấy ngươi thiên phú, làm sao cũng sẽ không chỉ cảm thấy tỉnh cái cấp D thiên phú."</w:t>
      </w:r>
    </w:p>
    <w:p>
      <w:pPr>
        <w:spacing w:after="120" w:line="360" w:lineRule="auto"/>
        <w:ind w:firstLine="720"/>
        <w:jc w:val="both"/>
      </w:pPr>
      <w:r>
        <w:rPr>
          <w:rFonts w:ascii="Times New Roman" w:hAnsi="Times New Roman" w:eastAsia="Times New Roman"/>
          <w:sz w:val="26"/>
        </w:rPr>
        <w:t>Giang Lan lập tức há to miệng, tốt khôn đem vô sỉ, nhìn không có cách nào thuyết phục ta, liền từ người nhà của ta ra tay.</w:t>
      </w:r>
    </w:p>
    <w:p>
      <w:pPr>
        <w:spacing w:after="120" w:line="360" w:lineRule="auto"/>
        <w:ind w:firstLine="720"/>
        <w:jc w:val="both"/>
      </w:pPr>
      <w:r>
        <w:rPr>
          <w:rFonts w:ascii="Times New Roman" w:hAnsi="Times New Roman" w:eastAsia="Times New Roman"/>
          <w:sz w:val="26"/>
        </w:rPr>
        <w:t>Bất quá loại điều kiện này, để cho ta làm sao cự tuyệt.</w:t>
      </w:r>
    </w:p>
    <w:p>
      <w:pPr>
        <w:spacing w:after="120" w:line="360" w:lineRule="auto"/>
        <w:ind w:firstLine="720"/>
        <w:jc w:val="both"/>
      </w:pPr>
      <w:r>
        <w:rPr>
          <w:rFonts w:ascii="Times New Roman" w:hAnsi="Times New Roman" w:eastAsia="Times New Roman"/>
          <w:sz w:val="26"/>
        </w:rPr>
        <w:t>Hắn chỉ có thể trừng lão Ninh vài lần, quay người đi ra ngoài.</w:t>
      </w:r>
    </w:p>
    <w:p>
      <w:pPr>
        <w:spacing w:after="120" w:line="360" w:lineRule="auto"/>
        <w:ind w:firstLine="720"/>
        <w:jc w:val="both"/>
      </w:pPr>
      <w:r>
        <w:rPr>
          <w:rFonts w:ascii="Times New Roman" w:hAnsi="Times New Roman" w:eastAsia="Times New Roman"/>
          <w:sz w:val="26"/>
        </w:rPr>
        <w:t>Ninh Đồng ở phía sau, trông mong gọi hắn.</w:t>
      </w:r>
    </w:p>
    <w:p>
      <w:pPr>
        <w:spacing w:after="120" w:line="360" w:lineRule="auto"/>
        <w:ind w:firstLine="720"/>
        <w:jc w:val="both"/>
      </w:pPr>
      <w:r>
        <w:rPr>
          <w:rFonts w:ascii="Times New Roman" w:hAnsi="Times New Roman" w:eastAsia="Times New Roman"/>
          <w:sz w:val="26"/>
        </w:rPr>
        <w:t>"Làm gì đi a, Giang Lan?"</w:t>
      </w:r>
    </w:p>
    <w:p>
      <w:pPr>
        <w:spacing w:after="120" w:line="360" w:lineRule="auto"/>
        <w:ind w:firstLine="720"/>
        <w:jc w:val="both"/>
      </w:pPr>
      <w:r>
        <w:rPr>
          <w:rFonts w:ascii="Times New Roman" w:hAnsi="Times New Roman" w:eastAsia="Times New Roman"/>
          <w:sz w:val="26"/>
        </w:rPr>
        <w:t>Giang Lan khoát tay áo.</w:t>
      </w:r>
    </w:p>
    <w:p>
      <w:pPr>
        <w:spacing w:after="120" w:line="360" w:lineRule="auto"/>
        <w:ind w:firstLine="720"/>
        <w:jc w:val="both"/>
      </w:pPr>
      <w:r>
        <w:rPr>
          <w:rFonts w:ascii="Times New Roman" w:hAnsi="Times New Roman" w:eastAsia="Times New Roman"/>
          <w:sz w:val="26"/>
        </w:rPr>
        <w:t>"Các ngươi trở về đi, phóng viên giao cho ta giải quyết."</w:t>
      </w:r>
    </w:p>
    <w:p>
      <w:pPr>
        <w:spacing w:after="120" w:line="360" w:lineRule="auto"/>
        <w:ind w:firstLine="720"/>
        <w:jc w:val="both"/>
      </w:pPr>
      <w:r>
        <w:rPr>
          <w:rFonts w:ascii="Times New Roman" w:hAnsi="Times New Roman" w:eastAsia="Times New Roman"/>
          <w:sz w:val="26"/>
        </w:rPr>
        <w:t>Lão Ninh nhìn Giang Lan đi xa, nhỏ giọng nói với Ninh Đồng.</w:t>
      </w:r>
    </w:p>
    <w:p>
      <w:pPr>
        <w:spacing w:after="120" w:line="360" w:lineRule="auto"/>
        <w:ind w:firstLine="720"/>
        <w:jc w:val="both"/>
      </w:pPr>
      <w:r>
        <w:rPr>
          <w:rFonts w:ascii="Times New Roman" w:hAnsi="Times New Roman" w:eastAsia="Times New Roman"/>
          <w:sz w:val="26"/>
        </w:rPr>
        <w:t>"Đồng Đồng, về sau mỗi bữa ăn, ngươi đều có thể ăn vào hung thú linh nhục, mỗi tháng chí ít có một cái tiềm năng điểm nhập trướng."</w:t>
      </w:r>
    </w:p>
    <w:p>
      <w:pPr>
        <w:spacing w:after="120" w:line="360" w:lineRule="auto"/>
        <w:ind w:firstLine="720"/>
        <w:jc w:val="both"/>
      </w:pPr>
      <w:r>
        <w:rPr>
          <w:rFonts w:ascii="Times New Roman" w:hAnsi="Times New Roman" w:eastAsia="Times New Roman"/>
          <w:sz w:val="26"/>
        </w:rPr>
        <w:t>Ninh Đồng nhịn không được lắc đầu, mỗi tháng một tiềm năng điểm?</w:t>
      </w:r>
    </w:p>
    <w:p>
      <w:pPr>
        <w:spacing w:after="120" w:line="360" w:lineRule="auto"/>
        <w:ind w:firstLine="720"/>
        <w:jc w:val="both"/>
      </w:pPr>
      <w:r>
        <w:rPr>
          <w:rFonts w:ascii="Times New Roman" w:hAnsi="Times New Roman" w:eastAsia="Times New Roman"/>
          <w:sz w:val="26"/>
        </w:rPr>
        <w:t>Vậy còn không như lần tiếp theo linh cảnh tới thu hoạch lớn.</w:t>
      </w:r>
    </w:p>
    <w:p>
      <w:pPr>
        <w:spacing w:after="120" w:line="360" w:lineRule="auto"/>
        <w:ind w:firstLine="720"/>
        <w:jc w:val="both"/>
      </w:pPr>
      <w:r>
        <w:rPr>
          <w:rFonts w:ascii="Times New Roman" w:hAnsi="Times New Roman" w:eastAsia="Times New Roman"/>
          <w:sz w:val="26"/>
        </w:rPr>
        <w:t>Phí cái kia kình làm gì?</w:t>
      </w:r>
    </w:p>
    <w:p>
      <w:pPr>
        <w:spacing w:after="120" w:line="360" w:lineRule="auto"/>
        <w:ind w:firstLine="720"/>
        <w:jc w:val="both"/>
      </w:pPr>
      <w:r>
        <w:rPr>
          <w:rFonts w:ascii="Times New Roman" w:hAnsi="Times New Roman" w:eastAsia="Times New Roman"/>
          <w:sz w:val="26"/>
        </w:rPr>
        <w:t>Ăn quá nhiều, hội trưởng thịt thịt a.</w:t>
      </w:r>
    </w:p>
    <w:p>
      <w:pPr>
        <w:spacing w:after="120" w:line="360" w:lineRule="auto"/>
        <w:ind w:firstLine="720"/>
        <w:jc w:val="both"/>
      </w:pPr>
      <w:r>
        <w:rPr>
          <w:rFonts w:ascii="Times New Roman" w:hAnsi="Times New Roman" w:eastAsia="Times New Roman"/>
          <w:sz w:val="26"/>
        </w:rPr>
        <w:t>Ta ôm chặt Giang Lan đùi không thơm sao?</w:t>
      </w:r>
    </w:p>
    <w:p>
      <w:pPr>
        <w:spacing w:after="120" w:line="360" w:lineRule="auto"/>
        <w:ind w:firstLine="720"/>
        <w:jc w:val="both"/>
      </w:pPr>
      <w:r>
        <w:rPr>
          <w:rFonts w:ascii="Times New Roman" w:hAnsi="Times New Roman" w:eastAsia="Times New Roman"/>
          <w:sz w:val="26"/>
        </w:rPr>
        <w:t>Lão Ninh nhìn nàng biểu lộ bình tĩnh, thừa cơ lại đề nghị.</w:t>
      </w:r>
    </w:p>
    <w:p>
      <w:pPr>
        <w:spacing w:after="120" w:line="360" w:lineRule="auto"/>
        <w:ind w:firstLine="720"/>
        <w:jc w:val="both"/>
      </w:pPr>
      <w:r>
        <w:rPr>
          <w:rFonts w:ascii="Times New Roman" w:hAnsi="Times New Roman" w:eastAsia="Times New Roman"/>
          <w:sz w:val="26"/>
        </w:rPr>
        <w:t>"Hiện ở trường học có tiền, ta có thể đưa vào một chút thiên phú tốt đồng học, liên quan tới cộng tác vấn đề, kỳ thật ba ba có chút mới ý nghĩ. . . . ."</w:t>
      </w:r>
    </w:p>
    <w:p>
      <w:pPr>
        <w:spacing w:after="120" w:line="360" w:lineRule="auto"/>
        <w:ind w:firstLine="720"/>
        <w:jc w:val="both"/>
      </w:pPr>
      <w:r>
        <w:rPr>
          <w:rFonts w:ascii="Times New Roman" w:hAnsi="Times New Roman" w:eastAsia="Times New Roman"/>
          <w:sz w:val="26"/>
        </w:rPr>
        <w:t>Ninh Đồng lạnh lùng nói.</w:t>
      </w:r>
    </w:p>
    <w:p>
      <w:pPr>
        <w:spacing w:after="120" w:line="360" w:lineRule="auto"/>
        <w:ind w:firstLine="720"/>
        <w:jc w:val="both"/>
      </w:pPr>
      <w:r>
        <w:rPr>
          <w:rFonts w:ascii="Times New Roman" w:hAnsi="Times New Roman" w:eastAsia="Times New Roman"/>
          <w:sz w:val="26"/>
        </w:rPr>
        <w:t>"Trò chuyện tiếp cái này, ngươi coi như không có ta nữ nhi này đi."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đi vào cửa trường học, đông đảo phóng viên đã vội vã không nhịn nổi, lập tức cùng nhau tiến lên.</w:t>
      </w:r>
    </w:p>
    <w:p>
      <w:pPr>
        <w:spacing w:after="120" w:line="360" w:lineRule="auto"/>
        <w:ind w:firstLine="720"/>
        <w:jc w:val="both"/>
      </w:pPr>
      <w:r>
        <w:rPr>
          <w:rFonts w:ascii="Times New Roman" w:hAnsi="Times New Roman" w:eastAsia="Times New Roman"/>
          <w:sz w:val="26"/>
        </w:rPr>
        <w:t>Giang Lan bị vô số mỹ nữ phóng viên chen ở trong đó.</w:t>
      </w:r>
    </w:p>
    <w:p>
      <w:pPr>
        <w:spacing w:after="120" w:line="360" w:lineRule="auto"/>
        <w:ind w:firstLine="720"/>
        <w:jc w:val="both"/>
      </w:pPr>
      <w:r>
        <w:rPr>
          <w:rFonts w:ascii="Times New Roman" w:hAnsi="Times New Roman" w:eastAsia="Times New Roman"/>
          <w:sz w:val="26"/>
        </w:rPr>
        <w:t>Có thể làm trú ngoại phóng viên, chí ít tướng mạo dáng người cũng còn không có trở ngại, nếu như lấy mười phần mà tính, chí ít có thể tới bảy phần.</w:t>
      </w:r>
    </w:p>
    <w:p>
      <w:pPr>
        <w:spacing w:after="120" w:line="360" w:lineRule="auto"/>
        <w:ind w:firstLine="720"/>
        <w:jc w:val="both"/>
      </w:pPr>
      <w:r>
        <w:rPr>
          <w:rFonts w:ascii="Times New Roman" w:hAnsi="Times New Roman" w:eastAsia="Times New Roman"/>
          <w:sz w:val="26"/>
        </w:rPr>
        <w:t>Dáng dấp không quá quan, thường xuyên bị sập cửa vào mặt, hoặc là không chiếm được một tay vật liệu, đã sớm đổi nghề.</w:t>
      </w:r>
    </w:p>
    <w:p>
      <w:pPr>
        <w:spacing w:after="120" w:line="360" w:lineRule="auto"/>
        <w:ind w:firstLine="720"/>
        <w:jc w:val="both"/>
      </w:pPr>
      <w:r>
        <w:rPr>
          <w:rFonts w:ascii="Times New Roman" w:hAnsi="Times New Roman" w:eastAsia="Times New Roman"/>
          <w:sz w:val="26"/>
        </w:rPr>
        <w:t>Giang Lan lập tức cảm giác, toàn thân bị các loại mềm mại giọt nước hình, hình bầu dục, hình nửa vòng tròn vật thể chỗ đè ép.</w:t>
      </w:r>
    </w:p>
    <w:p>
      <w:pPr>
        <w:spacing w:after="120" w:line="360" w:lineRule="auto"/>
        <w:ind w:firstLine="720"/>
        <w:jc w:val="both"/>
      </w:pPr>
      <w:r>
        <w:rPr>
          <w:rFonts w:ascii="Times New Roman" w:hAnsi="Times New Roman" w:eastAsia="Times New Roman"/>
          <w:sz w:val="26"/>
        </w:rPr>
        <w:t>Loại kia chặt chẽ, mềm mại xúc cảm, để Giang Lan cảm thấy không chịu đựng nổi.</w:t>
      </w:r>
    </w:p>
    <w:p>
      <w:pPr>
        <w:spacing w:after="120" w:line="360" w:lineRule="auto"/>
        <w:ind w:firstLine="720"/>
        <w:jc w:val="both"/>
      </w:pPr>
      <w:r>
        <w:rPr>
          <w:rFonts w:ascii="Times New Roman" w:hAnsi="Times New Roman" w:eastAsia="Times New Roman"/>
          <w:sz w:val="26"/>
        </w:rPr>
        <w:t>Cảm giác của hắn lực phi thường cao, lập tức cảm giác nhạy cảm ra.</w:t>
      </w:r>
    </w:p>
    <w:p>
      <w:pPr>
        <w:spacing w:after="120" w:line="360" w:lineRule="auto"/>
        <w:ind w:firstLine="720"/>
        <w:jc w:val="both"/>
      </w:pPr>
      <w:r>
        <w:rPr>
          <w:rFonts w:ascii="Times New Roman" w:hAnsi="Times New Roman" w:eastAsia="Times New Roman"/>
          <w:sz w:val="26"/>
        </w:rPr>
        <w:t>A, đây là D cup chén!</w:t>
      </w:r>
    </w:p>
    <w:p>
      <w:pPr>
        <w:spacing w:after="120" w:line="360" w:lineRule="auto"/>
        <w:ind w:firstLine="720"/>
        <w:jc w:val="both"/>
      </w:pPr>
      <w:r>
        <w:rPr>
          <w:rFonts w:ascii="Times New Roman" w:hAnsi="Times New Roman" w:eastAsia="Times New Roman"/>
          <w:sz w:val="26"/>
        </w:rPr>
        <w:t>Ngô, lại có F cup!</w:t>
      </w:r>
    </w:p>
    <w:p>
      <w:pPr>
        <w:spacing w:after="120" w:line="360" w:lineRule="auto"/>
        <w:ind w:firstLine="720"/>
        <w:jc w:val="both"/>
      </w:pPr>
      <w:r>
        <w:rPr>
          <w:rFonts w:ascii="Times New Roman" w:hAnsi="Times New Roman" w:eastAsia="Times New Roman"/>
          <w:sz w:val="26"/>
        </w:rPr>
        <w:t>Tê, đối A cũng dám đi lên cọ.</w:t>
      </w:r>
    </w:p>
    <w:p>
      <w:pPr>
        <w:spacing w:after="120" w:line="360" w:lineRule="auto"/>
        <w:ind w:firstLine="720"/>
        <w:jc w:val="both"/>
      </w:pPr>
      <w:r>
        <w:rPr>
          <w:rFonts w:ascii="Times New Roman" w:hAnsi="Times New Roman" w:eastAsia="Times New Roman"/>
          <w:sz w:val="26"/>
        </w:rPr>
        <w:t>Ta dựa vào, cái này G cup lại là ba hươu bài.</w:t>
      </w:r>
    </w:p>
    <w:p>
      <w:pPr>
        <w:spacing w:after="120" w:line="360" w:lineRule="auto"/>
        <w:ind w:firstLine="720"/>
        <w:jc w:val="both"/>
      </w:pPr>
      <w:r>
        <w:rPr>
          <w:rFonts w:ascii="Times New Roman" w:hAnsi="Times New Roman" w:eastAsia="Times New Roman"/>
          <w:sz w:val="26"/>
        </w:rPr>
        <w:t>Càng có một ít quá phận nữ phóng viên, trước khi đến nhìn qua Giang Lan rèn luyện video.</w:t>
      </w:r>
    </w:p>
    <w:p>
      <w:pPr>
        <w:spacing w:after="120" w:line="360" w:lineRule="auto"/>
        <w:ind w:firstLine="720"/>
        <w:jc w:val="both"/>
      </w:pPr>
      <w:r>
        <w:rPr>
          <w:rFonts w:ascii="Times New Roman" w:hAnsi="Times New Roman" w:eastAsia="Times New Roman"/>
          <w:sz w:val="26"/>
        </w:rPr>
        <w:t>Đã sớm thèm hắn thân thể thật lâu, hiện tại càng là trực tiếp vào tay liền sờ cơ bụng, cơ ngực.</w:t>
      </w:r>
    </w:p>
    <w:p>
      <w:pPr>
        <w:spacing w:after="120" w:line="360" w:lineRule="auto"/>
        <w:ind w:firstLine="720"/>
        <w:jc w:val="both"/>
      </w:pPr>
      <w:r>
        <w:rPr>
          <w:rFonts w:ascii="Times New Roman" w:hAnsi="Times New Roman" w:eastAsia="Times New Roman"/>
          <w:sz w:val="26"/>
        </w:rPr>
        <w:t>Còn có càng gan lớn, trực tiếp hướng về Tiểu Giang lan liền muốn ra tay.</w:t>
      </w:r>
    </w:p>
    <w:p>
      <w:pPr>
        <w:spacing w:after="120" w:line="360" w:lineRule="auto"/>
        <w:ind w:firstLine="720"/>
        <w:jc w:val="both"/>
      </w:pPr>
      <w:r>
        <w:rPr>
          <w:rFonts w:ascii="Times New Roman" w:hAnsi="Times New Roman" w:eastAsia="Times New Roman"/>
          <w:sz w:val="26"/>
        </w:rPr>
        <w:t>Giang Lan trẻ tuổi nóng tính, chênh lệch đốt lên phản ứng, hắn vội vàng đẩy ra đông đảo mỹ nữ phóng viên, chật vật trốn về trong trường.</w:t>
      </w:r>
    </w:p>
    <w:p>
      <w:pPr>
        <w:spacing w:after="120" w:line="360" w:lineRule="auto"/>
        <w:ind w:firstLine="720"/>
        <w:jc w:val="both"/>
      </w:pPr>
      <w:r>
        <w:rPr>
          <w:rFonts w:ascii="Times New Roman" w:hAnsi="Times New Roman" w:eastAsia="Times New Roman"/>
          <w:sz w:val="26"/>
        </w:rPr>
        <w:t>Hắn cho dù thuộc tính cao đạt (Gundam)</w:t>
      </w:r>
    </w:p>
    <w:p>
      <w:pPr>
        <w:spacing w:after="120" w:line="360" w:lineRule="auto"/>
        <w:ind w:firstLine="720"/>
        <w:jc w:val="both"/>
      </w:pPr>
      <w:r>
        <w:rPr>
          <w:rFonts w:ascii="Times New Roman" w:hAnsi="Times New Roman" w:eastAsia="Times New Roman"/>
          <w:sz w:val="26"/>
        </w:rPr>
        <w:t>nhanh 2000 điểm, giờ phút này càng cảm thấy không chịu đựng nổi.</w:t>
      </w:r>
    </w:p>
    <w:p>
      <w:pPr>
        <w:spacing w:after="120" w:line="360" w:lineRule="auto"/>
        <w:ind w:firstLine="720"/>
        <w:jc w:val="both"/>
      </w:pPr>
      <w:r>
        <w:rPr>
          <w:rFonts w:ascii="Times New Roman" w:hAnsi="Times New Roman" w:eastAsia="Times New Roman"/>
          <w:sz w:val="26"/>
        </w:rPr>
        <w:t>Nữ nhân sắc, hắn đều có chút chịu không được. . .</w:t>
      </w:r>
    </w:p>
    <w:p>
      <w:pPr>
        <w:spacing w:after="120" w:line="360" w:lineRule="auto"/>
        <w:ind w:firstLine="720"/>
        <w:jc w:val="both"/>
      </w:pPr>
      <w:r>
        <w:rPr>
          <w:rFonts w:ascii="Times New Roman" w:hAnsi="Times New Roman" w:eastAsia="Times New Roman"/>
          <w:sz w:val="26"/>
        </w:rPr>
        <w:t>Mấy cái si nữ phóng viên, cười trộm lấy trao đổi thu hoạch.</w:t>
      </w:r>
    </w:p>
    <w:p>
      <w:pPr>
        <w:spacing w:after="120" w:line="360" w:lineRule="auto"/>
        <w:ind w:firstLine="720"/>
        <w:jc w:val="both"/>
      </w:pPr>
      <w:r>
        <w:rPr>
          <w:rFonts w:ascii="Times New Roman" w:hAnsi="Times New Roman" w:eastAsia="Times New Roman"/>
          <w:sz w:val="26"/>
        </w:rPr>
        <w:t>"Ta mò tới, các ngươi biết không, cơ bụng thật quá cứng tốt có hình a!"</w:t>
      </w:r>
    </w:p>
    <w:p>
      <w:pPr>
        <w:spacing w:after="120" w:line="360" w:lineRule="auto"/>
        <w:ind w:firstLine="720"/>
        <w:jc w:val="both"/>
      </w:pPr>
      <w:r>
        <w:rPr>
          <w:rFonts w:ascii="Times New Roman" w:hAnsi="Times New Roman" w:eastAsia="Times New Roman"/>
          <w:sz w:val="26"/>
        </w:rPr>
        <w:t>"Đúng không, trước đó nhìn video ta liền có suy đoán, quả nhiên xúc cảm thật rất tốt."</w:t>
      </w:r>
    </w:p>
    <w:p>
      <w:pPr>
        <w:spacing w:after="120" w:line="360" w:lineRule="auto"/>
        <w:ind w:firstLine="720"/>
        <w:jc w:val="both"/>
      </w:pPr>
      <w:r>
        <w:rPr>
          <w:rFonts w:ascii="Times New Roman" w:hAnsi="Times New Roman" w:eastAsia="Times New Roman"/>
          <w:sz w:val="26"/>
        </w:rPr>
        <w:t>"Quá đáng tiếc, ta liền kém một chút không có sờ đến, bị hắn chạy mất."</w:t>
      </w:r>
    </w:p>
    <w:p>
      <w:pPr>
        <w:spacing w:after="120" w:line="360" w:lineRule="auto"/>
        <w:ind w:firstLine="720"/>
        <w:jc w:val="both"/>
      </w:pPr>
      <w:r>
        <w:rPr>
          <w:rFonts w:ascii="Times New Roman" w:hAnsi="Times New Roman" w:eastAsia="Times New Roman"/>
          <w:sz w:val="26"/>
        </w:rPr>
        <w:t>Giang Lan cách cửa trường học hàng rào, nhìn xem đám này hoa si nữ phóng viên, hắn có chút bất đắc dĩ nói.</w:t>
      </w:r>
    </w:p>
    <w:p>
      <w:pPr>
        <w:spacing w:after="120" w:line="360" w:lineRule="auto"/>
        <w:ind w:firstLine="720"/>
        <w:jc w:val="both"/>
      </w:pPr>
      <w:r>
        <w:rPr>
          <w:rFonts w:ascii="Times New Roman" w:hAnsi="Times New Roman" w:eastAsia="Times New Roman"/>
          <w:sz w:val="26"/>
        </w:rPr>
        <w:t>"Các ngươi có vấn đề gì tranh thủ thời gian hỏi, ta một hồi còn phải rèn luyện, nhiều nhất chỉ có thể trả lời ba người các ngươi vấn đề."</w:t>
      </w:r>
    </w:p>
    <w:p>
      <w:pPr>
        <w:spacing w:after="120" w:line="360" w:lineRule="auto"/>
        <w:ind w:firstLine="720"/>
        <w:jc w:val="both"/>
      </w:pPr>
      <w:r>
        <w:rPr>
          <w:rFonts w:ascii="Times New Roman" w:hAnsi="Times New Roman" w:eastAsia="Times New Roman"/>
          <w:sz w:val="26"/>
        </w:rPr>
        <w:t>Giang Lan nhận ra lần trước cái kia ngây ngô song đuôi ngựa nữ phóng viên, mới vừa rồi còn cho lão Ninh giảng giải tình trạng, thế là chỉ chỉ nàng.</w:t>
      </w:r>
    </w:p>
    <w:p>
      <w:pPr>
        <w:spacing w:after="120" w:line="360" w:lineRule="auto"/>
        <w:ind w:firstLine="720"/>
        <w:jc w:val="both"/>
      </w:pPr>
      <w:r>
        <w:rPr>
          <w:rFonts w:ascii="Times New Roman" w:hAnsi="Times New Roman" w:eastAsia="Times New Roman"/>
          <w:sz w:val="26"/>
        </w:rPr>
        <w:t>"Ngươi tới trước đi!"</w:t>
      </w:r>
    </w:p>
    <w:p>
      <w:pPr>
        <w:spacing w:after="120" w:line="360" w:lineRule="auto"/>
        <w:ind w:firstLine="720"/>
        <w:jc w:val="both"/>
      </w:pPr>
      <w:r>
        <w:rPr>
          <w:rFonts w:ascii="Times New Roman" w:hAnsi="Times New Roman" w:eastAsia="Times New Roman"/>
          <w:sz w:val="26"/>
        </w:rPr>
        <w:t>Bị Giang Lan chỉ tên, song đuôi ngựa nữ phóng viên lập tức hai mắt trắng dã, phát ra hưng phấn thét lên.</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Biểu tình kia, thần thái kia, thật giống như nàng cao trào.</w:t>
      </w:r>
    </w:p>
    <w:p>
      <w:pPr>
        <w:spacing w:after="120" w:line="360" w:lineRule="auto"/>
        <w:ind w:firstLine="720"/>
        <w:jc w:val="both"/>
      </w:pPr>
      <w:r>
        <w:rPr>
          <w:rFonts w:ascii="Times New Roman" w:hAnsi="Times New Roman" w:eastAsia="Times New Roman"/>
          <w:sz w:val="26"/>
        </w:rPr>
        <w:t>Giang Lan lập tức cảm thấy im lặng, xin nhờ, đại tỷ, ngươi biểu hiện này, thật giống như ta đem ngươi làm gì như vậy.</w:t>
      </w:r>
    </w:p>
    <w:p>
      <w:pPr>
        <w:spacing w:after="120" w:line="360" w:lineRule="auto"/>
        <w:ind w:firstLine="720"/>
        <w:jc w:val="both"/>
      </w:pPr>
      <w:r>
        <w:rPr>
          <w:rFonts w:ascii="Times New Roman" w:hAnsi="Times New Roman" w:eastAsia="Times New Roman"/>
          <w:sz w:val="26"/>
        </w:rPr>
        <w:t>Các ngươi làm phóng viên, còn có hay không người bình thường?</w:t>
      </w:r>
    </w:p>
    <w:p>
      <w:pPr>
        <w:spacing w:after="120" w:line="360" w:lineRule="auto"/>
        <w:ind w:firstLine="720"/>
        <w:jc w:val="both"/>
      </w:pPr>
      <w:r>
        <w:rPr>
          <w:rFonts w:ascii="Times New Roman" w:hAnsi="Times New Roman" w:eastAsia="Times New Roman"/>
          <w:sz w:val="26"/>
        </w:rPr>
        <w:t>Song đuôi ngựa nữ phóng viên, cưỡng ép trấn an tự mình tâm tình kích động, nàng run rẩy nhỏ tay nắm chặt microphone, đặt câu hỏi.</w:t>
      </w:r>
    </w:p>
    <w:p>
      <w:pPr>
        <w:spacing w:after="120" w:line="360" w:lineRule="auto"/>
        <w:ind w:firstLine="720"/>
        <w:jc w:val="both"/>
      </w:pPr>
      <w:r>
        <w:rPr>
          <w:rFonts w:ascii="Times New Roman" w:hAnsi="Times New Roman" w:eastAsia="Times New Roman"/>
          <w:sz w:val="26"/>
        </w:rPr>
        <w:t>"Giang Lan đồng học, cơ bụng của ngươi đến cùng có mấy khối? Ngươi cùng Ninh Đồng có phải hay không tình lữ?"</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Mọi người cũng nhịn không được há to miệng.</w:t>
      </w:r>
    </w:p>
    <w:p>
      <w:pPr>
        <w:spacing w:after="120" w:line="360" w:lineRule="auto"/>
        <w:ind w:firstLine="720"/>
        <w:jc w:val="both"/>
      </w:pPr>
      <w:r>
        <w:rPr>
          <w:rFonts w:ascii="Times New Roman" w:hAnsi="Times New Roman" w:eastAsia="Times New Roman"/>
          <w:sz w:val="26"/>
        </w:rPr>
        <w:t>Tất cả mọi người, bao quát Giang Lan đều bị làm mộng.</w:t>
      </w:r>
    </w:p>
    <w:p>
      <w:pPr>
        <w:spacing w:after="120" w:line="360" w:lineRule="auto"/>
        <w:ind w:firstLine="720"/>
        <w:jc w:val="both"/>
      </w:pPr>
      <w:r>
        <w:rPr>
          <w:rFonts w:ascii="Times New Roman" w:hAnsi="Times New Roman" w:eastAsia="Times New Roman"/>
          <w:sz w:val="26"/>
        </w:rPr>
        <w:t>Giang Lan cũng coi như gặp qua sóng to gió lớn, bị vấn đề này làm cho kém chút phá phòng.</w:t>
      </w:r>
    </w:p>
    <w:p>
      <w:pPr>
        <w:spacing w:after="120" w:line="360" w:lineRule="auto"/>
        <w:ind w:firstLine="720"/>
        <w:jc w:val="both"/>
      </w:pPr>
      <w:r>
        <w:rPr>
          <w:rFonts w:ascii="Times New Roman" w:hAnsi="Times New Roman" w:eastAsia="Times New Roman"/>
          <w:sz w:val="26"/>
        </w:rPr>
        <w:t>Chung quanh phóng viên nội tâm điên cuồng nhả rãnh, thứ đồ gì, ngươi là phóng viên sao?</w:t>
      </w:r>
    </w:p>
    <w:p>
      <w:pPr>
        <w:spacing w:after="120" w:line="360" w:lineRule="auto"/>
        <w:ind w:firstLine="720"/>
        <w:jc w:val="both"/>
      </w:pPr>
      <w:r>
        <w:rPr>
          <w:rFonts w:ascii="Times New Roman" w:hAnsi="Times New Roman" w:eastAsia="Times New Roman"/>
          <w:sz w:val="26"/>
        </w:rPr>
        <w:t>Liền ba lần quý giá đặt câu hỏi cơ hội, ngươi liền hỏi cái này?</w:t>
      </w:r>
    </w:p>
    <w:p>
      <w:pPr>
        <w:spacing w:after="120" w:line="360" w:lineRule="auto"/>
        <w:ind w:firstLine="720"/>
        <w:jc w:val="both"/>
      </w:pPr>
      <w:r>
        <w:rPr>
          <w:rFonts w:ascii="Times New Roman" w:hAnsi="Times New Roman" w:eastAsia="Times New Roman"/>
          <w:sz w:val="26"/>
        </w:rPr>
        <w:t>Nghề nghiệp của ngươi phẩm hạnh đâu, ngươi truy cầu chân tướng sự thật tinh thần đâu.</w:t>
      </w:r>
    </w:p>
    <w:p>
      <w:pPr>
        <w:spacing w:after="120" w:line="360" w:lineRule="auto"/>
        <w:ind w:firstLine="720"/>
        <w:jc w:val="both"/>
      </w:pPr>
      <w:r>
        <w:rPr>
          <w:rFonts w:ascii="Times New Roman" w:hAnsi="Times New Roman" w:eastAsia="Times New Roman"/>
          <w:sz w:val="26"/>
        </w:rPr>
        <w:t>Không được liền lăn mở, để chúng ta đến!</w:t>
      </w:r>
    </w:p>
    <w:p>
      <w:pPr>
        <w:spacing w:after="120" w:line="360" w:lineRule="auto"/>
        <w:ind w:firstLine="720"/>
        <w:jc w:val="both"/>
      </w:pPr>
      <w:r>
        <w:rPr>
          <w:rFonts w:ascii="Times New Roman" w:hAnsi="Times New Roman" w:eastAsia="Times New Roman"/>
          <w:sz w:val="26"/>
        </w:rPr>
        <w:t>Hỏi mấy khối cơ bụng có làm được cái gì, nhìn video chẳng phải sẽ biết.</w:t>
      </w:r>
    </w:p>
    <w:p>
      <w:pPr>
        <w:spacing w:after="120" w:line="360" w:lineRule="auto"/>
        <w:ind w:firstLine="720"/>
        <w:jc w:val="both"/>
      </w:pPr>
      <w:r>
        <w:rPr>
          <w:rFonts w:ascii="Times New Roman" w:hAnsi="Times New Roman" w:eastAsia="Times New Roman"/>
          <w:sz w:val="26"/>
        </w:rPr>
        <w:t>Hỏi hắn Tiểu Giang lan kích thước chẳng phải là kích thích hơn, càng kình bạo! Càng khả năng hấp dẫn ánh mắt.</w:t>
      </w:r>
    </w:p>
    <w:p>
      <w:pPr>
        <w:spacing w:after="120" w:line="360" w:lineRule="auto"/>
        <w:ind w:firstLine="720"/>
        <w:jc w:val="both"/>
      </w:pPr>
      <w:r>
        <w:rPr>
          <w:rFonts w:ascii="Times New Roman" w:hAnsi="Times New Roman" w:eastAsia="Times New Roman"/>
          <w:sz w:val="26"/>
        </w:rPr>
        <w:t>Giang Lan rất là hối hận, sớm biết không chọn con hàng này, lần trước nhìn, còn rất bình thường một người a.</w:t>
      </w:r>
    </w:p>
    <w:p>
      <w:pPr>
        <w:spacing w:after="120" w:line="360" w:lineRule="auto"/>
        <w:ind w:firstLine="720"/>
        <w:jc w:val="both"/>
      </w:pPr>
      <w:r>
        <w:rPr>
          <w:rFonts w:ascii="Times New Roman" w:hAnsi="Times New Roman" w:eastAsia="Times New Roman"/>
          <w:sz w:val="26"/>
        </w:rPr>
        <w:t>Nhưng như là đã hỏi, hắn chỉ có thể kiên trì trả lời.</w:t>
      </w:r>
    </w:p>
    <w:p>
      <w:pPr>
        <w:spacing w:after="120" w:line="360" w:lineRule="auto"/>
        <w:ind w:firstLine="720"/>
        <w:jc w:val="both"/>
      </w:pPr>
      <w:r>
        <w:rPr>
          <w:rFonts w:ascii="Times New Roman" w:hAnsi="Times New Roman" w:eastAsia="Times New Roman"/>
          <w:sz w:val="26"/>
        </w:rPr>
        <w:t>"Tám, tám khối cơ bụng, ta cùng Ninh Đồng, là phó bản bên trong nhất hợp phách cộng tác, trong trường học thân mật nhất đồng học."</w:t>
      </w:r>
    </w:p>
    <w:p>
      <w:pPr>
        <w:spacing w:after="120" w:line="360" w:lineRule="auto"/>
        <w:ind w:firstLine="720"/>
        <w:jc w:val="both"/>
      </w:pPr>
      <w:r>
        <w:rPr>
          <w:rFonts w:ascii="Times New Roman" w:hAnsi="Times New Roman" w:eastAsia="Times New Roman"/>
          <w:sz w:val="26"/>
        </w:rPr>
        <w:t>Giang Lan câu trả lời này, có thể nói EQ max điểm, đã biểu thị ra hắn cùng Ninh Đồng quan hệ thân mật, cũng sẽ không quá mập mờ.</w:t>
      </w:r>
    </w:p>
    <w:p>
      <w:pPr>
        <w:spacing w:after="120" w:line="360" w:lineRule="auto"/>
        <w:ind w:firstLine="720"/>
        <w:jc w:val="both"/>
      </w:pPr>
      <w:r>
        <w:rPr>
          <w:rFonts w:ascii="Times New Roman" w:hAnsi="Times New Roman" w:eastAsia="Times New Roman"/>
          <w:sz w:val="26"/>
        </w:rPr>
        <w:t>Trả lời xong vấn đề này, hắn lại chọn lấy một cái đeo mắt kính gọng đen, người mặc vàng nhạt một bước váy, đem dáng người phác hoạ đường cong Linh Lung, ngự tỷ hình nữ phóng viên.</w:t>
      </w:r>
    </w:p>
    <w:p>
      <w:pPr>
        <w:spacing w:after="120" w:line="360" w:lineRule="auto"/>
        <w:ind w:firstLine="720"/>
        <w:jc w:val="both"/>
      </w:pPr>
      <w:r>
        <w:rPr>
          <w:rFonts w:ascii="Times New Roman" w:hAnsi="Times New Roman" w:eastAsia="Times New Roman"/>
          <w:sz w:val="26"/>
        </w:rPr>
        <w:t>Sau khi chọn xong, ngự tỷ nữ phóng viên sắc mặt lập tức nổi lên ửng hồng.</w:t>
      </w:r>
    </w:p>
    <w:p>
      <w:pPr>
        <w:spacing w:after="120" w:line="360" w:lineRule="auto"/>
        <w:ind w:firstLine="720"/>
        <w:jc w:val="both"/>
      </w:pPr>
      <w:r>
        <w:rPr>
          <w:rFonts w:ascii="Times New Roman" w:hAnsi="Times New Roman" w:eastAsia="Times New Roman"/>
          <w:sz w:val="26"/>
        </w:rPr>
        <w:t>Nàng một đôi ngập nước mắt to, hướng về phía Giang Lan ném ra ngoài mùa thu rau cải xôi.</w:t>
      </w:r>
    </w:p>
    <w:p>
      <w:pPr>
        <w:spacing w:after="120" w:line="360" w:lineRule="auto"/>
        <w:ind w:firstLine="720"/>
        <w:jc w:val="both"/>
      </w:pPr>
      <w:r>
        <w:rPr>
          <w:rFonts w:ascii="Times New Roman" w:hAnsi="Times New Roman" w:eastAsia="Times New Roman"/>
          <w:sz w:val="26"/>
        </w:rPr>
        <w:t>Ngự tỷ nữ phóng viên đi về phía trước mấy bước, cái kia thân thể xoay đến so rắn nước còn xinh đẹp.</w:t>
      </w:r>
    </w:p>
    <w:p>
      <w:pPr>
        <w:spacing w:after="120" w:line="360" w:lineRule="auto"/>
        <w:ind w:firstLine="720"/>
        <w:jc w:val="both"/>
      </w:pPr>
      <w:r>
        <w:rPr>
          <w:rFonts w:ascii="Times New Roman" w:hAnsi="Times New Roman" w:eastAsia="Times New Roman"/>
          <w:sz w:val="26"/>
        </w:rPr>
        <w:t>Giang Lan trong lòng lộp bộp một tiếng.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