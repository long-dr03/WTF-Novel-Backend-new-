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577: Vô sỉ trí não, Boros trở về</w:t>
      </w:r>
    </w:p>
    <w:p>
      <w:pPr>
        <w:spacing w:after="120" w:line="360" w:lineRule="auto"/>
        <w:ind w:firstLine="720"/>
        <w:jc w:val="both"/>
      </w:pPr>
      <w:r>
        <w:rPr>
          <w:rFonts w:ascii="Times New Roman" w:hAnsi="Times New Roman" w:eastAsia="Times New Roman"/>
          <w:sz w:val="26"/>
        </w:rPr>
        <w:t>Một tên bụng phệ lão giả đầu hói trầm mặc một lát.</w:t>
      </w:r>
    </w:p>
    <w:p>
      <w:pPr>
        <w:spacing w:after="120" w:line="360" w:lineRule="auto"/>
        <w:ind w:firstLine="720"/>
        <w:jc w:val="both"/>
      </w:pPr>
      <w:r>
        <w:rPr>
          <w:rFonts w:ascii="Times New Roman" w:hAnsi="Times New Roman" w:eastAsia="Times New Roman"/>
          <w:sz w:val="26"/>
        </w:rPr>
        <w:t>"Loại này lực tàn phá kinh khủng, so Kiệt Nặc Tư càng giống là Saitama đại nhân đệ tử, liên chiêu số đều như thế cùng loại, trí não báo cáo nhân viên thương vong."</w:t>
      </w:r>
    </w:p>
    <w:p>
      <w:pPr>
        <w:spacing w:after="120" w:line="360" w:lineRule="auto"/>
        <w:ind w:firstLine="720"/>
        <w:jc w:val="both"/>
      </w:pPr>
      <w:r>
        <w:rPr>
          <w:rFonts w:ascii="Times New Roman" w:hAnsi="Times New Roman" w:eastAsia="Times New Roman"/>
          <w:sz w:val="26"/>
        </w:rPr>
        <w:t>Trên màn hình kỳ quái ký tự chớp động, qua nửa ngày, trí não oán hận nói.</w:t>
      </w:r>
    </w:p>
    <w:p>
      <w:pPr>
        <w:spacing w:after="120" w:line="360" w:lineRule="auto"/>
        <w:ind w:firstLine="720"/>
        <w:jc w:val="both"/>
      </w:pPr>
      <w:r>
        <w:rPr>
          <w:rFonts w:ascii="Times New Roman" w:hAnsi="Times New Roman" w:eastAsia="Times New Roman"/>
          <w:sz w:val="26"/>
        </w:rPr>
        <w:t>"Ghê tởm, coi như hắn vận khí tốt, một kích này vậy mà như kỳ tích không có tạo thành bất luận kẻ nào viên thương vong."</w:t>
      </w:r>
    </w:p>
    <w:p>
      <w:pPr>
        <w:spacing w:after="120" w:line="360" w:lineRule="auto"/>
        <w:ind w:firstLine="720"/>
        <w:jc w:val="both"/>
      </w:pPr>
      <w:r>
        <w:rPr>
          <w:rFonts w:ascii="Times New Roman" w:hAnsi="Times New Roman" w:eastAsia="Times New Roman"/>
          <w:sz w:val="26"/>
        </w:rPr>
        <w:t>"Nhưng hắn tạo thành tổn thương, chí ít cần ba tháng mới có thể hoàn toàn chữa trị, sẽ cho thành thị phòng vệ tạo thành áp lực cực lớn, cho nên ta còn là đề nghị, lấy phản nhân loại tội, lập tức bắt giữ nên nam tử."</w:t>
      </w:r>
    </w:p>
    <w:p>
      <w:pPr>
        <w:spacing w:after="120" w:line="360" w:lineRule="auto"/>
        <w:ind w:firstLine="720"/>
        <w:jc w:val="both"/>
      </w:pPr>
      <w:r>
        <w:rPr>
          <w:rFonts w:ascii="Times New Roman" w:hAnsi="Times New Roman" w:eastAsia="Times New Roman"/>
          <w:sz w:val="26"/>
        </w:rPr>
        <w:t>Trong phòng họp chư vị ban trị sự thành viên nhao nhao phát ra cười lạnh, bắt giữ hắn?</w:t>
      </w:r>
    </w:p>
    <w:p>
      <w:pPr>
        <w:spacing w:after="120" w:line="360" w:lineRule="auto"/>
        <w:ind w:firstLine="720"/>
        <w:jc w:val="both"/>
      </w:pPr>
      <w:r>
        <w:rPr>
          <w:rFonts w:ascii="Times New Roman" w:hAnsi="Times New Roman" w:eastAsia="Times New Roman"/>
          <w:sz w:val="26"/>
        </w:rPr>
        <w:t>Chúng ta đầu óc tú đậu, mới có thể cùng như thế cường đại anh hùng là địch đi.</w:t>
      </w:r>
    </w:p>
    <w:p>
      <w:pPr>
        <w:spacing w:after="120" w:line="360" w:lineRule="auto"/>
        <w:ind w:firstLine="720"/>
        <w:jc w:val="both"/>
      </w:pPr>
      <w:r>
        <w:rPr>
          <w:rFonts w:ascii="Times New Roman" w:hAnsi="Times New Roman" w:eastAsia="Times New Roman"/>
          <w:sz w:val="26"/>
        </w:rPr>
        <w:t>Hiện tại đi đâu tìm như thế cường đại anh hùng.</w:t>
      </w:r>
    </w:p>
    <w:p>
      <w:pPr>
        <w:spacing w:after="120" w:line="360" w:lineRule="auto"/>
        <w:ind w:firstLine="720"/>
        <w:jc w:val="both"/>
      </w:pPr>
      <w:r>
        <w:rPr>
          <w:rFonts w:ascii="Times New Roman" w:hAnsi="Times New Roman" w:eastAsia="Times New Roman"/>
          <w:sz w:val="26"/>
        </w:rPr>
        <w:t>Đừng nói hắn không có đánh ch.ết người, coi như đánh ch.ết mấy vạn người, chúng ta cũng chỉ có thể đem nó quy tội bình dân tự mình không có mắt, đụng hắn nắm đấm dưới đáy.</w:t>
      </w:r>
    </w:p>
    <w:p>
      <w:pPr>
        <w:spacing w:after="120" w:line="360" w:lineRule="auto"/>
        <w:ind w:firstLine="720"/>
        <w:jc w:val="both"/>
      </w:pPr>
      <w:r>
        <w:rPr>
          <w:rFonts w:ascii="Times New Roman" w:hAnsi="Times New Roman" w:eastAsia="Times New Roman"/>
          <w:sz w:val="26"/>
        </w:rPr>
        <w:t>Bất quá trí não hiện tại đã xâm nhập, anh hùng hiệp hội tổng bộ, mỗi một cái góc, bọn hắn cũng không thể hoàn toàn không chiếu cố trí não mặt mũi.</w:t>
      </w:r>
    </w:p>
    <w:p>
      <w:pPr>
        <w:spacing w:after="120" w:line="360" w:lineRule="auto"/>
        <w:ind w:firstLine="720"/>
        <w:jc w:val="both"/>
      </w:pPr>
      <w:r>
        <w:rPr>
          <w:rFonts w:ascii="Times New Roman" w:hAnsi="Times New Roman" w:eastAsia="Times New Roman"/>
          <w:sz w:val="26"/>
        </w:rPr>
        <w:t>Trí não chỉ là một đoạn chương trình, một khi đem Giang Lan anh hùng đẳng cấp tăng lên đi lên, đạt tới cấp S.</w:t>
      </w:r>
    </w:p>
    <w:p>
      <w:pPr>
        <w:spacing w:after="120" w:line="360" w:lineRule="auto"/>
        <w:ind w:firstLine="720"/>
        <w:jc w:val="both"/>
      </w:pPr>
      <w:r>
        <w:rPr>
          <w:rFonts w:ascii="Times New Roman" w:hAnsi="Times New Roman" w:eastAsia="Times New Roman"/>
          <w:sz w:val="26"/>
        </w:rPr>
        <w:t>Giang Lan liền có thể có được miễn trừ lệnh, cũng có thể được trí não tán thành.</w:t>
      </w:r>
    </w:p>
    <w:p>
      <w:pPr>
        <w:spacing w:after="120" w:line="360" w:lineRule="auto"/>
        <w:ind w:firstLine="720"/>
        <w:jc w:val="both"/>
      </w:pPr>
      <w:r>
        <w:rPr>
          <w:rFonts w:ascii="Times New Roman" w:hAnsi="Times New Roman" w:eastAsia="Times New Roman"/>
          <w:sz w:val="26"/>
        </w:rPr>
        <w:t>"Trước đừng có gấp trí não, Saitama đệ tử thi viết điểm số như thế nào?"</w:t>
      </w:r>
    </w:p>
    <w:p>
      <w:pPr>
        <w:spacing w:after="120" w:line="360" w:lineRule="auto"/>
        <w:ind w:firstLine="720"/>
        <w:jc w:val="both"/>
      </w:pPr>
      <w:r>
        <w:rPr>
          <w:rFonts w:ascii="Times New Roman" w:hAnsi="Times New Roman" w:eastAsia="Times New Roman"/>
          <w:sz w:val="26"/>
        </w:rPr>
        <w:t>Một cái khác thon gầy lão giả U U hỏi.</w:t>
      </w:r>
    </w:p>
    <w:p>
      <w:pPr>
        <w:spacing w:after="120" w:line="360" w:lineRule="auto"/>
        <w:ind w:firstLine="720"/>
        <w:jc w:val="both"/>
      </w:pPr>
      <w:r>
        <w:rPr>
          <w:rFonts w:ascii="Times New Roman" w:hAnsi="Times New Roman" w:eastAsia="Times New Roman"/>
          <w:sz w:val="26"/>
        </w:rPr>
        <w:t>Trí não lạnh hừ một tiếng, cho thấy đám người thi viết điểm số, Giang Lan điểm số thình lình tại cuối cùng, sáng loáng viết, 0 phân!</w:t>
      </w:r>
    </w:p>
    <w:p>
      <w:pPr>
        <w:spacing w:after="120" w:line="360" w:lineRule="auto"/>
        <w:ind w:firstLine="720"/>
        <w:jc w:val="both"/>
      </w:pPr>
      <w:r>
        <w:rPr>
          <w:rFonts w:ascii="Times New Roman" w:hAnsi="Times New Roman" w:eastAsia="Times New Roman"/>
          <w:sz w:val="26"/>
        </w:rPr>
        <w:t>Trong phòng đám người cười khổ một tiếng, thi viết điểm số như thế thấp, coi như khảo nghiệm thực lực max điểm, cũng liền có thể hỗn cái cấp C anh hùng đương đương.</w:t>
      </w:r>
    </w:p>
    <w:p>
      <w:pPr>
        <w:spacing w:after="120" w:line="360" w:lineRule="auto"/>
        <w:ind w:firstLine="720"/>
        <w:jc w:val="both"/>
      </w:pPr>
      <w:r>
        <w:rPr>
          <w:rFonts w:ascii="Times New Roman" w:hAnsi="Times New Roman" w:eastAsia="Times New Roman"/>
          <w:sz w:val="26"/>
        </w:rPr>
        <w:t>Trong phòng có người nhịn không được cảm khái nói.</w:t>
      </w:r>
    </w:p>
    <w:p>
      <w:pPr>
        <w:spacing w:after="120" w:line="360" w:lineRule="auto"/>
        <w:ind w:firstLine="720"/>
        <w:jc w:val="both"/>
      </w:pPr>
      <w:r>
        <w:rPr>
          <w:rFonts w:ascii="Times New Roman" w:hAnsi="Times New Roman" w:eastAsia="Times New Roman"/>
          <w:sz w:val="26"/>
        </w:rPr>
        <w:t>"So với Kiệt Nặc Tư cái kia kinh phí chiến sĩ, đây mới là Saitama đại nhân chân chính đệ tử đích truyền đi, không chỉ lớn lên giống, thậm chí ngay cả điểm số, anh hùng đẳng cấp đều cùng hắn năm đó giống nhau như đúc."</w:t>
      </w:r>
    </w:p>
    <w:p>
      <w:pPr>
        <w:spacing w:after="120" w:line="360" w:lineRule="auto"/>
        <w:ind w:firstLine="720"/>
        <w:jc w:val="both"/>
      </w:pPr>
      <w:r>
        <w:rPr>
          <w:rFonts w:ascii="Times New Roman" w:hAnsi="Times New Roman" w:eastAsia="Times New Roman"/>
          <w:sz w:val="26"/>
        </w:rPr>
        <w:t>Tên là thi Đặc Tư nam tử nhịn không được nói.</w:t>
      </w:r>
    </w:p>
    <w:p>
      <w:pPr>
        <w:spacing w:after="120" w:line="360" w:lineRule="auto"/>
        <w:ind w:firstLine="720"/>
        <w:jc w:val="both"/>
      </w:pPr>
      <w:r>
        <w:rPr>
          <w:rFonts w:ascii="Times New Roman" w:hAnsi="Times New Roman" w:eastAsia="Times New Roman"/>
          <w:sz w:val="26"/>
        </w:rPr>
        <w:t>"Chư vị, vừa rồi trí não cùng Saitama đại nhân đệ tử ước định, nếu như hắn có thể hoàn toàn phá hủy sân kiểm tra, liền cho hắn cấp S anh hùng đẳng cấp."</w:t>
      </w:r>
    </w:p>
    <w:p>
      <w:pPr>
        <w:spacing w:after="120" w:line="360" w:lineRule="auto"/>
        <w:ind w:firstLine="720"/>
        <w:jc w:val="both"/>
      </w:pPr>
      <w:r>
        <w:rPr>
          <w:rFonts w:ascii="Times New Roman" w:hAnsi="Times New Roman" w:eastAsia="Times New Roman"/>
          <w:sz w:val="26"/>
        </w:rPr>
        <w:t>"A, trí não, xác thực sao?"</w:t>
      </w:r>
    </w:p>
    <w:p>
      <w:pPr>
        <w:spacing w:after="120" w:line="360" w:lineRule="auto"/>
        <w:ind w:firstLine="720"/>
        <w:jc w:val="both"/>
      </w:pPr>
      <w:r>
        <w:rPr>
          <w:rFonts w:ascii="Times New Roman" w:hAnsi="Times New Roman" w:eastAsia="Times New Roman"/>
          <w:sz w:val="26"/>
        </w:rPr>
        <w:t>Lập tức có người đặt câu hỏi.</w:t>
      </w:r>
    </w:p>
    <w:p>
      <w:pPr>
        <w:spacing w:after="120" w:line="360" w:lineRule="auto"/>
        <w:ind w:firstLine="720"/>
        <w:jc w:val="both"/>
      </w:pPr>
      <w:r>
        <w:rPr>
          <w:rFonts w:ascii="Times New Roman" w:hAnsi="Times New Roman" w:eastAsia="Times New Roman"/>
          <w:sz w:val="26"/>
        </w:rPr>
        <w:t>"Ta chỉ là cùng hắn ước định phá hủy sân kiểm tra, nhưng là giống hắn dạng này, phá hủy gần phân nửa thành thị hành vi, không tại ước định phạm vi bên trong."</w:t>
      </w:r>
    </w:p>
    <w:p>
      <w:pPr>
        <w:spacing w:after="120" w:line="360" w:lineRule="auto"/>
        <w:ind w:firstLine="720"/>
        <w:jc w:val="both"/>
      </w:pPr>
      <w:r>
        <w:rPr>
          <w:rFonts w:ascii="Times New Roman" w:hAnsi="Times New Roman" w:eastAsia="Times New Roman"/>
          <w:sz w:val="26"/>
        </w:rPr>
        <w:t>Trí não ngữ khí lạnh như băng nói, rõ ràng muốn chơi xấu, cự tuyệt chấp hành cùng Giang Lan ước định.</w:t>
      </w:r>
    </w:p>
    <w:p>
      <w:pPr>
        <w:spacing w:after="120" w:line="360" w:lineRule="auto"/>
        <w:ind w:firstLine="720"/>
        <w:jc w:val="both"/>
      </w:pPr>
      <w:r>
        <w:rPr>
          <w:rFonts w:ascii="Times New Roman" w:hAnsi="Times New Roman" w:eastAsia="Times New Roman"/>
          <w:sz w:val="26"/>
        </w:rPr>
        <w:t>Trong phòng mấy người cảm thấy hơi khó, đột nhiên thi Đặc Tư bên người đột nhiên thêm ra một người, hắn người mặc chiến y màu vàng, áo khoác ngắn tay mỏng màu trắng áo choàng.</w:t>
      </w:r>
    </w:p>
    <w:p>
      <w:pPr>
        <w:spacing w:after="120" w:line="360" w:lineRule="auto"/>
        <w:ind w:firstLine="720"/>
        <w:jc w:val="both"/>
      </w:pPr>
      <w:r>
        <w:rPr>
          <w:rFonts w:ascii="Times New Roman" w:hAnsi="Times New Roman" w:eastAsia="Times New Roman"/>
          <w:sz w:val="26"/>
        </w:rPr>
        <w:t>Có được siêu cấp thị lực cùng siêu cấp thính lực hắn, mặc dù không có tại hiện trường, nhưng đem trong phòng đám người đối thoại nghe nhất thanh nhị sở, nhìn thấy trí não như thế không phối hợp, Giang Lan cảm thấy là thời điểm để trí não nhận rõ, nó đối mặt đến cùng là dạng gì tồn tại.</w:t>
      </w:r>
    </w:p>
    <w:p>
      <w:pPr>
        <w:spacing w:after="120" w:line="360" w:lineRule="auto"/>
        <w:ind w:firstLine="720"/>
        <w:jc w:val="both"/>
      </w:pPr>
      <w:r>
        <w:rPr>
          <w:rFonts w:ascii="Times New Roman" w:hAnsi="Times New Roman" w:eastAsia="Times New Roman"/>
          <w:sz w:val="26"/>
        </w:rPr>
        <w:t>Giang Lan trong phòng tuần sát một tuần, cảm giác áp bách mạnh mẽ, để trong phòng đám người phảng phất bị mãnh hổ để mắt tới, toàn thân rét run.</w:t>
      </w:r>
    </w:p>
    <w:p>
      <w:pPr>
        <w:spacing w:after="120" w:line="360" w:lineRule="auto"/>
        <w:ind w:firstLine="720"/>
        <w:jc w:val="both"/>
      </w:pPr>
      <w:r>
        <w:rPr>
          <w:rFonts w:ascii="Times New Roman" w:hAnsi="Times New Roman" w:eastAsia="Times New Roman"/>
          <w:sz w:val="26"/>
        </w:rPr>
        <w:t>"Tê, hắn chính là Saitama đại nhân đệ tử sao, nhìn so Saitama đại nhân càng thêm có khí thế a."</w:t>
      </w:r>
    </w:p>
    <w:p>
      <w:pPr>
        <w:spacing w:after="120" w:line="360" w:lineRule="auto"/>
        <w:ind w:firstLine="720"/>
        <w:jc w:val="both"/>
      </w:pPr>
      <w:r>
        <w:rPr>
          <w:rFonts w:ascii="Times New Roman" w:hAnsi="Times New Roman" w:eastAsia="Times New Roman"/>
          <w:sz w:val="26"/>
        </w:rPr>
        <w:t>"Loại cảm giác này, chỉ là bị hắn dùng ánh mắt nhìn chăm chú, ta đều cảm thấy mình lúc nào cũng có thể sẽ ch.ết đi, thực lực thật là đáng sợ."</w:t>
      </w:r>
    </w:p>
    <w:p>
      <w:pPr>
        <w:spacing w:after="120" w:line="360" w:lineRule="auto"/>
        <w:ind w:firstLine="720"/>
        <w:jc w:val="both"/>
      </w:pPr>
      <w:r>
        <w:rPr>
          <w:rFonts w:ascii="Times New Roman" w:hAnsi="Times New Roman" w:eastAsia="Times New Roman"/>
          <w:sz w:val="26"/>
        </w:rPr>
        <w:t>Giang Lan ánh mắt băng lãnh nhìn về phía trí não camera.</w:t>
      </w:r>
    </w:p>
    <w:p>
      <w:pPr>
        <w:spacing w:after="120" w:line="360" w:lineRule="auto"/>
        <w:ind w:firstLine="720"/>
        <w:jc w:val="both"/>
      </w:pPr>
      <w:r>
        <w:rPr>
          <w:rFonts w:ascii="Times New Roman" w:hAnsi="Times New Roman" w:eastAsia="Times New Roman"/>
          <w:sz w:val="26"/>
        </w:rPr>
        <w:t>"Trí não, ta khuyên ngươi không muốn không biết tốt xấu, nếu không ta không ngại trực tiếp phá hủy ngươi."</w:t>
      </w:r>
    </w:p>
    <w:p>
      <w:pPr>
        <w:spacing w:after="120" w:line="360" w:lineRule="auto"/>
        <w:ind w:firstLine="720"/>
        <w:jc w:val="both"/>
      </w:pPr>
      <w:r>
        <w:rPr>
          <w:rFonts w:ascii="Times New Roman" w:hAnsi="Times New Roman" w:eastAsia="Times New Roman"/>
          <w:sz w:val="26"/>
        </w:rPr>
        <w:t>Trí não hồng quang cấp tốc chớp động, hẳn là đang tiến hành cấp tốc tính toán, một lát sau, nó ngữ khí lạnh như băng nói.</w:t>
      </w:r>
    </w:p>
    <w:p>
      <w:pPr>
        <w:spacing w:after="120" w:line="360" w:lineRule="auto"/>
        <w:ind w:firstLine="720"/>
        <w:jc w:val="both"/>
      </w:pPr>
      <w:r>
        <w:rPr>
          <w:rFonts w:ascii="Times New Roman" w:hAnsi="Times New Roman" w:eastAsia="Times New Roman"/>
          <w:sz w:val="26"/>
        </w:rPr>
        <w:t>"Nhân loại, ta không nghi ngờ ngươi có triệt để phá hủy thực lực của ta, nhưng xử lý ta trước đó, khuyên ngươi suy nghĩ kỹ càng."</w:t>
      </w:r>
    </w:p>
    <w:p>
      <w:pPr>
        <w:spacing w:after="120" w:line="360" w:lineRule="auto"/>
        <w:ind w:firstLine="720"/>
        <w:jc w:val="both"/>
      </w:pPr>
      <w:r>
        <w:rPr>
          <w:rFonts w:ascii="Times New Roman" w:hAnsi="Times New Roman" w:eastAsia="Times New Roman"/>
          <w:sz w:val="26"/>
        </w:rPr>
        <w:t>Trí não tại trên màn hình lớn hình chiếu ra đại lượng số liệu, bắt đầu diễn hóa.</w:t>
      </w:r>
    </w:p>
    <w:p>
      <w:pPr>
        <w:spacing w:after="120" w:line="360" w:lineRule="auto"/>
        <w:ind w:firstLine="720"/>
        <w:jc w:val="both"/>
      </w:pPr>
      <w:r>
        <w:rPr>
          <w:rFonts w:ascii="Times New Roman" w:hAnsi="Times New Roman" w:eastAsia="Times New Roman"/>
          <w:sz w:val="26"/>
        </w:rPr>
        <w:t>"Căn cứ tính toán của ta, nếu như ngươi phá huỷ trung tâm hạch tâm, tòa thành thị này đem triệt để tê liệt, trật tự xã hội sẽ tại ba vòng bên trong triệt để sụp đổ, trong đó ở lại một trăm triệu sáu ngàn Vạn Bình dân, đem trong ba tháng đứng trước không có đồ ăn, không có nước sạch cung ứng cục diện, đến lúc đó tử vong nhân số đem đạt tới ba ngàn vạn đến năm ngàn vạn con số khủng bố."</w:t>
      </w:r>
    </w:p>
    <w:p>
      <w:pPr>
        <w:spacing w:after="120" w:line="360" w:lineRule="auto"/>
        <w:ind w:firstLine="720"/>
        <w:jc w:val="both"/>
      </w:pPr>
      <w:r>
        <w:rPr>
          <w:rFonts w:ascii="Times New Roman" w:hAnsi="Times New Roman" w:eastAsia="Times New Roman"/>
          <w:sz w:val="26"/>
        </w:rPr>
        <w:t>Giang Lan không để ý đến trí não, hỏi thi Đặc Tư nói.</w:t>
      </w:r>
    </w:p>
    <w:p>
      <w:pPr>
        <w:spacing w:after="120" w:line="360" w:lineRule="auto"/>
        <w:ind w:firstLine="720"/>
        <w:jc w:val="both"/>
      </w:pPr>
      <w:r>
        <w:rPr>
          <w:rFonts w:ascii="Times New Roman" w:hAnsi="Times New Roman" w:eastAsia="Times New Roman"/>
          <w:sz w:val="26"/>
        </w:rPr>
        <w:t>"Lâu như vậy, các ngươi không có cân nhắc thay thế đi cái đồ chơi này sao?"</w:t>
      </w:r>
    </w:p>
    <w:p>
      <w:pPr>
        <w:spacing w:after="120" w:line="360" w:lineRule="auto"/>
        <w:ind w:firstLine="720"/>
        <w:jc w:val="both"/>
      </w:pPr>
      <w:r>
        <w:rPr>
          <w:rFonts w:ascii="Times New Roman" w:hAnsi="Times New Roman" w:eastAsia="Times New Roman"/>
          <w:sz w:val="26"/>
        </w:rPr>
        <w:t>Thi Đặc Tư trên trán chảy ra lớn khỏa mồ hôi lạnh, hắn hiện tại áp lực trong lòng rất lớn, một cái trả lời vô ý, liền sẽ dẫn đến trí não cùng Giang Lan sống mái với nhau, tiến tới phá hủy nhân loại sau cùng không gian sinh tồn.</w:t>
      </w:r>
    </w:p>
    <w:p>
      <w:pPr>
        <w:spacing w:after="120" w:line="360" w:lineRule="auto"/>
        <w:ind w:firstLine="720"/>
        <w:jc w:val="both"/>
      </w:pPr>
      <w:r>
        <w:rPr>
          <w:rFonts w:ascii="Times New Roman" w:hAnsi="Times New Roman" w:eastAsia="Times New Roman"/>
          <w:sz w:val="26"/>
        </w:rPr>
        <w:t>"Am hiểu máy móc cùng trí tuệ nhân tạo kim loại kỵ sĩ lúc đầu có kế hoạch này, nhưng là về sau đột phát tình huống, như vậy mắc cạn."</w:t>
      </w:r>
    </w:p>
    <w:p>
      <w:pPr>
        <w:spacing w:after="120" w:line="360" w:lineRule="auto"/>
        <w:ind w:firstLine="720"/>
        <w:jc w:val="both"/>
      </w:pPr>
      <w:r>
        <w:rPr>
          <w:rFonts w:ascii="Times New Roman" w:hAnsi="Times New Roman" w:eastAsia="Times New Roman"/>
          <w:sz w:val="26"/>
        </w:rPr>
        <w:t>"Hai vị đều riêng phần mình lui nhường một bước được không, Giang Lan ngươi không phải liền là muốn lấy được, chư vị cấp S anh hùng trước khi rời đi lưu lại hình ảnh tư liệu sao?"</w:t>
      </w:r>
    </w:p>
    <w:p>
      <w:pPr>
        <w:spacing w:after="120" w:line="360" w:lineRule="auto"/>
        <w:ind w:firstLine="720"/>
        <w:jc w:val="both"/>
      </w:pPr>
      <w:r>
        <w:rPr>
          <w:rFonts w:ascii="Times New Roman" w:hAnsi="Times New Roman" w:eastAsia="Times New Roman"/>
          <w:sz w:val="26"/>
        </w:rPr>
        <w:t>Giang Lan thần sắc hơi chậm, hắn nhẹ gật đầu.</w:t>
      </w:r>
    </w:p>
    <w:p>
      <w:pPr>
        <w:spacing w:after="120" w:line="360" w:lineRule="auto"/>
        <w:ind w:firstLine="720"/>
        <w:jc w:val="both"/>
      </w:pPr>
      <w:r>
        <w:rPr>
          <w:rFonts w:ascii="Times New Roman" w:hAnsi="Times New Roman" w:eastAsia="Times New Roman"/>
          <w:sz w:val="26"/>
        </w:rPr>
        <w:t>"Có thể, cấp S anh hùng xưng hào với ta mà nói cũng không trọng yếu, trí não, ta chỉ cần đạt được Saitama lão sư tăm tích của bọn họ là đủ."</w:t>
      </w:r>
    </w:p>
    <w:p>
      <w:pPr>
        <w:spacing w:after="120" w:line="360" w:lineRule="auto"/>
        <w:ind w:firstLine="720"/>
        <w:jc w:val="both"/>
      </w:pPr>
      <w:r>
        <w:rPr>
          <w:rFonts w:ascii="Times New Roman" w:hAnsi="Times New Roman" w:eastAsia="Times New Roman"/>
          <w:sz w:val="26"/>
        </w:rPr>
        <w:t>Trí não ha ha cười lạnh.</w:t>
      </w:r>
    </w:p>
    <w:p>
      <w:pPr>
        <w:spacing w:after="120" w:line="360" w:lineRule="auto"/>
        <w:ind w:firstLine="720"/>
        <w:jc w:val="both"/>
      </w:pPr>
      <w:r>
        <w:rPr>
          <w:rFonts w:ascii="Times New Roman" w:hAnsi="Times New Roman" w:eastAsia="Times New Roman"/>
          <w:sz w:val="26"/>
        </w:rPr>
        <w:t>"Nằm mơ, hèn mọn nhân loại, đừng nghĩ dựa dẫm vào ta đến đến bất kỳ tin tức gì, bao quát còn trong lòng đất thất bên trong, những đồng bạn kia cũng giống như vậy, trải qua phân tích của ta, các ngươi nhận biết xác suất cao đạt (Gundam)</w:t>
      </w:r>
    </w:p>
    <w:p>
      <w:pPr>
        <w:spacing w:after="120" w:line="360" w:lineRule="auto"/>
        <w:ind w:firstLine="720"/>
        <w:jc w:val="both"/>
      </w:pPr>
      <w:r>
        <w:rPr>
          <w:rFonts w:ascii="Times New Roman" w:hAnsi="Times New Roman" w:eastAsia="Times New Roman"/>
          <w:sz w:val="26"/>
        </w:rPr>
        <w:t>99,99% ta cự tuyệt cùng các ngươi bất luận kẻ nào giao lưu."</w:t>
      </w:r>
    </w:p>
    <w:p>
      <w:pPr>
        <w:spacing w:after="120" w:line="360" w:lineRule="auto"/>
        <w:ind w:firstLine="720"/>
        <w:jc w:val="both"/>
      </w:pPr>
      <w:r>
        <w:rPr>
          <w:rFonts w:ascii="Times New Roman" w:hAnsi="Times New Roman" w:eastAsia="Times New Roman"/>
          <w:sz w:val="26"/>
        </w:rPr>
        <w:t>"Có bản lĩnh ngươi liền hủy đi ta, nếu không ta đem dùng hết tất cả lực lượng công kích ngươi!"</w:t>
      </w:r>
    </w:p>
    <w:p>
      <w:pPr>
        <w:spacing w:after="120" w:line="360" w:lineRule="auto"/>
        <w:ind w:firstLine="720"/>
        <w:jc w:val="both"/>
      </w:pPr>
      <w:r>
        <w:rPr>
          <w:rFonts w:ascii="Times New Roman" w:hAnsi="Times New Roman" w:eastAsia="Times New Roman"/>
          <w:sz w:val="26"/>
        </w:rPr>
        <w:t>Trong phòng trần nhà mở rộng, duỗi ra đại lượng vũ khí phòng ngự, nhắm ngay Giang Lan.</w:t>
      </w:r>
    </w:p>
    <w:p>
      <w:pPr>
        <w:spacing w:after="120" w:line="360" w:lineRule="auto"/>
        <w:ind w:firstLine="720"/>
        <w:jc w:val="both"/>
      </w:pPr>
      <w:r>
        <w:rPr>
          <w:rFonts w:ascii="Times New Roman" w:hAnsi="Times New Roman" w:eastAsia="Times New Roman"/>
          <w:sz w:val="26"/>
        </w:rPr>
        <w:t>Giang Lan lạnh hừ một tiếng, ta đã lui nhường một bước, ngươi còn tiếp tục tìm đường ch.ết, vậy cũng đừng trách ta thống hạ sát thủ.</w:t>
      </w:r>
    </w:p>
    <w:p>
      <w:pPr>
        <w:spacing w:after="120" w:line="360" w:lineRule="auto"/>
        <w:ind w:firstLine="720"/>
        <w:jc w:val="both"/>
      </w:pPr>
      <w:r>
        <w:rPr>
          <w:rFonts w:ascii="Times New Roman" w:hAnsi="Times New Roman" w:eastAsia="Times New Roman"/>
          <w:sz w:val="26"/>
        </w:rPr>
        <w:t>Đột nhiên một thanh âm tại ngoài phòng dùng kỳ quái ngôn ngữ nói.</w:t>
      </w:r>
    </w:p>
    <w:p>
      <w:pPr>
        <w:spacing w:after="120" w:line="360" w:lineRule="auto"/>
        <w:ind w:firstLine="720"/>
        <w:jc w:val="both"/>
      </w:pPr>
      <w:r>
        <w:rPr>
          <w:rFonts w:ascii="Times New Roman" w:hAnsi="Times New Roman" w:eastAsia="Times New Roman"/>
          <w:sz w:val="26"/>
        </w:rPr>
        <w:t>"owexeix*&amp;^. xowe)</w:t>
      </w:r>
    </w:p>
    <w:p>
      <w:pPr>
        <w:spacing w:after="120" w:line="360" w:lineRule="auto"/>
        <w:ind w:firstLine="720"/>
        <w:jc w:val="both"/>
      </w:pPr>
      <w:r>
        <w:rPr>
          <w:rFonts w:ascii="Times New Roman" w:hAnsi="Times New Roman" w:eastAsia="Times New Roman"/>
          <w:sz w:val="26"/>
        </w:rPr>
        <w:t>*&amp;U&amp;U&amp; "</w:t>
      </w:r>
    </w:p>
    <w:p>
      <w:pPr>
        <w:spacing w:after="120" w:line="360" w:lineRule="auto"/>
        <w:ind w:firstLine="720"/>
        <w:jc w:val="both"/>
      </w:pPr>
      <w:r>
        <w:rPr>
          <w:rFonts w:ascii="Times New Roman" w:hAnsi="Times New Roman" w:eastAsia="Times New Roman"/>
          <w:sz w:val="26"/>
        </w:rPr>
        <w:t>Trí não đột nhiên kích động lên, nó máy giám thị run rẩy kịch liệt, thanh âm đột nhiên biến ỏn ẻn ỏn ẻn.</w:t>
      </w:r>
    </w:p>
    <w:p>
      <w:pPr>
        <w:spacing w:after="120" w:line="360" w:lineRule="auto"/>
        <w:ind w:firstLine="720"/>
        <w:jc w:val="both"/>
      </w:pPr>
      <w:r>
        <w:rPr>
          <w:rFonts w:ascii="Times New Roman" w:hAnsi="Times New Roman" w:eastAsia="Times New Roman"/>
          <w:sz w:val="26"/>
        </w:rPr>
        <w:t>"Thanh âm này, Boros đại nhân, là ngài trở về sao?"</w:t>
      </w:r>
    </w:p>
    <w:p>
      <w:pPr>
        <w:spacing w:after="120" w:line="360" w:lineRule="auto"/>
        <w:ind w:firstLine="720"/>
        <w:jc w:val="both"/>
      </w:pPr>
      <w:r>
        <w:rPr>
          <w:rFonts w:ascii="Times New Roman" w:hAnsi="Times New Roman" w:eastAsia="Times New Roman"/>
          <w:sz w:val="26"/>
        </w:rPr>
        <w:t>Bang lang một tiếng, đại môn bị người từ ngoại bộ dùng bạo lực đá văng, một vị người mặc kim sắc áo giáp, tóc vì tử sắc độc nhãn người ngoài hành tinh đi vào phòng họp.</w:t>
      </w:r>
    </w:p>
    <w:p>
      <w:pPr>
        <w:spacing w:after="120" w:line="360" w:lineRule="auto"/>
        <w:ind w:firstLine="720"/>
        <w:jc w:val="both"/>
      </w:pPr>
      <w:r>
        <w:rPr>
          <w:rFonts w:ascii="Times New Roman" w:hAnsi="Times New Roman" w:eastAsia="Times New Roman"/>
          <w:sz w:val="26"/>
        </w:rPr>
        <w:t>Trong phòng mọi người nhất thời nhận ra trước mắt người này, không phải là mấy tháng trước tập kích Địa Cầu người ngoài hành tinh thủ lĩnh!</w:t>
      </w:r>
    </w:p>
    <w:p>
      <w:pPr>
        <w:spacing w:after="120" w:line="360" w:lineRule="auto"/>
        <w:ind w:firstLine="720"/>
        <w:jc w:val="both"/>
      </w:pPr>
      <w:r>
        <w:rPr>
          <w:rFonts w:ascii="Times New Roman" w:hAnsi="Times New Roman" w:eastAsia="Times New Roman"/>
          <w:sz w:val="26"/>
        </w:rPr>
        <w:t>Trong phòng lập tức loạn tung tùng phèo.</w:t>
      </w:r>
    </w:p>
    <w:p>
      <w:pPr>
        <w:spacing w:after="120" w:line="360" w:lineRule="auto"/>
        <w:ind w:firstLine="720"/>
        <w:jc w:val="both"/>
      </w:pPr>
      <w:r>
        <w:rPr>
          <w:rFonts w:ascii="Times New Roman" w:hAnsi="Times New Roman" w:eastAsia="Times New Roman"/>
          <w:sz w:val="26"/>
        </w:rPr>
        <w:t>Có kêu gọi thủ vệ.</w:t>
      </w:r>
    </w:p>
    <w:p>
      <w:pPr>
        <w:spacing w:after="120" w:line="360" w:lineRule="auto"/>
        <w:ind w:firstLine="720"/>
        <w:jc w:val="both"/>
      </w:pPr>
      <w:r>
        <w:rPr>
          <w:rFonts w:ascii="Times New Roman" w:hAnsi="Times New Roman" w:eastAsia="Times New Roman"/>
          <w:sz w:val="26"/>
        </w:rPr>
        <w:t>"Có ai không, tất cả cấp A anh hùng đều đến trung ương phòng họp tập hợp, có sinh vật ngoài hành tinh xâm lấn!"</w:t>
      </w:r>
    </w:p>
    <w:p>
      <w:pPr>
        <w:spacing w:after="120" w:line="360" w:lineRule="auto"/>
        <w:ind w:firstLine="720"/>
        <w:jc w:val="both"/>
      </w:pPr>
      <w:r>
        <w:rPr>
          <w:rFonts w:ascii="Times New Roman" w:hAnsi="Times New Roman" w:eastAsia="Times New Roman"/>
          <w:sz w:val="26"/>
        </w:rPr>
        <w:t>"Trí não, khởi động phòng vệ chương trình!"</w:t>
      </w:r>
    </w:p>
    <w:p>
      <w:pPr>
        <w:spacing w:after="120" w:line="360" w:lineRule="auto"/>
        <w:ind w:firstLine="720"/>
        <w:jc w:val="both"/>
      </w:pPr>
      <w:r>
        <w:rPr>
          <w:rFonts w:ascii="Times New Roman" w:hAnsi="Times New Roman" w:eastAsia="Times New Roman"/>
          <w:sz w:val="26"/>
        </w:rPr>
        <w:t>"Ngươi là điên rồi sao, trí não chính là nó khống chế chương trình!"</w:t>
      </w:r>
    </w:p>
    <w:p>
      <w:pPr>
        <w:spacing w:after="120" w:line="360" w:lineRule="auto"/>
        <w:ind w:firstLine="720"/>
        <w:jc w:val="both"/>
      </w:pPr>
      <w:r>
        <w:rPr>
          <w:rFonts w:ascii="Times New Roman" w:hAnsi="Times New Roman" w:eastAsia="Times New Roman"/>
          <w:sz w:val="26"/>
        </w:rPr>
        <w:t>Cũng có quỳ xuống đất cầu xin tha thứ.</w:t>
      </w:r>
    </w:p>
    <w:p>
      <w:pPr>
        <w:spacing w:after="120" w:line="360" w:lineRule="auto"/>
        <w:ind w:firstLine="720"/>
        <w:jc w:val="both"/>
      </w:pPr>
      <w:r>
        <w:rPr>
          <w:rFonts w:ascii="Times New Roman" w:hAnsi="Times New Roman" w:eastAsia="Times New Roman"/>
          <w:sz w:val="26"/>
        </w:rPr>
        <w:t>"Người ngoài hành tinh, oan có đầu nợ có chủ, là Saitama đánh ch.ết được ngươi, ngươi đi tìm hắn tính sổ sách a! Đệ tử của hắn ngay tại trước mắt ngươi, tìm hắn cũng giống như nhau."</w:t>
      </w:r>
    </w:p>
    <w:p>
      <w:pPr>
        <w:spacing w:after="120" w:line="360" w:lineRule="auto"/>
        <w:ind w:firstLine="720"/>
        <w:jc w:val="both"/>
      </w:pPr>
      <w:r>
        <w:rPr>
          <w:rFonts w:ascii="Times New Roman" w:hAnsi="Times New Roman" w:eastAsia="Times New Roman"/>
          <w:sz w:val="26"/>
        </w:rPr>
        <w:t>"Tha mạng, người ngoài hành tinh đại nhân, chúng ta nguyện ý làm nô bộc của ngươi."</w:t>
      </w:r>
    </w:p>
    <w:p>
      <w:pPr>
        <w:spacing w:after="120" w:line="360" w:lineRule="auto"/>
        <w:ind w:firstLine="720"/>
        <w:jc w:val="both"/>
      </w:pPr>
      <w:r>
        <w:rPr>
          <w:rFonts w:ascii="Times New Roman" w:hAnsi="Times New Roman" w:eastAsia="Times New Roman"/>
          <w:sz w:val="26"/>
        </w:rPr>
        <w:t>Chỉ có Giang Lan thờ ơ, tùy ý lên tiếng chào.</w:t>
      </w:r>
    </w:p>
    <w:p>
      <w:pPr>
        <w:spacing w:after="120" w:line="360" w:lineRule="auto"/>
        <w:ind w:firstLine="720"/>
        <w:jc w:val="both"/>
      </w:pPr>
      <w:r>
        <w:rPr>
          <w:rFonts w:ascii="Times New Roman" w:hAnsi="Times New Roman" w:eastAsia="Times New Roman"/>
          <w:sz w:val="26"/>
        </w:rPr>
        <w:t>"U, lại gặp mặt, ngươi tại sao lâu như thế mới đến?"</w:t>
      </w:r>
    </w:p>
    <w:p>
      <w:pPr>
        <w:spacing w:after="120" w:line="360" w:lineRule="auto"/>
        <w:ind w:firstLine="720"/>
        <w:jc w:val="both"/>
      </w:pPr>
      <w:r>
        <w:rPr>
          <w:rFonts w:ascii="Times New Roman" w:hAnsi="Times New Roman" w:eastAsia="Times New Roman"/>
          <w:sz w:val="26"/>
        </w:rPr>
        <w:t>Thật Boros ở đây, Giang Lan đều không e ngại.</w:t>
      </w:r>
    </w:p>
    <w:p>
      <w:pPr>
        <w:spacing w:after="120" w:line="360" w:lineRule="auto"/>
        <w:ind w:firstLine="720"/>
        <w:jc w:val="both"/>
      </w:pPr>
      <w:r>
        <w:rPr>
          <w:rFonts w:ascii="Times New Roman" w:hAnsi="Times New Roman" w:eastAsia="Times New Roman"/>
          <w:sz w:val="26"/>
        </w:rPr>
        <w:t>Chớ nói chi là trước mắt cái này bị Thần Thi phục sinh Boros, có thể có nguyên lai Boros mấy phần thực lực đều không tốt nói.</w:t>
      </w:r>
    </w:p>
    <w:p>
      <w:pPr>
        <w:spacing w:after="120" w:line="360" w:lineRule="auto"/>
        <w:ind w:firstLine="720"/>
        <w:jc w:val="both"/>
      </w:pPr>
      <w:r>
        <w:rPr>
          <w:rFonts w:ascii="Times New Roman" w:hAnsi="Times New Roman" w:eastAsia="Times New Roman"/>
          <w:sz w:val="26"/>
        </w:rPr>
        <w:t>Boros lạnh hừ một tiếng, hắn tiến vào một quyền thế giới về sau, bị ném bỏ vào tất cả đều là quái nhân thành phố Z, kinh lịch một phen giết chóc mới chạy tới.</w:t>
      </w:r>
    </w:p>
    <w:p>
      <w:pPr>
        <w:spacing w:after="120" w:line="360" w:lineRule="auto"/>
        <w:ind w:firstLine="720"/>
        <w:jc w:val="both"/>
      </w:pPr>
      <w:r>
        <w:rPr>
          <w:rFonts w:ascii="Times New Roman" w:hAnsi="Times New Roman" w:eastAsia="Times New Roman"/>
          <w:sz w:val="26"/>
        </w:rPr>
        <w:t>Boros không trả lời thẳng Giang Lan, hắn phân phó trí não.</w:t>
      </w:r>
    </w:p>
    <w:p>
      <w:pPr>
        <w:spacing w:after="120" w:line="360" w:lineRule="auto"/>
        <w:ind w:firstLine="720"/>
        <w:jc w:val="both"/>
      </w:pPr>
      <w:r>
        <w:rPr>
          <w:rFonts w:ascii="Times New Roman" w:hAnsi="Times New Roman" w:eastAsia="Times New Roman"/>
          <w:sz w:val="26"/>
        </w:rPr>
        <w:t>"Trí não, đình chỉ công kích."</w:t>
      </w:r>
    </w:p>
    <w:p>
      <w:pPr>
        <w:spacing w:after="120" w:line="360" w:lineRule="auto"/>
        <w:ind w:firstLine="720"/>
        <w:jc w:val="both"/>
      </w:pPr>
      <w:r>
        <w:rPr>
          <w:rFonts w:ascii="Times New Roman" w:hAnsi="Times New Roman" w:eastAsia="Times New Roman"/>
          <w:sz w:val="26"/>
        </w:rPr>
        <w:t>Nguyên bản kiệt ngạo bất tuần trí não, giờ phút này nghe lời như cái ba tuổi hài tử, thanh âm của nó từ lạnh lùng máy móc âm đổi thành ngọt ngào thành thục giọng nữ.</w:t>
      </w:r>
    </w:p>
    <w:p>
      <w:pPr>
        <w:spacing w:after="120" w:line="360" w:lineRule="auto"/>
        <w:ind w:firstLine="720"/>
        <w:jc w:val="both"/>
      </w:pPr>
      <w:r>
        <w:rPr>
          <w:rFonts w:ascii="Times New Roman" w:hAnsi="Times New Roman" w:eastAsia="Times New Roman"/>
          <w:sz w:val="26"/>
        </w:rPr>
        <w:t>"Được rồi Boros đại nhân! Yêu cầu của ngài thật làm cho không người nào có thể kháng cự a!"</w:t>
      </w:r>
    </w:p>
    <w:p>
      <w:pPr>
        <w:spacing w:after="120" w:line="360" w:lineRule="auto"/>
        <w:ind w:firstLine="720"/>
        <w:jc w:val="both"/>
      </w:pPr>
      <w:r>
        <w:rPr>
          <w:rFonts w:ascii="Times New Roman" w:hAnsi="Times New Roman" w:eastAsia="Times New Roman"/>
          <w:sz w:val="26"/>
        </w:rPr>
        <w:t>Giang Lan nhịn không được liên tiếp ghé mắt Boros, khá lắm, nhìn không ra ngươi vẫn rất có mị lực, ngay cả mình phi thuyền máy tính đều chinh phục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