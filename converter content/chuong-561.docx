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581: Đến từ sư huynh ghen ghét, sợ, liền sẽ thua!</w:t>
      </w:r>
    </w:p>
    <w:p>
      <w:pPr>
        <w:spacing w:after="120" w:line="360" w:lineRule="auto"/>
        <w:ind w:firstLine="720"/>
        <w:jc w:val="both"/>
      </w:pPr>
      <w:r>
        <w:rPr>
          <w:rFonts w:ascii="Times New Roman" w:hAnsi="Times New Roman" w:eastAsia="Times New Roman"/>
          <w:sz w:val="26"/>
        </w:rPr>
        <w:t>Giang Lan xoay người, nhiệt tình cùng Genos lên tiếng chào.</w:t>
      </w:r>
    </w:p>
    <w:p>
      <w:pPr>
        <w:spacing w:after="120" w:line="360" w:lineRule="auto"/>
        <w:ind w:firstLine="720"/>
        <w:jc w:val="both"/>
      </w:pPr>
      <w:r>
        <w:rPr>
          <w:rFonts w:ascii="Times New Roman" w:hAnsi="Times New Roman" w:eastAsia="Times New Roman"/>
          <w:sz w:val="26"/>
        </w:rPr>
        <w:t>"U, Genos sư huynh, lần đầu gặp gỡ, xin nhiều chỉ giáo!"</w:t>
      </w:r>
    </w:p>
    <w:p>
      <w:pPr>
        <w:spacing w:after="120" w:line="360" w:lineRule="auto"/>
        <w:ind w:firstLine="720"/>
        <w:jc w:val="both"/>
      </w:pPr>
      <w:r>
        <w:rPr>
          <w:rFonts w:ascii="Times New Roman" w:hAnsi="Times New Roman" w:eastAsia="Times New Roman"/>
          <w:sz w:val="26"/>
        </w:rPr>
        <w:t>Genos mới vừa rồi bị Giang Lan một quyền kia chấn nhiếp tâm linh, giờ phút này cũng thấy rõ Giang Lan cũng không phải là Saitama lão sư, nhưng nội tâm của hắn rung động không có chút nào giảm bớt.</w:t>
      </w:r>
    </w:p>
    <w:p>
      <w:pPr>
        <w:spacing w:after="120" w:line="360" w:lineRule="auto"/>
        <w:ind w:firstLine="720"/>
        <w:jc w:val="both"/>
      </w:pPr>
      <w:r>
        <w:rPr>
          <w:rFonts w:ascii="Times New Roman" w:hAnsi="Times New Roman" w:eastAsia="Times New Roman"/>
          <w:sz w:val="26"/>
        </w:rPr>
        <w:t>Genos anh tuấn gương mặt đẹp trai viết đầy khó có thể tin, hắn tự lẩm bẩm.</w:t>
      </w:r>
    </w:p>
    <w:p>
      <w:pPr>
        <w:spacing w:after="120" w:line="360" w:lineRule="auto"/>
        <w:ind w:firstLine="720"/>
        <w:jc w:val="both"/>
      </w:pPr>
      <w:r>
        <w:rPr>
          <w:rFonts w:ascii="Times New Roman" w:hAnsi="Times New Roman" w:eastAsia="Times New Roman"/>
          <w:sz w:val="26"/>
        </w:rPr>
        <w:t>"Sao, làm sao có thể, một quyền kia trong nháy mắt, ta giống như nhìn thấy lão sư!"</w:t>
      </w:r>
    </w:p>
    <w:p>
      <w:pPr>
        <w:spacing w:after="120" w:line="360" w:lineRule="auto"/>
        <w:ind w:firstLine="720"/>
        <w:jc w:val="both"/>
      </w:pPr>
      <w:r>
        <w:rPr>
          <w:rFonts w:ascii="Times New Roman" w:hAnsi="Times New Roman" w:eastAsia="Times New Roman"/>
          <w:sz w:val="26"/>
        </w:rPr>
        <w:t>Genos xông về phía trước mấy bước, nắm chắc Giang Lan hai vai, lung lay Giang Lan, ngữ tốc hấp tấp nói.</w:t>
      </w:r>
    </w:p>
    <w:p>
      <w:pPr>
        <w:spacing w:after="120" w:line="360" w:lineRule="auto"/>
        <w:ind w:firstLine="720"/>
        <w:jc w:val="both"/>
      </w:pPr>
      <w:r>
        <w:rPr>
          <w:rFonts w:ascii="Times New Roman" w:hAnsi="Times New Roman" w:eastAsia="Times New Roman"/>
          <w:sz w:val="26"/>
        </w:rPr>
        <w:t>"Nói cho ta, mau nói cho ta biết, ngươi làm như thế nào!"</w:t>
      </w:r>
    </w:p>
    <w:p>
      <w:pPr>
        <w:spacing w:after="120" w:line="360" w:lineRule="auto"/>
        <w:ind w:firstLine="720"/>
        <w:jc w:val="both"/>
      </w:pPr>
      <w:r>
        <w:rPr>
          <w:rFonts w:ascii="Times New Roman" w:hAnsi="Times New Roman" w:eastAsia="Times New Roman"/>
          <w:sz w:val="26"/>
        </w:rPr>
        <w:t>"Ngươi vì cái gì gọi ta sư huynh, chẳng lẽ ngươi cũng là Saitama đệ tử của lão sư sao?"</w:t>
      </w:r>
    </w:p>
    <w:p>
      <w:pPr>
        <w:spacing w:after="120" w:line="360" w:lineRule="auto"/>
        <w:ind w:firstLine="720"/>
        <w:jc w:val="both"/>
      </w:pPr>
      <w:r>
        <w:rPr>
          <w:rFonts w:ascii="Times New Roman" w:hAnsi="Times New Roman" w:eastAsia="Times New Roman"/>
          <w:sz w:val="26"/>
        </w:rPr>
        <w:t>"Vừa rồi một quyền kia, ngươi là thế nào đánh ra tới, vì cái gì mặc kệ ta như thế nào khắc khổ tu luyện, đều không thể đánh ra một quyền này!"</w:t>
      </w:r>
    </w:p>
    <w:p>
      <w:pPr>
        <w:spacing w:after="120" w:line="360" w:lineRule="auto"/>
        <w:ind w:firstLine="720"/>
        <w:jc w:val="both"/>
      </w:pPr>
      <w:r>
        <w:rPr>
          <w:rFonts w:ascii="Times New Roman" w:hAnsi="Times New Roman" w:eastAsia="Times New Roman"/>
          <w:sz w:val="26"/>
        </w:rPr>
        <w:t>Genos từ khi bái Saitama lão sư vi sư về sau, mỗi giờ mỗi khắc đều muốn có giống Saitama lão sư như thế lực lượng cường đại, hắn một lần hoài nghi tới tự mình, là không phải mình phương pháp học tập có vấn đề, mới không cách nào từ Saitama lão sư cái kia học được một tia da lông.</w:t>
      </w:r>
    </w:p>
    <w:p>
      <w:pPr>
        <w:spacing w:after="120" w:line="360" w:lineRule="auto"/>
        <w:ind w:firstLine="720"/>
        <w:jc w:val="both"/>
      </w:pPr>
      <w:r>
        <w:rPr>
          <w:rFonts w:ascii="Times New Roman" w:hAnsi="Times New Roman" w:eastAsia="Times New Roman"/>
          <w:sz w:val="26"/>
        </w:rPr>
        <w:t>Giờ phút này đột nhiên trông thấy một vị nhân loại, người mặc cùng Saitama lão sư đồng dạng trang phục, năng lực, ra chiêu đều cùng Saitama lão sư như thế tiếp cận.</w:t>
      </w:r>
    </w:p>
    <w:p>
      <w:pPr>
        <w:spacing w:after="120" w:line="360" w:lineRule="auto"/>
        <w:ind w:firstLine="720"/>
        <w:jc w:val="both"/>
      </w:pPr>
      <w:r>
        <w:rPr>
          <w:rFonts w:ascii="Times New Roman" w:hAnsi="Times New Roman" w:eastAsia="Times New Roman"/>
          <w:sz w:val="26"/>
        </w:rPr>
        <w:t>Hắn phảng phất nhìn thấy hi vọng, kinh phí chiến sĩ Genos nội tâm rống giận.</w:t>
      </w:r>
    </w:p>
    <w:p>
      <w:pPr>
        <w:spacing w:after="120" w:line="360" w:lineRule="auto"/>
        <w:ind w:firstLine="720"/>
        <w:jc w:val="both"/>
      </w:pPr>
      <w:r>
        <w:rPr>
          <w:rFonts w:ascii="Times New Roman" w:hAnsi="Times New Roman" w:eastAsia="Times New Roman"/>
          <w:sz w:val="26"/>
        </w:rPr>
        <w:t>"Là, nhất định là ta học tập phương pháp không đúng, chỉ cần biết rằng chính xác phương pháp học tập, ta nhất định cũng có thể mạnh lên."</w:t>
      </w:r>
    </w:p>
    <w:p>
      <w:pPr>
        <w:spacing w:after="120" w:line="360" w:lineRule="auto"/>
        <w:ind w:firstLine="720"/>
        <w:jc w:val="both"/>
      </w:pPr>
      <w:r>
        <w:rPr>
          <w:rFonts w:ascii="Times New Roman" w:hAnsi="Times New Roman" w:eastAsia="Times New Roman"/>
          <w:sz w:val="26"/>
        </w:rPr>
        <w:t>Giang Lan có chút tiếc hận nhìn xem Genos, hắn đại khái cũng có thể đoán ra vì cái gì Genos đi theo Saitama lão sư lâu như vậy, cũng không có thay đổi mạnh bao nhiêu nguyên nhân.</w:t>
      </w:r>
    </w:p>
    <w:p>
      <w:pPr>
        <w:spacing w:after="120" w:line="360" w:lineRule="auto"/>
        <w:ind w:firstLine="720"/>
        <w:jc w:val="both"/>
      </w:pPr>
      <w:r>
        <w:rPr>
          <w:rFonts w:ascii="Times New Roman" w:hAnsi="Times New Roman" w:eastAsia="Times New Roman"/>
          <w:sz w:val="26"/>
        </w:rPr>
        <w:t>Genos là người cải tạo a, hắn tất cả lực lượng, đều đến từ hạch tâm đối máy móc thân thể khu động, hắn mỗi lần mạnh lên, đều muốn dựa vào kho Snow tiến sĩ cải tạo.</w:t>
      </w:r>
    </w:p>
    <w:p>
      <w:pPr>
        <w:spacing w:after="120" w:line="360" w:lineRule="auto"/>
        <w:ind w:firstLine="720"/>
        <w:jc w:val="both"/>
      </w:pPr>
      <w:r>
        <w:rPr>
          <w:rFonts w:ascii="Times New Roman" w:hAnsi="Times New Roman" w:eastAsia="Times New Roman"/>
          <w:sz w:val="26"/>
        </w:rPr>
        <w:t>Saitama lão sư rèn luyện pháp, với hắn mà nói không hề có tác dụng.</w:t>
      </w:r>
    </w:p>
    <w:p>
      <w:pPr>
        <w:spacing w:after="120" w:line="360" w:lineRule="auto"/>
        <w:ind w:firstLine="720"/>
        <w:jc w:val="both"/>
      </w:pPr>
      <w:r>
        <w:rPr>
          <w:rFonts w:ascii="Times New Roman" w:hAnsi="Times New Roman" w:eastAsia="Times New Roman"/>
          <w:sz w:val="26"/>
        </w:rPr>
        <w:t>Giang Lan cũng tiến hành Saitama rèn luyện pháp hơn một năm, theo lực lượng của hắn tăng trưởng, Saitama rèn luyện pháp độ khó cũng tại thẳng tắp tăng lên, cùng nó nói tại rèn luyện tự mình, không bằng nói mỗi ngày hắn đều muốn đột phá một ngày trước bản thân, mới có thể hoàn chỉnh làm xong một bộ Saitama rèn luyện pháp.</w:t>
      </w:r>
    </w:p>
    <w:p>
      <w:pPr>
        <w:spacing w:after="120" w:line="360" w:lineRule="auto"/>
        <w:ind w:firstLine="720"/>
        <w:jc w:val="both"/>
      </w:pPr>
      <w:r>
        <w:rPr>
          <w:rFonts w:ascii="Times New Roman" w:hAnsi="Times New Roman" w:eastAsia="Times New Roman"/>
          <w:sz w:val="26"/>
        </w:rPr>
        <w:t>Genos máy móc thân thể, cũng không giống loài người cơ bắp có trưởng thành tính, hắn lại thế nào rèn luyện, cũng bất quá là thuần thục vận dụng thân thể của mình thôi.</w:t>
      </w:r>
    </w:p>
    <w:p>
      <w:pPr>
        <w:spacing w:after="120" w:line="360" w:lineRule="auto"/>
        <w:ind w:firstLine="720"/>
        <w:jc w:val="both"/>
      </w:pPr>
      <w:r>
        <w:rPr>
          <w:rFonts w:ascii="Times New Roman" w:hAnsi="Times New Roman" w:eastAsia="Times New Roman"/>
          <w:sz w:val="26"/>
        </w:rPr>
        <w:t>Đây cũng là Genos đi theo Saitama lão sư lâu như vậy, đều không thể mạnh lên nguyên nhân thực sự.</w:t>
      </w:r>
    </w:p>
    <w:p>
      <w:pPr>
        <w:spacing w:after="120" w:line="360" w:lineRule="auto"/>
        <w:ind w:firstLine="720"/>
        <w:jc w:val="both"/>
      </w:pPr>
      <w:r>
        <w:rPr>
          <w:rFonts w:ascii="Times New Roman" w:hAnsi="Times New Roman" w:eastAsia="Times New Roman"/>
          <w:sz w:val="26"/>
        </w:rPr>
        <w:t>Giang Lan làm Saitama thiên phú người thừa kế cùng kịch bản toàn tri người, hẳn là nhất có thể biết Genos triệu chứng ở tại người.</w:t>
      </w:r>
    </w:p>
    <w:p>
      <w:pPr>
        <w:spacing w:after="120" w:line="360" w:lineRule="auto"/>
        <w:ind w:firstLine="720"/>
        <w:jc w:val="both"/>
      </w:pPr>
      <w:r>
        <w:rPr>
          <w:rFonts w:ascii="Times New Roman" w:hAnsi="Times New Roman" w:eastAsia="Times New Roman"/>
          <w:sz w:val="26"/>
        </w:rPr>
        <w:t>Nhưng hắn làm sao có thể nhẫn tâm nói cho Genos cái này tàn khốc chân tướng.</w:t>
      </w:r>
    </w:p>
    <w:p>
      <w:pPr>
        <w:spacing w:after="120" w:line="360" w:lineRule="auto"/>
        <w:ind w:firstLine="720"/>
        <w:jc w:val="both"/>
      </w:pPr>
      <w:r>
        <w:rPr>
          <w:rFonts w:ascii="Times New Roman" w:hAnsi="Times New Roman" w:eastAsia="Times New Roman"/>
          <w:sz w:val="26"/>
        </w:rPr>
        <w:t>Chẳng lẽ hắn có thể vỗ Genos bả vai, nói cho hắn biết.</w:t>
      </w:r>
    </w:p>
    <w:p>
      <w:pPr>
        <w:spacing w:after="120" w:line="360" w:lineRule="auto"/>
        <w:ind w:firstLine="720"/>
        <w:jc w:val="both"/>
      </w:pPr>
      <w:r>
        <w:rPr>
          <w:rFonts w:ascii="Times New Roman" w:hAnsi="Times New Roman" w:eastAsia="Times New Roman"/>
          <w:sz w:val="26"/>
        </w:rPr>
        <w:t>"Sư huynh, từ bỏ đi, Saitama lão sư mạnh lên phương pháp không thích hợp ngươi!"</w:t>
      </w:r>
    </w:p>
    <w:p>
      <w:pPr>
        <w:spacing w:after="120" w:line="360" w:lineRule="auto"/>
        <w:ind w:firstLine="720"/>
        <w:jc w:val="both"/>
      </w:pPr>
      <w:r>
        <w:rPr>
          <w:rFonts w:ascii="Times New Roman" w:hAnsi="Times New Roman" w:eastAsia="Times New Roman"/>
          <w:sz w:val="26"/>
        </w:rPr>
        <w:t>Giang Lan đều có thể tưởng tượng ra được, lời này vừa nói ra, đối Genos đơn thuần tâm linh nhỏ yếu đem sẽ tạo thành cỡ nào đả kích.</w:t>
      </w:r>
    </w:p>
    <w:p>
      <w:pPr>
        <w:spacing w:after="120" w:line="360" w:lineRule="auto"/>
        <w:ind w:firstLine="720"/>
        <w:jc w:val="both"/>
      </w:pPr>
      <w:r>
        <w:rPr>
          <w:rFonts w:ascii="Times New Roman" w:hAnsi="Times New Roman" w:eastAsia="Times New Roman"/>
          <w:sz w:val="26"/>
        </w:rPr>
        <w:t>Hắn chỉ có thể gãi gãi gương mặt, có chút không tự tin nói.</w:t>
      </w:r>
    </w:p>
    <w:p>
      <w:pPr>
        <w:spacing w:after="120" w:line="360" w:lineRule="auto"/>
        <w:ind w:firstLine="720"/>
        <w:jc w:val="both"/>
      </w:pPr>
      <w:r>
        <w:rPr>
          <w:rFonts w:ascii="Times New Roman" w:hAnsi="Times New Roman" w:eastAsia="Times New Roman"/>
          <w:sz w:val="26"/>
        </w:rPr>
        <w:t>"Sư huynh, kỳ thật ta là hàm thụ. . . Ta chỉ ở trong mơ gặp qua Saitama lão sư."</w:t>
      </w:r>
    </w:p>
    <w:p>
      <w:pPr>
        <w:spacing w:after="120" w:line="360" w:lineRule="auto"/>
        <w:ind w:firstLine="720"/>
        <w:jc w:val="both"/>
      </w:pPr>
      <w:r>
        <w:rPr>
          <w:rFonts w:ascii="Times New Roman" w:hAnsi="Times New Roman" w:eastAsia="Times New Roman"/>
          <w:sz w:val="26"/>
        </w:rPr>
        <w:t>Giang Lan lời nói giống như tại Genos trong đầu trùng điệp gõ một ngụm thanh đồng chuông lớn, để Genos càng thêm khó mà tiếp nhận.</w:t>
      </w:r>
    </w:p>
    <w:p>
      <w:pPr>
        <w:spacing w:after="120" w:line="360" w:lineRule="auto"/>
        <w:ind w:firstLine="720"/>
        <w:jc w:val="both"/>
      </w:pPr>
      <w:r>
        <w:rPr>
          <w:rFonts w:ascii="Times New Roman" w:hAnsi="Times New Roman" w:eastAsia="Times New Roman"/>
          <w:sz w:val="26"/>
        </w:rPr>
        <w:t>"Văn kiện. . . . Hàm thụ? Vẻn vẹn ở trong mơ, liền có thể học tập đến lão sư một thân bản lĩnh, vậy ta mỗi ngày đi theo tại lão sư bên cạnh, giúp hắn giặt quần áo nấu cơm quét dọn vệ sinh, ta đây tính toán là cái gì?"</w:t>
      </w:r>
    </w:p>
    <w:p>
      <w:pPr>
        <w:spacing w:after="120" w:line="360" w:lineRule="auto"/>
        <w:ind w:firstLine="720"/>
        <w:jc w:val="both"/>
      </w:pPr>
      <w:r>
        <w:rPr>
          <w:rFonts w:ascii="Times New Roman" w:hAnsi="Times New Roman" w:eastAsia="Times New Roman"/>
          <w:sz w:val="26"/>
        </w:rPr>
        <w:t>"Thật chẳng lẽ chính là ta thiên phú quá kém, bùn nhão không dính lên tường được!"</w:t>
      </w:r>
    </w:p>
    <w:p>
      <w:pPr>
        <w:spacing w:after="120" w:line="360" w:lineRule="auto"/>
        <w:ind w:firstLine="720"/>
        <w:jc w:val="both"/>
      </w:pPr>
      <w:r>
        <w:rPr>
          <w:rFonts w:ascii="Times New Roman" w:hAnsi="Times New Roman" w:eastAsia="Times New Roman"/>
          <w:sz w:val="26"/>
        </w:rPr>
        <w:t>"Vui sắc, rác rưởi, ai cũng đánh không lại phế vật người cải tạo!"</w:t>
      </w:r>
    </w:p>
    <w:p>
      <w:pPr>
        <w:spacing w:after="120" w:line="360" w:lineRule="auto"/>
        <w:ind w:firstLine="720"/>
        <w:jc w:val="both"/>
      </w:pPr>
      <w:r>
        <w:rPr>
          <w:rFonts w:ascii="Times New Roman" w:hAnsi="Times New Roman" w:eastAsia="Times New Roman"/>
          <w:sz w:val="26"/>
        </w:rPr>
        <w:t>Genos hai tay cắm vào tự mình tóc ngắn bên trong, một mặt tuyệt vọng ngồi xổm ở Giang Lan trước mặt.</w:t>
      </w:r>
    </w:p>
    <w:p>
      <w:pPr>
        <w:spacing w:after="120" w:line="360" w:lineRule="auto"/>
        <w:ind w:firstLine="720"/>
        <w:jc w:val="both"/>
      </w:pPr>
      <w:r>
        <w:rPr>
          <w:rFonts w:ascii="Times New Roman" w:hAnsi="Times New Roman" w:eastAsia="Times New Roman"/>
          <w:sz w:val="26"/>
        </w:rPr>
        <w:t>Bộ ngực hắn năng lượng hạch tâm hỏa hoa trực thiểm, ngay lúc sắp ước thúc không ở cuồng bạo năng lượng, từ đó triệt để mất khống chế.</w:t>
      </w:r>
    </w:p>
    <w:p>
      <w:pPr>
        <w:spacing w:after="120" w:line="360" w:lineRule="auto"/>
        <w:ind w:firstLine="720"/>
        <w:jc w:val="both"/>
      </w:pPr>
      <w:r>
        <w:rPr>
          <w:rFonts w:ascii="Times New Roman" w:hAnsi="Times New Roman" w:eastAsia="Times New Roman"/>
          <w:sz w:val="26"/>
        </w:rPr>
        <w:t>Giang Lan thở dài, một thanh nắm chặt lên Genos, quát.</w:t>
      </w:r>
    </w:p>
    <w:p>
      <w:pPr>
        <w:spacing w:after="120" w:line="360" w:lineRule="auto"/>
        <w:ind w:firstLine="720"/>
        <w:jc w:val="both"/>
      </w:pPr>
      <w:r>
        <w:rPr>
          <w:rFonts w:ascii="Times New Roman" w:hAnsi="Times New Roman" w:eastAsia="Times New Roman"/>
          <w:sz w:val="26"/>
        </w:rPr>
        <w:t>"Sư huynh, ngươi đi theo Saitama lão sư chẳng lẽ liền không phải phải học được chiêu số của hắn sao, ngươi chẳng lẽ không có từ trên người lão sư cảm nhận được một loại không biết sợ tinh thần sao?"</w:t>
      </w:r>
    </w:p>
    <w:p>
      <w:pPr>
        <w:spacing w:after="120" w:line="360" w:lineRule="auto"/>
        <w:ind w:firstLine="720"/>
        <w:jc w:val="both"/>
      </w:pPr>
      <w:r>
        <w:rPr>
          <w:rFonts w:ascii="Times New Roman" w:hAnsi="Times New Roman" w:eastAsia="Times New Roman"/>
          <w:sz w:val="26"/>
        </w:rPr>
        <w:t>"Mỗi ngày lão sư mỗi tiếng nói cử động, chẳng lẽ không có cho ngươi một điểm dẫn dắt sao?"</w:t>
      </w:r>
    </w:p>
    <w:p>
      <w:pPr>
        <w:spacing w:after="120" w:line="360" w:lineRule="auto"/>
        <w:ind w:firstLine="720"/>
        <w:jc w:val="both"/>
      </w:pPr>
      <w:r>
        <w:rPr>
          <w:rFonts w:ascii="Times New Roman" w:hAnsi="Times New Roman" w:eastAsia="Times New Roman"/>
          <w:sz w:val="26"/>
        </w:rPr>
        <w:t>"Nói cho ta, ngươi nghĩ phải mạnh lên dự tính ban đầu là cái gì, mỗi người đều có con đường thuộc về mình, tìm tới đạo thuộc về mình, đem nó chấp hành xuống dưới, mới là anh hùng ý nghĩa ở tại!"</w:t>
      </w:r>
    </w:p>
    <w:p>
      <w:pPr>
        <w:spacing w:after="120" w:line="360" w:lineRule="auto"/>
        <w:ind w:firstLine="720"/>
        <w:jc w:val="both"/>
      </w:pPr>
      <w:r>
        <w:rPr>
          <w:rFonts w:ascii="Times New Roman" w:hAnsi="Times New Roman" w:eastAsia="Times New Roman"/>
          <w:sz w:val="26"/>
        </w:rPr>
        <w:t>Genos ánh mắt khẽ giật mình, hắn hồi tưởng lại cùng Saitama sinh hoạt hàng ngày từng li từng tí, bị quái nhân đánh, sau đó Saitama lão sư xuất hiện, cứu vớt bộ dáng của hắn, thật đẹp trai cực kỳ.</w:t>
      </w:r>
    </w:p>
    <w:p>
      <w:pPr>
        <w:spacing w:after="120" w:line="360" w:lineRule="auto"/>
        <w:ind w:firstLine="720"/>
        <w:jc w:val="both"/>
      </w:pPr>
      <w:r>
        <w:rPr>
          <w:rFonts w:ascii="Times New Roman" w:hAnsi="Times New Roman" w:eastAsia="Times New Roman"/>
          <w:sz w:val="26"/>
        </w:rPr>
        <w:t>Hắn khóe miệng bốc lên, lộ ra hiểu rõ tại tâm mỉm cười.</w:t>
      </w:r>
    </w:p>
    <w:p>
      <w:pPr>
        <w:spacing w:after="120" w:line="360" w:lineRule="auto"/>
        <w:ind w:firstLine="720"/>
        <w:jc w:val="both"/>
      </w:pPr>
      <w:r>
        <w:rPr>
          <w:rFonts w:ascii="Times New Roman" w:hAnsi="Times New Roman" w:eastAsia="Times New Roman"/>
          <w:sz w:val="26"/>
        </w:rPr>
        <w:t>"Đúng vậy a, Saitama lão sư cường đại, cũng không phải là hắn đến tột cùng có cỡ nào lực lượng cường đại, mà là cái kia loại vô địch tâm thái."</w:t>
      </w:r>
    </w:p>
    <w:p>
      <w:pPr>
        <w:spacing w:after="120" w:line="360" w:lineRule="auto"/>
        <w:ind w:firstLine="720"/>
        <w:jc w:val="both"/>
      </w:pPr>
      <w:r>
        <w:rPr>
          <w:rFonts w:ascii="Times New Roman" w:hAnsi="Times New Roman" w:eastAsia="Times New Roman"/>
          <w:sz w:val="26"/>
        </w:rPr>
        <w:t>"Đi theo Saitama lão sư những ngày này, là ta cả đời này quý báu nhất hồi ức. . . . ."</w:t>
      </w:r>
    </w:p>
    <w:p>
      <w:pPr>
        <w:spacing w:after="120" w:line="360" w:lineRule="auto"/>
        <w:ind w:firstLine="720"/>
        <w:jc w:val="both"/>
      </w:pPr>
      <w:r>
        <w:rPr>
          <w:rFonts w:ascii="Times New Roman" w:hAnsi="Times New Roman" w:eastAsia="Times New Roman"/>
          <w:sz w:val="26"/>
        </w:rPr>
        <w:t>Hắn thật sâu đối Giang Lan cúi mình vái chào.</w:t>
      </w:r>
    </w:p>
    <w:p>
      <w:pPr>
        <w:spacing w:after="120" w:line="360" w:lineRule="auto"/>
        <w:ind w:firstLine="720"/>
        <w:jc w:val="both"/>
      </w:pPr>
      <w:r>
        <w:rPr>
          <w:rFonts w:ascii="Times New Roman" w:hAnsi="Times New Roman" w:eastAsia="Times New Roman"/>
          <w:sz w:val="26"/>
        </w:rPr>
        <w:t>"Cám ơn ngươi, sư đệ, hổ thẹn, ta đi theo lão sư lâu như vậy, còn không có ngươi một cái hàm thụ sinh đối với hắn nhận biết tới khắc sâu."</w:t>
      </w:r>
    </w:p>
    <w:p>
      <w:pPr>
        <w:spacing w:after="120" w:line="360" w:lineRule="auto"/>
        <w:ind w:firstLine="720"/>
        <w:jc w:val="both"/>
      </w:pPr>
      <w:r>
        <w:rPr>
          <w:rFonts w:ascii="Times New Roman" w:hAnsi="Times New Roman" w:eastAsia="Times New Roman"/>
          <w:sz w:val="26"/>
        </w:rPr>
        <w:t>"Không có ý tứ, vừa rồi quên hỏi, ngươi xưng hô như thế nào?"</w:t>
      </w:r>
    </w:p>
    <w:p>
      <w:pPr>
        <w:spacing w:after="120" w:line="360" w:lineRule="auto"/>
        <w:ind w:firstLine="720"/>
        <w:jc w:val="both"/>
      </w:pPr>
      <w:r>
        <w:rPr>
          <w:rFonts w:ascii="Times New Roman" w:hAnsi="Times New Roman" w:eastAsia="Times New Roman"/>
          <w:sz w:val="26"/>
        </w:rPr>
        <w:t>Giang Lan lau mồ hôi lạnh, nếu không phải mình miệng độn công lực thâm hậu, kém chút chính mình cái này tiện nghi sư huynh, lại muốn làm rơi tốt mấy ngàn vạn tiền sửa chữa, thậm chí tại chỗ tự bạo cũng có thể.</w:t>
      </w:r>
    </w:p>
    <w:p>
      <w:pPr>
        <w:spacing w:after="120" w:line="360" w:lineRule="auto"/>
        <w:ind w:firstLine="720"/>
        <w:jc w:val="both"/>
      </w:pPr>
      <w:r>
        <w:rPr>
          <w:rFonts w:ascii="Times New Roman" w:hAnsi="Times New Roman" w:eastAsia="Times New Roman"/>
          <w:sz w:val="26"/>
        </w:rPr>
        <w:t>Genos quả nhiên không hổ là, một quyền thế giới đại danh đỉnh đỉnh kinh phí chiến sĩ, mỗi một giây tiêu hao tiền tài, đều là kinh khủng thiên văn sổ tự.</w:t>
      </w:r>
    </w:p>
    <w:p>
      <w:pPr>
        <w:spacing w:after="120" w:line="360" w:lineRule="auto"/>
        <w:ind w:firstLine="720"/>
        <w:jc w:val="both"/>
      </w:pPr>
      <w:r>
        <w:rPr>
          <w:rFonts w:ascii="Times New Roman" w:hAnsi="Times New Roman" w:eastAsia="Times New Roman"/>
          <w:sz w:val="26"/>
        </w:rPr>
        <w:t>"Gọi ta Giang Lan đi, nhàn không nói nhiều nói, ta muốn như thế nào mới có thể gặp được sư phụ?"</w:t>
      </w:r>
    </w:p>
    <w:p>
      <w:pPr>
        <w:spacing w:after="120" w:line="360" w:lineRule="auto"/>
        <w:ind w:firstLine="720"/>
        <w:jc w:val="both"/>
      </w:pPr>
      <w:r>
        <w:rPr>
          <w:rFonts w:ascii="Times New Roman" w:hAnsi="Times New Roman" w:eastAsia="Times New Roman"/>
          <w:sz w:val="26"/>
        </w:rPr>
        <w:t>Giang Lan đã không kịp chờ đợi muốn gặp được Saitama lão sư, ở trước mặt đạt được Saitama lão sư tán thành.</w:t>
      </w:r>
    </w:p>
    <w:p>
      <w:pPr>
        <w:spacing w:after="120" w:line="360" w:lineRule="auto"/>
        <w:ind w:firstLine="720"/>
        <w:jc w:val="both"/>
      </w:pPr>
      <w:r>
        <w:rPr>
          <w:rFonts w:ascii="Times New Roman" w:hAnsi="Times New Roman" w:eastAsia="Times New Roman"/>
          <w:sz w:val="26"/>
        </w:rPr>
        <w:t>Genos mặt lộ vẻ khó xử, giơ tay lên, chỉ chỉ như là ác ma đôi mắt giống như cự lớn cửa không gian truyền tống.</w:t>
      </w:r>
    </w:p>
    <w:p>
      <w:pPr>
        <w:spacing w:after="120" w:line="360" w:lineRule="auto"/>
        <w:ind w:firstLine="720"/>
        <w:jc w:val="both"/>
      </w:pPr>
      <w:r>
        <w:rPr>
          <w:rFonts w:ascii="Times New Roman" w:hAnsi="Times New Roman" w:eastAsia="Times New Roman"/>
          <w:sz w:val="26"/>
        </w:rPr>
        <w:t>"Lão sư ngay tại cái này cổng truyền tống đằng sau, ngươi chỉ cần đi vào, liền có thể nhìn thấy hắn, nhưng ta khuyên ngươi vẫn là không muốn đi qua."</w:t>
      </w:r>
    </w:p>
    <w:p>
      <w:pPr>
        <w:spacing w:after="120" w:line="360" w:lineRule="auto"/>
        <w:ind w:firstLine="720"/>
        <w:jc w:val="both"/>
      </w:pPr>
      <w:r>
        <w:rPr>
          <w:rFonts w:ascii="Times New Roman" w:hAnsi="Times New Roman" w:eastAsia="Times New Roman"/>
          <w:sz w:val="26"/>
        </w:rPr>
        <w:t>Giang Lan nhíu lông mày, hiếu kì hỏi.</w:t>
      </w:r>
    </w:p>
    <w:p>
      <w:pPr>
        <w:spacing w:after="120" w:line="360" w:lineRule="auto"/>
        <w:ind w:firstLine="720"/>
        <w:jc w:val="both"/>
      </w:pPr>
      <w:r>
        <w:rPr>
          <w:rFonts w:ascii="Times New Roman" w:hAnsi="Times New Roman" w:eastAsia="Times New Roman"/>
          <w:sz w:val="26"/>
        </w:rPr>
        <w:t>"A, vì cái gì?"</w:t>
      </w:r>
    </w:p>
    <w:p>
      <w:pPr>
        <w:spacing w:after="120" w:line="360" w:lineRule="auto"/>
        <w:ind w:firstLine="720"/>
        <w:jc w:val="both"/>
      </w:pPr>
      <w:r>
        <w:rPr>
          <w:rFonts w:ascii="Times New Roman" w:hAnsi="Times New Roman" w:eastAsia="Times New Roman"/>
          <w:sz w:val="26"/>
        </w:rPr>
        <w:t>"Lão sư thật lâu đều chưa có trở về, cương thi nam tự cao có bất tử chi thân, nghĩ đi qua nhìn một chút đến tột cùng là tình huống như thế nào, kết quả lại cũng không thể trở về. . ."</w:t>
      </w:r>
    </w:p>
    <w:p>
      <w:pPr>
        <w:spacing w:after="120" w:line="360" w:lineRule="auto"/>
        <w:ind w:firstLine="720"/>
        <w:jc w:val="both"/>
      </w:pPr>
      <w:r>
        <w:rPr>
          <w:rFonts w:ascii="Times New Roman" w:hAnsi="Times New Roman" w:eastAsia="Times New Roman"/>
          <w:sz w:val="26"/>
        </w:rPr>
        <w:t>Giang Lan nghi ngờ nói.</w:t>
      </w:r>
    </w:p>
    <w:p>
      <w:pPr>
        <w:spacing w:after="120" w:line="360" w:lineRule="auto"/>
        <w:ind w:firstLine="720"/>
        <w:jc w:val="both"/>
      </w:pPr>
      <w:r>
        <w:rPr>
          <w:rFonts w:ascii="Times New Roman" w:hAnsi="Times New Roman" w:eastAsia="Times New Roman"/>
          <w:sz w:val="26"/>
        </w:rPr>
        <w:t>"Đã không người có thể trở về, vậy các ngươi là làm sao biết, lão sư hiện tại bình yên vô sự đâu?"</w:t>
      </w:r>
    </w:p>
    <w:p>
      <w:pPr>
        <w:spacing w:after="120" w:line="360" w:lineRule="auto"/>
        <w:ind w:firstLine="720"/>
        <w:jc w:val="both"/>
      </w:pPr>
      <w:r>
        <w:rPr>
          <w:rFonts w:ascii="Times New Roman" w:hAnsi="Times New Roman" w:eastAsia="Times New Roman"/>
          <w:sz w:val="26"/>
        </w:rPr>
        <w:t>Tiếng nói của hắn vừa dứt, cổng truyền tống như là bành trướng bong bóng, đột nhiên trở nên to lớn vô cùng, độ cao cùng độ rộng trọn vẹn gia tăng là không chỉ mười lần.</w:t>
      </w:r>
    </w:p>
    <w:p>
      <w:pPr>
        <w:spacing w:after="120" w:line="360" w:lineRule="auto"/>
        <w:ind w:firstLine="720"/>
        <w:jc w:val="both"/>
      </w:pPr>
      <w:r>
        <w:rPr>
          <w:rFonts w:ascii="Times New Roman" w:hAnsi="Times New Roman" w:eastAsia="Times New Roman"/>
          <w:sz w:val="26"/>
        </w:rPr>
        <w:t>Sau đó, bong bóng liền giống bị đâm thủng đồng dạng, hoa cúc bên ngoài lật, phát ra bịch một tiếng vang trầm.</w:t>
      </w:r>
    </w:p>
    <w:p>
      <w:pPr>
        <w:spacing w:after="120" w:line="360" w:lineRule="auto"/>
        <w:ind w:firstLine="720"/>
        <w:jc w:val="both"/>
      </w:pPr>
      <w:r>
        <w:rPr>
          <w:rFonts w:ascii="Times New Roman" w:hAnsi="Times New Roman" w:eastAsia="Times New Roman"/>
          <w:sz w:val="26"/>
        </w:rPr>
        <w:t>Vô cùng vô tận cuồng bạo năng lượng, từ cổng truyền tống bên kia không ngừng tuôn ra.</w:t>
      </w:r>
    </w:p>
    <w:p>
      <w:pPr>
        <w:spacing w:after="120" w:line="360" w:lineRule="auto"/>
        <w:ind w:firstLine="720"/>
        <w:jc w:val="both"/>
      </w:pPr>
      <w:r>
        <w:rPr>
          <w:rFonts w:ascii="Times New Roman" w:hAnsi="Times New Roman" w:eastAsia="Times New Roman"/>
          <w:sz w:val="26"/>
        </w:rPr>
        <w:t>Ngoại trừ Giang Lan, cái khác tất cả anh hùng đều bị cỗ năng lượng này đẩy ra hơn mấy trăm mét, bọn hắn nhao nhao thi triển ra năng lực, mới đứng vững thân hình.</w:t>
      </w:r>
    </w:p>
    <w:p>
      <w:pPr>
        <w:spacing w:after="120" w:line="360" w:lineRule="auto"/>
        <w:ind w:firstLine="720"/>
        <w:jc w:val="both"/>
      </w:pPr>
      <w:r>
        <w:rPr>
          <w:rFonts w:ascii="Times New Roman" w:hAnsi="Times New Roman" w:eastAsia="Times New Roman"/>
          <w:sz w:val="26"/>
        </w:rPr>
        <w:t>Năng lượng dần dần tan hết, làm cho người nghẹn họng nhìn trân trối chính là, bồn địa diện tích lại biến lớn một chút.</w:t>
      </w:r>
    </w:p>
    <w:p>
      <w:pPr>
        <w:spacing w:after="120" w:line="360" w:lineRule="auto"/>
        <w:ind w:firstLine="720"/>
        <w:jc w:val="both"/>
      </w:pPr>
      <w:r>
        <w:rPr>
          <w:rFonts w:ascii="Times New Roman" w:hAnsi="Times New Roman" w:eastAsia="Times New Roman"/>
          <w:sz w:val="26"/>
        </w:rPr>
        <w:t>Có thể đánh ra như thế cường đại một kích, tại Giang Lan đến trước khi đến, thế giới này, chỉ sợ chỉ có Saitama lão sư một người mà thôi.</w:t>
      </w:r>
    </w:p>
    <w:p>
      <w:pPr>
        <w:spacing w:after="120" w:line="360" w:lineRule="auto"/>
        <w:ind w:firstLine="720"/>
        <w:jc w:val="both"/>
      </w:pPr>
      <w:r>
        <w:rPr>
          <w:rFonts w:ascii="Times New Roman" w:hAnsi="Times New Roman" w:eastAsia="Times New Roman"/>
          <w:sz w:val="26"/>
        </w:rPr>
        <w:t>Giang Lan thế mới biết, nguyên tới đây cũng không có bồn địa, mà là bị Saitama lão sư từng quyền từng quyền đánh ra.</w:t>
      </w:r>
    </w:p>
    <w:p>
      <w:pPr>
        <w:spacing w:after="120" w:line="360" w:lineRule="auto"/>
        <w:ind w:firstLine="720"/>
        <w:jc w:val="both"/>
      </w:pPr>
      <w:r>
        <w:rPr>
          <w:rFonts w:ascii="Times New Roman" w:hAnsi="Times New Roman" w:eastAsia="Times New Roman"/>
          <w:sz w:val="26"/>
        </w:rPr>
        <w:t>Cho nên những anh hùng không cần tiến về cổng truyền tống phía bên kia, cũng có thể xác nhận Saitama còn sống, đồng thời còn chỗ đang không ngừng chiến đấu bên trong.</w:t>
      </w:r>
    </w:p>
    <w:p>
      <w:pPr>
        <w:spacing w:after="120" w:line="360" w:lineRule="auto"/>
        <w:ind w:firstLine="720"/>
        <w:jc w:val="both"/>
      </w:pPr>
      <w:r>
        <w:rPr>
          <w:rFonts w:ascii="Times New Roman" w:hAnsi="Times New Roman" w:eastAsia="Times New Roman"/>
          <w:sz w:val="26"/>
        </w:rPr>
        <w:t>Từ vừa mới bắt đầu đến bây giờ, có thể chỉ dựa vào sức một mình kiên trì ba tháng, đủ để nhìn thấy Saitama lão sư chỗ cường đại.</w:t>
      </w:r>
    </w:p>
    <w:p>
      <w:pPr>
        <w:spacing w:after="120" w:line="360" w:lineRule="auto"/>
        <w:ind w:firstLine="720"/>
        <w:jc w:val="both"/>
      </w:pPr>
      <w:r>
        <w:rPr>
          <w:rFonts w:ascii="Times New Roman" w:hAnsi="Times New Roman" w:eastAsia="Times New Roman"/>
          <w:sz w:val="26"/>
        </w:rPr>
        <w:t>Giang Lan nắm chặt song quyền, quay người chậm rãi đi hướng cổng truyền tống, ở đây tất cả mọi người con ngươi thít chặt, Genos cao giọng gào thét.</w:t>
      </w:r>
    </w:p>
    <w:p>
      <w:pPr>
        <w:spacing w:after="120" w:line="360" w:lineRule="auto"/>
        <w:ind w:firstLine="720"/>
        <w:jc w:val="both"/>
      </w:pPr>
      <w:r>
        <w:rPr>
          <w:rFonts w:ascii="Times New Roman" w:hAnsi="Times New Roman" w:eastAsia="Times New Roman"/>
          <w:sz w:val="26"/>
        </w:rPr>
        <w:t>"Đừng đi a, Giang Lan sư đệ! Bên kia quá nguy hiểm, ngoại trừ lão sư, không ai có thể còn sống trở về!"</w:t>
      </w:r>
    </w:p>
    <w:p>
      <w:pPr>
        <w:spacing w:after="120" w:line="360" w:lineRule="auto"/>
        <w:ind w:firstLine="720"/>
        <w:jc w:val="both"/>
      </w:pPr>
      <w:r>
        <w:rPr>
          <w:rFonts w:ascii="Times New Roman" w:hAnsi="Times New Roman" w:eastAsia="Times New Roman"/>
          <w:sz w:val="26"/>
        </w:rPr>
        <w:t>Giang Lan tại sắp bước vào cổng truyền tống trước, dừng lại, quay đầu lộ ra như đao khắc rìu đục giống như bên mặt, một ngụm răng trắng như tuyết lộ ra hết sức chướng mắt.</w:t>
      </w:r>
    </w:p>
    <w:p>
      <w:pPr>
        <w:spacing w:after="120" w:line="360" w:lineRule="auto"/>
        <w:ind w:firstLine="720"/>
        <w:jc w:val="both"/>
      </w:pPr>
      <w:r>
        <w:rPr>
          <w:rFonts w:ascii="Times New Roman" w:hAnsi="Times New Roman" w:eastAsia="Times New Roman"/>
          <w:sz w:val="26"/>
        </w:rPr>
        <w:t>"Đừng sợ, sợ, ngươi liền sẽ thua cả một đời!"</w:t>
      </w:r>
    </w:p>
    <w:p>
      <w:pPr>
        <w:spacing w:after="120" w:line="360" w:lineRule="auto"/>
        <w:ind w:firstLine="720"/>
        <w:jc w:val="both"/>
      </w:pPr>
      <w:r>
        <w:rPr>
          <w:rFonts w:ascii="Times New Roman" w:hAnsi="Times New Roman" w:eastAsia="Times New Roman"/>
          <w:sz w:val="26"/>
        </w:rPr>
        <w:t>Nói xong, Giang Lan không do dự nữa, nghĩa vô phản cố, bước vào cổng truyền tống bên trong, Saitama lão sư, ta đến rồi!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