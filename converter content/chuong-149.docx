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149: Không cách nào trợ giúp, thực lực tiêu thăng gấp mười!</w:t>
      </w:r>
    </w:p>
    <w:p>
      <w:pPr>
        <w:spacing w:after="120" w:line="360" w:lineRule="auto"/>
        <w:ind w:firstLine="720"/>
        <w:jc w:val="both"/>
      </w:pPr>
      <w:r>
        <w:rPr>
          <w:rFonts w:ascii="Times New Roman" w:hAnsi="Times New Roman" w:eastAsia="Times New Roman"/>
          <w:sz w:val="26"/>
        </w:rPr>
        <w:t>Ngu Linh sợ dẫn phát xung đột không cần thiết, trực tiếp dùng tự mình niệm lực, tại Kim Cương mặt ngoài thân thể hình thành to lớn lục sắc vòng phòng hộ.</w:t>
      </w:r>
    </w:p>
    <w:p>
      <w:pPr>
        <w:spacing w:after="120" w:line="360" w:lineRule="auto"/>
        <w:ind w:firstLine="720"/>
        <w:jc w:val="both"/>
      </w:pPr>
      <w:r>
        <w:rPr>
          <w:rFonts w:ascii="Times New Roman" w:hAnsi="Times New Roman" w:eastAsia="Times New Roman"/>
          <w:sz w:val="26"/>
        </w:rPr>
        <w:t>Lúc này mới tránh khỏi một trận thảm kịch, dù sao Kim Cương chỉ là cùng Giang Lan quan hệ tốt điểm, đối những người khác nhưng không có như vậy thân mật.</w:t>
      </w:r>
    </w:p>
    <w:p>
      <w:pPr>
        <w:spacing w:after="120" w:line="360" w:lineRule="auto"/>
        <w:ind w:firstLine="720"/>
        <w:jc w:val="both"/>
      </w:pPr>
      <w:r>
        <w:rPr>
          <w:rFonts w:ascii="Times New Roman" w:hAnsi="Times New Roman" w:eastAsia="Times New Roman"/>
          <w:sz w:val="26"/>
        </w:rPr>
        <w:t>Một khi lọt vào công kích phát cuồng, nhân loại phương thật đúng là không nhất định kềm chế được Kim Cương.</w:t>
      </w:r>
    </w:p>
    <w:p>
      <w:pPr>
        <w:spacing w:after="120" w:line="360" w:lineRule="auto"/>
        <w:ind w:firstLine="720"/>
        <w:jc w:val="both"/>
      </w:pPr>
      <w:r>
        <w:rPr>
          <w:rFonts w:ascii="Times New Roman" w:hAnsi="Times New Roman" w:eastAsia="Times New Roman"/>
          <w:sz w:val="26"/>
        </w:rPr>
        <w:t>Ngu Linh mang theo Ninh Đồng cùng Túc Hạo rơi xuống đất, Ninh hiệu trưởng ba người bọn họ vội vàng xông tới.</w:t>
      </w:r>
    </w:p>
    <w:p>
      <w:pPr>
        <w:spacing w:after="120" w:line="360" w:lineRule="auto"/>
        <w:ind w:firstLine="720"/>
        <w:jc w:val="both"/>
      </w:pPr>
      <w:r>
        <w:rPr>
          <w:rFonts w:ascii="Times New Roman" w:hAnsi="Times New Roman" w:eastAsia="Times New Roman"/>
          <w:sz w:val="26"/>
        </w:rPr>
        <w:t>Ninh hiệu trưởng trông thấy hôn mê bất tỉnh Ninh Đồng cùng Túc Hạo, đi thời điểm bốn người, trở về hôn mê hai cái không nói, còn ít một người, hắn lập tức ý thức được xảy ra chuyện, sắc mặt nặng nề nói.</w:t>
      </w:r>
    </w:p>
    <w:p>
      <w:pPr>
        <w:spacing w:after="120" w:line="360" w:lineRule="auto"/>
        <w:ind w:firstLine="720"/>
        <w:jc w:val="both"/>
      </w:pPr>
      <w:r>
        <w:rPr>
          <w:rFonts w:ascii="Times New Roman" w:hAnsi="Times New Roman" w:eastAsia="Times New Roman"/>
          <w:sz w:val="26"/>
        </w:rPr>
        <w:t>"Xảy ra chuyện gì? Giang Lan đâu?"</w:t>
      </w:r>
    </w:p>
    <w:p>
      <w:pPr>
        <w:spacing w:after="120" w:line="360" w:lineRule="auto"/>
        <w:ind w:firstLine="720"/>
        <w:jc w:val="both"/>
      </w:pPr>
      <w:r>
        <w:rPr>
          <w:rFonts w:ascii="Times New Roman" w:hAnsi="Times New Roman" w:eastAsia="Times New Roman"/>
          <w:sz w:val="26"/>
        </w:rPr>
        <w:t>Ngu Linh đem Ninh Đồng ném cho lão Ninh, Túc Hạo ném cho lão Vương, quay người đi hướng truyền tống vòng.</w:t>
      </w:r>
    </w:p>
    <w:p>
      <w:pPr>
        <w:spacing w:after="120" w:line="360" w:lineRule="auto"/>
        <w:ind w:firstLine="720"/>
        <w:jc w:val="both"/>
      </w:pPr>
      <w:r>
        <w:rPr>
          <w:rFonts w:ascii="Times New Roman" w:hAnsi="Times New Roman" w:eastAsia="Times New Roman"/>
          <w:sz w:val="26"/>
        </w:rPr>
        <w:t>"Không có thời gian giải thích, Trương cục trưởng, lập tức đem ta truyền tống về đi, Giang Lan còn tại hung thú không gian, ta muốn đi giúp hắn."</w:t>
      </w:r>
    </w:p>
    <w:p>
      <w:pPr>
        <w:spacing w:after="120" w:line="360" w:lineRule="auto"/>
        <w:ind w:firstLine="720"/>
        <w:jc w:val="both"/>
      </w:pPr>
      <w:r>
        <w:rPr>
          <w:rFonts w:ascii="Times New Roman" w:hAnsi="Times New Roman" w:eastAsia="Times New Roman"/>
          <w:sz w:val="26"/>
        </w:rPr>
        <w:t>Trương An Bình ánh mắt phức tạp, hắn chỉ vào truyền tống vòng, lắc đầu nói.</w:t>
      </w:r>
    </w:p>
    <w:p>
      <w:pPr>
        <w:spacing w:after="120" w:line="360" w:lineRule="auto"/>
        <w:ind w:firstLine="720"/>
        <w:jc w:val="both"/>
      </w:pPr>
      <w:r>
        <w:rPr>
          <w:rFonts w:ascii="Times New Roman" w:hAnsi="Times New Roman" w:eastAsia="Times New Roman"/>
          <w:sz w:val="26"/>
        </w:rPr>
        <w:t>"Chỉ sợ thời gian ngắn ngươi trở về không được!"</w:t>
      </w:r>
    </w:p>
    <w:p>
      <w:pPr>
        <w:spacing w:after="120" w:line="360" w:lineRule="auto"/>
        <w:ind w:firstLine="720"/>
        <w:jc w:val="both"/>
      </w:pPr>
      <w:r>
        <w:rPr>
          <w:rFonts w:ascii="Times New Roman" w:hAnsi="Times New Roman" w:eastAsia="Times New Roman"/>
          <w:sz w:val="26"/>
        </w:rPr>
        <w:t>Ngu Linh trong lòng giật mình, nàng ngưng thần nhìn về phía truyền tống vòng, chỉ gặp vòng thể hoàn toàn nổ tung, lộ ra trong đó phức tạp tuyến đường cùng Chip, chính tại bốc lên Thanh Yên, còn có ngọn lửa nhỏ ở trong đó thiêu đốt.</w:t>
      </w:r>
    </w:p>
    <w:p>
      <w:pPr>
        <w:spacing w:after="120" w:line="360" w:lineRule="auto"/>
        <w:ind w:firstLine="720"/>
        <w:jc w:val="both"/>
      </w:pPr>
      <w:r>
        <w:rPr>
          <w:rFonts w:ascii="Times New Roman" w:hAnsi="Times New Roman" w:eastAsia="Times New Roman"/>
          <w:sz w:val="26"/>
        </w:rPr>
        <w:t>Ngu Linh vẫy tay, đem Trương An Bình quấn tại lục quang bên trong kéo đi qua, trong mắt nàng lửa giận cháy hừng hực.</w:t>
      </w:r>
    </w:p>
    <w:p>
      <w:pPr>
        <w:spacing w:after="120" w:line="360" w:lineRule="auto"/>
        <w:ind w:firstLine="720"/>
        <w:jc w:val="both"/>
      </w:pPr>
      <w:r>
        <w:rPr>
          <w:rFonts w:ascii="Times New Roman" w:hAnsi="Times New Roman" w:eastAsia="Times New Roman"/>
          <w:sz w:val="26"/>
        </w:rPr>
        <w:t>"Chuyện gì xảy ra, truyền tống vòng vì sao lại ở thời điểm này, đột nhiên hư hao?"</w:t>
      </w:r>
    </w:p>
    <w:p>
      <w:pPr>
        <w:spacing w:after="120" w:line="360" w:lineRule="auto"/>
        <w:ind w:firstLine="720"/>
        <w:jc w:val="both"/>
      </w:pPr>
      <w:r>
        <w:rPr>
          <w:rFonts w:ascii="Times New Roman" w:hAnsi="Times New Roman" w:eastAsia="Times New Roman"/>
          <w:sz w:val="26"/>
        </w:rPr>
        <w:t>Trương An Bình bất đắc dĩ nói.</w:t>
      </w:r>
    </w:p>
    <w:p>
      <w:pPr>
        <w:spacing w:after="120" w:line="360" w:lineRule="auto"/>
        <w:ind w:firstLine="720"/>
        <w:jc w:val="both"/>
      </w:pPr>
      <w:r>
        <w:rPr>
          <w:rFonts w:ascii="Times New Roman" w:hAnsi="Times New Roman" w:eastAsia="Times New Roman"/>
          <w:sz w:val="26"/>
        </w:rPr>
        <w:t>"Ngu Hoàng, có thể là cái này hung thú thể tích quá khổng lồ, tạo thành truyền tống vòng siêu phụ tải, trực tiếp triệt để hư hao, ngươi hẳn là may mắn, không có tại truyền tống nửa đường phát sinh hư hao, nếu không các ngươi tất cả đều phải ch.ết."</w:t>
      </w:r>
    </w:p>
    <w:p>
      <w:pPr>
        <w:spacing w:after="120" w:line="360" w:lineRule="auto"/>
        <w:ind w:firstLine="720"/>
        <w:jc w:val="both"/>
      </w:pPr>
      <w:r>
        <w:rPr>
          <w:rFonts w:ascii="Times New Roman" w:hAnsi="Times New Roman" w:eastAsia="Times New Roman"/>
          <w:sz w:val="26"/>
        </w:rPr>
        <w:t>Ngu Linh cắn chặt răng ngà, hỏi.</w:t>
      </w:r>
    </w:p>
    <w:p>
      <w:pPr>
        <w:spacing w:after="120" w:line="360" w:lineRule="auto"/>
        <w:ind w:firstLine="720"/>
        <w:jc w:val="both"/>
      </w:pPr>
      <w:r>
        <w:rPr>
          <w:rFonts w:ascii="Times New Roman" w:hAnsi="Times New Roman" w:eastAsia="Times New Roman"/>
          <w:sz w:val="26"/>
        </w:rPr>
        <w:t>"Nhanh nhất lúc nào có thể chữa trị?"</w:t>
      </w:r>
    </w:p>
    <w:p>
      <w:pPr>
        <w:spacing w:after="120" w:line="360" w:lineRule="auto"/>
        <w:ind w:firstLine="720"/>
        <w:jc w:val="both"/>
      </w:pPr>
      <w:r>
        <w:rPr>
          <w:rFonts w:ascii="Times New Roman" w:hAnsi="Times New Roman" w:eastAsia="Times New Roman"/>
          <w:sz w:val="26"/>
        </w:rPr>
        <w:t>Trương An Bình trầm ngâm nói.</w:t>
      </w:r>
    </w:p>
    <w:p>
      <w:pPr>
        <w:spacing w:after="120" w:line="360" w:lineRule="auto"/>
        <w:ind w:firstLine="720"/>
        <w:jc w:val="both"/>
      </w:pPr>
      <w:r>
        <w:rPr>
          <w:rFonts w:ascii="Times New Roman" w:hAnsi="Times New Roman" w:eastAsia="Times New Roman"/>
          <w:sz w:val="26"/>
        </w:rPr>
        <w:t>"Đài này khẳng định không cách nào chữa trị, truyền tống vòng loại này chiến lược quản khống tài nguyên, coi như từ hoa khoa viện điều lấy, nhanh nhất cũng phải một ngày, hoặc là chúng ta có thể đi Ma Đô, nơi đó có ba chỗ đại học, mượn dùng bọn hắn truyền tống vòng, dạng này hẳn là có thể nhanh lên."</w:t>
      </w:r>
    </w:p>
    <w:p>
      <w:pPr>
        <w:spacing w:after="120" w:line="360" w:lineRule="auto"/>
        <w:ind w:firstLine="720"/>
        <w:jc w:val="both"/>
      </w:pPr>
      <w:r>
        <w:rPr>
          <w:rFonts w:ascii="Times New Roman" w:hAnsi="Times New Roman" w:eastAsia="Times New Roman"/>
          <w:sz w:val="26"/>
        </w:rPr>
        <w:t>Ngu Linh lúc này đánh nhịp nói.</w:t>
      </w:r>
    </w:p>
    <w:p>
      <w:pPr>
        <w:spacing w:after="120" w:line="360" w:lineRule="auto"/>
        <w:ind w:firstLine="720"/>
        <w:jc w:val="both"/>
      </w:pPr>
      <w:r>
        <w:rPr>
          <w:rFonts w:ascii="Times New Roman" w:hAnsi="Times New Roman" w:eastAsia="Times New Roman"/>
          <w:sz w:val="26"/>
        </w:rPr>
        <w:t>"Vậy liền đi Ma Đô, một khắc cũng không thể chậm trễ."</w:t>
      </w:r>
    </w:p>
    <w:p>
      <w:pPr>
        <w:spacing w:after="120" w:line="360" w:lineRule="auto"/>
        <w:ind w:firstLine="720"/>
        <w:jc w:val="both"/>
      </w:pPr>
      <w:r>
        <w:rPr>
          <w:rFonts w:ascii="Times New Roman" w:hAnsi="Times New Roman" w:eastAsia="Times New Roman"/>
          <w:sz w:val="26"/>
        </w:rPr>
        <w:t>Nàng vừa quay đầu lại trông thấy Kim Cương, sắc mặt cứng đờ, kém chút đem cái này Đại Tinh Tinh quên, nàng nếu là đi, Đại Tinh Tinh tại Tam Giang thành phố náo, chỉ sợ chỉ có Nộ Hoàng có thể hơi ngăn được nó một chút.</w:t>
      </w:r>
    </w:p>
    <w:p>
      <w:pPr>
        <w:spacing w:after="120" w:line="360" w:lineRule="auto"/>
        <w:ind w:firstLine="720"/>
        <w:jc w:val="both"/>
      </w:pPr>
      <w:r>
        <w:rPr>
          <w:rFonts w:ascii="Times New Roman" w:hAnsi="Times New Roman" w:eastAsia="Times New Roman"/>
          <w:sz w:val="26"/>
        </w:rPr>
        <w:t>Nhưng Vương đại thúc thân thể, đã không chịu nổi kịch liệt chiến đấu.</w:t>
      </w:r>
    </w:p>
    <w:p>
      <w:pPr>
        <w:spacing w:after="120" w:line="360" w:lineRule="auto"/>
        <w:ind w:firstLine="720"/>
        <w:jc w:val="both"/>
      </w:pPr>
      <w:r>
        <w:rPr>
          <w:rFonts w:ascii="Times New Roman" w:hAnsi="Times New Roman" w:eastAsia="Times New Roman"/>
          <w:sz w:val="26"/>
        </w:rPr>
        <w:t>Vậy cũng chỉ có một con đường, để Kim Cương cùng với nàng cùng đi.</w:t>
      </w:r>
    </w:p>
    <w:p>
      <w:pPr>
        <w:spacing w:after="120" w:line="360" w:lineRule="auto"/>
        <w:ind w:firstLine="720"/>
        <w:jc w:val="both"/>
      </w:pPr>
      <w:r>
        <w:rPr>
          <w:rFonts w:ascii="Times New Roman" w:hAnsi="Times New Roman" w:eastAsia="Times New Roman"/>
          <w:sz w:val="26"/>
        </w:rPr>
        <w:t>Ngu Linh bay đến Đại Tinh Tinh trước mắt, từ sườn xám bên cạnh lộ ra một đầu tuyết trắng thon dài, nhục cảm mười phần đôi chân dài.</w:t>
      </w:r>
    </w:p>
    <w:p>
      <w:pPr>
        <w:spacing w:after="120" w:line="360" w:lineRule="auto"/>
        <w:ind w:firstLine="720"/>
        <w:jc w:val="both"/>
      </w:pPr>
      <w:r>
        <w:rPr>
          <w:rFonts w:ascii="Times New Roman" w:hAnsi="Times New Roman" w:eastAsia="Times New Roman"/>
          <w:sz w:val="26"/>
        </w:rPr>
        <w:t>Kim Cương hai cái con ngươi một chút liền lồi ra, chăm chú nhìn Ngu Linh đùi.</w:t>
      </w:r>
    </w:p>
    <w:p>
      <w:pPr>
        <w:spacing w:after="120" w:line="360" w:lineRule="auto"/>
        <w:ind w:firstLine="720"/>
        <w:jc w:val="both"/>
      </w:pPr>
      <w:r>
        <w:rPr>
          <w:rFonts w:ascii="Times New Roman" w:hAnsi="Times New Roman" w:eastAsia="Times New Roman"/>
          <w:sz w:val="26"/>
        </w:rPr>
        <w:t>Tại hung thú không gian, nó tịch mịch quá lâu quá lâu, dẫn đến nó hiện tại cũng không kén ăn, chỉ cần là linh trưởng loại giống cái là được.</w:t>
      </w:r>
    </w:p>
    <w:p>
      <w:pPr>
        <w:spacing w:after="120" w:line="360" w:lineRule="auto"/>
        <w:ind w:firstLine="720"/>
        <w:jc w:val="both"/>
      </w:pPr>
      <w:r>
        <w:rPr>
          <w:rFonts w:ascii="Times New Roman" w:hAnsi="Times New Roman" w:eastAsia="Times New Roman"/>
          <w:sz w:val="26"/>
        </w:rPr>
        <w:t>Mặc dù kích thước không xứng đôi, nhưng có thể no bụng nhìn đã mắt cũng là cực tốt.</w:t>
      </w:r>
    </w:p>
    <w:p>
      <w:pPr>
        <w:spacing w:after="120" w:line="360" w:lineRule="auto"/>
        <w:ind w:firstLine="720"/>
        <w:jc w:val="both"/>
      </w:pPr>
      <w:r>
        <w:rPr>
          <w:rFonts w:ascii="Times New Roman" w:hAnsi="Times New Roman" w:eastAsia="Times New Roman"/>
          <w:sz w:val="26"/>
        </w:rPr>
        <w:t>Ngu Linh là ngự tỷ hình mỹ nữ, da trắng mỹ mạo đôi chân dài, dĩ vãng bởi vì thực lực vấn đề, căn bản không cần thi triển mỹ nhân kế.</w:t>
      </w:r>
    </w:p>
    <w:p>
      <w:pPr>
        <w:spacing w:after="120" w:line="360" w:lineRule="auto"/>
        <w:ind w:firstLine="720"/>
        <w:jc w:val="both"/>
      </w:pPr>
      <w:r>
        <w:rPr>
          <w:rFonts w:ascii="Times New Roman" w:hAnsi="Times New Roman" w:eastAsia="Times New Roman"/>
          <w:sz w:val="26"/>
        </w:rPr>
        <w:t>Nhưng nay Thiên Tình huống khẩn cấp, chỉ có thể ủy khuất hạ tự mình, lược thi tiểu kế, trừng trị nó một con đơn thuần lão sắc phê Đại Tinh Tinh, còn không phải dễ như trở bàn tay.</w:t>
      </w:r>
    </w:p>
    <w:p>
      <w:pPr>
        <w:spacing w:after="120" w:line="360" w:lineRule="auto"/>
        <w:ind w:firstLine="720"/>
        <w:jc w:val="both"/>
      </w:pPr>
      <w:r>
        <w:rPr>
          <w:rFonts w:ascii="Times New Roman" w:hAnsi="Times New Roman" w:eastAsia="Times New Roman"/>
          <w:sz w:val="26"/>
        </w:rPr>
        <w:t>Ngu Linh trước bay cái mị nhãn, sau đó dịu dàng nói.</w:t>
      </w:r>
    </w:p>
    <w:p>
      <w:pPr>
        <w:spacing w:after="120" w:line="360" w:lineRule="auto"/>
        <w:ind w:firstLine="720"/>
        <w:jc w:val="both"/>
      </w:pPr>
      <w:r>
        <w:rPr>
          <w:rFonts w:ascii="Times New Roman" w:hAnsi="Times New Roman" w:eastAsia="Times New Roman"/>
          <w:sz w:val="26"/>
        </w:rPr>
        <w:t>"Đại Tinh Tinh soái ca, đưa ta đi Ma Đô có được hay không!"</w:t>
      </w:r>
    </w:p>
    <w:p>
      <w:pPr>
        <w:spacing w:after="120" w:line="360" w:lineRule="auto"/>
        <w:ind w:firstLine="720"/>
        <w:jc w:val="both"/>
      </w:pPr>
      <w:r>
        <w:rPr>
          <w:rFonts w:ascii="Times New Roman" w:hAnsi="Times New Roman" w:eastAsia="Times New Roman"/>
          <w:sz w:val="26"/>
        </w:rPr>
        <w:t>Đại Tinh Tinh ngụm nước đều nhanh chảy xuống, nó đánh lấy tự mình bộ ngực, liên tục gật đầu.</w:t>
      </w:r>
    </w:p>
    <w:p>
      <w:pPr>
        <w:spacing w:after="120" w:line="360" w:lineRule="auto"/>
        <w:ind w:firstLine="720"/>
        <w:jc w:val="both"/>
      </w:pPr>
      <w:r>
        <w:rPr>
          <w:rFonts w:ascii="Times New Roman" w:hAnsi="Times New Roman" w:eastAsia="Times New Roman"/>
          <w:sz w:val="26"/>
        </w:rPr>
        <w:t>Ngu Linh rơi vào nó trên bờ vai, chỉ một cái phương hướng, Đại Tinh Tinh nhảy lên một cái, trực tiếp nhảy ra Tam Giang đại học, chạy Ma Đô phương hướng mà đi.</w:t>
      </w:r>
    </w:p>
    <w:p>
      <w:pPr>
        <w:spacing w:after="120" w:line="360" w:lineRule="auto"/>
        <w:ind w:firstLine="720"/>
        <w:jc w:val="both"/>
      </w:pPr>
      <w:r>
        <w:rPr>
          <w:rFonts w:ascii="Times New Roman" w:hAnsi="Times New Roman" w:eastAsia="Times New Roman"/>
          <w:sz w:val="26"/>
        </w:rPr>
        <w:t>Ngu Linh trong lòng cười lạnh.</w:t>
      </w:r>
    </w:p>
    <w:p>
      <w:pPr>
        <w:spacing w:after="120" w:line="360" w:lineRule="auto"/>
        <w:ind w:firstLine="720"/>
        <w:jc w:val="both"/>
      </w:pPr>
      <w:r>
        <w:rPr>
          <w:rFonts w:ascii="Times New Roman" w:hAnsi="Times New Roman" w:eastAsia="Times New Roman"/>
          <w:sz w:val="26"/>
        </w:rPr>
        <w:t>"A, giống đực, đều là một cái đức hạnh!"</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Hung thú thế giới, Giang Lan bị mấy cái long cấp hung thú bay vây quanh, hiểm tượng hoàn sinh, hắn khóe mắt liếc về, trên mặt đất đám hung thú cũng đến chiến trường, Tề Tề đối không trung, mở ra miệng rộng, trong miệng ngưng tụ ra hắc quả cầu ánh sáng màu đỏ.</w:t>
      </w:r>
    </w:p>
    <w:p>
      <w:pPr>
        <w:spacing w:after="120" w:line="360" w:lineRule="auto"/>
        <w:ind w:firstLine="720"/>
        <w:jc w:val="both"/>
      </w:pPr>
      <w:r>
        <w:rPr>
          <w:rFonts w:ascii="Times New Roman" w:hAnsi="Times New Roman" w:eastAsia="Times New Roman"/>
          <w:sz w:val="26"/>
        </w:rPr>
        <w:t>Có thể tưởng tượng một giây sau, chính là vạn tên cùng bắn, thế muốn đem hắn bắn thành cái sàng hùng vĩ tràng diện.</w:t>
      </w:r>
    </w:p>
    <w:p>
      <w:pPr>
        <w:spacing w:after="120" w:line="360" w:lineRule="auto"/>
        <w:ind w:firstLine="720"/>
        <w:jc w:val="both"/>
      </w:pPr>
      <w:r>
        <w:rPr>
          <w:rFonts w:ascii="Times New Roman" w:hAnsi="Times New Roman" w:eastAsia="Times New Roman"/>
          <w:sz w:val="26"/>
        </w:rPr>
        <w:t>Giang Lan cũng sẽ không ngốc ngốc lưu tại nguyên chỗ làm bia ngắm.</w:t>
      </w:r>
    </w:p>
    <w:p>
      <w:pPr>
        <w:spacing w:after="120" w:line="360" w:lineRule="auto"/>
        <w:ind w:firstLine="720"/>
        <w:jc w:val="both"/>
      </w:pPr>
      <w:r>
        <w:rPr>
          <w:rFonts w:ascii="Times New Roman" w:hAnsi="Times New Roman" w:eastAsia="Times New Roman"/>
          <w:sz w:val="26"/>
        </w:rPr>
        <w:t>Biện pháp bây giờ, chính là bay lên không trung, trước tiên đem mấy cái long cấp hung thú bay xử lý, lại nghĩ biện pháp trở về Lam Tinh.</w:t>
      </w:r>
    </w:p>
    <w:p>
      <w:pPr>
        <w:spacing w:after="120" w:line="360" w:lineRule="auto"/>
        <w:ind w:firstLine="720"/>
        <w:jc w:val="both"/>
      </w:pPr>
      <w:r>
        <w:rPr>
          <w:rFonts w:ascii="Times New Roman" w:hAnsi="Times New Roman" w:eastAsia="Times New Roman"/>
          <w:sz w:val="26"/>
        </w:rPr>
        <w:t>Toàn thân hắn bạo khí, nhanh chóng hướng về không trung bay đi, mấy cái phi hành long cấp hung thú, nhao nhao phát ra gầm thét, theo sát sau lưng hắn.</w:t>
      </w:r>
    </w:p>
    <w:p>
      <w:pPr>
        <w:spacing w:after="120" w:line="360" w:lineRule="auto"/>
        <w:ind w:firstLine="720"/>
        <w:jc w:val="both"/>
      </w:pPr>
      <w:r>
        <w:rPr>
          <w:rFonts w:ascii="Times New Roman" w:hAnsi="Times New Roman" w:eastAsia="Times New Roman"/>
          <w:sz w:val="26"/>
        </w:rPr>
        <w:t>Rất nhanh Giang Lan, đã đột phá tầng bình lưu, tiến vào ở giữa tầng, ở giữa tầng nhiệt độ tại âm 100 độ khoảng chừng, mấy cái long cấp hung thú tốc độ phi hành bắt đầu trở nên chậm chạp.</w:t>
      </w:r>
    </w:p>
    <w:p>
      <w:pPr>
        <w:spacing w:after="120" w:line="360" w:lineRule="auto"/>
        <w:ind w:firstLine="720"/>
        <w:jc w:val="both"/>
      </w:pPr>
      <w:r>
        <w:rPr>
          <w:rFonts w:ascii="Times New Roman" w:hAnsi="Times New Roman" w:eastAsia="Times New Roman"/>
          <w:sz w:val="26"/>
        </w:rPr>
        <w:t>Mà Giang Lan lại phảng phất hào không ảnh hưởng, hắn thậm chí đột nhiên phát hiện, tự mình căn bản không cần hô hấp, cũng có thể bình thường hoạt động.</w:t>
      </w:r>
    </w:p>
    <w:p>
      <w:pPr>
        <w:spacing w:after="120" w:line="360" w:lineRule="auto"/>
        <w:ind w:firstLine="720"/>
        <w:jc w:val="both"/>
      </w:pPr>
      <w:r>
        <w:rPr>
          <w:rFonts w:ascii="Times New Roman" w:hAnsi="Times New Roman" w:eastAsia="Times New Roman"/>
          <w:sz w:val="26"/>
        </w:rPr>
        <w:t>Giang Lan biết đây là Superman thiên phú mang tới ưu thế, Superman làm người Krypton, tại màu vàng ánh mặt trời phóng xạ dưới, không cần dưỡng khí liền có thể tại vũ trụ tự do hoạt động.</w:t>
      </w:r>
    </w:p>
    <w:p>
      <w:pPr>
        <w:spacing w:after="120" w:line="360" w:lineRule="auto"/>
        <w:ind w:firstLine="720"/>
        <w:jc w:val="both"/>
      </w:pPr>
      <w:r>
        <w:rPr>
          <w:rFonts w:ascii="Times New Roman" w:hAnsi="Times New Roman" w:eastAsia="Times New Roman"/>
          <w:sz w:val="26"/>
        </w:rPr>
        <w:t>Hắn sắt thép thân thể, cũng không nhìn nhiệt độ thấp, không có chút nào chịu ảnh hưởng.</w:t>
      </w:r>
    </w:p>
    <w:p>
      <w:pPr>
        <w:spacing w:after="120" w:line="360" w:lineRule="auto"/>
        <w:ind w:firstLine="720"/>
        <w:jc w:val="both"/>
      </w:pPr>
      <w:r>
        <w:rPr>
          <w:rFonts w:ascii="Times New Roman" w:hAnsi="Times New Roman" w:eastAsia="Times New Roman"/>
          <w:sz w:val="26"/>
        </w:rPr>
        <w:t>Giang Lan lộ ra hiểu ý cười một tiếng, quả nhiên như hắn sở liệu, trên mặt đất, đám hung thú người đông thế mạnh.</w:t>
      </w:r>
    </w:p>
    <w:p>
      <w:pPr>
        <w:spacing w:after="120" w:line="360" w:lineRule="auto"/>
        <w:ind w:firstLine="720"/>
        <w:jc w:val="both"/>
      </w:pPr>
      <w:r>
        <w:rPr>
          <w:rFonts w:ascii="Times New Roman" w:hAnsi="Times New Roman" w:eastAsia="Times New Roman"/>
          <w:sz w:val="26"/>
        </w:rPr>
        <w:t>Có thể đi vào vũ trụ, kia chính là ta sân nhà, ta Superman thiên phú, cũng không phải bài trí!</w:t>
      </w:r>
    </w:p>
    <w:p>
      <w:pPr>
        <w:spacing w:after="120" w:line="360" w:lineRule="auto"/>
        <w:ind w:firstLine="720"/>
        <w:jc w:val="both"/>
      </w:pPr>
      <w:r>
        <w:rPr>
          <w:rFonts w:ascii="Times New Roman" w:hAnsi="Times New Roman" w:eastAsia="Times New Roman"/>
          <w:sz w:val="26"/>
        </w:rPr>
        <w:t>Giang Lan tốc độ càng thêm tăng lên, tại mỏng manh trong không khí liên tục kích phát ra to lớn âm bạo sóng, tốc độ đột phá mắt thường cực hạn.</w:t>
      </w:r>
    </w:p>
    <w:p>
      <w:pPr>
        <w:spacing w:after="120" w:line="360" w:lineRule="auto"/>
        <w:ind w:firstLine="720"/>
        <w:jc w:val="both"/>
      </w:pPr>
      <w:r>
        <w:rPr>
          <w:rFonts w:ascii="Times New Roman" w:hAnsi="Times New Roman" w:eastAsia="Times New Roman"/>
          <w:sz w:val="26"/>
        </w:rPr>
        <w:t>Rất nhanh hắn liền đi tới ấm tầng, ấm tầng cách xa mặt đất hẹn 800 cây số độ cao, đại khí hàm lượng cực kỳ ít ỏi, nhiệt độ bởi vì mãnh liệt Thái Dương phóng xạ, đã đạt đến 1000 độ trở lên.</w:t>
      </w:r>
    </w:p>
    <w:p>
      <w:pPr>
        <w:spacing w:after="120" w:line="360" w:lineRule="auto"/>
        <w:ind w:firstLine="720"/>
        <w:jc w:val="both"/>
      </w:pPr>
      <w:r>
        <w:rPr>
          <w:rFonts w:ascii="Times New Roman" w:hAnsi="Times New Roman" w:eastAsia="Times New Roman"/>
          <w:sz w:val="26"/>
        </w:rPr>
        <w:t>Nhân loại nếu như không mặc phòng hộ phục, tại ấm tầng sống sót không cách nào vượt qua 3 giây.</w:t>
      </w:r>
    </w:p>
    <w:p>
      <w:pPr>
        <w:spacing w:after="120" w:line="360" w:lineRule="auto"/>
        <w:ind w:firstLine="720"/>
        <w:jc w:val="both"/>
      </w:pPr>
      <w:r>
        <w:rPr>
          <w:rFonts w:ascii="Times New Roman" w:hAnsi="Times New Roman" w:eastAsia="Times New Roman"/>
          <w:sz w:val="26"/>
        </w:rPr>
        <w:t>Đến nơi này về sau, Giang Lan đột nhiên cảm thấy chấn động toàn thân, sức mạnh vô cùng vô tận từ trong thân thể của hắn bộ tuôn ra.</w:t>
      </w:r>
    </w:p>
    <w:p>
      <w:pPr>
        <w:spacing w:after="120" w:line="360" w:lineRule="auto"/>
        <w:ind w:firstLine="720"/>
        <w:jc w:val="both"/>
      </w:pPr>
      <w:r>
        <w:rPr>
          <w:rFonts w:ascii="Times New Roman" w:hAnsi="Times New Roman" w:eastAsia="Times New Roman"/>
          <w:sz w:val="26"/>
        </w:rPr>
        <w:t>Hắn bốn hạng thuộc tính đang không ngừng kéo lên 3720,7440,14800!</w:t>
      </w:r>
    </w:p>
    <w:p>
      <w:pPr>
        <w:spacing w:after="120" w:line="360" w:lineRule="auto"/>
        <w:ind w:firstLine="720"/>
        <w:jc w:val="both"/>
      </w:pPr>
      <w:r>
        <w:rPr>
          <w:rFonts w:ascii="Times New Roman" w:hAnsi="Times New Roman" w:eastAsia="Times New Roman"/>
          <w:sz w:val="26"/>
        </w:rPr>
        <w:t>Cuối cùng dừng lại tại 18600!</w:t>
      </w:r>
    </w:p>
    <w:p>
      <w:pPr>
        <w:spacing w:after="120" w:line="360" w:lineRule="auto"/>
        <w:ind w:firstLine="720"/>
        <w:jc w:val="both"/>
      </w:pPr>
      <w:r>
        <w:rPr>
          <w:rFonts w:ascii="Times New Roman" w:hAnsi="Times New Roman" w:eastAsia="Times New Roman"/>
          <w:sz w:val="26"/>
        </w:rPr>
        <w:t>Giang Lan chính mình cũng bị tự mình chấn kinh, ngọa tào, đến cùng xảy ra chuyện gì?</w:t>
      </w:r>
    </w:p>
    <w:p>
      <w:pPr>
        <w:spacing w:after="120" w:line="360" w:lineRule="auto"/>
        <w:ind w:firstLine="720"/>
        <w:jc w:val="both"/>
      </w:pPr>
      <w:r>
        <w:rPr>
          <w:rFonts w:ascii="Times New Roman" w:hAnsi="Times New Roman" w:eastAsia="Times New Roman"/>
          <w:sz w:val="26"/>
        </w:rPr>
        <w:t>Vì cái gì, ta thuộc tính đột nhiên toàn bộ bạo tăng gấp mười?</w:t>
      </w:r>
    </w:p>
    <w:p>
      <w:pPr>
        <w:spacing w:after="120" w:line="360" w:lineRule="auto"/>
        <w:ind w:firstLine="720"/>
        <w:jc w:val="both"/>
      </w:pPr>
      <w:r>
        <w:rPr>
          <w:rFonts w:ascii="Times New Roman" w:hAnsi="Times New Roman" w:eastAsia="Times New Roman"/>
          <w:sz w:val="26"/>
        </w:rPr>
        <w:t>Giang Lan nắm chặt nắm đấm, cảm thụ được trong thân thể sức mạnh vô cùng vô tận, hắn mở ra hai tay, nhắm hai mắt, không nhìn trọng lực, chậm rãi nổi bồng bềnh giữa không trung.</w:t>
      </w:r>
    </w:p>
    <w:p>
      <w:pPr>
        <w:spacing w:after="120" w:line="360" w:lineRule="auto"/>
        <w:ind w:firstLine="720"/>
        <w:jc w:val="both"/>
      </w:pPr>
      <w:r>
        <w:rPr>
          <w:rFonts w:ascii="Times New Roman" w:hAnsi="Times New Roman" w:eastAsia="Times New Roman"/>
          <w:sz w:val="26"/>
        </w:rPr>
        <w:t>Phi hành lại cũng không cần dùng Vũ Không Thuật duy trì, với hắn mà nói phi hành chính là một loại bản năng .</w:t>
      </w:r>
    </w:p>
    <w:p>
      <w:pPr>
        <w:spacing w:after="120" w:line="360" w:lineRule="auto"/>
        <w:ind w:firstLine="720"/>
        <w:jc w:val="both"/>
      </w:pPr>
      <w:r>
        <w:rPr>
          <w:rFonts w:ascii="Times New Roman" w:hAnsi="Times New Roman" w:eastAsia="Times New Roman"/>
          <w:sz w:val="26"/>
        </w:rPr>
        <w:t>Cách mấy phút, bảy con hung thú bay mới chậm rãi đuổi theo, bọn chúng nhạy cảm phát giác được, nam nhân trước mắt này, giống như có chút không giống.</w:t>
      </w:r>
    </w:p>
    <w:p>
      <w:pPr>
        <w:spacing w:after="120" w:line="360" w:lineRule="auto"/>
        <w:ind w:firstLine="720"/>
        <w:jc w:val="both"/>
      </w:pPr>
      <w:r>
        <w:rPr>
          <w:rFonts w:ascii="Times New Roman" w:hAnsi="Times New Roman" w:eastAsia="Times New Roman"/>
          <w:sz w:val="26"/>
        </w:rPr>
        <w:t>Hắn từ từ nhắm hai mắt, dễ dàng phiêu trên không trung.</w:t>
      </w:r>
    </w:p>
    <w:p>
      <w:pPr>
        <w:spacing w:after="120" w:line="360" w:lineRule="auto"/>
        <w:ind w:firstLine="720"/>
        <w:jc w:val="both"/>
      </w:pPr>
      <w:r>
        <w:rPr>
          <w:rFonts w:ascii="Times New Roman" w:hAnsi="Times New Roman" w:eastAsia="Times New Roman"/>
          <w:sz w:val="26"/>
        </w:rPr>
        <w:t>Nhưng phảng phất toàn bộ thế giới đều quay chung quanh hắn tại xoay tròn, tinh cầu tại dưới chân hắn thần phục, Tinh Thần cũng quay chung quanh hắn mà xoay tròn.</w:t>
      </w:r>
    </w:p>
    <w:p>
      <w:pPr>
        <w:spacing w:after="120" w:line="360" w:lineRule="auto"/>
        <w:ind w:firstLine="720"/>
        <w:jc w:val="both"/>
      </w:pPr>
      <w:r>
        <w:rPr>
          <w:rFonts w:ascii="Times New Roman" w:hAnsi="Times New Roman" w:eastAsia="Times New Roman"/>
          <w:sz w:val="26"/>
        </w:rPr>
        <w:t>Hắn chính là thế giới vương giả, lấy bễ nghễ bá khí chi tư thái, không nhìn hết thảy.</w:t>
      </w:r>
    </w:p>
    <w:p>
      <w:pPr>
        <w:spacing w:after="120" w:line="360" w:lineRule="auto"/>
        <w:ind w:firstLine="720"/>
        <w:jc w:val="both"/>
      </w:pPr>
      <w:r>
        <w:rPr>
          <w:rFonts w:ascii="Times New Roman" w:hAnsi="Times New Roman" w:eastAsia="Times New Roman"/>
          <w:sz w:val="26"/>
        </w:rPr>
        <w:t>Một con hung thú thử nghiệm phát động công kích, mở ra răng nanh giao thoa miệng rộng, phát ra một đạo màu đỏ thẫm tử vong xạ tuyến, hướng Giang Lan oanh kích mà đi.</w:t>
      </w:r>
    </w:p>
    <w:p>
      <w:pPr>
        <w:spacing w:after="120" w:line="360" w:lineRule="auto"/>
        <w:ind w:firstLine="720"/>
        <w:jc w:val="both"/>
      </w:pPr>
      <w:r>
        <w:rPr>
          <w:rFonts w:ascii="Times New Roman" w:hAnsi="Times New Roman" w:eastAsia="Times New Roman"/>
          <w:sz w:val="26"/>
        </w:rPr>
        <w:t>Giang Lan lại ngay cả tránh né ý tứ đều không có, hắn trực tiếp duỗi ra một cánh tay, thoải mái mà chặn, đã từng có thể uy hϊế͙p͙ được tính mạng hắn tử vong xạ tuyến.</w:t>
      </w:r>
    </w:p>
    <w:p>
      <w:pPr>
        <w:spacing w:after="120" w:line="360" w:lineRule="auto"/>
        <w:ind w:firstLine="720"/>
        <w:jc w:val="both"/>
      </w:pPr>
      <w:r>
        <w:rPr>
          <w:rFonts w:ascii="Times New Roman" w:hAnsi="Times New Roman" w:eastAsia="Times New Roman"/>
          <w:sz w:val="26"/>
        </w:rPr>
        <w:t>Xạ tuyến tại hắn lòng bàn tay chậm rãi hội tụ, cuối cùng biến thành một viên hắc quả cầu ánh sáng màu đỏ.</w:t>
      </w:r>
    </w:p>
    <w:p>
      <w:pPr>
        <w:spacing w:after="120" w:line="360" w:lineRule="auto"/>
        <w:ind w:firstLine="720"/>
        <w:jc w:val="both"/>
      </w:pPr>
      <w:r>
        <w:rPr>
          <w:rFonts w:ascii="Times New Roman" w:hAnsi="Times New Roman" w:eastAsia="Times New Roman"/>
          <w:sz w:val="26"/>
        </w:rPr>
        <w:t>Trong quang cầu ẩn chứa năng lượng thật lớn, lại bị Giang Lan để vào miệng bên trong, nhẹ nhõm nuốt vào bụng.</w:t>
      </w:r>
    </w:p>
    <w:p>
      <w:pPr>
        <w:spacing w:after="120" w:line="360" w:lineRule="auto"/>
        <w:ind w:firstLine="720"/>
        <w:jc w:val="both"/>
      </w:pPr>
      <w:r>
        <w:rPr>
          <w:rFonts w:ascii="Times New Roman" w:hAnsi="Times New Roman" w:eastAsia="Times New Roman"/>
          <w:sz w:val="26"/>
        </w:rPr>
        <w:t>Giang Lan thản nhiên nói.</w:t>
      </w:r>
    </w:p>
    <w:p>
      <w:pPr>
        <w:spacing w:after="120" w:line="360" w:lineRule="auto"/>
        <w:ind w:firstLine="720"/>
        <w:jc w:val="both"/>
      </w:pPr>
      <w:r>
        <w:rPr>
          <w:rFonts w:ascii="Times New Roman" w:hAnsi="Times New Roman" w:eastAsia="Times New Roman"/>
          <w:sz w:val="26"/>
        </w:rPr>
        <w:t>"Hạt gạo chi quang, cũng toả hào quang? Long cấp hung thú, không gì hơn cái này."</w:t>
      </w:r>
    </w:p>
    <w:p>
      <w:pPr>
        <w:spacing w:after="120" w:line="360" w:lineRule="auto"/>
        <w:ind w:firstLine="720"/>
        <w:jc w:val="both"/>
      </w:pPr>
      <w:r>
        <w:rPr>
          <w:rFonts w:ascii="Times New Roman" w:hAnsi="Times New Roman" w:eastAsia="Times New Roman"/>
          <w:sz w:val="26"/>
        </w:rPr>
        <w:t>Hắn mở hai mắt ra, hai con ngươi hiện lên màu xanh đậm, từ đó bắn ra hai đạo màu lam xạ tuyến, thẳng đến đầu hung thú kia mà đi.</w:t>
      </w:r>
    </w:p>
    <w:p>
      <w:pPr>
        <w:spacing w:after="120" w:line="360" w:lineRule="auto"/>
        <w:ind w:firstLine="720"/>
        <w:jc w:val="both"/>
      </w:pPr>
      <w:r>
        <w:rPr>
          <w:rFonts w:ascii="Times New Roman" w:hAnsi="Times New Roman" w:eastAsia="Times New Roman"/>
          <w:sz w:val="26"/>
        </w:rPr>
        <w:t>Hung thú biểu lộ toát ra một vẻ bối rối, nó rống to một tiếng, mặt ngoài thân thể hiện ra từng tầng từng tầng hình thoi AT lập trường.</w:t>
      </w:r>
    </w:p>
    <w:p>
      <w:pPr>
        <w:spacing w:after="120" w:line="360" w:lineRule="auto"/>
        <w:ind w:firstLine="720"/>
        <w:jc w:val="both"/>
      </w:pPr>
      <w:r>
        <w:rPr>
          <w:rFonts w:ascii="Times New Roman" w:hAnsi="Times New Roman" w:eastAsia="Times New Roman"/>
          <w:sz w:val="26"/>
        </w:rPr>
        <w:t>Nhưng ở Giang Lan màu lam xạ tuyến phía dưới, bị trong nháy mắt đánh xuyên, màu lam xạ tuyến trực tiếp xuyên thủng cái này hung thú thân thể, từ đầu một mực xuyên qua đến phần đuôi.</w:t>
      </w:r>
    </w:p>
    <w:p>
      <w:pPr>
        <w:spacing w:after="120" w:line="360" w:lineRule="auto"/>
        <w:ind w:firstLine="720"/>
        <w:jc w:val="both"/>
      </w:pPr>
      <w:r>
        <w:rPr>
          <w:rFonts w:ascii="Times New Roman" w:hAnsi="Times New Roman" w:eastAsia="Times New Roman"/>
          <w:sz w:val="26"/>
        </w:rPr>
        <w:t>Xạ tuyến nhìn như nhỏ bé, nhưng tạo thành tổn thương lại phi thường khủng bố, hung thú bên ngoài thân hiện lên tính phóng xạ vết thương.</w:t>
      </w:r>
    </w:p>
    <w:p>
      <w:pPr>
        <w:spacing w:after="120" w:line="360" w:lineRule="auto"/>
        <w:ind w:firstLine="720"/>
        <w:jc w:val="both"/>
      </w:pPr>
      <w:r>
        <w:rPr>
          <w:rFonts w:ascii="Times New Roman" w:hAnsi="Times New Roman" w:eastAsia="Times New Roman"/>
          <w:sz w:val="26"/>
        </w:rPr>
        <w:t>Hung thú thể nội trong nháy mắt toàn bộ bị đông cứng cùng đốt cháy khét, nó không rên một tiếng, trực tiếp hóa thành to lớn tảng băng, từ trên cao rơi xuống, mắt thấy là không sống nổi...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