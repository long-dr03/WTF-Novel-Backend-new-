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361: Kim Cương mạt lộ, ảnh phân thân Susanoo!</w:t>
      </w:r>
    </w:p>
    <w:p>
      <w:pPr>
        <w:spacing w:after="120" w:line="360" w:lineRule="auto"/>
        <w:ind w:firstLine="720"/>
        <w:jc w:val="both"/>
      </w:pPr>
      <w:r>
        <w:rPr>
          <w:rFonts w:ascii="Times New Roman" w:hAnsi="Times New Roman" w:eastAsia="Times New Roman"/>
          <w:sz w:val="26"/>
        </w:rPr>
        <w:t>Kim Cương mang theo Hopper cùng Nhan Thiến, một đường phi nước đại đi vào Wallace bờ sông, con sông này nối thẳng Đại Tây Dương, bọn hắn chỉ cần thuận rộng lượng đường sông, bơi ra mấy chục cây số, liền có thể đi vào rộng lớn Đại Tây Dương.</w:t>
      </w:r>
    </w:p>
    <w:p>
      <w:pPr>
        <w:spacing w:after="120" w:line="360" w:lineRule="auto"/>
        <w:ind w:firstLine="720"/>
        <w:jc w:val="both"/>
      </w:pPr>
      <w:r>
        <w:rPr>
          <w:rFonts w:ascii="Times New Roman" w:hAnsi="Times New Roman" w:eastAsia="Times New Roman"/>
          <w:sz w:val="26"/>
        </w:rPr>
        <w:t>Nơi đó có một chiếc ngàn vạn tính bằng tấn tàu hàng đang chờ Kim Cương, có biển cả cách trở, chạy trốn tỷ lệ sẽ gia tăng thật lớn.</w:t>
      </w:r>
    </w:p>
    <w:p>
      <w:pPr>
        <w:spacing w:after="120" w:line="360" w:lineRule="auto"/>
        <w:ind w:firstLine="720"/>
        <w:jc w:val="both"/>
      </w:pPr>
      <w:r>
        <w:rPr>
          <w:rFonts w:ascii="Times New Roman" w:hAnsi="Times New Roman" w:eastAsia="Times New Roman"/>
          <w:sz w:val="26"/>
        </w:rPr>
        <w:t>Nhan Thiến thực lực, bất quá ngũ giai, trên đường đi đem hết toàn lực ngăn cản bát giai cửu giai quái nhân, toàn bộ nhờ Scarlet Witch năng lực thiên nhiên cấp bậc cực cao, nhưng tương đối tiêu hao cũng cực lớn.</w:t>
      </w:r>
    </w:p>
    <w:p>
      <w:pPr>
        <w:spacing w:after="120" w:line="360" w:lineRule="auto"/>
        <w:ind w:firstLine="720"/>
        <w:jc w:val="both"/>
      </w:pPr>
      <w:r>
        <w:rPr>
          <w:rFonts w:ascii="Times New Roman" w:hAnsi="Times New Roman" w:eastAsia="Times New Roman"/>
          <w:sz w:val="26"/>
        </w:rPr>
        <w:t>Nàng đã tinh thần lực hao hết, chỉ có thể vịn Kim Cương bả vai, miễn cưỡng bảo trì tự mình không rớt xuống đi, rốt cuộc dùng không ra những cái kia huyễn hư trở thành sự thật pháp thuật.</w:t>
      </w:r>
    </w:p>
    <w:p>
      <w:pPr>
        <w:spacing w:after="120" w:line="360" w:lineRule="auto"/>
        <w:ind w:firstLine="720"/>
        <w:jc w:val="both"/>
      </w:pPr>
      <w:r>
        <w:rPr>
          <w:rFonts w:ascii="Times New Roman" w:hAnsi="Times New Roman" w:eastAsia="Times New Roman"/>
          <w:sz w:val="26"/>
        </w:rPr>
        <w:t>Lấy nàng thực lực bây giờ, mạo muội tham gia loại này đẳng cấp chiến đấu bên trong, bị lau tới điểm một bên, chính là hương tiêu ngọc vẫn kết cục.</w:t>
      </w:r>
    </w:p>
    <w:p>
      <w:pPr>
        <w:spacing w:after="120" w:line="360" w:lineRule="auto"/>
        <w:ind w:firstLine="720"/>
        <w:jc w:val="both"/>
      </w:pPr>
      <w:r>
        <w:rPr>
          <w:rFonts w:ascii="Times New Roman" w:hAnsi="Times New Roman" w:eastAsia="Times New Roman"/>
          <w:sz w:val="26"/>
        </w:rPr>
        <w:t>Hopper thảm hại hơn, nàng nếu như không có The Wasp chiến y, chính là người bình thường mà thôi, chỉ cần bị đám quái nhân đuổi kịp, Kim Cương có lẽ còn có thể khiêng sẽ, nhưng hai vị này nữ tính khẳng định sẽ lập tức bỏ mình.</w:t>
      </w:r>
    </w:p>
    <w:p>
      <w:pPr>
        <w:spacing w:after="120" w:line="360" w:lineRule="auto"/>
        <w:ind w:firstLine="720"/>
        <w:jc w:val="both"/>
      </w:pPr>
      <w:r>
        <w:rPr>
          <w:rFonts w:ascii="Times New Roman" w:hAnsi="Times New Roman" w:eastAsia="Times New Roman"/>
          <w:sz w:val="26"/>
        </w:rPr>
        <w:t>Mắt thấy đám quái nhân càng ngày càng gần, Phượng Hoàng nam từ đầu đến cuối trên không trung theo dõi lấy bọn hắn, không đương thời nhào muốn đoạt hồi tưởng lực quang cầu.</w:t>
      </w:r>
    </w:p>
    <w:p>
      <w:pPr>
        <w:spacing w:after="120" w:line="360" w:lineRule="auto"/>
        <w:ind w:firstLine="720"/>
        <w:jc w:val="both"/>
      </w:pPr>
      <w:r>
        <w:rPr>
          <w:rFonts w:ascii="Times New Roman" w:hAnsi="Times New Roman" w:eastAsia="Times New Roman"/>
          <w:sz w:val="26"/>
        </w:rPr>
        <w:t>Hopper cùng Nhan Thiến thử hết thảy biện pháp, đều không thể từ ngoại bộ đánh tan quang cầu.</w:t>
      </w:r>
    </w:p>
    <w:p>
      <w:pPr>
        <w:spacing w:after="120" w:line="360" w:lineRule="auto"/>
        <w:ind w:firstLine="720"/>
        <w:jc w:val="both"/>
      </w:pPr>
      <w:r>
        <w:rPr>
          <w:rFonts w:ascii="Times New Roman" w:hAnsi="Times New Roman" w:eastAsia="Times New Roman"/>
          <w:sz w:val="26"/>
        </w:rPr>
        <w:t>Hopper nhịn không được cao giọng đối Kim Cương hô.</w:t>
      </w:r>
    </w:p>
    <w:p>
      <w:pPr>
        <w:spacing w:after="120" w:line="360" w:lineRule="auto"/>
        <w:ind w:firstLine="720"/>
        <w:jc w:val="both"/>
      </w:pPr>
      <w:r>
        <w:rPr>
          <w:rFonts w:ascii="Times New Roman" w:hAnsi="Times New Roman" w:eastAsia="Times New Roman"/>
          <w:sz w:val="26"/>
        </w:rPr>
        <w:t>"Tại dùng mấy lần, vừa rồi con mắt phát xạ tia hồng ngoại chiêu kia a, Kim Cương, chỉ cần đánh vỡ cái này quang cầu, chúng ta liền được cứu rồi!"</w:t>
      </w:r>
    </w:p>
    <w:p>
      <w:pPr>
        <w:spacing w:after="120" w:line="360" w:lineRule="auto"/>
        <w:ind w:firstLine="720"/>
        <w:jc w:val="both"/>
      </w:pPr>
      <w:r>
        <w:rPr>
          <w:rFonts w:ascii="Times New Roman" w:hAnsi="Times New Roman" w:eastAsia="Times New Roman"/>
          <w:sz w:val="26"/>
        </w:rPr>
        <w:t>"Hoặc là Giang Lan dạy ngươi chiêu kia Kamehameha, không phải mới vừa đều nhanh đánh tới sao?"</w:t>
      </w:r>
    </w:p>
    <w:p>
      <w:pPr>
        <w:spacing w:after="120" w:line="360" w:lineRule="auto"/>
        <w:ind w:firstLine="720"/>
        <w:jc w:val="both"/>
      </w:pPr>
      <w:r>
        <w:rPr>
          <w:rFonts w:ascii="Times New Roman" w:hAnsi="Times New Roman" w:eastAsia="Times New Roman"/>
          <w:sz w:val="26"/>
        </w:rPr>
        <w:t>Kim Cương lộ ra vẻ mặt bất đắc dĩ, một bên đào mệnh, một bên dùng thủ thế khoa tay, biểu thị nó trước đây chỉ có thể dùng ra một lần nóng ánh mắt, vừa rồi sử xuất hai lần, đã là siêu trình độ phát huy.</w:t>
      </w:r>
    </w:p>
    <w:p>
      <w:pPr>
        <w:spacing w:after="120" w:line="360" w:lineRule="auto"/>
        <w:ind w:firstLine="720"/>
        <w:jc w:val="both"/>
      </w:pPr>
      <w:r>
        <w:rPr>
          <w:rFonts w:ascii="Times New Roman" w:hAnsi="Times New Roman" w:eastAsia="Times New Roman"/>
          <w:sz w:val="26"/>
        </w:rPr>
        <w:t>Về phần Kamehameha, nó căn bản không có nắm giữ, xong lấy ra hết dọa người.</w:t>
      </w:r>
    </w:p>
    <w:p>
      <w:pPr>
        <w:spacing w:after="120" w:line="360" w:lineRule="auto"/>
        <w:ind w:firstLine="720"/>
        <w:jc w:val="both"/>
      </w:pPr>
      <w:r>
        <w:rPr>
          <w:rFonts w:ascii="Times New Roman" w:hAnsi="Times New Roman" w:eastAsia="Times New Roman"/>
          <w:sz w:val="26"/>
        </w:rPr>
        <w:t>Đọc xong Kim Cương ngôn ngữ tay, Hopper im lặng che trơn bóng cái trán, cảm thấy bất đắc dĩ.</w:t>
      </w:r>
    </w:p>
    <w:p>
      <w:pPr>
        <w:spacing w:after="120" w:line="360" w:lineRule="auto"/>
        <w:ind w:firstLine="720"/>
        <w:jc w:val="both"/>
      </w:pPr>
      <w:r>
        <w:rPr>
          <w:rFonts w:ascii="Times New Roman" w:hAnsi="Times New Roman" w:eastAsia="Times New Roman"/>
          <w:sz w:val="26"/>
        </w:rPr>
        <w:t>May mắn bọn hắn sắp đến Wallace bờ sông, chỉ cần có thể trốn vào rộng lớn thâm thúy biển cả, bằng vào Kim Cương nín thở năng lực, bọn hắn có lẽ còn có thể sống được trở lại Hoa quốc.</w:t>
      </w:r>
    </w:p>
    <w:p>
      <w:pPr>
        <w:spacing w:after="120" w:line="360" w:lineRule="auto"/>
        <w:ind w:firstLine="720"/>
        <w:jc w:val="both"/>
      </w:pPr>
      <w:r>
        <w:rPr>
          <w:rFonts w:ascii="Times New Roman" w:hAnsi="Times New Roman" w:eastAsia="Times New Roman"/>
          <w:sz w:val="26"/>
        </w:rPr>
        <w:t>Tại bọn hắn trước mắt, một đầu độ rộng siêu qua trăm mét rộng rãi dòng sông, đang lẳng lặng chảy xuôi.</w:t>
      </w:r>
    </w:p>
    <w:p>
      <w:pPr>
        <w:spacing w:after="120" w:line="360" w:lineRule="auto"/>
        <w:ind w:firstLine="720"/>
        <w:jc w:val="both"/>
      </w:pPr>
      <w:r>
        <w:rPr>
          <w:rFonts w:ascii="Times New Roman" w:hAnsi="Times New Roman" w:eastAsia="Times New Roman"/>
          <w:sz w:val="26"/>
        </w:rPr>
        <w:t>Nhưng lệnh Hopper cùng Nhan Thiến tuyệt vọng là, toàn bộ sông sôi trào lên.</w:t>
      </w:r>
    </w:p>
    <w:p>
      <w:pPr>
        <w:spacing w:after="120" w:line="360" w:lineRule="auto"/>
        <w:ind w:firstLine="720"/>
        <w:jc w:val="both"/>
      </w:pPr>
      <w:r>
        <w:rPr>
          <w:rFonts w:ascii="Times New Roman" w:hAnsi="Times New Roman" w:eastAsia="Times New Roman"/>
          <w:sz w:val="26"/>
        </w:rPr>
        <w:t>Nước sông trái với quy luật tự nhiên, chồng chất cùng một chỗ, hóa thành một đầu toàn thân từ chất lỏng tạo thành Ác Long, mọc ra đầu lâu cùng tứ chi, từ lòng sông bên trong uốn lượn mà lên, mở ra huyết bồn đại khẩu, đối Kim Cương thân thể khổng lồ, liên tục bắn ra chất lượng không Tiểu Vu mấy chục tấn Thủy Long đạn!</w:t>
      </w:r>
    </w:p>
    <w:p>
      <w:pPr>
        <w:spacing w:after="120" w:line="360" w:lineRule="auto"/>
        <w:ind w:firstLine="720"/>
        <w:jc w:val="both"/>
      </w:pPr>
      <w:r>
        <w:rPr>
          <w:rFonts w:ascii="Times New Roman" w:hAnsi="Times New Roman" w:eastAsia="Times New Roman"/>
          <w:sz w:val="26"/>
        </w:rPr>
        <w:t>Bành bành bành!</w:t>
      </w:r>
    </w:p>
    <w:p>
      <w:pPr>
        <w:spacing w:after="120" w:line="360" w:lineRule="auto"/>
        <w:ind w:firstLine="720"/>
        <w:jc w:val="both"/>
      </w:pPr>
      <w:r>
        <w:rPr>
          <w:rFonts w:ascii="Times New Roman" w:hAnsi="Times New Roman" w:eastAsia="Times New Roman"/>
          <w:sz w:val="26"/>
        </w:rPr>
        <w:t>Mỗi một phát Thủy Long đạn đánh tại mặt đất, đều sẽ đem mặt đất ăn mòn ra sâu đạt mười mấy thước hố to, có thể tưởng tượng đạt được, một khi Kim Cương bị đánh trúng, sẽ lập tức bản thân bị trọng thương.</w:t>
      </w:r>
    </w:p>
    <w:p>
      <w:pPr>
        <w:spacing w:after="120" w:line="360" w:lineRule="auto"/>
        <w:ind w:firstLine="720"/>
        <w:jc w:val="both"/>
      </w:pPr>
      <w:r>
        <w:rPr>
          <w:rFonts w:ascii="Times New Roman" w:hAnsi="Times New Roman" w:eastAsia="Times New Roman"/>
          <w:sz w:val="26"/>
        </w:rPr>
        <w:t>May mắn, kim cương thân tay mạnh mẽ, liên tiếp trốn tránh, cũng không bị thương tổn, chỉ là một thân mềm mại đen nhánh lông tóc, bị hủ thực không ít, lộ ra phía dưới làn da, khoan hãy nói, thật thật trắng!</w:t>
      </w:r>
    </w:p>
    <w:p>
      <w:pPr>
        <w:spacing w:after="120" w:line="360" w:lineRule="auto"/>
        <w:ind w:firstLine="720"/>
        <w:jc w:val="both"/>
      </w:pPr>
      <w:r>
        <w:rPr>
          <w:rFonts w:ascii="Times New Roman" w:hAnsi="Times New Roman" w:eastAsia="Times New Roman"/>
          <w:sz w:val="26"/>
        </w:rPr>
        <w:t>Evil Natural Water đánh lén, triệt để cản lại Kim Cương tiến lên bộ pháp.</w:t>
      </w:r>
    </w:p>
    <w:p>
      <w:pPr>
        <w:spacing w:after="120" w:line="360" w:lineRule="auto"/>
        <w:ind w:firstLine="720"/>
        <w:jc w:val="both"/>
      </w:pPr>
      <w:r>
        <w:rPr>
          <w:rFonts w:ascii="Times New Roman" w:hAnsi="Times New Roman" w:eastAsia="Times New Roman"/>
          <w:sz w:val="26"/>
        </w:rPr>
        <w:t>Rất nhanh, mặt đất không ngừng run rẩy, sau lưng đám quái nhân cũng đuổi theo, đem một con Tinh Tinh cùng hai vị nữ tính bao bọc vây quanh.</w:t>
      </w:r>
    </w:p>
    <w:p>
      <w:pPr>
        <w:spacing w:after="120" w:line="360" w:lineRule="auto"/>
        <w:ind w:firstLine="720"/>
        <w:jc w:val="both"/>
      </w:pPr>
      <w:r>
        <w:rPr>
          <w:rFonts w:ascii="Times New Roman" w:hAnsi="Times New Roman" w:eastAsia="Times New Roman"/>
          <w:sz w:val="26"/>
        </w:rPr>
        <w:t>Black Sperm cười gằn.</w:t>
      </w:r>
    </w:p>
    <w:p>
      <w:pPr>
        <w:spacing w:after="120" w:line="360" w:lineRule="auto"/>
        <w:ind w:firstLine="720"/>
        <w:jc w:val="both"/>
      </w:pPr>
      <w:r>
        <w:rPr>
          <w:rFonts w:ascii="Times New Roman" w:hAnsi="Times New Roman" w:eastAsia="Times New Roman"/>
          <w:sz w:val="26"/>
        </w:rPr>
        <w:t>"Chạy a, các ngươi làm sao không chạy! Cái này Đại Tinh Tinh lưu cho ta, ta muốn lột da ngoài của nó làm một thân áo khoác!"</w:t>
      </w:r>
    </w:p>
    <w:p>
      <w:pPr>
        <w:spacing w:after="120" w:line="360" w:lineRule="auto"/>
        <w:ind w:firstLine="720"/>
        <w:jc w:val="both"/>
      </w:pPr>
      <w:r>
        <w:rPr>
          <w:rFonts w:ascii="Times New Roman" w:hAnsi="Times New Roman" w:eastAsia="Times New Roman"/>
          <w:sz w:val="26"/>
        </w:rPr>
        <w:t>Trong quang cầu, đông đảo giác tỉnh giả mặc dù không cách nào đột phá quang cầu hạn chế, nhưng vẫn là có thể thông qua trong suốt ngoại tầng trông thấy phát sinh hết thảy, bọn hắn cũng biết lại không có thể đánh tan cái này quang cầu, chỉ sợ nay Thiên Lam tinh cao giai giác tỉnh giả, đều sẽ ch.ết tại Wallace bờ sông.</w:t>
      </w:r>
    </w:p>
    <w:p>
      <w:pPr>
        <w:spacing w:after="120" w:line="360" w:lineRule="auto"/>
        <w:ind w:firstLine="720"/>
        <w:jc w:val="both"/>
      </w:pPr>
      <w:r>
        <w:rPr>
          <w:rFonts w:ascii="Times New Roman" w:hAnsi="Times New Roman" w:eastAsia="Times New Roman"/>
          <w:sz w:val="26"/>
        </w:rPr>
        <w:t>Bọn hắn đem hết toàn lực, công kích tới niệm lực xác ngoài.</w:t>
      </w:r>
    </w:p>
    <w:p>
      <w:pPr>
        <w:spacing w:after="120" w:line="360" w:lineRule="auto"/>
        <w:ind w:firstLine="720"/>
        <w:jc w:val="both"/>
      </w:pPr>
      <w:r>
        <w:rPr>
          <w:rFonts w:ascii="Times New Roman" w:hAnsi="Times New Roman" w:eastAsia="Times New Roman"/>
          <w:sz w:val="26"/>
        </w:rPr>
        <w:t>Psykos che miệng lại, phát ra cười khanh khách.</w:t>
      </w:r>
    </w:p>
    <w:p>
      <w:pPr>
        <w:spacing w:after="120" w:line="360" w:lineRule="auto"/>
        <w:ind w:firstLine="720"/>
        <w:jc w:val="both"/>
      </w:pPr>
      <w:r>
        <w:rPr>
          <w:rFonts w:ascii="Times New Roman" w:hAnsi="Times New Roman" w:eastAsia="Times New Roman"/>
          <w:sz w:val="26"/>
        </w:rPr>
        <w:t>"Không nên uổng phí khí lực, đây là Thần Minh ban cho ta thần chi lồg giam, quang cầu bên trong chính là một cái thế giới, không có đột phá thần cấp thực lực, các ngươi dù ai cũng không cách nào đánh tan cái này quang cầu."</w:t>
      </w:r>
    </w:p>
    <w:p>
      <w:pPr>
        <w:spacing w:after="120" w:line="360" w:lineRule="auto"/>
        <w:ind w:firstLine="720"/>
        <w:jc w:val="both"/>
      </w:pPr>
      <w:r>
        <w:rPr>
          <w:rFonts w:ascii="Times New Roman" w:hAnsi="Times New Roman" w:eastAsia="Times New Roman"/>
          <w:sz w:val="26"/>
        </w:rPr>
        <w:t>Tuyệt vọng như là như bệnh dịch, đang thức tỉnh người trung tâm bên trong lan tràn.</w:t>
      </w:r>
    </w:p>
    <w:p>
      <w:pPr>
        <w:spacing w:after="120" w:line="360" w:lineRule="auto"/>
        <w:ind w:firstLine="720"/>
        <w:jc w:val="both"/>
      </w:pPr>
      <w:r>
        <w:rPr>
          <w:rFonts w:ascii="Times New Roman" w:hAnsi="Times New Roman" w:eastAsia="Times New Roman"/>
          <w:sz w:val="26"/>
        </w:rPr>
        <w:t>Kim Cương nhưng không có đánh mất đấu chí, nó thô to lỗ mũi thở hổn hển, phẫn nộ đánh lấy tự mình phát đạt cơ ngực, từ phía sau lưng lấy xuống cự phủ, phát xuất chiến đấu gào thét!</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Nó giơ lên trong tay cự phủ, đối Black Sperm, hung hăng một kích đánh xuống!</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Số tám linh cảnh, làng lá, Giang Lan khó có thể tin nhìn xem Hokage nham phía dưới, ngắn ngủi mấy mười phút, ninja phương liên quân, toàn bộ thua trận.</w:t>
      </w:r>
    </w:p>
    <w:p>
      <w:pPr>
        <w:spacing w:after="120" w:line="360" w:lineRule="auto"/>
        <w:ind w:firstLine="720"/>
        <w:jc w:val="both"/>
      </w:pPr>
      <w:r>
        <w:rPr>
          <w:rFonts w:ascii="Times New Roman" w:hAnsi="Times New Roman" w:eastAsia="Times New Roman"/>
          <w:sz w:val="26"/>
        </w:rPr>
        <w:t>Làm Madara gia lâm vào vòng mai phục, đắp lên trăm tên cường đại ninja vây quanh về sau, hắn chỉ là cười nhạt một tiếng, ngóc lên cao ngạo đầu lâu, a cười nói.</w:t>
      </w:r>
    </w:p>
    <w:p>
      <w:pPr>
        <w:spacing w:after="120" w:line="360" w:lineRule="auto"/>
        <w:ind w:firstLine="720"/>
        <w:jc w:val="both"/>
      </w:pPr>
      <w:r>
        <w:rPr>
          <w:rFonts w:ascii="Times New Roman" w:hAnsi="Times New Roman" w:eastAsia="Times New Roman"/>
          <w:sz w:val="26"/>
        </w:rPr>
        <w:t>"So với ta nhiều người sao? Rất tốt, vậy liền nhìn xem bên nào nhân số càng nhiều!"</w:t>
      </w:r>
    </w:p>
    <w:p>
      <w:pPr>
        <w:spacing w:after="120" w:line="360" w:lineRule="auto"/>
        <w:ind w:firstLine="720"/>
        <w:jc w:val="both"/>
      </w:pPr>
      <w:r>
        <w:rPr>
          <w:rFonts w:ascii="Times New Roman" w:hAnsi="Times New Roman" w:eastAsia="Times New Roman"/>
          <w:sz w:val="26"/>
        </w:rPr>
        <w:t>Lập tức Madara gia một tay thi ấn, trực tiếp thi triển đa trọng ảnh phân thân thuật, phân thân số lượng cùng ở đây ngũ đại nhẫn thôn ninja số lượng, giống nhau như đúc.</w:t>
      </w:r>
    </w:p>
    <w:p>
      <w:pPr>
        <w:spacing w:after="120" w:line="360" w:lineRule="auto"/>
        <w:ind w:firstLine="720"/>
        <w:jc w:val="both"/>
      </w:pPr>
      <w:r>
        <w:rPr>
          <w:rFonts w:ascii="Times New Roman" w:hAnsi="Times New Roman" w:eastAsia="Times New Roman"/>
          <w:sz w:val="26"/>
        </w:rPr>
        <w:t>Sau đó để ninja liên quân tuyệt vọng là, mỗi cái ảnh phân thân, đều thi triển ra Susanoo, Uchiha gia tộc mạnh nhất công thủ một thể, uy lực có thể so với vĩ thú, vô giải nhẫn thuật, mà lại đều là hoàn toàn hình thể thái!</w:t>
      </w:r>
    </w:p>
    <w:p>
      <w:pPr>
        <w:spacing w:after="120" w:line="360" w:lineRule="auto"/>
        <w:ind w:firstLine="720"/>
        <w:jc w:val="both"/>
      </w:pPr>
      <w:r>
        <w:rPr>
          <w:rFonts w:ascii="Times New Roman" w:hAnsi="Times New Roman" w:eastAsia="Times New Roman"/>
          <w:sz w:val="26"/>
        </w:rPr>
        <w:t>Susanoo có mấy loại hình thái, khô lâu thái, huyết nhục thái, khôi giáp thái, hoàn toàn hình thể thái, tiên thuật hình thái, thật Susanoo.</w:t>
      </w:r>
    </w:p>
    <w:p>
      <w:pPr>
        <w:spacing w:after="120" w:line="360" w:lineRule="auto"/>
        <w:ind w:firstLine="720"/>
        <w:jc w:val="both"/>
      </w:pPr>
      <w:r>
        <w:rPr>
          <w:rFonts w:ascii="Times New Roman" w:hAnsi="Times New Roman" w:eastAsia="Times New Roman"/>
          <w:sz w:val="26"/>
        </w:rPr>
        <w:t>Đương nhiên đối diện với mấy cái này yếu gà, Madara không cần thiết sử xuất quá cao cấp cấp Susanoo, hoàn toàn thể đã đầy đủ nghiền ép bọn hắn.</w:t>
      </w:r>
    </w:p>
    <w:p>
      <w:pPr>
        <w:spacing w:after="120" w:line="360" w:lineRule="auto"/>
        <w:ind w:firstLine="720"/>
        <w:jc w:val="both"/>
      </w:pPr>
      <w:r>
        <w:rPr>
          <w:rFonts w:ascii="Times New Roman" w:hAnsi="Times New Roman" w:eastAsia="Times New Roman"/>
          <w:sz w:val="26"/>
        </w:rPr>
        <w:t>Thế thì còn đánh như thế nào, tương đương với Madara gia mở ra mấy trăm đài Gundam, quét ngang còn tại sử dụng súng trường, pháo cối ninja liên quân.</w:t>
      </w:r>
    </w:p>
    <w:p>
      <w:pPr>
        <w:spacing w:after="120" w:line="360" w:lineRule="auto"/>
        <w:ind w:firstLine="720"/>
        <w:jc w:val="both"/>
      </w:pPr>
      <w:r>
        <w:rPr>
          <w:rFonts w:ascii="Times New Roman" w:hAnsi="Times New Roman" w:eastAsia="Times New Roman"/>
          <w:sz w:val="26"/>
        </w:rPr>
        <w:t>Madara gia thậm chí bản thể đều không có xuất thủ, chỉ dùng ảnh phân thân thêm Susanoo, liền đem ninja liên quân đánh đánh tơi bời, tử thương thảm trọng.</w:t>
      </w:r>
    </w:p>
    <w:p>
      <w:pPr>
        <w:spacing w:after="120" w:line="360" w:lineRule="auto"/>
        <w:ind w:firstLine="720"/>
        <w:jc w:val="both"/>
      </w:pPr>
      <w:r>
        <w:rPr>
          <w:rFonts w:ascii="Times New Roman" w:hAnsi="Times New Roman" w:eastAsia="Times New Roman"/>
          <w:sz w:val="26"/>
        </w:rPr>
        <w:t>Ngoại trừ ngũ đại ảnh, cùng mấy vị chuẩn ninja cấp Kage, còn thừa tất cả mọi người, đều nằm tại Madara gia dưới chân, con ngươi tán lớn, mất đi sinh mệnh đặc thù, Tsunade đã đem hết toàn lực dùng con sên trị liệu bọn hắn, cũng không làm nên chuyện gì.</w:t>
      </w:r>
    </w:p>
    <w:p>
      <w:pPr>
        <w:spacing w:after="120" w:line="360" w:lineRule="auto"/>
        <w:ind w:firstLine="720"/>
        <w:jc w:val="both"/>
      </w:pPr>
      <w:r>
        <w:rPr>
          <w:rFonts w:ascii="Times New Roman" w:hAnsi="Times New Roman" w:eastAsia="Times New Roman"/>
          <w:sz w:val="26"/>
        </w:rPr>
        <w:t>Susanoo một đao chặt qua, bộ phận thực lực hơi yếu ninja, liền thân thể đều bị chặt nát nhừ, loại thương thế này, cho dù Tsunade, cũng bất lực.</w:t>
      </w:r>
    </w:p>
    <w:p>
      <w:pPr>
        <w:spacing w:after="120" w:line="360" w:lineRule="auto"/>
        <w:ind w:firstLine="720"/>
        <w:jc w:val="both"/>
      </w:pPr>
      <w:r>
        <w:rPr>
          <w:rFonts w:ascii="Times New Roman" w:hAnsi="Times New Roman" w:eastAsia="Times New Roman"/>
          <w:sz w:val="26"/>
        </w:rPr>
        <w:t>Madara cùng Obito đứng tại Konoha còn sót lại một gian tốt phòng ở nóc nhà, căn phòng này bảng hiệu bên trên thình lình viết "Vui lên mì sợi!" cũng không biết là trùng hợp vẫn là Ichikaru đại thúc, thật thâm bất khả trắc.</w:t>
      </w:r>
    </w:p>
    <w:p>
      <w:pPr>
        <w:spacing w:after="120" w:line="360" w:lineRule="auto"/>
        <w:ind w:firstLine="720"/>
        <w:jc w:val="both"/>
      </w:pPr>
      <w:r>
        <w:rPr>
          <w:rFonts w:ascii="Times New Roman" w:hAnsi="Times New Roman" w:eastAsia="Times New Roman"/>
          <w:sz w:val="26"/>
        </w:rPr>
        <w:t>Madara gia sau lưng, là một vòng trong sáng trăng tròn, hắn chậm rãi thở dài.</w:t>
      </w:r>
    </w:p>
    <w:p>
      <w:pPr>
        <w:spacing w:after="120" w:line="360" w:lineRule="auto"/>
        <w:ind w:firstLine="720"/>
        <w:jc w:val="both"/>
      </w:pPr>
      <w:r>
        <w:rPr>
          <w:rFonts w:ascii="Times New Roman" w:hAnsi="Times New Roman" w:eastAsia="Times New Roman"/>
          <w:sz w:val="26"/>
        </w:rPr>
        <w:t>"Yếu, các ngươi quá yếu, ninja giới những năm này, thực lực rớt xuống ngàn trượng, ta rất hoài niệm năm đó cùng Hashirama chiến đấu, các ngươi thậm chí ngay cả để ta tự mình xuất thủ cũng không xứng!"</w:t>
      </w:r>
    </w:p>
    <w:p>
      <w:pPr>
        <w:spacing w:after="120" w:line="360" w:lineRule="auto"/>
        <w:ind w:firstLine="720"/>
        <w:jc w:val="both"/>
      </w:pPr>
      <w:r>
        <w:rPr>
          <w:rFonts w:ascii="Times New Roman" w:hAnsi="Times New Roman" w:eastAsia="Times New Roman"/>
          <w:sz w:val="26"/>
        </w:rPr>
        <w:t>Hắn ánh mắt bên trong để lộ ra vẻ cô đơn, như là trưởng bối giống như dạy dỗ Tsunade.</w:t>
      </w:r>
    </w:p>
    <w:p>
      <w:pPr>
        <w:spacing w:after="120" w:line="360" w:lineRule="auto"/>
        <w:ind w:firstLine="720"/>
        <w:jc w:val="both"/>
      </w:pPr>
      <w:r>
        <w:rPr>
          <w:rFonts w:ascii="Times New Roman" w:hAnsi="Times New Roman" w:eastAsia="Times New Roman"/>
          <w:sz w:val="26"/>
        </w:rPr>
        <w:t>"Tsunade, Konoha bay múa chỗ, hỏa chi ý chí sinh sôi không ngừng, Konoha đại biểu là Hashirama Mộc Độn, hỏa chi ý chí, đại biểu là Uchiha gia tộc am hiểu nhất Hỏa độn thuật, nhưng trên người các ngươi, ta không nhìn thấy một tơ một hào Konoha tinh thần!"</w:t>
      </w:r>
    </w:p>
    <w:p>
      <w:pPr>
        <w:spacing w:after="120" w:line="360" w:lineRule="auto"/>
        <w:ind w:firstLine="720"/>
        <w:jc w:val="both"/>
      </w:pPr>
      <w:r>
        <w:rPr>
          <w:rFonts w:ascii="Times New Roman" w:hAnsi="Times New Roman" w:eastAsia="Times New Roman"/>
          <w:sz w:val="26"/>
        </w:rPr>
        <w:t>"Nhỏ yếu chính là nguyên tội, Konoha tại dưới sự lãnh đạo của ngươi, suy sụp!"</w:t>
      </w:r>
    </w:p>
    <w:p>
      <w:pPr>
        <w:spacing w:after="120" w:line="360" w:lineRule="auto"/>
        <w:ind w:firstLine="720"/>
        <w:jc w:val="both"/>
      </w:pPr>
      <w:r>
        <w:rPr>
          <w:rFonts w:ascii="Times New Roman" w:hAnsi="Times New Roman" w:eastAsia="Times New Roman"/>
          <w:sz w:val="26"/>
        </w:rPr>
        <w:t>Tsunade sắc mặt cứng đờ, trong lúc nhất thời, vậy mà nói không ra lời.</w:t>
      </w:r>
    </w:p>
    <w:p>
      <w:pPr>
        <w:spacing w:after="120" w:line="360" w:lineRule="auto"/>
        <w:ind w:firstLine="720"/>
        <w:jc w:val="both"/>
      </w:pPr>
      <w:r>
        <w:rPr>
          <w:rFonts w:ascii="Times New Roman" w:hAnsi="Times New Roman" w:eastAsia="Times New Roman"/>
          <w:sz w:val="26"/>
        </w:rPr>
        <w:t>Obito ở một bên lạnh lùng nói.</w:t>
      </w:r>
    </w:p>
    <w:p>
      <w:pPr>
        <w:spacing w:after="120" w:line="360" w:lineRule="auto"/>
        <w:ind w:firstLine="720"/>
        <w:jc w:val="both"/>
      </w:pPr>
      <w:r>
        <w:rPr>
          <w:rFonts w:ascii="Times New Roman" w:hAnsi="Times New Roman" w:eastAsia="Times New Roman"/>
          <w:sz w:val="26"/>
        </w:rPr>
        <w:t>"Tsunade, giao ra Cửu Vĩ Jinchūriki, nếu không hôm nay các ngươi tất cả mọi người sẽ ch.ết ở chỗ này!"</w:t>
      </w:r>
    </w:p>
    <w:p>
      <w:pPr>
        <w:spacing w:after="120" w:line="360" w:lineRule="auto"/>
        <w:ind w:firstLine="720"/>
        <w:jc w:val="both"/>
      </w:pPr>
      <w:r>
        <w:rPr>
          <w:rFonts w:ascii="Times New Roman" w:hAnsi="Times New Roman" w:eastAsia="Times New Roman"/>
          <w:sz w:val="26"/>
        </w:rPr>
        <w:t>Làng lá đã bị chiến đấu dư ba triệt để phá hủy, bất quá Tsunade đã sớm ngờ tới Madara sẽ đến tiến công Konoha, đã đem thôn dân toàn bộ sơ tán, cũng không tạo thành nhân viên không quan hệ thương vong.</w:t>
      </w:r>
    </w:p>
    <w:p>
      <w:pPr>
        <w:spacing w:after="120" w:line="360" w:lineRule="auto"/>
        <w:ind w:firstLine="720"/>
        <w:jc w:val="both"/>
      </w:pPr>
      <w:r>
        <w:rPr>
          <w:rFonts w:ascii="Times New Roman" w:hAnsi="Times New Roman" w:eastAsia="Times New Roman"/>
          <w:sz w:val="26"/>
        </w:rPr>
        <w:t>Madara giải trừ ảnh phân thân thuật, cũng không có người còn dám ra tay với hắn, chiến đấu mới vừa rồi để bọn hắn nhận rõ, mình cùng Madara chênh lệch...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