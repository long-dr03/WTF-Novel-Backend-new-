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268: Đại trưởng lão lâm nguy, năm mươi ba vạn sức chiến đấu</w:t>
      </w:r>
    </w:p>
    <w:p>
      <w:pPr>
        <w:spacing w:after="120" w:line="360" w:lineRule="auto"/>
        <w:ind w:firstLine="720"/>
        <w:jc w:val="both"/>
      </w:pPr>
      <w:r>
        <w:rPr>
          <w:rFonts w:ascii="Times New Roman" w:hAnsi="Times New Roman" w:eastAsia="Times New Roman"/>
          <w:sz w:val="26"/>
        </w:rPr>
        <w:t>Vegeta đột nhiên nhìn về phía Recoom sau lưng bầu trời, hai mắt trợn lên, hắn lui lại mấy bước, toàn thân run rẩy, thanh âm đều mang lên một tia run rẩy.</w:t>
      </w:r>
    </w:p>
    <w:p>
      <w:pPr>
        <w:spacing w:after="120" w:line="360" w:lineRule="auto"/>
        <w:ind w:firstLine="720"/>
        <w:jc w:val="both"/>
      </w:pPr>
      <w:r>
        <w:rPr>
          <w:rFonts w:ascii="Times New Roman" w:hAnsi="Times New Roman" w:eastAsia="Times New Roman"/>
          <w:sz w:val="26"/>
        </w:rPr>
        <w:t>"Không, Frieza đại nhân. . . . . Sao ngươi lại tới đây!"</w:t>
      </w:r>
    </w:p>
    <w:p>
      <w:pPr>
        <w:spacing w:after="120" w:line="360" w:lineRule="auto"/>
        <w:ind w:firstLine="720"/>
        <w:jc w:val="both"/>
      </w:pPr>
      <w:r>
        <w:rPr>
          <w:rFonts w:ascii="Times New Roman" w:hAnsi="Times New Roman" w:eastAsia="Times New Roman"/>
          <w:sz w:val="26"/>
        </w:rPr>
        <w:t>Recoom bị Vegeta tinh xảo diễn kỹ chỗ lừa gạt, hắn thuận Vegeta ánh mắt quay đầu nhìn lại, lại phát hiện phía sau hắn rỗng tuếch.</w:t>
      </w:r>
    </w:p>
    <w:p>
      <w:pPr>
        <w:spacing w:after="120" w:line="360" w:lineRule="auto"/>
        <w:ind w:firstLine="720"/>
        <w:jc w:val="both"/>
      </w:pPr>
      <w:r>
        <w:rPr>
          <w:rFonts w:ascii="Times New Roman" w:hAnsi="Times New Roman" w:eastAsia="Times New Roman"/>
          <w:sz w:val="26"/>
        </w:rPr>
        <w:t>"Không tốt, bị lừa rồi!"</w:t>
      </w:r>
    </w:p>
    <w:p>
      <w:pPr>
        <w:spacing w:after="120" w:line="360" w:lineRule="auto"/>
        <w:ind w:firstLine="720"/>
        <w:jc w:val="both"/>
      </w:pPr>
      <w:r>
        <w:rPr>
          <w:rFonts w:ascii="Times New Roman" w:hAnsi="Times New Roman" w:eastAsia="Times New Roman"/>
          <w:sz w:val="26"/>
        </w:rPr>
        <w:t>Không đợi Recoom kịp phản ứng, một cỗ cự lực hung hăng va chạm cổ của hắn, Recoom trực tiếp nằm ngang bay ra ngoài, đụng vào một khối nham thạch lớn bên trong, xuyên thấu mấy tầng ngọn núi, kích thích một mảng lớn tro bụi.</w:t>
      </w:r>
    </w:p>
    <w:p>
      <w:pPr>
        <w:spacing w:after="120" w:line="360" w:lineRule="auto"/>
        <w:ind w:firstLine="720"/>
        <w:jc w:val="both"/>
      </w:pPr>
      <w:r>
        <w:rPr>
          <w:rFonts w:ascii="Times New Roman" w:hAnsi="Times New Roman" w:eastAsia="Times New Roman"/>
          <w:sz w:val="26"/>
        </w:rPr>
        <w:t>Vegeta không dám khinh thường, liên tục phát ra đại lượng khí công ba, đối Recoom phương hướng oanh tạc.</w:t>
      </w:r>
    </w:p>
    <w:p>
      <w:pPr>
        <w:spacing w:after="120" w:line="360" w:lineRule="auto"/>
        <w:ind w:firstLine="720"/>
        <w:jc w:val="both"/>
      </w:pPr>
      <w:r>
        <w:rPr>
          <w:rFonts w:ascii="Times New Roman" w:hAnsi="Times New Roman" w:eastAsia="Times New Roman"/>
          <w:sz w:val="26"/>
        </w:rPr>
        <w:t>"Ha ha, trong đầu dáng dấp đều là bắp thịt ngu xuẩn, đi ch.ết đi!"</w:t>
      </w:r>
    </w:p>
    <w:p>
      <w:pPr>
        <w:spacing w:after="120" w:line="360" w:lineRule="auto"/>
        <w:ind w:firstLine="720"/>
        <w:jc w:val="both"/>
      </w:pPr>
      <w:r>
        <w:rPr>
          <w:rFonts w:ascii="Times New Roman" w:hAnsi="Times New Roman" w:eastAsia="Times New Roman"/>
          <w:sz w:val="26"/>
        </w:rPr>
        <w:t>Oanh! Oanh! Oanh! Âm thanh bên tai không dứt.</w:t>
      </w:r>
    </w:p>
    <w:p>
      <w:pPr>
        <w:spacing w:after="120" w:line="360" w:lineRule="auto"/>
        <w:ind w:firstLine="720"/>
        <w:jc w:val="both"/>
      </w:pPr>
      <w:r>
        <w:rPr>
          <w:rFonts w:ascii="Times New Roman" w:hAnsi="Times New Roman" w:eastAsia="Times New Roman"/>
          <w:sz w:val="26"/>
        </w:rPr>
        <w:t>Nhưng giữa không trung lớn Ginyu, lại ngay cả mí mắt đều không nháy mắt một cái, hạ lệnh.</w:t>
      </w:r>
    </w:p>
    <w:p>
      <w:pPr>
        <w:spacing w:after="120" w:line="360" w:lineRule="auto"/>
        <w:ind w:firstLine="720"/>
        <w:jc w:val="both"/>
      </w:pPr>
      <w:r>
        <w:rPr>
          <w:rFonts w:ascii="Times New Roman" w:hAnsi="Times New Roman" w:eastAsia="Times New Roman"/>
          <w:sz w:val="26"/>
        </w:rPr>
        <w:t>"Recoom, nhanh lên giải quyết những thứ này rác rưởi, xong đi cùng Frieza đại nhân tụ hợp."</w:t>
      </w:r>
    </w:p>
    <w:p>
      <w:pPr>
        <w:spacing w:after="120" w:line="360" w:lineRule="auto"/>
        <w:ind w:firstLine="720"/>
        <w:jc w:val="both"/>
      </w:pPr>
      <w:r>
        <w:rPr>
          <w:rFonts w:ascii="Times New Roman" w:hAnsi="Times New Roman" w:eastAsia="Times New Roman"/>
          <w:sz w:val="26"/>
        </w:rPr>
        <w:t>"Được rồi, Ginyu đại nhân!"</w:t>
      </w:r>
    </w:p>
    <w:p>
      <w:pPr>
        <w:spacing w:after="120" w:line="360" w:lineRule="auto"/>
        <w:ind w:firstLine="720"/>
        <w:jc w:val="both"/>
      </w:pPr>
      <w:r>
        <w:rPr>
          <w:rFonts w:ascii="Times New Roman" w:hAnsi="Times New Roman" w:eastAsia="Times New Roman"/>
          <w:sz w:val="26"/>
        </w:rPr>
        <w:t>Trong khói dày đặc, một cái khôi ngô bóng người cười đáp lại, từ vỡ thành thuỳ nham thạch bên trong đứng lên.</w:t>
      </w:r>
    </w:p>
    <w:p>
      <w:pPr>
        <w:spacing w:after="120" w:line="360" w:lineRule="auto"/>
        <w:ind w:firstLine="720"/>
        <w:jc w:val="both"/>
      </w:pPr>
      <w:r>
        <w:rPr>
          <w:rFonts w:ascii="Times New Roman" w:hAnsi="Times New Roman" w:eastAsia="Times New Roman"/>
          <w:sz w:val="26"/>
        </w:rPr>
        <w:t>Vegeta con ngươi kịch liệt co vào.</w:t>
      </w:r>
    </w:p>
    <w:p>
      <w:pPr>
        <w:spacing w:after="120" w:line="360" w:lineRule="auto"/>
        <w:ind w:firstLine="720"/>
        <w:jc w:val="both"/>
      </w:pPr>
      <w:r>
        <w:rPr>
          <w:rFonts w:ascii="Times New Roman" w:hAnsi="Times New Roman" w:eastAsia="Times New Roman"/>
          <w:sz w:val="26"/>
        </w:rPr>
        <w:t>Recoom ngoại trừ trên thân chiến đấu phục tổn hại, toàn thân không có nửa điểm tổn thương, hắn hé miệng phun ra một chiếc răng, cười gằn.</w:t>
      </w:r>
    </w:p>
    <w:p>
      <w:pPr>
        <w:spacing w:after="120" w:line="360" w:lineRule="auto"/>
        <w:ind w:firstLine="720"/>
        <w:jc w:val="both"/>
      </w:pPr>
      <w:r>
        <w:rPr>
          <w:rFonts w:ascii="Times New Roman" w:hAnsi="Times New Roman" w:eastAsia="Times New Roman"/>
          <w:sz w:val="26"/>
        </w:rPr>
        <w:t>"Hắc hắc, Vegeta, ngươi so trước kia mạnh rất nhiều a, vậy mà có thể đánh rơi ta một chiếc răng, để cho ta làm như thế nào cảm tạ ngươi, quyết định, ngươi đá ta một cước, ta cũng trả lại ngươi một cước!"</w:t>
      </w:r>
    </w:p>
    <w:p>
      <w:pPr>
        <w:spacing w:after="120" w:line="360" w:lineRule="auto"/>
        <w:ind w:firstLine="720"/>
        <w:jc w:val="both"/>
      </w:pPr>
      <w:r>
        <w:rPr>
          <w:rFonts w:ascii="Times New Roman" w:hAnsi="Times New Roman" w:eastAsia="Times New Roman"/>
          <w:sz w:val="26"/>
        </w:rPr>
        <w:t>Vừa dứt lời, thân hình của hắn tại nguyên chỗ triệt để hư hóa.</w:t>
      </w:r>
    </w:p>
    <w:p>
      <w:pPr>
        <w:spacing w:after="120" w:line="360" w:lineRule="auto"/>
        <w:ind w:firstLine="720"/>
        <w:jc w:val="both"/>
      </w:pPr>
      <w:r>
        <w:rPr>
          <w:rFonts w:ascii="Times New Roman" w:hAnsi="Times New Roman" w:eastAsia="Times New Roman"/>
          <w:sz w:val="26"/>
        </w:rPr>
        <w:t>Vegeta căn bản không kịp phản ứng, Recoom liền ra hiện tại hắn trước mắt, một cước đá hướng Vegeta cổ, Vegeta đã có đề phòng, hai tay chống đỡ tại trước mắt mình.</w:t>
      </w:r>
    </w:p>
    <w:p>
      <w:pPr>
        <w:spacing w:after="120" w:line="360" w:lineRule="auto"/>
        <w:ind w:firstLine="720"/>
        <w:jc w:val="both"/>
      </w:pPr>
      <w:r>
        <w:rPr>
          <w:rFonts w:ascii="Times New Roman" w:hAnsi="Times New Roman" w:eastAsia="Times New Roman"/>
          <w:sz w:val="26"/>
        </w:rPr>
        <w:t>Nhưng Recoom chiến lực cao đạt (Gundam)</w:t>
      </w:r>
    </w:p>
    <w:p>
      <w:pPr>
        <w:spacing w:after="120" w:line="360" w:lineRule="auto"/>
        <w:ind w:firstLine="720"/>
        <w:jc w:val="both"/>
      </w:pPr>
      <w:r>
        <w:rPr>
          <w:rFonts w:ascii="Times New Roman" w:hAnsi="Times New Roman" w:eastAsia="Times New Roman"/>
          <w:sz w:val="26"/>
        </w:rPr>
        <w:t>hơn năm vạn, cơ hồ là Vegeta hiện tại chiến lực gấp đôi, chỉ nghe răng rắc một tiếng, Vegeta cánh tay trái xương trong nháy mắt gãy xương, to lớn đau đớn, để Vegeta biểu lộ hoàn toàn mất khống chế.</w:t>
      </w:r>
    </w:p>
    <w:p>
      <w:pPr>
        <w:spacing w:after="120" w:line="360" w:lineRule="auto"/>
        <w:ind w:firstLine="720"/>
        <w:jc w:val="both"/>
      </w:pPr>
      <w:r>
        <w:rPr>
          <w:rFonts w:ascii="Times New Roman" w:hAnsi="Times New Roman" w:eastAsia="Times New Roman"/>
          <w:sz w:val="26"/>
        </w:rPr>
        <w:t>Hắn khó có thể tin mở to hai mắt, miệng phun máu tươi bay ngược ra ngoài.</w:t>
      </w:r>
    </w:p>
    <w:p>
      <w:pPr>
        <w:spacing w:after="120" w:line="360" w:lineRule="auto"/>
        <w:ind w:firstLine="720"/>
        <w:jc w:val="both"/>
      </w:pPr>
      <w:r>
        <w:rPr>
          <w:rFonts w:ascii="Times New Roman" w:hAnsi="Times New Roman" w:eastAsia="Times New Roman"/>
          <w:sz w:val="26"/>
        </w:rPr>
        <w:t>Mấy người khác, Krillin đối chiến cát nghĩ, Gohan đối chiến Bart, Emile đối chiến cổ đỗ.</w:t>
      </w:r>
    </w:p>
    <w:p>
      <w:pPr>
        <w:spacing w:after="120" w:line="360" w:lineRule="auto"/>
        <w:ind w:firstLine="720"/>
        <w:jc w:val="both"/>
      </w:pPr>
      <w:r>
        <w:rPr>
          <w:rFonts w:ascii="Times New Roman" w:hAnsi="Times New Roman" w:eastAsia="Times New Roman"/>
          <w:sz w:val="26"/>
        </w:rPr>
        <w:t>Tràng diện đều xuất hiện thiên về một bên tình hình, chiến lực chênh lệch thật lớn, cho dù Krillin sử xuất Thái Dương Quyền , chờ tinh diệu chiêu số, nhưng không dùng được.</w:t>
      </w:r>
    </w:p>
    <w:p>
      <w:pPr>
        <w:spacing w:after="120" w:line="360" w:lineRule="auto"/>
        <w:ind w:firstLine="720"/>
        <w:jc w:val="both"/>
      </w:pPr>
      <w:r>
        <w:rPr>
          <w:rFonts w:ascii="Times New Roman" w:hAnsi="Times New Roman" w:eastAsia="Times New Roman"/>
          <w:sz w:val="26"/>
        </w:rPr>
        <w:t>Nhất lực hàng thập hội, tinh diệu nữa chiêu số, tại thực lực tuyệt đối trước mặt, cũng giống như tạp kỹ ảo thuật đồng dạng buồn cười.</w:t>
      </w:r>
    </w:p>
    <w:p>
      <w:pPr>
        <w:spacing w:after="120" w:line="360" w:lineRule="auto"/>
        <w:ind w:firstLine="720"/>
        <w:jc w:val="both"/>
      </w:pPr>
      <w:r>
        <w:rPr>
          <w:rFonts w:ascii="Times New Roman" w:hAnsi="Times New Roman" w:eastAsia="Times New Roman"/>
          <w:sz w:val="26"/>
        </w:rPr>
        <w:t>Long Châu các chiến sĩ sức chiến đấu, hoàn toàn bị Ginyu Force nghiền ép, căn bản không phải đối thủ, trong nháy mắt hiểm tượng hoàn sinh, mắt thấy là phải ch.ết tại chỗ.</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Đại trưởng lão ngoài phòng, một khung hài nhi xe trạng phi hành khí chậm rãi dừng lại, một cái vóc người thấp bé gầy yếu, làn da là màu trắng xen lẫn tử sắc, mọc ra một cái đuôi sinh vật hình người, từ hài nhi xe trạng phi hành khí bên trên chậm rãi bay xuống.</w:t>
      </w:r>
    </w:p>
    <w:p>
      <w:pPr>
        <w:spacing w:after="120" w:line="360" w:lineRule="auto"/>
        <w:ind w:firstLine="720"/>
        <w:jc w:val="both"/>
      </w:pPr>
      <w:r>
        <w:rPr>
          <w:rFonts w:ascii="Times New Roman" w:hAnsi="Times New Roman" w:eastAsia="Times New Roman"/>
          <w:sz w:val="26"/>
        </w:rPr>
        <w:t>Trong phòng đại trưởng lão chật vật thở phì phò, hắn phân phó nói.</w:t>
      </w:r>
    </w:p>
    <w:p>
      <w:pPr>
        <w:spacing w:after="120" w:line="360" w:lineRule="auto"/>
        <w:ind w:firstLine="720"/>
        <w:jc w:val="both"/>
      </w:pPr>
      <w:r>
        <w:rPr>
          <w:rFonts w:ascii="Times New Roman" w:hAnsi="Times New Roman" w:eastAsia="Times New Roman"/>
          <w:sz w:val="26"/>
        </w:rPr>
        <w:t>"Nairobi, bại hoại bên trong, tà ác nhất tên kia tới, ngươi nghĩ biện pháp kéo dài hạ thời gian, ta cảm giác được một cái cường đại mà chính nghĩa lực lượng, vừa mới giáng lâm cái tinh cầu này."</w:t>
      </w:r>
    </w:p>
    <w:p>
      <w:pPr>
        <w:spacing w:after="120" w:line="360" w:lineRule="auto"/>
        <w:ind w:firstLine="720"/>
        <w:jc w:val="both"/>
      </w:pPr>
      <w:r>
        <w:rPr>
          <w:rFonts w:ascii="Times New Roman" w:hAnsi="Times New Roman" w:eastAsia="Times New Roman"/>
          <w:sz w:val="26"/>
        </w:rPr>
        <w:t>"Chúng ta tộc quần tồn vong, khả năng đều muốn dựa vào với hắn, ta biết cái này rất khó, chịu đựng, Nairobi!"</w:t>
      </w:r>
    </w:p>
    <w:p>
      <w:pPr>
        <w:spacing w:after="120" w:line="360" w:lineRule="auto"/>
        <w:ind w:firstLine="720"/>
        <w:jc w:val="both"/>
      </w:pPr>
      <w:r>
        <w:rPr>
          <w:rFonts w:ascii="Times New Roman" w:hAnsi="Times New Roman" w:eastAsia="Times New Roman"/>
          <w:sz w:val="26"/>
        </w:rPr>
        <w:t>Dáng dấp cùng Piccolo cơ hồ giống nhau như đúc người Namek, không có bất kỳ cái gì biểu lộ, lạnh lùng đi ra phòng nhỏ.</w:t>
      </w:r>
    </w:p>
    <w:p>
      <w:pPr>
        <w:spacing w:after="120" w:line="360" w:lineRule="auto"/>
        <w:ind w:firstLine="720"/>
        <w:jc w:val="both"/>
      </w:pPr>
      <w:r>
        <w:rPr>
          <w:rFonts w:ascii="Times New Roman" w:hAnsi="Times New Roman" w:eastAsia="Times New Roman"/>
          <w:sz w:val="26"/>
        </w:rPr>
        <w:t>Ngoài phòng Frieza chính phiêu phù ở cách mặt đất cao nửa thước không trung, lẳng lặng chờ đợi, trông thấy có người ra, khóe miệng của hắn bốc lên.</w:t>
      </w:r>
    </w:p>
    <w:p>
      <w:pPr>
        <w:spacing w:after="120" w:line="360" w:lineRule="auto"/>
        <w:ind w:firstLine="720"/>
        <w:jc w:val="both"/>
      </w:pPr>
      <w:r>
        <w:rPr>
          <w:rFonts w:ascii="Times New Roman" w:hAnsi="Times New Roman" w:eastAsia="Times New Roman"/>
          <w:sz w:val="26"/>
        </w:rPr>
        <w:t>"Ta là Frieza, các ngươi tốt nhất nói cho ta, làm sao sử dụng thứ này, nếu không ta liền giết sạch các ngươi, lại hủy diệt cái tinh cầu này."</w:t>
      </w:r>
    </w:p>
    <w:p>
      <w:pPr>
        <w:spacing w:after="120" w:line="360" w:lineRule="auto"/>
        <w:ind w:firstLine="720"/>
        <w:jc w:val="both"/>
      </w:pPr>
      <w:r>
        <w:rPr>
          <w:rFonts w:ascii="Times New Roman" w:hAnsi="Times New Roman" w:eastAsia="Times New Roman"/>
          <w:sz w:val="26"/>
        </w:rPr>
        <w:t>Frieza bên người lơ lửng bảy viên cự Đại Long châu, chậm rãi trôi nổi, vây quanh hắn xoay tròn.</w:t>
      </w:r>
    </w:p>
    <w:p>
      <w:pPr>
        <w:spacing w:after="120" w:line="360" w:lineRule="auto"/>
        <w:ind w:firstLine="720"/>
        <w:jc w:val="both"/>
      </w:pPr>
      <w:r>
        <w:rPr>
          <w:rFonts w:ascii="Times New Roman" w:hAnsi="Times New Roman" w:eastAsia="Times New Roman"/>
          <w:sz w:val="26"/>
        </w:rPr>
        <w:t>"Nếu như ta tâm tình tốt, có thể cân nhắc tha các ngươi một cái mạng."</w:t>
      </w:r>
    </w:p>
    <w:p>
      <w:pPr>
        <w:spacing w:after="120" w:line="360" w:lineRule="auto"/>
        <w:ind w:firstLine="720"/>
        <w:jc w:val="both"/>
      </w:pPr>
      <w:r>
        <w:rPr>
          <w:rFonts w:ascii="Times New Roman" w:hAnsi="Times New Roman" w:eastAsia="Times New Roman"/>
          <w:sz w:val="26"/>
        </w:rPr>
        <w:t>Nairobi lạnh lùng nói.</w:t>
      </w:r>
    </w:p>
    <w:p>
      <w:pPr>
        <w:spacing w:after="120" w:line="360" w:lineRule="auto"/>
        <w:ind w:firstLine="720"/>
        <w:jc w:val="both"/>
      </w:pPr>
      <w:r>
        <w:rPr>
          <w:rFonts w:ascii="Times New Roman" w:hAnsi="Times New Roman" w:eastAsia="Times New Roman"/>
          <w:sz w:val="26"/>
        </w:rPr>
        <w:t>"Nội tâm của ngươi tà ác hắc ám, căn bản không xứng triệu hoán lớn Thần Long, rời đi, nơi này không phải ngươi nên tới địa phương."</w:t>
      </w:r>
    </w:p>
    <w:p>
      <w:pPr>
        <w:spacing w:after="120" w:line="360" w:lineRule="auto"/>
        <w:ind w:firstLine="720"/>
        <w:jc w:val="both"/>
      </w:pPr>
      <w:r>
        <w:rPr>
          <w:rFonts w:ascii="Times New Roman" w:hAnsi="Times New Roman" w:eastAsia="Times New Roman"/>
          <w:sz w:val="26"/>
        </w:rPr>
        <w:t>Frieza lạnh hừ một tiếng.</w:t>
      </w:r>
    </w:p>
    <w:p>
      <w:pPr>
        <w:spacing w:after="120" w:line="360" w:lineRule="auto"/>
        <w:ind w:firstLine="720"/>
        <w:jc w:val="both"/>
      </w:pPr>
      <w:r>
        <w:rPr>
          <w:rFonts w:ascii="Times New Roman" w:hAnsi="Times New Roman" w:eastAsia="Times New Roman"/>
          <w:sz w:val="26"/>
        </w:rPr>
        <w:t>"Luôn có người đem ta nhân từ xem như mềm yếu, đã như vậy, ta liền trước giết ch.ết trong phòng cái kia, hỏi lại ngươi vấn đề này!"</w:t>
      </w:r>
    </w:p>
    <w:p>
      <w:pPr>
        <w:spacing w:after="120" w:line="360" w:lineRule="auto"/>
        <w:ind w:firstLine="720"/>
        <w:jc w:val="both"/>
      </w:pPr>
      <w:r>
        <w:rPr>
          <w:rFonts w:ascii="Times New Roman" w:hAnsi="Times New Roman" w:eastAsia="Times New Roman"/>
          <w:sz w:val="26"/>
        </w:rPr>
        <w:t>Nairobi nắm chặt song quyền, cưỡng ép đè xuống nội tâm phẫn nộ.</w:t>
      </w:r>
    </w:p>
    <w:p>
      <w:pPr>
        <w:spacing w:after="120" w:line="360" w:lineRule="auto"/>
        <w:ind w:firstLine="720"/>
        <w:jc w:val="both"/>
      </w:pPr>
      <w:r>
        <w:rPr>
          <w:rFonts w:ascii="Times New Roman" w:hAnsi="Times New Roman" w:eastAsia="Times New Roman"/>
          <w:sz w:val="26"/>
        </w:rPr>
        <w:t>"Tại bắt đầu chiến đấu trước, ta có thể nói cho ngươi, trong phòng là tộc ta đại trưởng lão, trong tay ngươi Long Châu chính là hắn sáng tạo, nếu như hắn ch.ết đi, tất cả Long Châu đều sẽ hóa thành Thạch Đầu."</w:t>
      </w:r>
    </w:p>
    <w:p>
      <w:pPr>
        <w:spacing w:after="120" w:line="360" w:lineRule="auto"/>
        <w:ind w:firstLine="720"/>
        <w:jc w:val="both"/>
      </w:pPr>
      <w:r>
        <w:rPr>
          <w:rFonts w:ascii="Times New Roman" w:hAnsi="Times New Roman" w:eastAsia="Times New Roman"/>
          <w:sz w:val="26"/>
        </w:rPr>
        <w:t>Frieza ý vị thâm trường ồ một tiếng, hắn quay đầu nhìn về phía nóc nhà, hai tia sáng từ trong mắt của hắn bắn ra, trực tiếp đem nóc nhà kích xuyên một cái động lớn, lộ ra bên trong chiếm cứ gần phân nửa phòng ốc đại trưởng lão.</w:t>
      </w:r>
    </w:p>
    <w:p>
      <w:pPr>
        <w:spacing w:after="120" w:line="360" w:lineRule="auto"/>
        <w:ind w:firstLine="720"/>
        <w:jc w:val="both"/>
      </w:pPr>
      <w:r>
        <w:rPr>
          <w:rFonts w:ascii="Times New Roman" w:hAnsi="Times New Roman" w:eastAsia="Times New Roman"/>
          <w:sz w:val="26"/>
        </w:rPr>
        <w:t>Frieza trôi nổi, trên dưới quan sát một lát đã không cách nào di động, toàn thân mọc đầy da đốm mồi đại trưởng lão.</w:t>
      </w:r>
    </w:p>
    <w:p>
      <w:pPr>
        <w:spacing w:after="120" w:line="360" w:lineRule="auto"/>
        <w:ind w:firstLine="720"/>
        <w:jc w:val="both"/>
      </w:pPr>
      <w:r>
        <w:rPr>
          <w:rFonts w:ascii="Times New Roman" w:hAnsi="Times New Roman" w:eastAsia="Times New Roman"/>
          <w:sz w:val="26"/>
        </w:rPr>
        <w:t>Hắn khẽ vuốt cằm.</w:t>
      </w:r>
    </w:p>
    <w:p>
      <w:pPr>
        <w:spacing w:after="120" w:line="360" w:lineRule="auto"/>
        <w:ind w:firstLine="720"/>
        <w:jc w:val="both"/>
      </w:pPr>
      <w:r>
        <w:rPr>
          <w:rFonts w:ascii="Times New Roman" w:hAnsi="Times New Roman" w:eastAsia="Times New Roman"/>
          <w:sz w:val="26"/>
        </w:rPr>
        <w:t>"Nhìn ngươi không có gạt ta, hắn xác thực cùng cái khác người Namek không giống nhau lắm, tốt a, vậy cũng chỉ có thể từ ngươi bắt đầu!"</w:t>
      </w:r>
    </w:p>
    <w:p>
      <w:pPr>
        <w:spacing w:after="120" w:line="360" w:lineRule="auto"/>
        <w:ind w:firstLine="720"/>
        <w:jc w:val="both"/>
      </w:pPr>
      <w:r>
        <w:rPr>
          <w:rFonts w:ascii="Times New Roman" w:hAnsi="Times New Roman" w:eastAsia="Times New Roman"/>
          <w:sz w:val="26"/>
        </w:rPr>
        <w:t>Đại trưởng lão cưỡng ép mở to mắt, mắt nhìn cái này cơ hồ tru diệt hắn tất cả con dân ác ma, đứt quãng nói.</w:t>
      </w:r>
    </w:p>
    <w:p>
      <w:pPr>
        <w:spacing w:after="120" w:line="360" w:lineRule="auto"/>
        <w:ind w:firstLine="720"/>
        <w:jc w:val="both"/>
      </w:pPr>
      <w:r>
        <w:rPr>
          <w:rFonts w:ascii="Times New Roman" w:hAnsi="Times New Roman" w:eastAsia="Times New Roman"/>
          <w:sz w:val="26"/>
        </w:rPr>
        <w:t>"Nairobi. . . . Là duy nhất chiến đấu hình người Namek, không phải ngươi. . . Có thể tuỳ tiện đánh bại tồn tại!"</w:t>
      </w:r>
    </w:p>
    <w:p>
      <w:pPr>
        <w:spacing w:after="120" w:line="360" w:lineRule="auto"/>
        <w:ind w:firstLine="720"/>
        <w:jc w:val="both"/>
      </w:pPr>
      <w:r>
        <w:rPr>
          <w:rFonts w:ascii="Times New Roman" w:hAnsi="Times New Roman" w:eastAsia="Times New Roman"/>
          <w:sz w:val="26"/>
        </w:rPr>
        <w:t>Frieza lộ ra tàn nhẫn mà tự tin mỉm cười.</w:t>
      </w:r>
    </w:p>
    <w:p>
      <w:pPr>
        <w:spacing w:after="120" w:line="360" w:lineRule="auto"/>
        <w:ind w:firstLine="720"/>
        <w:jc w:val="both"/>
      </w:pPr>
      <w:r>
        <w:rPr>
          <w:rFonts w:ascii="Times New Roman" w:hAnsi="Times New Roman" w:eastAsia="Times New Roman"/>
          <w:sz w:val="26"/>
        </w:rPr>
        <w:t>"Ha ha, có đúng không, đại trưởng lão, ta và ngươi đánh cược, nếu như hắn có thể thương tổn được ta một sợi tóc, ta liền bỏ qua các ngươi tinh cầu."</w:t>
      </w:r>
    </w:p>
    <w:p>
      <w:pPr>
        <w:spacing w:after="120" w:line="360" w:lineRule="auto"/>
        <w:ind w:firstLine="720"/>
        <w:jc w:val="both"/>
      </w:pPr>
      <w:r>
        <w:rPr>
          <w:rFonts w:ascii="Times New Roman" w:hAnsi="Times New Roman" w:eastAsia="Times New Roman"/>
          <w:sz w:val="26"/>
        </w:rPr>
        <w:t>Đại trưởng lão nhìn xem Frieza, bóng loáng không có một cọng lông tóc nhỏ gầy thân thể, hắn đột nhiên kịch liệt ho khan, kém chút một hơi thở gấp đi lên, như vậy đột tử tại chỗ.</w:t>
      </w:r>
    </w:p>
    <w:p>
      <w:pPr>
        <w:spacing w:after="120" w:line="360" w:lineRule="auto"/>
        <w:ind w:firstLine="720"/>
        <w:jc w:val="both"/>
      </w:pPr>
      <w:r>
        <w:rPr>
          <w:rFonts w:ascii="Times New Roman" w:hAnsi="Times New Roman" w:eastAsia="Times New Roman"/>
          <w:sz w:val="26"/>
        </w:rPr>
        <w:t>Nairobi phát hiện mình còn đánh giá thấp Frieza vô sỉ, hắn hung hăng khoét Frieza một mắt, cắn chặt răng, thấp giọng cả giận nói.</w:t>
      </w:r>
    </w:p>
    <w:p>
      <w:pPr>
        <w:spacing w:after="120" w:line="360" w:lineRule="auto"/>
        <w:ind w:firstLine="720"/>
        <w:jc w:val="both"/>
      </w:pPr>
      <w:r>
        <w:rPr>
          <w:rFonts w:ascii="Times New Roman" w:hAnsi="Times New Roman" w:eastAsia="Times New Roman"/>
          <w:sz w:val="26"/>
        </w:rPr>
        <w:t>"Ngươi cũng đã nhìn ra, đại trưởng lão trạng thái không tốt, chúng ta chuyển sang nơi khác chiến đấu, không muốn lan đến gần đại trưởng lão!"</w:t>
      </w:r>
    </w:p>
    <w:p>
      <w:pPr>
        <w:spacing w:after="120" w:line="360" w:lineRule="auto"/>
        <w:ind w:firstLine="720"/>
        <w:jc w:val="both"/>
      </w:pPr>
      <w:r>
        <w:rPr>
          <w:rFonts w:ascii="Times New Roman" w:hAnsi="Times New Roman" w:eastAsia="Times New Roman"/>
          <w:sz w:val="26"/>
        </w:rPr>
        <w:t>"Tốt a, ghê tởm, giết người quá nhanh, dẫn đến liền thừa hai người các ngươi người Namek, nếu không ta mới sẽ không có rảnh rỗi, cùng ngươi chơi loại đứa bé này trò xiếc."</w:t>
      </w:r>
    </w:p>
    <w:p>
      <w:pPr>
        <w:spacing w:after="120" w:line="360" w:lineRule="auto"/>
        <w:ind w:firstLine="720"/>
        <w:jc w:val="both"/>
      </w:pPr>
      <w:r>
        <w:rPr>
          <w:rFonts w:ascii="Times New Roman" w:hAnsi="Times New Roman" w:eastAsia="Times New Roman"/>
          <w:sz w:val="26"/>
        </w:rPr>
        <w:t>Frieza mặc dù lòng nóng như lửa đốt, cấp thiết muốn đạt được trường sinh bất lão biện pháp, nhưng lúc trước hắn đồ sát người Namek, quá mức dứt khoát.</w:t>
      </w:r>
    </w:p>
    <w:p>
      <w:pPr>
        <w:spacing w:after="120" w:line="360" w:lineRule="auto"/>
        <w:ind w:firstLine="720"/>
        <w:jc w:val="both"/>
      </w:pPr>
      <w:r>
        <w:rPr>
          <w:rFonts w:ascii="Times New Roman" w:hAnsi="Times New Roman" w:eastAsia="Times New Roman"/>
          <w:sz w:val="26"/>
        </w:rPr>
        <w:t>Hiện tại còn sót lại người Namek chỉ còn lại hai cái, chính là trước mắt hắn Nairobi cùng đại trưởng lão.</w:t>
      </w:r>
    </w:p>
    <w:p>
      <w:pPr>
        <w:spacing w:after="120" w:line="360" w:lineRule="auto"/>
        <w:ind w:firstLine="720"/>
        <w:jc w:val="both"/>
      </w:pPr>
      <w:r>
        <w:rPr>
          <w:rFonts w:ascii="Times New Roman" w:hAnsi="Times New Roman" w:eastAsia="Times New Roman"/>
          <w:sz w:val="26"/>
        </w:rPr>
        <w:t>Nếu như Frieza biết, Piccolo cùng Danny tồn tại, hắn khẳng định sẽ không chút do dự ra tay giết ch.ết Nairobi.</w:t>
      </w:r>
    </w:p>
    <w:p>
      <w:pPr>
        <w:spacing w:after="120" w:line="360" w:lineRule="auto"/>
        <w:ind w:firstLine="720"/>
        <w:jc w:val="both"/>
      </w:pPr>
      <w:r>
        <w:rPr>
          <w:rFonts w:ascii="Times New Roman" w:hAnsi="Times New Roman" w:eastAsia="Times New Roman"/>
          <w:sz w:val="26"/>
        </w:rPr>
        <w:t>Frieza nhìn ra được, đại trưởng lão cái dạng này, đã hơi thở mong manh.</w:t>
      </w:r>
    </w:p>
    <w:p>
      <w:pPr>
        <w:spacing w:after="120" w:line="360" w:lineRule="auto"/>
        <w:ind w:firstLine="720"/>
        <w:jc w:val="both"/>
      </w:pPr>
      <w:r>
        <w:rPr>
          <w:rFonts w:ascii="Times New Roman" w:hAnsi="Times New Roman" w:eastAsia="Times New Roman"/>
          <w:sz w:val="26"/>
        </w:rPr>
        <w:t>Vừa rồi hắn chỉ bất quá Tiểu Tiểu mở cái trò đùa, trước mắt cái này cự hình người Namek, kém chút liền tại chỗ qua đời.</w:t>
      </w:r>
    </w:p>
    <w:p>
      <w:pPr>
        <w:spacing w:after="120" w:line="360" w:lineRule="auto"/>
        <w:ind w:firstLine="720"/>
        <w:jc w:val="both"/>
      </w:pPr>
      <w:r>
        <w:rPr>
          <w:rFonts w:ascii="Times New Roman" w:hAnsi="Times New Roman" w:eastAsia="Times New Roman"/>
          <w:sz w:val="26"/>
        </w:rPr>
        <w:t>Hắn không còn dám kích thích đại trưởng lão, xem ra chỉ có thể chậm rãi tr.a tấn Nairobi, để hắn nói ra thực hiện nguyện vọng phương pháp.</w:t>
      </w:r>
    </w:p>
    <w:p>
      <w:pPr>
        <w:spacing w:after="120" w:line="360" w:lineRule="auto"/>
        <w:ind w:firstLine="720"/>
        <w:jc w:val="both"/>
      </w:pPr>
      <w:r>
        <w:rPr>
          <w:rFonts w:ascii="Times New Roman" w:hAnsi="Times New Roman" w:eastAsia="Times New Roman"/>
          <w:sz w:val="26"/>
        </w:rPr>
        <w:t>Nairobi từ đầu đến cuối nhớ kỹ đại trưởng lão phân phó, tận chính mình có khả năng, kéo dài thời gian.</w:t>
      </w:r>
    </w:p>
    <w:p>
      <w:pPr>
        <w:spacing w:after="120" w:line="360" w:lineRule="auto"/>
        <w:ind w:firstLine="720"/>
        <w:jc w:val="both"/>
      </w:pPr>
      <w:r>
        <w:rPr>
          <w:rFonts w:ascii="Times New Roman" w:hAnsi="Times New Roman" w:eastAsia="Times New Roman"/>
          <w:sz w:val="26"/>
        </w:rPr>
        <w:t>Hắn mang theo Frieza bay khỏi đại trưởng lão chỗ ở, đi đại khái mười mấy phút, Frieza ngáp một cái.</w:t>
      </w:r>
    </w:p>
    <w:p>
      <w:pPr>
        <w:spacing w:after="120" w:line="360" w:lineRule="auto"/>
        <w:ind w:firstLine="720"/>
        <w:jc w:val="both"/>
      </w:pPr>
      <w:r>
        <w:rPr>
          <w:rFonts w:ascii="Times New Roman" w:hAnsi="Times New Roman" w:eastAsia="Times New Roman"/>
          <w:sz w:val="26"/>
        </w:rPr>
        <w:t>"Có thể, khoảng cách đã đầy đủ xa, ngay ở chỗ này đi, nhanh lên kết thúc, thu hoạch được bất tử chi thân, ta tốt về đi ngủ."</w:t>
      </w:r>
    </w:p>
    <w:p>
      <w:pPr>
        <w:spacing w:after="120" w:line="360" w:lineRule="auto"/>
        <w:ind w:firstLine="720"/>
        <w:jc w:val="both"/>
      </w:pPr>
      <w:r>
        <w:rPr>
          <w:rFonts w:ascii="Times New Roman" w:hAnsi="Times New Roman" w:eastAsia="Times New Roman"/>
          <w:sz w:val="26"/>
        </w:rPr>
        <w:t>Nairobi rơi trên mặt đất, bỏ đi áo ngoài, lộ ra cường tráng lục sắc nhục thân.</w:t>
      </w:r>
    </w:p>
    <w:p>
      <w:pPr>
        <w:spacing w:after="120" w:line="360" w:lineRule="auto"/>
        <w:ind w:firstLine="720"/>
        <w:jc w:val="both"/>
      </w:pPr>
      <w:r>
        <w:rPr>
          <w:rFonts w:ascii="Times New Roman" w:hAnsi="Times New Roman" w:eastAsia="Times New Roman"/>
          <w:sz w:val="26"/>
        </w:rPr>
        <w:t>Hắn nổi giận gầm lên một tiếng, toàn thân khí tức bộc phát.</w:t>
      </w:r>
    </w:p>
    <w:p>
      <w:pPr>
        <w:spacing w:after="120" w:line="360" w:lineRule="auto"/>
        <w:ind w:firstLine="720"/>
        <w:jc w:val="both"/>
      </w:pPr>
      <w:r>
        <w:rPr>
          <w:rFonts w:ascii="Times New Roman" w:hAnsi="Times New Roman" w:eastAsia="Times New Roman"/>
          <w:sz w:val="26"/>
        </w:rPr>
        <w:t>Frieza nhiều hứng thú lẳng lặng nhìn xem hắn, sức chiến đấu tham trắc khí trị số một trận nhảy lên, cuối cùng dừng lại tại bốn vạn hai.</w:t>
      </w:r>
    </w:p>
    <w:p>
      <w:pPr>
        <w:spacing w:after="120" w:line="360" w:lineRule="auto"/>
        <w:ind w:firstLine="720"/>
        <w:jc w:val="both"/>
      </w:pPr>
      <w:r>
        <w:rPr>
          <w:rFonts w:ascii="Times New Roman" w:hAnsi="Times New Roman" w:eastAsia="Times New Roman"/>
          <w:sz w:val="26"/>
        </w:rPr>
        <w:t>Hắn khẽ vuốt cằm.</w:t>
      </w:r>
    </w:p>
    <w:p>
      <w:pPr>
        <w:spacing w:after="120" w:line="360" w:lineRule="auto"/>
        <w:ind w:firstLine="720"/>
        <w:jc w:val="both"/>
      </w:pPr>
      <w:r>
        <w:rPr>
          <w:rFonts w:ascii="Times New Roman" w:hAnsi="Times New Roman" w:eastAsia="Times New Roman"/>
          <w:sz w:val="26"/>
        </w:rPr>
        <w:t>"Không tệ, sức chiến đấu xác thực so ngươi đồng tộc cao hơn rất nhiều lần, khó trách như thế có tự tin."</w:t>
      </w:r>
    </w:p>
    <w:p>
      <w:pPr>
        <w:spacing w:after="120" w:line="360" w:lineRule="auto"/>
        <w:ind w:firstLine="720"/>
        <w:jc w:val="both"/>
      </w:pPr>
      <w:r>
        <w:rPr>
          <w:rFonts w:ascii="Times New Roman" w:hAnsi="Times New Roman" w:eastAsia="Times New Roman"/>
          <w:sz w:val="26"/>
        </w:rPr>
        <w:t>Frieza từ phi hành khí bên trong bay ra, hắn lạnh lùng nói ra một câu, để Nairobi toàn thân như rớt vào hầm băng.</w:t>
      </w:r>
    </w:p>
    <w:p>
      <w:pPr>
        <w:spacing w:after="120" w:line="360" w:lineRule="auto"/>
        <w:ind w:firstLine="720"/>
        <w:jc w:val="both"/>
      </w:pPr>
      <w:r>
        <w:rPr>
          <w:rFonts w:ascii="Times New Roman" w:hAnsi="Times New Roman" w:eastAsia="Times New Roman"/>
          <w:sz w:val="26"/>
        </w:rPr>
        <w:t>"Bất quá, còn còn thiếu rất nhiều, ta hiện tại cái này hình thái, sức chiến đấu là năm mươi ba vạn!"..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