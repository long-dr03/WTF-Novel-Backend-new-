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495: Cùng đồ mạt lộ, hết đạn cạn lương</w:t>
      </w:r>
    </w:p>
    <w:p>
      <w:pPr>
        <w:spacing w:after="120" w:line="360" w:lineRule="auto"/>
        <w:ind w:firstLine="720"/>
        <w:jc w:val="both"/>
      </w:pPr>
      <w:r>
        <w:rPr>
          <w:rFonts w:ascii="Times New Roman" w:hAnsi="Times New Roman" w:eastAsia="Times New Roman"/>
          <w:sz w:val="26"/>
        </w:rPr>
        <w:t>"Ta giúp ngươi thu hoạch được thần tốc lực, ngươi không những không cảm tạ ta, còn trái lại trách cứ ta sao?"</w:t>
      </w:r>
    </w:p>
    <w:p>
      <w:pPr>
        <w:spacing w:after="120" w:line="360" w:lineRule="auto"/>
        <w:ind w:firstLine="720"/>
        <w:jc w:val="both"/>
      </w:pPr>
      <w:r>
        <w:rPr>
          <w:rFonts w:ascii="Times New Roman" w:hAnsi="Times New Roman" w:eastAsia="Times New Roman"/>
          <w:sz w:val="26"/>
        </w:rPr>
        <w:t>Duy nhất cười lạnh, không trả lời thẳng Giang Lan vấn đề, nhưng cũng từ khía cạnh xác nhận, Giang Lan có thể thức tỉnh thần tốc lực, xác thực cùng hắn có quan hệ.</w:t>
      </w:r>
    </w:p>
    <w:p>
      <w:pPr>
        <w:spacing w:after="120" w:line="360" w:lineRule="auto"/>
        <w:ind w:firstLine="720"/>
        <w:jc w:val="both"/>
      </w:pPr>
      <w:r>
        <w:rPr>
          <w:rFonts w:ascii="Times New Roman" w:hAnsi="Times New Roman" w:eastAsia="Times New Roman"/>
          <w:sz w:val="26"/>
        </w:rPr>
        <w:t>Giang Lan biết duy nhất xưa nay không làm chuyện vô ích, đột nhiên giúp hắn thu hoạch được thần tốc lực, thậm chí là so nghịch tránh còn muốn cường đại thần tốc lực, toan tính nhất định không giống Tiểu Khả.</w:t>
      </w:r>
    </w:p>
    <w:p>
      <w:pPr>
        <w:spacing w:after="120" w:line="360" w:lineRule="auto"/>
        <w:ind w:firstLine="720"/>
        <w:jc w:val="both"/>
      </w:pPr>
      <w:r>
        <w:rPr>
          <w:rFonts w:ascii="Times New Roman" w:hAnsi="Times New Roman" w:eastAsia="Times New Roman"/>
          <w:sz w:val="26"/>
        </w:rPr>
        <w:t>Nhưng duy nhất không nói hắn mục đích, Giang Lan thời gian ngắn cũng đoán không được, hắn đến tột cùng muốn làm gì.</w:t>
      </w:r>
    </w:p>
    <w:p>
      <w:pPr>
        <w:spacing w:after="120" w:line="360" w:lineRule="auto"/>
        <w:ind w:firstLine="720"/>
        <w:jc w:val="both"/>
      </w:pPr>
      <w:r>
        <w:rPr>
          <w:rFonts w:ascii="Times New Roman" w:hAnsi="Times New Roman" w:eastAsia="Times New Roman"/>
          <w:sz w:val="26"/>
        </w:rPr>
        <w:t>Hắn hạ quyết tâm, dù sao kia cái gì khởi nguyên chi tường, hắn là tuyệt đối sẽ không đi.</w:t>
      </w:r>
    </w:p>
    <w:p>
      <w:pPr>
        <w:spacing w:after="120" w:line="360" w:lineRule="auto"/>
        <w:ind w:firstLine="720"/>
        <w:jc w:val="both"/>
      </w:pPr>
      <w:r>
        <w:rPr>
          <w:rFonts w:ascii="Times New Roman" w:hAnsi="Times New Roman" w:eastAsia="Times New Roman"/>
          <w:sz w:val="26"/>
        </w:rPr>
        <w:t>Địch nhân muốn đồ vật, nhất định không thể cho hắn.</w:t>
      </w:r>
    </w:p>
    <w:p>
      <w:pPr>
        <w:spacing w:after="120" w:line="360" w:lineRule="auto"/>
        <w:ind w:firstLine="720"/>
        <w:jc w:val="both"/>
      </w:pPr>
      <w:r>
        <w:rPr>
          <w:rFonts w:ascii="Times New Roman" w:hAnsi="Times New Roman" w:eastAsia="Times New Roman"/>
          <w:sz w:val="26"/>
        </w:rPr>
        <w:t>Giang Lan có thần tốc lực, đã không còn cần nghịch tránh trợ giúp.</w:t>
      </w:r>
    </w:p>
    <w:p>
      <w:pPr>
        <w:spacing w:after="120" w:line="360" w:lineRule="auto"/>
        <w:ind w:firstLine="720"/>
        <w:jc w:val="both"/>
      </w:pPr>
      <w:r>
        <w:rPr>
          <w:rFonts w:ascii="Times New Roman" w:hAnsi="Times New Roman" w:eastAsia="Times New Roman"/>
          <w:sz w:val="26"/>
        </w:rPr>
        <w:t>Hắn không còn quan tâm Thawne, cũng không giết ch.ết hắn.</w:t>
      </w:r>
    </w:p>
    <w:p>
      <w:pPr>
        <w:spacing w:after="120" w:line="360" w:lineRule="auto"/>
        <w:ind w:firstLine="720"/>
        <w:jc w:val="both"/>
      </w:pPr>
      <w:r>
        <w:rPr>
          <w:rFonts w:ascii="Times New Roman" w:hAnsi="Times New Roman" w:eastAsia="Times New Roman"/>
          <w:sz w:val="26"/>
        </w:rPr>
        <w:t>Nghịch tránh cùng Flash sinh ra có quan hệ, mạo muội phá hư trong đó một vòng, rất có thể dẫn đến thần tốc lực xuất hiện cự biến cố lớn.</w:t>
      </w:r>
    </w:p>
    <w:p>
      <w:pPr>
        <w:spacing w:after="120" w:line="360" w:lineRule="auto"/>
        <w:ind w:firstLine="720"/>
        <w:jc w:val="both"/>
      </w:pPr>
      <w:r>
        <w:rPr>
          <w:rFonts w:ascii="Times New Roman" w:hAnsi="Times New Roman" w:eastAsia="Times New Roman"/>
          <w:sz w:val="26"/>
        </w:rPr>
        <w:t>Giang Lan bày ra chạy tư thế, kích phát thần tốc lực, kim sắc hồ quang điện chớp động ở giữa, chung quanh hết thảy trong nháy mắt chậm lại.</w:t>
      </w:r>
    </w:p>
    <w:p>
      <w:pPr>
        <w:spacing w:after="120" w:line="360" w:lineRule="auto"/>
        <w:ind w:firstLine="720"/>
        <w:jc w:val="both"/>
      </w:pPr>
      <w:r>
        <w:rPr>
          <w:rFonts w:ascii="Times New Roman" w:hAnsi="Times New Roman" w:eastAsia="Times New Roman"/>
          <w:sz w:val="26"/>
        </w:rPr>
        <w:t>Hắn đến đến thời gian mái vòm biên giới, không có mạo muội tiến vào, trước dùng một chân bước vào thần tốc lực chi hải, không có phát giác bất kỳ khó chịu nào.</w:t>
      </w:r>
    </w:p>
    <w:p>
      <w:pPr>
        <w:spacing w:after="120" w:line="360" w:lineRule="auto"/>
        <w:ind w:firstLine="720"/>
        <w:jc w:val="both"/>
      </w:pPr>
      <w:r>
        <w:rPr>
          <w:rFonts w:ascii="Times New Roman" w:hAnsi="Times New Roman" w:eastAsia="Times New Roman"/>
          <w:sz w:val="26"/>
        </w:rPr>
        <w:t>Giang Lan chậm rãi nhô ra thân thể, lúc rời đi ở giữa mái vòm, tiến vào thần tốc lực chi hải.</w:t>
      </w:r>
    </w:p>
    <w:p>
      <w:pPr>
        <w:spacing w:after="120" w:line="360" w:lineRule="auto"/>
        <w:ind w:firstLine="720"/>
        <w:jc w:val="both"/>
      </w:pPr>
      <w:r>
        <w:rPr>
          <w:rFonts w:ascii="Times New Roman" w:hAnsi="Times New Roman" w:eastAsia="Times New Roman"/>
          <w:sz w:val="26"/>
        </w:rPr>
        <w:t>Giờ phút này hắn phảng phất trong biển một đầu Ngư Nhi như vậy tự tại, không còn có vừa rồi loại kia Thái Sơn áp đỉnh giống như cảm giác, đã cùng thần tốc lực chi hải hòa làm một thể.</w:t>
      </w:r>
    </w:p>
    <w:p>
      <w:pPr>
        <w:spacing w:after="120" w:line="360" w:lineRule="auto"/>
        <w:ind w:firstLine="720"/>
        <w:jc w:val="both"/>
      </w:pPr>
      <w:r>
        <w:rPr>
          <w:rFonts w:ascii="Times New Roman" w:hAnsi="Times New Roman" w:eastAsia="Times New Roman"/>
          <w:sz w:val="26"/>
        </w:rPr>
        <w:t>Từ nay về sau, thần tốc lực chi hải chính là hắn sân nhà.</w:t>
      </w:r>
    </w:p>
    <w:p>
      <w:pPr>
        <w:spacing w:after="120" w:line="360" w:lineRule="auto"/>
        <w:ind w:firstLine="720"/>
        <w:jc w:val="both"/>
      </w:pPr>
      <w:r>
        <w:rPr>
          <w:rFonts w:ascii="Times New Roman" w:hAnsi="Times New Roman" w:eastAsia="Times New Roman"/>
          <w:sz w:val="26"/>
        </w:rPr>
        <w:t>Giang Lan yên lòng, bộc phát thần tốc lực, lấy tốc độ cực nhanh phóng tới Túc Hạo bọn hắn ở tại thời gian tiết điểm.</w:t>
      </w:r>
    </w:p>
    <w:p>
      <w:pPr>
        <w:spacing w:after="120" w:line="360" w:lineRule="auto"/>
        <w:ind w:firstLine="720"/>
        <w:jc w:val="both"/>
      </w:pPr>
      <w:r>
        <w:rPr>
          <w:rFonts w:ascii="Times New Roman" w:hAnsi="Times New Roman" w:eastAsia="Times New Roman"/>
          <w:sz w:val="26"/>
        </w:rPr>
        <w:t>Thời gian gợn sóng, tại trước mắt hắn trong nháy mắt mở ra, biến thành một cái Uzumaki, Giang Lan vọt vào, kim sắc lấp lóe bộc phát ra một tia sáng, hắn trong nháy mắt biến mất tại thời gian chi hải bên trong.</w:t>
      </w:r>
    </w:p>
    <w:p>
      <w:pPr>
        <w:spacing w:after="120" w:line="360" w:lineRule="auto"/>
        <w:ind w:firstLine="720"/>
        <w:jc w:val="both"/>
      </w:pPr>
      <w:r>
        <w:rPr>
          <w:rFonts w:ascii="Times New Roman" w:hAnsi="Times New Roman" w:eastAsia="Times New Roman"/>
          <w:sz w:val="26"/>
        </w:rPr>
        <w:t>Theo Giang Lan tiến vào, cái kia nguyên bản như là đen trắng ảnh chụp giống như không đáng chú ý thời gian gợn sóng, trong nháy mắt bộc phát ra hào quang chói sáng, trở thành thần tốc lực trong hải dương nhất lóe sáng viên kia tinh.</w:t>
      </w:r>
    </w:p>
    <w:p>
      <w:pPr>
        <w:spacing w:after="120" w:line="360" w:lineRule="auto"/>
        <w:ind w:firstLine="720"/>
        <w:jc w:val="both"/>
      </w:pPr>
      <w:r>
        <w:rPr>
          <w:rFonts w:ascii="Times New Roman" w:hAnsi="Times New Roman" w:eastAsia="Times New Roman"/>
          <w:sz w:val="26"/>
        </w:rPr>
        <w:t>Rất nhiều liên quan thời gian tiết điểm từ ảm đạm trạng thái bị dần dần thắp sáng, bắt đầu hướng cái kia cái thời gian gợn sóng tới gần.</w:t>
      </w:r>
    </w:p>
    <w:p>
      <w:pPr>
        <w:spacing w:after="120" w:line="360" w:lineRule="auto"/>
        <w:ind w:firstLine="720"/>
        <w:jc w:val="both"/>
      </w:pPr>
      <w:r>
        <w:rPr>
          <w:rFonts w:ascii="Times New Roman" w:hAnsi="Times New Roman" w:eastAsia="Times New Roman"/>
          <w:sz w:val="26"/>
        </w:rPr>
        <w:t>Thawne xoay người bò lên, hắn đã bị kinh ngạc đến nói không ra lời, con mắt trợn lên, nhìn đây hết thảy phát sinh, nội tâm tự lẩm bẩm.</w:t>
      </w:r>
    </w:p>
    <w:p>
      <w:pPr>
        <w:spacing w:after="120" w:line="360" w:lineRule="auto"/>
        <w:ind w:firstLine="720"/>
        <w:jc w:val="both"/>
      </w:pPr>
      <w:r>
        <w:rPr>
          <w:rFonts w:ascii="Times New Roman" w:hAnsi="Times New Roman" w:eastAsia="Times New Roman"/>
          <w:sz w:val="26"/>
        </w:rPr>
        <w:t>"Tương lai bị hoàn toàn thay đổi sao, cái này độ sáng, là mới tránh điểm, hắc ám chúa tể đại nhân, ngài rốt cuộc muốn làm gì?"</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Số 31 linh cảnh, từ vũ trụ nhìn lại, nguyên bản màu xanh thẳm, như ngọc thạch mỹ lệ tinh cầu đã hóa thành màu vàng sậm.</w:t>
      </w:r>
    </w:p>
    <w:p>
      <w:pPr>
        <w:spacing w:after="120" w:line="360" w:lineRule="auto"/>
        <w:ind w:firstLine="720"/>
        <w:jc w:val="both"/>
      </w:pPr>
      <w:r>
        <w:rPr>
          <w:rFonts w:ascii="Times New Roman" w:hAnsi="Times New Roman" w:eastAsia="Times New Roman"/>
          <w:sz w:val="26"/>
        </w:rPr>
        <w:t>Đại địa triệt để hóa thành đất khô cằn, xanh đen có mang kịch độc khí tức, mỗi giờ mỗi khắc tại tinh cầu mặt ngoài phiêu đãng, trên bầu trời hằng tinh tại màu đỏ sậm tầng khí quyển làm nổi bật dưới, bày biện ra một loại quỷ dị màu đỏ thẫm.</w:t>
      </w:r>
    </w:p>
    <w:p>
      <w:pPr>
        <w:spacing w:after="120" w:line="360" w:lineRule="auto"/>
        <w:ind w:firstLine="720"/>
        <w:jc w:val="both"/>
      </w:pPr>
      <w:r>
        <w:rPr>
          <w:rFonts w:ascii="Times New Roman" w:hAnsi="Times New Roman" w:eastAsia="Times New Roman"/>
          <w:sz w:val="26"/>
        </w:rPr>
        <w:t>Mỹ quốc công viên Yellow Stone, thâm nhập dưới đất mấy chục cây số loại cực lớn trong động đá vôi, khắp nơi đều là lưu huỳnh cùng nóng hổi nham tương.</w:t>
      </w:r>
    </w:p>
    <w:p>
      <w:pPr>
        <w:spacing w:after="120" w:line="360" w:lineRule="auto"/>
        <w:ind w:firstLine="720"/>
        <w:jc w:val="both"/>
      </w:pPr>
      <w:r>
        <w:rPr>
          <w:rFonts w:ascii="Times New Roman" w:hAnsi="Times New Roman" w:eastAsia="Times New Roman"/>
          <w:sz w:val="26"/>
        </w:rPr>
        <w:t>Mấy ngàn tên thần sắc tiều tụy nhân loại, ba năm thành đoàn tụ tập cùng một chỗ, trong đó có nhân loại, cũng có Amazon nữ chiến sĩ, thậm chí còn có Atlantis tộc nhân.</w:t>
      </w:r>
    </w:p>
    <w:p>
      <w:pPr>
        <w:spacing w:after="120" w:line="360" w:lineRule="auto"/>
        <w:ind w:firstLine="720"/>
        <w:jc w:val="both"/>
      </w:pPr>
      <w:r>
        <w:rPr>
          <w:rFonts w:ascii="Times New Roman" w:hAnsi="Times New Roman" w:eastAsia="Times New Roman"/>
          <w:sz w:val="26"/>
        </w:rPr>
        <w:t>Bọn hắn mặt không biểu tình, gặm ăn trong tay như là rác rưởi giống như đồ ăn, mượn động rộng rãi nhiệt độ, bão đoàn sưởi ấm.</w:t>
      </w:r>
    </w:p>
    <w:p>
      <w:pPr>
        <w:spacing w:after="120" w:line="360" w:lineRule="auto"/>
        <w:ind w:firstLine="720"/>
        <w:jc w:val="both"/>
      </w:pPr>
      <w:r>
        <w:rPr>
          <w:rFonts w:ascii="Times New Roman" w:hAnsi="Times New Roman" w:eastAsia="Times New Roman"/>
          <w:sz w:val="26"/>
        </w:rPr>
        <w:t>Ngu Linh, Túc Hạo, Batman, Joker đám người ngồi thành một vòng, tại trong bóng tối không nói một lời.</w:t>
      </w:r>
    </w:p>
    <w:p>
      <w:pPr>
        <w:spacing w:after="120" w:line="360" w:lineRule="auto"/>
        <w:ind w:firstLine="720"/>
        <w:jc w:val="both"/>
      </w:pPr>
      <w:r>
        <w:rPr>
          <w:rFonts w:ascii="Times New Roman" w:hAnsi="Times New Roman" w:eastAsia="Times New Roman"/>
          <w:sz w:val="26"/>
        </w:rPr>
        <w:t>Ngẫu nhiên phun trào quy mô nhỏ nham tương, chiếu chiếu ra trong huyệt động tình huống.</w:t>
      </w:r>
    </w:p>
    <w:p>
      <w:pPr>
        <w:spacing w:after="120" w:line="360" w:lineRule="auto"/>
        <w:ind w:firstLine="720"/>
        <w:jc w:val="both"/>
      </w:pPr>
      <w:r>
        <w:rPr>
          <w:rFonts w:ascii="Times New Roman" w:hAnsi="Times New Roman" w:eastAsia="Times New Roman"/>
          <w:sz w:val="26"/>
        </w:rPr>
        <w:t>Ở đây mấy người, trên thân hiện đầy vết thương cùng chiến đấu vết tích, Túc Hạo mới cấy ghép cái kia cánh tay, biến mất không thấy gì nữa, một lần nữa biến thành độc tí hiệp.</w:t>
      </w:r>
    </w:p>
    <w:p>
      <w:pPr>
        <w:spacing w:after="120" w:line="360" w:lineRule="auto"/>
        <w:ind w:firstLine="720"/>
        <w:jc w:val="both"/>
      </w:pPr>
      <w:r>
        <w:rPr>
          <w:rFonts w:ascii="Times New Roman" w:hAnsi="Times New Roman" w:eastAsia="Times New Roman"/>
          <w:sz w:val="26"/>
        </w:rPr>
        <w:t>Một vị trung niên nữ tính đi tới, tại trong bóng tối lập loè tỏa sáng tròng mắt màu lam nhạt, biểu thị nàng là một tên Atlantis tộc nhân.</w:t>
      </w:r>
    </w:p>
    <w:p>
      <w:pPr>
        <w:spacing w:after="120" w:line="360" w:lineRule="auto"/>
        <w:ind w:firstLine="720"/>
        <w:jc w:val="both"/>
      </w:pPr>
      <w:r>
        <w:rPr>
          <w:rFonts w:ascii="Times New Roman" w:hAnsi="Times New Roman" w:eastAsia="Times New Roman"/>
          <w:sz w:val="26"/>
        </w:rPr>
        <w:t>"Bruce, lương thực của chúng ta sắp hao hết, nước ngọt cũng còn sót lại ba ngày lượng, thật sự nếu không mau chóng nghĩ biện pháp, rất nhanh. . ."</w:t>
      </w:r>
    </w:p>
    <w:p>
      <w:pPr>
        <w:spacing w:after="120" w:line="360" w:lineRule="auto"/>
        <w:ind w:firstLine="720"/>
        <w:jc w:val="both"/>
      </w:pPr>
      <w:r>
        <w:rPr>
          <w:rFonts w:ascii="Times New Roman" w:hAnsi="Times New Roman" w:eastAsia="Times New Roman"/>
          <w:sz w:val="26"/>
        </w:rPr>
        <w:t>Trong động đá vôi nước ngầm, giàu có lưu huỳnh, dùng để tắm suối nước nóng, nhiệt độ quá cao, lấy ra làm thức uống, cùng tự sát không có gì khác biệt.</w:t>
      </w:r>
    </w:p>
    <w:p>
      <w:pPr>
        <w:spacing w:after="120" w:line="360" w:lineRule="auto"/>
        <w:ind w:firstLine="720"/>
        <w:jc w:val="both"/>
      </w:pPr>
      <w:r>
        <w:rPr>
          <w:rFonts w:ascii="Times New Roman" w:hAnsi="Times New Roman" w:eastAsia="Times New Roman"/>
          <w:sz w:val="26"/>
        </w:rPr>
        <w:t>Nàng không có tiếp tục nói hết, nhưng ở trận mấy vị đều rõ ràng nàng muốn biểu đạt ý tứ.</w:t>
      </w:r>
    </w:p>
    <w:p>
      <w:pPr>
        <w:spacing w:after="120" w:line="360" w:lineRule="auto"/>
        <w:ind w:firstLine="720"/>
        <w:jc w:val="both"/>
      </w:pPr>
      <w:r>
        <w:rPr>
          <w:rFonts w:ascii="Times New Roman" w:hAnsi="Times New Roman" w:eastAsia="Times New Roman"/>
          <w:sz w:val="26"/>
        </w:rPr>
        <w:t>Bruce phất phất tay, biểu thị mình biết rồi.</w:t>
      </w:r>
    </w:p>
    <w:p>
      <w:pPr>
        <w:spacing w:after="120" w:line="360" w:lineRule="auto"/>
        <w:ind w:firstLine="720"/>
        <w:jc w:val="both"/>
      </w:pPr>
      <w:r>
        <w:rPr>
          <w:rFonts w:ascii="Times New Roman" w:hAnsi="Times New Roman" w:eastAsia="Times New Roman"/>
          <w:sz w:val="26"/>
        </w:rPr>
        <w:t>Trầm mặc, như ch.ết trầm mặc, ngay cả ngày bình thường thích đối Bruce châm chọc khiêu khích Joker, giờ phút này cũng không có mở miệng tâm tình.</w:t>
      </w:r>
    </w:p>
    <w:p>
      <w:pPr>
        <w:spacing w:after="120" w:line="360" w:lineRule="auto"/>
        <w:ind w:firstLine="720"/>
        <w:jc w:val="both"/>
      </w:pPr>
      <w:r>
        <w:rPr>
          <w:rFonts w:ascii="Times New Roman" w:hAnsi="Times New Roman" w:eastAsia="Times New Roman"/>
          <w:sz w:val="26"/>
        </w:rPr>
        <w:t>Hắn toét ra vẽ lấy khoa trương trang dung khóe miệng, lại phát hiện vô luận chính mình nói cái gì, đều giống như đều không thể cải biến cục diện bây giờ, cuối cùng tiếng nói vang lên, hóa thành một tiếng thờ dài nhè nhẹ, tại trong động đá vôi quanh quẩn.</w:t>
      </w:r>
    </w:p>
    <w:p>
      <w:pPr>
        <w:spacing w:after="120" w:line="360" w:lineRule="auto"/>
        <w:ind w:firstLine="720"/>
        <w:jc w:val="both"/>
      </w:pPr>
      <w:r>
        <w:rPr>
          <w:rFonts w:ascii="Times New Roman" w:hAnsi="Times New Roman" w:eastAsia="Times New Roman"/>
          <w:sz w:val="26"/>
        </w:rPr>
        <w:t>Đúng vậy, toàn Địa Cầu may mắn còn sống sót chủng tộc tạo thành quân phản kháng, chạy tới cùng đồ mạt lộ.</w:t>
      </w:r>
    </w:p>
    <w:p>
      <w:pPr>
        <w:spacing w:after="120" w:line="360" w:lineRule="auto"/>
        <w:ind w:firstLine="720"/>
        <w:jc w:val="both"/>
      </w:pPr>
      <w:r>
        <w:rPr>
          <w:rFonts w:ascii="Times New Roman" w:hAnsi="Times New Roman" w:eastAsia="Times New Roman"/>
          <w:sz w:val="26"/>
        </w:rPr>
        <w:t>Thiên khải tinh quân đội vô cùng vô tận, nhân loại đem nó xưng là loại ma, loại ma mặc dù cá thể thực lực thấp, nhưng không chịu nổi bọn chúng số lượng hàng mấy chục tỉ.</w:t>
      </w:r>
    </w:p>
    <w:p>
      <w:pPr>
        <w:spacing w:after="120" w:line="360" w:lineRule="auto"/>
        <w:ind w:firstLine="720"/>
        <w:jc w:val="both"/>
      </w:pPr>
      <w:r>
        <w:rPr>
          <w:rFonts w:ascii="Times New Roman" w:hAnsi="Times New Roman" w:eastAsia="Times New Roman"/>
          <w:sz w:val="26"/>
        </w:rPr>
        <w:t>Thậm chí còn có được tự bạo loại này đồng quy vu tận kỹ năng.</w:t>
      </w:r>
    </w:p>
    <w:p>
      <w:pPr>
        <w:spacing w:after="120" w:line="360" w:lineRule="auto"/>
        <w:ind w:firstLine="720"/>
        <w:jc w:val="both"/>
      </w:pPr>
      <w:r>
        <w:rPr>
          <w:rFonts w:ascii="Times New Roman" w:hAnsi="Times New Roman" w:eastAsia="Times New Roman"/>
          <w:sz w:val="26"/>
        </w:rPr>
        <w:t>Một con loại ma tự bạo uy lực, tương đương với gần trăm tấn tnt đương lượng, khi chúng nó mấy vạn con chồng chất lên nhau thời điểm, coi như Hải Vương cùng thần kỳ nữ hiệp loại này siêu anh hùng, cũng sẽ nhận đến trọng thương.</w:t>
      </w:r>
    </w:p>
    <w:p>
      <w:pPr>
        <w:spacing w:after="120" w:line="360" w:lineRule="auto"/>
        <w:ind w:firstLine="720"/>
        <w:jc w:val="both"/>
      </w:pPr>
      <w:r>
        <w:rPr>
          <w:rFonts w:ascii="Times New Roman" w:hAnsi="Times New Roman" w:eastAsia="Times New Roman"/>
          <w:sz w:val="26"/>
        </w:rPr>
        <w:t>Nhưng là nhất làm người tuyệt vọng chính là, loại ma là giết không bao giờ hết, bị phản sinh mệnh phương trình chuyển hóa qua Địa Cầu, đã trở thành thiên khải tinh quân doanh, mỗi khi Thái Dương rơi xuống, vô cùng vô tận loại ma liền sẽ từ ánh chiều tà bên trong trùng sinh.</w:t>
      </w:r>
    </w:p>
    <w:p>
      <w:pPr>
        <w:spacing w:after="120" w:line="360" w:lineRule="auto"/>
        <w:ind w:firstLine="720"/>
        <w:jc w:val="both"/>
      </w:pPr>
      <w:r>
        <w:rPr>
          <w:rFonts w:ascii="Times New Roman" w:hAnsi="Times New Roman" w:eastAsia="Times New Roman"/>
          <w:sz w:val="26"/>
        </w:rPr>
        <w:t>"Arthur cùng Diana còn không có tin tức sao?"</w:t>
      </w:r>
    </w:p>
    <w:p>
      <w:pPr>
        <w:spacing w:after="120" w:line="360" w:lineRule="auto"/>
        <w:ind w:firstLine="720"/>
        <w:jc w:val="both"/>
      </w:pPr>
      <w:r>
        <w:rPr>
          <w:rFonts w:ascii="Times New Roman" w:hAnsi="Times New Roman" w:eastAsia="Times New Roman"/>
          <w:sz w:val="26"/>
        </w:rPr>
        <w:t>Túc Hạo phá vỡ trầm mặc, thấp giọng hỏi.</w:t>
      </w:r>
    </w:p>
    <w:p>
      <w:pPr>
        <w:spacing w:after="120" w:line="360" w:lineRule="auto"/>
        <w:ind w:firstLine="720"/>
        <w:jc w:val="both"/>
      </w:pPr>
      <w:r>
        <w:rPr>
          <w:rFonts w:ascii="Times New Roman" w:hAnsi="Times New Roman" w:eastAsia="Times New Roman"/>
          <w:sz w:val="26"/>
        </w:rPr>
        <w:t>Vài ngày trước, quân phản kháng tại Hải Dương chỗ sâu dưới nước căn cứ, bị loại ma tóc hiện, Hoang Nguyên Lang đích thân đến, Diana cùng Arthur liều ch.ết đem hắn ngăn chặn.</w:t>
      </w:r>
    </w:p>
    <w:p>
      <w:pPr>
        <w:spacing w:after="120" w:line="360" w:lineRule="auto"/>
        <w:ind w:firstLine="720"/>
        <w:jc w:val="both"/>
      </w:pPr>
      <w:r>
        <w:rPr>
          <w:rFonts w:ascii="Times New Roman" w:hAnsi="Times New Roman" w:eastAsia="Times New Roman"/>
          <w:sz w:val="26"/>
        </w:rPr>
        <w:t>Những người khác thừa cơ mang theo còn sót lại tam tộc người sống sót, đào vong đến chỗ sâu dưới mặt đất trụ sở bí mật, đây cũng là quân phản kháng cuối cùng một chỗ căn cứ, mà lại cũng không bí ẩn, thậm chí ngay cả phòng hộ bình chướng đều không có thành lập.</w:t>
      </w:r>
    </w:p>
    <w:p>
      <w:pPr>
        <w:spacing w:after="120" w:line="360" w:lineRule="auto"/>
        <w:ind w:firstLine="720"/>
        <w:jc w:val="both"/>
      </w:pPr>
      <w:r>
        <w:rPr>
          <w:rFonts w:ascii="Times New Roman" w:hAnsi="Times New Roman" w:eastAsia="Times New Roman"/>
          <w:sz w:val="26"/>
        </w:rPr>
        <w:t>Ngu Linh lắc đầu.</w:t>
      </w:r>
    </w:p>
    <w:p>
      <w:pPr>
        <w:spacing w:after="120" w:line="360" w:lineRule="auto"/>
        <w:ind w:firstLine="720"/>
        <w:jc w:val="both"/>
      </w:pPr>
      <w:r>
        <w:rPr>
          <w:rFonts w:ascii="Times New Roman" w:hAnsi="Times New Roman" w:eastAsia="Times New Roman"/>
          <w:sz w:val="26"/>
        </w:rPr>
        <w:t>"Không có. . . . Chí ít tại cảm giác của ta bên trong, không có phát giác được bất luận cái gì vật sống tới gần, qua đi lâu như vậy, chỉ sợ bọn họ đã. . ."</w:t>
      </w:r>
    </w:p>
    <w:p>
      <w:pPr>
        <w:spacing w:after="120" w:line="360" w:lineRule="auto"/>
        <w:ind w:firstLine="720"/>
        <w:jc w:val="both"/>
      </w:pPr>
      <w:r>
        <w:rPr>
          <w:rFonts w:ascii="Times New Roman" w:hAnsi="Times New Roman" w:eastAsia="Times New Roman"/>
          <w:sz w:val="26"/>
        </w:rPr>
        <w:t>Nàng ngẩng đầu nhìn về phía Túc Hạo, đã từng trong suốt đồng tử bên trong, viết đầy mỏi mệt cùng tuyệt vọng.</w:t>
      </w:r>
    </w:p>
    <w:p>
      <w:pPr>
        <w:spacing w:after="120" w:line="360" w:lineRule="auto"/>
        <w:ind w:firstLine="720"/>
        <w:jc w:val="both"/>
      </w:pPr>
      <w:r>
        <w:rPr>
          <w:rFonts w:ascii="Times New Roman" w:hAnsi="Times New Roman" w:eastAsia="Times New Roman"/>
          <w:sz w:val="26"/>
        </w:rPr>
        <w:t>"Ngươi nói, có phải hay không chúng ta tiến vào linh cảnh phương thức có vấn đề, Giang Lan nói muốn phục sinh Superman, có thể Superman căn bản không ch.ết, lại thế nào phục sinh hắn?"</w:t>
      </w:r>
    </w:p>
    <w:p>
      <w:pPr>
        <w:spacing w:after="120" w:line="360" w:lineRule="auto"/>
        <w:ind w:firstLine="720"/>
        <w:jc w:val="both"/>
      </w:pPr>
      <w:r>
        <w:rPr>
          <w:rFonts w:ascii="Times New Roman" w:hAnsi="Times New Roman" w:eastAsia="Times New Roman"/>
          <w:sz w:val="26"/>
        </w:rPr>
        <w:t>Túc Hạo vội vàng làm ra im lặng thủ thế.</w:t>
      </w:r>
    </w:p>
    <w:p>
      <w:pPr>
        <w:spacing w:after="120" w:line="360" w:lineRule="auto"/>
        <w:ind w:firstLine="720"/>
        <w:jc w:val="both"/>
      </w:pPr>
      <w:r>
        <w:rPr>
          <w:rFonts w:ascii="Times New Roman" w:hAnsi="Times New Roman" w:eastAsia="Times New Roman"/>
          <w:sz w:val="26"/>
        </w:rPr>
        <w:t>"Xuỵt, không muốn xách cái tên đó, ta hoài nghi bất luận kẻ nào nâng lên cái tên đó, đều sẽ bị hắn cảm giác được, mặc dù hắn hiện tại hay không tại trên viên tinh cầu này, nhưng cũng phải cẩn thận, lại nói Giang Lan cùng hắn đến cùng là quan hệ như thế nào? Vì cái gì từ thiên phú kỹ đến trang phục đều tương tự như vậy."</w:t>
      </w:r>
    </w:p>
    <w:p>
      <w:pPr>
        <w:spacing w:after="120" w:line="360" w:lineRule="auto"/>
        <w:ind w:firstLine="720"/>
        <w:jc w:val="both"/>
      </w:pPr>
      <w:r>
        <w:rPr>
          <w:rFonts w:ascii="Times New Roman" w:hAnsi="Times New Roman" w:eastAsia="Times New Roman"/>
          <w:sz w:val="26"/>
        </w:rPr>
        <w:t>Cứ việc thân ở khốn cảnh, Ngu Linh vẫn là duy trì tinh xảo khuôn mặt, nàng ngóc lên nhu khuôn mặt đẹp, thản nhiên nói.</w:t>
      </w:r>
    </w:p>
    <w:p>
      <w:pPr>
        <w:spacing w:after="120" w:line="360" w:lineRule="auto"/>
        <w:ind w:firstLine="720"/>
        <w:jc w:val="both"/>
      </w:pPr>
      <w:r>
        <w:rPr>
          <w:rFonts w:ascii="Times New Roman" w:hAnsi="Times New Roman" w:eastAsia="Times New Roman"/>
          <w:sz w:val="26"/>
        </w:rPr>
        <w:t>"Yên tâm, ta đã bày ra niệm lực bích chướng, giữa chúng ta nói chuyện sẽ không bị hắn nghe thấy, ta có cái suy đoán, kỳ thật số 31 linh cảnh Superman, có thể là Giang Lan truyền thừa anh hùng, cho nên Giang Lan mới có thể tại chưa đi đến nhập số 31 linh cảnh tình huống phía dưới, sớm biết được Superman tồn tại."</w:t>
      </w:r>
    </w:p>
    <w:p>
      <w:pPr>
        <w:spacing w:after="120" w:line="360" w:lineRule="auto"/>
        <w:ind w:firstLine="720"/>
        <w:jc w:val="both"/>
      </w:pPr>
      <w:r>
        <w:rPr>
          <w:rFonts w:ascii="Times New Roman" w:hAnsi="Times New Roman" w:eastAsia="Times New Roman"/>
          <w:sz w:val="26"/>
        </w:rPr>
        <w:t>Ngu Linh dừng một chút tiếp tục nói.</w:t>
      </w:r>
    </w:p>
    <w:p>
      <w:pPr>
        <w:spacing w:after="120" w:line="360" w:lineRule="auto"/>
        <w:ind w:firstLine="720"/>
        <w:jc w:val="both"/>
      </w:pPr>
      <w:r>
        <w:rPr>
          <w:rFonts w:ascii="Times New Roman" w:hAnsi="Times New Roman" w:eastAsia="Times New Roman"/>
          <w:sz w:val="26"/>
        </w:rPr>
        <w:t>"Nhưng Superman căn bản không cần chúng ta phục sinh, thậm chí là tất cả mọi người ác mộng! Trong này, nhất định chỗ nào xuất hiện vấn đề, mới có thể dẫn đến cục diện hôm nay."</w:t>
      </w:r>
    </w:p>
    <w:p>
      <w:pPr>
        <w:spacing w:after="120" w:line="360" w:lineRule="auto"/>
        <w:ind w:firstLine="720"/>
        <w:jc w:val="both"/>
      </w:pPr>
      <w:r>
        <w:rPr>
          <w:rFonts w:ascii="Times New Roman" w:hAnsi="Times New Roman" w:eastAsia="Times New Roman"/>
          <w:sz w:val="26"/>
        </w:rPr>
        <w:t>"Mà lại vì cái gì Superman sẽ đứng tại hắc ám phương bên kia? Nếu như hắn là Giang Lan truyền thừa anh hùng, từ Giang Lan đến xem, Superman không phải là đứng tại chính nghĩa phương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