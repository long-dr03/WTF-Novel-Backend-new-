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227: Yamamoto cái chết, thế gian đều là địch</w:t>
      </w:r>
    </w:p>
    <w:p>
      <w:pPr>
        <w:spacing w:after="120" w:line="360" w:lineRule="auto"/>
        <w:ind w:firstLine="720"/>
        <w:jc w:val="both"/>
      </w:pPr>
      <w:r>
        <w:rPr>
          <w:rFonts w:ascii="Times New Roman" w:hAnsi="Times New Roman" w:eastAsia="Times New Roman"/>
          <w:sz w:val="26"/>
        </w:rPr>
        <w:t>Sau một khắc, to lớn tử linh núi, trong nháy mắt bị thấm nhuần, mấy chục đạo đỏ thẫm Cero như là đèn pha giống như xuyên thấu chân trời.</w:t>
      </w:r>
    </w:p>
    <w:p>
      <w:pPr>
        <w:spacing w:after="120" w:line="360" w:lineRule="auto"/>
        <w:ind w:firstLine="720"/>
        <w:jc w:val="both"/>
      </w:pPr>
      <w:r>
        <w:rPr>
          <w:rFonts w:ascii="Times New Roman" w:hAnsi="Times New Roman" w:eastAsia="Times New Roman"/>
          <w:sz w:val="26"/>
        </w:rPr>
        <w:t>Tam đại thiên phú điệp gia, gấp trăm lần tăng phúc Cero, mang theo phá diệt không gian lực lượng.</w:t>
      </w:r>
    </w:p>
    <w:p>
      <w:pPr>
        <w:spacing w:after="120" w:line="360" w:lineRule="auto"/>
        <w:ind w:firstLine="720"/>
        <w:jc w:val="both"/>
      </w:pPr>
      <w:r>
        <w:rPr>
          <w:rFonts w:ascii="Times New Roman" w:hAnsi="Times New Roman" w:eastAsia="Times New Roman"/>
          <w:sz w:val="26"/>
        </w:rPr>
        <w:t>Trực tiếp đánh trúng kết giới, lực lượng mạnh mẽ, để bầu trời bắt đầu xuất hiện từng tia từng tia khe hở.</w:t>
      </w:r>
    </w:p>
    <w:p>
      <w:pPr>
        <w:spacing w:after="120" w:line="360" w:lineRule="auto"/>
        <w:ind w:firstLine="720"/>
        <w:jc w:val="both"/>
      </w:pPr>
      <w:r>
        <w:rPr>
          <w:rFonts w:ascii="Times New Roman" w:hAnsi="Times New Roman" w:eastAsia="Times New Roman"/>
          <w:sz w:val="26"/>
        </w:rPr>
        <w:t>Mấy giây về sau, ba đao tăng phúc điệp gia Giang Lan, linh áp mạnh, để Tứ Tượng thiên địa kết giới triệt để sụp đổ.</w:t>
      </w:r>
    </w:p>
    <w:p>
      <w:pPr>
        <w:spacing w:after="120" w:line="360" w:lineRule="auto"/>
        <w:ind w:firstLine="720"/>
        <w:jc w:val="both"/>
      </w:pPr>
      <w:r>
        <w:rPr>
          <w:rFonts w:ascii="Times New Roman" w:hAnsi="Times New Roman" w:eastAsia="Times New Roman"/>
          <w:sz w:val="26"/>
        </w:rPr>
        <w:t>Yamamoto trung đoàn trưởng muốn rách cả mí mắt, hắn duỗi ra không có cầm đao cái kia cánh tay, khó có thể tin rống giận.</w:t>
      </w:r>
    </w:p>
    <w:p>
      <w:pPr>
        <w:spacing w:after="120" w:line="360" w:lineRule="auto"/>
        <w:ind w:firstLine="720"/>
        <w:jc w:val="both"/>
      </w:pPr>
      <w:r>
        <w:rPr>
          <w:rFonts w:ascii="Times New Roman" w:hAnsi="Times New Roman" w:eastAsia="Times New Roman"/>
          <w:sz w:val="26"/>
        </w:rPr>
        <w:t>"Không, dừng lại!"</w:t>
      </w:r>
    </w:p>
    <w:p>
      <w:pPr>
        <w:spacing w:after="120" w:line="360" w:lineRule="auto"/>
        <w:ind w:firstLine="720"/>
        <w:jc w:val="both"/>
      </w:pPr>
      <w:r>
        <w:rPr>
          <w:rFonts w:ascii="Times New Roman" w:hAnsi="Times New Roman" w:eastAsia="Times New Roman"/>
          <w:sz w:val="26"/>
        </w:rPr>
        <w:t>Nhưng đã quá muộn, theo bịch một tiếng vang thật lớn, Tứ Tượng thiên địa kết giới triệt để sụp đổ, trên bầu trời xuất hiện mấy chục cái lỗ lớn, bắn ra xuất ngoại giới màu xám đen màn trời.</w:t>
      </w:r>
    </w:p>
    <w:p>
      <w:pPr>
        <w:spacing w:after="120" w:line="360" w:lineRule="auto"/>
        <w:ind w:firstLine="720"/>
        <w:jc w:val="both"/>
      </w:pPr>
      <w:r>
        <w:rPr>
          <w:rFonts w:ascii="Times New Roman" w:hAnsi="Times New Roman" w:eastAsia="Times New Roman"/>
          <w:sz w:val="26"/>
        </w:rPr>
        <w:t>Trong ngoài tương phản rõ ràng cảnh tượng, khiến cho bầu trời trong nháy mắt xuất hiện nhị tướng thái.</w:t>
      </w:r>
    </w:p>
    <w:p>
      <w:pPr>
        <w:spacing w:after="120" w:line="360" w:lineRule="auto"/>
        <w:ind w:firstLine="720"/>
        <w:jc w:val="both"/>
      </w:pPr>
      <w:r>
        <w:rPr>
          <w:rFonts w:ascii="Times New Roman" w:hAnsi="Times New Roman" w:eastAsia="Times New Roman"/>
          <w:sz w:val="26"/>
        </w:rPr>
        <w:t>Để cho người ta trong nháy mắt có thể phân biệt ra được, cái này thế là hư giả mà không chân thực.</w:t>
      </w:r>
    </w:p>
    <w:p>
      <w:pPr>
        <w:spacing w:after="120" w:line="360" w:lineRule="auto"/>
        <w:ind w:firstLine="720"/>
        <w:jc w:val="both"/>
      </w:pPr>
      <w:r>
        <w:rPr>
          <w:rFonts w:ascii="Times New Roman" w:hAnsi="Times New Roman" w:eastAsia="Times New Roman"/>
          <w:sz w:val="26"/>
        </w:rPr>
        <w:t>Tử linh trong núi bộ vị, xuất hiện một viên to lớn màu đỏ thẫm quang đoàn.</w:t>
      </w:r>
    </w:p>
    <w:p>
      <w:pPr>
        <w:spacing w:after="120" w:line="360" w:lineRule="auto"/>
        <w:ind w:firstLine="720"/>
        <w:jc w:val="both"/>
      </w:pPr>
      <w:r>
        <w:rPr>
          <w:rFonts w:ascii="Times New Roman" w:hAnsi="Times New Roman" w:eastAsia="Times New Roman"/>
          <w:sz w:val="26"/>
        </w:rPr>
        <w:t>Hình cầu chậm rãi khuếch tán lại thu nhỏ về sau, to lớn tử linh núi hoàn toàn biến mất, chỉ còn lại một con toàn thân bị màu trắng cốt giáp bao quanh hư.</w:t>
      </w:r>
    </w:p>
    <w:p>
      <w:pPr>
        <w:spacing w:after="120" w:line="360" w:lineRule="auto"/>
        <w:ind w:firstLine="720"/>
        <w:jc w:val="both"/>
      </w:pPr>
      <w:r>
        <w:rPr>
          <w:rFonts w:ascii="Times New Roman" w:hAnsi="Times New Roman" w:eastAsia="Times New Roman"/>
          <w:sz w:val="26"/>
        </w:rPr>
        <w:t>Tay hắn cầm ba thanh trường đao, trong mắt tinh hào quang màu đỏ như là hỏa diễm giống như sáng rực thiêu đốt, xem tình hình, rõ ràng đã đánh mất lý trí, triệt để bị hư bản năng chỗ chi phối.</w:t>
      </w:r>
    </w:p>
    <w:p>
      <w:pPr>
        <w:spacing w:after="120" w:line="360" w:lineRule="auto"/>
        <w:ind w:firstLine="720"/>
        <w:jc w:val="both"/>
      </w:pPr>
      <w:r>
        <w:rPr>
          <w:rFonts w:ascii="Times New Roman" w:hAnsi="Times New Roman" w:eastAsia="Times New Roman"/>
          <w:sz w:val="26"/>
        </w:rPr>
        <w:t>Nó mở ra răng nanh giao thoa miệng lớn, phát ra đinh tai nhức óc tiếng rống giận dữ.</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Theo nó gầm thét, một đạo thô to Cero, từ trong miệng nó thẳng đến Yamamoto trung đoàn trưởng mà đi.</w:t>
      </w:r>
    </w:p>
    <w:p>
      <w:pPr>
        <w:spacing w:after="120" w:line="360" w:lineRule="auto"/>
        <w:ind w:firstLine="720"/>
        <w:jc w:val="both"/>
      </w:pPr>
      <w:r>
        <w:rPr>
          <w:rFonts w:ascii="Times New Roman" w:hAnsi="Times New Roman" w:eastAsia="Times New Roman"/>
          <w:sz w:val="26"/>
        </w:rPr>
        <w:t>Yamamoto trên thân một đạo quang mang hiện lên, hắn lập tức bị thuấn di đến một bên.</w:t>
      </w:r>
    </w:p>
    <w:p>
      <w:pPr>
        <w:spacing w:after="120" w:line="360" w:lineRule="auto"/>
        <w:ind w:firstLine="720"/>
        <w:jc w:val="both"/>
      </w:pPr>
      <w:r>
        <w:rPr>
          <w:rFonts w:ascii="Times New Roman" w:hAnsi="Times New Roman" w:eastAsia="Times New Roman"/>
          <w:sz w:val="26"/>
        </w:rPr>
        <w:t>Đây là trên người hắn đeo Linh Vương hạch tâm, cung cấp bảo mệnh kỹ năng, gặp một kích trí mạng lúc, có thể đem đeo người thuấn di đến an toàn vị trí, nhưng thời gian cooldown vì 0.5 giây.</w:t>
      </w:r>
    </w:p>
    <w:p>
      <w:pPr>
        <w:spacing w:after="120" w:line="360" w:lineRule="auto"/>
        <w:ind w:firstLine="720"/>
        <w:jc w:val="both"/>
      </w:pPr>
      <w:r>
        <w:rPr>
          <w:rFonts w:ascii="Times New Roman" w:hAnsi="Times New Roman" w:eastAsia="Times New Roman"/>
          <w:sz w:val="26"/>
        </w:rPr>
        <w:t>Không chờ hắn kịp phản ứng, một trương bị cốt giáp bao phủ kinh khủng khuôn mặt, ra hiện tại hắn trước người, trong tay song đao hung hăng đánh xuống.</w:t>
      </w:r>
    </w:p>
    <w:p>
      <w:pPr>
        <w:spacing w:after="120" w:line="360" w:lineRule="auto"/>
        <w:ind w:firstLine="720"/>
        <w:jc w:val="both"/>
      </w:pPr>
      <w:r>
        <w:rPr>
          <w:rFonts w:ascii="Times New Roman" w:hAnsi="Times New Roman" w:eastAsia="Times New Roman"/>
          <w:sz w:val="26"/>
        </w:rPr>
        <w:t>Tam đại thiên phú đồng thời tăng phúc, hư hóa sau Giang Lan, mấy khoảng trăm thước, trong nháy mắt liền có thể đến.</w:t>
      </w:r>
    </w:p>
    <w:p>
      <w:pPr>
        <w:spacing w:after="120" w:line="360" w:lineRule="auto"/>
        <w:ind w:firstLine="720"/>
        <w:jc w:val="both"/>
      </w:pPr>
      <w:r>
        <w:rPr>
          <w:rFonts w:ascii="Times New Roman" w:hAnsi="Times New Roman" w:eastAsia="Times New Roman"/>
          <w:sz w:val="26"/>
        </w:rPr>
        <w:t>Tốc độ của hắn, lực lượng, linh áp, đều đã hoàn toàn vượt ra khỏi, trung đoàn trưởng có thể ứng phó phạm trù, cho dù hắn có Linh Vương hạch tâm cũng không được.</w:t>
      </w:r>
    </w:p>
    <w:p>
      <w:pPr>
        <w:spacing w:after="120" w:line="360" w:lineRule="auto"/>
        <w:ind w:firstLine="720"/>
        <w:jc w:val="both"/>
      </w:pPr>
      <w:r>
        <w:rPr>
          <w:rFonts w:ascii="Times New Roman" w:hAnsi="Times New Roman" w:eastAsia="Times New Roman"/>
          <w:sz w:val="26"/>
        </w:rPr>
        <w:t>Yamamoto trong đầu hiện lên một chút tuyệt vọng.</w:t>
      </w:r>
    </w:p>
    <w:p>
      <w:pPr>
        <w:spacing w:after="120" w:line="360" w:lineRule="auto"/>
        <w:ind w:firstLine="720"/>
        <w:jc w:val="both"/>
      </w:pPr>
      <w:r>
        <w:rPr>
          <w:rFonts w:ascii="Times New Roman" w:hAnsi="Times New Roman" w:eastAsia="Times New Roman"/>
          <w:sz w:val="26"/>
        </w:rPr>
        <w:t>"Không ổn, thời gian cooldown không đủ, phát không động được!"</w:t>
      </w:r>
    </w:p>
    <w:p>
      <w:pPr>
        <w:spacing w:after="120" w:line="360" w:lineRule="auto"/>
        <w:ind w:firstLine="720"/>
        <w:jc w:val="both"/>
      </w:pPr>
      <w:r>
        <w:rPr>
          <w:rFonts w:ascii="Times New Roman" w:hAnsi="Times New Roman" w:eastAsia="Times New Roman"/>
          <w:sz w:val="26"/>
        </w:rPr>
        <w:t>Dù vậy, Yamamoto trung đoàn trưởng cũng không đánh mất đấu chí, hắn cắn chặt răng, hai tay giơ lên trong tay Tàn Hỏa Thái Đao, hung hăng nghênh đón tiếp lấy, phẫn nộ quát.</w:t>
      </w:r>
    </w:p>
    <w:p>
      <w:pPr>
        <w:spacing w:after="120" w:line="360" w:lineRule="auto"/>
        <w:ind w:firstLine="720"/>
        <w:jc w:val="both"/>
      </w:pPr>
      <w:r>
        <w:rPr>
          <w:rFonts w:ascii="Times New Roman" w:hAnsi="Times New Roman" w:eastAsia="Times New Roman"/>
          <w:sz w:val="26"/>
        </w:rPr>
        <w:t>"Không nên xem thường ta à!"</w:t>
      </w:r>
    </w:p>
    <w:p>
      <w:pPr>
        <w:spacing w:after="120" w:line="360" w:lineRule="auto"/>
        <w:ind w:firstLine="720"/>
        <w:jc w:val="both"/>
      </w:pPr>
      <w:r>
        <w:rPr>
          <w:rFonts w:ascii="Times New Roman" w:hAnsi="Times New Roman" w:eastAsia="Times New Roman"/>
          <w:sz w:val="26"/>
        </w:rPr>
        <w:t>To lớn hỏa diễm phóng lên tận trời, cùng Giang Lan trong tay hai thanh Đường đao hung hăng đụng vào nhau!</w:t>
      </w:r>
    </w:p>
    <w:p>
      <w:pPr>
        <w:spacing w:after="120" w:line="360" w:lineRule="auto"/>
        <w:ind w:firstLine="720"/>
        <w:jc w:val="both"/>
      </w:pPr>
      <w:r>
        <w:rPr>
          <w:rFonts w:ascii="Times New Roman" w:hAnsi="Times New Roman" w:eastAsia="Times New Roman"/>
          <w:sz w:val="26"/>
        </w:rPr>
        <w:t>Phát ra một tiếng vang thật lớn.</w:t>
      </w:r>
    </w:p>
    <w:p>
      <w:pPr>
        <w:spacing w:after="120" w:line="360" w:lineRule="auto"/>
        <w:ind w:firstLine="720"/>
        <w:jc w:val="both"/>
      </w:pPr>
      <w:r>
        <w:rPr>
          <w:rFonts w:ascii="Times New Roman" w:hAnsi="Times New Roman" w:eastAsia="Times New Roman"/>
          <w:sz w:val="26"/>
        </w:rPr>
        <w:t>Bành!</w:t>
      </w:r>
    </w:p>
    <w:p>
      <w:pPr>
        <w:spacing w:after="120" w:line="360" w:lineRule="auto"/>
        <w:ind w:firstLine="720"/>
        <w:jc w:val="both"/>
      </w:pPr>
      <w:r>
        <w:rPr>
          <w:rFonts w:ascii="Times New Roman" w:hAnsi="Times New Roman" w:eastAsia="Times New Roman"/>
          <w:sz w:val="26"/>
        </w:rPr>
        <w:t>Yamamoto Tàn Hỏa Thái Đao, ngăn trở Giang Lan trong tay song nhận, ba thanh kiếm phong giữa không trung giao phong, năng lượng to lớn phong bạo, lấy hai người làm trung tâm, phá hủy lấy mắt trần có thể thấy hết thảy.</w:t>
      </w:r>
    </w:p>
    <w:p>
      <w:pPr>
        <w:spacing w:after="120" w:line="360" w:lineRule="auto"/>
        <w:ind w:firstLine="720"/>
        <w:jc w:val="both"/>
      </w:pPr>
      <w:r>
        <w:rPr>
          <w:rFonts w:ascii="Times New Roman" w:hAnsi="Times New Roman" w:eastAsia="Times New Roman"/>
          <w:sz w:val="26"/>
        </w:rPr>
        <w:t>Yamamoto đột nhiên cảm thấy ngực mát lạnh, hắn tư duy vận chuyển đều phảng phất bị đông cứng, hắn đột nhiên nhớ tới.</w:t>
      </w:r>
    </w:p>
    <w:p>
      <w:pPr>
        <w:spacing w:after="120" w:line="360" w:lineRule="auto"/>
        <w:ind w:firstLine="720"/>
        <w:jc w:val="both"/>
      </w:pPr>
      <w:r>
        <w:rPr>
          <w:rFonts w:ascii="Times New Roman" w:hAnsi="Times New Roman" w:eastAsia="Times New Roman"/>
          <w:sz w:val="26"/>
        </w:rPr>
        <w:t>"Hắn còn giống như có một thanh đao, đi nơi nào?"</w:t>
      </w:r>
    </w:p>
    <w:p>
      <w:pPr>
        <w:spacing w:after="120" w:line="360" w:lineRule="auto"/>
        <w:ind w:firstLine="720"/>
        <w:jc w:val="both"/>
      </w:pPr>
      <w:r>
        <w:rPr>
          <w:rFonts w:ascii="Times New Roman" w:hAnsi="Times New Roman" w:eastAsia="Times New Roman"/>
          <w:sz w:val="26"/>
        </w:rPr>
        <w:t>Lập tức hắn trông thấy Giang Lan biến thành hư cười gằn, vai phải mọc ra một con xương tay, nắm chặt kim sắc trường đao mang ra thổi phồng máu tươi.</w:t>
      </w:r>
    </w:p>
    <w:p>
      <w:pPr>
        <w:spacing w:after="120" w:line="360" w:lineRule="auto"/>
        <w:ind w:firstLine="720"/>
        <w:jc w:val="both"/>
      </w:pPr>
      <w:r>
        <w:rPr>
          <w:rFonts w:ascii="Times New Roman" w:hAnsi="Times New Roman" w:eastAsia="Times New Roman"/>
          <w:sz w:val="26"/>
        </w:rPr>
        <w:t>Yamamoto không cam lòng cười khổ một cái, hai tay chậm rãi rủ xuống.</w:t>
      </w:r>
    </w:p>
    <w:p>
      <w:pPr>
        <w:spacing w:after="120" w:line="360" w:lineRule="auto"/>
        <w:ind w:firstLine="720"/>
        <w:jc w:val="both"/>
      </w:pPr>
      <w:r>
        <w:rPr>
          <w:rFonts w:ascii="Times New Roman" w:hAnsi="Times New Roman" w:eastAsia="Times New Roman"/>
          <w:sz w:val="26"/>
        </w:rPr>
        <w:t>"Trận chiến này, không tiếc, Giang Lan, Kurosaki Ichigo sự tình, chuyện ta trước thật không biết rõ tình hình, mặc dù biết có chút vô sỉ, nhưng nếu có thể, ta nhờ ngươi sự tình, còn xin ngươi phí tâm!"</w:t>
      </w:r>
    </w:p>
    <w:p>
      <w:pPr>
        <w:spacing w:after="120" w:line="360" w:lineRule="auto"/>
        <w:ind w:firstLine="720"/>
        <w:jc w:val="both"/>
      </w:pPr>
      <w:r>
        <w:rPr>
          <w:rFonts w:ascii="Times New Roman" w:hAnsi="Times New Roman" w:eastAsia="Times New Roman"/>
          <w:sz w:val="26"/>
        </w:rPr>
        <w:t>Thân thể của hắn trên không trung bị lấy chín mươi độ chém thành hai đoạn, hướng hai bên tách ra, chậm rãi tràn lan vì vô số Linh Tử, như chim bay ném lâm giống như, bị hư hóa Giang Lan triệt để hấp thu.</w:t>
      </w:r>
    </w:p>
    <w:p>
      <w:pPr>
        <w:spacing w:after="120" w:line="360" w:lineRule="auto"/>
        <w:ind w:firstLine="720"/>
        <w:jc w:val="both"/>
      </w:pPr>
      <w:r>
        <w:rPr>
          <w:rFonts w:ascii="Times New Roman" w:hAnsi="Times New Roman" w:eastAsia="Times New Roman"/>
          <w:sz w:val="26"/>
        </w:rPr>
        <w:t>Yamamoto Genryuusai Shigekuni, hoàn toàn ch.ết đi!</w:t>
      </w:r>
    </w:p>
    <w:p>
      <w:pPr>
        <w:spacing w:after="120" w:line="360" w:lineRule="auto"/>
        <w:ind w:firstLine="720"/>
        <w:jc w:val="both"/>
      </w:pPr>
      <w:r>
        <w:rPr>
          <w:rFonts w:ascii="Times New Roman" w:hAnsi="Times New Roman" w:eastAsia="Times New Roman"/>
          <w:sz w:val="26"/>
        </w:rPr>
        <w:t>Liền ngay cả trong tay hắn hỏa hệ mạnh nhất Trảm Phách Đao, Tàn Hỏa Thái Đao, đều dưới một kích này hoàn toàn sụp đổ, hóa là màu đen than cốc giống như tro bụi, theo chủ nhân mất đi mà triệt để tiêu tán.</w:t>
      </w:r>
    </w:p>
    <w:p>
      <w:pPr>
        <w:spacing w:after="120" w:line="360" w:lineRule="auto"/>
        <w:ind w:firstLine="720"/>
        <w:jc w:val="both"/>
      </w:pPr>
      <w:r>
        <w:rPr>
          <w:rFonts w:ascii="Times New Roman" w:hAnsi="Times New Roman" w:eastAsia="Times New Roman"/>
          <w:sz w:val="26"/>
        </w:rPr>
        <w:t>Giết ch.ết Yamamoto, Giang Lan nóng nảy hư hóa chiến ý rút đi.</w:t>
      </w:r>
    </w:p>
    <w:p>
      <w:pPr>
        <w:spacing w:after="120" w:line="360" w:lineRule="auto"/>
        <w:ind w:firstLine="720"/>
        <w:jc w:val="both"/>
      </w:pPr>
      <w:r>
        <w:rPr>
          <w:rFonts w:ascii="Times New Roman" w:hAnsi="Times New Roman" w:eastAsia="Times New Roman"/>
          <w:sz w:val="26"/>
        </w:rPr>
        <w:t>Hắn cũng chầm chậm khôi phục lý trí, lộ ra nửa người Shihakushō hình dạng người.</w:t>
      </w:r>
    </w:p>
    <w:p>
      <w:pPr>
        <w:spacing w:after="120" w:line="360" w:lineRule="auto"/>
        <w:ind w:firstLine="720"/>
        <w:jc w:val="both"/>
      </w:pPr>
      <w:r>
        <w:rPr>
          <w:rFonts w:ascii="Times New Roman" w:hAnsi="Times New Roman" w:eastAsia="Times New Roman"/>
          <w:sz w:val="26"/>
        </w:rPr>
        <w:t>Hắn nhìn xem vừa rồi Yamamoto tồn tại địa phương, giờ phút này đã không có một ai, không khỏi nội tâm có chút thổn thức.</w:t>
      </w:r>
    </w:p>
    <w:p>
      <w:pPr>
        <w:spacing w:after="120" w:line="360" w:lineRule="auto"/>
        <w:ind w:firstLine="720"/>
        <w:jc w:val="both"/>
      </w:pPr>
      <w:r>
        <w:rPr>
          <w:rFonts w:ascii="Times New Roman" w:hAnsi="Times New Roman" w:eastAsia="Times New Roman"/>
          <w:sz w:val="26"/>
        </w:rPr>
        <w:t>Kỳ thật hắn bắt đầu cũng không nghĩ đối Yamamoto hạ tử thủ, chỉ muốn lấy được một cái chân tướng.</w:t>
      </w:r>
    </w:p>
    <w:p>
      <w:pPr>
        <w:spacing w:after="120" w:line="360" w:lineRule="auto"/>
        <w:ind w:firstLine="720"/>
        <w:jc w:val="both"/>
      </w:pPr>
      <w:r>
        <w:rPr>
          <w:rFonts w:ascii="Times New Roman" w:hAnsi="Times New Roman" w:eastAsia="Times New Roman"/>
          <w:sz w:val="26"/>
        </w:rPr>
        <w:t>Nhưng Yamamoto cường đại, để hắn không thể không lực lượng toàn bộ triển khai, hư hóa sau hắn, càng bởi vì sát ý vô hạn tăng vọt, nhất thời thu lại không được tay, đem Yamamoto triệt để chém ở đao hạ.</w:t>
      </w:r>
    </w:p>
    <w:p>
      <w:pPr>
        <w:spacing w:after="120" w:line="360" w:lineRule="auto"/>
        <w:ind w:firstLine="720"/>
        <w:jc w:val="both"/>
      </w:pPr>
      <w:r>
        <w:rPr>
          <w:rFonts w:ascii="Times New Roman" w:hAnsi="Times New Roman" w:eastAsia="Times New Roman"/>
          <w:sz w:val="26"/>
        </w:rPr>
        <w:t>Đồng thời cũng phá hủy, vây khốn giác tỉnh giả nhóm Tứ Tượng thiên địa kết giới.</w:t>
      </w:r>
    </w:p>
    <w:p>
      <w:pPr>
        <w:spacing w:after="120" w:line="360" w:lineRule="auto"/>
        <w:ind w:firstLine="720"/>
        <w:jc w:val="both"/>
      </w:pPr>
      <w:r>
        <w:rPr>
          <w:rFonts w:ascii="Times New Roman" w:hAnsi="Times New Roman" w:eastAsia="Times New Roman"/>
          <w:sz w:val="26"/>
        </w:rPr>
        <w:t>Theo kết giới vỡ tan, một viên mắt trần có thể thấy mảnh Tiểu Hôi bạch sắc quang cầu, tại kết giới chính giữa chậm rãi biến lớn. . .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Không đợi Tử Thần kết giới sư bộ đội tập kết, tất cả mọi người, bao quát thân ở Hueco Mundo Aizen, trong đầu, đều nghe thấy oanh! một tiếng vang thật lớn.</w:t>
      </w:r>
    </w:p>
    <w:p>
      <w:pPr>
        <w:spacing w:after="120" w:line="360" w:lineRule="auto"/>
        <w:ind w:firstLine="720"/>
        <w:jc w:val="both"/>
      </w:pPr>
      <w:r>
        <w:rPr>
          <w:rFonts w:ascii="Times New Roman" w:hAnsi="Times New Roman" w:eastAsia="Times New Roman"/>
          <w:sz w:val="26"/>
        </w:rPr>
        <w:t>Thi Hồn giới, hao phí mấy vạn kết giới sư, tiếp cận một năm khổ công, vô số quý hiếm thuật tài chỗ dựng Tứ Tượng thiên địa kết giới, triệt để vỡ tan!</w:t>
      </w:r>
    </w:p>
    <w:p>
      <w:pPr>
        <w:spacing w:after="120" w:line="360" w:lineRule="auto"/>
        <w:ind w:firstLine="720"/>
        <w:jc w:val="both"/>
      </w:pPr>
      <w:r>
        <w:rPr>
          <w:rFonts w:ascii="Times New Roman" w:hAnsi="Times New Roman" w:eastAsia="Times New Roman"/>
          <w:sz w:val="26"/>
        </w:rPr>
        <w:t>Trong không khí tràn ngập, thiên địa thê thảm tru lên thanh âm.</w:t>
      </w:r>
    </w:p>
    <w:p>
      <w:pPr>
        <w:spacing w:after="120" w:line="360" w:lineRule="auto"/>
        <w:ind w:firstLine="720"/>
        <w:jc w:val="both"/>
      </w:pPr>
      <w:r>
        <w:rPr>
          <w:rFonts w:ascii="Times New Roman" w:hAnsi="Times New Roman" w:eastAsia="Times New Roman"/>
          <w:sz w:val="26"/>
        </w:rPr>
        <w:t>Giác tỉnh giả nhóm tại Yamamoto Zanka no Tachi trận vực tác dụng dưới, toàn thân trình độ không ngừng bốc hơi, cơ hồ đều phải hóa thành thây khô.</w:t>
      </w:r>
    </w:p>
    <w:p>
      <w:pPr>
        <w:spacing w:after="120" w:line="360" w:lineRule="auto"/>
        <w:ind w:firstLine="720"/>
        <w:jc w:val="both"/>
      </w:pPr>
      <w:r>
        <w:rPr>
          <w:rFonts w:ascii="Times New Roman" w:hAnsi="Times New Roman" w:eastAsia="Times New Roman"/>
          <w:sz w:val="26"/>
        </w:rPr>
        <w:t>May mắn Giang Lan kịp thời đem Yamamoto chém giết, bọn hắn mới may mắn trốn qua một kiếp.</w:t>
      </w:r>
    </w:p>
    <w:p>
      <w:pPr>
        <w:spacing w:after="120" w:line="360" w:lineRule="auto"/>
        <w:ind w:firstLine="720"/>
        <w:jc w:val="both"/>
      </w:pPr>
      <w:r>
        <w:rPr>
          <w:rFonts w:ascii="Times New Roman" w:hAnsi="Times New Roman" w:eastAsia="Times New Roman"/>
          <w:sz w:val="26"/>
        </w:rPr>
        <w:t>Tất cả mọi người bất lực đứng dậy, nằm rạp trên mặt đất, duỗi ra gầy trơ cả xương cánh tay, như là mới từ trong phần mộ leo ra thây khô giống như, phát ra khàn giọng cầu khẩn.</w:t>
      </w:r>
    </w:p>
    <w:p>
      <w:pPr>
        <w:spacing w:after="120" w:line="360" w:lineRule="auto"/>
        <w:ind w:firstLine="720"/>
        <w:jc w:val="both"/>
      </w:pPr>
      <w:r>
        <w:rPr>
          <w:rFonts w:ascii="Times New Roman" w:hAnsi="Times New Roman" w:eastAsia="Times New Roman"/>
          <w:sz w:val="26"/>
        </w:rPr>
        <w:t>"Nước, cho ta nước!"</w:t>
      </w:r>
    </w:p>
    <w:p>
      <w:pPr>
        <w:spacing w:after="120" w:line="360" w:lineRule="auto"/>
        <w:ind w:firstLine="720"/>
        <w:jc w:val="both"/>
      </w:pPr>
      <w:r>
        <w:rPr>
          <w:rFonts w:ascii="Times New Roman" w:hAnsi="Times New Roman" w:eastAsia="Times New Roman"/>
          <w:sz w:val="26"/>
        </w:rPr>
        <w:t>"Nước tiểu cũng được, chỉ cần là nước là được!"</w:t>
      </w:r>
    </w:p>
    <w:p>
      <w:pPr>
        <w:spacing w:after="120" w:line="360" w:lineRule="auto"/>
        <w:ind w:firstLine="720"/>
        <w:jc w:val="both"/>
      </w:pPr>
      <w:r>
        <w:rPr>
          <w:rFonts w:ascii="Times New Roman" w:hAnsi="Times New Roman" w:eastAsia="Times New Roman"/>
          <w:sz w:val="26"/>
        </w:rPr>
        <w:t>Còn có người ôm lấy một cái thủy hệ muội tử, lung lay các nàng.</w:t>
      </w:r>
    </w:p>
    <w:p>
      <w:pPr>
        <w:spacing w:after="120" w:line="360" w:lineRule="auto"/>
        <w:ind w:firstLine="720"/>
        <w:jc w:val="both"/>
      </w:pPr>
      <w:r>
        <w:rPr>
          <w:rFonts w:ascii="Times New Roman" w:hAnsi="Times New Roman" w:eastAsia="Times New Roman"/>
          <w:sz w:val="26"/>
        </w:rPr>
        <w:t>"Nước, ngươi không phải, tổng nói mình sẽ phun nước sao! Nhanh cứu lấy chúng ta!"</w:t>
      </w:r>
    </w:p>
    <w:p>
      <w:pPr>
        <w:spacing w:after="120" w:line="360" w:lineRule="auto"/>
        <w:ind w:firstLine="720"/>
        <w:jc w:val="both"/>
      </w:pPr>
      <w:r>
        <w:rPr>
          <w:rFonts w:ascii="Times New Roman" w:hAnsi="Times New Roman" w:eastAsia="Times New Roman"/>
          <w:sz w:val="26"/>
        </w:rPr>
        <w:t>Thủy hệ muội tử, toàn thân xương cốt răng rắc răng rắc vang lên, ánh mắt khô quắt, thoát ra hốc mắt, sớm đã ch.ết đi đã lâu.</w:t>
      </w:r>
    </w:p>
    <w:p>
      <w:pPr>
        <w:spacing w:after="120" w:line="360" w:lineRule="auto"/>
        <w:ind w:firstLine="720"/>
        <w:jc w:val="both"/>
      </w:pPr>
      <w:r>
        <w:rPr>
          <w:rFonts w:ascii="Times New Roman" w:hAnsi="Times New Roman" w:eastAsia="Times New Roman"/>
          <w:sz w:val="26"/>
        </w:rPr>
        <w:t>Giang Lan không có thời gian chú ý bọn hắn, hắn đã nghe thấy trong đầu linh cảnh lạnh lùng thanh âm nhắc nhở.</w:t>
      </w:r>
    </w:p>
    <w:p>
      <w:pPr>
        <w:spacing w:after="120" w:line="360" w:lineRule="auto"/>
        <w:ind w:firstLine="720"/>
        <w:jc w:val="both"/>
      </w:pPr>
      <w:r>
        <w:rPr>
          <w:rFonts w:ascii="Times New Roman" w:hAnsi="Times New Roman" w:eastAsia="Times New Roman"/>
          <w:sz w:val="26"/>
        </w:rPr>
        <w:t>"Kiểm trắc đến thời gian tuyến nặng biến động lớn, sắp thoát ly linh cảnh! 100,99. . . ."</w:t>
      </w:r>
    </w:p>
    <w:p>
      <w:pPr>
        <w:spacing w:after="120" w:line="360" w:lineRule="auto"/>
        <w:ind w:firstLine="720"/>
        <w:jc w:val="both"/>
      </w:pPr>
      <w:r>
        <w:rPr>
          <w:rFonts w:ascii="Times New Roman" w:hAnsi="Times New Roman" w:eastAsia="Times New Roman"/>
          <w:sz w:val="26"/>
        </w:rPr>
        <w:t>Hắn trông thấy Yamamoto vị trí chỗ ở, có một trái tim trạng triệt để Linh Tử hóa vật thể, không ngừng co vào bành trướng, tản mát ra vô tận quang nhiệt.</w:t>
      </w:r>
    </w:p>
    <w:p>
      <w:pPr>
        <w:spacing w:after="120" w:line="360" w:lineRule="auto"/>
        <w:ind w:firstLine="720"/>
        <w:jc w:val="both"/>
      </w:pPr>
      <w:r>
        <w:rPr>
          <w:rFonts w:ascii="Times New Roman" w:hAnsi="Times New Roman" w:eastAsia="Times New Roman"/>
          <w:sz w:val="26"/>
        </w:rPr>
        <w:t>Hắn vừa rồi một đao kia, thứ này vậy mà không có vỡ vụn, xem ra là kiện khó lường bảo vật.</w:t>
      </w:r>
    </w:p>
    <w:p>
      <w:pPr>
        <w:spacing w:after="120" w:line="360" w:lineRule="auto"/>
        <w:ind w:firstLine="720"/>
        <w:jc w:val="both"/>
      </w:pPr>
      <w:r>
        <w:rPr>
          <w:rFonts w:ascii="Times New Roman" w:hAnsi="Times New Roman" w:eastAsia="Times New Roman"/>
          <w:sz w:val="26"/>
        </w:rPr>
        <w:t>Giang Lan đem nó nhặt lên, trái tim đột nhiên hóa thành một đạo lưu quang bay vào trong cơ thể của hắn.</w:t>
      </w:r>
    </w:p>
    <w:p>
      <w:pPr>
        <w:spacing w:after="120" w:line="360" w:lineRule="auto"/>
        <w:ind w:firstLine="720"/>
        <w:jc w:val="both"/>
      </w:pPr>
      <w:r>
        <w:rPr>
          <w:rFonts w:ascii="Times New Roman" w:hAnsi="Times New Roman" w:eastAsia="Times New Roman"/>
          <w:sz w:val="26"/>
        </w:rPr>
        <w:t>Giang Lan hồn thể ở giữa, sáng lên một viên kim cương giống như không ngừng xoay tròn trung tâm, chậm rãi biến mất không thấy gì nữa.</w:t>
      </w:r>
    </w:p>
    <w:p>
      <w:pPr>
        <w:spacing w:after="120" w:line="360" w:lineRule="auto"/>
        <w:ind w:firstLine="720"/>
        <w:jc w:val="both"/>
      </w:pPr>
      <w:r>
        <w:rPr>
          <w:rFonts w:ascii="Times New Roman" w:hAnsi="Times New Roman" w:eastAsia="Times New Roman"/>
          <w:sz w:val="26"/>
        </w:rPr>
        <w:t>Sau một khắc, bàng bạc linh lực như là đại giang Đại Hà, xuyên qua Giang Lan hồn thể, Giang Lan hồn thể càng phát ra ngưng thực, đã có thể bị giác tỉnh giả nhóm mắt thường quan sát được.</w:t>
      </w:r>
    </w:p>
    <w:p>
      <w:pPr>
        <w:spacing w:after="120" w:line="360" w:lineRule="auto"/>
        <w:ind w:firstLine="720"/>
        <w:jc w:val="both"/>
      </w:pPr>
      <w:r>
        <w:rPr>
          <w:rFonts w:ascii="Times New Roman" w:hAnsi="Times New Roman" w:eastAsia="Times New Roman"/>
          <w:sz w:val="26"/>
        </w:rPr>
        <w:t>Giang Lan chính tại kỳ quái, đây là vật gì lúc.</w:t>
      </w:r>
    </w:p>
    <w:p>
      <w:pPr>
        <w:spacing w:after="120" w:line="360" w:lineRule="auto"/>
        <w:ind w:firstLine="720"/>
        <w:jc w:val="both"/>
      </w:pPr>
      <w:r>
        <w:rPr>
          <w:rFonts w:ascii="Times New Roman" w:hAnsi="Times New Roman" w:eastAsia="Times New Roman"/>
          <w:sz w:val="26"/>
        </w:rPr>
        <w:t>Trên bầu trời, lít nha lít nhít mở ra mấy chục đạo cổ kính bình phong cửa, còn có vô số hắc khang chậm rãi mở ra.</w:t>
      </w:r>
    </w:p>
    <w:p>
      <w:pPr>
        <w:spacing w:after="120" w:line="360" w:lineRule="auto"/>
        <w:ind w:firstLine="720"/>
        <w:jc w:val="both"/>
      </w:pPr>
      <w:r>
        <w:rPr>
          <w:rFonts w:ascii="Times New Roman" w:hAnsi="Times New Roman" w:eastAsia="Times New Roman"/>
          <w:sz w:val="26"/>
        </w:rPr>
        <w:t>Một giây sau, vô số người mặc Shihakushō Tử Thần, toàn thân bị cốt giáp bao trùm Menos, nhao nhao giáng lâm nơi đây.</w:t>
      </w:r>
    </w:p>
    <w:p>
      <w:pPr>
        <w:spacing w:after="120" w:line="360" w:lineRule="auto"/>
        <w:ind w:firstLine="720"/>
        <w:jc w:val="both"/>
      </w:pPr>
      <w:r>
        <w:rPr>
          <w:rFonts w:ascii="Times New Roman" w:hAnsi="Times New Roman" w:eastAsia="Times New Roman"/>
          <w:sz w:val="26"/>
        </w:rPr>
        <w:t>Tử Thần phương cầm đầu là đầu đội đen trắng mặt nạ, thân hình cao lớn Kurotsuchi Mayuri.</w:t>
      </w:r>
    </w:p>
    <w:p>
      <w:pPr>
        <w:spacing w:after="120" w:line="360" w:lineRule="auto"/>
        <w:ind w:firstLine="720"/>
        <w:jc w:val="both"/>
      </w:pPr>
      <w:r>
        <w:rPr>
          <w:rFonts w:ascii="Times New Roman" w:hAnsi="Times New Roman" w:eastAsia="Times New Roman"/>
          <w:sz w:val="26"/>
        </w:rPr>
        <w:t>Hư phương cầm đầu chính là một bộ áo trắng, mi tâm mở ra mắt dọc màu tím, đã nửa người nửa hư băng ngọc Aizen.</w:t>
      </w:r>
    </w:p>
    <w:p>
      <w:pPr>
        <w:spacing w:after="120" w:line="360" w:lineRule="auto"/>
        <w:ind w:firstLine="720"/>
        <w:jc w:val="both"/>
      </w:pPr>
      <w:r>
        <w:rPr>
          <w:rFonts w:ascii="Times New Roman" w:hAnsi="Times New Roman" w:eastAsia="Times New Roman"/>
          <w:sz w:val="26"/>
        </w:rPr>
        <w:t>Giữa thiên địa một tên đầu trọc lỗ mãng hòa thượng hiện ra to lớn thân hình, thanh âm của hắn như là tỉnh thế hằng chuông giống như, tại tất cả mọi người trong đầu vang lên.</w:t>
      </w:r>
    </w:p>
    <w:p>
      <w:pPr>
        <w:spacing w:after="120" w:line="360" w:lineRule="auto"/>
        <w:ind w:firstLine="720"/>
        <w:jc w:val="both"/>
      </w:pPr>
      <w:r>
        <w:rPr>
          <w:rFonts w:ascii="Times New Roman" w:hAnsi="Times New Roman" w:eastAsia="Times New Roman"/>
          <w:sz w:val="26"/>
        </w:rPr>
        <w:t>"Này hư tội ác tày trời, mưu giết Tử Thần mười ba phiên hộ đình đội trung đoàn trưởng, Yamamoto Genryuusai Shigekuni, phá hư phong ấn lực lượng thời gian Tứ Tượng thiên địa kết giới, cướp đoạt Linh Vương hạch tâm, hiện đem nó mệnh danh là thế giới tai hoạ chi nguyên, nghiệt đọa, người người làm đem nó tru diệt!"..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