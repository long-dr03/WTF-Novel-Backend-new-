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600: Saitama đột phá, thân truyền đệ tử</w:t>
      </w:r>
    </w:p>
    <w:p>
      <w:pPr>
        <w:spacing w:after="120" w:line="360" w:lineRule="auto"/>
        <w:ind w:firstLine="720"/>
        <w:jc w:val="both"/>
      </w:pPr>
      <w:r>
        <w:rPr>
          <w:rFonts w:ascii="Times New Roman" w:hAnsi="Times New Roman" w:eastAsia="Times New Roman"/>
          <w:sz w:val="26"/>
        </w:rPr>
        <w:t>Giang Lan cùng Saitama chiến đấu kéo dài, không gian giống như vỡ vụn pha lê giống như, không ngừng khép lại nứt ra.</w:t>
      </w:r>
    </w:p>
    <w:p>
      <w:pPr>
        <w:spacing w:after="120" w:line="360" w:lineRule="auto"/>
        <w:ind w:firstLine="720"/>
        <w:jc w:val="both"/>
      </w:pPr>
      <w:r>
        <w:rPr>
          <w:rFonts w:ascii="Times New Roman" w:hAnsi="Times New Roman" w:eastAsia="Times New Roman"/>
          <w:sz w:val="26"/>
        </w:rPr>
        <w:t>Vết nứt không gian dần dần kéo dài tới, đến Địa Cầu, từ đó dẫn phát tái sinh tai nạn, gió lốc, địa chấn, hải khiếu tấp nập đánh tới.</w:t>
      </w:r>
    </w:p>
    <w:p>
      <w:pPr>
        <w:spacing w:after="120" w:line="360" w:lineRule="auto"/>
        <w:ind w:firstLine="720"/>
        <w:jc w:val="both"/>
      </w:pPr>
      <w:r>
        <w:rPr>
          <w:rFonts w:ascii="Times New Roman" w:hAnsi="Times New Roman" w:eastAsia="Times New Roman"/>
          <w:sz w:val="26"/>
        </w:rPr>
        <w:t>Thế giới các quốc gia phát ra khẩn cấp khí tượng tai hại dự cảnh.</w:t>
      </w:r>
    </w:p>
    <w:p>
      <w:pPr>
        <w:spacing w:after="120" w:line="360" w:lineRule="auto"/>
        <w:ind w:firstLine="720"/>
        <w:jc w:val="both"/>
      </w:pPr>
      <w:r>
        <w:rPr>
          <w:rFonts w:ascii="Times New Roman" w:hAnsi="Times New Roman" w:eastAsia="Times New Roman"/>
          <w:sz w:val="26"/>
        </w:rPr>
        <w:t>"Cảnh cáo! Cảnh cáo! Kiểm trắc đến, ngoài không gian có kịch liệt năng lượng ba động đánh tới, thụ ảnh hưởng này, dự tính tiếp xuống ba đến bốn giờ, Lam Tinh đều đem tiếp tục phát sinh 12 cấp trở lên kịch liệt không khí lưu thông, xin tất cả người, xin mau sớm tiến về gần nhất dưới mặt đất chỗ tránh nạn tiến hành tránh tai."</w:t>
      </w:r>
    </w:p>
    <w:p>
      <w:pPr>
        <w:spacing w:after="120" w:line="360" w:lineRule="auto"/>
        <w:ind w:firstLine="720"/>
        <w:jc w:val="both"/>
      </w:pPr>
      <w:r>
        <w:rPr>
          <w:rFonts w:ascii="Times New Roman" w:hAnsi="Times New Roman" w:eastAsia="Times New Roman"/>
          <w:sz w:val="26"/>
        </w:rPr>
        <w:t>"Hoa quốc nhân dân quần chúng, nước ta tao ngộ ngàn năm khó gặp cụ Phong Tập kích, mời mọi người mau chóng trốn phòng không công sự, cảnh báo không có giải trừ trước, tuyệt đối không nên tiến về núi cao, cao ốc các loại chỗ cao, để tránh sinh ra té ch.ết tai nạn."</w:t>
      </w:r>
    </w:p>
    <w:p>
      <w:pPr>
        <w:spacing w:after="120" w:line="360" w:lineRule="auto"/>
        <w:ind w:firstLine="720"/>
        <w:jc w:val="both"/>
      </w:pPr>
      <w:r>
        <w:rPr>
          <w:rFonts w:ascii="Times New Roman" w:hAnsi="Times New Roman" w:eastAsia="Times New Roman"/>
          <w:sz w:val="26"/>
        </w:rPr>
        <w:t>Nhân loại cảm giác cái này mấy ngày tao ngộ sự tình, so với quá khứ cả một đời cộng lại đều cần nhiều hơn rất nhiều, Địa Cầu mẫu thân dùng thân thể của mình, ương ngạnh che chở lấy nhân loại.</w:t>
      </w:r>
    </w:p>
    <w:p>
      <w:pPr>
        <w:spacing w:after="120" w:line="360" w:lineRule="auto"/>
        <w:ind w:firstLine="720"/>
        <w:jc w:val="both"/>
      </w:pPr>
      <w:r>
        <w:rPr>
          <w:rFonts w:ascii="Times New Roman" w:hAnsi="Times New Roman" w:eastAsia="Times New Roman"/>
          <w:sz w:val="26"/>
        </w:rPr>
        <w:t>Đơn thể vũ trụ cấp cường giả đi vào đê võ thế giới, chiến đấu dư ba đều đủ để phá hủy một cái văn minh.</w:t>
      </w:r>
    </w:p>
    <w:p>
      <w:pPr>
        <w:spacing w:after="120" w:line="360" w:lineRule="auto"/>
        <w:ind w:firstLine="720"/>
        <w:jc w:val="both"/>
      </w:pPr>
      <w:r>
        <w:rPr>
          <w:rFonts w:ascii="Times New Roman" w:hAnsi="Times New Roman" w:eastAsia="Times New Roman"/>
          <w:sz w:val="26"/>
        </w:rPr>
        <w:t>Mọi người tại chỗ tránh nạn bên trong, thông qua vệ tinh video, rốt cục trông thấy người gây ra họa.</w:t>
      </w:r>
    </w:p>
    <w:p>
      <w:pPr>
        <w:spacing w:after="120" w:line="360" w:lineRule="auto"/>
        <w:ind w:firstLine="720"/>
        <w:jc w:val="both"/>
      </w:pPr>
      <w:r>
        <w:rPr>
          <w:rFonts w:ascii="Times New Roman" w:hAnsi="Times New Roman" w:eastAsia="Times New Roman"/>
          <w:sz w:val="26"/>
        </w:rPr>
        <w:t>Trong vũ trụ hai cái điểm sáng màu vàng không ngừng kịch liệt đụng chạm, mỗi va chạm một lần, điểm sáng màu vàng không gian chung quanh liền như là pha lê vỡ tan giống như, kéo dài tới ra vô số mảnh vết nứt nhỏ.</w:t>
      </w:r>
    </w:p>
    <w:p>
      <w:pPr>
        <w:spacing w:after="120" w:line="360" w:lineRule="auto"/>
        <w:ind w:firstLine="720"/>
        <w:jc w:val="both"/>
      </w:pPr>
      <w:r>
        <w:rPr>
          <w:rFonts w:ascii="Times New Roman" w:hAnsi="Times New Roman" w:eastAsia="Times New Roman"/>
          <w:sz w:val="26"/>
        </w:rPr>
        <w:t>"Xoa, thứ gì, ngoài hành tinh khoa học kỹ thuật đại chiến sao?"</w:t>
      </w:r>
    </w:p>
    <w:p>
      <w:pPr>
        <w:spacing w:after="120" w:line="360" w:lineRule="auto"/>
        <w:ind w:firstLine="720"/>
        <w:jc w:val="both"/>
      </w:pPr>
      <w:r>
        <w:rPr>
          <w:rFonts w:ascii="Times New Roman" w:hAnsi="Times New Roman" w:eastAsia="Times New Roman"/>
          <w:sz w:val="26"/>
        </w:rPr>
        <w:t>"Nói ra, các ngươi khả năng không tin, ta cảm giác là tổ chức thiên hạ đệ nhất võ đạo hội Saitama lão sư, đang cùng người nào tại vũ trụ bên trong kịch chiến!"</w:t>
      </w:r>
    </w:p>
    <w:p>
      <w:pPr>
        <w:spacing w:after="120" w:line="360" w:lineRule="auto"/>
        <w:ind w:firstLine="720"/>
        <w:jc w:val="both"/>
      </w:pPr>
      <w:r>
        <w:rPr>
          <w:rFonts w:ascii="Times New Roman" w:hAnsi="Times New Roman" w:eastAsia="Times New Roman"/>
          <w:sz w:val="26"/>
        </w:rPr>
        <w:t>"Ngươi có phải hay không sai lầm, Saitama lão sư hẳn là sẽ không bay, cũng không có ngoài không gian sinh tồn năng lực đi."</w:t>
      </w:r>
    </w:p>
    <w:p>
      <w:pPr>
        <w:spacing w:after="120" w:line="360" w:lineRule="auto"/>
        <w:ind w:firstLine="720"/>
        <w:jc w:val="both"/>
      </w:pPr>
      <w:r>
        <w:rPr>
          <w:rFonts w:ascii="Times New Roman" w:hAnsi="Times New Roman" w:eastAsia="Times New Roman"/>
          <w:sz w:val="26"/>
        </w:rPr>
        <w:t>"Ta không có lầm, Saitama lão sư là có ngoài không gian sinh tồn năng lực, hắn đã từng cùng Garou tại mặt trăng kịch chiến."</w:t>
      </w:r>
    </w:p>
    <w:p>
      <w:pPr>
        <w:spacing w:after="120" w:line="360" w:lineRule="auto"/>
        <w:ind w:firstLine="720"/>
        <w:jc w:val="both"/>
      </w:pPr>
      <w:r>
        <w:rPr>
          <w:rFonts w:ascii="Times New Roman" w:hAnsi="Times New Roman" w:eastAsia="Times New Roman"/>
          <w:sz w:val="26"/>
        </w:rPr>
        <w:t>"Hiện tại quan tâm, đánh nhau đến cùng là ai, còn có ý nghĩa gì sao, không nên hô hào bọn hắn tranh thủ thời gian dừng tay sao?"</w:t>
      </w:r>
    </w:p>
    <w:p>
      <w:pPr>
        <w:spacing w:after="120" w:line="360" w:lineRule="auto"/>
        <w:ind w:firstLine="720"/>
        <w:jc w:val="both"/>
      </w:pPr>
      <w:r>
        <w:rPr>
          <w:rFonts w:ascii="Times New Roman" w:hAnsi="Times New Roman" w:eastAsia="Times New Roman"/>
          <w:sz w:val="26"/>
        </w:rPr>
        <w:t>Mấy phút sau, Mỹ quốc từ Hỏa Tinh phụ cận điều động một chiếc tàu dò xét vũ trụ, bay đến chiến trường phụ cận, vỗ xuống một trương trân quý hình ảnh truyền trở về, nhưng chiếc này tham trắc khí cũng lập tức bị khe hở không gian phá hủy.</w:t>
      </w:r>
    </w:p>
    <w:p>
      <w:pPr>
        <w:spacing w:after="120" w:line="360" w:lineRule="auto"/>
        <w:ind w:firstLine="720"/>
        <w:jc w:val="both"/>
      </w:pPr>
      <w:r>
        <w:rPr>
          <w:rFonts w:ascii="Times New Roman" w:hAnsi="Times New Roman" w:eastAsia="Times New Roman"/>
          <w:sz w:val="26"/>
        </w:rPr>
        <w:t>Trên hình ảnh, mọi người rốt cục thấy rõ, thật là hai tên người mặc chiến y màu vàng đầu trọc nam tử ngay tại kịch chiến.</w:t>
      </w:r>
    </w:p>
    <w:p>
      <w:pPr>
        <w:spacing w:after="120" w:line="360" w:lineRule="auto"/>
        <w:ind w:firstLine="720"/>
        <w:jc w:val="both"/>
      </w:pPr>
      <w:r>
        <w:rPr>
          <w:rFonts w:ascii="Times New Roman" w:hAnsi="Times New Roman" w:eastAsia="Times New Roman"/>
          <w:sz w:val="26"/>
        </w:rPr>
        <w:t>Một người trong đó, chính là trước mấy ngày tổ chức thiên hạ đệ nhất tỷ võ đại hội tên nam tử kia, một người khác, thì so với hắn càng giống Saitama lão sư.</w:t>
      </w:r>
    </w:p>
    <w:p>
      <w:pPr>
        <w:spacing w:after="120" w:line="360" w:lineRule="auto"/>
        <w:ind w:firstLine="720"/>
        <w:jc w:val="both"/>
      </w:pPr>
      <w:r>
        <w:rPr>
          <w:rFonts w:ascii="Times New Roman" w:hAnsi="Times New Roman" w:eastAsia="Times New Roman"/>
          <w:sz w:val="26"/>
        </w:rPr>
        <w:t>Trong lúc nhất thời, nhân loại trầm mặc.</w:t>
      </w:r>
    </w:p>
    <w:p>
      <w:pPr>
        <w:spacing w:after="120" w:line="360" w:lineRule="auto"/>
        <w:ind w:firstLine="720"/>
        <w:jc w:val="both"/>
      </w:pPr>
      <w:r>
        <w:rPr>
          <w:rFonts w:ascii="Times New Roman" w:hAnsi="Times New Roman" w:eastAsia="Times New Roman"/>
          <w:sz w:val="26"/>
        </w:rPr>
        <w:t>"Saitama đối Saitama? Đến cùng ai là tốt Saitama?"</w:t>
      </w:r>
    </w:p>
    <w:p>
      <w:pPr>
        <w:spacing w:after="120" w:line="360" w:lineRule="auto"/>
        <w:ind w:firstLine="720"/>
        <w:jc w:val="both"/>
      </w:pPr>
      <w:r>
        <w:rPr>
          <w:rFonts w:ascii="Times New Roman" w:hAnsi="Times New Roman" w:eastAsia="Times New Roman"/>
          <w:sz w:val="26"/>
        </w:rPr>
        <w:t>"A a a, đầu óc muốn đốt đi, vì cái gì Saitama lão sư có thể tại vũ trụ bên trong hoạt động?"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Trên chiến trường, Giang Lan kịch liệt thở hào hển, hắn hai cánh tay khẽ run, mặc dù lực công kích bên trên hắn cùng Saitama lão sư chênh lệch không xa, nhưng Saitama lão sư thế nhưng là phá vỡ hạn chế khí tồn tại.</w:t>
      </w:r>
    </w:p>
    <w:p>
      <w:pPr>
        <w:spacing w:after="120" w:line="360" w:lineRule="auto"/>
        <w:ind w:firstLine="720"/>
        <w:jc w:val="both"/>
      </w:pPr>
      <w:r>
        <w:rPr>
          <w:rFonts w:ascii="Times New Roman" w:hAnsi="Times New Roman" w:eastAsia="Times New Roman"/>
          <w:sz w:val="26"/>
        </w:rPr>
        <w:t>Nếu như Saitama lão sư có bảng, hắn bốn hạng thuộc tính cũng đều là ∞ loại này trị số đi.</w:t>
      </w:r>
    </w:p>
    <w:p>
      <w:pPr>
        <w:spacing w:after="120" w:line="360" w:lineRule="auto"/>
        <w:ind w:firstLine="720"/>
        <w:jc w:val="both"/>
      </w:pPr>
      <w:r>
        <w:rPr>
          <w:rFonts w:ascii="Times New Roman" w:hAnsi="Times New Roman" w:eastAsia="Times New Roman"/>
          <w:sz w:val="26"/>
        </w:rPr>
        <w:t>Kịch liệt đối kháng bên trong, coi như Giang Lan có thể hấp thu hằng tinh phóng xạ đến bổ sung thể lực, nhưng cũng vô pháp theo kịp khổng lồ như vậy tiêu hao, hắn thể lực đã thấy đáy.</w:t>
      </w:r>
    </w:p>
    <w:p>
      <w:pPr>
        <w:spacing w:after="120" w:line="360" w:lineRule="auto"/>
        <w:ind w:firstLine="720"/>
        <w:jc w:val="both"/>
      </w:pPr>
      <w:r>
        <w:rPr>
          <w:rFonts w:ascii="Times New Roman" w:hAnsi="Times New Roman" w:eastAsia="Times New Roman"/>
          <w:sz w:val="26"/>
        </w:rPr>
        <w:t>Giang Lan mặc dù mệt kém chút le lưỡi, nhưng hắn nụ cười trên mặt càng đậm.</w:t>
      </w:r>
    </w:p>
    <w:p>
      <w:pPr>
        <w:spacing w:after="120" w:line="360" w:lineRule="auto"/>
        <w:ind w:firstLine="720"/>
        <w:jc w:val="both"/>
      </w:pPr>
      <w:r>
        <w:rPr>
          <w:rFonts w:ascii="Times New Roman" w:hAnsi="Times New Roman" w:eastAsia="Times New Roman"/>
          <w:sz w:val="26"/>
        </w:rPr>
        <w:t>Saitama lão sư một quyền đánh tới, Giang Lan không tránh không tránh, trực tiếp dùng cái kia Trương Soái mặt nghênh đón Saitama lão sư một quyền này.</w:t>
      </w:r>
    </w:p>
    <w:p>
      <w:pPr>
        <w:spacing w:after="120" w:line="360" w:lineRule="auto"/>
        <w:ind w:firstLine="720"/>
        <w:jc w:val="both"/>
      </w:pPr>
      <w:r>
        <w:rPr>
          <w:rFonts w:ascii="Times New Roman" w:hAnsi="Times New Roman" w:eastAsia="Times New Roman"/>
          <w:sz w:val="26"/>
        </w:rPr>
        <w:t>Saitama lão sư nắm đấm tại khoảng cách Giang Lan cái trán một centimet chỗ dừng lại, hắn nghi hoặc.</w:t>
      </w:r>
    </w:p>
    <w:p>
      <w:pPr>
        <w:spacing w:after="120" w:line="360" w:lineRule="auto"/>
        <w:ind w:firstLine="720"/>
        <w:jc w:val="both"/>
      </w:pPr>
      <w:r>
        <w:rPr>
          <w:rFonts w:ascii="Times New Roman" w:hAnsi="Times New Roman" w:eastAsia="Times New Roman"/>
          <w:sz w:val="26"/>
        </w:rPr>
        <w:t>"Làm sao không đánh? Ta cảm giác được, ngươi còn chưa tới cực hạn."</w:t>
      </w:r>
    </w:p>
    <w:p>
      <w:pPr>
        <w:spacing w:after="120" w:line="360" w:lineRule="auto"/>
        <w:ind w:firstLine="720"/>
        <w:jc w:val="both"/>
      </w:pPr>
      <w:r>
        <w:rPr>
          <w:rFonts w:ascii="Times New Roman" w:hAnsi="Times New Roman" w:eastAsia="Times New Roman"/>
          <w:sz w:val="26"/>
        </w:rPr>
        <w:t>Giang Lan cười hì hì nói.</w:t>
      </w:r>
    </w:p>
    <w:p>
      <w:pPr>
        <w:spacing w:after="120" w:line="360" w:lineRule="auto"/>
        <w:ind w:firstLine="720"/>
        <w:jc w:val="both"/>
      </w:pPr>
      <w:r>
        <w:rPr>
          <w:rFonts w:ascii="Times New Roman" w:hAnsi="Times New Roman" w:eastAsia="Times New Roman"/>
          <w:sz w:val="26"/>
        </w:rPr>
        <w:t>"Saitama lão sư, ngươi còn cảm thấy mình không cách nào tại vũ trụ không gian sống sót sao, chúng ta đánh cũng nhanh mười mấy phút, ngươi có cảm giác gì."</w:t>
      </w:r>
    </w:p>
    <w:p>
      <w:pPr>
        <w:spacing w:after="120" w:line="360" w:lineRule="auto"/>
        <w:ind w:firstLine="720"/>
        <w:jc w:val="both"/>
      </w:pPr>
      <w:r>
        <w:rPr>
          <w:rFonts w:ascii="Times New Roman" w:hAnsi="Times New Roman" w:eastAsia="Times New Roman"/>
          <w:sz w:val="26"/>
        </w:rPr>
        <w:t>Saitama nghe vậy, lập tức ngây ngẩn cả người, trong mắt của hắn lộ ra một tia minh ngộ.</w:t>
      </w:r>
    </w:p>
    <w:p>
      <w:pPr>
        <w:spacing w:after="120" w:line="360" w:lineRule="auto"/>
        <w:ind w:firstLine="720"/>
        <w:jc w:val="both"/>
      </w:pPr>
      <w:r>
        <w:rPr>
          <w:rFonts w:ascii="Times New Roman" w:hAnsi="Times New Roman" w:eastAsia="Times New Roman"/>
          <w:sz w:val="26"/>
        </w:rPr>
        <w:t>Sau đó, Saitama trên khóe miệng chọn, giống thức tỉnh lúc như thế, dùng ngón tay trỏ tại Giang Lan cái trán nhẹ gõ nhẹ một cái, cười mắng.</w:t>
      </w:r>
    </w:p>
    <w:p>
      <w:pPr>
        <w:spacing w:after="120" w:line="360" w:lineRule="auto"/>
        <w:ind w:firstLine="720"/>
        <w:jc w:val="both"/>
      </w:pPr>
      <w:r>
        <w:rPr>
          <w:rFonts w:ascii="Times New Roman" w:hAnsi="Times New Roman" w:eastAsia="Times New Roman"/>
          <w:sz w:val="26"/>
        </w:rPr>
        <w:t>"Liền ngươi nhất tinh nghịch!"</w:t>
      </w:r>
    </w:p>
    <w:p>
      <w:pPr>
        <w:spacing w:after="120" w:line="360" w:lineRule="auto"/>
        <w:ind w:firstLine="720"/>
        <w:jc w:val="both"/>
      </w:pPr>
      <w:r>
        <w:rPr>
          <w:rFonts w:ascii="Times New Roman" w:hAnsi="Times New Roman" w:eastAsia="Times New Roman"/>
          <w:sz w:val="26"/>
        </w:rPr>
        <w:t>Saitama buông ra bước chân, tại vũ trụ không gian sải bước đi tới, mỗi đi một bước, xung quanh thân thể của hắn, không ngừng có đại lượng màu đen hạt tràn ra.</w:t>
      </w:r>
    </w:p>
    <w:p>
      <w:pPr>
        <w:spacing w:after="120" w:line="360" w:lineRule="auto"/>
        <w:ind w:firstLine="720"/>
        <w:jc w:val="both"/>
      </w:pPr>
      <w:r>
        <w:rPr>
          <w:rFonts w:ascii="Times New Roman" w:hAnsi="Times New Roman" w:eastAsia="Times New Roman"/>
          <w:sz w:val="26"/>
        </w:rPr>
        <w:t>Saitama lão sư rốt cục bước ra một bước kia, từ tâm lý đến thân thể, đều hoàn thành từ phàm nhân đến thần chuyển biến.</w:t>
      </w:r>
    </w:p>
    <w:p>
      <w:pPr>
        <w:spacing w:after="120" w:line="360" w:lineRule="auto"/>
        <w:ind w:firstLine="720"/>
        <w:jc w:val="both"/>
      </w:pPr>
      <w:r>
        <w:rPr>
          <w:rFonts w:ascii="Times New Roman" w:hAnsi="Times New Roman" w:eastAsia="Times New Roman"/>
          <w:sz w:val="26"/>
        </w:rPr>
        <w:t>Saitama cảm thụ được tự thân biến hóa, hắn duỗi ra một cánh tay, kêu gọi Giang Lan.</w:t>
      </w:r>
    </w:p>
    <w:p>
      <w:pPr>
        <w:spacing w:after="120" w:line="360" w:lineRule="auto"/>
        <w:ind w:firstLine="720"/>
        <w:jc w:val="both"/>
      </w:pPr>
      <w:r>
        <w:rPr>
          <w:rFonts w:ascii="Times New Roman" w:hAnsi="Times New Roman" w:eastAsia="Times New Roman"/>
          <w:sz w:val="26"/>
        </w:rPr>
        <w:t>"Đi thôi, là thời điểm nên trở về thế giới của ta!"</w:t>
      </w:r>
    </w:p>
    <w:p>
      <w:pPr>
        <w:spacing w:after="120" w:line="360" w:lineRule="auto"/>
        <w:ind w:firstLine="720"/>
        <w:jc w:val="both"/>
      </w:pPr>
      <w:r>
        <w:rPr>
          <w:rFonts w:ascii="Times New Roman" w:hAnsi="Times New Roman" w:eastAsia="Times New Roman"/>
          <w:sz w:val="26"/>
        </w:rPr>
        <w:t>Giang Lan cười ha ha, biết thần nghiệt đối Saitama lão sư ăn mòn, đã bị triệt để xua tan, mở ra cổng truyền tống, mang theo Saitama, về tới Địa Cầu.</w:t>
      </w:r>
    </w:p>
    <w:p>
      <w:pPr>
        <w:spacing w:after="120" w:line="360" w:lineRule="auto"/>
        <w:ind w:firstLine="720"/>
        <w:jc w:val="both"/>
      </w:pPr>
      <w:r>
        <w:rPr>
          <w:rFonts w:ascii="Times New Roman" w:hAnsi="Times New Roman" w:eastAsia="Times New Roman"/>
          <w:sz w:val="26"/>
        </w:rPr>
        <w:t>Giang Lan đi trước tìm tới Đỗ Thịnh, giờ phút này Đỗ Thịnh chính để trần nửa người trên, một mình xuyên quần đùi, tại Thái Dương dưới đáy làm Saitama rèn luyện pháp.</w:t>
      </w:r>
    </w:p>
    <w:p>
      <w:pPr>
        <w:spacing w:after="120" w:line="360" w:lineRule="auto"/>
        <w:ind w:firstLine="720"/>
        <w:jc w:val="both"/>
      </w:pPr>
      <w:r>
        <w:rPr>
          <w:rFonts w:ascii="Times New Roman" w:hAnsi="Times New Roman" w:eastAsia="Times New Roman"/>
          <w:sz w:val="26"/>
        </w:rPr>
        <w:t>Giang Lan không nói gì, lẳng lặng nhìn chăm chú lên hắn tân thu tên đệ tử này.</w:t>
      </w:r>
    </w:p>
    <w:p>
      <w:pPr>
        <w:spacing w:after="120" w:line="360" w:lineRule="auto"/>
        <w:ind w:firstLine="720"/>
        <w:jc w:val="both"/>
      </w:pPr>
      <w:r>
        <w:rPr>
          <w:rFonts w:ascii="Times New Roman" w:hAnsi="Times New Roman" w:eastAsia="Times New Roman"/>
          <w:sz w:val="26"/>
        </w:rPr>
        <w:t>Đỗ Thịnh khóe mắt liếc qua trông thấy Giang Lan cùng Saitama đến, ra ngoài Võ Giả trực giác bén nhạy, hắn chậm rãi dừng lại làm sâu ngồi xổm bộ pháp, thần sắc phức tạp nhìn về phía Giang Lan.</w:t>
      </w:r>
    </w:p>
    <w:p>
      <w:pPr>
        <w:spacing w:after="120" w:line="360" w:lineRule="auto"/>
        <w:ind w:firstLine="720"/>
        <w:jc w:val="both"/>
      </w:pPr>
      <w:r>
        <w:rPr>
          <w:rFonts w:ascii="Times New Roman" w:hAnsi="Times New Roman" w:eastAsia="Times New Roman"/>
          <w:sz w:val="26"/>
        </w:rPr>
        <w:t>"Lão sư, ngươi là muốn đi rồi sao?"</w:t>
      </w:r>
    </w:p>
    <w:p>
      <w:pPr>
        <w:spacing w:after="120" w:line="360" w:lineRule="auto"/>
        <w:ind w:firstLine="720"/>
        <w:jc w:val="both"/>
      </w:pPr>
      <w:r>
        <w:rPr>
          <w:rFonts w:ascii="Times New Roman" w:hAnsi="Times New Roman" w:eastAsia="Times New Roman"/>
          <w:sz w:val="26"/>
        </w:rPr>
        <w:t>Giang Lan nhẹ gật đầu, trầm giọng nói.</w:t>
      </w:r>
    </w:p>
    <w:p>
      <w:pPr>
        <w:spacing w:after="120" w:line="360" w:lineRule="auto"/>
        <w:ind w:firstLine="720"/>
        <w:jc w:val="both"/>
      </w:pPr>
      <w:r>
        <w:rPr>
          <w:rFonts w:ascii="Times New Roman" w:hAnsi="Times New Roman" w:eastAsia="Times New Roman"/>
          <w:sz w:val="26"/>
        </w:rPr>
        <w:t>"Muốn cùng ta cùng đi sao bên kia thế giới, ngươi có cơ hội tiếp xúc đến cảnh giới càng cao hơn, nhân loại thân thể đem sẽ không lại đối ngươi tạo thành bất luận cái gì hạn chế."</w:t>
      </w:r>
    </w:p>
    <w:p>
      <w:pPr>
        <w:spacing w:after="120" w:line="360" w:lineRule="auto"/>
        <w:ind w:firstLine="720"/>
        <w:jc w:val="both"/>
      </w:pPr>
      <w:r>
        <w:rPr>
          <w:rFonts w:ascii="Times New Roman" w:hAnsi="Times New Roman" w:eastAsia="Times New Roman"/>
          <w:sz w:val="26"/>
        </w:rPr>
        <w:t>Đỗ Thịnh loại tư chất này, nếu như tiếp nhận thiên phú thức tỉnh nghi thức, cao thấp cũng có thể hỗn cái cấp S anh hùng truyền thừa, thậm chí rất có thể đạt được nào đó anh hùng ưu ái, thu hoạch được Nomi truyền thừa.</w:t>
      </w:r>
    </w:p>
    <w:p>
      <w:pPr>
        <w:spacing w:after="120" w:line="360" w:lineRule="auto"/>
        <w:ind w:firstLine="720"/>
        <w:jc w:val="both"/>
      </w:pPr>
      <w:r>
        <w:rPr>
          <w:rFonts w:ascii="Times New Roman" w:hAnsi="Times New Roman" w:eastAsia="Times New Roman"/>
          <w:sz w:val="26"/>
        </w:rPr>
        <w:t>Dù sao cũng là tại bảy tỷ người Địa Cầu, bên trong sàng chọn ra mạnh nhất hạt giống tuyển thủ, thiên tư của hắn không thể nghi ngờ.</w:t>
      </w:r>
    </w:p>
    <w:p>
      <w:pPr>
        <w:spacing w:after="120" w:line="360" w:lineRule="auto"/>
        <w:ind w:firstLine="720"/>
        <w:jc w:val="both"/>
      </w:pPr>
      <w:r>
        <w:rPr>
          <w:rFonts w:ascii="Times New Roman" w:hAnsi="Times New Roman" w:eastAsia="Times New Roman"/>
          <w:sz w:val="26"/>
        </w:rPr>
        <w:t>Tương lai con đường của hắn tuyệt đối sẽ không chỉ cực hạn tại cửu giai.</w:t>
      </w:r>
    </w:p>
    <w:p>
      <w:pPr>
        <w:spacing w:after="120" w:line="360" w:lineRule="auto"/>
        <w:ind w:firstLine="720"/>
        <w:jc w:val="both"/>
      </w:pPr>
      <w:r>
        <w:rPr>
          <w:rFonts w:ascii="Times New Roman" w:hAnsi="Times New Roman" w:eastAsia="Times New Roman"/>
          <w:sz w:val="26"/>
        </w:rPr>
        <w:t>Đỗ Thịnh bái sư thời gian còn thiếu, Giang Lan chỉ tới kịp truyền thụ hắn Saitama rèn luyện pháp, hấp thu ánh nắng rèn luyện pháp cùng Quy Tiên lưu phái võ công.</w:t>
      </w:r>
    </w:p>
    <w:p>
      <w:pPr>
        <w:spacing w:after="120" w:line="360" w:lineRule="auto"/>
        <w:ind w:firstLine="720"/>
        <w:jc w:val="both"/>
      </w:pPr>
      <w:r>
        <w:rPr>
          <w:rFonts w:ascii="Times New Roman" w:hAnsi="Times New Roman" w:eastAsia="Times New Roman"/>
          <w:sz w:val="26"/>
        </w:rPr>
        <w:t>Giới hạn trong kỷ nguyên thứ năm vũ trụ pháp tắc hạn chế, Đỗ Thịnh tại cái này kỷ nguyên có thể đạt tới độ cao, chung quy là có hạn mức cao nhất.</w:t>
      </w:r>
    </w:p>
    <w:p>
      <w:pPr>
        <w:spacing w:after="120" w:line="360" w:lineRule="auto"/>
        <w:ind w:firstLine="720"/>
        <w:jc w:val="both"/>
      </w:pPr>
      <w:r>
        <w:rPr>
          <w:rFonts w:ascii="Times New Roman" w:hAnsi="Times New Roman" w:eastAsia="Times New Roman"/>
          <w:sz w:val="26"/>
        </w:rPr>
        <w:t>Tất cả nhân loại ra đời một khắc này, liền bị hạn định tương lai, mà kỷ nguyên thứ sáu thì không giống, thông qua thức tỉnh nghi thức, có thể đánh vỡ vốn có gen gông cùm xiềng xích.</w:t>
      </w:r>
    </w:p>
    <w:p>
      <w:pPr>
        <w:spacing w:after="120" w:line="360" w:lineRule="auto"/>
        <w:ind w:firstLine="720"/>
        <w:jc w:val="both"/>
      </w:pPr>
      <w:r>
        <w:rPr>
          <w:rFonts w:ascii="Times New Roman" w:hAnsi="Times New Roman" w:eastAsia="Times New Roman"/>
          <w:sz w:val="26"/>
        </w:rPr>
        <w:t>Đỗ Thịnh thần sắc phức tạp, bắp thịt trên mặt kịch liệt nhảy lên, cho thấy hắn giờ phút này tâm tình có phức tạp hơn.</w:t>
      </w:r>
    </w:p>
    <w:p>
      <w:pPr>
        <w:spacing w:after="120" w:line="360" w:lineRule="auto"/>
        <w:ind w:firstLine="720"/>
        <w:jc w:val="both"/>
      </w:pPr>
      <w:r>
        <w:rPr>
          <w:rFonts w:ascii="Times New Roman" w:hAnsi="Times New Roman" w:eastAsia="Times New Roman"/>
          <w:sz w:val="26"/>
        </w:rPr>
        <w:t>Cuối cùng, Đỗ Thịnh vẫn là thở dài, đối Giang Lan cúi người chào nói.</w:t>
      </w:r>
    </w:p>
    <w:p>
      <w:pPr>
        <w:spacing w:after="120" w:line="360" w:lineRule="auto"/>
        <w:ind w:firstLine="720"/>
        <w:jc w:val="both"/>
      </w:pPr>
      <w:r>
        <w:rPr>
          <w:rFonts w:ascii="Times New Roman" w:hAnsi="Times New Roman" w:eastAsia="Times New Roman"/>
          <w:sz w:val="26"/>
        </w:rPr>
        <w:t>"Không được, lão sư, Địa Cầu càng cần hơn ta, ta sẽ lo liệu kiên cường võ đạo tinh thần, ở Địa Cầu đem ngài võ đạo truyền thừa xuống dưới, ta nghĩ chuyện này, so với ta cá nhân phát triển, càng trọng yếu hơn."</w:t>
      </w:r>
    </w:p>
    <w:p>
      <w:pPr>
        <w:spacing w:after="120" w:line="360" w:lineRule="auto"/>
        <w:ind w:firstLine="720"/>
        <w:jc w:val="both"/>
      </w:pPr>
      <w:r>
        <w:rPr>
          <w:rFonts w:ascii="Times New Roman" w:hAnsi="Times New Roman" w:eastAsia="Times New Roman"/>
          <w:sz w:val="26"/>
        </w:rPr>
        <w:t>"Địa Cầu cần ta, so với Địa Cầu bên kia thế giới, có lão sư ngài như vậy đủ rồi."</w:t>
      </w:r>
    </w:p>
    <w:p>
      <w:pPr>
        <w:spacing w:after="120" w:line="360" w:lineRule="auto"/>
        <w:ind w:firstLine="720"/>
        <w:jc w:val="both"/>
      </w:pPr>
      <w:r>
        <w:rPr>
          <w:rFonts w:ascii="Times New Roman" w:hAnsi="Times New Roman" w:eastAsia="Times New Roman"/>
          <w:sz w:val="26"/>
        </w:rPr>
        <w:t>Giang Lan tán dương nhẹ gật đầu, Đỗ Thịnh có thể nghĩ như vậy, chứng minh hắn không có chọn sai đệ tử.</w:t>
      </w:r>
    </w:p>
    <w:p>
      <w:pPr>
        <w:spacing w:after="120" w:line="360" w:lineRule="auto"/>
        <w:ind w:firstLine="720"/>
        <w:jc w:val="both"/>
      </w:pPr>
      <w:r>
        <w:rPr>
          <w:rFonts w:ascii="Times New Roman" w:hAnsi="Times New Roman" w:eastAsia="Times New Roman"/>
          <w:sz w:val="26"/>
        </w:rPr>
        <w:t>Mọi người có mọi người duyên phận, miễn cưỡng Đỗ Thịnh cùng hắn đi, có lẽ sẽ hoàn toàn ngược lại cũng khó nói.</w:t>
      </w:r>
    </w:p>
    <w:p>
      <w:pPr>
        <w:spacing w:after="120" w:line="360" w:lineRule="auto"/>
        <w:ind w:firstLine="720"/>
        <w:jc w:val="both"/>
      </w:pPr>
      <w:r>
        <w:rPr>
          <w:rFonts w:ascii="Times New Roman" w:hAnsi="Times New Roman" w:eastAsia="Times New Roman"/>
          <w:sz w:val="26"/>
        </w:rPr>
        <w:t>"Tốt, Đỗ Thịnh, chăm chú tính toán ra, ngươi là ta thân truyền đại đệ tử, nếu có cơ hội, tương lai ta sẽ đánh thông hai cái kỷ nguyên, tiếp ngươi qua bên kia thế giới nhìn một chút."</w:t>
      </w:r>
    </w:p>
    <w:p>
      <w:pPr>
        <w:spacing w:after="120" w:line="360" w:lineRule="auto"/>
        <w:ind w:firstLine="720"/>
        <w:jc w:val="both"/>
      </w:pPr>
      <w:r>
        <w:rPr>
          <w:rFonts w:ascii="Times New Roman" w:hAnsi="Times New Roman" w:eastAsia="Times New Roman"/>
          <w:sz w:val="26"/>
        </w:rPr>
        <w:t>Giang Lan tại Tam Giang đại học xây dựng, Quy Tiên lưu phái, những đệ tử kia coi như hắn thay mặt lão thần rùa thu đồ, không thể tính đệ tử của hắn, Đỗ Thịnh vẫn là vị thứ nhất đệ tử.</w:t>
      </w:r>
    </w:p>
    <w:p>
      <w:pPr>
        <w:spacing w:after="120" w:line="360" w:lineRule="auto"/>
        <w:ind w:firstLine="720"/>
        <w:jc w:val="both"/>
      </w:pPr>
      <w:r>
        <w:rPr>
          <w:rFonts w:ascii="Times New Roman" w:hAnsi="Times New Roman" w:eastAsia="Times New Roman"/>
          <w:sz w:val="26"/>
        </w:rPr>
        <w:t>Giang Lan không có cưỡng cầu, dù sao sau một tháng, nếu như hắn không cách nào chiến thắng thần nghiệt, mọi người cùng nhau ngỏm củ tỏi.</w:t>
      </w:r>
    </w:p>
    <w:p>
      <w:pPr>
        <w:spacing w:after="120" w:line="360" w:lineRule="auto"/>
        <w:ind w:firstLine="720"/>
        <w:jc w:val="both"/>
      </w:pPr>
      <w:r>
        <w:rPr>
          <w:rFonts w:ascii="Times New Roman" w:hAnsi="Times New Roman" w:eastAsia="Times New Roman"/>
          <w:sz w:val="26"/>
        </w:rPr>
        <w:t>Nếu như hắn chiến thắng thần nghiệt, kia là lấy thực lực của hắn, hẳn là tùy thời đều có thể trở lại địa cầu đến xem cái này thân truyền đại đệ tử.</w:t>
      </w:r>
    </w:p>
    <w:p>
      <w:pPr>
        <w:spacing w:after="120" w:line="360" w:lineRule="auto"/>
        <w:ind w:firstLine="720"/>
        <w:jc w:val="both"/>
      </w:pPr>
      <w:r>
        <w:rPr>
          <w:rFonts w:ascii="Times New Roman" w:hAnsi="Times New Roman" w:eastAsia="Times New Roman"/>
          <w:sz w:val="26"/>
        </w:rPr>
        <w:t>Nghĩ như vậy xong, ngược lại cũng không phải vội tại nhất thời.</w:t>
      </w:r>
    </w:p>
    <w:p>
      <w:pPr>
        <w:spacing w:after="120" w:line="360" w:lineRule="auto"/>
        <w:ind w:firstLine="720"/>
        <w:jc w:val="both"/>
      </w:pPr>
      <w:r>
        <w:rPr>
          <w:rFonts w:ascii="Times New Roman" w:hAnsi="Times New Roman" w:eastAsia="Times New Roman"/>
          <w:sz w:val="26"/>
        </w:rPr>
        <w:t>Giới hạn trong thực lực tầm mắt, Đỗ Thịnh căn bản nghe không hiểu cái gì kỷ nguyên, hắn chỉ có thể máy móc nhẹ gật đầu.</w:t>
      </w:r>
    </w:p>
    <w:p>
      <w:pPr>
        <w:spacing w:after="120" w:line="360" w:lineRule="auto"/>
        <w:ind w:firstLine="720"/>
        <w:jc w:val="both"/>
      </w:pPr>
      <w:r>
        <w:rPr>
          <w:rFonts w:ascii="Times New Roman" w:hAnsi="Times New Roman" w:eastAsia="Times New Roman"/>
          <w:sz w:val="26"/>
        </w:rPr>
        <w:t>"Lão sư giáo dục, tất không dám quên!"</w:t>
      </w:r>
    </w:p>
    <w:p>
      <w:pPr>
        <w:spacing w:after="120" w:line="360" w:lineRule="auto"/>
        <w:ind w:firstLine="720"/>
        <w:jc w:val="both"/>
      </w:pPr>
      <w:r>
        <w:rPr>
          <w:rFonts w:ascii="Times New Roman" w:hAnsi="Times New Roman" w:eastAsia="Times New Roman"/>
          <w:sz w:val="26"/>
        </w:rPr>
        <w:t>Mặc dù Đỗ Thịnh không cảm thấy, mỗi ngày làm 100 cái chống đẩy, 100 cái nằm ngửa ngồi dậy, 100 cái sâu ngồi xổm, chạy mười cây số, đồng thời lúc không có chuyện gì làm, liền muốn cởi hết phơi Thái Dương, đối thực lực của hắn bây giờ tiến bộ sẽ có cái gì trợ giúp.</w:t>
      </w:r>
    </w:p>
    <w:p>
      <w:pPr>
        <w:spacing w:after="120" w:line="360" w:lineRule="auto"/>
        <w:ind w:firstLine="720"/>
        <w:jc w:val="both"/>
      </w:pPr>
      <w:r>
        <w:rPr>
          <w:rFonts w:ascii="Times New Roman" w:hAnsi="Times New Roman" w:eastAsia="Times New Roman"/>
          <w:sz w:val="26"/>
        </w:rPr>
        <w:t>Nhưng căn cứ tôn sư trọng đạo ý nghĩ, hắn vẫn là kiên định không thay đổi thi hành.</w:t>
      </w:r>
    </w:p>
    <w:p>
      <w:pPr>
        <w:spacing w:after="120" w:line="360" w:lineRule="auto"/>
        <w:ind w:firstLine="720"/>
        <w:jc w:val="both"/>
      </w:pPr>
      <w:r>
        <w:rPr>
          <w:rFonts w:ascii="Times New Roman" w:hAnsi="Times New Roman" w:eastAsia="Times New Roman"/>
          <w:sz w:val="26"/>
        </w:rPr>
        <w:t>Saitama rất hài lòng cái này đồ Tôn Đạm nhạt đề một câu.</w:t>
      </w:r>
    </w:p>
    <w:p>
      <w:pPr>
        <w:spacing w:after="120" w:line="360" w:lineRule="auto"/>
        <w:ind w:firstLine="720"/>
        <w:jc w:val="both"/>
      </w:pPr>
      <w:r>
        <w:rPr>
          <w:rFonts w:ascii="Times New Roman" w:hAnsi="Times New Roman" w:eastAsia="Times New Roman"/>
          <w:sz w:val="26"/>
        </w:rPr>
        <w:t>"Kiên trì chính là thắng lợi, ba năm về sau, chắc chắn thu hoạch được khó mà tin được tiến bộ!"</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