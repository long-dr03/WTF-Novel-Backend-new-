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575: Trí não mất khống chế, ta là Superman!</w:t>
      </w:r>
    </w:p>
    <w:p>
      <w:pPr>
        <w:spacing w:after="120" w:line="360" w:lineRule="auto"/>
        <w:ind w:firstLine="720"/>
        <w:jc w:val="both"/>
      </w:pPr>
      <w:r>
        <w:rPr>
          <w:rFonts w:ascii="Times New Roman" w:hAnsi="Times New Roman" w:eastAsia="Times New Roman"/>
          <w:sz w:val="26"/>
        </w:rPr>
        <w:t>Giang Lan trầm mặc chậm rãi đi lên trước, mặt đất hở ra, đại lượng thể lỏng người máy từ mặt đất hở ra, mặt không biểu tình chậm rãi hướng Giang Lan đi tới.</w:t>
      </w:r>
    </w:p>
    <w:p>
      <w:pPr>
        <w:spacing w:after="120" w:line="360" w:lineRule="auto"/>
        <w:ind w:firstLine="720"/>
        <w:jc w:val="both"/>
      </w:pPr>
      <w:r>
        <w:rPr>
          <w:rFonts w:ascii="Times New Roman" w:hAnsi="Times New Roman" w:eastAsia="Times New Roman"/>
          <w:sz w:val="26"/>
        </w:rPr>
        <w:t>Trí não thanh âm tại sân huấn luyện bên trong vang lên.</w:t>
      </w:r>
    </w:p>
    <w:p>
      <w:pPr>
        <w:spacing w:after="120" w:line="360" w:lineRule="auto"/>
        <w:ind w:firstLine="720"/>
        <w:jc w:val="both"/>
      </w:pPr>
      <w:r>
        <w:rPr>
          <w:rFonts w:ascii="Times New Roman" w:hAnsi="Times New Roman" w:eastAsia="Times New Roman"/>
          <w:sz w:val="26"/>
        </w:rPr>
        <w:t>"Nhân loại, vừa rồi máy móc binh sĩ hiện ra thực lực, không đến hoàn toàn thể một phần trăm, xét thấy ngươi vừa rồi cuồng vọng, ta quyết định bọn chúng có năng lực công kích, cho ngươi một điểm giáo huấn nho nhỏ, chăm chú đối đãi, đừng bị ta giống con rệp đồng dạng bị ép ch.ết rồi."</w:t>
      </w:r>
    </w:p>
    <w:p>
      <w:pPr>
        <w:spacing w:after="120" w:line="360" w:lineRule="auto"/>
        <w:ind w:firstLine="720"/>
        <w:jc w:val="both"/>
      </w:pPr>
      <w:r>
        <w:rPr>
          <w:rFonts w:ascii="Times New Roman" w:hAnsi="Times New Roman" w:eastAsia="Times New Roman"/>
          <w:sz w:val="26"/>
        </w:rPr>
        <w:t>"Nếu như ngươi chống đỡ không nổi, chỉ cần quỳ xuống đến lớn hô cứu mạng, ta liền sẽ tha ngươi."</w:t>
      </w:r>
    </w:p>
    <w:p>
      <w:pPr>
        <w:spacing w:after="120" w:line="360" w:lineRule="auto"/>
        <w:ind w:firstLine="720"/>
        <w:jc w:val="both"/>
      </w:pPr>
      <w:r>
        <w:rPr>
          <w:rFonts w:ascii="Times New Roman" w:hAnsi="Times New Roman" w:eastAsia="Times New Roman"/>
          <w:sz w:val="26"/>
        </w:rPr>
        <w:t>Giang Lan không nhúc nhích chút nào giận, hắn ngón cái gảy nhẹ, bắn ra một phát Shigan, phá huỷ một loạt thể lỏng người máy đầu lâu.</w:t>
      </w:r>
    </w:p>
    <w:p>
      <w:pPr>
        <w:spacing w:after="120" w:line="360" w:lineRule="auto"/>
        <w:ind w:firstLine="720"/>
        <w:jc w:val="both"/>
      </w:pPr>
      <w:r>
        <w:rPr>
          <w:rFonts w:ascii="Times New Roman" w:hAnsi="Times New Roman" w:eastAsia="Times New Roman"/>
          <w:sz w:val="26"/>
        </w:rPr>
        <w:t>Hắn nhe răng cười một tiếng, ngẩng đầu đối trí não nói.</w:t>
      </w:r>
    </w:p>
    <w:p>
      <w:pPr>
        <w:spacing w:after="120" w:line="360" w:lineRule="auto"/>
        <w:ind w:firstLine="720"/>
        <w:jc w:val="both"/>
      </w:pPr>
      <w:r>
        <w:rPr>
          <w:rFonts w:ascii="Times New Roman" w:hAnsi="Times New Roman" w:eastAsia="Times New Roman"/>
          <w:sz w:val="26"/>
        </w:rPr>
        <w:t>"Ngươi liền cái này chút trình độ sao, khó trách Boros năm đó trên địa cầu nạp mạng."</w:t>
      </w:r>
    </w:p>
    <w:p>
      <w:pPr>
        <w:spacing w:after="120" w:line="360" w:lineRule="auto"/>
        <w:ind w:firstLine="720"/>
        <w:jc w:val="both"/>
      </w:pPr>
      <w:r>
        <w:rPr>
          <w:rFonts w:ascii="Times New Roman" w:hAnsi="Times New Roman" w:eastAsia="Times New Roman"/>
          <w:sz w:val="26"/>
        </w:rPr>
        <w:t>Nghe thấy Giang Lan lời nói, nam tử trung niên sắc mặt kịch biến, hắn bỗng nhiên xông về phía trước mấy bước ấn hướng bên cạnh một cái màu đỏ khẩn cấp cái nút.</w:t>
      </w:r>
    </w:p>
    <w:p>
      <w:pPr>
        <w:spacing w:after="120" w:line="360" w:lineRule="auto"/>
        <w:ind w:firstLine="720"/>
        <w:jc w:val="both"/>
      </w:pPr>
      <w:r>
        <w:rPr>
          <w:rFonts w:ascii="Times New Roman" w:hAnsi="Times New Roman" w:eastAsia="Times New Roman"/>
          <w:sz w:val="26"/>
        </w:rPr>
        <w:t>"Dừng lại, mau dừng lại, ngươi sao có thể nói ra cái tên đó. . . . ."</w:t>
      </w:r>
    </w:p>
    <w:p>
      <w:pPr>
        <w:spacing w:after="120" w:line="360" w:lineRule="auto"/>
        <w:ind w:firstLine="720"/>
        <w:jc w:val="both"/>
      </w:pPr>
      <w:r>
        <w:rPr>
          <w:rFonts w:ascii="Times New Roman" w:hAnsi="Times New Roman" w:eastAsia="Times New Roman"/>
          <w:sz w:val="26"/>
        </w:rPr>
        <w:t>Nhưng đã quá muộn, màu đỏ khẩn cấp cái nút đột nhiên rụt trở về, chỉ để lại cho hắn một khối băng lãnh vách tường, chung quanh vô số vách tường kim loại thăng lên, đem tất cả mọi người nhốt ở sân kiểm tr.a bên trong.</w:t>
      </w:r>
    </w:p>
    <w:p>
      <w:pPr>
        <w:spacing w:after="120" w:line="360" w:lineRule="auto"/>
        <w:ind w:firstLine="720"/>
        <w:jc w:val="both"/>
      </w:pPr>
      <w:r>
        <w:rPr>
          <w:rFonts w:ascii="Times New Roman" w:hAnsi="Times New Roman" w:eastAsia="Times New Roman"/>
          <w:sz w:val="26"/>
        </w:rPr>
        <w:t>Trí não máy móc âm thanh âm vang lên.</w:t>
      </w:r>
    </w:p>
    <w:p>
      <w:pPr>
        <w:spacing w:after="120" w:line="360" w:lineRule="auto"/>
        <w:ind w:firstLine="720"/>
        <w:jc w:val="both"/>
      </w:pPr>
      <w:r>
        <w:rPr>
          <w:rFonts w:ascii="Times New Roman" w:hAnsi="Times New Roman" w:eastAsia="Times New Roman"/>
          <w:sz w:val="26"/>
        </w:rPr>
        <w:t>"Nhân loại, ngươi là đang tự tìm đường ch.ết! Quan chỉ huy tên gọi của đại nhân, cũng là ngươi có thể xách?"</w:t>
      </w:r>
    </w:p>
    <w:p>
      <w:pPr>
        <w:spacing w:after="120" w:line="360" w:lineRule="auto"/>
        <w:ind w:firstLine="720"/>
        <w:jc w:val="both"/>
      </w:pPr>
      <w:r>
        <w:rPr>
          <w:rFonts w:ascii="Times New Roman" w:hAnsi="Times New Roman" w:eastAsia="Times New Roman"/>
          <w:sz w:val="26"/>
        </w:rPr>
        <w:t>"Tút tút tút. . . . ."</w:t>
      </w:r>
    </w:p>
    <w:p>
      <w:pPr>
        <w:spacing w:after="120" w:line="360" w:lineRule="auto"/>
        <w:ind w:firstLine="720"/>
        <w:jc w:val="both"/>
      </w:pPr>
      <w:r>
        <w:rPr>
          <w:rFonts w:ascii="Times New Roman" w:hAnsi="Times New Roman" w:eastAsia="Times New Roman"/>
          <w:sz w:val="26"/>
        </w:rPr>
        <w:t>"Kiểm trắc đến quái nhân xâm lấn, tất cả thủ vệ lập tức thanh trừ mục tiêu!"</w:t>
      </w:r>
    </w:p>
    <w:p>
      <w:pPr>
        <w:spacing w:after="120" w:line="360" w:lineRule="auto"/>
        <w:ind w:firstLine="720"/>
        <w:jc w:val="both"/>
      </w:pPr>
      <w:r>
        <w:rPr>
          <w:rFonts w:ascii="Times New Roman" w:hAnsi="Times New Roman" w:eastAsia="Times New Roman"/>
          <w:sz w:val="26"/>
        </w:rPr>
        <w:t>Giang Lan dưới chân trong nháy mắt xuất hiện một cái vòng tròn màu đỏ, hắn bị trí não tiêu ký vì quái nhân.</w:t>
      </w:r>
    </w:p>
    <w:p>
      <w:pPr>
        <w:spacing w:after="120" w:line="360" w:lineRule="auto"/>
        <w:ind w:firstLine="720"/>
        <w:jc w:val="both"/>
      </w:pPr>
      <w:r>
        <w:rPr>
          <w:rFonts w:ascii="Times New Roman" w:hAnsi="Times New Roman" w:eastAsia="Times New Roman"/>
          <w:sz w:val="26"/>
        </w:rPr>
        <w:t>Thể lỏng người máy nguyên bản hơi có vẻ vô thần mắt điện tử, đột nhiên biến thành màu đỏ sậm, đồng loạt nói.</w:t>
      </w:r>
    </w:p>
    <w:p>
      <w:pPr>
        <w:spacing w:after="120" w:line="360" w:lineRule="auto"/>
        <w:ind w:firstLine="720"/>
        <w:jc w:val="both"/>
      </w:pPr>
      <w:r>
        <w:rPr>
          <w:rFonts w:ascii="Times New Roman" w:hAnsi="Times New Roman" w:eastAsia="Times New Roman"/>
          <w:sz w:val="26"/>
        </w:rPr>
        <w:t>"Giết chóc hình thức mở ra, trăm phần trăm công suất thu phát!"</w:t>
      </w:r>
    </w:p>
    <w:p>
      <w:pPr>
        <w:spacing w:after="120" w:line="360" w:lineRule="auto"/>
        <w:ind w:firstLine="720"/>
        <w:jc w:val="both"/>
      </w:pPr>
      <w:r>
        <w:rPr>
          <w:rFonts w:ascii="Times New Roman" w:hAnsi="Times New Roman" w:eastAsia="Times New Roman"/>
          <w:sz w:val="26"/>
        </w:rPr>
        <w:t>Nó trên người chúng màu trắng bạc kim loại lưu động, hình thể trở nên càng thêm mạnh mẽ, cánh tay từ nhân thủ biến thành chiếu lấp lánh lưỡi dao.</w:t>
      </w:r>
    </w:p>
    <w:p>
      <w:pPr>
        <w:spacing w:after="120" w:line="360" w:lineRule="auto"/>
        <w:ind w:firstLine="720"/>
        <w:jc w:val="both"/>
      </w:pPr>
      <w:r>
        <w:rPr>
          <w:rFonts w:ascii="Times New Roman" w:hAnsi="Times New Roman" w:eastAsia="Times New Roman"/>
          <w:sz w:val="26"/>
        </w:rPr>
        <w:t>Mà lại có càng nhiều người máy, cuồn cuộn không dứt từ dưới đất xông ra.</w:t>
      </w:r>
    </w:p>
    <w:p>
      <w:pPr>
        <w:spacing w:after="120" w:line="360" w:lineRule="auto"/>
        <w:ind w:firstLine="720"/>
        <w:jc w:val="both"/>
      </w:pPr>
      <w:r>
        <w:rPr>
          <w:rFonts w:ascii="Times New Roman" w:hAnsi="Times New Roman" w:eastAsia="Times New Roman"/>
          <w:sz w:val="26"/>
        </w:rPr>
        <w:t>Nam tử trung niên nghiêm nghị thét to.</w:t>
      </w:r>
    </w:p>
    <w:p>
      <w:pPr>
        <w:spacing w:after="120" w:line="360" w:lineRule="auto"/>
        <w:ind w:firstLine="720"/>
        <w:jc w:val="both"/>
      </w:pPr>
      <w:r>
        <w:rPr>
          <w:rFonts w:ascii="Times New Roman" w:hAnsi="Times New Roman" w:eastAsia="Times New Roman"/>
          <w:sz w:val="26"/>
        </w:rPr>
        <w:t>"Không xong, trí não lại không kiểm soát, các ngươi nhanh nghĩ một chút biện pháp chạy đi a, nếu không chúng ta đều sẽ ch.ết ở chỗ này."</w:t>
      </w:r>
    </w:p>
    <w:p>
      <w:pPr>
        <w:spacing w:after="120" w:line="360" w:lineRule="auto"/>
        <w:ind w:firstLine="720"/>
        <w:jc w:val="both"/>
      </w:pPr>
      <w:r>
        <w:rPr>
          <w:rFonts w:ascii="Times New Roman" w:hAnsi="Times New Roman" w:eastAsia="Times New Roman"/>
          <w:sz w:val="26"/>
        </w:rPr>
        <w:t>Nhưng làm hắn nghẹn họng nhìn trân trối chính là, ở đây hơn mười vị anh hùng, nhao nhao hai tay vây quanh, khóe môi nhếch lên mỉm cười, lẳng lặng đứng ở nơi đó, không có một chút xíu muốn rời khỏi ý tứ.</w:t>
      </w:r>
    </w:p>
    <w:p>
      <w:pPr>
        <w:spacing w:after="120" w:line="360" w:lineRule="auto"/>
        <w:ind w:firstLine="720"/>
        <w:jc w:val="both"/>
      </w:pPr>
      <w:r>
        <w:rPr>
          <w:rFonts w:ascii="Times New Roman" w:hAnsi="Times New Roman" w:eastAsia="Times New Roman"/>
          <w:sz w:val="26"/>
        </w:rPr>
        <w:t>"Các ngươi đang làm gì, trí não đã từng mất khống chế qua một lần, ở đây mấy trăm người đều bị cắt thành khối thịt, ch.ết thê thảm vô cùng, các ngươi không chạy ở chỗ này chờ cái gì đâu."</w:t>
      </w:r>
    </w:p>
    <w:p>
      <w:pPr>
        <w:spacing w:after="120" w:line="360" w:lineRule="auto"/>
        <w:ind w:firstLine="720"/>
        <w:jc w:val="both"/>
      </w:pPr>
      <w:r>
        <w:rPr>
          <w:rFonts w:ascii="Times New Roman" w:hAnsi="Times New Roman" w:eastAsia="Times New Roman"/>
          <w:sz w:val="26"/>
        </w:rPr>
        <w:t>Ngu Linh môi đỏ bốc lên, lộ ra ý vị thâm trường mỉm cười, quát lớn nam tử trung niên nói.</w:t>
      </w:r>
    </w:p>
    <w:p>
      <w:pPr>
        <w:spacing w:after="120" w:line="360" w:lineRule="auto"/>
        <w:ind w:firstLine="720"/>
        <w:jc w:val="both"/>
      </w:pPr>
      <w:r>
        <w:rPr>
          <w:rFonts w:ascii="Times New Roman" w:hAnsi="Times New Roman" w:eastAsia="Times New Roman"/>
          <w:sz w:val="26"/>
        </w:rPr>
        <w:t>"Ngươi yên tâm đi, chỉ là một chút trí năng máy móc, vẫn là hảo hảo lo lắng các ngươi thành thị đi."</w:t>
      </w:r>
    </w:p>
    <w:p>
      <w:pPr>
        <w:spacing w:after="120" w:line="360" w:lineRule="auto"/>
        <w:ind w:firstLine="720"/>
        <w:jc w:val="both"/>
      </w:pPr>
      <w:r>
        <w:rPr>
          <w:rFonts w:ascii="Times New Roman" w:hAnsi="Times New Roman" w:eastAsia="Times New Roman"/>
          <w:sz w:val="26"/>
        </w:rPr>
        <w:t>Giang Lan làm dáng, thản nhiên nói.</w:t>
      </w:r>
    </w:p>
    <w:p>
      <w:pPr>
        <w:spacing w:after="120" w:line="360" w:lineRule="auto"/>
        <w:ind w:firstLine="720"/>
        <w:jc w:val="both"/>
      </w:pPr>
      <w:r>
        <w:rPr>
          <w:rFonts w:ascii="Times New Roman" w:hAnsi="Times New Roman" w:eastAsia="Times New Roman"/>
          <w:sz w:val="26"/>
        </w:rPr>
        <w:t>"Hi vọng các ngươi trong khoảng thời gian này liễm tài, đủ lần này tiền sửa chữa!"</w:t>
      </w:r>
    </w:p>
    <w:p>
      <w:pPr>
        <w:spacing w:after="120" w:line="360" w:lineRule="auto"/>
        <w:ind w:firstLine="720"/>
        <w:jc w:val="both"/>
      </w:pPr>
      <w:r>
        <w:rPr>
          <w:rFonts w:ascii="Times New Roman" w:hAnsi="Times New Roman" w:eastAsia="Times New Roman"/>
          <w:sz w:val="26"/>
        </w:rPr>
        <w:t>"Cái gì, ngươi có ý tứ gì?"</w:t>
      </w:r>
    </w:p>
    <w:p>
      <w:pPr>
        <w:spacing w:after="120" w:line="360" w:lineRule="auto"/>
        <w:ind w:firstLine="720"/>
        <w:jc w:val="both"/>
      </w:pPr>
      <w:r>
        <w:rPr>
          <w:rFonts w:ascii="Times New Roman" w:hAnsi="Times New Roman" w:eastAsia="Times New Roman"/>
          <w:sz w:val="26"/>
        </w:rPr>
        <w:t>Trung niên nam nhân nội tâm không hiểu cảm thấy một trận bất an, hắn nhịn không được hỏi Giang Lan.</w:t>
      </w:r>
    </w:p>
    <w:p>
      <w:pPr>
        <w:spacing w:after="120" w:line="360" w:lineRule="auto"/>
        <w:ind w:firstLine="720"/>
        <w:jc w:val="both"/>
      </w:pPr>
      <w:r>
        <w:rPr>
          <w:rFonts w:ascii="Times New Roman" w:hAnsi="Times New Roman" w:eastAsia="Times New Roman"/>
          <w:sz w:val="26"/>
        </w:rPr>
        <w:t>Nhưng không có đạt được bất kỳ đáp lại nào, Giang Lan lẳng lặng đứng ở nơi đó, thẳng đến đại lượng điên cuồng trí năng người máy, cùng nhau tiến lên, đem hắn vây ở trung tâm, sắp đem sắc bén thể lỏng đao kim loại phong, cắm vào thân thể của hắn.</w:t>
      </w:r>
    </w:p>
    <w:p>
      <w:pPr>
        <w:spacing w:after="120" w:line="360" w:lineRule="auto"/>
        <w:ind w:firstLine="720"/>
        <w:jc w:val="both"/>
      </w:pPr>
      <w:r>
        <w:rPr>
          <w:rFonts w:ascii="Times New Roman" w:hAnsi="Times New Roman" w:eastAsia="Times New Roman"/>
          <w:sz w:val="26"/>
        </w:rPr>
        <w:t>Giang Lan hướng về sau rút lui nửa bước, hữu quyền co vào, phía sau áo choàng không gió mà bay, hiện lên một trăm ba mươi lăm độ sừng, nghiêng trôi hướng trên không.</w:t>
      </w:r>
    </w:p>
    <w:p>
      <w:pPr>
        <w:spacing w:after="120" w:line="360" w:lineRule="auto"/>
        <w:ind w:firstLine="720"/>
        <w:jc w:val="both"/>
      </w:pPr>
      <w:r>
        <w:rPr>
          <w:rFonts w:ascii="Times New Roman" w:hAnsi="Times New Roman" w:eastAsia="Times New Roman"/>
          <w:sz w:val="26"/>
        </w:rPr>
        <w:t>Giang Lan hời hợt một quyền đánh ra.</w:t>
      </w:r>
    </w:p>
    <w:p>
      <w:pPr>
        <w:spacing w:after="120" w:line="360" w:lineRule="auto"/>
        <w:ind w:firstLine="720"/>
        <w:jc w:val="both"/>
      </w:pPr>
      <w:r>
        <w:rPr>
          <w:rFonts w:ascii="Times New Roman" w:hAnsi="Times New Roman" w:eastAsia="Times New Roman"/>
          <w:sz w:val="26"/>
        </w:rPr>
        <w:t>Thời gian cùng không gian phảng phất tại giờ phút này ngưng kết, đám người bị đoạt đi chỗ có quang minh, chỉ có thể nhìn thấy một cái to lớn nguy chữ!</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Thời gian cùng không gian phảng phất đều tại đây khắc vỡ tan.</w:t>
      </w:r>
    </w:p>
    <w:p>
      <w:pPr>
        <w:spacing w:after="120" w:line="360" w:lineRule="auto"/>
        <w:ind w:firstLine="720"/>
        <w:jc w:val="both"/>
      </w:pPr>
      <w:r>
        <w:rPr>
          <w:rFonts w:ascii="Times New Roman" w:hAnsi="Times New Roman" w:eastAsia="Times New Roman"/>
          <w:sz w:val="26"/>
        </w:rPr>
        <w:t>Tất cả mọi người đầu tiên là mắt không thể thấy, sau đó trong lỗ tai vang lên ông ông tạp âm, trong lúc nhất thời cái gì đều nghe không được.</w:t>
      </w:r>
    </w:p>
    <w:p>
      <w:pPr>
        <w:spacing w:after="120" w:line="360" w:lineRule="auto"/>
        <w:ind w:firstLine="720"/>
        <w:jc w:val="both"/>
      </w:pPr>
      <w:r>
        <w:rPr>
          <w:rFonts w:ascii="Times New Roman" w:hAnsi="Times New Roman" w:eastAsia="Times New Roman"/>
          <w:sz w:val="26"/>
        </w:rPr>
        <w:t>Ở đây tất cả mọi người, đều chỉ có thể lấy tay che mặt, cúi người đi, kịch liệt năng lượng ba động cùng nóng nảy không khí thật lâu mới hơi lắng lại.</w:t>
      </w:r>
    </w:p>
    <w:p>
      <w:pPr>
        <w:spacing w:after="120" w:line="360" w:lineRule="auto"/>
        <w:ind w:firstLine="720"/>
        <w:jc w:val="both"/>
      </w:pPr>
      <w:r>
        <w:rPr>
          <w:rFonts w:ascii="Times New Roman" w:hAnsi="Times New Roman" w:eastAsia="Times New Roman"/>
          <w:sz w:val="26"/>
        </w:rPr>
        <w:t>Đợi đến hết thảy đều bình tĩnh trở lại, thật sâu tầng hầm bên trong, vậy mà xuyên vào màu đỏ trời chiều ánh nắng.</w:t>
      </w:r>
    </w:p>
    <w:p>
      <w:pPr>
        <w:spacing w:after="120" w:line="360" w:lineRule="auto"/>
        <w:ind w:firstLine="720"/>
        <w:jc w:val="both"/>
      </w:pPr>
      <w:r>
        <w:rPr>
          <w:rFonts w:ascii="Times New Roman" w:hAnsi="Times New Roman" w:eastAsia="Times New Roman"/>
          <w:sz w:val="26"/>
        </w:rPr>
        <w:t>Hết thảy trước mắt lệnh nam tử trung niên con ngươi thít chặt thành to bằng mũi kim, chỉ gặp nguyên bản tối tăm không mặt trời anh hùng hiệp hội tổng bộ dưới mặt đất trong phòng huấn luyện, vậy mà xuất hiện một đạo dài đến số mười cây số to lớn đường hầm, nối thẳng ngoại giới.</w:t>
      </w:r>
    </w:p>
    <w:p>
      <w:pPr>
        <w:spacing w:after="120" w:line="360" w:lineRule="auto"/>
        <w:ind w:firstLine="720"/>
        <w:jc w:val="both"/>
      </w:pPr>
      <w:r>
        <w:rPr>
          <w:rFonts w:ascii="Times New Roman" w:hAnsi="Times New Roman" w:eastAsia="Times New Roman"/>
          <w:sz w:val="26"/>
        </w:rPr>
        <w:t>Đường hầm vuông vức vô cùng, như là dùng thuẫn cấu cơ, tốn thời gian mấy năm mới đào móc ra cái hố.</w:t>
      </w:r>
    </w:p>
    <w:p>
      <w:pPr>
        <w:spacing w:after="120" w:line="360" w:lineRule="auto"/>
        <w:ind w:firstLine="720"/>
        <w:jc w:val="both"/>
      </w:pPr>
      <w:r>
        <w:rPr>
          <w:rFonts w:ascii="Times New Roman" w:hAnsi="Times New Roman" w:eastAsia="Times New Roman"/>
          <w:sz w:val="26"/>
        </w:rPr>
        <w:t>Nam tử thậm chí có thể trông thấy tại chỗ rất xa dãy núi, vậy mà cũng tại một quyền này hạ biến mất hơn phân nửa, chỉ có mịt mờ tàn khói nói cho tất cả mọi người, nơi này đến tột cùng xảy ra chuyện gì.</w:t>
      </w:r>
    </w:p>
    <w:p>
      <w:pPr>
        <w:spacing w:after="120" w:line="360" w:lineRule="auto"/>
        <w:ind w:firstLine="720"/>
        <w:jc w:val="both"/>
      </w:pPr>
      <w:r>
        <w:rPr>
          <w:rFonts w:ascii="Times New Roman" w:hAnsi="Times New Roman" w:eastAsia="Times New Roman"/>
          <w:sz w:val="26"/>
        </w:rPr>
        <w:t>Trước mặt mọi người lại không cái gì trí năng máy móc, toàn bộ dưới mặt đất sân kiểm tr.a hoàn toàn bị phá hủy, chỉ có Giang Lan bóng lưng, tại trời chiều chiếu xuống, lẳng lặng đứng lặng, áo choàng bên trong lộ ra hắn mạnh mẽ dáng người.</w:t>
      </w:r>
    </w:p>
    <w:p>
      <w:pPr>
        <w:spacing w:after="120" w:line="360" w:lineRule="auto"/>
        <w:ind w:firstLine="720"/>
        <w:jc w:val="both"/>
      </w:pPr>
      <w:r>
        <w:rPr>
          <w:rFonts w:ascii="Times New Roman" w:hAnsi="Times New Roman" w:eastAsia="Times New Roman"/>
          <w:sz w:val="26"/>
        </w:rPr>
        <w:t>Giang Lan chậm rãi quay người, thản nhiên nói.</w:t>
      </w:r>
    </w:p>
    <w:p>
      <w:pPr>
        <w:spacing w:after="120" w:line="360" w:lineRule="auto"/>
        <w:ind w:firstLine="720"/>
        <w:jc w:val="both"/>
      </w:pPr>
      <w:r>
        <w:rPr>
          <w:rFonts w:ascii="Times New Roman" w:hAnsi="Times New Roman" w:eastAsia="Times New Roman"/>
          <w:sz w:val="26"/>
        </w:rPr>
        <w:t>"Không có ý tứ, không dừng lực, đem thành thị đánh cái lỗ lớn! Hiện tại ta có tư cách trở thành cấp S anh hùng sao?"</w:t>
      </w:r>
    </w:p>
    <w:p>
      <w:pPr>
        <w:spacing w:after="120" w:line="360" w:lineRule="auto"/>
        <w:ind w:firstLine="720"/>
        <w:jc w:val="both"/>
      </w:pPr>
      <w:r>
        <w:rPr>
          <w:rFonts w:ascii="Times New Roman" w:hAnsi="Times New Roman" w:eastAsia="Times New Roman"/>
          <w:sz w:val="26"/>
        </w:rPr>
        <w:t>Trung niên nam nhân xoay người co cẳng liền chạy, trong miệng cà lăm mà nói.</w:t>
      </w:r>
    </w:p>
    <w:p>
      <w:pPr>
        <w:spacing w:after="120" w:line="360" w:lineRule="auto"/>
        <w:ind w:firstLine="720"/>
        <w:jc w:val="both"/>
      </w:pPr>
      <w:r>
        <w:rPr>
          <w:rFonts w:ascii="Times New Roman" w:hAnsi="Times New Roman" w:eastAsia="Times New Roman"/>
          <w:sz w:val="26"/>
        </w:rPr>
        <w:t>"Có thể. . . . . Rất có thể, đại nhân. . . . . Đại nhân ngài xin chờ một chút, ta cái này đi bẩm báo cao tầng."</w:t>
      </w:r>
    </w:p>
    <w:p>
      <w:pPr>
        <w:spacing w:after="120" w:line="360" w:lineRule="auto"/>
        <w:ind w:firstLine="720"/>
        <w:jc w:val="both"/>
      </w:pPr>
      <w:r>
        <w:rPr>
          <w:rFonts w:ascii="Times New Roman" w:hAnsi="Times New Roman" w:eastAsia="Times New Roman"/>
          <w:sz w:val="26"/>
        </w:rPr>
        <w:t>Giang Lan nhíu lông mày, nhìn về phía đến từ Lam Tinh một đám giác tỉnh giả.</w:t>
      </w:r>
    </w:p>
    <w:p>
      <w:pPr>
        <w:spacing w:after="120" w:line="360" w:lineRule="auto"/>
        <w:ind w:firstLine="720"/>
        <w:jc w:val="both"/>
      </w:pPr>
      <w:r>
        <w:rPr>
          <w:rFonts w:ascii="Times New Roman" w:hAnsi="Times New Roman" w:eastAsia="Times New Roman"/>
          <w:sz w:val="26"/>
        </w:rPr>
        <w:t>"Giống như các ngươi không phải rất kinh ngạc dáng vẻ."</w:t>
      </w:r>
    </w:p>
    <w:p>
      <w:pPr>
        <w:spacing w:after="120" w:line="360" w:lineRule="auto"/>
        <w:ind w:firstLine="720"/>
        <w:jc w:val="both"/>
      </w:pPr>
      <w:r>
        <w:rPr>
          <w:rFonts w:ascii="Times New Roman" w:hAnsi="Times New Roman" w:eastAsia="Times New Roman"/>
          <w:sz w:val="26"/>
        </w:rPr>
        <w:t>Trong đám người này, hẳn là chỉ có Ninh Đồng, Ngu Linh cùng Túc Hạo là rõ ràng hắn thực lực, không có đạo lý những người khác cũng bình tĩnh như thế.</w:t>
      </w:r>
    </w:p>
    <w:p>
      <w:pPr>
        <w:spacing w:after="120" w:line="360" w:lineRule="auto"/>
        <w:ind w:firstLine="720"/>
        <w:jc w:val="both"/>
      </w:pPr>
      <w:r>
        <w:rPr>
          <w:rFonts w:ascii="Times New Roman" w:hAnsi="Times New Roman" w:eastAsia="Times New Roman"/>
          <w:sz w:val="26"/>
        </w:rPr>
        <w:t>Giang Lan thậm chí hoài nghi, có phải hay không trước đây số mười linh cảnh thiết lập lại ký ức đã mất đi hiệu lực.</w:t>
      </w:r>
    </w:p>
    <w:p>
      <w:pPr>
        <w:spacing w:after="120" w:line="360" w:lineRule="auto"/>
        <w:ind w:firstLine="720"/>
        <w:jc w:val="both"/>
      </w:pPr>
      <w:r>
        <w:rPr>
          <w:rFonts w:ascii="Times New Roman" w:hAnsi="Times New Roman" w:eastAsia="Times New Roman"/>
          <w:sz w:val="26"/>
        </w:rPr>
        <w:t>Rất nhanh Giang Lan phát hiện mình đánh giá cao Daniel, lôi ny bọn hắn.</w:t>
      </w:r>
    </w:p>
    <w:p>
      <w:pPr>
        <w:spacing w:after="120" w:line="360" w:lineRule="auto"/>
        <w:ind w:firstLine="720"/>
        <w:jc w:val="both"/>
      </w:pPr>
      <w:r>
        <w:rPr>
          <w:rFonts w:ascii="Times New Roman" w:hAnsi="Times New Roman" w:eastAsia="Times New Roman"/>
          <w:sz w:val="26"/>
        </w:rPr>
        <w:t>Đám người này cũng không phải là không có phản ứng, mà là bị chấn kinh đến nói không ra lời, từng cái há to miệng, tròng mắt đều nhanh đột xuất hốc mắt.</w:t>
      </w:r>
    </w:p>
    <w:p>
      <w:pPr>
        <w:spacing w:after="120" w:line="360" w:lineRule="auto"/>
        <w:ind w:firstLine="720"/>
        <w:jc w:val="both"/>
      </w:pPr>
      <w:r>
        <w:rPr>
          <w:rFonts w:ascii="Times New Roman" w:hAnsi="Times New Roman" w:eastAsia="Times New Roman"/>
          <w:sz w:val="26"/>
        </w:rPr>
        <w:t>Hồi lâu Daniel hai đầu gối mềm nhũn, kém chút quỳ rạp xuống đất, hai tay của hắn chống đất, ngẩng đầu chần chờ nói.</w:t>
      </w:r>
    </w:p>
    <w:p>
      <w:pPr>
        <w:spacing w:after="120" w:line="360" w:lineRule="auto"/>
        <w:ind w:firstLine="720"/>
        <w:jc w:val="both"/>
      </w:pPr>
      <w:r>
        <w:rPr>
          <w:rFonts w:ascii="Times New Roman" w:hAnsi="Times New Roman" w:eastAsia="Times New Roman"/>
          <w:sz w:val="26"/>
        </w:rPr>
        <w:t>"Cho nên Giang Lan ngươi là trước đây một quyền đem thất thải đảo đánh không có người kia?"</w:t>
      </w:r>
    </w:p>
    <w:p>
      <w:pPr>
        <w:spacing w:after="120" w:line="360" w:lineRule="auto"/>
        <w:ind w:firstLine="720"/>
        <w:jc w:val="both"/>
      </w:pPr>
      <w:r>
        <w:rPr>
          <w:rFonts w:ascii="Times New Roman" w:hAnsi="Times New Roman" w:eastAsia="Times New Roman"/>
          <w:sz w:val="26"/>
        </w:rPr>
        <w:t>Renee nhíu mày, trong mắt nàng tinh quang lóe lên.</w:t>
      </w:r>
    </w:p>
    <w:p>
      <w:pPr>
        <w:spacing w:after="120" w:line="360" w:lineRule="auto"/>
        <w:ind w:firstLine="720"/>
        <w:jc w:val="both"/>
      </w:pPr>
      <w:r>
        <w:rPr>
          <w:rFonts w:ascii="Times New Roman" w:hAnsi="Times New Roman" w:eastAsia="Times New Roman"/>
          <w:sz w:val="26"/>
        </w:rPr>
        <w:t>"Không đúng, ta nhớ được, Superman cũng từng đánh ra qua một quyền như vậy, đem toàn bộ Washington đánh thành vũ trụ rác rưởi, cho nên Giang Lan, ngươi là Superman?"</w:t>
      </w:r>
    </w:p>
    <w:p>
      <w:pPr>
        <w:spacing w:after="120" w:line="360" w:lineRule="auto"/>
        <w:ind w:firstLine="720"/>
        <w:jc w:val="both"/>
      </w:pPr>
      <w:r>
        <w:rPr>
          <w:rFonts w:ascii="Times New Roman" w:hAnsi="Times New Roman" w:eastAsia="Times New Roman"/>
          <w:sz w:val="26"/>
        </w:rPr>
        <w:t>Nói nói, Daniel phủ bụi ký ức bị đột nhiên tỉnh lại, hắn ôm lấy nhức đầu lấy đầu va chạm vách tường.</w:t>
      </w:r>
    </w:p>
    <w:p>
      <w:pPr>
        <w:spacing w:after="120" w:line="360" w:lineRule="auto"/>
        <w:ind w:firstLine="720"/>
        <w:jc w:val="both"/>
      </w:pPr>
      <w:r>
        <w:rPr>
          <w:rFonts w:ascii="Times New Roman" w:hAnsi="Times New Roman" w:eastAsia="Times New Roman"/>
          <w:sz w:val="26"/>
        </w:rPr>
        <w:t>"A a, đầu của ta đau quá, một màn này ta giống như ở nơi nào gặp qua!"</w:t>
      </w:r>
    </w:p>
    <w:p>
      <w:pPr>
        <w:spacing w:after="120" w:line="360" w:lineRule="auto"/>
        <w:ind w:firstLine="720"/>
        <w:jc w:val="both"/>
      </w:pPr>
      <w:r>
        <w:rPr>
          <w:rFonts w:ascii="Times New Roman" w:hAnsi="Times New Roman" w:eastAsia="Times New Roman"/>
          <w:sz w:val="26"/>
        </w:rPr>
        <w:t>Giang Lan tại lão Vương trên thân cũng đã gặp loại tràng diện này, chẳng lẽ lão Vương trước đây cũng bị phong ấn qua ký ức sao, cái kia lão Vương năm đó đến cùng nhìn thấy cái gì?</w:t>
      </w:r>
    </w:p>
    <w:p>
      <w:pPr>
        <w:spacing w:after="120" w:line="360" w:lineRule="auto"/>
        <w:ind w:firstLine="720"/>
        <w:jc w:val="both"/>
      </w:pPr>
      <w:r>
        <w:rPr>
          <w:rFonts w:ascii="Times New Roman" w:hAnsi="Times New Roman" w:eastAsia="Times New Roman"/>
          <w:sz w:val="26"/>
        </w:rPr>
        <w:t>Cái khác giác tỉnh giả ánh mắt phức tạp, bọn hắn trông thấy Giang Lan nhẹ nhõm đánh ra như thế một quyền, đã không cách nào dùng giác tỉnh giả đẳng cấp để cân nhắc, chỗ nào còn không rõ ràng lắm, Giang Lan thân phận chân thật.</w:t>
      </w:r>
    </w:p>
    <w:p>
      <w:pPr>
        <w:spacing w:after="120" w:line="360" w:lineRule="auto"/>
        <w:ind w:firstLine="720"/>
        <w:jc w:val="both"/>
      </w:pPr>
      <w:r>
        <w:rPr>
          <w:rFonts w:ascii="Times New Roman" w:hAnsi="Times New Roman" w:eastAsia="Times New Roman"/>
          <w:sz w:val="26"/>
        </w:rPr>
        <w:t>Nếu như Lam Tinh bên trên có ai có thể đánh ra một quyền này, cái kia nhất định là Lam Tinh mạnh nhất nam nhân kia, Superman!</w:t>
      </w:r>
    </w:p>
    <w:p>
      <w:pPr>
        <w:spacing w:after="120" w:line="360" w:lineRule="auto"/>
        <w:ind w:firstLine="720"/>
        <w:jc w:val="both"/>
      </w:pPr>
      <w:r>
        <w:rPr>
          <w:rFonts w:ascii="Times New Roman" w:hAnsi="Times New Roman" w:eastAsia="Times New Roman"/>
          <w:sz w:val="26"/>
        </w:rPr>
        <w:t>Trong mắt mọi người tràn đầy khó có thể tin cùng không thể tưởng tượng nổi, hồi lâu lôi ny cầm đầu chậm rãi hướng Giang Lan cúi người chào.</w:t>
      </w:r>
    </w:p>
    <w:p>
      <w:pPr>
        <w:spacing w:after="120" w:line="360" w:lineRule="auto"/>
        <w:ind w:firstLine="720"/>
        <w:jc w:val="both"/>
      </w:pPr>
      <w:r>
        <w:rPr>
          <w:rFonts w:ascii="Times New Roman" w:hAnsi="Times New Roman" w:eastAsia="Times New Roman"/>
          <w:sz w:val="26"/>
        </w:rPr>
        <w:t>"Renee, mang theo Newla Thánh Điện tất cả giác tỉnh giả, gặp qua Lam Tinh mạnh nhất giác tỉnh giả, Superman đại nhân!"</w:t>
      </w:r>
    </w:p>
    <w:p>
      <w:pPr>
        <w:spacing w:after="120" w:line="360" w:lineRule="auto"/>
        <w:ind w:firstLine="720"/>
        <w:jc w:val="both"/>
      </w:pPr>
      <w:r>
        <w:rPr>
          <w:rFonts w:ascii="Times New Roman" w:hAnsi="Times New Roman" w:eastAsia="Times New Roman"/>
          <w:sz w:val="26"/>
        </w:rPr>
        <w:t>Ở đây tất cả giác tỉnh giả ánh mắt phức tạp, trước mắt cái này vừa thức tỉnh hơn một năm thiếu niên, lại là Lam Tinh người mạnh nhất, Superman?</w:t>
      </w:r>
    </w:p>
    <w:p>
      <w:pPr>
        <w:spacing w:after="120" w:line="360" w:lineRule="auto"/>
        <w:ind w:firstLine="720"/>
        <w:jc w:val="both"/>
      </w:pPr>
      <w:r>
        <w:rPr>
          <w:rFonts w:ascii="Times New Roman" w:hAnsi="Times New Roman" w:eastAsia="Times New Roman"/>
          <w:sz w:val="26"/>
        </w:rPr>
        <w:t>Nhưng vô luận như thế nào, sự thật liền bày ở trước mặt, bọn hắn cũng chậm rãi quỳ một chân trên đất, tay trái hiện lên quyền cản tại vị trí trái tim, cúi đầu nói.</w:t>
      </w:r>
    </w:p>
    <w:p>
      <w:pPr>
        <w:spacing w:after="120" w:line="360" w:lineRule="auto"/>
        <w:ind w:firstLine="720"/>
        <w:jc w:val="both"/>
      </w:pPr>
      <w:r>
        <w:rPr>
          <w:rFonts w:ascii="Times New Roman" w:hAnsi="Times New Roman" w:eastAsia="Times New Roman"/>
          <w:sz w:val="26"/>
        </w:rPr>
        <w:t>"Lam Tinh giác tỉnh giả, gặp qua Superman!"</w:t>
      </w:r>
    </w:p>
    <w:p>
      <w:pPr>
        <w:spacing w:after="120" w:line="360" w:lineRule="auto"/>
        <w:ind w:firstLine="720"/>
        <w:jc w:val="both"/>
      </w:pPr>
      <w:r>
        <w:rPr>
          <w:rFonts w:ascii="Times New Roman" w:hAnsi="Times New Roman" w:eastAsia="Times New Roman"/>
          <w:sz w:val="26"/>
        </w:rPr>
        <w:t>Giang Lan bản liền định lần này một quyền thế giới trở về về sau, liền công khai thân phận của mình.</w:t>
      </w:r>
    </w:p>
    <w:p>
      <w:pPr>
        <w:spacing w:after="120" w:line="360" w:lineRule="auto"/>
        <w:ind w:firstLine="720"/>
        <w:jc w:val="both"/>
      </w:pPr>
      <w:r>
        <w:rPr>
          <w:rFonts w:ascii="Times New Roman" w:hAnsi="Times New Roman" w:eastAsia="Times New Roman"/>
          <w:sz w:val="26"/>
        </w:rPr>
        <w:t>Sớm một chút hiển lộ thân phận, đối lần này một quyền thế giới hành trình cũng có trợ giúp rất lớn.</w:t>
      </w:r>
    </w:p>
    <w:p>
      <w:pPr>
        <w:spacing w:after="120" w:line="360" w:lineRule="auto"/>
        <w:ind w:firstLine="720"/>
        <w:jc w:val="both"/>
      </w:pPr>
      <w:r>
        <w:rPr>
          <w:rFonts w:ascii="Times New Roman" w:hAnsi="Times New Roman" w:eastAsia="Times New Roman"/>
          <w:sz w:val="26"/>
        </w:rPr>
        <w:t>Hắn khoát tay áo, không có vấn đề nói.</w:t>
      </w:r>
    </w:p>
    <w:p>
      <w:pPr>
        <w:spacing w:after="120" w:line="360" w:lineRule="auto"/>
        <w:ind w:firstLine="720"/>
        <w:jc w:val="both"/>
      </w:pPr>
      <w:r>
        <w:rPr>
          <w:rFonts w:ascii="Times New Roman" w:hAnsi="Times New Roman" w:eastAsia="Times New Roman"/>
          <w:sz w:val="26"/>
        </w:rPr>
        <w:t>"Không cần thiết làm ra tư thế này, thực lực cùng địa vị là tự mình cho, mọi người còn giống như trước, xưng hô ta là Giang Lan hoặc là đầu trọc đều có thể, Superman chỉ là ta một cái hình thái thôi."</w:t>
      </w:r>
    </w:p>
    <w:p>
      <w:pPr>
        <w:spacing w:after="120" w:line="360" w:lineRule="auto"/>
        <w:ind w:firstLine="720"/>
        <w:jc w:val="both"/>
      </w:pPr>
      <w:r>
        <w:rPr>
          <w:rFonts w:ascii="Times New Roman" w:hAnsi="Times New Roman" w:eastAsia="Times New Roman"/>
          <w:sz w:val="26"/>
        </w:rPr>
        <w:t>Đám người vội vàng chê cười.</w:t>
      </w:r>
    </w:p>
    <w:p>
      <w:pPr>
        <w:spacing w:after="120" w:line="360" w:lineRule="auto"/>
        <w:ind w:firstLine="720"/>
        <w:jc w:val="both"/>
      </w:pPr>
      <w:r>
        <w:rPr>
          <w:rFonts w:ascii="Times New Roman" w:hAnsi="Times New Roman" w:eastAsia="Times New Roman"/>
          <w:sz w:val="26"/>
        </w:rPr>
        <w:t>"Không dám không dám, về sau ai còn dám gọi ngài tên trọc, ta cái thứ nhất đánh ch.ết hắn!"</w:t>
      </w:r>
    </w:p>
    <w:p>
      <w:pPr>
        <w:spacing w:after="120" w:line="360" w:lineRule="auto"/>
        <w:ind w:firstLine="720"/>
        <w:jc w:val="both"/>
      </w:pPr>
      <w:r>
        <w:rPr>
          <w:rFonts w:ascii="Times New Roman" w:hAnsi="Times New Roman" w:eastAsia="Times New Roman"/>
          <w:sz w:val="26"/>
        </w:rPr>
        <w:t>"Đúng a, ngài liền là nhân loại thủ hộ thần, ai dám đối với ngài bất kính, ta cái thứ nhất phản đối!"</w:t>
      </w:r>
    </w:p>
    <w:p>
      <w:pPr>
        <w:spacing w:after="120" w:line="360" w:lineRule="auto"/>
        <w:ind w:firstLine="720"/>
        <w:jc w:val="both"/>
      </w:pPr>
      <w:r>
        <w:rPr>
          <w:rFonts w:ascii="Times New Roman" w:hAnsi="Times New Roman" w:eastAsia="Times New Roman"/>
          <w:sz w:val="26"/>
        </w:rPr>
        <w:t>"Sông. . . . Superman đại nhân, tóc của ngươi là tóc giả sao?"</w:t>
      </w:r>
    </w:p>
    <w:p>
      <w:pPr>
        <w:spacing w:after="120" w:line="360" w:lineRule="auto"/>
        <w:ind w:firstLine="720"/>
        <w:jc w:val="both"/>
      </w:pPr>
      <w:r>
        <w:rPr>
          <w:rFonts w:ascii="Times New Roman" w:hAnsi="Times New Roman" w:eastAsia="Times New Roman"/>
          <w:sz w:val="26"/>
        </w:rPr>
        <w:t>"Có thể nói cho ta, ngài là tu luyện thế nào sao, ngài thật chỉ đã thức tỉnh hơn một năm sao?"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