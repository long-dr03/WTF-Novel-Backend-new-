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345: Đa trọng ảnh phân thân thuật, quái nhân lại xuất hiện!</w:t>
      </w:r>
    </w:p>
    <w:p>
      <w:pPr>
        <w:spacing w:after="120" w:line="360" w:lineRule="auto"/>
        <w:ind w:firstLine="720"/>
        <w:jc w:val="both"/>
      </w:pPr>
      <w:r>
        <w:rPr>
          <w:rFonts w:ascii="Times New Roman" w:hAnsi="Times New Roman" w:eastAsia="Times New Roman"/>
          <w:sz w:val="26"/>
        </w:rPr>
        <w:t>Jiraiya cũng không để ý Giang Lan bọn hắn mượn trộm phong ấn chi thuật hành vi, đến hắn cái này cấp bậc, Phong Ấn Chi Thư bên trong nhẫn thuật, với hắn mà nói, đã không có bí mật gì có thể nói.</w:t>
      </w:r>
    </w:p>
    <w:p>
      <w:pPr>
        <w:spacing w:after="120" w:line="360" w:lineRule="auto"/>
        <w:ind w:firstLine="720"/>
        <w:jc w:val="both"/>
      </w:pPr>
      <w:r>
        <w:rPr>
          <w:rFonts w:ascii="Times New Roman" w:hAnsi="Times New Roman" w:eastAsia="Times New Roman"/>
          <w:sz w:val="26"/>
        </w:rPr>
        <w:t>Hắn tiếp nhận Phong Ấn Chi Thư, tiện tay giải trừ phong ấn, ném còn cho Giang Lan, lạnh nhạt a cười.</w:t>
      </w:r>
    </w:p>
    <w:p>
      <w:pPr>
        <w:spacing w:after="120" w:line="360" w:lineRule="auto"/>
        <w:ind w:firstLine="720"/>
        <w:jc w:val="both"/>
      </w:pPr>
      <w:r>
        <w:rPr>
          <w:rFonts w:ascii="Times New Roman" w:hAnsi="Times New Roman" w:eastAsia="Times New Roman"/>
          <w:sz w:val="26"/>
        </w:rPr>
        <w:t>"Ta Jiraiya đệ tử, muốn học đa trọng ảnh phân thân thuật, chỗ nào còn cần gì Phong Ấn Chi Thư, ngươi muốn học cái gì, lão sư đều sẽ dạy cho ngươi."</w:t>
      </w:r>
    </w:p>
    <w:p>
      <w:pPr>
        <w:spacing w:after="120" w:line="360" w:lineRule="auto"/>
        <w:ind w:firstLine="720"/>
        <w:jc w:val="both"/>
      </w:pPr>
      <w:r>
        <w:rPr>
          <w:rFonts w:ascii="Times New Roman" w:hAnsi="Times New Roman" w:eastAsia="Times New Roman"/>
          <w:sz w:val="26"/>
        </w:rPr>
        <w:t>"Chúng ta về trước Konoha, trên đường vừa đi ta một bên dạy ngươi."</w:t>
      </w:r>
    </w:p>
    <w:p>
      <w:pPr>
        <w:spacing w:after="120" w:line="360" w:lineRule="auto"/>
        <w:ind w:firstLine="720"/>
        <w:jc w:val="both"/>
      </w:pPr>
      <w:r>
        <w:rPr>
          <w:rFonts w:ascii="Times New Roman" w:hAnsi="Times New Roman" w:eastAsia="Times New Roman"/>
          <w:sz w:val="26"/>
        </w:rPr>
        <w:t>Giang Lan cân nhắc đến lúc trước hắn tại Konoha làm ra sự tình, mặc dù không sợ Konoha truy cứu, nhưng cuối cùng có thẹn trong lòng, vạn nhất bị người truy cứu tới, chung quy trên mặt mũi không qua được.</w:t>
      </w:r>
    </w:p>
    <w:p>
      <w:pPr>
        <w:spacing w:after="120" w:line="360" w:lineRule="auto"/>
        <w:ind w:firstLine="720"/>
        <w:jc w:val="both"/>
      </w:pPr>
      <w:r>
        <w:rPr>
          <w:rFonts w:ascii="Times New Roman" w:hAnsi="Times New Roman" w:eastAsia="Times New Roman"/>
          <w:sz w:val="26"/>
        </w:rPr>
        <w:t>Vừa vặn cùng Jiraiya đi bộ trở về Konoha trên đường, có thời gian học tập đa trọng ảnh phân thân thuật, thuận tiện còn có thể tìm kiếm Sasuke tung tích.</w:t>
      </w:r>
    </w:p>
    <w:p>
      <w:pPr>
        <w:spacing w:after="120" w:line="360" w:lineRule="auto"/>
        <w:ind w:firstLine="720"/>
        <w:jc w:val="both"/>
      </w:pPr>
      <w:r>
        <w:rPr>
          <w:rFonts w:ascii="Times New Roman" w:hAnsi="Times New Roman" w:eastAsia="Times New Roman"/>
          <w:sz w:val="26"/>
        </w:rPr>
        <w:t>Hắn liền vô dụng thuấn gian di động hoặc là Kamar-Taj bí thuật, mang Jiraiya trong nháy mắt trở về làng lá.</w:t>
      </w:r>
    </w:p>
    <w:p>
      <w:pPr>
        <w:spacing w:after="120" w:line="360" w:lineRule="auto"/>
        <w:ind w:firstLine="720"/>
        <w:jc w:val="both"/>
      </w:pPr>
      <w:r>
        <w:rPr>
          <w:rFonts w:ascii="Times New Roman" w:hAnsi="Times New Roman" w:eastAsia="Times New Roman"/>
          <w:sz w:val="26"/>
        </w:rPr>
        <w:t>Đêm đó, khu rừng rậm rạp bên trong, Jiraiya nhóm lửa một đống lửa, một bên nướng một con thơm nức thỏ rừng, một bên ân cần dạy Giang Lan cùng Ninh Đồng.</w:t>
      </w:r>
    </w:p>
    <w:p>
      <w:pPr>
        <w:spacing w:after="120" w:line="360" w:lineRule="auto"/>
        <w:ind w:firstLine="720"/>
        <w:jc w:val="both"/>
      </w:pPr>
      <w:r>
        <w:rPr>
          <w:rFonts w:ascii="Times New Roman" w:hAnsi="Times New Roman" w:eastAsia="Times New Roman"/>
          <w:sz w:val="26"/>
        </w:rPr>
        <w:t>"Muốn thi triển nhẫn thuật, đầu tiên ngươi đến tu luyện ra Chakra! Nhắm mắt, ngưng thần, đem tinh thần của ngươi cùng nhục thân hòa làm một thể, cảm thụ đến trong cơ thể mình bộ trong tế bào lực lượng, đó chính là Chakra, có được Chakra, cũng là tất cả ninja, thi triển nhẫn thuật điều kiện tiên quyết."</w:t>
      </w:r>
    </w:p>
    <w:p>
      <w:pPr>
        <w:spacing w:after="120" w:line="360" w:lineRule="auto"/>
        <w:ind w:firstLine="720"/>
        <w:jc w:val="both"/>
      </w:pPr>
      <w:r>
        <w:rPr>
          <w:rFonts w:ascii="Times New Roman" w:hAnsi="Times New Roman" w:eastAsia="Times New Roman"/>
          <w:sz w:val="26"/>
        </w:rPr>
        <w:t>Giang Lan thử một lát, yên lặng từ bỏ.</w:t>
      </w:r>
    </w:p>
    <w:p>
      <w:pPr>
        <w:spacing w:after="120" w:line="360" w:lineRule="auto"/>
        <w:ind w:firstLine="720"/>
        <w:jc w:val="both"/>
      </w:pPr>
      <w:r>
        <w:rPr>
          <w:rFonts w:ascii="Times New Roman" w:hAnsi="Times New Roman" w:eastAsia="Times New Roman"/>
          <w:sz w:val="26"/>
        </w:rPr>
        <w:t>Giác tỉnh giả hệ thống, giống như cùng cái khác bất luận cái gì hệ thống tu luyện đều không thể thuận lợi tương dung.</w:t>
      </w:r>
    </w:p>
    <w:p>
      <w:pPr>
        <w:spacing w:after="120" w:line="360" w:lineRule="auto"/>
        <w:ind w:firstLine="720"/>
        <w:jc w:val="both"/>
      </w:pPr>
      <w:r>
        <w:rPr>
          <w:rFonts w:ascii="Times New Roman" w:hAnsi="Times New Roman" w:eastAsia="Times New Roman"/>
          <w:sz w:val="26"/>
        </w:rPr>
        <w:t>Lần trước hắn có thể học được Kamehameha, vẫn là tại sinh tử tồn vong thời điểm, đạt được Songoku thiên phú, mới cuối cùng nắm giữ Quy Tiên lưu phái khí công.</w:t>
      </w:r>
    </w:p>
    <w:p>
      <w:pPr>
        <w:spacing w:after="120" w:line="360" w:lineRule="auto"/>
        <w:ind w:firstLine="720"/>
        <w:jc w:val="both"/>
      </w:pPr>
      <w:r>
        <w:rPr>
          <w:rFonts w:ascii="Times New Roman" w:hAnsi="Times New Roman" w:eastAsia="Times New Roman"/>
          <w:sz w:val="26"/>
        </w:rPr>
        <w:t>Giang Lan lý giải, hắn không phải là không thể học tập năng lực mới.</w:t>
      </w:r>
    </w:p>
    <w:p>
      <w:pPr>
        <w:spacing w:after="120" w:line="360" w:lineRule="auto"/>
        <w:ind w:firstLine="720"/>
        <w:jc w:val="both"/>
      </w:pPr>
      <w:r>
        <w:rPr>
          <w:rFonts w:ascii="Times New Roman" w:hAnsi="Times New Roman" w:eastAsia="Times New Roman"/>
          <w:sz w:val="26"/>
        </w:rPr>
        <w:t>Nhưng loại năng lực này, đến có thể cùng Saitama lão sư, lớn siêu, Super Saiyan thiên phú ở vào cùng một cấp bậc.</w:t>
      </w:r>
    </w:p>
    <w:p>
      <w:pPr>
        <w:spacing w:after="120" w:line="360" w:lineRule="auto"/>
        <w:ind w:firstLine="720"/>
        <w:jc w:val="both"/>
      </w:pPr>
      <w:r>
        <w:rPr>
          <w:rFonts w:ascii="Times New Roman" w:hAnsi="Times New Roman" w:eastAsia="Times New Roman"/>
          <w:sz w:val="26"/>
        </w:rPr>
        <w:t>Lực lượng cũng có cao thấp phẩm chất phân chia, rất rõ ràng, Chakra lực lượng rất mạnh, nhưng tương đối trên người hắn chỗ phụ ba loại sức mạnh tới nói, còn chưa đủ mạnh.</w:t>
      </w:r>
    </w:p>
    <w:p>
      <w:pPr>
        <w:spacing w:after="120" w:line="360" w:lineRule="auto"/>
        <w:ind w:firstLine="720"/>
        <w:jc w:val="both"/>
      </w:pPr>
      <w:r>
        <w:rPr>
          <w:rFonts w:ascii="Times New Roman" w:hAnsi="Times New Roman" w:eastAsia="Times New Roman"/>
          <w:sz w:val="26"/>
        </w:rPr>
        <w:t>Lần này cũng giống như vậy, thân thể của hắn bên trong tràn đầy Saitama, Superman, Super Saiya 3 vị một thể cường đại lực lượng, Chakra loại hình cấp thấp lực lượng, căn bản không có tư cách tại hắn thân thể bên trong tồn tại.</w:t>
      </w:r>
    </w:p>
    <w:p>
      <w:pPr>
        <w:spacing w:after="120" w:line="360" w:lineRule="auto"/>
        <w:ind w:firstLine="720"/>
        <w:jc w:val="both"/>
      </w:pPr>
      <w:r>
        <w:rPr>
          <w:rFonts w:ascii="Times New Roman" w:hAnsi="Times New Roman" w:eastAsia="Times New Roman"/>
          <w:sz w:val="26"/>
        </w:rPr>
        <w:t>Loại này duy nhất tính chất biệt lập, để Giang Lan vừa yêu vừa hận, bất quá cũng chỉ có như thế ổn định tam vị nhất thể lực lượng, mới có thể bảo chứng lực lượng của hắn hệ thống sẽ không dễ dàng dao động.</w:t>
      </w:r>
    </w:p>
    <w:p>
      <w:pPr>
        <w:spacing w:after="120" w:line="360" w:lineRule="auto"/>
        <w:ind w:firstLine="720"/>
        <w:jc w:val="both"/>
      </w:pPr>
      <w:r>
        <w:rPr>
          <w:rFonts w:ascii="Times New Roman" w:hAnsi="Times New Roman" w:eastAsia="Times New Roman"/>
          <w:sz w:val="26"/>
        </w:rPr>
        <w:t>Nếu không đổi bất cứ người nào đến, thân phụ cái này ba loại cường đại lực lượng, chỉ sợ cấp độ gien, liền sẽ dẫn đầu sụp đổ.</w:t>
      </w:r>
    </w:p>
    <w:p>
      <w:pPr>
        <w:spacing w:after="120" w:line="360" w:lineRule="auto"/>
        <w:ind w:firstLine="720"/>
        <w:jc w:val="both"/>
      </w:pPr>
      <w:r>
        <w:rPr>
          <w:rFonts w:ascii="Times New Roman" w:hAnsi="Times New Roman" w:eastAsia="Times New Roman"/>
          <w:sz w:val="26"/>
        </w:rPr>
        <w:t>Dùng thông thường phương pháp học không được, Giang Lan cũng không nhụt chí, trong lòng của hắn còn có một cái dự án, nếu như thuận lợi, số tám linh cảnh kết thúc trước, hắn hẳn là có thể thi triển ra đa trọng ảnh phân thân thuật!</w:t>
      </w:r>
    </w:p>
    <w:p>
      <w:pPr>
        <w:spacing w:after="120" w:line="360" w:lineRule="auto"/>
        <w:ind w:firstLine="720"/>
        <w:jc w:val="both"/>
      </w:pPr>
      <w:r>
        <w:rPr>
          <w:rFonts w:ascii="Times New Roman" w:hAnsi="Times New Roman" w:eastAsia="Times New Roman"/>
          <w:sz w:val="26"/>
        </w:rPr>
        <w:t>Mặc dù không cách nào tu luyện ra Chakra, nhưng cũng không ảnh hưởng Giang Lan cùng Ninh Đồng học tập kết ấn thuật.</w:t>
      </w:r>
    </w:p>
    <w:p>
      <w:pPr>
        <w:spacing w:after="120" w:line="360" w:lineRule="auto"/>
        <w:ind w:firstLine="720"/>
        <w:jc w:val="both"/>
      </w:pPr>
      <w:r>
        <w:rPr>
          <w:rFonts w:ascii="Times New Roman" w:hAnsi="Times New Roman" w:eastAsia="Times New Roman"/>
          <w:sz w:val="26"/>
        </w:rPr>
        <w:t>Thế giới Naruto cơ bản ấn chia làm mười hai loại, theo thứ tự là: Tử, sửu, dần, mão, thần, tị, ngọ, mùi, thân, dậu, tuất, hợi.</w:t>
      </w:r>
    </w:p>
    <w:p>
      <w:pPr>
        <w:spacing w:after="120" w:line="360" w:lineRule="auto"/>
        <w:ind w:firstLine="720"/>
        <w:jc w:val="both"/>
      </w:pPr>
      <w:r>
        <w:rPr>
          <w:rFonts w:ascii="Times New Roman" w:hAnsi="Times New Roman" w:eastAsia="Times New Roman"/>
          <w:sz w:val="26"/>
        </w:rPr>
        <w:t>Giang Lan học xong nhịn không được kinh thầm hô, khá lắm, đây là trần trụi đạo văn a.</w:t>
      </w:r>
    </w:p>
    <w:p>
      <w:pPr>
        <w:spacing w:after="120" w:line="360" w:lineRule="auto"/>
        <w:ind w:firstLine="720"/>
        <w:jc w:val="both"/>
      </w:pPr>
      <w:r>
        <w:rPr>
          <w:rFonts w:ascii="Times New Roman" w:hAnsi="Times New Roman" w:eastAsia="Times New Roman"/>
          <w:sz w:val="26"/>
        </w:rPr>
        <w:t>Đa trọng ảnh phân thân chi thuật kết ấn trình tự là chưa - tị - dần, chỉ cần tại năm giây bên trong hoàn thành, dẫn đạo tr.a Tạp lạp chảy xuôi toàn thân, tức có thể thi triển ra ảnh phân thân thuật.</w:t>
      </w:r>
    </w:p>
    <w:p>
      <w:pPr>
        <w:spacing w:after="120" w:line="360" w:lineRule="auto"/>
        <w:ind w:firstLine="720"/>
        <w:jc w:val="both"/>
      </w:pPr>
      <w:r>
        <w:rPr>
          <w:rFonts w:ascii="Times New Roman" w:hAnsi="Times New Roman" w:eastAsia="Times New Roman"/>
          <w:sz w:val="26"/>
        </w:rPr>
        <w:t>Giang Lan thử mấy lần, liền nắm giữ cái này kết ấn, hắn nhịn không được hiếu kỳ nói.</w:t>
      </w:r>
    </w:p>
    <w:p>
      <w:pPr>
        <w:spacing w:after="120" w:line="360" w:lineRule="auto"/>
        <w:ind w:firstLine="720"/>
        <w:jc w:val="both"/>
      </w:pPr>
      <w:r>
        <w:rPr>
          <w:rFonts w:ascii="Times New Roman" w:hAnsi="Times New Roman" w:eastAsia="Times New Roman"/>
          <w:sz w:val="26"/>
        </w:rPr>
        <w:t>"Jiraiya lão sư, thuật này rất đơn giản a, vì sao lại bị chia làm cấm thuật?"</w:t>
      </w:r>
    </w:p>
    <w:p>
      <w:pPr>
        <w:spacing w:after="120" w:line="360" w:lineRule="auto"/>
        <w:ind w:firstLine="720"/>
        <w:jc w:val="both"/>
      </w:pPr>
      <w:r>
        <w:rPr>
          <w:rFonts w:ascii="Times New Roman" w:hAnsi="Times New Roman" w:eastAsia="Times New Roman"/>
          <w:sz w:val="26"/>
        </w:rPr>
        <w:t>Giang Lan cảm giác ảnh phân thân thuật, thế giới Naruto căn bản là cái ninja đều biết.</w:t>
      </w:r>
    </w:p>
    <w:p>
      <w:pPr>
        <w:spacing w:after="120" w:line="360" w:lineRule="auto"/>
        <w:ind w:firstLine="720"/>
        <w:jc w:val="both"/>
      </w:pPr>
      <w:r>
        <w:rPr>
          <w:rFonts w:ascii="Times New Roman" w:hAnsi="Times New Roman" w:eastAsia="Times New Roman"/>
          <w:sz w:val="26"/>
        </w:rPr>
        <w:t>Hắn thực sự nghĩ mãi mà không rõ, như thế nát đường cái thuật, có cần gì phải bị ghi lại ở Phong Ấn Chi Thư bên trong.</w:t>
      </w:r>
    </w:p>
    <w:p>
      <w:pPr>
        <w:spacing w:after="120" w:line="360" w:lineRule="auto"/>
        <w:ind w:firstLine="720"/>
        <w:jc w:val="both"/>
      </w:pPr>
      <w:r>
        <w:rPr>
          <w:rFonts w:ascii="Times New Roman" w:hAnsi="Times New Roman" w:eastAsia="Times New Roman"/>
          <w:sz w:val="26"/>
        </w:rPr>
        <w:t>Jiraiya bu lại, nhìn hai mắt, còn đang cố gắng nếm thử cảm ứng Chakra Ninh Đồng, tại Giang Lan bên tai lặng lẽ nói.</w:t>
      </w:r>
    </w:p>
    <w:p>
      <w:pPr>
        <w:spacing w:after="120" w:line="360" w:lineRule="auto"/>
        <w:ind w:firstLine="720"/>
        <w:jc w:val="both"/>
      </w:pPr>
      <w:r>
        <w:rPr>
          <w:rFonts w:ascii="Times New Roman" w:hAnsi="Times New Roman" w:eastAsia="Times New Roman"/>
          <w:sz w:val="26"/>
        </w:rPr>
        <w:t>"Chính thức chính thức thuyết pháp, là bởi vì này thuật tiêu hao Chakra quá mức kịch liệt, cân nhắc đến không có khổng lồ Chakra lượng người làm dùng thuật này, sẽ làm bị thương tự thân thậm chí nguy hiểm cho sinh mệnh, bởi vậy đem nó liệt vào cấm thuật."</w:t>
      </w:r>
    </w:p>
    <w:p>
      <w:pPr>
        <w:spacing w:after="120" w:line="360" w:lineRule="auto"/>
        <w:ind w:firstLine="720"/>
        <w:jc w:val="both"/>
      </w:pPr>
      <w:r>
        <w:rPr>
          <w:rFonts w:ascii="Times New Roman" w:hAnsi="Times New Roman" w:eastAsia="Times New Roman"/>
          <w:sz w:val="26"/>
        </w:rPr>
        <w:t>Lập tức Jiraiya lại lộ ra sắc mị mị biểu lộ, thanh âm càng thêm rất nhỏ.</w:t>
      </w:r>
    </w:p>
    <w:p>
      <w:pPr>
        <w:spacing w:after="120" w:line="360" w:lineRule="auto"/>
        <w:ind w:firstLine="720"/>
        <w:jc w:val="both"/>
      </w:pPr>
      <w:r>
        <w:rPr>
          <w:rFonts w:ascii="Times New Roman" w:hAnsi="Times New Roman" w:eastAsia="Times New Roman"/>
          <w:sz w:val="26"/>
        </w:rPr>
        <w:t>"Kỳ thật theo ta từ đệ tam lão đầu tử nơi đó, hiểu rõ đến chân thực nguyên nhân là, có ít người, đem cái này thuật dùng tại khuê phòng chi nhạc bên trong, cao tầng cảm thấy không quá phù hợp, dù sao cũng là Đệ nhị đại nhân phát minh nhẫn thuật, bị dùng tại loại này phương diện, đối Đệ nhị không quá tôn kính, cho nên liền đem nó liệt vào cấm thuật."</w:t>
      </w:r>
    </w:p>
    <w:p>
      <w:pPr>
        <w:spacing w:after="120" w:line="360" w:lineRule="auto"/>
        <w:ind w:firstLine="720"/>
        <w:jc w:val="both"/>
      </w:pPr>
      <w:r>
        <w:rPr>
          <w:rFonts w:ascii="Times New Roman" w:hAnsi="Times New Roman" w:eastAsia="Times New Roman"/>
          <w:sz w:val="26"/>
        </w:rPr>
        <w:t>Giang Lan nhịn không được cái trán chảy ra mấy khỏa mồ hôi, nguyên lai loại suy nghĩ này, không riêng gì hắn một người a.</w:t>
      </w:r>
    </w:p>
    <w:p>
      <w:pPr>
        <w:spacing w:after="120" w:line="360" w:lineRule="auto"/>
        <w:ind w:firstLine="720"/>
        <w:jc w:val="both"/>
      </w:pPr>
      <w:r>
        <w:rPr>
          <w:rFonts w:ascii="Times New Roman" w:hAnsi="Times New Roman" w:eastAsia="Times New Roman"/>
          <w:sz w:val="26"/>
        </w:rPr>
        <w:t>Thật không biết, Hinata là thế nào chịu đựng Naruto loại này, có thể phân ra mấy ngàn phần thân gia súc.</w:t>
      </w:r>
    </w:p>
    <w:p>
      <w:pPr>
        <w:spacing w:after="120" w:line="360" w:lineRule="auto"/>
        <w:ind w:firstLine="720"/>
        <w:jc w:val="both"/>
      </w:pPr>
      <w:r>
        <w:rPr>
          <w:rFonts w:ascii="Times New Roman" w:hAnsi="Times New Roman" w:eastAsia="Times New Roman"/>
          <w:sz w:val="26"/>
        </w:rPr>
        <w:t>Ninh Đồng cũng chậm rãi mở hai mắt ra, đối Giang Lan lắc đầu, biểu thị nàng cũng vô pháp cảm ứng được Chakra.</w:t>
      </w:r>
    </w:p>
    <w:p>
      <w:pPr>
        <w:spacing w:after="120" w:line="360" w:lineRule="auto"/>
        <w:ind w:firstLine="720"/>
        <w:jc w:val="both"/>
      </w:pPr>
      <w:r>
        <w:rPr>
          <w:rFonts w:ascii="Times New Roman" w:hAnsi="Times New Roman" w:eastAsia="Times New Roman"/>
          <w:sz w:val="26"/>
        </w:rPr>
        <w:t>Trông thấy Giang Lan cùng Ninh Đồng đều không thể cảm nhận được Chakra, Jiraiya không khỏi một tay, vuốt ve tự mình mọc ra tinh tế gốc râu cằm thô ráp cái cằm.</w:t>
      </w:r>
    </w:p>
    <w:p>
      <w:pPr>
        <w:spacing w:after="120" w:line="360" w:lineRule="auto"/>
        <w:ind w:firstLine="720"/>
        <w:jc w:val="both"/>
      </w:pPr>
      <w:r>
        <w:rPr>
          <w:rFonts w:ascii="Times New Roman" w:hAnsi="Times New Roman" w:eastAsia="Times New Roman"/>
          <w:sz w:val="26"/>
        </w:rPr>
        <w:t>Hắn có chút khó khăn, tương lai tiên đoán chi tử ngay tại trước mắt hắn, nhưng ngay cả đa trọng ảnh phân thân thuật, đều không thể học được, làm sao có thể cải biến thế giới Naruto tương lai.</w:t>
      </w:r>
    </w:p>
    <w:p>
      <w:pPr>
        <w:spacing w:after="120" w:line="360" w:lineRule="auto"/>
        <w:ind w:firstLine="720"/>
        <w:jc w:val="both"/>
      </w:pPr>
      <w:r>
        <w:rPr>
          <w:rFonts w:ascii="Times New Roman" w:hAnsi="Times New Roman" w:eastAsia="Times New Roman"/>
          <w:sz w:val="26"/>
        </w:rPr>
        <w:t>Phải biết, Naruto loại này nhẫn thuật ngớ ngẩn, đều có thể học được đa trọng ảnh phân thân thuật, chẳng lẽ lại đệ tử mới thu, nhẫn thuật bên trên thiên phú còn không bằng Naruto?</w:t>
      </w:r>
    </w:p>
    <w:p>
      <w:pPr>
        <w:spacing w:after="120" w:line="360" w:lineRule="auto"/>
        <w:ind w:firstLine="720"/>
        <w:jc w:val="both"/>
      </w:pPr>
      <w:r>
        <w:rPr>
          <w:rFonts w:ascii="Times New Roman" w:hAnsi="Times New Roman" w:eastAsia="Times New Roman"/>
          <w:sz w:val="26"/>
        </w:rPr>
        <w:t>Giang Lan nhìn ra Jiraiya hoang mang, cười giải thích nói.</w:t>
      </w:r>
    </w:p>
    <w:p>
      <w:pPr>
        <w:spacing w:after="120" w:line="360" w:lineRule="auto"/>
        <w:ind w:firstLine="720"/>
        <w:jc w:val="both"/>
      </w:pPr>
      <w:r>
        <w:rPr>
          <w:rFonts w:ascii="Times New Roman" w:hAnsi="Times New Roman" w:eastAsia="Times New Roman"/>
          <w:sz w:val="26"/>
        </w:rPr>
        <w:t>"Lão sư, chúng ta thức tỉnh thiên phú hệ thống, cùng những lực lượng khác qua lại bài xích, cho nên học không được Chakra thuật cũng bình thường, ngươi không cần quá mức để ở trong lòng."</w:t>
      </w:r>
    </w:p>
    <w:p>
      <w:pPr>
        <w:spacing w:after="120" w:line="360" w:lineRule="auto"/>
        <w:ind w:firstLine="720"/>
        <w:jc w:val="both"/>
      </w:pPr>
      <w:r>
        <w:rPr>
          <w:rFonts w:ascii="Times New Roman" w:hAnsi="Times New Roman" w:eastAsia="Times New Roman"/>
          <w:sz w:val="26"/>
        </w:rPr>
        <w:t>Jiraiya không cam lòng nói.</w:t>
      </w:r>
    </w:p>
    <w:p>
      <w:pPr>
        <w:spacing w:after="120" w:line="360" w:lineRule="auto"/>
        <w:ind w:firstLine="720"/>
        <w:jc w:val="both"/>
      </w:pPr>
      <w:r>
        <w:rPr>
          <w:rFonts w:ascii="Times New Roman" w:hAnsi="Times New Roman" w:eastAsia="Times New Roman"/>
          <w:sz w:val="26"/>
        </w:rPr>
        <w:t>"Không được, ta nhất định phải tìm ra để ngươi nắm giữ Chakra phương pháp."</w:t>
      </w:r>
    </w:p>
    <w:p>
      <w:pPr>
        <w:spacing w:after="120" w:line="360" w:lineRule="auto"/>
        <w:ind w:firstLine="720"/>
        <w:jc w:val="both"/>
      </w:pPr>
      <w:r>
        <w:rPr>
          <w:rFonts w:ascii="Times New Roman" w:hAnsi="Times New Roman" w:eastAsia="Times New Roman"/>
          <w:sz w:val="26"/>
        </w:rPr>
        <w:t>Hắn nhíu mày, tự lẩm bẩm.</w:t>
      </w:r>
    </w:p>
    <w:p>
      <w:pPr>
        <w:spacing w:after="120" w:line="360" w:lineRule="auto"/>
        <w:ind w:firstLine="720"/>
        <w:jc w:val="both"/>
      </w:pPr>
      <w:r>
        <w:rPr>
          <w:rFonts w:ascii="Times New Roman" w:hAnsi="Times New Roman" w:eastAsia="Times New Roman"/>
          <w:sz w:val="26"/>
        </w:rPr>
        <w:t>"Ghê tởm, nếu như có thể tìm tới Orochimaru liền tốt, gia hỏa này dốc lòng nghiên cứu huyết mạch giới hạn, ta chưa bao giờ thấy qua so với hắn càng biến thái ninja, hắn nhất định có biện pháp, để các ngươi tu luyện ra Chakra."</w:t>
      </w:r>
    </w:p>
    <w:p>
      <w:pPr>
        <w:spacing w:after="120" w:line="360" w:lineRule="auto"/>
        <w:ind w:firstLine="720"/>
        <w:jc w:val="both"/>
      </w:pPr>
      <w:r>
        <w:rPr>
          <w:rFonts w:ascii="Times New Roman" w:hAnsi="Times New Roman" w:eastAsia="Times New Roman"/>
          <w:sz w:val="26"/>
        </w:rPr>
        <w:t>Giang Lan nhãn tình sáng lên, thật sự là ngủ gật có người cho đưa gối đầu, không bằng mượn cơ hội này mang lên Jiraiya đi tìm Sasuke, sau đó đem Orochimaru từ chú ấn trạng thái giải phóng ra ngoài.</w:t>
      </w:r>
    </w:p>
    <w:p>
      <w:pPr>
        <w:spacing w:after="120" w:line="360" w:lineRule="auto"/>
        <w:ind w:firstLine="720"/>
        <w:jc w:val="both"/>
      </w:pPr>
      <w:r>
        <w:rPr>
          <w:rFonts w:ascii="Times New Roman" w:hAnsi="Times New Roman" w:eastAsia="Times New Roman"/>
          <w:sz w:val="26"/>
        </w:rPr>
        <w:t>Mặc dù Jiraiya cùng Orochimaru không hợp nhau, nhưng chỉ cần hắn tại, lượng Orochimaru cũng không dám nói một chữ không.</w:t>
      </w:r>
    </w:p>
    <w:p>
      <w:pPr>
        <w:spacing w:after="120" w:line="360" w:lineRule="auto"/>
        <w:ind w:firstLine="720"/>
        <w:jc w:val="both"/>
      </w:pPr>
      <w:r>
        <w:rPr>
          <w:rFonts w:ascii="Times New Roman" w:hAnsi="Times New Roman" w:eastAsia="Times New Roman"/>
          <w:sz w:val="26"/>
        </w:rPr>
        <w:t>Giang Lan đề nghị.</w:t>
      </w:r>
    </w:p>
    <w:p>
      <w:pPr>
        <w:spacing w:after="120" w:line="360" w:lineRule="auto"/>
        <w:ind w:firstLine="720"/>
        <w:jc w:val="both"/>
      </w:pPr>
      <w:r>
        <w:rPr>
          <w:rFonts w:ascii="Times New Roman" w:hAnsi="Times New Roman" w:eastAsia="Times New Roman"/>
          <w:sz w:val="26"/>
        </w:rPr>
        <w:t>"Lão sư, kỳ thật ta biết ở nơi nào có thể tìm tới Orochimaru, muốn không cùng lúc đi, vừa vặn ta tìm hắn cũng có chút sự tình."</w:t>
      </w:r>
    </w:p>
    <w:p>
      <w:pPr>
        <w:spacing w:after="120" w:line="360" w:lineRule="auto"/>
        <w:ind w:firstLine="720"/>
        <w:jc w:val="both"/>
      </w:pPr>
      <w:r>
        <w:rPr>
          <w:rFonts w:ascii="Times New Roman" w:hAnsi="Times New Roman" w:eastAsia="Times New Roman"/>
          <w:sz w:val="26"/>
        </w:rPr>
        <w:t>Jiraiya nghe vậy lập tức khóe miệng nhếch lên, lộ ra như là lão hồ ly giống như tiếu dung, hắn mang lên Giang Lan đi gặp Orochimaru, cũng là nghĩ cho Orochimaru một cái khắc sâu giáo huấn, để Orochimaru cảm thụ thống khổ.</w:t>
      </w:r>
    </w:p>
    <w:p>
      <w:pPr>
        <w:spacing w:after="120" w:line="360" w:lineRule="auto"/>
        <w:ind w:firstLine="720"/>
        <w:jc w:val="both"/>
      </w:pPr>
      <w:r>
        <w:rPr>
          <w:rFonts w:ascii="Times New Roman" w:hAnsi="Times New Roman" w:eastAsia="Times New Roman"/>
          <w:sz w:val="26"/>
        </w:rPr>
        <w:t>Một già một trẻ đạt thành chung nhận thức, nói làm liền làm.</w:t>
      </w:r>
    </w:p>
    <w:p>
      <w:pPr>
        <w:spacing w:after="120" w:line="360" w:lineRule="auto"/>
        <w:ind w:firstLine="720"/>
        <w:jc w:val="both"/>
      </w:pPr>
      <w:r>
        <w:rPr>
          <w:rFonts w:ascii="Times New Roman" w:hAnsi="Times New Roman" w:eastAsia="Times New Roman"/>
          <w:sz w:val="26"/>
        </w:rPr>
        <w:t>Giang Lan xuất ra Konan cung cấp địa đồ, phát hiện Orochimaru căn cứ phương bắc, liền tại phụ cận.</w:t>
      </w:r>
    </w:p>
    <w:p>
      <w:pPr>
        <w:spacing w:after="120" w:line="360" w:lineRule="auto"/>
        <w:ind w:firstLine="720"/>
        <w:jc w:val="both"/>
      </w:pPr>
      <w:r>
        <w:rPr>
          <w:rFonts w:ascii="Times New Roman" w:hAnsi="Times New Roman" w:eastAsia="Times New Roman"/>
          <w:sz w:val="26"/>
        </w:rPr>
        <w:t>Cách bọn họ vị trí hiện tại, coi như lấy Jiraiya tốc độ, cũng chỉ cần nửa ngày thời gian liền có thể đuổi tới.</w:t>
      </w:r>
    </w:p>
    <w:p>
      <w:pPr>
        <w:spacing w:after="120" w:line="360" w:lineRule="auto"/>
        <w:ind w:firstLine="720"/>
        <w:jc w:val="both"/>
      </w:pPr>
      <w:r>
        <w:rPr>
          <w:rFonts w:ascii="Times New Roman" w:hAnsi="Times New Roman" w:eastAsia="Times New Roman"/>
          <w:sz w:val="26"/>
        </w:rPr>
        <w:t>Ba người một nắng hai sương, đi suốt đêm hướng Orochimaru trụ sở bí mật.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Lam Tinh, Giang Lan bọn hắn tiến vào số tám linh cảnh sau một ngày.</w:t>
      </w:r>
    </w:p>
    <w:p>
      <w:pPr>
        <w:spacing w:after="120" w:line="360" w:lineRule="auto"/>
        <w:ind w:firstLine="720"/>
        <w:jc w:val="both"/>
      </w:pPr>
      <w:r>
        <w:rPr>
          <w:rFonts w:ascii="Times New Roman" w:hAnsi="Times New Roman" w:eastAsia="Times New Roman"/>
          <w:sz w:val="26"/>
        </w:rPr>
        <w:t>Mỹ quốc đài truyền hình quốc gia, bị một đám hình thù kỳ quái hung đồ chỗ bắt cóc.</w:t>
      </w:r>
    </w:p>
    <w:p>
      <w:pPr>
        <w:spacing w:after="120" w:line="360" w:lineRule="auto"/>
        <w:ind w:firstLine="720"/>
        <w:jc w:val="both"/>
      </w:pPr>
      <w:r>
        <w:rPr>
          <w:rFonts w:ascii="Times New Roman" w:hAnsi="Times New Roman" w:eastAsia="Times New Roman"/>
          <w:sz w:val="26"/>
        </w:rPr>
        <w:t>Cực đại như như cự long con rết tiên nhân, lượn vòng lấy bao vây cả cái đài truyền hình quốc gia cao ốc.</w:t>
      </w:r>
    </w:p>
    <w:p>
      <w:pPr>
        <w:spacing w:after="120" w:line="360" w:lineRule="auto"/>
        <w:ind w:firstLine="720"/>
        <w:jc w:val="both"/>
      </w:pPr>
      <w:r>
        <w:rPr>
          <w:rFonts w:ascii="Times New Roman" w:hAnsi="Times New Roman" w:eastAsia="Times New Roman"/>
          <w:sz w:val="26"/>
        </w:rPr>
        <w:t>Rất nhanh, người chủ trì nơm nớp lo sợ, tay cầm microphone giải thích.</w:t>
      </w:r>
    </w:p>
    <w:p>
      <w:pPr>
        <w:spacing w:after="120" w:line="360" w:lineRule="auto"/>
        <w:ind w:firstLine="720"/>
        <w:jc w:val="both"/>
      </w:pPr>
      <w:r>
        <w:rPr>
          <w:rFonts w:ascii="Times New Roman" w:hAnsi="Times New Roman" w:eastAsia="Times New Roman"/>
          <w:sz w:val="26"/>
        </w:rPr>
        <w:t>"Các vị khán giả, trước mắt toàn bộ đài truyền hình đã bị quái nhân liên minh khống chế, tiếp xuống, cho ta vì mọi người giới thiệu đám quái nhân!"</w:t>
      </w:r>
    </w:p>
    <w:p>
      <w:pPr>
        <w:spacing w:after="120" w:line="360" w:lineRule="auto"/>
        <w:ind w:firstLine="720"/>
        <w:jc w:val="both"/>
      </w:pPr>
      <w:r>
        <w:rPr>
          <w:rFonts w:ascii="Times New Roman" w:hAnsi="Times New Roman" w:eastAsia="Times New Roman"/>
          <w:sz w:val="26"/>
        </w:rPr>
        <w:t>Ống kính nhất chuyển, ánh mắt chiếu tới chỗ, tất cả đều là quái nhân.</w:t>
      </w:r>
    </w:p>
    <w:p>
      <w:pPr>
        <w:spacing w:after="120" w:line="360" w:lineRule="auto"/>
        <w:ind w:firstLine="720"/>
        <w:jc w:val="both"/>
      </w:pPr>
      <w:r>
        <w:rPr>
          <w:rFonts w:ascii="Times New Roman" w:hAnsi="Times New Roman" w:eastAsia="Times New Roman"/>
          <w:sz w:val="26"/>
        </w:rPr>
        <w:t>Bắp thịt toàn thân phát đạt như như là nham thạch, đỉnh đầu có một cái cái đuôi nhỏ màu đen cơ bắp quái nhân, Black Sperm!</w:t>
      </w:r>
    </w:p>
    <w:p>
      <w:pPr>
        <w:spacing w:after="120" w:line="360" w:lineRule="auto"/>
        <w:ind w:firstLine="720"/>
        <w:jc w:val="both"/>
      </w:pPr>
      <w:r>
        <w:rPr>
          <w:rFonts w:ascii="Times New Roman" w:hAnsi="Times New Roman" w:eastAsia="Times New Roman"/>
          <w:sz w:val="26"/>
        </w:rPr>
        <w:t>Bộ mặt bị miệng chim bao trùm, toàn thân mọc đầy lông vũ cùng lân giáp chim trạng quái nhân, Phượng Hoàng nam!</w:t>
      </w:r>
    </w:p>
    <w:p>
      <w:pPr>
        <w:spacing w:after="120" w:line="360" w:lineRule="auto"/>
        <w:ind w:firstLine="720"/>
        <w:jc w:val="both"/>
      </w:pPr>
      <w:r>
        <w:rPr>
          <w:rFonts w:ascii="Times New Roman" w:hAnsi="Times New Roman" w:eastAsia="Times New Roman"/>
          <w:sz w:val="26"/>
        </w:rPr>
        <w:t>Toàn thân không ngừng chảy xuôi lục sắc dịch axit, mặt đất đều bởi vậy bị không ngừng ăn mòn xấu xí hình người mập mạp, xấu xí cường toan tổng thống!</w:t>
      </w:r>
    </w:p>
    <w:p>
      <w:pPr>
        <w:spacing w:after="120" w:line="360" w:lineRule="auto"/>
        <w:ind w:firstLine="720"/>
        <w:jc w:val="both"/>
      </w:pPr>
      <w:r>
        <w:rPr>
          <w:rFonts w:ascii="Times New Roman" w:hAnsi="Times New Roman" w:eastAsia="Times New Roman"/>
          <w:sz w:val="26"/>
        </w:rPr>
        <w:t>Ống kính nhất chuyển, ngoài cửa sổ lại còn có mấy vị quái nhân, bọn hắn bởi vì hình thể nguyên nhân, không cách nào tiến vào quảng bá trong đại lâu, cho nên chỉ có thể đứng ở ngoài phòng...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