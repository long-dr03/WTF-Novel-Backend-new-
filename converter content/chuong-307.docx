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307: Một chiêu miểu sát, lưu manh hưng phấn chân</w:t>
      </w:r>
    </w:p>
    <w:p>
      <w:pPr>
        <w:spacing w:after="120" w:line="360" w:lineRule="auto"/>
        <w:ind w:firstLine="720"/>
        <w:jc w:val="both"/>
      </w:pPr>
      <w:r>
        <w:rPr>
          <w:rFonts w:ascii="Times New Roman" w:hAnsi="Times New Roman" w:eastAsia="Times New Roman"/>
          <w:sz w:val="26"/>
        </w:rPr>
        <w:t>Người chủ trì nhìn xem đến nay ngã xuống đất không dậy nổi Triệu Hào, nhịn không được nuốt ngụm nước bọt.</w:t>
      </w:r>
    </w:p>
    <w:p>
      <w:pPr>
        <w:spacing w:after="120" w:line="360" w:lineRule="auto"/>
        <w:ind w:firstLine="720"/>
        <w:jc w:val="both"/>
      </w:pPr>
      <w:r>
        <w:rPr>
          <w:rFonts w:ascii="Times New Roman" w:hAnsi="Times New Roman" w:eastAsia="Times New Roman"/>
          <w:sz w:val="26"/>
        </w:rPr>
        <w:t>Triệu Hào thế nhưng là giới này sinh viên năm 4 bên trong, danh vọng phi thường cao cường đại giác tỉnh giả, đã cùng quân bộ ký kết hiệp nghị, vừa tốt nghiệp liền sẽ gia nhập quân đội loại kia.</w:t>
      </w:r>
    </w:p>
    <w:p>
      <w:pPr>
        <w:spacing w:after="120" w:line="360" w:lineRule="auto"/>
        <w:ind w:firstLine="720"/>
        <w:jc w:val="both"/>
      </w:pPr>
      <w:r>
        <w:rPr>
          <w:rFonts w:ascii="Times New Roman" w:hAnsi="Times New Roman" w:eastAsia="Times New Roman"/>
          <w:sz w:val="26"/>
        </w:rPr>
        <w:t>Nhưng bây giờ, lại bị Giang Lan một cái trong nháy mắt liền đánh bay ra ngoài.</w:t>
      </w:r>
    </w:p>
    <w:p>
      <w:pPr>
        <w:spacing w:after="120" w:line="360" w:lineRule="auto"/>
        <w:ind w:firstLine="720"/>
        <w:jc w:val="both"/>
      </w:pPr>
      <w:r>
        <w:rPr>
          <w:rFonts w:ascii="Times New Roman" w:hAnsi="Times New Roman" w:eastAsia="Times New Roman"/>
          <w:sz w:val="26"/>
        </w:rPr>
        <w:t>Hắn nhịn không được tiếp tục đặt câu hỏi, thanh âm đều có chút run rẩy.</w:t>
      </w:r>
    </w:p>
    <w:p>
      <w:pPr>
        <w:spacing w:after="120" w:line="360" w:lineRule="auto"/>
        <w:ind w:firstLine="720"/>
        <w:jc w:val="both"/>
      </w:pPr>
      <w:r>
        <w:rPr>
          <w:rFonts w:ascii="Times New Roman" w:hAnsi="Times New Roman" w:eastAsia="Times New Roman"/>
          <w:sz w:val="26"/>
        </w:rPr>
        <w:t>"Đây là cường hóa hệ giác tỉnh giả, có thể làm được sự tình sao? Vì cái gì ta cho tới bây giờ không nghe nói, có người khác có thể giống Giang Lan dạng này, làm được điểm này?"</w:t>
      </w:r>
    </w:p>
    <w:p>
      <w:pPr>
        <w:spacing w:after="120" w:line="360" w:lineRule="auto"/>
        <w:ind w:firstLine="720"/>
        <w:jc w:val="both"/>
      </w:pPr>
      <w:r>
        <w:rPr>
          <w:rFonts w:ascii="Times New Roman" w:hAnsi="Times New Roman" w:eastAsia="Times New Roman"/>
          <w:sz w:val="26"/>
        </w:rPr>
        <w:t>Trương An Bình thử nhe răng, vấn đề này hắn rất khó trả lời, liên lụy đến Giang Lan thực lực vấn đề.</w:t>
      </w:r>
    </w:p>
    <w:p>
      <w:pPr>
        <w:spacing w:after="120" w:line="360" w:lineRule="auto"/>
        <w:ind w:firstLine="720"/>
        <w:jc w:val="both"/>
      </w:pPr>
      <w:r>
        <w:rPr>
          <w:rFonts w:ascii="Times New Roman" w:hAnsi="Times New Roman" w:eastAsia="Times New Roman"/>
          <w:sz w:val="26"/>
        </w:rPr>
        <w:t>Hắn cũng không biết, luôn luôn quen thuộc che giấu mình Giang Lan, hôm nay làm sao đột nhiên cao điệu như vậy.</w:t>
      </w:r>
    </w:p>
    <w:p>
      <w:pPr>
        <w:spacing w:after="120" w:line="360" w:lineRule="auto"/>
        <w:ind w:firstLine="720"/>
        <w:jc w:val="both"/>
      </w:pPr>
      <w:r>
        <w:rPr>
          <w:rFonts w:ascii="Times New Roman" w:hAnsi="Times New Roman" w:eastAsia="Times New Roman"/>
          <w:sz w:val="26"/>
        </w:rPr>
        <w:t>Chẳng lẽ ta có thể nói thẳng, các ngươi đều đừng vùng vẫy, hắn chính là Superman, trong miệng các ngươi Lam Tinh người mạnh nhất.</w:t>
      </w:r>
    </w:p>
    <w:p>
      <w:pPr>
        <w:spacing w:after="120" w:line="360" w:lineRule="auto"/>
        <w:ind w:firstLine="720"/>
        <w:jc w:val="both"/>
      </w:pPr>
      <w:r>
        <w:rPr>
          <w:rFonts w:ascii="Times New Roman" w:hAnsi="Times New Roman" w:eastAsia="Times New Roman"/>
          <w:sz w:val="26"/>
        </w:rPr>
        <w:t>Lần trước một quyền đem con rết quái nhân triệt để đánh nổ, cái kia thần bí hoàng y đầu trọc nam tử cũng là hắn.</w:t>
      </w:r>
    </w:p>
    <w:p>
      <w:pPr>
        <w:spacing w:after="120" w:line="360" w:lineRule="auto"/>
        <w:ind w:firstLine="720"/>
        <w:jc w:val="both"/>
      </w:pPr>
      <w:r>
        <w:rPr>
          <w:rFonts w:ascii="Times New Roman" w:hAnsi="Times New Roman" w:eastAsia="Times New Roman"/>
          <w:sz w:val="26"/>
        </w:rPr>
        <w:t>Hắn thức tỉnh một năm, liền đã Lam Tinh vô địch, các ngươi những người này, cũng không cần dựa vào nơi hiểm yếu chống lại, ngoan ngoãn hai tay ôm đầu quỳ xuống liền tốt.</w:t>
      </w:r>
    </w:p>
    <w:p>
      <w:pPr>
        <w:spacing w:after="120" w:line="360" w:lineRule="auto"/>
        <w:ind w:firstLine="720"/>
        <w:jc w:val="both"/>
      </w:pPr>
      <w:r>
        <w:rPr>
          <w:rFonts w:ascii="Times New Roman" w:hAnsi="Times New Roman" w:eastAsia="Times New Roman"/>
          <w:sz w:val="26"/>
        </w:rPr>
        <w:t>Sinh hoạt tựa như một trận cưỡng gian, nếu như không phản kháng được, không bằng nằm xuống giang rộng ra đùi, thỏa thích hưởng thụ!</w:t>
      </w:r>
    </w:p>
    <w:p>
      <w:pPr>
        <w:spacing w:after="120" w:line="360" w:lineRule="auto"/>
        <w:ind w:firstLine="720"/>
        <w:jc w:val="both"/>
      </w:pPr>
      <w:r>
        <w:rPr>
          <w:rFonts w:ascii="Times New Roman" w:hAnsi="Times New Roman" w:eastAsia="Times New Roman"/>
          <w:sz w:val="26"/>
        </w:rPr>
        <w:t>Trương An Bình trừng mắt nhìn, lập lờ nước đôi nói.</w:t>
      </w:r>
    </w:p>
    <w:p>
      <w:pPr>
        <w:spacing w:after="120" w:line="360" w:lineRule="auto"/>
        <w:ind w:firstLine="720"/>
        <w:jc w:val="both"/>
      </w:pPr>
      <w:r>
        <w:rPr>
          <w:rFonts w:ascii="Times New Roman" w:hAnsi="Times New Roman" w:eastAsia="Times New Roman"/>
          <w:sz w:val="26"/>
        </w:rPr>
        <w:t>"Có lẽ Giang Lan thiên phú, mạnh hơn người khác một chút như vậy đi!"</w:t>
      </w:r>
    </w:p>
    <w:p>
      <w:pPr>
        <w:spacing w:after="120" w:line="360" w:lineRule="auto"/>
        <w:ind w:firstLine="720"/>
        <w:jc w:val="both"/>
      </w:pPr>
      <w:r>
        <w:rPr>
          <w:rFonts w:ascii="Times New Roman" w:hAnsi="Times New Roman" w:eastAsia="Times New Roman"/>
          <w:sz w:val="26"/>
        </w:rPr>
        <w:t>"Tình huống cụ thể, một hồi không ai lên đài, ngươi có thể tự mình đi hỏi hắn đi."</w:t>
      </w:r>
    </w:p>
    <w:p>
      <w:pPr>
        <w:spacing w:after="120" w:line="360" w:lineRule="auto"/>
        <w:ind w:firstLine="720"/>
        <w:jc w:val="both"/>
      </w:pPr>
      <w:r>
        <w:rPr>
          <w:rFonts w:ascii="Times New Roman" w:hAnsi="Times New Roman" w:eastAsia="Times New Roman"/>
          <w:sz w:val="26"/>
        </w:rPr>
        <w:t>Ở vào vị trí của hắn, đối mặt loại tình huống này rất khó xử lý.</w:t>
      </w:r>
    </w:p>
    <w:p>
      <w:pPr>
        <w:spacing w:after="120" w:line="360" w:lineRule="auto"/>
        <w:ind w:firstLine="720"/>
        <w:jc w:val="both"/>
      </w:pPr>
      <w:r>
        <w:rPr>
          <w:rFonts w:ascii="Times New Roman" w:hAnsi="Times New Roman" w:eastAsia="Times New Roman"/>
          <w:sz w:val="26"/>
        </w:rPr>
        <w:t>Về tư, hắn cùng lão Ninh, Giang Lan quan hệ không tệ, nhiều lần nắm Giang Lan giúp hắn từ linh cảnh bên trong mang vật phẩm trở về.</w:t>
      </w:r>
    </w:p>
    <w:p>
      <w:pPr>
        <w:spacing w:after="120" w:line="360" w:lineRule="auto"/>
        <w:ind w:firstLine="720"/>
        <w:jc w:val="both"/>
      </w:pPr>
      <w:r>
        <w:rPr>
          <w:rFonts w:ascii="Times New Roman" w:hAnsi="Times New Roman" w:eastAsia="Times New Roman"/>
          <w:sz w:val="26"/>
        </w:rPr>
        <w:t>Lần trước Giang Lan cùng Ninh Đồng, từ Long Châu thế giới mang về sức chiến đấu tham trắc khí, giao cho hoa khoa viện về sau, đạt được đám kia các lão đầu độ cao tán thưởng, thật to hóa giải trước đây hắn cùng hoa khoa viện gấp Trương Quan hệ.</w:t>
      </w:r>
    </w:p>
    <w:p>
      <w:pPr>
        <w:spacing w:after="120" w:line="360" w:lineRule="auto"/>
        <w:ind w:firstLine="720"/>
        <w:jc w:val="both"/>
      </w:pPr>
      <w:r>
        <w:rPr>
          <w:rFonts w:ascii="Times New Roman" w:hAnsi="Times New Roman" w:eastAsia="Times New Roman"/>
          <w:sz w:val="26"/>
        </w:rPr>
        <w:t>Các lão đầu nhìn thấy hắn đều có cười bộ dáng.</w:t>
      </w:r>
    </w:p>
    <w:p>
      <w:pPr>
        <w:spacing w:after="120" w:line="360" w:lineRule="auto"/>
        <w:ind w:firstLine="720"/>
        <w:jc w:val="both"/>
      </w:pPr>
      <w:r>
        <w:rPr>
          <w:rFonts w:ascii="Times New Roman" w:hAnsi="Times New Roman" w:eastAsia="Times New Roman"/>
          <w:sz w:val="26"/>
        </w:rPr>
        <w:t>Nhưng là về công, hắn vẫn là phải theo lẽ công bằng xử lý, dù sao hắn đại biểu là chính thức, không thể quá mức khuynh hướng Tam Giang đại học, nếu không dễ dàng rơi xuống mượn cớ.</w:t>
      </w:r>
    </w:p>
    <w:p>
      <w:pPr>
        <w:spacing w:after="120" w:line="360" w:lineRule="auto"/>
        <w:ind w:firstLine="720"/>
        <w:jc w:val="both"/>
      </w:pPr>
      <w:r>
        <w:rPr>
          <w:rFonts w:ascii="Times New Roman" w:hAnsi="Times New Roman" w:eastAsia="Times New Roman"/>
          <w:sz w:val="26"/>
        </w:rPr>
        <w:t>Vốn cho rằng lần này thi đấu vòng tròn, chính là đi cái đi ngang qua sân khấu, lấy Ninh Đồng thực lực, đủ để nghiền ép toàn trường.</w:t>
      </w:r>
    </w:p>
    <w:p>
      <w:pPr>
        <w:spacing w:after="120" w:line="360" w:lineRule="auto"/>
        <w:ind w:firstLine="720"/>
        <w:jc w:val="both"/>
      </w:pPr>
      <w:r>
        <w:rPr>
          <w:rFonts w:ascii="Times New Roman" w:hAnsi="Times New Roman" w:eastAsia="Times New Roman"/>
          <w:sz w:val="26"/>
        </w:rPr>
        <w:t>Chưa từng nghĩ đột nhiên Kinh Đô đại học Nhan Thiến lực lượng mới xuất hiện, cùng Ninh Đồng đánh cái ngang tay, kết quả lão Ninh cùng Giang Lan lại náo yêu thiêu thân.</w:t>
      </w:r>
    </w:p>
    <w:p>
      <w:pPr>
        <w:spacing w:after="120" w:line="360" w:lineRule="auto"/>
        <w:ind w:firstLine="720"/>
        <w:jc w:val="both"/>
      </w:pPr>
      <w:r>
        <w:rPr>
          <w:rFonts w:ascii="Times New Roman" w:hAnsi="Times New Roman" w:eastAsia="Times New Roman"/>
          <w:sz w:val="26"/>
        </w:rPr>
        <w:t>Để Trương An Bình giờ phút này rất là đau đầu, bất quá tựa như trên đường tới, lão Ninh nói câu nói kia.</w:t>
      </w:r>
    </w:p>
    <w:p>
      <w:pPr>
        <w:spacing w:after="120" w:line="360" w:lineRule="auto"/>
        <w:ind w:firstLine="720"/>
        <w:jc w:val="both"/>
      </w:pPr>
      <w:r>
        <w:rPr>
          <w:rFonts w:ascii="Times New Roman" w:hAnsi="Times New Roman" w:eastAsia="Times New Roman"/>
          <w:sz w:val="26"/>
        </w:rPr>
        <w:t>"Hắn giờ phút này muốn làm cái gì, các ngươi ai có thể ngăn cản!"</w:t>
      </w:r>
    </w:p>
    <w:p>
      <w:pPr>
        <w:spacing w:after="120" w:line="360" w:lineRule="auto"/>
        <w:ind w:firstLine="720"/>
        <w:jc w:val="both"/>
      </w:pPr>
      <w:r>
        <w:rPr>
          <w:rFonts w:ascii="Times New Roman" w:hAnsi="Times New Roman" w:eastAsia="Times New Roman"/>
          <w:sz w:val="26"/>
        </w:rPr>
        <w:t>Thế là Trương An Bình lại tâm bình khí hòa, dù sao trời sập xuống, cũng có người cao đỉnh lấy, Giang Lan lại thế nào bão nổi, cũng không trở thành đánh hắn đi.</w:t>
      </w:r>
    </w:p>
    <w:p>
      <w:pPr>
        <w:spacing w:after="120" w:line="360" w:lineRule="auto"/>
        <w:ind w:firstLine="720"/>
        <w:jc w:val="both"/>
      </w:pPr>
      <w:r>
        <w:rPr>
          <w:rFonts w:ascii="Times New Roman" w:hAnsi="Times New Roman" w:eastAsia="Times New Roman"/>
          <w:sz w:val="26"/>
        </w:rPr>
        <w:t>Rất nhanh, dưới đài vị thứ hai người khiêu chiến lên đài, là vị dáng người nhỏ gầy nam sinh, người mặc cay mắt quần áo bó, mang theo một bộ kính bảo hộ.</w:t>
      </w:r>
    </w:p>
    <w:p>
      <w:pPr>
        <w:spacing w:after="120" w:line="360" w:lineRule="auto"/>
        <w:ind w:firstLine="720"/>
        <w:jc w:val="both"/>
      </w:pPr>
      <w:r>
        <w:rPr>
          <w:rFonts w:ascii="Times New Roman" w:hAnsi="Times New Roman" w:eastAsia="Times New Roman"/>
          <w:sz w:val="26"/>
        </w:rPr>
        <w:t>Lên đài về sau, hắn không còn dám giống Triệu Hào như thế nói nhảm, thần sắc khẩn trương, trực tiếp di chuyển nhanh chóng.</w:t>
      </w:r>
    </w:p>
    <w:p>
      <w:pPr>
        <w:spacing w:after="120" w:line="360" w:lineRule="auto"/>
        <w:ind w:firstLine="720"/>
        <w:jc w:val="both"/>
      </w:pPr>
      <w:r>
        <w:rPr>
          <w:rFonts w:ascii="Times New Roman" w:hAnsi="Times New Roman" w:eastAsia="Times New Roman"/>
          <w:sz w:val="26"/>
        </w:rPr>
        <w:t>Nhìn ra, đây là một vị nhanh nhẹn hình giác tỉnh giả, tốc độ cực nhanh, đã có thể thực hiện nhỏ khoảng cách thuấn di, thậm chí đồng thời có thể trên đài lôi ra ba bốn tàn ảnh.</w:t>
      </w:r>
    </w:p>
    <w:p>
      <w:pPr>
        <w:spacing w:after="120" w:line="360" w:lineRule="auto"/>
        <w:ind w:firstLine="720"/>
        <w:jc w:val="both"/>
      </w:pPr>
      <w:r>
        <w:rPr>
          <w:rFonts w:ascii="Times New Roman" w:hAnsi="Times New Roman" w:eastAsia="Times New Roman"/>
          <w:sz w:val="26"/>
        </w:rPr>
        <w:t>Người chủ trì trong nháy mắt sôi trào, mắt nhìn danh sách, cao giọng gầm rú.</w:t>
      </w:r>
    </w:p>
    <w:p>
      <w:pPr>
        <w:spacing w:after="120" w:line="360" w:lineRule="auto"/>
        <w:ind w:firstLine="720"/>
        <w:jc w:val="both"/>
      </w:pPr>
      <w:r>
        <w:rPr>
          <w:rFonts w:ascii="Times New Roman" w:hAnsi="Times New Roman" w:eastAsia="Times New Roman"/>
          <w:sz w:val="26"/>
        </w:rPr>
        <w:t>"A a, vị này là đến từ đế đô Kinh Sư Đại học đại học năm 4 thiên tài học sinh, an mới, hắn thức tỉnh chính là cấp S xếp hạng người thứ mười bốn cấp tốc thiên phú, nên thiên phú, đã từng có cường giả tu hành đến bát giai, trực tiếp có thể ở trên biển đạp nước mà đi, nhưng rất không may, chạy vào long cấp hung thú lãnh địa, từ đây không còn có người gặp qua hắn!"</w:t>
      </w:r>
    </w:p>
    <w:p>
      <w:pPr>
        <w:spacing w:after="120" w:line="360" w:lineRule="auto"/>
        <w:ind w:firstLine="720"/>
        <w:jc w:val="both"/>
      </w:pPr>
      <w:r>
        <w:rPr>
          <w:rFonts w:ascii="Times New Roman" w:hAnsi="Times New Roman" w:eastAsia="Times New Roman"/>
          <w:sz w:val="26"/>
        </w:rPr>
        <w:t>Người chủ trì nói đến đây, thanh âm không khỏi trầm thấp xuống, hắn lập tức lại phấn chấn tinh thần.</w:t>
      </w:r>
    </w:p>
    <w:p>
      <w:pPr>
        <w:spacing w:after="120" w:line="360" w:lineRule="auto"/>
        <w:ind w:firstLine="720"/>
        <w:jc w:val="both"/>
      </w:pPr>
      <w:r>
        <w:rPr>
          <w:rFonts w:ascii="Times New Roman" w:hAnsi="Times New Roman" w:eastAsia="Times New Roman"/>
          <w:sz w:val="26"/>
        </w:rPr>
        <w:t>"Bất luận như thế nào, đây là vị cường đại giác tỉnh giả, mọi người nhìn biểu hiện của hắn, Trương cục trưởng, loại tốc độ này, Giang Lan không khí đạn hẳn là đánh không trúng hắn đi!"</w:t>
      </w:r>
    </w:p>
    <w:p>
      <w:pPr>
        <w:spacing w:after="120" w:line="360" w:lineRule="auto"/>
        <w:ind w:firstLine="720"/>
        <w:jc w:val="both"/>
      </w:pPr>
      <w:r>
        <w:rPr>
          <w:rFonts w:ascii="Times New Roman" w:hAnsi="Times New Roman" w:eastAsia="Times New Roman"/>
          <w:sz w:val="26"/>
        </w:rPr>
        <w:t>Trương An Bình nâng chung trà lên, nhấp một miếng pha tốt trà xanh, thậm chí ngay cả mí mắt đều không ngẩng.</w:t>
      </w:r>
    </w:p>
    <w:p>
      <w:pPr>
        <w:spacing w:after="120" w:line="360" w:lineRule="auto"/>
        <w:ind w:firstLine="720"/>
        <w:jc w:val="both"/>
      </w:pPr>
      <w:r>
        <w:rPr>
          <w:rFonts w:ascii="Times New Roman" w:hAnsi="Times New Roman" w:eastAsia="Times New Roman"/>
          <w:sz w:val="26"/>
        </w:rPr>
        <w:t>"Vị kế tiếp đi, cái này không đùa!"</w:t>
      </w:r>
    </w:p>
    <w:p>
      <w:pPr>
        <w:spacing w:after="120" w:line="360" w:lineRule="auto"/>
        <w:ind w:firstLine="720"/>
        <w:jc w:val="both"/>
      </w:pPr>
      <w:r>
        <w:rPr>
          <w:rFonts w:ascii="Times New Roman" w:hAnsi="Times New Roman" w:eastAsia="Times New Roman"/>
          <w:sz w:val="26"/>
        </w:rPr>
        <w:t>Lời còn chưa dứt, vị này an bạn học mới, đột nhiên dưới chân chuếnh choáng, chân trái quấn tự mình chân phải, cả người trên mặt đất biến thành nằm địa hồ lô, ùng ục ục lăn xuống đài đi.</w:t>
      </w:r>
    </w:p>
    <w:p>
      <w:pPr>
        <w:spacing w:after="120" w:line="360" w:lineRule="auto"/>
        <w:ind w:firstLine="720"/>
        <w:jc w:val="both"/>
      </w:pPr>
      <w:r>
        <w:rPr>
          <w:rFonts w:ascii="Times New Roman" w:hAnsi="Times New Roman" w:eastAsia="Times New Roman"/>
          <w:sz w:val="26"/>
        </w:rPr>
        <w:t>Cả người ngửa mặt nằm trên mặt đất, bộ mặt lộ ra nụ cười quỷ dị, triệt để đã hôn mê, chân trái xương đùi mất tự nhiên hướng ra phía ngoài cong thành chín mươi độ, xem ra, là triệt để gãy xương.</w:t>
      </w:r>
    </w:p>
    <w:p>
      <w:pPr>
        <w:spacing w:after="120" w:line="360" w:lineRule="auto"/>
        <w:ind w:firstLine="720"/>
        <w:jc w:val="both"/>
      </w:pPr>
      <w:r>
        <w:rPr>
          <w:rFonts w:ascii="Times New Roman" w:hAnsi="Times New Roman" w:eastAsia="Times New Roman"/>
          <w:sz w:val="26"/>
        </w:rPr>
        <w:t>Hiện trường lập tức nhiều tiếng hô kinh ngạc, Kinh Sư Đại hiệu trưởng là vị tóc trắng xoá cao tuổi lão đầu, hắn khí run rẩy, trong tay quải trượng thùng thùng xử địa.</w:t>
      </w:r>
    </w:p>
    <w:p>
      <w:pPr>
        <w:spacing w:after="120" w:line="360" w:lineRule="auto"/>
        <w:ind w:firstLine="720"/>
        <w:jc w:val="both"/>
      </w:pPr>
      <w:r>
        <w:rPr>
          <w:rFonts w:ascii="Times New Roman" w:hAnsi="Times New Roman" w:eastAsia="Times New Roman"/>
          <w:sz w:val="26"/>
        </w:rPr>
        <w:t>"Cái này an mới, bình thường đi đứng lưu loát a, lén xông vào nữ nhà tắm, thời điểm chạy trốn đều không ai tóm được hắn, hôm nay như thế thời khắc mấu chốt, làm sao lại như xe bị tuột xích nữa nha!"</w:t>
      </w:r>
    </w:p>
    <w:p>
      <w:pPr>
        <w:spacing w:after="120" w:line="360" w:lineRule="auto"/>
        <w:ind w:firstLine="720"/>
        <w:jc w:val="both"/>
      </w:pPr>
      <w:r>
        <w:rPr>
          <w:rFonts w:ascii="Times New Roman" w:hAnsi="Times New Roman" w:eastAsia="Times New Roman"/>
          <w:sz w:val="26"/>
        </w:rPr>
        <w:t>Rất nhanh, hiện trường Stream thông qua VAR thời gian thực chậm mau trở về thả, mọi người phát hiện hắn cũng không phải là dưới chân sai lầm.</w:t>
      </w:r>
    </w:p>
    <w:p>
      <w:pPr>
        <w:spacing w:after="120" w:line="360" w:lineRule="auto"/>
        <w:ind w:firstLine="720"/>
        <w:jc w:val="both"/>
      </w:pPr>
      <w:r>
        <w:rPr>
          <w:rFonts w:ascii="Times New Roman" w:hAnsi="Times New Roman" w:eastAsia="Times New Roman"/>
          <w:sz w:val="26"/>
        </w:rPr>
        <w:t>An mới hai cái chân, tại 50 lần chậm buông xuống, cũng phi thường mau lẹ, giống như bánh xe đồng dạng nhanh chóng chuyển.</w:t>
      </w:r>
    </w:p>
    <w:p>
      <w:pPr>
        <w:spacing w:after="120" w:line="360" w:lineRule="auto"/>
        <w:ind w:firstLine="720"/>
        <w:jc w:val="both"/>
      </w:pPr>
      <w:r>
        <w:rPr>
          <w:rFonts w:ascii="Times New Roman" w:hAnsi="Times New Roman" w:eastAsia="Times New Roman"/>
          <w:sz w:val="26"/>
        </w:rPr>
        <w:t>Hắn lôi ra mấy cái tàn ảnh, cấp tốc tiếp cận Giang Lan, bay lên một chân, đá hướng Giang Lan bộ mặt.</w:t>
      </w:r>
    </w:p>
    <w:p>
      <w:pPr>
        <w:spacing w:after="120" w:line="360" w:lineRule="auto"/>
        <w:ind w:firstLine="720"/>
        <w:jc w:val="both"/>
      </w:pPr>
      <w:r>
        <w:rPr>
          <w:rFonts w:ascii="Times New Roman" w:hAnsi="Times New Roman" w:eastAsia="Times New Roman"/>
          <w:sz w:val="26"/>
        </w:rPr>
        <w:t>Giang Lan nhìn như không có chút nào phát giác, an mới không khỏi khóe miệng nhếch lên, lộ ra một tia nhe răng cười.</w:t>
      </w:r>
    </w:p>
    <w:p>
      <w:pPr>
        <w:spacing w:after="120" w:line="360" w:lineRule="auto"/>
        <w:ind w:firstLine="720"/>
        <w:jc w:val="both"/>
      </w:pPr>
      <w:r>
        <w:rPr>
          <w:rFonts w:ascii="Times New Roman" w:hAnsi="Times New Roman" w:eastAsia="Times New Roman"/>
          <w:sz w:val="26"/>
        </w:rPr>
        <w:t>Nhưng khi bắp chân của hắn sắp rút trúng Giang Lan mặt đẹp trai lúc, Giang Lan lấy tốc độ cực nhanh, nâng lên một cánh tay, ngăn trở hắn cái này một chân.</w:t>
      </w:r>
    </w:p>
    <w:p>
      <w:pPr>
        <w:spacing w:after="120" w:line="360" w:lineRule="auto"/>
        <w:ind w:firstLine="720"/>
        <w:jc w:val="both"/>
      </w:pPr>
      <w:r>
        <w:rPr>
          <w:rFonts w:ascii="Times New Roman" w:hAnsi="Times New Roman" w:eastAsia="Times New Roman"/>
          <w:sz w:val="26"/>
        </w:rPr>
        <w:t>Tại năm mươi lần chậm buông xuống, mọi người có thể rõ ràng trông thấy, tại cùng Giang Lan cánh tay tiếp xúc trong nháy mắt, an mới bắp chân lấy một cái cực kỳ quỷ dị góc độ uốn lượn, khóe miệng của hắn nhe răng cười thậm chí cũng không kịp biến hóa.</w:t>
      </w:r>
    </w:p>
    <w:p>
      <w:pPr>
        <w:spacing w:after="120" w:line="360" w:lineRule="auto"/>
        <w:ind w:firstLine="720"/>
        <w:jc w:val="both"/>
      </w:pPr>
      <w:r>
        <w:rPr>
          <w:rFonts w:ascii="Times New Roman" w:hAnsi="Times New Roman" w:eastAsia="Times New Roman"/>
          <w:sz w:val="26"/>
        </w:rPr>
        <w:t>Gãy xương kịch liệt đau nhức dẫn đến hắn trực tiếp mất đi tri giác, tại tự mình tốc độ cực cao dưới, cũng không còn cách nào bảo trì cân bằng, mới có thể hóa thành lăn đất hồ lô, một đường lăn xuống lôi đài.</w:t>
      </w:r>
    </w:p>
    <w:p>
      <w:pPr>
        <w:spacing w:after="120" w:line="360" w:lineRule="auto"/>
        <w:ind w:firstLine="720"/>
        <w:jc w:val="both"/>
      </w:pPr>
      <w:r>
        <w:rPr>
          <w:rFonts w:ascii="Times New Roman" w:hAnsi="Times New Roman" w:eastAsia="Times New Roman"/>
          <w:sz w:val="26"/>
        </w:rPr>
        <w:t>Hiện trường hoàn toàn yên tĩnh, liên tiếp hai vị cường đại giác tỉnh giả, ngay cả một chiêu đều không có qua hết, liền tất cả đều thua trận.</w:t>
      </w:r>
    </w:p>
    <w:p>
      <w:pPr>
        <w:spacing w:after="120" w:line="360" w:lineRule="auto"/>
        <w:ind w:firstLine="720"/>
        <w:jc w:val="both"/>
      </w:pPr>
      <w:r>
        <w:rPr>
          <w:rFonts w:ascii="Times New Roman" w:hAnsi="Times New Roman" w:eastAsia="Times New Roman"/>
          <w:sz w:val="26"/>
        </w:rPr>
        <w:t>Còn lại giác tỉnh giả cũng do dự, bọn hắn không sợ thua, nhưng là sợ thua quá mức biệt khuất.</w:t>
      </w:r>
    </w:p>
    <w:p>
      <w:pPr>
        <w:spacing w:after="120" w:line="360" w:lineRule="auto"/>
        <w:ind w:firstLine="720"/>
        <w:jc w:val="both"/>
      </w:pPr>
      <w:r>
        <w:rPr>
          <w:rFonts w:ascii="Times New Roman" w:hAnsi="Times New Roman" w:eastAsia="Times New Roman"/>
          <w:sz w:val="26"/>
        </w:rPr>
        <w:t>Phía trước hai vị này, đều là Kinh Đô tiếng tăm lừng lẫy thiên tài học sinh, còn không có tốt nghiệp, liền bị các đại cơ cấu ký xuống ý hướng hợp đồng.</w:t>
      </w:r>
    </w:p>
    <w:p>
      <w:pPr>
        <w:spacing w:after="120" w:line="360" w:lineRule="auto"/>
        <w:ind w:firstLine="720"/>
        <w:jc w:val="both"/>
      </w:pPr>
      <w:r>
        <w:rPr>
          <w:rFonts w:ascii="Times New Roman" w:hAnsi="Times New Roman" w:eastAsia="Times New Roman"/>
          <w:sz w:val="26"/>
        </w:rPr>
        <w:t>Hôm nay thua thảm như vậy, có thể tưởng tượng đạt được, hai người bọn họ tiền trình khẳng định sẽ lớn thụ ảnh hưởng.</w:t>
      </w:r>
    </w:p>
    <w:p>
      <w:pPr>
        <w:spacing w:after="120" w:line="360" w:lineRule="auto"/>
        <w:ind w:firstLine="720"/>
        <w:jc w:val="both"/>
      </w:pPr>
      <w:r>
        <w:rPr>
          <w:rFonts w:ascii="Times New Roman" w:hAnsi="Times New Roman" w:eastAsia="Times New Roman"/>
          <w:sz w:val="26"/>
        </w:rPr>
        <w:t>Lại đến đài người, liền phải cân nhắc một chút, thực lực mình có đủ hay không, nếu như ngay cả Giang Lan một chiêu đều không tiếp nổi, lên đài làm gì đi a, quả thực là mất mặt xấu hổ.</w:t>
      </w:r>
    </w:p>
    <w:p>
      <w:pPr>
        <w:spacing w:after="120" w:line="360" w:lineRule="auto"/>
        <w:ind w:firstLine="720"/>
        <w:jc w:val="both"/>
      </w:pPr>
      <w:r>
        <w:rPr>
          <w:rFonts w:ascii="Times New Roman" w:hAnsi="Times New Roman" w:eastAsia="Times New Roman"/>
          <w:sz w:val="26"/>
        </w:rPr>
        <w:t>Thi đấu vòng tròn hiện trường, xuất hiện lần nữa tẻ ngắt, tất cả trình diện giác tỉnh giả, đều mặt lộ vẻ vẻ sợ hãi.</w:t>
      </w:r>
    </w:p>
    <w:p>
      <w:pPr>
        <w:spacing w:after="120" w:line="360" w:lineRule="auto"/>
        <w:ind w:firstLine="720"/>
        <w:jc w:val="both"/>
      </w:pPr>
      <w:r>
        <w:rPr>
          <w:rFonts w:ascii="Times New Roman" w:hAnsi="Times New Roman" w:eastAsia="Times New Roman"/>
          <w:sz w:val="26"/>
        </w:rPr>
        <w:t>Giang Lan đảo mắt một vòng, cười lạnh nói.</w:t>
      </w:r>
    </w:p>
    <w:p>
      <w:pPr>
        <w:spacing w:after="120" w:line="360" w:lineRule="auto"/>
        <w:ind w:firstLine="720"/>
        <w:jc w:val="both"/>
      </w:pPr>
      <w:r>
        <w:rPr>
          <w:rFonts w:ascii="Times New Roman" w:hAnsi="Times New Roman" w:eastAsia="Times New Roman"/>
          <w:sz w:val="26"/>
        </w:rPr>
        <w:t>"Tốt như vậy, các ngươi cùng lên đi, nhân số không hạn, quy tắc không thay đổi, chỉ cần có thể để cho ta dời động một cái, liền coi như ta thua!"</w:t>
      </w:r>
    </w:p>
    <w:p>
      <w:pPr>
        <w:spacing w:after="120" w:line="360" w:lineRule="auto"/>
        <w:ind w:firstLine="720"/>
        <w:jc w:val="both"/>
      </w:pPr>
      <w:r>
        <w:rPr>
          <w:rFonts w:ascii="Times New Roman" w:hAnsi="Times New Roman" w:eastAsia="Times New Roman"/>
          <w:sz w:val="26"/>
        </w:rPr>
        <w:t>Giang Lan lộ ra tuyết răng trắng, cười lạnh nói.</w:t>
      </w:r>
    </w:p>
    <w:p>
      <w:pPr>
        <w:spacing w:after="120" w:line="360" w:lineRule="auto"/>
        <w:ind w:firstLine="720"/>
        <w:jc w:val="both"/>
      </w:pPr>
      <w:r>
        <w:rPr>
          <w:rFonts w:ascii="Times New Roman" w:hAnsi="Times New Roman" w:eastAsia="Times New Roman"/>
          <w:sz w:val="26"/>
        </w:rPr>
        <w:t>"Vẫn là nói, các ngươi mấy chục người đánh một mình ta, muốn cái này cũng không dám bên trên, cái kia sớm làm đừng làm giác tỉnh giả, đừng tại đây lãng phí thời gian của ta!"</w:t>
      </w:r>
    </w:p>
    <w:p>
      <w:pPr>
        <w:spacing w:after="120" w:line="360" w:lineRule="auto"/>
        <w:ind w:firstLine="720"/>
        <w:jc w:val="both"/>
      </w:pPr>
      <w:r>
        <w:rPr>
          <w:rFonts w:ascii="Times New Roman" w:hAnsi="Times New Roman" w:eastAsia="Times New Roman"/>
          <w:sz w:val="26"/>
        </w:rPr>
        <w:t>Chung quanh hơn mười vị giác tỉnh giả lập tức mặt lộ vẻ sắc mặt giận dữ, Giang Lan nói như vậy, đơn giản chính là tại nhục nhã bọn hắn, thân là tôn nghiêm của võ giả, để bọn hắn không thể không bên trên.</w:t>
      </w:r>
    </w:p>
    <w:p>
      <w:pPr>
        <w:spacing w:after="120" w:line="360" w:lineRule="auto"/>
        <w:ind w:firstLine="720"/>
        <w:jc w:val="both"/>
      </w:pPr>
      <w:r>
        <w:rPr>
          <w:rFonts w:ascii="Times New Roman" w:hAnsi="Times New Roman" w:eastAsia="Times New Roman"/>
          <w:sz w:val="26"/>
        </w:rPr>
        <w:t>Một vị dáng người có lồi có lõm, đầy đặn trên đùi phủ lấy tất trắng nữ đồng học nhảy lên lôi đài.</w:t>
      </w:r>
    </w:p>
    <w:p>
      <w:pPr>
        <w:spacing w:after="120" w:line="360" w:lineRule="auto"/>
        <w:ind w:firstLine="720"/>
        <w:jc w:val="both"/>
      </w:pPr>
      <w:r>
        <w:rPr>
          <w:rFonts w:ascii="Times New Roman" w:hAnsi="Times New Roman" w:eastAsia="Times New Roman"/>
          <w:sz w:val="26"/>
        </w:rPr>
        <w:t>"Đế đô hàng không vũ trụ đại học, Lan Chí Linh, xin chỉ giáo!"</w:t>
      </w:r>
    </w:p>
    <w:p>
      <w:pPr>
        <w:spacing w:after="120" w:line="360" w:lineRule="auto"/>
        <w:ind w:firstLine="720"/>
        <w:jc w:val="both"/>
      </w:pPr>
      <w:r>
        <w:rPr>
          <w:rFonts w:ascii="Times New Roman" w:hAnsi="Times New Roman" w:eastAsia="Times New Roman"/>
          <w:sz w:val="26"/>
        </w:rPr>
        <w:t>Không đợi Giang Lan xuất thủ, nàng kiều quát một tiếng, nâng lên đùi. . .</w:t>
      </w:r>
    </w:p>
    <w:p>
      <w:pPr>
        <w:spacing w:after="120" w:line="360" w:lineRule="auto"/>
        <w:ind w:firstLine="720"/>
        <w:jc w:val="both"/>
      </w:pPr>
      <w:r>
        <w:rPr>
          <w:rFonts w:ascii="Times New Roman" w:hAnsi="Times New Roman" w:eastAsia="Times New Roman"/>
          <w:sz w:val="26"/>
        </w:rPr>
        <w:t>Giang Lan mở to hai mắt nhìn, đồng học không được, ngươi làm cái gì vậy, viền ren pantsu lông đen đều rò rỉ ra tới a!</w:t>
      </w:r>
    </w:p>
    <w:p>
      <w:pPr>
        <w:spacing w:after="120" w:line="360" w:lineRule="auto"/>
        <w:ind w:firstLine="720"/>
        <w:jc w:val="both"/>
      </w:pPr>
      <w:r>
        <w:rPr>
          <w:rFonts w:ascii="Times New Roman" w:hAnsi="Times New Roman" w:eastAsia="Times New Roman"/>
          <w:sz w:val="26"/>
        </w:rPr>
        <w:t>Nhìn công phu của nàng tất cả một đôi chân trắng bên trên, phối hợp tại hiện trường biểu diễn một bộ giấu con trai lộ lông thối pháp, một chữ ngựa, chỉ lên trời đạp, Xuân Lệ đá, để Giang Lan thưởng thức tâm thần thanh thản, sau đó liền. . .</w:t>
      </w:r>
    </w:p>
    <w:p>
      <w:pPr>
        <w:spacing w:after="120" w:line="360" w:lineRule="auto"/>
        <w:ind w:firstLine="720"/>
        <w:jc w:val="both"/>
      </w:pPr>
      <w:r>
        <w:rPr>
          <w:rFonts w:ascii="Times New Roman" w:hAnsi="Times New Roman" w:eastAsia="Times New Roman"/>
          <w:sz w:val="26"/>
        </w:rPr>
        <w:t>Tự động xuống đài.</w:t>
      </w:r>
    </w:p>
    <w:p>
      <w:pPr>
        <w:spacing w:after="120" w:line="360" w:lineRule="auto"/>
        <w:ind w:firstLine="720"/>
        <w:jc w:val="both"/>
      </w:pPr>
      <w:r>
        <w:rPr>
          <w:rFonts w:ascii="Times New Roman" w:hAnsi="Times New Roman" w:eastAsia="Times New Roman"/>
          <w:sz w:val="26"/>
        </w:rPr>
        <w:t>Xuống đài về sau, Lan Chí Linh đối camera lộ ra vui mừng tiếu dung, phất phất tay.</w:t>
      </w:r>
    </w:p>
    <w:p>
      <w:pPr>
        <w:spacing w:after="120" w:line="360" w:lineRule="auto"/>
        <w:ind w:firstLine="720"/>
        <w:jc w:val="both"/>
      </w:pPr>
      <w:r>
        <w:rPr>
          <w:rFonts w:ascii="Times New Roman" w:hAnsi="Times New Roman" w:eastAsia="Times New Roman"/>
          <w:sz w:val="26"/>
        </w:rPr>
        <w:t>"Chí Linh không có nhục sứ mệnh, cùng Giang Lan đồng học đánh cái ngang tay!"</w:t>
      </w:r>
    </w:p>
    <w:p>
      <w:pPr>
        <w:spacing w:after="120" w:line="360" w:lineRule="auto"/>
        <w:ind w:firstLine="720"/>
        <w:jc w:val="both"/>
      </w:pPr>
      <w:r>
        <w:rPr>
          <w:rFonts w:ascii="Times New Roman" w:hAnsi="Times New Roman" w:eastAsia="Times New Roman"/>
          <w:sz w:val="26"/>
        </w:rPr>
        <w:t>Mọi người tại đây nhao nhao lật lên bạch nhãn, công phu kiểu gì không rõ ràng, nhưng ngươi cái này vô sỉ tư thế quả thật có chút trình độ.</w:t>
      </w:r>
    </w:p>
    <w:p>
      <w:pPr>
        <w:spacing w:after="120" w:line="360" w:lineRule="auto"/>
        <w:ind w:firstLine="720"/>
        <w:jc w:val="both"/>
      </w:pPr>
      <w:r>
        <w:rPr>
          <w:rFonts w:ascii="Times New Roman" w:hAnsi="Times New Roman" w:eastAsia="Times New Roman"/>
          <w:sz w:val="26"/>
        </w:rPr>
        <w:t>Bất quá xem ở nàng vừa phô bày một bộ lưu manh hưng phấn chân phân thượng, mọi người vẫn là thưa thớt vỗ tay lên.</w:t>
      </w:r>
    </w:p>
    <w:p>
      <w:pPr>
        <w:spacing w:after="120" w:line="360" w:lineRule="auto"/>
        <w:ind w:firstLine="720"/>
        <w:jc w:val="both"/>
      </w:pPr>
      <w:r>
        <w:rPr>
          <w:rFonts w:ascii="Times New Roman" w:hAnsi="Times New Roman" w:eastAsia="Times New Roman"/>
          <w:sz w:val="26"/>
        </w:rPr>
        <w:t>Thậm chí còn có người hô to.</w:t>
      </w:r>
    </w:p>
    <w:p>
      <w:pPr>
        <w:spacing w:after="120" w:line="360" w:lineRule="auto"/>
        <w:ind w:firstLine="720"/>
        <w:jc w:val="both"/>
      </w:pPr>
      <w:r>
        <w:rPr>
          <w:rFonts w:ascii="Times New Roman" w:hAnsi="Times New Roman" w:eastAsia="Times New Roman"/>
          <w:sz w:val="26"/>
        </w:rPr>
        <w:t>"Một lần nữa, vừa rồi không có đập rõ ràng!"</w:t>
      </w:r>
    </w:p>
    <w:p>
      <w:pPr>
        <w:spacing w:after="120" w:line="360" w:lineRule="auto"/>
        <w:ind w:firstLine="720"/>
        <w:jc w:val="both"/>
      </w:pPr>
      <w:r>
        <w:rPr>
          <w:rFonts w:ascii="Times New Roman" w:hAnsi="Times New Roman" w:eastAsia="Times New Roman"/>
          <w:sz w:val="26"/>
        </w:rPr>
        <w: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