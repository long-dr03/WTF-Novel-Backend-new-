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49: Ngũ giai cường giả, mua bán linh nhục</w:t>
      </w:r>
    </w:p>
    <w:p>
      <w:pPr>
        <w:spacing w:after="120" w:line="360" w:lineRule="auto"/>
        <w:ind w:firstLine="720"/>
        <w:jc w:val="both"/>
      </w:pPr>
      <w:r>
        <w:rPr>
          <w:rFonts w:ascii="Times New Roman" w:hAnsi="Times New Roman" w:eastAsia="Times New Roman"/>
          <w:sz w:val="26"/>
        </w:rPr>
        <w:t>Bên cạnh mấy vị giác tỉnh giả, nghe được cái tên này, nhịn không được phiết lên miệng.</w:t>
      </w:r>
    </w:p>
    <w:p>
      <w:pPr>
        <w:spacing w:after="120" w:line="360" w:lineRule="auto"/>
        <w:ind w:firstLine="720"/>
        <w:jc w:val="both"/>
      </w:pPr>
      <w:r>
        <w:rPr>
          <w:rFonts w:ascii="Times New Roman" w:hAnsi="Times New Roman" w:eastAsia="Times New Roman"/>
          <w:sz w:val="26"/>
        </w:rPr>
        <w:t>"Còn Superman, thật là cuồng vọng, không phải liền là cái lực lượng, thể chất cao điểm cường hóa hệ giác tỉnh giả sao?"</w:t>
      </w:r>
    </w:p>
    <w:p>
      <w:pPr>
        <w:spacing w:after="120" w:line="360" w:lineRule="auto"/>
        <w:ind w:firstLine="720"/>
        <w:jc w:val="both"/>
      </w:pPr>
      <w:r>
        <w:rPr>
          <w:rFonts w:ascii="Times New Roman" w:hAnsi="Times New Roman" w:eastAsia="Times New Roman"/>
          <w:sz w:val="26"/>
        </w:rPr>
        <w:t>"Đúng vậy a, Tam Hoàng một trong Ngu nữ sĩ, như vậy cường đại niệm lực thiên phú, đều chỉ tự xưng nữ sĩ, hắn dựa vào cái gì tự xưng Superman?"</w:t>
      </w:r>
    </w:p>
    <w:p>
      <w:pPr>
        <w:spacing w:after="120" w:line="360" w:lineRule="auto"/>
        <w:ind w:firstLine="720"/>
        <w:jc w:val="both"/>
      </w:pPr>
      <w:r>
        <w:rPr>
          <w:rFonts w:ascii="Times New Roman" w:hAnsi="Times New Roman" w:eastAsia="Times New Roman"/>
          <w:sz w:val="26"/>
        </w:rPr>
        <w:t>"Superman, là vượt qua người bình thường biến thái đi."</w:t>
      </w:r>
    </w:p>
    <w:p>
      <w:pPr>
        <w:spacing w:after="120" w:line="360" w:lineRule="auto"/>
        <w:ind w:firstLine="720"/>
        <w:jc w:val="both"/>
      </w:pPr>
      <w:r>
        <w:rPr>
          <w:rFonts w:ascii="Times New Roman" w:hAnsi="Times New Roman" w:eastAsia="Times New Roman"/>
          <w:sz w:val="26"/>
        </w:rPr>
        <w:t>"Ha ha ha, ngươi thật đúng là đừng nói, bọc quần tam giác ở ngoài, hắn nghĩ như thế nào ra!"</w:t>
      </w:r>
    </w:p>
    <w:p>
      <w:pPr>
        <w:spacing w:after="120" w:line="360" w:lineRule="auto"/>
        <w:ind w:firstLine="720"/>
        <w:jc w:val="both"/>
      </w:pPr>
      <w:r>
        <w:rPr>
          <w:rFonts w:ascii="Times New Roman" w:hAnsi="Times New Roman" w:eastAsia="Times New Roman"/>
          <w:sz w:val="26"/>
        </w:rPr>
        <w:t>"Ha ha ha!"</w:t>
      </w:r>
    </w:p>
    <w:p>
      <w:pPr>
        <w:spacing w:after="120" w:line="360" w:lineRule="auto"/>
        <w:ind w:firstLine="720"/>
        <w:jc w:val="both"/>
      </w:pPr>
      <w:r>
        <w:rPr>
          <w:rFonts w:ascii="Times New Roman" w:hAnsi="Times New Roman" w:eastAsia="Times New Roman"/>
          <w:sz w:val="26"/>
        </w:rPr>
        <w:t>Giang Lan nghe được ngôn ngữ của bọn hắn cùng mỉa mai, cười nhạt một tiếng, căn bản không có để ở trong lòng.</w:t>
      </w:r>
    </w:p>
    <w:p>
      <w:pPr>
        <w:spacing w:after="120" w:line="360" w:lineRule="auto"/>
        <w:ind w:firstLine="720"/>
        <w:jc w:val="both"/>
      </w:pPr>
      <w:r>
        <w:rPr>
          <w:rFonts w:ascii="Times New Roman" w:hAnsi="Times New Roman" w:eastAsia="Times New Roman"/>
          <w:sz w:val="26"/>
        </w:rPr>
        <w:t>Hắn đã quyết định dùng thân phận của Superman làm việc, cái kia dung không được hắn nửa điểm điệu thấp.</w:t>
      </w:r>
    </w:p>
    <w:p>
      <w:pPr>
        <w:spacing w:after="120" w:line="360" w:lineRule="auto"/>
        <w:ind w:firstLine="720"/>
        <w:jc w:val="both"/>
      </w:pPr>
      <w:r>
        <w:rPr>
          <w:rFonts w:ascii="Times New Roman" w:hAnsi="Times New Roman" w:eastAsia="Times New Roman"/>
          <w:sz w:val="26"/>
        </w:rPr>
        <w:t>Nếu như hắn ngay cả Superman danh hào cũng không dám báo ra đến, cái kia thật là vũ nhục phần này cường hãn thiên phú, cùng lớn siêu cho lực lượng của hắn.</w:t>
      </w:r>
    </w:p>
    <w:p>
      <w:pPr>
        <w:spacing w:after="120" w:line="360" w:lineRule="auto"/>
        <w:ind w:firstLine="720"/>
        <w:jc w:val="both"/>
      </w:pPr>
      <w:r>
        <w:rPr>
          <w:rFonts w:ascii="Times New Roman" w:hAnsi="Times New Roman" w:eastAsia="Times New Roman"/>
          <w:sz w:val="26"/>
        </w:rPr>
        <w:t>Sau đó là tốc độ khảo thí, hắn cần quay chung quanh thao trường chạy một ngàn mét , dựa theo hoàn thành thời gian đến tính toán hắn nhanh nhẹn.</w:t>
      </w:r>
    </w:p>
    <w:p>
      <w:pPr>
        <w:spacing w:after="120" w:line="360" w:lineRule="auto"/>
        <w:ind w:firstLine="720"/>
        <w:jc w:val="both"/>
      </w:pPr>
      <w:r>
        <w:rPr>
          <w:rFonts w:ascii="Times New Roman" w:hAnsi="Times New Roman" w:eastAsia="Times New Roman"/>
          <w:sz w:val="26"/>
        </w:rPr>
        <w:t>Giang Lan toàn lực bộc phát, khởi động trong nháy mắt, dưới chân hắn mặt đất xi măng, bị to lớn phản tác dụng lực trực tiếp giẫm nát.</w:t>
      </w:r>
    </w:p>
    <w:p>
      <w:pPr>
        <w:spacing w:after="120" w:line="360" w:lineRule="auto"/>
        <w:ind w:firstLine="720"/>
        <w:jc w:val="both"/>
      </w:pPr>
      <w:r>
        <w:rPr>
          <w:rFonts w:ascii="Times New Roman" w:hAnsi="Times New Roman" w:eastAsia="Times New Roman"/>
          <w:sz w:val="26"/>
        </w:rPr>
        <w:t>Giang Lan hóa thành một đạo tàn ảnh, như tên lửa, cơ hồ là trong chớp mắt, liền chạy xong một ngàn mét.</w:t>
      </w:r>
    </w:p>
    <w:p>
      <w:pPr>
        <w:spacing w:after="120" w:line="360" w:lineRule="auto"/>
        <w:ind w:firstLine="720"/>
        <w:jc w:val="both"/>
      </w:pPr>
      <w:r>
        <w:rPr>
          <w:rFonts w:ascii="Times New Roman" w:hAnsi="Times New Roman" w:eastAsia="Times New Roman"/>
          <w:sz w:val="26"/>
        </w:rPr>
        <w:t>Tốc độ nhanh chóng, để Giang Lan trực tiếp phá vỡ Ngũ Hành Minh tường vây, vọt tới lớn trên đường cái.</w:t>
      </w:r>
    </w:p>
    <w:p>
      <w:pPr>
        <w:spacing w:after="120" w:line="360" w:lineRule="auto"/>
        <w:ind w:firstLine="720"/>
        <w:jc w:val="both"/>
      </w:pPr>
      <w:r>
        <w:rPr>
          <w:rFonts w:ascii="Times New Roman" w:hAnsi="Times New Roman" w:eastAsia="Times New Roman"/>
          <w:sz w:val="26"/>
        </w:rPr>
        <w:t>Trên tường rào lưu lại một cái rõ ràng bóng người hình dạng.</w:t>
      </w:r>
    </w:p>
    <w:p>
      <w:pPr>
        <w:spacing w:after="120" w:line="360" w:lineRule="auto"/>
        <w:ind w:firstLine="720"/>
        <w:jc w:val="both"/>
      </w:pPr>
      <w:r>
        <w:rPr>
          <w:rFonts w:ascii="Times New Roman" w:hAnsi="Times New Roman" w:eastAsia="Times New Roman"/>
          <w:sz w:val="26"/>
        </w:rPr>
        <w:t>Hắn chỉ cần không mở ra Saitama rèn luyện pháp trạng thái, chạy bộ tốc độ vẫn là rất nhanh.</w:t>
      </w:r>
    </w:p>
    <w:p>
      <w:pPr>
        <w:spacing w:after="120" w:line="360" w:lineRule="auto"/>
        <w:ind w:firstLine="720"/>
        <w:jc w:val="both"/>
      </w:pPr>
      <w:r>
        <w:rPr>
          <w:rFonts w:ascii="Times New Roman" w:hAnsi="Times New Roman" w:eastAsia="Times New Roman"/>
          <w:sz w:val="26"/>
        </w:rPr>
        <w:t>Kết quả khảo nghiệm sau khi ra ngoài, Diệp Thành mở rộng tầm mắt, một ngàn mét, Giang Lan chỉ dùng 6 giây 32 , dựa theo chính thức tính toán tiêu chuẩn, hắn nhanh nhẹn thuộc tính vượt qua 800.</w:t>
      </w:r>
    </w:p>
    <w:p>
      <w:pPr>
        <w:spacing w:after="120" w:line="360" w:lineRule="auto"/>
        <w:ind w:firstLine="720"/>
        <w:jc w:val="both"/>
      </w:pPr>
      <w:r>
        <w:rPr>
          <w:rFonts w:ascii="Times New Roman" w:hAnsi="Times New Roman" w:eastAsia="Times New Roman"/>
          <w:sz w:val="26"/>
        </w:rPr>
        <w:t>Như thế bắn nổ số liệu vừa ra, tất cả người ở chỗ này, đều cảm giác tê cả da đầu.</w:t>
      </w:r>
    </w:p>
    <w:p>
      <w:pPr>
        <w:spacing w:after="120" w:line="360" w:lineRule="auto"/>
        <w:ind w:firstLine="720"/>
        <w:jc w:val="both"/>
      </w:pPr>
      <w:r>
        <w:rPr>
          <w:rFonts w:ascii="Times New Roman" w:hAnsi="Times New Roman" w:eastAsia="Times New Roman"/>
          <w:sz w:val="26"/>
        </w:rPr>
        <w:t>Thời khắc này Giang Lan, trong mắt mọi người, chính là hàng thật giá thật quái vật.</w:t>
      </w:r>
    </w:p>
    <w:p>
      <w:pPr>
        <w:spacing w:after="120" w:line="360" w:lineRule="auto"/>
        <w:ind w:firstLine="720"/>
        <w:jc w:val="both"/>
      </w:pPr>
      <w:r>
        <w:rPr>
          <w:rFonts w:ascii="Times New Roman" w:hAnsi="Times New Roman" w:eastAsia="Times New Roman"/>
          <w:sz w:val="26"/>
        </w:rPr>
        <w:t>Lực lượng siêu việt ngũ giai cường hóa hệ giác tỉnh giả, nhanh nhẹn đạt tới 800, tinh thần khẳng định không thua kém vị kia tinh thần hệ giác tỉnh giả, chí ít tại 300 trở lên.</w:t>
      </w:r>
    </w:p>
    <w:p>
      <w:pPr>
        <w:spacing w:after="120" w:line="360" w:lineRule="auto"/>
        <w:ind w:firstLine="720"/>
        <w:jc w:val="both"/>
      </w:pPr>
      <w:r>
        <w:rPr>
          <w:rFonts w:ascii="Times New Roman" w:hAnsi="Times New Roman" w:eastAsia="Times New Roman"/>
          <w:sz w:val="26"/>
        </w:rPr>
        <w:t>Các hạng thuộc tính đều cao khoa trương, tuổi của hắn còn trẻ tuổi như vậy.</w:t>
      </w:r>
    </w:p>
    <w:p>
      <w:pPr>
        <w:spacing w:after="120" w:line="360" w:lineRule="auto"/>
        <w:ind w:firstLine="720"/>
        <w:jc w:val="both"/>
      </w:pPr>
      <w:r>
        <w:rPr>
          <w:rFonts w:ascii="Times New Roman" w:hAnsi="Times New Roman" w:eastAsia="Times New Roman"/>
          <w:sz w:val="26"/>
        </w:rPr>
        <w:t>Ở đây tất cả mọi người trong đầu đều không tự chủ được hiện ra một cái ý nghĩ.</w:t>
      </w:r>
    </w:p>
    <w:p>
      <w:pPr>
        <w:spacing w:after="120" w:line="360" w:lineRule="auto"/>
        <w:ind w:firstLine="720"/>
        <w:jc w:val="both"/>
      </w:pPr>
      <w:r>
        <w:rPr>
          <w:rFonts w:ascii="Times New Roman" w:hAnsi="Times New Roman" w:eastAsia="Times New Roman"/>
          <w:sz w:val="26"/>
        </w:rPr>
        <w:t>"Chẳng lẽ lại, hắn thật là Superman? Chẳng những biến thái trình độ vượt xa khỏi người bình thường, tất cả thuộc tính cũng vượt xa khỏi bình thường giác tỉnh giả, nếu không làm sao lại còn trẻ như vậy liền đạt tới ngũ giai?"</w:t>
      </w:r>
    </w:p>
    <w:p>
      <w:pPr>
        <w:spacing w:after="120" w:line="360" w:lineRule="auto"/>
        <w:ind w:firstLine="720"/>
        <w:jc w:val="both"/>
      </w:pPr>
      <w:r>
        <w:rPr>
          <w:rFonts w:ascii="Times New Roman" w:hAnsi="Times New Roman" w:eastAsia="Times New Roman"/>
          <w:sz w:val="26"/>
        </w:rPr>
        <w:t>Sau đó là kháng áp lực khảo thí, Ngũ Hành Minh không hổ là Hoa quốc lớn nhất dân gian giác tỉnh giả tổ chức, bọn hắn lại có phòng trọng lực.</w:t>
      </w:r>
    </w:p>
    <w:p>
      <w:pPr>
        <w:spacing w:after="120" w:line="360" w:lineRule="auto"/>
        <w:ind w:firstLine="720"/>
        <w:jc w:val="both"/>
      </w:pPr>
      <w:r>
        <w:rPr>
          <w:rFonts w:ascii="Times New Roman" w:hAnsi="Times New Roman" w:eastAsia="Times New Roman"/>
          <w:sz w:val="26"/>
        </w:rPr>
        <w:t>Chính là Dragon Ball bên trong, Ngộ Không dùng tới tu luyện cái chủng loại kia, có thể không ngừng tăng lớn trọng lực gian phòng.</w:t>
      </w:r>
    </w:p>
    <w:p>
      <w:pPr>
        <w:spacing w:after="120" w:line="360" w:lineRule="auto"/>
        <w:ind w:firstLine="720"/>
        <w:jc w:val="both"/>
      </w:pPr>
      <w:r>
        <w:rPr>
          <w:rFonts w:ascii="Times New Roman" w:hAnsi="Times New Roman" w:eastAsia="Times New Roman"/>
          <w:sz w:val="26"/>
        </w:rPr>
        <w:t>Giang Lan tiến vào phòng trọng lực về sau, ngoại bộ đang không ngừng điều chỉnh trọng lực, gấp đôi trọng lực, gấp hai trọng lực, gấp ba trọng lực.</w:t>
      </w:r>
    </w:p>
    <w:p>
      <w:pPr>
        <w:spacing w:after="120" w:line="360" w:lineRule="auto"/>
        <w:ind w:firstLine="720"/>
        <w:jc w:val="both"/>
      </w:pPr>
      <w:r>
        <w:rPr>
          <w:rFonts w:ascii="Times New Roman" w:hAnsi="Times New Roman" w:eastAsia="Times New Roman"/>
          <w:sz w:val="26"/>
        </w:rPr>
        <w:t>Giang Lan đứng tại bên trong trọng lực thất, qua hồi lâu, hắn hơi nghi hoặc một chút, đối Microphone nói.</w:t>
      </w:r>
    </w:p>
    <w:p>
      <w:pPr>
        <w:spacing w:after="120" w:line="360" w:lineRule="auto"/>
        <w:ind w:firstLine="720"/>
        <w:jc w:val="both"/>
      </w:pPr>
      <w:r>
        <w:rPr>
          <w:rFonts w:ascii="Times New Roman" w:hAnsi="Times New Roman" w:eastAsia="Times New Roman"/>
          <w:sz w:val="26"/>
        </w:rPr>
        <w:t>"Diệp minh chủ, bắt đầu sao? Vì cái gì ta hoàn toàn không có cảm giác?"</w:t>
      </w:r>
    </w:p>
    <w:p>
      <w:pPr>
        <w:spacing w:after="120" w:line="360" w:lineRule="auto"/>
        <w:ind w:firstLine="720"/>
        <w:jc w:val="both"/>
      </w:pPr>
      <w:r>
        <w:rPr>
          <w:rFonts w:ascii="Times New Roman" w:hAnsi="Times New Roman" w:eastAsia="Times New Roman"/>
          <w:sz w:val="26"/>
        </w:rPr>
        <w:t>Diệp Thành cái trán xuất mồ hôi hột, nói.</w:t>
      </w:r>
    </w:p>
    <w:p>
      <w:pPr>
        <w:spacing w:after="120" w:line="360" w:lineRule="auto"/>
        <w:ind w:firstLine="720"/>
        <w:jc w:val="both"/>
      </w:pPr>
      <w:r>
        <w:rPr>
          <w:rFonts w:ascii="Times New Roman" w:hAnsi="Times New Roman" w:eastAsia="Times New Roman"/>
          <w:sz w:val="26"/>
        </w:rPr>
        <w:t>"Bắt đầu, Superman ngươi chờ một chút, trọng lực điệp gia đến cần một quãng thời gian."</w:t>
      </w:r>
    </w:p>
    <w:p>
      <w:pPr>
        <w:spacing w:after="120" w:line="360" w:lineRule="auto"/>
        <w:ind w:firstLine="720"/>
        <w:jc w:val="both"/>
      </w:pPr>
      <w:r>
        <w:rPr>
          <w:rFonts w:ascii="Times New Roman" w:hAnsi="Times New Roman" w:eastAsia="Times New Roman"/>
          <w:sz w:val="26"/>
        </w:rPr>
        <w:t>Thẳng đến tám lần trọng lực, Giang Lan mới phát giác được làn da có một ít căng cứng.</w:t>
      </w:r>
    </w:p>
    <w:p>
      <w:pPr>
        <w:spacing w:after="120" w:line="360" w:lineRule="auto"/>
        <w:ind w:firstLine="720"/>
        <w:jc w:val="both"/>
      </w:pPr>
      <w:r>
        <w:rPr>
          <w:rFonts w:ascii="Times New Roman" w:hAnsi="Times New Roman" w:eastAsia="Times New Roman"/>
          <w:sz w:val="26"/>
        </w:rPr>
        <w:t>Hắn thử hoạt động mấy lần, không chút nào cảm thấy ảnh hưởng hắn hành động.</w:t>
      </w:r>
    </w:p>
    <w:p>
      <w:pPr>
        <w:spacing w:after="120" w:line="360" w:lineRule="auto"/>
        <w:ind w:firstLine="720"/>
        <w:jc w:val="both"/>
      </w:pPr>
      <w:r>
        <w:rPr>
          <w:rFonts w:ascii="Times New Roman" w:hAnsi="Times New Roman" w:eastAsia="Times New Roman"/>
          <w:sz w:val="26"/>
        </w:rPr>
        <w:t>Nhưng hắn không muốn đem tự mình thuộc tính, hoàn toàn bại lộ cho Ngũ Hành Minh, thế là nhấc tay ra hiệu đình chỉ.</w:t>
      </w:r>
    </w:p>
    <w:p>
      <w:pPr>
        <w:spacing w:after="120" w:line="360" w:lineRule="auto"/>
        <w:ind w:firstLine="720"/>
        <w:jc w:val="both"/>
      </w:pPr>
      <w:r>
        <w:rPr>
          <w:rFonts w:ascii="Times New Roman" w:hAnsi="Times New Roman" w:eastAsia="Times New Roman"/>
          <w:sz w:val="26"/>
        </w:rPr>
        <w:t>Kết quả cuối cùng ra, Ngũ Hành Minh chính thức cho ra số liệu.</w:t>
      </w:r>
    </w:p>
    <w:p>
      <w:pPr>
        <w:spacing w:after="120" w:line="360" w:lineRule="auto"/>
        <w:ind w:firstLine="720"/>
        <w:jc w:val="both"/>
      </w:pPr>
      <w:r>
        <w:rPr>
          <w:rFonts w:ascii="Times New Roman" w:hAnsi="Times New Roman" w:eastAsia="Times New Roman"/>
          <w:sz w:val="26"/>
        </w:rPr>
        <w:t>Lực lượng: 1000+</w:t>
      </w:r>
    </w:p>
    <w:p>
      <w:pPr>
        <w:spacing w:after="120" w:line="360" w:lineRule="auto"/>
        <w:ind w:firstLine="720"/>
        <w:jc w:val="both"/>
      </w:pPr>
      <w:r>
        <w:rPr>
          <w:rFonts w:ascii="Times New Roman" w:hAnsi="Times New Roman" w:eastAsia="Times New Roman"/>
          <w:sz w:val="26"/>
        </w:rPr>
        <w:t>Nhanh nhẹn: 868</w:t>
      </w:r>
    </w:p>
    <w:p>
      <w:pPr>
        <w:spacing w:after="120" w:line="360" w:lineRule="auto"/>
        <w:ind w:firstLine="720"/>
        <w:jc w:val="both"/>
      </w:pPr>
      <w:r>
        <w:rPr>
          <w:rFonts w:ascii="Times New Roman" w:hAnsi="Times New Roman" w:eastAsia="Times New Roman"/>
          <w:sz w:val="26"/>
        </w:rPr>
        <w:t>Tinh thần: 300+</w:t>
      </w:r>
    </w:p>
    <w:p>
      <w:pPr>
        <w:spacing w:after="120" w:line="360" w:lineRule="auto"/>
        <w:ind w:firstLine="720"/>
        <w:jc w:val="both"/>
      </w:pPr>
      <w:r>
        <w:rPr>
          <w:rFonts w:ascii="Times New Roman" w:hAnsi="Times New Roman" w:eastAsia="Times New Roman"/>
          <w:sz w:val="26"/>
        </w:rPr>
        <w:t>Thể chất:680</w:t>
      </w:r>
    </w:p>
    <w:p>
      <w:pPr>
        <w:spacing w:after="120" w:line="360" w:lineRule="auto"/>
        <w:ind w:firstLine="720"/>
        <w:jc w:val="both"/>
      </w:pPr>
      <w:r>
        <w:rPr>
          <w:rFonts w:ascii="Times New Roman" w:hAnsi="Times New Roman" w:eastAsia="Times New Roman"/>
          <w:sz w:val="26"/>
        </w:rPr>
        <w:t>Chiến lực tổng hợp đánh giá, tứ giai cao nhóm cường giả.</w:t>
      </w:r>
    </w:p>
    <w:p>
      <w:pPr>
        <w:spacing w:after="120" w:line="360" w:lineRule="auto"/>
        <w:ind w:firstLine="720"/>
        <w:jc w:val="both"/>
      </w:pPr>
      <w:r>
        <w:rPr>
          <w:rFonts w:ascii="Times New Roman" w:hAnsi="Times New Roman" w:eastAsia="Times New Roman"/>
          <w:sz w:val="26"/>
        </w:rPr>
        <w:t>Chiến lực bình xét cấp bậc là theo tổng hợp điểm số để phán đoán, phân làm công kích lực, tốc độ, kháng kích đả lực, kháng tinh thần công kích.</w:t>
      </w:r>
    </w:p>
    <w:p>
      <w:pPr>
        <w:spacing w:after="120" w:line="360" w:lineRule="auto"/>
        <w:ind w:firstLine="720"/>
        <w:jc w:val="both"/>
      </w:pPr>
      <w:r>
        <w:rPr>
          <w:rFonts w:ascii="Times New Roman" w:hAnsi="Times New Roman" w:eastAsia="Times New Roman"/>
          <w:sz w:val="26"/>
        </w:rPr>
        <w:t>Đến tứ giai trở lên, liền chia làm thấp , trung, cao ba cái giai đoạn.</w:t>
      </w:r>
    </w:p>
    <w:p>
      <w:pPr>
        <w:spacing w:after="120" w:line="360" w:lineRule="auto"/>
        <w:ind w:firstLine="720"/>
        <w:jc w:val="both"/>
      </w:pPr>
      <w:r>
        <w:rPr>
          <w:rFonts w:ascii="Times New Roman" w:hAnsi="Times New Roman" w:eastAsia="Times New Roman"/>
          <w:sz w:val="26"/>
        </w:rPr>
        <w:t>Đây là Giang Lan tại mấy cái hạng mục bên trên, không có toàn lực phát huy.</w:t>
      </w:r>
    </w:p>
    <w:p>
      <w:pPr>
        <w:spacing w:after="120" w:line="360" w:lineRule="auto"/>
        <w:ind w:firstLine="720"/>
        <w:jc w:val="both"/>
      </w:pPr>
      <w:r>
        <w:rPr>
          <w:rFonts w:ascii="Times New Roman" w:hAnsi="Times New Roman" w:eastAsia="Times New Roman"/>
          <w:sz w:val="26"/>
        </w:rPr>
        <w:t>Nói cách khác, Giang Lan hiện tại theo chiến lực tính, vững vàng là ngũ giai cường giả.</w:t>
      </w:r>
    </w:p>
    <w:p>
      <w:pPr>
        <w:spacing w:after="120" w:line="360" w:lineRule="auto"/>
        <w:ind w:firstLine="720"/>
        <w:jc w:val="both"/>
      </w:pPr>
      <w:r>
        <w:rPr>
          <w:rFonts w:ascii="Times New Roman" w:hAnsi="Times New Roman" w:eastAsia="Times New Roman"/>
          <w:sz w:val="26"/>
        </w:rPr>
        <w:t>Sở dĩ lực lượng là 1000+, là bởi vì có thể tiếp nhận lớn nhất xuất lực một vạn kí lô khảo thí khí đã bị hắn làm bạo, chỉ có thể theo khảo thí khí hạn mức lớn nhất cho hắn điền, cấp ra dự đoán giá trị</w:t>
      </w:r>
    </w:p>
    <w:p>
      <w:pPr>
        <w:spacing w:after="120" w:line="360" w:lineRule="auto"/>
        <w:ind w:firstLine="720"/>
        <w:jc w:val="both"/>
      </w:pPr>
      <w:r>
        <w:rPr>
          <w:rFonts w:ascii="Times New Roman" w:hAnsi="Times New Roman" w:eastAsia="Times New Roman"/>
          <w:sz w:val="26"/>
        </w:rPr>
        <w:t>Khảo thí xong, Giang Lan thừa cơ đưa ra nghi vấn của mình.</w:t>
      </w:r>
    </w:p>
    <w:p>
      <w:pPr>
        <w:spacing w:after="120" w:line="360" w:lineRule="auto"/>
        <w:ind w:firstLine="720"/>
        <w:jc w:val="both"/>
      </w:pPr>
      <w:r>
        <w:rPr>
          <w:rFonts w:ascii="Times New Roman" w:hAnsi="Times New Roman" w:eastAsia="Times New Roman"/>
          <w:sz w:val="26"/>
        </w:rPr>
        <w:t>"Thế nhưng là ta thực tế thuộc tính, không có các ngươi khảo nghiệm mạnh như vậy a, cách ngũ giai cường giả còn có khoảng cách không nhỏ."</w:t>
      </w:r>
    </w:p>
    <w:p>
      <w:pPr>
        <w:spacing w:after="120" w:line="360" w:lineRule="auto"/>
        <w:ind w:firstLine="720"/>
        <w:jc w:val="both"/>
      </w:pPr>
      <w:r>
        <w:rPr>
          <w:rFonts w:ascii="Times New Roman" w:hAnsi="Times New Roman" w:eastAsia="Times New Roman"/>
          <w:sz w:val="26"/>
        </w:rPr>
        <w:t>Diệp Thành lập tức cười, hắn hiện tại có chút tin tưởng, Giang Lan xác thực không phải cái gì ẩn tàng đại lão.</w:t>
      </w:r>
    </w:p>
    <w:p>
      <w:pPr>
        <w:spacing w:after="120" w:line="360" w:lineRule="auto"/>
        <w:ind w:firstLine="720"/>
        <w:jc w:val="both"/>
      </w:pPr>
      <w:r>
        <w:rPr>
          <w:rFonts w:ascii="Times New Roman" w:hAnsi="Times New Roman" w:eastAsia="Times New Roman"/>
          <w:sz w:val="26"/>
        </w:rPr>
        <w:t>Loại vấn đề này, tại đại học trước khi tốt nghiệp, sẽ có hệ thống chương trình học cho bọn hắn phổ cập khoa học.</w:t>
      </w:r>
    </w:p>
    <w:p>
      <w:pPr>
        <w:spacing w:after="120" w:line="360" w:lineRule="auto"/>
        <w:ind w:firstLine="720"/>
        <w:jc w:val="both"/>
      </w:pPr>
      <w:r>
        <w:rPr>
          <w:rFonts w:ascii="Times New Roman" w:hAnsi="Times New Roman" w:eastAsia="Times New Roman"/>
          <w:sz w:val="26"/>
        </w:rPr>
        <w:t>Sở dĩ đại học vừa mới bắt đầu không nói những thứ này, là bởi vì, trước đây không có một cái nào học sinh, có thể tại đại học trước khi tốt nghiệp liền đạt tới cao như vậy chiến lực, nói bọn hắn cũng không thể nào hiểu được.</w:t>
      </w:r>
    </w:p>
    <w:p>
      <w:pPr>
        <w:spacing w:after="120" w:line="360" w:lineRule="auto"/>
        <w:ind w:firstLine="720"/>
        <w:jc w:val="both"/>
      </w:pPr>
      <w:r>
        <w:rPr>
          <w:rFonts w:ascii="Times New Roman" w:hAnsi="Times New Roman" w:eastAsia="Times New Roman"/>
          <w:sz w:val="26"/>
        </w:rPr>
        <w:t>Diệp Thành giải thích.</w:t>
      </w:r>
    </w:p>
    <w:p>
      <w:pPr>
        <w:spacing w:after="120" w:line="360" w:lineRule="auto"/>
        <w:ind w:firstLine="720"/>
        <w:jc w:val="both"/>
      </w:pPr>
      <w:r>
        <w:rPr>
          <w:rFonts w:ascii="Times New Roman" w:hAnsi="Times New Roman" w:eastAsia="Times New Roman"/>
          <w:sz w:val="26"/>
        </w:rPr>
        <w:t>"Giác tỉnh giả tự mình nhìn thấy thuộc tính, cùng thực tế phát huy thuộc tính, cũng không thể hoàn toàn họa ngang bằng, rất nhiều kĩ năng thiên phú, đều có thuộc tính tăng phúc tác dụng, chính thức nhận định ngũ giai cường giả, là lấy kết quả khảo nghiệm đến định, cũng không phải là lấy giác tỉnh giả tự thân thuộc tính đến định."</w:t>
      </w:r>
    </w:p>
    <w:p>
      <w:pPr>
        <w:spacing w:after="120" w:line="360" w:lineRule="auto"/>
        <w:ind w:firstLine="720"/>
        <w:jc w:val="both"/>
      </w:pPr>
      <w:r>
        <w:rPr>
          <w:rFonts w:ascii="Times New Roman" w:hAnsi="Times New Roman" w:eastAsia="Times New Roman"/>
          <w:sz w:val="26"/>
        </w:rPr>
        <w:t>"Nhận định là không ngũ giai giác tỉnh giả, là dùng thực tế chiến lực để phán đoán, dù sao chân thực thuộc tính, ngoại trừ tự mình, người khác cũng không thể nào biết được."</w:t>
      </w:r>
    </w:p>
    <w:p>
      <w:pPr>
        <w:spacing w:after="120" w:line="360" w:lineRule="auto"/>
        <w:ind w:firstLine="720"/>
        <w:jc w:val="both"/>
      </w:pPr>
      <w:r>
        <w:rPr>
          <w:rFonts w:ascii="Times New Roman" w:hAnsi="Times New Roman" w:eastAsia="Times New Roman"/>
          <w:sz w:val="26"/>
        </w:rPr>
        <w:t>Giang Lan nhẹ gật đầu, lập tức có một loại thì ra là thế cảm giác.</w:t>
      </w:r>
    </w:p>
    <w:p>
      <w:pPr>
        <w:spacing w:after="120" w:line="360" w:lineRule="auto"/>
        <w:ind w:firstLine="720"/>
        <w:jc w:val="both"/>
      </w:pPr>
      <w:r>
        <w:rPr>
          <w:rFonts w:ascii="Times New Roman" w:hAnsi="Times New Roman" w:eastAsia="Times New Roman"/>
          <w:sz w:val="26"/>
        </w:rPr>
        <w:t>Hắn vẫn cho là là dùng chân thực thuộc tính để phán đoán giác tỉnh giả, phải chăng đạt tới ngũ giai.</w:t>
      </w:r>
    </w:p>
    <w:p>
      <w:pPr>
        <w:spacing w:after="120" w:line="360" w:lineRule="auto"/>
        <w:ind w:firstLine="720"/>
        <w:jc w:val="both"/>
      </w:pPr>
      <w:r>
        <w:rPr>
          <w:rFonts w:ascii="Times New Roman" w:hAnsi="Times New Roman" w:eastAsia="Times New Roman"/>
          <w:sz w:val="26"/>
        </w:rPr>
        <w:t>Không nghĩ tới là dùng chiến lực chuyển đổi thuộc tính, để phán đoán phải chăng đạt tới ngũ giai.</w:t>
      </w:r>
    </w:p>
    <w:p>
      <w:pPr>
        <w:spacing w:after="120" w:line="360" w:lineRule="auto"/>
        <w:ind w:firstLine="720"/>
        <w:jc w:val="both"/>
      </w:pPr>
      <w:r>
        <w:rPr>
          <w:rFonts w:ascii="Times New Roman" w:hAnsi="Times New Roman" w:eastAsia="Times New Roman"/>
          <w:sz w:val="26"/>
        </w:rPr>
        <w:t>Bất quá xác thực dạng này mới hợp lý, dù sao chân thực thuộc tính chỉ có tự mình biết, người khác không cách nào biết được.</w:t>
      </w:r>
    </w:p>
    <w:p>
      <w:pPr>
        <w:spacing w:after="120" w:line="360" w:lineRule="auto"/>
        <w:ind w:firstLine="720"/>
        <w:jc w:val="both"/>
      </w:pPr>
      <w:r>
        <w:rPr>
          <w:rFonts w:ascii="Times New Roman" w:hAnsi="Times New Roman" w:eastAsia="Times New Roman"/>
          <w:sz w:val="26"/>
        </w:rPr>
        <w:t>Diệp Thành nhìn xem Giang Lan lộ ra hoàn toàn lĩnh ngộ bộ dáng, hắn hữu tâm giao hảo Giang Lan, tiếp tục nhiều lời một điểm.</w:t>
      </w:r>
    </w:p>
    <w:p>
      <w:pPr>
        <w:spacing w:after="120" w:line="360" w:lineRule="auto"/>
        <w:ind w:firstLine="720"/>
        <w:jc w:val="both"/>
      </w:pPr>
      <w:r>
        <w:rPr>
          <w:rFonts w:ascii="Times New Roman" w:hAnsi="Times New Roman" w:eastAsia="Times New Roman"/>
          <w:sz w:val="26"/>
        </w:rPr>
        <w:t>"Mà lại, tỉ như lực lượng khảo thí, cũng không phải là hoàn toàn do lực lượng của ngươi thuộc tính đến quyết định, ngươi nhanh nhẹn, tinh thần thuộc tính lại trợ giúp ngươi tốt hơn cân đối thân thể, từ đó đánh ra càng mạnh một kích."</w:t>
      </w:r>
    </w:p>
    <w:p>
      <w:pPr>
        <w:spacing w:after="120" w:line="360" w:lineRule="auto"/>
        <w:ind w:firstLine="720"/>
        <w:jc w:val="both"/>
      </w:pPr>
      <w:r>
        <w:rPr>
          <w:rFonts w:ascii="Times New Roman" w:hAnsi="Times New Roman" w:eastAsia="Times New Roman"/>
          <w:sz w:val="26"/>
        </w:rPr>
        <w:t>Giang Lan minh bạch, liền xem như cường hóa hệ giác tỉnh giả, cái khác thuộc tính cũng không phải là không dùng được, thuộc tính tổng cộng cuối cùng đều sẽ thể hiện đến thực tế chiến lực bên trong.</w:t>
      </w:r>
    </w:p>
    <w:p>
      <w:pPr>
        <w:spacing w:after="120" w:line="360" w:lineRule="auto"/>
        <w:ind w:firstLine="720"/>
        <w:jc w:val="both"/>
      </w:pPr>
      <w:r>
        <w:rPr>
          <w:rFonts w:ascii="Times New Roman" w:hAnsi="Times New Roman" w:eastAsia="Times New Roman"/>
          <w:sz w:val="26"/>
        </w:rPr>
        <w:t>Hắn nhẹ gật đầu, lần này tới Ngũ Hành Minh cuối cùng không uổng công, giải quyết hắn một cái lớn nghi vấn.</w:t>
      </w:r>
    </w:p>
    <w:p>
      <w:pPr>
        <w:spacing w:after="120" w:line="360" w:lineRule="auto"/>
        <w:ind w:firstLine="720"/>
        <w:jc w:val="both"/>
      </w:pPr>
      <w:r>
        <w:rPr>
          <w:rFonts w:ascii="Times New Roman" w:hAnsi="Times New Roman" w:eastAsia="Times New Roman"/>
          <w:sz w:val="26"/>
        </w:rPr>
        <w:t>Đương nhiên, hắn còn có một cái vấn đề khác, càng thêm nghiêm trọng, cũng là lần này hắn đến Ngũ Hành Minh muốn tìm được biện pháp giải quyết.</w:t>
      </w:r>
    </w:p>
    <w:p>
      <w:pPr>
        <w:spacing w:after="120" w:line="360" w:lineRule="auto"/>
        <w:ind w:firstLine="720"/>
        <w:jc w:val="both"/>
      </w:pPr>
      <w:r>
        <w:rPr>
          <w:rFonts w:ascii="Times New Roman" w:hAnsi="Times New Roman" w:eastAsia="Times New Roman"/>
          <w:sz w:val="26"/>
        </w:rPr>
        <w:t>Giang Lan tiến đến Diệp Thành bên tai, nhỏ giọng nói.</w:t>
      </w:r>
    </w:p>
    <w:p>
      <w:pPr>
        <w:spacing w:after="120" w:line="360" w:lineRule="auto"/>
        <w:ind w:firstLine="720"/>
        <w:jc w:val="both"/>
      </w:pPr>
      <w:r>
        <w:rPr>
          <w:rFonts w:ascii="Times New Roman" w:hAnsi="Times New Roman" w:eastAsia="Times New Roman"/>
          <w:sz w:val="26"/>
        </w:rPr>
        <w:t>"Cái kia, Diệp minh chủ, các ngươi cái này có hay không hung thú linh nhục bán a."</w:t>
      </w:r>
    </w:p>
    <w:p>
      <w:pPr>
        <w:spacing w:after="120" w:line="360" w:lineRule="auto"/>
        <w:ind w:firstLine="720"/>
        <w:jc w:val="both"/>
      </w:pPr>
      <w:r>
        <w:rPr>
          <w:rFonts w:ascii="Times New Roman" w:hAnsi="Times New Roman" w:eastAsia="Times New Roman"/>
          <w:sz w:val="26"/>
        </w:rPr>
        <w:t>Mặc dù trường học kho lạnh bên trong còn có mười mấy kg hung thú linh nhục, nhưng rõ ràng không đủ hắn ăn, nếu như ngừng lại đều ăn hung thú linh nhục, coi như tỉnh lấy ăn, cũng chỉ đủ hắn một tuần lễ dùng lượng.</w:t>
      </w:r>
    </w:p>
    <w:p>
      <w:pPr>
        <w:spacing w:after="120" w:line="360" w:lineRule="auto"/>
        <w:ind w:firstLine="720"/>
        <w:jc w:val="both"/>
      </w:pPr>
      <w:r>
        <w:rPr>
          <w:rFonts w:ascii="Times New Roman" w:hAnsi="Times New Roman" w:eastAsia="Times New Roman"/>
          <w:sz w:val="26"/>
        </w:rPr>
        <w:t>Cho nên Giang Lan đến Ngũ Hành Minh, mục đích lớn nhất vẫn là giải quyết tự mình vấn đề thức ăn, tổng dựa vào Ninh Đồng đi kho lạnh bên trong cầm, cũng không phải kế lâu dài.</w:t>
      </w:r>
    </w:p>
    <w:p>
      <w:pPr>
        <w:spacing w:after="120" w:line="360" w:lineRule="auto"/>
        <w:ind w:firstLine="720"/>
        <w:jc w:val="both"/>
      </w:pPr>
      <w:r>
        <w:rPr>
          <w:rFonts w:ascii="Times New Roman" w:hAnsi="Times New Roman" w:eastAsia="Times New Roman"/>
          <w:sz w:val="26"/>
        </w:rPr>
        <w:t>Diệp Thành mở to hai mắt nhìn, hắn giật mình nói.</w:t>
      </w:r>
    </w:p>
    <w:p>
      <w:pPr>
        <w:spacing w:after="120" w:line="360" w:lineRule="auto"/>
        <w:ind w:firstLine="720"/>
        <w:jc w:val="both"/>
      </w:pPr>
      <w:r>
        <w:rPr>
          <w:rFonts w:ascii="Times New Roman" w:hAnsi="Times New Roman" w:eastAsia="Times New Roman"/>
          <w:sz w:val="26"/>
        </w:rPr>
        <w:t>"Cái gì, hung thú linh nhục, đồ chơi kia là vật tư chiến lược, chỉ có quan mới có, ngươi nghĩ tự mình mua bán hung thú linh nhục, không muốn sống nữa?"</w:t>
      </w:r>
    </w:p>
    <w:p>
      <w:pPr>
        <w:spacing w:after="120" w:line="360" w:lineRule="auto"/>
        <w:ind w:firstLine="720"/>
        <w:jc w:val="both"/>
      </w:pPr>
      <w:r>
        <w:rPr>
          <w:rFonts w:ascii="Times New Roman" w:hAnsi="Times New Roman" w:eastAsia="Times New Roman"/>
          <w:sz w:val="26"/>
        </w:rPr>
        <w:t>Giang Lan cũng giật mình mở to hai mắt nhìn, a? Còn vật tư chiến lược, vậy làm sao bây giờ, ta chỉ có thể sống sống ch.ết đói?</w:t>
      </w:r>
    </w:p>
    <w:p>
      <w:pPr>
        <w:spacing w:after="120" w:line="360" w:lineRule="auto"/>
        <w:ind w:firstLine="720"/>
        <w:jc w:val="both"/>
      </w:pPr>
      <w:r>
        <w:rPr>
          <w:rFonts w:ascii="Times New Roman" w:hAnsi="Times New Roman" w:eastAsia="Times New Roman"/>
          <w:sz w:val="26"/>
        </w:rPr>
        <w:t>Diệp Thành nói.</w:t>
      </w:r>
    </w:p>
    <w:p>
      <w:pPr>
        <w:spacing w:after="120" w:line="360" w:lineRule="auto"/>
        <w:ind w:firstLine="720"/>
        <w:jc w:val="both"/>
      </w:pPr>
      <w:r>
        <w:rPr>
          <w:rFonts w:ascii="Times New Roman" w:hAnsi="Times New Roman" w:eastAsia="Times New Roman"/>
          <w:sz w:val="26"/>
        </w:rPr>
        <w:t>"Mà lại, ngươi tại đi chính thức đăng ký một chút thân phận chân thật, mỗi tháng, quốc gia sẽ theo ngươi dùng lượng cho ngươi phối phát hung thú linh nhục a, tại sao muốn dùng tiền mua?"</w:t>
      </w:r>
    </w:p>
    <w:p>
      <w:pPr>
        <w:spacing w:after="120" w:line="360" w:lineRule="auto"/>
        <w:ind w:firstLine="720"/>
        <w:jc w:val="both"/>
      </w:pPr>
      <w:r>
        <w:rPr>
          <w:rFonts w:ascii="Times New Roman" w:hAnsi="Times New Roman" w:eastAsia="Times New Roman"/>
          <w:sz w:val="26"/>
        </w:rPr>
        <w:t>Giang Lan nhịn không được trợn trắng mắt, ta nếu có thể công khai thân phận, cái kia không là tốt rồi làm à.</w:t>
      </w:r>
    </w:p>
    <w:p>
      <w:pPr>
        <w:spacing w:after="120" w:line="360" w:lineRule="auto"/>
        <w:ind w:firstLine="720"/>
        <w:jc w:val="both"/>
      </w:pPr>
      <w:r>
        <w:rPr>
          <w:rFonts w:ascii="Times New Roman" w:hAnsi="Times New Roman" w:eastAsia="Times New Roman"/>
          <w:sz w:val="26"/>
        </w:rPr>
        <w:t>Hiện tại vấn đề là, nếu như hắn nghênh ngang đi chính thức đăng ký, ta Giang Lan, là ngũ giai cường giả, chẳng phải triệt để bại lộ à.</w:t>
      </w:r>
    </w:p>
    <w:p>
      <w:pPr>
        <w:spacing w:after="120" w:line="360" w:lineRule="auto"/>
        <w:ind w:firstLine="720"/>
        <w:jc w:val="both"/>
      </w:pPr>
      <w:r>
        <w:rPr>
          <w:rFonts w:ascii="Times New Roman" w:hAnsi="Times New Roman" w:eastAsia="Times New Roman"/>
          <w:sz w:val="26"/>
        </w:rPr>
        <w:t>Hắn Giang Lan, đã thức tỉnh cấp D thiên phú phế vật, Tam Giang thành phố tiểu bạch kiểm, Hoa quốc tốt dáng người, đột nhiên lắc mình biến hoá, biến thành nhập học chưa tới nửa năm, liền trở thành ngũ giai cường giả siêu cấp thiên tài.</w:t>
      </w:r>
    </w:p>
    <w:p>
      <w:pPr>
        <w:spacing w:after="120" w:line="360" w:lineRule="auto"/>
        <w:ind w:firstLine="720"/>
        <w:jc w:val="both"/>
      </w:pPr>
      <w:r>
        <w:rPr>
          <w:rFonts w:ascii="Times New Roman" w:hAnsi="Times New Roman" w:eastAsia="Times New Roman"/>
          <w:sz w:val="26"/>
        </w:rPr>
        <w:t>Hắn cái này một thân thực lực làm sao tới?</w:t>
      </w:r>
    </w:p>
    <w:p>
      <w:pPr>
        <w:spacing w:after="120" w:line="360" w:lineRule="auto"/>
        <w:ind w:firstLine="720"/>
        <w:jc w:val="both"/>
      </w:pPr>
      <w:r>
        <w:rPr>
          <w:rFonts w:ascii="Times New Roman" w:hAnsi="Times New Roman" w:eastAsia="Times New Roman"/>
          <w:sz w:val="26"/>
        </w:rPr>
        <w:t>Giải thích không rõ, căn bản giải thích không rõ.</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