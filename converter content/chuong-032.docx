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 Số hai linh cảnh, Resident Evil!</w:t>
      </w:r>
    </w:p>
    <w:p>
      <w:pPr>
        <w:spacing w:after="120" w:line="360" w:lineRule="auto"/>
        <w:ind w:firstLine="720"/>
        <w:jc w:val="both"/>
      </w:pPr>
      <w:r>
        <w:rPr>
          <w:rFonts w:ascii="Times New Roman" w:hAnsi="Times New Roman" w:eastAsia="Times New Roman"/>
          <w:sz w:val="26"/>
        </w:rPr>
        <w:t>Giang Lan thời khắc này biểu lộ là đờ đẫn, liền xem như vừa hoàn thành thức tỉnh học sinh cấp ba, cũng có nhất giai thực lực đi, dựa vào cái gì cho ta viết thành phế đi?</w:t>
      </w:r>
    </w:p>
    <w:p>
      <w:pPr>
        <w:spacing w:after="120" w:line="360" w:lineRule="auto"/>
        <w:ind w:firstLine="720"/>
        <w:jc w:val="both"/>
      </w:pPr>
      <w:r>
        <w:rPr>
          <w:rFonts w:ascii="Times New Roman" w:hAnsi="Times New Roman" w:eastAsia="Times New Roman"/>
          <w:sz w:val="26"/>
        </w:rPr>
        <w:t>Ta tốt xấu bên ngoài cũng tăng thêm 200 điểm tinh thần lực a.</w:t>
      </w:r>
    </w:p>
    <w:p>
      <w:pPr>
        <w:spacing w:after="120" w:line="360" w:lineRule="auto"/>
        <w:ind w:firstLine="720"/>
        <w:jc w:val="both"/>
      </w:pPr>
      <w:r>
        <w:rPr>
          <w:rFonts w:ascii="Times New Roman" w:hAnsi="Times New Roman" w:eastAsia="Times New Roman"/>
          <w:sz w:val="26"/>
        </w:rPr>
        <w:t>Thấy thế nào, cũng hẳn là có nhị giai thực lực đi.</w:t>
      </w:r>
    </w:p>
    <w:p>
      <w:pPr>
        <w:spacing w:after="120" w:line="360" w:lineRule="auto"/>
        <w:ind w:firstLine="720"/>
        <w:jc w:val="both"/>
      </w:pPr>
      <w:r>
        <w:rPr>
          <w:rFonts w:ascii="Times New Roman" w:hAnsi="Times New Roman" w:eastAsia="Times New Roman"/>
          <w:sz w:val="26"/>
        </w:rPr>
        <w:t>Được rồi, vô tri tiểu nhi, không chấp nhặt với ngươi.</w:t>
      </w:r>
    </w:p>
    <w:p>
      <w:pPr>
        <w:spacing w:after="120" w:line="360" w:lineRule="auto"/>
        <w:ind w:firstLine="720"/>
        <w:jc w:val="both"/>
      </w:pPr>
      <w:r>
        <w:rPr>
          <w:rFonts w:ascii="Times New Roman" w:hAnsi="Times New Roman" w:eastAsia="Times New Roman"/>
          <w:sz w:val="26"/>
        </w:rPr>
        <w:t>Thế nhân hiểu lầm ta càng sâu càng tốt, vừa vặn liền có thể mượn phế vật chi danh, tại linh cảnh cùng trong hiện thực trọng quyền xuất kích.</w:t>
      </w:r>
    </w:p>
    <w:p>
      <w:pPr>
        <w:spacing w:after="120" w:line="360" w:lineRule="auto"/>
        <w:ind w:firstLine="720"/>
        <w:jc w:val="both"/>
      </w:pPr>
      <w:r>
        <w:rPr>
          <w:rFonts w:ascii="Times New Roman" w:hAnsi="Times New Roman" w:eastAsia="Times New Roman"/>
          <w:sz w:val="26"/>
        </w:rPr>
        <w:t>Tỉ như giết người cái gì, chỉ cần đem tất cả người chứng kiến diệt khẩu, liền tuyệt đối sẽ không có người hoài nghi là ta làm.</w:t>
      </w:r>
    </w:p>
    <w:p>
      <w:pPr>
        <w:spacing w:after="120" w:line="360" w:lineRule="auto"/>
        <w:ind w:firstLine="720"/>
        <w:jc w:val="both"/>
      </w:pPr>
      <w:r>
        <w:rPr>
          <w:rFonts w:ascii="Times New Roman" w:hAnsi="Times New Roman" w:eastAsia="Times New Roman"/>
          <w:sz w:val="26"/>
        </w:rPr>
        <w:t>Dù sao trong mắt bọn hắn, ta là toàn tăng thêm tinh thần thuộc tính cường hóa hệ phế vật.</w:t>
      </w:r>
    </w:p>
    <w:p>
      <w:pPr>
        <w:spacing w:after="120" w:line="360" w:lineRule="auto"/>
        <w:ind w:firstLine="720"/>
        <w:jc w:val="both"/>
      </w:pPr>
      <w:r>
        <w:rPr>
          <w:rFonts w:ascii="Times New Roman" w:hAnsi="Times New Roman" w:eastAsia="Times New Roman"/>
          <w:sz w:val="26"/>
        </w:rPr>
        <w:t>Lão Ninh vẻ mặt tươi cười từ văn phòng bên trong đi ra, hắn hăng hái, quét qua buổi sáng đồi phế biểu lộ, vung tay lên nói.</w:t>
      </w:r>
    </w:p>
    <w:p>
      <w:pPr>
        <w:spacing w:after="120" w:line="360" w:lineRule="auto"/>
        <w:ind w:firstLine="720"/>
        <w:jc w:val="both"/>
      </w:pPr>
      <w:r>
        <w:rPr>
          <w:rFonts w:ascii="Times New Roman" w:hAnsi="Times New Roman" w:eastAsia="Times New Roman"/>
          <w:sz w:val="26"/>
        </w:rPr>
        <w:t>"Đi thôi, các bạn học, một hồi liên hoan!"</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Nghe được lại có tiệc ăn, đông đảo đồng học nhao nhao phát ra tiếng hoan hô.</w:t>
      </w:r>
    </w:p>
    <w:p>
      <w:pPr>
        <w:spacing w:after="120" w:line="360" w:lineRule="auto"/>
        <w:ind w:firstLine="720"/>
        <w:jc w:val="both"/>
      </w:pPr>
      <w:r>
        <w:rPr>
          <w:rFonts w:ascii="Times New Roman" w:hAnsi="Times New Roman" w:eastAsia="Times New Roman"/>
          <w:sz w:val="26"/>
        </w:rPr>
        <w:t>"Hiệu trưởng uy vũ, hiệu trưởng vạn tuế!"</w:t>
      </w:r>
    </w:p>
    <w:p>
      <w:pPr>
        <w:spacing w:after="120" w:line="360" w:lineRule="auto"/>
        <w:ind w:firstLine="720"/>
        <w:jc w:val="both"/>
      </w:pPr>
      <w:r>
        <w:rPr>
          <w:rFonts w:ascii="Times New Roman" w:hAnsi="Times New Roman" w:eastAsia="Times New Roman"/>
          <w:sz w:val="26"/>
        </w:rPr>
        <w:t>Giang Lan từ Ninh Đồng miệng bên trong biết được, linh cảnh cục quản lý hàng năm sẽ tài trợ Tam Giang thành phố đại học, một ngàn vạn liên minh tệ.</w:t>
      </w:r>
    </w:p>
    <w:p>
      <w:pPr>
        <w:spacing w:after="120" w:line="360" w:lineRule="auto"/>
        <w:ind w:firstLine="720"/>
        <w:jc w:val="both"/>
      </w:pPr>
      <w:r>
        <w:rPr>
          <w:rFonts w:ascii="Times New Roman" w:hAnsi="Times New Roman" w:eastAsia="Times New Roman"/>
          <w:sz w:val="26"/>
        </w:rPr>
        <w:t>Nếu như lão Ninh có cần, sẽ phái ra nhiều tên có kinh nghiệm xuất ngũ giác tỉnh giả, tiến vào chiếm giữ Tam Giang đại học, tiến hành thường ngày dạy học công tác.</w:t>
      </w:r>
    </w:p>
    <w:p>
      <w:pPr>
        <w:spacing w:after="120" w:line="360" w:lineRule="auto"/>
        <w:ind w:firstLine="720"/>
        <w:jc w:val="both"/>
      </w:pPr>
      <w:r>
        <w:rPr>
          <w:rFonts w:ascii="Times New Roman" w:hAnsi="Times New Roman" w:eastAsia="Times New Roman"/>
          <w:sz w:val="26"/>
        </w:rPr>
        <w:t>Ninh Chính Tân tại trở về trường vườn trên đường, ngước đầu nhìn lên lấy trong bầu trời đêm Minh Nguyệt, cong cong nguyệt nha bên cạnh, Bạch Vân như là thiếu nữ người khoác lụa mỏng giống như bao phủ mặt trăng cái kia xinh đẹp thân thể.</w:t>
      </w:r>
    </w:p>
    <w:p>
      <w:pPr>
        <w:spacing w:after="120" w:line="360" w:lineRule="auto"/>
        <w:ind w:firstLine="720"/>
        <w:jc w:val="both"/>
      </w:pPr>
      <w:r>
        <w:rPr>
          <w:rFonts w:ascii="Times New Roman" w:hAnsi="Times New Roman" w:eastAsia="Times New Roman"/>
          <w:sz w:val="26"/>
        </w:rPr>
        <w:t>Để cho người ta không nhịn được nghĩ gỡ ra lụa mỏng, nhìn một cái không sót gì.</w:t>
      </w:r>
    </w:p>
    <w:p>
      <w:pPr>
        <w:spacing w:after="120" w:line="360" w:lineRule="auto"/>
        <w:ind w:firstLine="720"/>
        <w:jc w:val="both"/>
      </w:pPr>
      <w:r>
        <w:rPr>
          <w:rFonts w:ascii="Times New Roman" w:hAnsi="Times New Roman" w:eastAsia="Times New Roman"/>
          <w:sz w:val="26"/>
        </w:rPr>
        <w:t>Trong mắt của hắn hình như có gợn sóng chớp động.</w:t>
      </w:r>
    </w:p>
    <w:p>
      <w:pPr>
        <w:spacing w:after="120" w:line="360" w:lineRule="auto"/>
        <w:ind w:firstLine="720"/>
        <w:jc w:val="both"/>
      </w:pPr>
      <w:r>
        <w:rPr>
          <w:rFonts w:ascii="Times New Roman" w:hAnsi="Times New Roman" w:eastAsia="Times New Roman"/>
          <w:sz w:val="26"/>
        </w:rPr>
        <w:t>"Đồng Đồng mẹ, nếu là ngươi cũng có thể nhìn cho tới hôm nay, thì tốt biết bao."</w:t>
      </w:r>
    </w:p>
    <w:p>
      <w:pPr>
        <w:spacing w:after="120" w:line="360" w:lineRule="auto"/>
        <w:ind w:firstLine="720"/>
        <w:jc w:val="both"/>
      </w:pPr>
      <w:r>
        <w:rPr>
          <w:rFonts w:ascii="Times New Roman" w:hAnsi="Times New Roman" w:eastAsia="Times New Roman"/>
          <w:sz w:val="26"/>
        </w:rPr>
        <w:t>Ninh Đồng nhìn thấy mình lão phụ thân bộ dáng này, trong nội tâm nàng mềm nhũn, đi lên kéo lại lão Ninh cánh tay.</w:t>
      </w:r>
    </w:p>
    <w:p>
      <w:pPr>
        <w:spacing w:after="120" w:line="360" w:lineRule="auto"/>
        <w:ind w:firstLine="720"/>
        <w:jc w:val="both"/>
      </w:pPr>
      <w:r>
        <w:rPr>
          <w:rFonts w:ascii="Times New Roman" w:hAnsi="Times New Roman" w:eastAsia="Times New Roman"/>
          <w:sz w:val="26"/>
        </w:rPr>
        <w:t>Lão Ninh nhìn xem nữ nhi cùng trong trí nhớ bảy phần tương tự gương mặt, vui mừng cười, hai cha con thân ảnh tại dưới ánh trăng kéo rất dài.</w:t>
      </w:r>
    </w:p>
    <w:p>
      <w:pPr>
        <w:spacing w:after="120" w:line="360" w:lineRule="auto"/>
        <w:ind w:firstLine="720"/>
        <w:jc w:val="both"/>
      </w:pPr>
      <w:r>
        <w:rPr>
          <w:rFonts w:ascii="Times New Roman" w:hAnsi="Times New Roman" w:eastAsia="Times New Roman"/>
          <w:sz w:val="26"/>
        </w:rPr>
        <w:t>Lão Ninh tằng hắng một cái.</w:t>
      </w:r>
    </w:p>
    <w:p>
      <w:pPr>
        <w:spacing w:after="120" w:line="360" w:lineRule="auto"/>
        <w:ind w:firstLine="720"/>
        <w:jc w:val="both"/>
      </w:pPr>
      <w:r>
        <w:rPr>
          <w:rFonts w:ascii="Times New Roman" w:hAnsi="Times New Roman" w:eastAsia="Times New Roman"/>
          <w:sz w:val="26"/>
        </w:rPr>
        <w:t>"Đồng Đồng a, Giang Lan sự tình, chúng ta lại thương lượng một chút chứ sao."</w:t>
      </w:r>
    </w:p>
    <w:p>
      <w:pPr>
        <w:spacing w:after="120" w:line="360" w:lineRule="auto"/>
        <w:ind w:firstLine="720"/>
        <w:jc w:val="both"/>
      </w:pPr>
      <w:r>
        <w:rPr>
          <w:rFonts w:ascii="Times New Roman" w:hAnsi="Times New Roman" w:eastAsia="Times New Roman"/>
          <w:sz w:val="26"/>
        </w:rPr>
        <w:t>"Không nói cái này, ngươi ta còn có thể cha từ nữ hiếu."</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Lão Ninh lập tức thức thời ngậm miệng lại.</w:t>
      </w:r>
    </w:p>
    <w:p>
      <w:pPr>
        <w:spacing w:after="120" w:line="360" w:lineRule="auto"/>
        <w:ind w:firstLine="720"/>
        <w:jc w:val="both"/>
      </w:pPr>
      <w:r>
        <w:rPr>
          <w:rFonts w:ascii="Times New Roman" w:hAnsi="Times New Roman" w:eastAsia="Times New Roman"/>
          <w:sz w:val="26"/>
        </w:rPr>
        <w:t>Bởi vì lo lắng bọn hắn xảy ra ngoài ý muốn, xa xa theo ở phía sau Giang Lan, cũng lập tức xấu hổ.</w:t>
      </w:r>
    </w:p>
    <w:p>
      <w:pPr>
        <w:spacing w:after="120" w:line="360" w:lineRule="auto"/>
        <w:ind w:firstLine="720"/>
        <w:jc w:val="both"/>
      </w:pPr>
      <w:r>
        <w:rPr>
          <w:rFonts w:ascii="Times New Roman" w:hAnsi="Times New Roman" w:eastAsia="Times New Roman"/>
          <w:sz w:val="26"/>
        </w:rPr>
        <w:t>Ninh Đồng kiên định như vậy cùng hắn, để hắn nhịn không được phát ra từ nội tâm có chút cao hứng.</w:t>
      </w:r>
    </w:p>
    <w:p>
      <w:pPr>
        <w:spacing w:after="120" w:line="360" w:lineRule="auto"/>
        <w:ind w:firstLine="720"/>
        <w:jc w:val="both"/>
      </w:pPr>
      <w:r>
        <w:rPr>
          <w:rFonts w:ascii="Times New Roman" w:hAnsi="Times New Roman" w:eastAsia="Times New Roman"/>
          <w:sz w:val="26"/>
        </w:rPr>
        <w:t>Xem ra Ninh Đồng tính cách, là một khi nhận định cái gì, liền tuyệt không quay đầu lại cương nghị tính cách.</w:t>
      </w:r>
    </w:p>
    <w:p>
      <w:pPr>
        <w:spacing w:after="120" w:line="360" w:lineRule="auto"/>
        <w:ind w:firstLine="720"/>
        <w:jc w:val="both"/>
      </w:pPr>
      <w:r>
        <w:rPr>
          <w:rFonts w:ascii="Times New Roman" w:hAnsi="Times New Roman" w:eastAsia="Times New Roman"/>
          <w:sz w:val="26"/>
        </w:rPr>
        <w:t>Đương nhiên cũng có thể là bị ca tuyệt thế mỹ nhan, tám khối cơ bụng chỗ thật sâu hấp dẫn.</w:t>
      </w:r>
    </w:p>
    <w:p>
      <w:pPr>
        <w:spacing w:after="120" w:line="360" w:lineRule="auto"/>
        <w:ind w:firstLine="720"/>
        <w:jc w:val="both"/>
      </w:pPr>
      <w:r>
        <w:rPr>
          <w:rFonts w:ascii="Times New Roman" w:hAnsi="Times New Roman" w:eastAsia="Times New Roman"/>
          <w:sz w:val="26"/>
        </w:rPr>
        <w:t>Bất quá dạng này cũng tốt, hắn phát từ đáy lòng bắt đầu tán đồng cái này cộng tác.</w:t>
      </w:r>
    </w:p>
    <w:p>
      <w:pPr>
        <w:spacing w:after="120" w:line="360" w:lineRule="auto"/>
        <w:ind w:firstLine="720"/>
        <w:jc w:val="both"/>
      </w:pPr>
      <w:r>
        <w:rPr>
          <w:rFonts w:ascii="Times New Roman" w:hAnsi="Times New Roman" w:eastAsia="Times New Roman"/>
          <w:sz w:val="26"/>
        </w:rPr>
        <w:t>Mặc dù trước đó khả năng tồn tại bị Đồng muội tử đôi chân dài, tuyết da thịt trắng hấp dẫn nguyên nhân.</w:t>
      </w:r>
    </w:p>
    <w:p>
      <w:pPr>
        <w:spacing w:after="120" w:line="360" w:lineRule="auto"/>
        <w:ind w:firstLine="720"/>
        <w:jc w:val="both"/>
      </w:pPr>
      <w:r>
        <w:rPr>
          <w:rFonts w:ascii="Times New Roman" w:hAnsi="Times New Roman" w:eastAsia="Times New Roman"/>
          <w:sz w:val="26"/>
        </w:rPr>
        <w:t>Nhưng kinh lịch cái này mấy ngày sự tình về sau, hắn đã dần dần đem Ninh Đồng, xem như có thể phó thác phía sau lưng chiến hữu.</w:t>
      </w:r>
    </w:p>
    <w:p>
      <w:pPr>
        <w:spacing w:after="120" w:line="360" w:lineRule="auto"/>
        <w:ind w:firstLine="720"/>
        <w:jc w:val="both"/>
      </w:pPr>
      <w:r>
        <w:rPr>
          <w:rFonts w:ascii="Times New Roman" w:hAnsi="Times New Roman" w:eastAsia="Times New Roman"/>
          <w:sz w:val="26"/>
        </w:rPr>
        <w:t>Càng là ẩn ẩn đem Tam Giang đại học xem như tự mình cái nhà thứ hai.</w:t>
      </w:r>
    </w:p>
    <w:p>
      <w:pPr>
        <w:spacing w:after="120" w:line="360" w:lineRule="auto"/>
        <w:ind w:firstLine="720"/>
        <w:jc w:val="both"/>
      </w:pPr>
      <w:r>
        <w:rPr>
          <w:rFonts w:ascii="Times New Roman" w:hAnsi="Times New Roman" w:eastAsia="Times New Roman"/>
          <w:sz w:val="26"/>
        </w:rPr>
        <w:t>Liền để cho ta tới thủ hộ khối này nho nhỏ thế ngoại đào nguyên đi, Giang Lan nhìn xem cha con hai người đi vào sân trường, hắn nắm chặt nắm đấm.</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Thời gian thấm thoắt, trong nháy mắt hai tháng trôi qua, nhanh đến lần thứ hai linh cảnh phó bản mở ra thời điểm.</w:t>
      </w:r>
    </w:p>
    <w:p>
      <w:pPr>
        <w:spacing w:after="120" w:line="360" w:lineRule="auto"/>
        <w:ind w:firstLine="720"/>
        <w:jc w:val="both"/>
      </w:pPr>
      <w:r>
        <w:rPr>
          <w:rFonts w:ascii="Times New Roman" w:hAnsi="Times New Roman" w:eastAsia="Times New Roman"/>
          <w:sz w:val="26"/>
        </w:rPr>
        <w:t>Lão Ninh thao túng laptop, tại bạch bản bên trên phát ra một tấm hình.</w:t>
      </w:r>
    </w:p>
    <w:p>
      <w:pPr>
        <w:spacing w:after="120" w:line="360" w:lineRule="auto"/>
        <w:ind w:firstLine="720"/>
        <w:jc w:val="both"/>
      </w:pPr>
      <w:r>
        <w:rPr>
          <w:rFonts w:ascii="Times New Roman" w:hAnsi="Times New Roman" w:eastAsia="Times New Roman"/>
          <w:sz w:val="26"/>
        </w:rPr>
        <w:t>Lúc đầu đều đang thì thầm nói chuyện phòng học, lập tức trở nên lặng ngắt như tờ.</w:t>
      </w:r>
    </w:p>
    <w:p>
      <w:pPr>
        <w:spacing w:after="120" w:line="360" w:lineRule="auto"/>
        <w:ind w:firstLine="720"/>
        <w:jc w:val="both"/>
      </w:pPr>
      <w:r>
        <w:rPr>
          <w:rFonts w:ascii="Times New Roman" w:hAnsi="Times New Roman" w:eastAsia="Times New Roman"/>
          <w:sz w:val="26"/>
        </w:rPr>
        <w:t>Không phải là bởi vì quái vật quá kinh khủng, mà là con quái vật này cùng số một linh cảnh nhìn không có gì khác biệt a.</w:t>
      </w:r>
    </w:p>
    <w:p>
      <w:pPr>
        <w:spacing w:after="120" w:line="360" w:lineRule="auto"/>
        <w:ind w:firstLine="720"/>
        <w:jc w:val="both"/>
      </w:pPr>
      <w:r>
        <w:rPr>
          <w:rFonts w:ascii="Times New Roman" w:hAnsi="Times New Roman" w:eastAsia="Times New Roman"/>
          <w:sz w:val="26"/>
        </w:rPr>
        <w:t>Đều là giống nhau hư thối da thịt, hai mắt trắng bệch, liền ngay cả hai tay giơ lên tư thế, đều cùng số một linh cảnh quái vật giống nhau như đúc.</w:t>
      </w:r>
    </w:p>
    <w:p>
      <w:pPr>
        <w:spacing w:after="120" w:line="360" w:lineRule="auto"/>
        <w:ind w:firstLine="720"/>
        <w:jc w:val="both"/>
      </w:pPr>
      <w:r>
        <w:rPr>
          <w:rFonts w:ascii="Times New Roman" w:hAnsi="Times New Roman" w:eastAsia="Times New Roman"/>
          <w:sz w:val="26"/>
        </w:rPr>
        <w:t>Lập tức có học sinh đưa ra nghi vấn.</w:t>
      </w:r>
    </w:p>
    <w:p>
      <w:pPr>
        <w:spacing w:after="120" w:line="360" w:lineRule="auto"/>
        <w:ind w:firstLine="720"/>
        <w:jc w:val="both"/>
      </w:pPr>
      <w:r>
        <w:rPr>
          <w:rFonts w:ascii="Times New Roman" w:hAnsi="Times New Roman" w:eastAsia="Times New Roman"/>
          <w:sz w:val="26"/>
        </w:rPr>
        <w:t>"Hiệu trưởng, ngươi có phải hay không làm sai hình ảnh, đây rõ ràng chính là số một linh cảnh quái vật a."</w:t>
      </w:r>
    </w:p>
    <w:p>
      <w:pPr>
        <w:spacing w:after="120" w:line="360" w:lineRule="auto"/>
        <w:ind w:firstLine="720"/>
        <w:jc w:val="both"/>
      </w:pPr>
      <w:r>
        <w:rPr>
          <w:rFonts w:ascii="Times New Roman" w:hAnsi="Times New Roman" w:eastAsia="Times New Roman"/>
          <w:sz w:val="26"/>
        </w:rPr>
        <w:t>Ninh Chính Tân mỉm cười, hai tay lăng không ấn xuống, ra hiệu mọi người im lặng.</w:t>
      </w:r>
    </w:p>
    <w:p>
      <w:pPr>
        <w:spacing w:after="120" w:line="360" w:lineRule="auto"/>
        <w:ind w:firstLine="720"/>
        <w:jc w:val="both"/>
      </w:pPr>
      <w:r>
        <w:rPr>
          <w:rFonts w:ascii="Times New Roman" w:hAnsi="Times New Roman" w:eastAsia="Times New Roman"/>
          <w:sz w:val="26"/>
        </w:rPr>
        <w:t>Hắn tại laptop bên trên gõ kế tiếp ấn phím, bạch bản bên trên phát ra hình ảnh trong nháy mắt biến thành một cái khác quái vật.</w:t>
      </w:r>
    </w:p>
    <w:p>
      <w:pPr>
        <w:spacing w:after="120" w:line="360" w:lineRule="auto"/>
        <w:ind w:firstLine="720"/>
        <w:jc w:val="both"/>
      </w:pPr>
      <w:r>
        <w:rPr>
          <w:rFonts w:ascii="Times New Roman" w:hAnsi="Times New Roman" w:eastAsia="Times New Roman"/>
          <w:sz w:val="26"/>
        </w:rPr>
        <w:t>Một con loài chó quái vật xuất hiện ở trên màn ảnh, bọn chúng hình thể so sánh phổ thông chó phải lớn hơn gấp đôi, càng là mọc ra ba cái đầu, con mắt đỏ lên, răng nanh vô cùng sắc bén.</w:t>
      </w:r>
    </w:p>
    <w:p>
      <w:pPr>
        <w:spacing w:after="120" w:line="360" w:lineRule="auto"/>
        <w:ind w:firstLine="720"/>
        <w:jc w:val="both"/>
      </w:pPr>
      <w:r>
        <w:rPr>
          <w:rFonts w:ascii="Times New Roman" w:hAnsi="Times New Roman" w:eastAsia="Times New Roman"/>
          <w:sz w:val="26"/>
        </w:rPr>
        <w:t>Con quái vật này hình ảnh sau khi xuất hiện, trong phòng học lập tức trở nên im ắng, có chút nhát gan nữ đồng học, càng là che miệng của mình, mới không có kêu lên sợ hãi.</w:t>
      </w:r>
    </w:p>
    <w:p>
      <w:pPr>
        <w:spacing w:after="120" w:line="360" w:lineRule="auto"/>
        <w:ind w:firstLine="720"/>
        <w:jc w:val="both"/>
      </w:pPr>
      <w:r>
        <w:rPr>
          <w:rFonts w:ascii="Times New Roman" w:hAnsi="Times New Roman" w:eastAsia="Times New Roman"/>
          <w:sz w:val="26"/>
        </w:rPr>
        <w:t>Tất cả mọi người mở to hai mắt nhìn.</w:t>
      </w:r>
    </w:p>
    <w:p>
      <w:pPr>
        <w:spacing w:after="120" w:line="360" w:lineRule="auto"/>
        <w:ind w:firstLine="720"/>
        <w:jc w:val="both"/>
      </w:pPr>
      <w:r>
        <w:rPr>
          <w:rFonts w:ascii="Times New Roman" w:hAnsi="Times New Roman" w:eastAsia="Times New Roman"/>
          <w:sz w:val="26"/>
        </w:rPr>
        <w:t>"Vậy nếu như số một linh cảnh quái vật, tại số hai linh cảnh bên trong, chỉ là nhỏ yếu nhất quái vật đâu, đánh giết sau ngay cả tiềm năng điểm đều không có."</w:t>
      </w:r>
    </w:p>
    <w:p>
      <w:pPr>
        <w:spacing w:after="120" w:line="360" w:lineRule="auto"/>
        <w:ind w:firstLine="720"/>
        <w:jc w:val="both"/>
      </w:pPr>
      <w:r>
        <w:rPr>
          <w:rFonts w:ascii="Times New Roman" w:hAnsi="Times New Roman" w:eastAsia="Times New Roman"/>
          <w:sz w:val="26"/>
        </w:rPr>
        <w:t>Ninh Chính Tân thần sắc nghiêm túc, hắn dùng thước dạy học chỉ vào hình chó quái vật, bắt đầu giới thiệu.</w:t>
      </w:r>
    </w:p>
    <w:p>
      <w:pPr>
        <w:spacing w:after="120" w:line="360" w:lineRule="auto"/>
        <w:ind w:firstLine="720"/>
        <w:jc w:val="both"/>
      </w:pPr>
      <w:r>
        <w:rPr>
          <w:rFonts w:ascii="Times New Roman" w:hAnsi="Times New Roman" w:eastAsia="Times New Roman"/>
          <w:sz w:val="26"/>
        </w:rPr>
        <w:t>"Loại quái vật này được mệnh danh là Địa Ngục chó săn, bọn chúng có ba cái đầu sọ, làn da cứng cỏi vô cùng, tứ chi cường tráng, hành động nhanh nhẹn, có cường đại lực công kích cùng khứu giác."</w:t>
      </w:r>
    </w:p>
    <w:p>
      <w:pPr>
        <w:spacing w:after="120" w:line="360" w:lineRule="auto"/>
        <w:ind w:firstLine="720"/>
        <w:jc w:val="both"/>
      </w:pPr>
      <w:r>
        <w:rPr>
          <w:rFonts w:ascii="Times New Roman" w:hAnsi="Times New Roman" w:eastAsia="Times New Roman"/>
          <w:sz w:val="26"/>
        </w:rPr>
        <w:t>"Trải qua khảo thí, Địa Ngục chó săn thực lực, tương đương với hung thú Linh cấp thực lực, đối ứng giác tỉnh giả, đại khái tại nhị giai trình độ, bộ phận cường đại Địa Ngục chó săn, có tam giai trình độ, đánh giết một con, có thể thu hoạch được một tiềm năng điểm."</w:t>
      </w:r>
    </w:p>
    <w:p>
      <w:pPr>
        <w:spacing w:after="120" w:line="360" w:lineRule="auto"/>
        <w:ind w:firstLine="720"/>
        <w:jc w:val="both"/>
      </w:pPr>
      <w:r>
        <w:rPr>
          <w:rFonts w:ascii="Times New Roman" w:hAnsi="Times New Roman" w:eastAsia="Times New Roman"/>
          <w:sz w:val="26"/>
        </w:rPr>
        <w:t>Cái này cũng chưa hết, lão Ninh lại đè xuống ấn phím, bạch bản bên trên xuất hiện một con toàn thân huyết hồng quái vật.</w:t>
      </w:r>
    </w:p>
    <w:p>
      <w:pPr>
        <w:spacing w:after="120" w:line="360" w:lineRule="auto"/>
        <w:ind w:firstLine="720"/>
        <w:jc w:val="both"/>
      </w:pPr>
      <w:r>
        <w:rPr>
          <w:rFonts w:ascii="Times New Roman" w:hAnsi="Times New Roman" w:eastAsia="Times New Roman"/>
          <w:sz w:val="26"/>
        </w:rPr>
        <w:t>Nó ngoại hình cực giống nhân loại, nhưng làn da phảng phất không có da, tất cả đều là từ bại lộ bên ngoài huyết nhục tạo thành, đại não phảng phất bại lộ bên ngoài, không có có mắt, trong miệng phun ra một đầu thật dài huyết sắc đầu lưỡi.</w:t>
      </w:r>
    </w:p>
    <w:p>
      <w:pPr>
        <w:spacing w:after="120" w:line="360" w:lineRule="auto"/>
        <w:ind w:firstLine="720"/>
        <w:jc w:val="both"/>
      </w:pPr>
      <w:r>
        <w:rPr>
          <w:rFonts w:ascii="Times New Roman" w:hAnsi="Times New Roman" w:eastAsia="Times New Roman"/>
          <w:sz w:val="26"/>
        </w:rPr>
        <w:t>Bọn chúng trên ngón tay mọc ra đen nhánh uốn lượn lợi trảo, để cho người ta xem xét liền cảm giác buồn nôn kinh khủng.</w:t>
      </w:r>
    </w:p>
    <w:p>
      <w:pPr>
        <w:spacing w:after="120" w:line="360" w:lineRule="auto"/>
        <w:ind w:firstLine="720"/>
        <w:jc w:val="both"/>
      </w:pPr>
      <w:r>
        <w:rPr>
          <w:rFonts w:ascii="Times New Roman" w:hAnsi="Times New Roman" w:eastAsia="Times New Roman"/>
          <w:sz w:val="26"/>
        </w:rPr>
        <w:t>"Loại quái vật này được mệnh danh là ɭϊếʍƈ ăn người, bọn chúng hành động phi thường nhanh nhẹn, căn cứ thực tế đo đạc, bọn chúng nhanh nhẹn thuộc tính cũng không thấp hơn 100."</w:t>
      </w:r>
    </w:p>
    <w:p>
      <w:pPr>
        <w:spacing w:after="120" w:line="360" w:lineRule="auto"/>
        <w:ind w:firstLine="720"/>
        <w:jc w:val="both"/>
      </w:pPr>
      <w:r>
        <w:rPr>
          <w:rFonts w:ascii="Times New Roman" w:hAnsi="Times New Roman" w:eastAsia="Times New Roman"/>
          <w:sz w:val="26"/>
        </w:rPr>
        <w:t>Lão Ninh tiếp tục giới thiệu.</w:t>
      </w:r>
    </w:p>
    <w:p>
      <w:pPr>
        <w:spacing w:after="120" w:line="360" w:lineRule="auto"/>
        <w:ind w:firstLine="720"/>
        <w:jc w:val="both"/>
      </w:pPr>
      <w:r>
        <w:rPr>
          <w:rFonts w:ascii="Times New Roman" w:hAnsi="Times New Roman" w:eastAsia="Times New Roman"/>
          <w:sz w:val="26"/>
        </w:rPr>
        <w:t>"ɭϊếʍƈ ăn người thính giác phi thường phát đạt, hành động hào không một tiếng động, có thể từ các loại địa phương phát động công kích, đầu lưỡi là bọn chúng chủ yếu vũ khí, có thể so với cương đao, có thể nhẹ nhõm đâm xuyên đầu lâu, xốc lên xương sọ, thích nhất ăn dùng nhân loại óc."</w:t>
      </w:r>
    </w:p>
    <w:p>
      <w:pPr>
        <w:spacing w:after="120" w:line="360" w:lineRule="auto"/>
        <w:ind w:firstLine="720"/>
        <w:jc w:val="both"/>
      </w:pPr>
      <w:r>
        <w:rPr>
          <w:rFonts w:ascii="Times New Roman" w:hAnsi="Times New Roman" w:eastAsia="Times New Roman"/>
          <w:sz w:val="26"/>
        </w:rPr>
        <w:t>"Là số hai linh cảnh bên trong chủ yếu tân sinh sát thủ, đương nhiên đánh giết một con ɭϊếʍƈ ăn người, có thể thu hoạch được năm tiềm năng điểm."</w:t>
      </w:r>
    </w:p>
    <w:p>
      <w:pPr>
        <w:spacing w:after="120" w:line="360" w:lineRule="auto"/>
        <w:ind w:firstLine="720"/>
        <w:jc w:val="both"/>
      </w:pPr>
      <w:r>
        <w:rPr>
          <w:rFonts w:ascii="Times New Roman" w:hAnsi="Times New Roman" w:eastAsia="Times New Roman"/>
          <w:sz w:val="26"/>
        </w:rPr>
        <w:t>Cái này cũng chưa hết, lão Ninh tiếp tục đè xuống ấn phím, xuất hiện một cái kinh khủng cự hình người quái vật.</w:t>
      </w:r>
    </w:p>
    <w:p>
      <w:pPr>
        <w:spacing w:after="120" w:line="360" w:lineRule="auto"/>
        <w:ind w:firstLine="720"/>
        <w:jc w:val="both"/>
      </w:pPr>
      <w:r>
        <w:rPr>
          <w:rFonts w:ascii="Times New Roman" w:hAnsi="Times New Roman" w:eastAsia="Times New Roman"/>
          <w:sz w:val="26"/>
        </w:rPr>
        <w:t>Vì đối đầu so, cự nhân bên cạnh thả một người bình thường đối đầu so, độ cao chỉ có cự nhân một nửa.</w:t>
      </w:r>
    </w:p>
    <w:p>
      <w:pPr>
        <w:spacing w:after="120" w:line="360" w:lineRule="auto"/>
        <w:ind w:firstLine="720"/>
        <w:jc w:val="both"/>
      </w:pPr>
      <w:r>
        <w:rPr>
          <w:rFonts w:ascii="Times New Roman" w:hAnsi="Times New Roman" w:eastAsia="Times New Roman"/>
          <w:sz w:val="26"/>
        </w:rPr>
        <w:t>"Loại quái vật này tên là Bạo Quân, bọn chúng có được cực mạnh lực lượng cùng thể chất, am hiểu sử dụng to lớn chém vào vũ khí, cùng loại với cự phủ, cự liêm, thực lực tổng hợp đến gần vô hạn tại yêu cấp hung thú, đối ứng nhân loại giác tỉnh giả, tại tứ giai sơ giai trình độ."</w:t>
      </w:r>
    </w:p>
    <w:p>
      <w:pPr>
        <w:spacing w:after="120" w:line="360" w:lineRule="auto"/>
        <w:ind w:firstLine="720"/>
        <w:jc w:val="both"/>
      </w:pPr>
      <w:r>
        <w:rPr>
          <w:rFonts w:ascii="Times New Roman" w:hAnsi="Times New Roman" w:eastAsia="Times New Roman"/>
          <w:sz w:val="26"/>
        </w:rPr>
        <w:t>Ninh Chính Tân trực tiếp cho ra thành khẩn đề nghị.</w:t>
      </w:r>
    </w:p>
    <w:p>
      <w:pPr>
        <w:spacing w:after="120" w:line="360" w:lineRule="auto"/>
        <w:ind w:firstLine="720"/>
        <w:jc w:val="both"/>
      </w:pPr>
      <w:r>
        <w:rPr>
          <w:rFonts w:ascii="Times New Roman" w:hAnsi="Times New Roman" w:eastAsia="Times New Roman"/>
          <w:sz w:val="26"/>
        </w:rPr>
        <w:t>"Các vị tại linh cảnh bên trong nếu như gặp phải Bạo Quân, mời lập tức chạy trốn, đừng nghĩ đến đánh giết nó, phổ thông công kích đối với nó không có bất kỳ cái gì hiệu quả."</w:t>
      </w:r>
    </w:p>
    <w:p>
      <w:pPr>
        <w:spacing w:after="120" w:line="360" w:lineRule="auto"/>
        <w:ind w:firstLine="720"/>
        <w:jc w:val="both"/>
      </w:pPr>
      <w:r>
        <w:rPr>
          <w:rFonts w:ascii="Times New Roman" w:hAnsi="Times New Roman" w:eastAsia="Times New Roman"/>
          <w:sz w:val="26"/>
        </w:rPr>
        <w:t>"Nhưng, nếu như các vị có thể hợp lực đánh giết nó, một con Bạo Quân cung cấp tiềm năng điểm có 20 điểm."</w:t>
      </w:r>
    </w:p>
    <w:p>
      <w:pPr>
        <w:spacing w:after="120" w:line="360" w:lineRule="auto"/>
        <w:ind w:firstLine="720"/>
        <w:jc w:val="both"/>
      </w:pPr>
      <w:r>
        <w:rPr>
          <w:rFonts w:ascii="Times New Roman" w:hAnsi="Times New Roman" w:eastAsia="Times New Roman"/>
          <w:sz w:val="26"/>
        </w:rPr>
        <w:t>Cuối cùng Ninh Chính Tân lại hình chiếu ra một con cự nhện lớn hình quái vật, con quái vật này thân trên là một nhân loại nữ tính hình tượng, hạ thân là một cái cự nhện lớn thân thể.</w:t>
      </w:r>
    </w:p>
    <w:p>
      <w:pPr>
        <w:spacing w:after="120" w:line="360" w:lineRule="auto"/>
        <w:ind w:firstLine="720"/>
        <w:jc w:val="both"/>
      </w:pPr>
      <w:r>
        <w:rPr>
          <w:rFonts w:ascii="Times New Roman" w:hAnsi="Times New Roman" w:eastAsia="Times New Roman"/>
          <w:sz w:val="26"/>
        </w:rPr>
        <w:t>Ninh Chính Tân đẩy mắt kiếng gọng vàng.</w:t>
      </w:r>
    </w:p>
    <w:p>
      <w:pPr>
        <w:spacing w:after="120" w:line="360" w:lineRule="auto"/>
        <w:ind w:firstLine="720"/>
        <w:jc w:val="both"/>
      </w:pPr>
      <w:r>
        <w:rPr>
          <w:rFonts w:ascii="Times New Roman" w:hAnsi="Times New Roman" w:eastAsia="Times New Roman"/>
          <w:sz w:val="26"/>
        </w:rPr>
        <w:t>"Con quái vật này, là ta căn cứ ký ức họa tới, ta đưa nó mệnh danh là Tinh Hồng Nữ Vương, nàng là số hai linh cảnh bên trong mạnh nhất Boss."</w:t>
      </w:r>
    </w:p>
    <w:p>
      <w:pPr>
        <w:spacing w:after="120" w:line="360" w:lineRule="auto"/>
        <w:ind w:firstLine="720"/>
        <w:jc w:val="both"/>
      </w:pPr>
      <w:r>
        <w:rPr>
          <w:rFonts w:ascii="Times New Roman" w:hAnsi="Times New Roman" w:eastAsia="Times New Roman"/>
          <w:sz w:val="26"/>
        </w:rPr>
        <w:t>"Năm đó ta gặp được nàng, nỗ lực thê thảm đau đớn đại giới, mới trốn được tính mệnh, các vị đồng học, nếu như gặp gỡ con quái vật này, nhớ kỹ, không muốn chạy trốn, tại chỗ tìm một chỗ nằm xong."</w:t>
      </w:r>
    </w:p>
    <w:p>
      <w:pPr>
        <w:spacing w:after="120" w:line="360" w:lineRule="auto"/>
        <w:ind w:firstLine="720"/>
        <w:jc w:val="both"/>
      </w:pPr>
      <w:r>
        <w:rPr>
          <w:rFonts w:ascii="Times New Roman" w:hAnsi="Times New Roman" w:eastAsia="Times New Roman"/>
          <w:sz w:val="26"/>
        </w:rPr>
        <w:t>Dưới đài có đồng học nhịn không được đặt câu hỏi.</w:t>
      </w:r>
    </w:p>
    <w:p>
      <w:pPr>
        <w:spacing w:after="120" w:line="360" w:lineRule="auto"/>
        <w:ind w:firstLine="720"/>
        <w:jc w:val="both"/>
      </w:pPr>
      <w:r>
        <w:rPr>
          <w:rFonts w:ascii="Times New Roman" w:hAnsi="Times New Roman" w:eastAsia="Times New Roman"/>
          <w:sz w:val="26"/>
        </w:rPr>
        <w:t>"Nằm xong, liền sẽ không bị nàng phát hiện sao?"</w:t>
      </w:r>
    </w:p>
    <w:p>
      <w:pPr>
        <w:spacing w:after="120" w:line="360" w:lineRule="auto"/>
        <w:ind w:firstLine="720"/>
        <w:jc w:val="both"/>
      </w:pPr>
      <w:r>
        <w:rPr>
          <w:rFonts w:ascii="Times New Roman" w:hAnsi="Times New Roman" w:eastAsia="Times New Roman"/>
          <w:sz w:val="26"/>
        </w:rPr>
        <w:t>Ninh Chính Tân lắc đầu nói.</w:t>
      </w:r>
    </w:p>
    <w:p>
      <w:pPr>
        <w:spacing w:after="120" w:line="360" w:lineRule="auto"/>
        <w:ind w:firstLine="720"/>
        <w:jc w:val="both"/>
      </w:pPr>
      <w:r>
        <w:rPr>
          <w:rFonts w:ascii="Times New Roman" w:hAnsi="Times New Roman" w:eastAsia="Times New Roman"/>
          <w:sz w:val="26"/>
        </w:rPr>
        <w:t>"Không, tinh thần lực của nàng chí ít cao đạt (Gundam)</w:t>
      </w:r>
    </w:p>
    <w:p>
      <w:pPr>
        <w:spacing w:after="120" w:line="360" w:lineRule="auto"/>
        <w:ind w:firstLine="720"/>
        <w:jc w:val="both"/>
      </w:pPr>
      <w:r>
        <w:rPr>
          <w:rFonts w:ascii="Times New Roman" w:hAnsi="Times New Roman" w:eastAsia="Times New Roman"/>
          <w:sz w:val="26"/>
        </w:rPr>
        <w:t>500 điểm, Phương Viên mười cây số trong vòng, mặc kệ ngươi giấu ở nơi nào, đều sẽ bị nàng phát hiện. Càng sẽ dùng niệm lực đưa ngươi thu lấy đến trong miệng của nàng, ta để mọi người tại chỗ nấp kỹ, là bởi vì dạng này, thời điểm ch.ết sẽ khá thong dong."</w:t>
      </w:r>
    </w:p>
    <w:p>
      <w:pPr>
        <w:spacing w:after="120" w:line="360" w:lineRule="auto"/>
        <w:ind w:firstLine="720"/>
        <w:jc w:val="both"/>
      </w:pPr>
      <w:r>
        <w:rPr>
          <w:rFonts w:ascii="Times New Roman" w:hAnsi="Times New Roman" w:eastAsia="Times New Roman"/>
          <w:sz w:val="26"/>
        </w:rPr>
        <w:t>Đồng học kia nghe xong cái này tịch thoại, lập tức trợn mắt hốc mồm, á khẩu không trả lời được.</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Cuối cùng lão Ninh không tiếp tục hình chiếu ra khác quái vật, xem ra số hai linh cảnh bên trong thường thấy quái vật liền cái này mấy loại.</w:t>
      </w:r>
    </w:p>
    <w:p>
      <w:pPr>
        <w:spacing w:after="120" w:line="360" w:lineRule="auto"/>
        <w:ind w:firstLine="720"/>
        <w:jc w:val="both"/>
      </w:pPr>
      <w:r>
        <w:rPr>
          <w:rFonts w:ascii="Times New Roman" w:hAnsi="Times New Roman" w:eastAsia="Times New Roman"/>
          <w:sz w:val="26"/>
        </w:rPr>
        <w:t>Trong phòng học yên tĩnh đáng sợ, tất cả đồng học trên mặt đều viết đầy kinh ngạc cùng bất lực, đây chính là bọn họ lập tức phải đối mặt phó bản sao?</w:t>
      </w:r>
    </w:p>
    <w:p>
      <w:pPr>
        <w:spacing w:after="120" w:line="360" w:lineRule="auto"/>
        <w:ind w:firstLine="720"/>
        <w:jc w:val="both"/>
      </w:pPr>
      <w:r>
        <w:rPr>
          <w:rFonts w:ascii="Times New Roman" w:hAnsi="Times New Roman" w:eastAsia="Times New Roman"/>
          <w:sz w:val="26"/>
        </w:rPr>
        <w:t>Số một linh cảnh cùng số hai linh cảnh độ khó chênh lệch cũng quá lớn đi.</w:t>
      </w:r>
    </w:p>
    <w:p>
      <w:pPr>
        <w:spacing w:after="120" w:line="360" w:lineRule="auto"/>
        <w:ind w:firstLine="720"/>
        <w:jc w:val="both"/>
      </w:pPr>
      <w:r>
        <w:rPr>
          <w:rFonts w:ascii="Times New Roman" w:hAnsi="Times New Roman" w:eastAsia="Times New Roman"/>
          <w:sz w:val="26"/>
        </w:rPr>
        <w:t>Đương nhiên, ngoại trừ Giang Lan.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