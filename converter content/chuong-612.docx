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632: Giang Lan trở về, lần nữa trở về!</w:t>
      </w:r>
    </w:p>
    <w:p>
      <w:pPr>
        <w:spacing w:after="120" w:line="360" w:lineRule="auto"/>
        <w:ind w:firstLine="720"/>
        <w:jc w:val="both"/>
      </w:pPr>
      <w:r>
        <w:rPr>
          <w:rFonts w:ascii="Times New Roman" w:hAnsi="Times New Roman" w:eastAsia="Times New Roman"/>
          <w:sz w:val="26"/>
        </w:rPr>
        <w:t>Không riêng gì Giang Lan người quen, tất cả tham gia thức tỉnh nghi thức học sinh lớp mười hai, cũng chú ý tới một màn này, mặc dù người tới thân xuyên áo giáp màu đen, phía sau có một bộ màu đen áo choàng, cùng Giang Lan bình thường cách ăn mặc khác biệt.</w:t>
      </w:r>
    </w:p>
    <w:p>
      <w:pPr>
        <w:spacing w:after="120" w:line="360" w:lineRule="auto"/>
        <w:ind w:firstLine="720"/>
        <w:jc w:val="both"/>
      </w:pPr>
      <w:r>
        <w:rPr>
          <w:rFonts w:ascii="Times New Roman" w:hAnsi="Times New Roman" w:eastAsia="Times New Roman"/>
          <w:sz w:val="26"/>
        </w:rPr>
        <w:t>Nhưng này Trương Anh tuấn suất khí, góc cạnh rõ ràng suất khí khuôn mặt, rõ ràng chính là Giang Lan không sai.</w:t>
      </w:r>
    </w:p>
    <w:p>
      <w:pPr>
        <w:spacing w:after="120" w:line="360" w:lineRule="auto"/>
        <w:ind w:firstLine="720"/>
        <w:jc w:val="both"/>
      </w:pPr>
      <w:r>
        <w:rPr>
          <w:rFonts w:ascii="Times New Roman" w:hAnsi="Times New Roman" w:eastAsia="Times New Roman"/>
          <w:sz w:val="26"/>
        </w:rPr>
        <w:t>Giang Lan từ khi mở xong buổi họp báo, đã triệt để trở thành Lam Tinh đỉnh lưu, lúc đầu rèn luyện video đã sớm nước lên thì thuyền lên, từ 500 đã tăng tới 2000 một tập, mà lại chỉ ở chợ đen lưu thông.</w:t>
      </w:r>
    </w:p>
    <w:p>
      <w:pPr>
        <w:spacing w:after="120" w:line="360" w:lineRule="auto"/>
        <w:ind w:firstLine="720"/>
        <w:jc w:val="both"/>
      </w:pPr>
      <w:r>
        <w:rPr>
          <w:rFonts w:ascii="Times New Roman" w:hAnsi="Times New Roman" w:eastAsia="Times New Roman"/>
          <w:sz w:val="26"/>
        </w:rPr>
        <w:t>Càng ngày càng nhiều người ngẩng đầu, ngửa mặt nhìn lên bầu trời!</w:t>
      </w:r>
    </w:p>
    <w:p>
      <w:pPr>
        <w:spacing w:after="120" w:line="360" w:lineRule="auto"/>
        <w:ind w:firstLine="720"/>
        <w:jc w:val="both"/>
      </w:pPr>
      <w:r>
        <w:rPr>
          <w:rFonts w:ascii="Times New Roman" w:hAnsi="Times New Roman" w:eastAsia="Times New Roman"/>
          <w:sz w:val="26"/>
        </w:rPr>
        <w:t>Giang Lan! Lại là Giang Lan!</w:t>
      </w:r>
    </w:p>
    <w:p>
      <w:pPr>
        <w:spacing w:after="120" w:line="360" w:lineRule="auto"/>
        <w:ind w:firstLine="720"/>
        <w:jc w:val="both"/>
      </w:pPr>
      <w:r>
        <w:rPr>
          <w:rFonts w:ascii="Times New Roman" w:hAnsi="Times New Roman" w:eastAsia="Times New Roman"/>
          <w:sz w:val="26"/>
        </w:rPr>
        <w:t>Hắn về đến rồi!</w:t>
      </w:r>
    </w:p>
    <w:p>
      <w:pPr>
        <w:spacing w:after="120" w:line="360" w:lineRule="auto"/>
        <w:ind w:firstLine="720"/>
        <w:jc w:val="both"/>
      </w:pPr>
      <w:r>
        <w:rPr>
          <w:rFonts w:ascii="Times New Roman" w:hAnsi="Times New Roman" w:eastAsia="Times New Roman"/>
          <w:sz w:val="26"/>
        </w:rPr>
        <w:t>Hắn đang tái sinh thức tỉnh nghi thức ngày này về đến rồi!</w:t>
      </w:r>
    </w:p>
    <w:p>
      <w:pPr>
        <w:spacing w:after="120" w:line="360" w:lineRule="auto"/>
        <w:ind w:firstLine="720"/>
        <w:jc w:val="both"/>
      </w:pPr>
      <w:r>
        <w:rPr>
          <w:rFonts w:ascii="Times New Roman" w:hAnsi="Times New Roman" w:eastAsia="Times New Roman"/>
          <w:sz w:val="26"/>
        </w:rPr>
        <w:t>Mấy vạn tên thức tỉnh hoàn thành, chuẩn bị tham quan Tam Giang đại học, chiêm ngưỡng Giang Lan lịch sử di tích cổ học sinh, nhao nhao há to miệng, lộ ra khó có thể tin biểu lộ.</w:t>
      </w:r>
    </w:p>
    <w:p>
      <w:pPr>
        <w:spacing w:after="120" w:line="360" w:lineRule="auto"/>
        <w:ind w:firstLine="720"/>
        <w:jc w:val="both"/>
      </w:pPr>
      <w:r>
        <w:rPr>
          <w:rFonts w:ascii="Times New Roman" w:hAnsi="Times New Roman" w:eastAsia="Times New Roman"/>
          <w:sz w:val="26"/>
        </w:rPr>
        <w:t>"Không phải nói Giang Lan hắn vẫn lạc tại linh cảnh trúng sao?"</w:t>
      </w:r>
    </w:p>
    <w:p>
      <w:pPr>
        <w:spacing w:after="120" w:line="360" w:lineRule="auto"/>
        <w:ind w:firstLine="720"/>
        <w:jc w:val="both"/>
      </w:pPr>
      <w:r>
        <w:rPr>
          <w:rFonts w:ascii="Times New Roman" w:hAnsi="Times New Roman" w:eastAsia="Times New Roman"/>
          <w:sz w:val="26"/>
        </w:rPr>
        <w:t>"Rất rõ ràng không có, mà lại hắn còn sống trở về!"</w:t>
      </w:r>
    </w:p>
    <w:p>
      <w:pPr>
        <w:spacing w:after="120" w:line="360" w:lineRule="auto"/>
        <w:ind w:firstLine="720"/>
        <w:jc w:val="both"/>
      </w:pPr>
      <w:r>
        <w:rPr>
          <w:rFonts w:ascii="Times New Roman" w:hAnsi="Times New Roman" w:eastAsia="Times New Roman"/>
          <w:sz w:val="26"/>
        </w:rPr>
        <w:t>"Đây là Giang Lan học trưởng sao, thật đẹp trai a, vì cái gì ta cảm giác, so trước kia nhiều hơn một loại xấu xa cảm giác."</w:t>
      </w:r>
    </w:p>
    <w:p>
      <w:pPr>
        <w:spacing w:after="120" w:line="360" w:lineRule="auto"/>
        <w:ind w:firstLine="720"/>
        <w:jc w:val="both"/>
      </w:pPr>
      <w:r>
        <w:rPr>
          <w:rFonts w:ascii="Times New Roman" w:hAnsi="Times New Roman" w:eastAsia="Times New Roman"/>
          <w:sz w:val="26"/>
        </w:rPr>
        <w:t>Ninh Đồng một đôi mắt đẹp bên trong sóng nước lấp loáng, nàng reo hò một tiếng, cấp tốc bay đi, nhưng ở sắp tiếp cận Giang Lan thời điểm, nàng đột nhiên phanh lại thân hình, chần chờ nói.</w:t>
      </w:r>
    </w:p>
    <w:p>
      <w:pPr>
        <w:spacing w:after="120" w:line="360" w:lineRule="auto"/>
        <w:ind w:firstLine="720"/>
        <w:jc w:val="both"/>
      </w:pPr>
      <w:r>
        <w:rPr>
          <w:rFonts w:ascii="Times New Roman" w:hAnsi="Times New Roman" w:eastAsia="Times New Roman"/>
          <w:sz w:val="26"/>
        </w:rPr>
        <w:t>"Không đúng, loại cảm giác này, ngươi. . . . . Ngươi không phải Giang Lan, ngươi đến cùng là ai!"</w:t>
      </w:r>
    </w:p>
    <w:p>
      <w:pPr>
        <w:spacing w:after="120" w:line="360" w:lineRule="auto"/>
        <w:ind w:firstLine="720"/>
        <w:jc w:val="both"/>
      </w:pPr>
      <w:r>
        <w:rPr>
          <w:rFonts w:ascii="Times New Roman" w:hAnsi="Times New Roman" w:eastAsia="Times New Roman"/>
          <w:sz w:val="26"/>
        </w:rPr>
        <w:t>Thần Nghiệt ngẩng đầu, khóe miệng nhe răng cười sớm đã đè nén không được.</w:t>
      </w:r>
    </w:p>
    <w:p>
      <w:pPr>
        <w:spacing w:after="120" w:line="360" w:lineRule="auto"/>
        <w:ind w:firstLine="720"/>
        <w:jc w:val="both"/>
      </w:pPr>
      <w:r>
        <w:rPr>
          <w:rFonts w:ascii="Times New Roman" w:hAnsi="Times New Roman" w:eastAsia="Times New Roman"/>
          <w:sz w:val="26"/>
        </w:rPr>
        <w:t>Hắn ha ha cuồng tiếu, nhẹ nhàng giậm chân một cái, bầu trời trong nháy mắt vỡ ra một đạo vượt ngang chân trời khe hở, so hằng tinh còn muốn khổng lồ ánh mắt, dòm ngó Lam Tinh cùng toàn bộ kỷ nguyên thứ sáu.</w:t>
      </w:r>
    </w:p>
    <w:p>
      <w:pPr>
        <w:spacing w:after="120" w:line="360" w:lineRule="auto"/>
        <w:ind w:firstLine="720"/>
        <w:jc w:val="both"/>
      </w:pPr>
      <w:r>
        <w:rPr>
          <w:rFonts w:ascii="Times New Roman" w:hAnsi="Times New Roman" w:eastAsia="Times New Roman"/>
          <w:sz w:val="26"/>
        </w:rPr>
        <w:t>"Đẹp, mỹ vị. . . . ."</w:t>
      </w:r>
    </w:p>
    <w:p>
      <w:pPr>
        <w:spacing w:after="120" w:line="360" w:lineRule="auto"/>
        <w:ind w:firstLine="720"/>
        <w:jc w:val="both"/>
      </w:pPr>
      <w:r>
        <w:rPr>
          <w:rFonts w:ascii="Times New Roman" w:hAnsi="Times New Roman" w:eastAsia="Times New Roman"/>
          <w:sz w:val="26"/>
        </w:rPr>
        <w:t>Không cách nào dùng ngôn ngữ miêu tả nỉ non, tại tất cả mọi người trong đầu vang lên.</w:t>
      </w:r>
    </w:p>
    <w:p>
      <w:pPr>
        <w:spacing w:after="120" w:line="360" w:lineRule="auto"/>
        <w:ind w:firstLine="720"/>
        <w:jc w:val="both"/>
      </w:pPr>
      <w:r>
        <w:rPr>
          <w:rFonts w:ascii="Times New Roman" w:hAnsi="Times New Roman" w:eastAsia="Times New Roman"/>
          <w:sz w:val="26"/>
        </w:rPr>
        <w:t>Lam Tinh bên trên tất cả mọi người giống như chim sẻ gặp được bay lượn chân trời hùng ưng, nội tâm lạnh buốt một mảnh, toàn thân phát run, nơm nớp lo sợ, thậm chí ngay cả suy nghĩ đều có chút khó khăn.</w:t>
      </w:r>
    </w:p>
    <w:p>
      <w:pPr>
        <w:spacing w:after="120" w:line="360" w:lineRule="auto"/>
        <w:ind w:firstLine="720"/>
        <w:jc w:val="both"/>
      </w:pPr>
      <w:r>
        <w:rPr>
          <w:rFonts w:ascii="Times New Roman" w:hAnsi="Times New Roman" w:eastAsia="Times New Roman"/>
          <w:sz w:val="26"/>
        </w:rPr>
        <w:t>Thần Nghiệt loại bản năng này thôn phệ hết thảy sinh vật tà ác, là chỗ có sinh vật có trí khôn thiên địch.</w:t>
      </w:r>
    </w:p>
    <w:p>
      <w:pPr>
        <w:spacing w:after="120" w:line="360" w:lineRule="auto"/>
        <w:ind w:firstLine="720"/>
        <w:jc w:val="both"/>
      </w:pPr>
      <w:r>
        <w:rPr>
          <w:rFonts w:ascii="Times New Roman" w:hAnsi="Times New Roman" w:eastAsia="Times New Roman"/>
          <w:sz w:val="26"/>
        </w:rPr>
        <w:t>"Đây, đây là quái vật gì?"</w:t>
      </w:r>
    </w:p>
    <w:p>
      <w:pPr>
        <w:spacing w:after="120" w:line="360" w:lineRule="auto"/>
        <w:ind w:firstLine="720"/>
        <w:jc w:val="both"/>
      </w:pPr>
      <w:r>
        <w:rPr>
          <w:rFonts w:ascii="Times New Roman" w:hAnsi="Times New Roman" w:eastAsia="Times New Roman"/>
          <w:sz w:val="26"/>
        </w:rPr>
        <w:t>"Giang Lan hắn phản bội nhân loại sao, mang về loại quái vật này?"</w:t>
      </w:r>
    </w:p>
    <w:p>
      <w:pPr>
        <w:spacing w:after="120" w:line="360" w:lineRule="auto"/>
        <w:ind w:firstLine="720"/>
        <w:jc w:val="both"/>
      </w:pPr>
      <w:r>
        <w:rPr>
          <w:rFonts w:ascii="Times New Roman" w:hAnsi="Times New Roman" w:eastAsia="Times New Roman"/>
          <w:sz w:val="26"/>
        </w:rPr>
        <w:t>Coi như mạnh như lão Vương, Ngu Linh loại này cửu giai cường giả, cũng cảm thấy đại não hỗn loạn tưng bừng, đề không nổi bất luận cái gì chiến ý.</w:t>
      </w:r>
    </w:p>
    <w:p>
      <w:pPr>
        <w:spacing w:after="120" w:line="360" w:lineRule="auto"/>
        <w:ind w:firstLine="720"/>
        <w:jc w:val="both"/>
      </w:pPr>
      <w:r>
        <w:rPr>
          <w:rFonts w:ascii="Times New Roman" w:hAnsi="Times New Roman" w:eastAsia="Times New Roman"/>
          <w:sz w:val="26"/>
        </w:rPr>
        <w:t>Thần Nghiệt rất hài lòng ở đây biểu hiện của mọi người, trong tay hắn đột ngột biến ra một cây quyền trượng, tại trong hư không một đòn nặng nề.</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Một vòng màu đen sóng xung kích quét sạch toàn cầu, tất cả mọi người trong tai đều vang lên Thần Nghiệt tứ không kiêng sợ thanh âm.</w:t>
      </w:r>
    </w:p>
    <w:p>
      <w:pPr>
        <w:spacing w:after="120" w:line="360" w:lineRule="auto"/>
        <w:ind w:firstLine="720"/>
        <w:jc w:val="both"/>
      </w:pPr>
      <w:r>
        <w:rPr>
          <w:rFonts w:ascii="Times New Roman" w:hAnsi="Times New Roman" w:eastAsia="Times New Roman"/>
          <w:sz w:val="26"/>
        </w:rPr>
        <w:t>"Quỳ xuống!"</w:t>
      </w:r>
    </w:p>
    <w:p>
      <w:pPr>
        <w:spacing w:after="120" w:line="360" w:lineRule="auto"/>
        <w:ind w:firstLine="720"/>
        <w:jc w:val="both"/>
      </w:pPr>
      <w:r>
        <w:rPr>
          <w:rFonts w:ascii="Times New Roman" w:hAnsi="Times New Roman" w:eastAsia="Times New Roman"/>
          <w:sz w:val="26"/>
        </w:rPr>
        <w:t>Vô cùng vô tận uy áp từ trên trời giáng xuống, đại lượng người bình thường không chịu nổi áp lực, hai đầu gối mềm nhũn, từ từ ngã quỵ trên mặt đất, ngay sau đó là giác tỉnh giả, từ tam giai bắt đầu, chậm rãi hướng cao giai truyền nhiễm.</w:t>
      </w:r>
    </w:p>
    <w:p>
      <w:pPr>
        <w:spacing w:after="120" w:line="360" w:lineRule="auto"/>
        <w:ind w:firstLine="720"/>
        <w:jc w:val="both"/>
      </w:pPr>
      <w:r>
        <w:rPr>
          <w:rFonts w:ascii="Times New Roman" w:hAnsi="Times New Roman" w:eastAsia="Times New Roman"/>
          <w:sz w:val="26"/>
        </w:rPr>
        <w:t>Lam Tinh bên trên khắp nơi đều là quỳ trên mặt đất nhân loại, thậm chí có ít người ánh mắt chung quanh bắt đầu dọc theo mạch máu màu đen, hai mắt chuyển thành màu đen nhánh, lại không nửa phần lý trí.</w:t>
      </w:r>
    </w:p>
    <w:p>
      <w:pPr>
        <w:spacing w:after="120" w:line="360" w:lineRule="auto"/>
        <w:ind w:firstLine="720"/>
        <w:jc w:val="both"/>
      </w:pPr>
      <w:r>
        <w:rPr>
          <w:rFonts w:ascii="Times New Roman" w:hAnsi="Times New Roman" w:eastAsia="Times New Roman"/>
          <w:sz w:val="26"/>
        </w:rPr>
        <w:t>Thần Nghiệt trong mắt lóe lên một tia khinh thường.</w:t>
      </w:r>
    </w:p>
    <w:p>
      <w:pPr>
        <w:spacing w:after="120" w:line="360" w:lineRule="auto"/>
        <w:ind w:firstLine="720"/>
        <w:jc w:val="both"/>
      </w:pPr>
      <w:r>
        <w:rPr>
          <w:rFonts w:ascii="Times New Roman" w:hAnsi="Times New Roman" w:eastAsia="Times New Roman"/>
          <w:sz w:val="26"/>
        </w:rPr>
        <w:t>"Đều là một đám sâu bọ thôi! Thật không hiểu rõ, ca ca vì sao lại cho các ngươi liều mạng!"</w:t>
      </w:r>
    </w:p>
    <w:p>
      <w:pPr>
        <w:spacing w:after="120" w:line="360" w:lineRule="auto"/>
        <w:ind w:firstLine="720"/>
        <w:jc w:val="both"/>
      </w:pPr>
      <w:r>
        <w:rPr>
          <w:rFonts w:ascii="Times New Roman" w:hAnsi="Times New Roman" w:eastAsia="Times New Roman"/>
          <w:sz w:val="26"/>
        </w:rPr>
        <w:t>"Tới đi, là thời điểm thu hồi ta thực lực chân chính!"</w:t>
      </w:r>
    </w:p>
    <w:p>
      <w:pPr>
        <w:spacing w:after="120" w:line="360" w:lineRule="auto"/>
        <w:ind w:firstLine="720"/>
        <w:jc w:val="both"/>
      </w:pPr>
      <w:r>
        <w:rPr>
          <w:rFonts w:ascii="Times New Roman" w:hAnsi="Times New Roman" w:eastAsia="Times New Roman"/>
          <w:sz w:val="26"/>
        </w:rPr>
        <w:t>Thần Nghiệt quay người hướng bản thể hạ đạt chỉ lệnh.</w:t>
      </w:r>
    </w:p>
    <w:p>
      <w:pPr>
        <w:spacing w:after="120" w:line="360" w:lineRule="auto"/>
        <w:ind w:firstLine="720"/>
        <w:jc w:val="both"/>
      </w:pPr>
      <w:r>
        <w:rPr>
          <w:rFonts w:ascii="Times New Roman" w:hAnsi="Times New Roman" w:eastAsia="Times New Roman"/>
          <w:sz w:val="26"/>
        </w:rPr>
        <w:t>Đại lượng màu đen xúc tu rót vào trong cái khe, chậm rãi đem khe hở xé mở, bầu trời phát ra thê thảm kêu rên, đếm không hết màu đen khí tức, như là vong hồn đồng dạng gào thét lên xông vào Lam Tinh.</w:t>
      </w:r>
    </w:p>
    <w:p>
      <w:pPr>
        <w:spacing w:after="120" w:line="360" w:lineRule="auto"/>
        <w:ind w:firstLine="720"/>
        <w:jc w:val="both"/>
      </w:pPr>
      <w:r>
        <w:rPr>
          <w:rFonts w:ascii="Times New Roman" w:hAnsi="Times New Roman" w:eastAsia="Times New Roman"/>
          <w:sz w:val="26"/>
        </w:rPr>
        <w:t>Tam Hoàng mắt thấy đây hết thảy, nhưng lại không biết làm như thế nào ngăn cản, trong bọn họ tâm chỉ có một cái ý niệm trong đầu.</w:t>
      </w:r>
    </w:p>
    <w:p>
      <w:pPr>
        <w:spacing w:after="120" w:line="360" w:lineRule="auto"/>
        <w:ind w:firstLine="720"/>
        <w:jc w:val="both"/>
      </w:pPr>
      <w:r>
        <w:rPr>
          <w:rFonts w:ascii="Times New Roman" w:hAnsi="Times New Roman" w:eastAsia="Times New Roman"/>
          <w:sz w:val="26"/>
        </w:rPr>
        <w:t>"Thế giới mạt nhật!"</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Ngay tại lúc đó, Long Châu thế giới, Thần Nghiệt phân thân thu liễm tất cả màu đen đường vân, biến hóa thành Giang Lan đầu trọc hình thái, cung cung kính kính thỉnh giáo Quy lão Kamê.</w:t>
      </w:r>
    </w:p>
    <w:p>
      <w:pPr>
        <w:spacing w:after="120" w:line="360" w:lineRule="auto"/>
        <w:ind w:firstLine="720"/>
        <w:jc w:val="both"/>
      </w:pPr>
      <w:r>
        <w:rPr>
          <w:rFonts w:ascii="Times New Roman" w:hAnsi="Times New Roman" w:eastAsia="Times New Roman"/>
          <w:sz w:val="26"/>
        </w:rPr>
        <w:t>"Quy lão Kamê, ta gặp không cách nào đánh bại địch nhân, thỉnh giáo cho ta Ma Phong sóng!"</w:t>
      </w:r>
    </w:p>
    <w:p>
      <w:pPr>
        <w:spacing w:after="120" w:line="360" w:lineRule="auto"/>
        <w:ind w:firstLine="720"/>
        <w:jc w:val="both"/>
      </w:pPr>
      <w:r>
        <w:rPr>
          <w:rFonts w:ascii="Times New Roman" w:hAnsi="Times New Roman" w:eastAsia="Times New Roman"/>
          <w:sz w:val="26"/>
        </w:rPr>
        <w:t>Quy lão Kamê chống gậy chống, trầm ngâm một lát.</w:t>
      </w:r>
    </w:p>
    <w:p>
      <w:pPr>
        <w:spacing w:after="120" w:line="360" w:lineRule="auto"/>
        <w:ind w:firstLine="720"/>
        <w:jc w:val="both"/>
      </w:pPr>
      <w:r>
        <w:rPr>
          <w:rFonts w:ascii="Times New Roman" w:hAnsi="Times New Roman" w:eastAsia="Times New Roman"/>
          <w:sz w:val="26"/>
        </w:rPr>
        <w:t>"Ngươi không phải Giang Lan, ngoại hình của ngươi mặc dù cùng Giang Lan giống nhau như đúc, nhưng khí tức của ngươi, tà ác vô cùng, ta không có khả năng giao cho ngươi Ma Phong sóng, ngươi đi đi!"</w:t>
      </w:r>
    </w:p>
    <w:p>
      <w:pPr>
        <w:spacing w:after="120" w:line="360" w:lineRule="auto"/>
        <w:ind w:firstLine="720"/>
        <w:jc w:val="both"/>
      </w:pPr>
      <w:r>
        <w:rPr>
          <w:rFonts w:ascii="Times New Roman" w:hAnsi="Times New Roman" w:eastAsia="Times New Roman"/>
          <w:sz w:val="26"/>
        </w:rPr>
        <w:t>Nghe thấy Quy lão Kamê nói như vậy, Thần Nghiệt phân thân cười gằn, hung hăng một quyền đánh xuyên Quy lão Kamê ngực.</w:t>
      </w:r>
    </w:p>
    <w:p>
      <w:pPr>
        <w:spacing w:after="120" w:line="360" w:lineRule="auto"/>
        <w:ind w:firstLine="720"/>
        <w:jc w:val="both"/>
      </w:pPr>
      <w:r>
        <w:rPr>
          <w:rFonts w:ascii="Times New Roman" w:hAnsi="Times New Roman" w:eastAsia="Times New Roman"/>
          <w:sz w:val="26"/>
        </w:rPr>
        <w:t>"Ta học không được, người khác cũng đừng nghĩ học được! ch.ết đi, Quy lão Kamê!"</w:t>
      </w:r>
    </w:p>
    <w:p>
      <w:pPr>
        <w:spacing w:after="120" w:line="360" w:lineRule="auto"/>
        <w:ind w:firstLine="720"/>
        <w:jc w:val="both"/>
      </w:pPr>
      <w:r>
        <w:rPr>
          <w:rFonts w:ascii="Times New Roman" w:hAnsi="Times New Roman" w:eastAsia="Times New Roman"/>
          <w:sz w:val="26"/>
        </w:rPr>
        <w:t>"Ngươi. . ."</w:t>
      </w:r>
    </w:p>
    <w:p>
      <w:pPr>
        <w:spacing w:after="120" w:line="360" w:lineRule="auto"/>
        <w:ind w:firstLine="720"/>
        <w:jc w:val="both"/>
      </w:pPr>
      <w:r>
        <w:rPr>
          <w:rFonts w:ascii="Times New Roman" w:hAnsi="Times New Roman" w:eastAsia="Times New Roman"/>
          <w:sz w:val="26"/>
        </w:rPr>
        <w:t>Quy lão Kamê mặc dù thực lực ở Địa Cầu người bên trong xem như trước mấy tên, nhưng lọt vào Thần Nghiệt phân thân loại này cấp bậc đột nhiên đánh lén, căn bản là không có cách trốn tránh, trong miệng hắn phun ra đại lượng máu tươi cùng vỡ vụn nội tạng.</w:t>
      </w:r>
    </w:p>
    <w:p>
      <w:pPr>
        <w:spacing w:after="120" w:line="360" w:lineRule="auto"/>
        <w:ind w:firstLine="720"/>
        <w:jc w:val="both"/>
      </w:pPr>
      <w:r>
        <w:rPr>
          <w:rFonts w:ascii="Times New Roman" w:hAnsi="Times New Roman" w:eastAsia="Times New Roman"/>
          <w:sz w:val="26"/>
        </w:rPr>
        <w:t>Thần Nghiệt đem Quy lão Kamê trái tim móc ra, bóp chặt lấy, mắt thấy là không sống nổi.</w:t>
      </w:r>
    </w:p>
    <w:p>
      <w:pPr>
        <w:spacing w:after="120" w:line="360" w:lineRule="auto"/>
        <w:ind w:firstLine="720"/>
        <w:jc w:val="both"/>
      </w:pPr>
      <w:r>
        <w:rPr>
          <w:rFonts w:ascii="Times New Roman" w:hAnsi="Times New Roman" w:eastAsia="Times New Roman"/>
          <w:sz w:val="26"/>
        </w:rPr>
        <w:t>Phân thân xác khô rơi Quy lão Kamê, mặc dù hắn không có học được Ma Phong sóng, nhưng Giang Lan cũng rốt cuộc không thể nào học được, mới vừa rồi cùng Giang Lan phân thân ác chiến có phần lâu, hắn tiếp tục thời gian đã đến, hóa thành sương mù biến mất không thấy gì nữa.</w:t>
      </w:r>
    </w:p>
    <w:p>
      <w:pPr>
        <w:spacing w:after="120" w:line="360" w:lineRule="auto"/>
        <w:ind w:firstLine="720"/>
        <w:jc w:val="both"/>
      </w:pPr>
      <w:r>
        <w:rPr>
          <w:rFonts w:ascii="Times New Roman" w:hAnsi="Times New Roman" w:eastAsia="Times New Roman"/>
          <w:sz w:val="26"/>
        </w:rPr>
        <w:t>Quy lão Kamê chỉ cảm thấy toàn thân băng lãnh, huyết dịch sắp chảy khô, hắn chật vật dùng ngón tay dính lấy máu tươi, tại hentai manga bên trên viết Ma Phong sóng thi triển phương pháp.</w:t>
      </w:r>
    </w:p>
    <w:p>
      <w:pPr>
        <w:spacing w:after="120" w:line="360" w:lineRule="auto"/>
        <w:ind w:firstLine="720"/>
        <w:jc w:val="both"/>
      </w:pPr>
      <w:r>
        <w:rPr>
          <w:rFonts w:ascii="Times New Roman" w:hAnsi="Times New Roman" w:eastAsia="Times New Roman"/>
          <w:sz w:val="26"/>
        </w:rPr>
        <w:t>Một cái tản ra vô tận ánh sáng cùng nhiệt bóng người đem hắn đỡ lên, đem một viên đậu tiên nhét vào Quy lão Kamê trong miệng.</w:t>
      </w:r>
    </w:p>
    <w:p>
      <w:pPr>
        <w:spacing w:after="120" w:line="360" w:lineRule="auto"/>
        <w:ind w:firstLine="720"/>
        <w:jc w:val="both"/>
      </w:pPr>
      <w:r>
        <w:rPr>
          <w:rFonts w:ascii="Times New Roman" w:hAnsi="Times New Roman" w:eastAsia="Times New Roman"/>
          <w:sz w:val="26"/>
        </w:rPr>
        <w:t>"Quy lão Kamê, ta tới chậm, may mắn đuổi kịp, nhanh phục dụng viên này đậu tiên, ngươi liền sẽ không có chuyện gì."</w:t>
      </w:r>
    </w:p>
    <w:p>
      <w:pPr>
        <w:spacing w:after="120" w:line="360" w:lineRule="auto"/>
        <w:ind w:firstLine="720"/>
        <w:jc w:val="both"/>
      </w:pPr>
      <w:r>
        <w:rPr>
          <w:rFonts w:ascii="Times New Roman" w:hAnsi="Times New Roman" w:eastAsia="Times New Roman"/>
          <w:sz w:val="26"/>
        </w:rPr>
        <w:t>Ăn đậu tiên, Quy lão Kamê khôi phục bình thường, hắn ngẩng đầu nhìn thấy người tới khuôn mặt, mặt mũi tràn đầy bất khả tư nghị nói.</w:t>
      </w:r>
    </w:p>
    <w:p>
      <w:pPr>
        <w:spacing w:after="120" w:line="360" w:lineRule="auto"/>
        <w:ind w:firstLine="720"/>
        <w:jc w:val="both"/>
      </w:pPr>
      <w:r>
        <w:rPr>
          <w:rFonts w:ascii="Times New Roman" w:hAnsi="Times New Roman" w:eastAsia="Times New Roman"/>
          <w:sz w:val="26"/>
        </w:rPr>
        <w:t>"Ngươi, ngươi là. . . ."</w:t>
      </w:r>
    </w:p>
    <w:p>
      <w:pPr>
        <w:spacing w:after="120" w:line="360" w:lineRule="auto"/>
        <w:ind w:firstLine="720"/>
        <w:jc w:val="both"/>
      </w:pPr>
      <w:r>
        <w:rPr>
          <w:rFonts w:ascii="Times New Roman" w:hAnsi="Times New Roman" w:eastAsia="Times New Roman"/>
          <w:sz w:val="26"/>
        </w:rPr>
        <w:t>Người tới cười nói.</w:t>
      </w:r>
    </w:p>
    <w:p>
      <w:pPr>
        <w:spacing w:after="120" w:line="360" w:lineRule="auto"/>
        <w:ind w:firstLine="720"/>
        <w:jc w:val="both"/>
      </w:pPr>
      <w:r>
        <w:rPr>
          <w:rFonts w:ascii="Times New Roman" w:hAnsi="Times New Roman" w:eastAsia="Times New Roman"/>
          <w:sz w:val="26"/>
        </w:rPr>
        <w:t>"Là ta, Quy lão Kamê. . . Xin đem Ma Phong sóng dạy cho ta!"</w:t>
      </w:r>
    </w:p>
    <w:p>
      <w:pPr>
        <w:spacing w:after="120" w:line="360" w:lineRule="auto"/>
        <w:ind w:firstLine="720"/>
        <w:jc w:val="both"/>
      </w:pPr>
      <w:r>
        <w:rPr>
          <w:rFonts w:ascii="Times New Roman" w:hAnsi="Times New Roman" w:eastAsia="Times New Roman"/>
          <w:sz w:val="26"/>
        </w:rPr>
        <w:t>Chuyện giống vậy, tại các đại linh cảnh phát sinh.</w:t>
      </w:r>
    </w:p>
    <w:p>
      <w:pPr>
        <w:spacing w:after="120" w:line="360" w:lineRule="auto"/>
        <w:ind w:firstLine="720"/>
        <w:jc w:val="both"/>
      </w:pPr>
      <w:r>
        <w:rPr>
          <w:rFonts w:ascii="Times New Roman" w:hAnsi="Times New Roman" w:eastAsia="Times New Roman"/>
          <w:sz w:val="26"/>
        </w:rPr>
        <w:t>"Bên trong, Ellen, ta cần trợ giúp của ngươi!"</w:t>
      </w:r>
    </w:p>
    <w:p>
      <w:pPr>
        <w:spacing w:after="120" w:line="360" w:lineRule="auto"/>
        <w:ind w:firstLine="720"/>
        <w:jc w:val="both"/>
      </w:pPr>
      <w:r>
        <w:rPr>
          <w:rFonts w:ascii="Times New Roman" w:hAnsi="Times New Roman" w:eastAsia="Times New Roman"/>
          <w:sz w:val="26"/>
        </w:rPr>
        <w:t>"Thor, là thời điểm biểu hiện ra cơ thể của ngươi!"</w:t>
      </w:r>
    </w:p>
    <w:p>
      <w:pPr>
        <w:spacing w:after="120" w:line="360" w:lineRule="auto"/>
        <w:ind w:firstLine="720"/>
        <w:jc w:val="both"/>
      </w:pPr>
      <w:r>
        <w:rPr>
          <w:rFonts w:ascii="Times New Roman" w:hAnsi="Times New Roman" w:eastAsia="Times New Roman"/>
          <w:sz w:val="26"/>
        </w:rPr>
        <w:t>"Loki, thân là cố sự chi thần, ngươi hẳn phải biết, ta cứu vớt qua Frigg, Thần Nghiệt nếu như xâm lấn kỷ nguyên thứ sáu, chúng ta đều sẽ ch.ết!"</w:t>
      </w:r>
    </w:p>
    <w:p>
      <w:pPr>
        <w:spacing w:after="120" w:line="360" w:lineRule="auto"/>
        <w:ind w:firstLine="720"/>
        <w:jc w:val="both"/>
      </w:pPr>
      <w:r>
        <w:rPr>
          <w:rFonts w:ascii="Times New Roman" w:hAnsi="Times New Roman" w:eastAsia="Times New Roman"/>
          <w:sz w:val="26"/>
        </w:rPr>
        <w:t>"Saitama lão sư, là lúc này rồi!"</w:t>
      </w:r>
    </w:p>
    <w:p>
      <w:pPr>
        <w:spacing w:after="120" w:line="360" w:lineRule="auto"/>
        <w:ind w:firstLine="720"/>
        <w:jc w:val="both"/>
      </w:pPr>
      <w:r>
        <w:rPr>
          <w:rFonts w:ascii="Times New Roman" w:hAnsi="Times New Roman" w:eastAsia="Times New Roman"/>
          <w:sz w:val="26"/>
        </w:rPr>
        <w:t>"Songoku, có một cái trước đây chưa từng gặp cường địch chờ đợi ngươi đi đánh bại!"</w:t>
      </w:r>
    </w:p>
    <w:p>
      <w:pPr>
        <w:spacing w:after="120" w:line="360" w:lineRule="auto"/>
        <w:ind w:firstLine="720"/>
        <w:jc w:val="both"/>
      </w:pPr>
      <w:r>
        <w:rPr>
          <w:rFonts w:ascii="Times New Roman" w:hAnsi="Times New Roman" w:eastAsia="Times New Roman"/>
          <w:sz w:val="26"/>
        </w:rPr>
        <w:t>Vô số anh hùng đạt được triệu hoán, chuẩn bị kỹ càng, lẳng lặng chờ đợi cái kia thời khắc này đến.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Lam Tinh, chính làm trong mọi người tâm một mảnh lúc tuyệt vọng, trên bầu trời lại lần nữa xuất hiện mười mấy cái cổng không gian, lần này cổng truyền tống cũng không phải là bị xé nứt mở, mà là như là hoa cúc nở rộ giống như, từ Từ Triển mở.</w:t>
      </w:r>
    </w:p>
    <w:p>
      <w:pPr>
        <w:spacing w:after="120" w:line="360" w:lineRule="auto"/>
        <w:ind w:firstLine="720"/>
        <w:jc w:val="both"/>
      </w:pPr>
      <w:r>
        <w:rPr>
          <w:rFonts w:ascii="Times New Roman" w:hAnsi="Times New Roman" w:eastAsia="Times New Roman"/>
          <w:sz w:val="26"/>
        </w:rPr>
        <w:t>Chính giữa, lớn nhất cái kia cổng truyền tống, một người cầm đầu người mặc chiến y màu vàng, đỉnh đầu của hắn một mảnh sáng loáng, khuôn mặt như là tỉ mỉ điêu khắc lam bảo thạch giống như sáng chói.</w:t>
      </w:r>
    </w:p>
    <w:p>
      <w:pPr>
        <w:spacing w:after="120" w:line="360" w:lineRule="auto"/>
        <w:ind w:firstLine="720"/>
        <w:jc w:val="both"/>
      </w:pPr>
      <w:r>
        <w:rPr>
          <w:rFonts w:ascii="Times New Roman" w:hAnsi="Times New Roman" w:eastAsia="Times New Roman"/>
          <w:sz w:val="26"/>
        </w:rPr>
        <w:t>Người này vừa vừa hiện thân, trong tay trong nháy mắt tách ra đại lượng kim sắc quang mang.</w:t>
      </w:r>
    </w:p>
    <w:p>
      <w:pPr>
        <w:spacing w:after="120" w:line="360" w:lineRule="auto"/>
        <w:ind w:firstLine="720"/>
        <w:jc w:val="both"/>
      </w:pPr>
      <w:r>
        <w:rPr>
          <w:rFonts w:ascii="Times New Roman" w:hAnsi="Times New Roman" w:eastAsia="Times New Roman"/>
          <w:sz w:val="26"/>
        </w:rPr>
        <w:t>Kamar-Taj bí thuật - phòng hộ tà ác!</w:t>
      </w:r>
    </w:p>
    <w:p>
      <w:pPr>
        <w:spacing w:after="120" w:line="360" w:lineRule="auto"/>
        <w:ind w:firstLine="720"/>
        <w:jc w:val="both"/>
      </w:pPr>
      <w:r>
        <w:rPr>
          <w:rFonts w:ascii="Times New Roman" w:hAnsi="Times New Roman" w:eastAsia="Times New Roman"/>
          <w:sz w:val="26"/>
        </w:rPr>
        <w:t>Kamar-Taj bí thuật - tâm linh miễn dịch!</w:t>
      </w:r>
    </w:p>
    <w:p>
      <w:pPr>
        <w:spacing w:after="120" w:line="360" w:lineRule="auto"/>
        <w:ind w:firstLine="720"/>
        <w:jc w:val="both"/>
      </w:pPr>
      <w:r>
        <w:rPr>
          <w:rFonts w:ascii="Times New Roman" w:hAnsi="Times New Roman" w:eastAsia="Times New Roman"/>
          <w:sz w:val="26"/>
        </w:rPr>
        <w:t>Kamar-Taj bí thuật - đại địa gia cố!</w:t>
      </w:r>
    </w:p>
    <w:p>
      <w:pPr>
        <w:spacing w:after="120" w:line="360" w:lineRule="auto"/>
        <w:ind w:firstLine="720"/>
        <w:jc w:val="both"/>
      </w:pPr>
      <w:r>
        <w:rPr>
          <w:rFonts w:ascii="Times New Roman" w:hAnsi="Times New Roman" w:eastAsia="Times New Roman"/>
          <w:sz w:val="26"/>
        </w:rPr>
        <w:t>Từng đạo Kamar-Taj bí thuật huy sái xuống dưới, Lam Tinh nhân loại đạt được Kamar-Taj bí thuật phòng hộ, hốc mắt chung quanh màu đen đường vân rút đi, dần dần từ Thần Nghiệt tinh thần ô nhiễm bên trong tỉnh táo lại.</w:t>
      </w:r>
    </w:p>
    <w:p>
      <w:pPr>
        <w:spacing w:after="120" w:line="360" w:lineRule="auto"/>
        <w:ind w:firstLine="720"/>
        <w:jc w:val="both"/>
      </w:pPr>
      <w:r>
        <w:rPr>
          <w:rFonts w:ascii="Times New Roman" w:hAnsi="Times New Roman" w:eastAsia="Times New Roman"/>
          <w:sz w:val="26"/>
        </w:rPr>
        <w:t>Trong bọn họ tâm một trận hoảng sợ, trên trời xuất hiện vật kia đến cùng là cái quỷ gì đồ chơi, chỉ là nhìn mấy lần, cảm giác từ nhục thể đến linh hồn đều không thuộc về mình nữa.</w:t>
      </w:r>
    </w:p>
    <w:p>
      <w:pPr>
        <w:spacing w:after="120" w:line="360" w:lineRule="auto"/>
        <w:ind w:firstLine="720"/>
        <w:jc w:val="both"/>
      </w:pPr>
      <w:r>
        <w:rPr>
          <w:rFonts w:ascii="Times New Roman" w:hAnsi="Times New Roman" w:eastAsia="Times New Roman"/>
          <w:sz w:val="26"/>
        </w:rPr>
        <w:t>Cũng có mắt nhọn người phát hiện mới xuất hiện Giang Lan, trên trời đồng thời có hai vị Giang Lan, đến cùng là tình huống như thế nào.</w:t>
      </w:r>
    </w:p>
    <w:p>
      <w:pPr>
        <w:spacing w:after="120" w:line="360" w:lineRule="auto"/>
        <w:ind w:firstLine="720"/>
        <w:jc w:val="both"/>
      </w:pPr>
      <w:r>
        <w:rPr>
          <w:rFonts w:ascii="Times New Roman" w:hAnsi="Times New Roman" w:eastAsia="Times New Roman"/>
          <w:sz w:val="26"/>
        </w:rPr>
        <w:t>Trước đó vị kia Giang Lan nhìn tà ác dị thường, vừa lộ diện một cái, liền muốn toàn nhân loại cho hắn quỳ xuống, mà sau đó vị này Giang Lan thì cứu được toàn nhân loại.</w:t>
      </w:r>
    </w:p>
    <w:p>
      <w:pPr>
        <w:spacing w:after="120" w:line="360" w:lineRule="auto"/>
        <w:ind w:firstLine="720"/>
        <w:jc w:val="both"/>
      </w:pPr>
      <w:r>
        <w:rPr>
          <w:rFonts w:ascii="Times New Roman" w:hAnsi="Times New Roman" w:eastAsia="Times New Roman"/>
          <w:sz w:val="26"/>
        </w:rPr>
        <w:t>Tê, Giang Lan đây là tự mình cùng tự mình, chơi nhân vật đóng vai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