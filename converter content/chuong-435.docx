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437: Linh cảnh bản thể, nên đổi nước</w:t>
      </w:r>
    </w:p>
    <w:p>
      <w:pPr>
        <w:spacing w:after="120" w:line="360" w:lineRule="auto"/>
        <w:ind w:firstLine="720"/>
        <w:jc w:val="both"/>
      </w:pPr>
      <w:r>
        <w:rPr>
          <w:rFonts w:ascii="Times New Roman" w:hAnsi="Times New Roman" w:eastAsia="Times New Roman"/>
          <w:sz w:val="26"/>
        </w:rPr>
        <w:t>Giang Lan nghĩ nghĩ, nói.</w:t>
      </w:r>
    </w:p>
    <w:p>
      <w:pPr>
        <w:spacing w:after="120" w:line="360" w:lineRule="auto"/>
        <w:ind w:firstLine="720"/>
        <w:jc w:val="both"/>
      </w:pPr>
      <w:r>
        <w:rPr>
          <w:rFonts w:ascii="Times New Roman" w:hAnsi="Times New Roman" w:eastAsia="Times New Roman"/>
          <w:sz w:val="26"/>
        </w:rPr>
        <w:t>"Linh cảnh không thể lặp đi lặp lại tiến vào chuyện này, là người vì khống chế, vẫn là bản thân linh cảnh cơ chế chính là như thế? Còn có những cái kia cơ chế, là linh cảnh bản thân tự mang?"</w:t>
      </w:r>
    </w:p>
    <w:p>
      <w:pPr>
        <w:spacing w:after="120" w:line="360" w:lineRule="auto"/>
        <w:ind w:firstLine="720"/>
        <w:jc w:val="both"/>
      </w:pPr>
      <w:r>
        <w:rPr>
          <w:rFonts w:ascii="Times New Roman" w:hAnsi="Times New Roman" w:eastAsia="Times New Roman"/>
          <w:sz w:val="26"/>
        </w:rPr>
        <w:t>Trương An Bình khẽ gật đầu, tán thưởng nói.</w:t>
      </w:r>
    </w:p>
    <w:p>
      <w:pPr>
        <w:spacing w:after="120" w:line="360" w:lineRule="auto"/>
        <w:ind w:firstLine="720"/>
        <w:jc w:val="both"/>
      </w:pPr>
      <w:r>
        <w:rPr>
          <w:rFonts w:ascii="Times New Roman" w:hAnsi="Times New Roman" w:eastAsia="Times New Roman"/>
          <w:sz w:val="26"/>
        </w:rPr>
        <w:t>"Có thể hỏi ra câu nói này, đủ để chứng minh, Giang Lan ngươi đối linh cảnh nhận biết viễn siêu người khác."</w:t>
      </w:r>
    </w:p>
    <w:p>
      <w:pPr>
        <w:spacing w:after="120" w:line="360" w:lineRule="auto"/>
        <w:ind w:firstLine="720"/>
        <w:jc w:val="both"/>
      </w:pPr>
      <w:r>
        <w:rPr>
          <w:rFonts w:ascii="Times New Roman" w:hAnsi="Times New Roman" w:eastAsia="Times New Roman"/>
          <w:sz w:val="26"/>
        </w:rPr>
        <w:t>"Linh cảnh bản thân cơ chế bao quát không thể lặp lại tiến vào, không có thể mang theo bất luận cái gì vật phẩm tiến vào, cho nên Ninh Đồng thiên phú, là trong đó cùng loại với Bug tồn tại, trước đây không gian chi lực giác tỉnh giả, mặc kệ là người làm hay là ngoài ý muốn, sau khi thức tỉnh rất nhanh đều sẽ đột tử."</w:t>
      </w:r>
    </w:p>
    <w:p>
      <w:pPr>
        <w:spacing w:after="120" w:line="360" w:lineRule="auto"/>
        <w:ind w:firstLine="720"/>
        <w:jc w:val="both"/>
      </w:pPr>
      <w:r>
        <w:rPr>
          <w:rFonts w:ascii="Times New Roman" w:hAnsi="Times New Roman" w:eastAsia="Times New Roman"/>
          <w:sz w:val="26"/>
        </w:rPr>
        <w:t>"Chúng ta thậm chí hoài nghi, là linh cảnh tại thúc đẩy đây hết thảy, thẳng đến ngươi xuất hiện, tại ngươi bảo vệ dưới, Ninh Đồng mới có thể sống đến bây giờ."</w:t>
      </w:r>
    </w:p>
    <w:p>
      <w:pPr>
        <w:spacing w:after="120" w:line="360" w:lineRule="auto"/>
        <w:ind w:firstLine="720"/>
        <w:jc w:val="both"/>
      </w:pPr>
      <w:r>
        <w:rPr>
          <w:rFonts w:ascii="Times New Roman" w:hAnsi="Times New Roman" w:eastAsia="Times New Roman"/>
          <w:sz w:val="26"/>
        </w:rPr>
        <w:t>"Kéo xa, nhân loại đối linh cảnh nhận biết vô cùng nông cạn, trước mắt chỉ có thể khống chế giác tỉnh giả, bị truyền tống đến xác định vị trí linh cảnh, bao quát giác tỉnh giả trở về cơ chế, đều là linh cảnh tự phát hành vi, hoàn toàn không thể khống!"</w:t>
      </w:r>
    </w:p>
    <w:p>
      <w:pPr>
        <w:spacing w:after="120" w:line="360" w:lineRule="auto"/>
        <w:ind w:firstLine="720"/>
        <w:jc w:val="both"/>
      </w:pPr>
      <w:r>
        <w:rPr>
          <w:rFonts w:ascii="Times New Roman" w:hAnsi="Times New Roman" w:eastAsia="Times New Roman"/>
          <w:sz w:val="26"/>
        </w:rPr>
        <w:t>Giang Lan tiếp tục xách hỏi.</w:t>
      </w:r>
    </w:p>
    <w:p>
      <w:pPr>
        <w:spacing w:after="120" w:line="360" w:lineRule="auto"/>
        <w:ind w:firstLine="720"/>
        <w:jc w:val="both"/>
      </w:pPr>
      <w:r>
        <w:rPr>
          <w:rFonts w:ascii="Times New Roman" w:hAnsi="Times New Roman" w:eastAsia="Times New Roman"/>
          <w:sz w:val="26"/>
        </w:rPr>
        <w:t>"Đã nhiều năm như vậy, không có tổ chức ngành tương quan tiến một bước nghiên cứu sao? Trừ năm đó cái kia Đoạn Kỳ, liền không ai có thể lý giải, cái kia sáo trang đưa nguyên lý sao?"</w:t>
      </w:r>
    </w:p>
    <w:p>
      <w:pPr>
        <w:spacing w:after="120" w:line="360" w:lineRule="auto"/>
        <w:ind w:firstLine="720"/>
        <w:jc w:val="both"/>
      </w:pPr>
      <w:r>
        <w:rPr>
          <w:rFonts w:ascii="Times New Roman" w:hAnsi="Times New Roman" w:eastAsia="Times New Roman"/>
          <w:sz w:val="26"/>
        </w:rPr>
        <w:t>Trương An Bình thở dài, nhìn về phía ngoài cửa sổ xe đen nhánh đường hầm.</w:t>
      </w:r>
    </w:p>
    <w:p>
      <w:pPr>
        <w:spacing w:after="120" w:line="360" w:lineRule="auto"/>
        <w:ind w:firstLine="720"/>
        <w:jc w:val="both"/>
      </w:pPr>
      <w:r>
        <w:rPr>
          <w:rFonts w:ascii="Times New Roman" w:hAnsi="Times New Roman" w:eastAsia="Times New Roman"/>
          <w:sz w:val="26"/>
        </w:rPr>
        <w:t>"Chúng ta cũng từng thử qua, nhưng vật kia phi thường yếu ớt, nó tồn tại, cùng loại với trung ương đầu mối then chốt đồng dạng, hơi không cẩn thận, liền sẽ tạo thành một nhóm giác tỉnh giả triệt để mất tích."</w:t>
      </w:r>
    </w:p>
    <w:p>
      <w:pPr>
        <w:spacing w:after="120" w:line="360" w:lineRule="auto"/>
        <w:ind w:firstLine="720"/>
        <w:jc w:val="both"/>
      </w:pPr>
      <w:r>
        <w:rPr>
          <w:rFonts w:ascii="Times New Roman" w:hAnsi="Times New Roman" w:eastAsia="Times New Roman"/>
          <w:sz w:val="26"/>
        </w:rPr>
        <w:t>"Trước đây phát sinh qua một lần thảm án, số 26 linh cảnh, mấy trăm tên cao giai giác tỉnh giả không có người nào còn sống, từ đây vật kia liền bị triệt để phong tồn, cũng không tiếp tục cho phép tiến hành bất luận cái gì hình thức nghiên cứu."</w:t>
      </w:r>
    </w:p>
    <w:p>
      <w:pPr>
        <w:spacing w:after="120" w:line="360" w:lineRule="auto"/>
        <w:ind w:firstLine="720"/>
        <w:jc w:val="both"/>
      </w:pPr>
      <w:r>
        <w:rPr>
          <w:rFonts w:ascii="Times New Roman" w:hAnsi="Times New Roman" w:eastAsia="Times New Roman"/>
          <w:sz w:val="26"/>
        </w:rPr>
        <w:t>Lão Vương ở một bên nhẹ gật đầu, bừng tỉnh đại ngộ nói.</w:t>
      </w:r>
    </w:p>
    <w:p>
      <w:pPr>
        <w:spacing w:after="120" w:line="360" w:lineRule="auto"/>
        <w:ind w:firstLine="720"/>
        <w:jc w:val="both"/>
      </w:pPr>
      <w:r>
        <w:rPr>
          <w:rFonts w:ascii="Times New Roman" w:hAnsi="Times New Roman" w:eastAsia="Times New Roman"/>
          <w:sz w:val="26"/>
        </w:rPr>
        <w:t>"Ngươi nói là lẻ bảy năm sự kiện kia đi, ta còn kỳ quái, làm sao đột nhiên thiếu đi nhiều cao thủ như vậy."</w:t>
      </w:r>
    </w:p>
    <w:p>
      <w:pPr>
        <w:spacing w:after="120" w:line="360" w:lineRule="auto"/>
        <w:ind w:firstLine="720"/>
        <w:jc w:val="both"/>
      </w:pPr>
      <w:r>
        <w:rPr>
          <w:rFonts w:ascii="Times New Roman" w:hAnsi="Times New Roman" w:eastAsia="Times New Roman"/>
          <w:sz w:val="26"/>
        </w:rPr>
        <w:t>Trương An Bình lần nữa thở dài, hôm nay hắn thở dài, so dĩ vãng một tuần lễ cộng lại đều nhiều, có thể thấy được giờ phút này hắn áp lực trong lòng lớn đến bao nhiêu.</w:t>
      </w:r>
    </w:p>
    <w:p>
      <w:pPr>
        <w:spacing w:after="120" w:line="360" w:lineRule="auto"/>
        <w:ind w:firstLine="720"/>
        <w:jc w:val="both"/>
      </w:pPr>
      <w:r>
        <w:rPr>
          <w:rFonts w:ascii="Times New Roman" w:hAnsi="Times New Roman" w:eastAsia="Times New Roman"/>
          <w:sz w:val="26"/>
        </w:rPr>
        <w:t>Dừng lại một lát, Trương An Bình chậm rãi nói.</w:t>
      </w:r>
    </w:p>
    <w:p>
      <w:pPr>
        <w:spacing w:after="120" w:line="360" w:lineRule="auto"/>
        <w:ind w:firstLine="720"/>
        <w:jc w:val="both"/>
      </w:pPr>
      <w:r>
        <w:rPr>
          <w:rFonts w:ascii="Times New Roman" w:hAnsi="Times New Roman" w:eastAsia="Times New Roman"/>
          <w:sz w:val="26"/>
        </w:rPr>
        <w:t>"Giang Lan, chúng ta biết ngươi có cùng loại với toàn trí toàn năng năng lực, công lược linh cảnh phương diện không ai bằng, cho nên ta lần này cũng có ý tưởng, mượn nhờ năng lực của ngươi, tìm ra an toàn công lược linh cảnh phương pháp."</w:t>
      </w:r>
    </w:p>
    <w:p>
      <w:pPr>
        <w:spacing w:after="120" w:line="360" w:lineRule="auto"/>
        <w:ind w:firstLine="720"/>
        <w:jc w:val="both"/>
      </w:pPr>
      <w:r>
        <w:rPr>
          <w:rFonts w:ascii="Times New Roman" w:hAnsi="Times New Roman" w:eastAsia="Times New Roman"/>
          <w:sz w:val="26"/>
        </w:rPr>
        <w:t>Trương An Bình cái này tịch thoại, giải khai Giang Lan trải qua thời gian dài một chút hoang mang, vì cái gì linh cảnh trình tự sắp xếp như thế không hợp lý, nguyên lai là người vì định nghĩa.</w:t>
      </w:r>
    </w:p>
    <w:p>
      <w:pPr>
        <w:spacing w:after="120" w:line="360" w:lineRule="auto"/>
        <w:ind w:firstLine="720"/>
        <w:jc w:val="both"/>
      </w:pPr>
      <w:r>
        <w:rPr>
          <w:rFonts w:ascii="Times New Roman" w:hAnsi="Times New Roman" w:eastAsia="Times New Roman"/>
          <w:sz w:val="26"/>
        </w:rPr>
        <w:t>Hắn nếu như không có Thượng Đế thị giác, đối linh cảnh bên trong nhân vật kịch bản rõ như lòng bàn tay, khả năng trước mắt Hoa quốc quản lý linh cảnh bộ này cơ chế mới là biện pháp tốt nhất.</w:t>
      </w:r>
    </w:p>
    <w:p>
      <w:pPr>
        <w:spacing w:after="120" w:line="360" w:lineRule="auto"/>
        <w:ind w:firstLine="720"/>
        <w:jc w:val="both"/>
      </w:pPr>
      <w:r>
        <w:rPr>
          <w:rFonts w:ascii="Times New Roman" w:hAnsi="Times New Roman" w:eastAsia="Times New Roman"/>
          <w:sz w:val="26"/>
        </w:rPr>
        <w:t>Hắn đưa ra cái cuối cùng nghi vấn.</w:t>
      </w:r>
    </w:p>
    <w:p>
      <w:pPr>
        <w:spacing w:after="120" w:line="360" w:lineRule="auto"/>
        <w:ind w:firstLine="720"/>
        <w:jc w:val="both"/>
      </w:pPr>
      <w:r>
        <w:rPr>
          <w:rFonts w:ascii="Times New Roman" w:hAnsi="Times New Roman" w:eastAsia="Times New Roman"/>
          <w:sz w:val="26"/>
        </w:rPr>
        <w:t>"Còn có một vấn đề, tại sao muốn cách mỗi mấy tháng mới có thể tiến nhập một lần linh cảnh đâu, nếu như theo Vương lão sư cùng sự miêu tả của ngươi, ta hiểu linh cảnh hẳn là có thể tùy thời mở ra a."</w:t>
      </w:r>
    </w:p>
    <w:p>
      <w:pPr>
        <w:spacing w:after="120" w:line="360" w:lineRule="auto"/>
        <w:ind w:firstLine="720"/>
        <w:jc w:val="both"/>
      </w:pPr>
      <w:r>
        <w:rPr>
          <w:rFonts w:ascii="Times New Roman" w:hAnsi="Times New Roman" w:eastAsia="Times New Roman"/>
          <w:sz w:val="26"/>
        </w:rPr>
        <w:t>Nói đến đây, Trương An Bình vẻ u sầu càng đậm, hắn giải thích nói.</w:t>
      </w:r>
    </w:p>
    <w:p>
      <w:pPr>
        <w:spacing w:after="120" w:line="360" w:lineRule="auto"/>
        <w:ind w:firstLine="720"/>
        <w:jc w:val="both"/>
      </w:pPr>
      <w:r>
        <w:rPr>
          <w:rFonts w:ascii="Times New Roman" w:hAnsi="Times New Roman" w:eastAsia="Times New Roman"/>
          <w:sz w:val="26"/>
        </w:rPr>
        <w:t>"Không phải tất cả mọi người có thể giống như ngươi, tiến vào linh cảnh là đi bán buôn tiềm năng điểm, tuyệt đại bộ phận giác tỉnh giả, tiến vào linh cảnh đều là cửu tử nhất sinh, hai ba tháng một lần bọn hắn đều cảm thấy quá ngắn, đến cao giai, mọi người bình thường đều kẹp lấy một năm kỳ hạn, mới có thể tiến vào một lần linh cảnh."</w:t>
      </w:r>
    </w:p>
    <w:p>
      <w:pPr>
        <w:spacing w:after="120" w:line="360" w:lineRule="auto"/>
        <w:ind w:firstLine="720"/>
        <w:jc w:val="both"/>
      </w:pPr>
      <w:r>
        <w:rPr>
          <w:rFonts w:ascii="Times New Roman" w:hAnsi="Times New Roman" w:eastAsia="Times New Roman"/>
          <w:sz w:val="26"/>
        </w:rPr>
        <w:t>"Mà lại căn cứ chúng ta giám sát, vật này ngay tại dần dần suy yếu, quá tấp nập kích phát nó năng lực, sẽ gia tốc tử vong của hắn tiến trình!"</w:t>
      </w:r>
    </w:p>
    <w:p>
      <w:pPr>
        <w:spacing w:after="120" w:line="360" w:lineRule="auto"/>
        <w:ind w:firstLine="720"/>
        <w:jc w:val="both"/>
      </w:pPr>
      <w:r>
        <w:rPr>
          <w:rFonts w:ascii="Times New Roman" w:hAnsi="Times New Roman" w:eastAsia="Times New Roman"/>
          <w:sz w:val="26"/>
        </w:rPr>
        <w:t>"Một khi cho đến lúc đó. . . ."</w:t>
      </w:r>
    </w:p>
    <w:p>
      <w:pPr>
        <w:spacing w:after="120" w:line="360" w:lineRule="auto"/>
        <w:ind w:firstLine="720"/>
        <w:jc w:val="both"/>
      </w:pPr>
      <w:r>
        <w:rPr>
          <w:rFonts w:ascii="Times New Roman" w:hAnsi="Times New Roman" w:eastAsia="Times New Roman"/>
          <w:sz w:val="26"/>
        </w:rPr>
        <w:t>Trương An Bình không có tiếp tục nói hết, nhưng Giang Lan cùng lão Vương đều rõ ràng, một khi linh cảnh bản thể tử vong, toàn Lam Tinh nhân loại sẽ đối mặt với tình huống như thế nào.</w:t>
      </w:r>
    </w:p>
    <w:p>
      <w:pPr>
        <w:spacing w:after="120" w:line="360" w:lineRule="auto"/>
        <w:ind w:firstLine="720"/>
        <w:jc w:val="both"/>
      </w:pPr>
      <w:r>
        <w:rPr>
          <w:rFonts w:ascii="Times New Roman" w:hAnsi="Times New Roman" w:eastAsia="Times New Roman"/>
          <w:sz w:val="26"/>
        </w:rPr>
        <w:t>Thời gian dài không tiến vào linh cảnh hậu quả, chính là. . . . .</w:t>
      </w:r>
    </w:p>
    <w:p>
      <w:pPr>
        <w:spacing w:after="120" w:line="360" w:lineRule="auto"/>
        <w:ind w:firstLine="720"/>
        <w:jc w:val="both"/>
      </w:pPr>
      <w:r>
        <w:rPr>
          <w:rFonts w:ascii="Times New Roman" w:hAnsi="Times New Roman" w:eastAsia="Times New Roman"/>
          <w:sz w:val="26"/>
        </w:rPr>
        <w:t>Giác tỉnh giả nhóm tập thể mất đi thiên phú lực lượng, một lần nữa biến thành phàm nhân, hậu quả sẽ không thể thiết muốn. . .</w:t>
      </w:r>
    </w:p>
    <w:p>
      <w:pPr>
        <w:spacing w:after="120" w:line="360" w:lineRule="auto"/>
        <w:ind w:firstLine="720"/>
        <w:jc w:val="both"/>
      </w:pPr>
      <w:r>
        <w:rPr>
          <w:rFonts w:ascii="Times New Roman" w:hAnsi="Times New Roman" w:eastAsia="Times New Roman"/>
          <w:sz w:val="26"/>
        </w:rPr>
        <w:t>Trong xe lập tức trầm mặc xuống dưới, cách mỗi mấy trăm mét mờ tối đèn chiếu sáng, xuyên thấu qua cửa sổ xe bỏ ra pha tạp bóng đen, xẹt qua ba nam nhân khuôn mặt, phảng phất toàn bộ thế giới tại hướng Thâm Uyên trượt xuống đồng dạng, không thể vãn hồi.</w:t>
      </w:r>
    </w:p>
    <w:p>
      <w:pPr>
        <w:spacing w:after="120" w:line="360" w:lineRule="auto"/>
        <w:ind w:firstLine="720"/>
        <w:jc w:val="both"/>
      </w:pPr>
      <w:r>
        <w:rPr>
          <w:rFonts w:ascii="Times New Roman" w:hAnsi="Times New Roman" w:eastAsia="Times New Roman"/>
          <w:sz w:val="26"/>
        </w:rPr>
        <w:t>Một lát sau, cỗ xe phát ra khó nghe két thanh âm, bắt đầu giảm tốc, quỹ đạo bởi vì thiếu khuyết bôi trơn, đã rỉ sét.</w:t>
      </w:r>
    </w:p>
    <w:p>
      <w:pPr>
        <w:spacing w:after="120" w:line="360" w:lineRule="auto"/>
        <w:ind w:firstLine="720"/>
        <w:jc w:val="both"/>
      </w:pPr>
      <w:r>
        <w:rPr>
          <w:rFonts w:ascii="Times New Roman" w:hAnsi="Times New Roman" w:eastAsia="Times New Roman"/>
          <w:sz w:val="26"/>
        </w:rPr>
        <w:t>Cỗ xe phát ra nặng nề thở dốc, rốt cục cũng ngừng lại.</w:t>
      </w:r>
    </w:p>
    <w:p>
      <w:pPr>
        <w:spacing w:after="120" w:line="360" w:lineRule="auto"/>
        <w:ind w:firstLine="720"/>
        <w:jc w:val="both"/>
      </w:pPr>
      <w:r>
        <w:rPr>
          <w:rFonts w:ascii="Times New Roman" w:hAnsi="Times New Roman" w:eastAsia="Times New Roman"/>
          <w:sz w:val="26"/>
        </w:rPr>
        <w:t>Trương An Bình dẫn đầu đi ra toa xe, đèn cảm ứng mảng lớn sáng lên, trước mắt là một cái to lớn cửa sắt, cửa sắt chừng cao mấy chục mét.</w:t>
      </w:r>
    </w:p>
    <w:p>
      <w:pPr>
        <w:spacing w:after="120" w:line="360" w:lineRule="auto"/>
        <w:ind w:firstLine="720"/>
        <w:jc w:val="both"/>
      </w:pPr>
      <w:r>
        <w:rPr>
          <w:rFonts w:ascii="Times New Roman" w:hAnsi="Times New Roman" w:eastAsia="Times New Roman"/>
          <w:sz w:val="26"/>
        </w:rPr>
        <w:t>Trương An Bình đi tới, điền mật mã vào, vân tay mật mã, tròng đen kiểm tra. . . .</w:t>
      </w:r>
    </w:p>
    <w:p>
      <w:pPr>
        <w:spacing w:after="120" w:line="360" w:lineRule="auto"/>
        <w:ind w:firstLine="720"/>
        <w:jc w:val="both"/>
      </w:pPr>
      <w:r>
        <w:rPr>
          <w:rFonts w:ascii="Times New Roman" w:hAnsi="Times New Roman" w:eastAsia="Times New Roman"/>
          <w:sz w:val="26"/>
        </w:rPr>
        <w:t>Theo một hệ liệt mã hóa thủ đoạn nghiệm chứng thông qua, đại môn chậm rãi hướng hai bên rút vào dày đặc đá, lộ ra đằng sau. . . .</w:t>
      </w:r>
    </w:p>
    <w:p>
      <w:pPr>
        <w:spacing w:after="120" w:line="360" w:lineRule="auto"/>
        <w:ind w:firstLine="720"/>
        <w:jc w:val="both"/>
      </w:pPr>
      <w:r>
        <w:rPr>
          <w:rFonts w:ascii="Times New Roman" w:hAnsi="Times New Roman" w:eastAsia="Times New Roman"/>
          <w:sz w:val="26"/>
        </w:rPr>
        <w:t>Một đạo khác đại môn.</w:t>
      </w:r>
    </w:p>
    <w:p>
      <w:pPr>
        <w:spacing w:after="120" w:line="360" w:lineRule="auto"/>
        <w:ind w:firstLine="720"/>
        <w:jc w:val="both"/>
      </w:pPr>
      <w:r>
        <w:rPr>
          <w:rFonts w:ascii="Times New Roman" w:hAnsi="Times New Roman" w:eastAsia="Times New Roman"/>
          <w:sz w:val="26"/>
        </w:rPr>
        <w:t>Liên tục mở ra năm đạo đại môn, Giang Lan nắm chặt nắm đấm, hận không thể một quyền đem những này đại môn triệt để phá hủy.</w:t>
      </w:r>
    </w:p>
    <w:p>
      <w:pPr>
        <w:spacing w:after="120" w:line="360" w:lineRule="auto"/>
        <w:ind w:firstLine="720"/>
        <w:jc w:val="both"/>
      </w:pPr>
      <w:r>
        <w:rPr>
          <w:rFonts w:ascii="Times New Roman" w:hAnsi="Times New Roman" w:eastAsia="Times New Roman"/>
          <w:sz w:val="26"/>
        </w:rPr>
        <w:t>Trương An Bình an ủi Giang Lan nói.</w:t>
      </w:r>
    </w:p>
    <w:p>
      <w:pPr>
        <w:spacing w:after="120" w:line="360" w:lineRule="auto"/>
        <w:ind w:firstLine="720"/>
        <w:jc w:val="both"/>
      </w:pPr>
      <w:r>
        <w:rPr>
          <w:rFonts w:ascii="Times New Roman" w:hAnsi="Times New Roman" w:eastAsia="Times New Roman"/>
          <w:sz w:val="26"/>
        </w:rPr>
        <w:t>"An tâm chớ vội, đã là một cánh cửa cuối cùng."</w:t>
      </w:r>
    </w:p>
    <w:p>
      <w:pPr>
        <w:spacing w:after="120" w:line="360" w:lineRule="auto"/>
        <w:ind w:firstLine="720"/>
        <w:jc w:val="both"/>
      </w:pPr>
      <w:r>
        <w:rPr>
          <w:rFonts w:ascii="Times New Roman" w:hAnsi="Times New Roman" w:eastAsia="Times New Roman"/>
          <w:sz w:val="26"/>
        </w:rPr>
        <w:t>Nặng nề cửa sắt phát ra kẹt kẹt tiếng rên rỉ, trên khung cửa rỉ sắt như là đá vụn giống như từng mảnh rơi xuống, có thể thấy được cánh cửa này bao lâu không có bị mở ra qua.</w:t>
      </w:r>
    </w:p>
    <w:p>
      <w:pPr>
        <w:spacing w:after="120" w:line="360" w:lineRule="auto"/>
        <w:ind w:firstLine="720"/>
        <w:jc w:val="both"/>
      </w:pPr>
      <w:r>
        <w:rPr>
          <w:rFonts w:ascii="Times New Roman" w:hAnsi="Times New Roman" w:eastAsia="Times New Roman"/>
          <w:sz w:val="26"/>
        </w:rPr>
        <w:t>Ba người tiến sau khi nhập môn, đập vào mi mắt là một cái cự đại. . . . Trái tim, còn có mấy đài lớn nhỏ cùng loại với phòng ốc phức tạp dụng cụ, vờn quanh tại chung quanh nó, vang lên tiếng ong ong.</w:t>
      </w:r>
    </w:p>
    <w:p>
      <w:pPr>
        <w:spacing w:after="120" w:line="360" w:lineRule="auto"/>
        <w:ind w:firstLine="720"/>
        <w:jc w:val="both"/>
      </w:pPr>
      <w:r>
        <w:rPr>
          <w:rFonts w:ascii="Times New Roman" w:hAnsi="Times New Roman" w:eastAsia="Times New Roman"/>
          <w:sz w:val="26"/>
        </w:rPr>
        <w:t>Trương An Bình giới thiệu nói.</w:t>
      </w:r>
    </w:p>
    <w:p>
      <w:pPr>
        <w:spacing w:after="120" w:line="360" w:lineRule="auto"/>
        <w:ind w:firstLine="720"/>
        <w:jc w:val="both"/>
      </w:pPr>
      <w:r>
        <w:rPr>
          <w:rFonts w:ascii="Times New Roman" w:hAnsi="Times New Roman" w:eastAsia="Times New Roman"/>
          <w:sz w:val="26"/>
        </w:rPr>
        <w:t>"Trái tim, chính là linh cảnh bản thể, chung quanh dụng cụ là truyền tống trang bị, bọn chúng hao tổn lượng điện cực cao, nhất định phải dựa vào khổng lồ địa nhiệt nguồn năng lượng, mới có thể công việc bình thường."</w:t>
      </w:r>
    </w:p>
    <w:p>
      <w:pPr>
        <w:spacing w:after="120" w:line="360" w:lineRule="auto"/>
        <w:ind w:firstLine="720"/>
        <w:jc w:val="both"/>
      </w:pPr>
      <w:r>
        <w:rPr>
          <w:rFonts w:ascii="Times New Roman" w:hAnsi="Times New Roman" w:eastAsia="Times New Roman"/>
          <w:sz w:val="26"/>
        </w:rPr>
        <w:t>Trái tim bị chất lỏng màu xanh biếc ngâm tại một cái cự đại trong suốt ống thủy tinh bên trong, khoảng chừng tiếp cận bốn tầng lầu cao độ, toàn thân hiện lên ám kim hồng sắc, trái tim chung quanh dọc theo vô số trong suốt hình ống xúc giác, tại ống thủy tinh bên trong không ngừng ngọ nguậy.</w:t>
      </w:r>
    </w:p>
    <w:p>
      <w:pPr>
        <w:spacing w:after="120" w:line="360" w:lineRule="auto"/>
        <w:ind w:firstLine="720"/>
        <w:jc w:val="both"/>
      </w:pPr>
      <w:r>
        <w:rPr>
          <w:rFonts w:ascii="Times New Roman" w:hAnsi="Times New Roman" w:eastAsia="Times New Roman"/>
          <w:sz w:val="26"/>
        </w:rPr>
        <w:t>Trái tim bản thân cũng đang chậm rãi nhảy lên, Giang Lan mặc đếm, đại khái mỗi phút bảy tám lần dáng vẻ.</w:t>
      </w:r>
    </w:p>
    <w:p>
      <w:pPr>
        <w:spacing w:after="120" w:line="360" w:lineRule="auto"/>
        <w:ind w:firstLine="720"/>
        <w:jc w:val="both"/>
      </w:pPr>
      <w:r>
        <w:rPr>
          <w:rFonts w:ascii="Times New Roman" w:hAnsi="Times New Roman" w:eastAsia="Times New Roman"/>
          <w:sz w:val="26"/>
        </w:rPr>
        <w:t>Trái tim toàn thân bị cắm đầy dây điện, ống dẫn, từng đạo màu lam sóng ánh sáng tại nó bên ngoài thân phun trào.</w:t>
      </w:r>
    </w:p>
    <w:p>
      <w:pPr>
        <w:spacing w:after="120" w:line="360" w:lineRule="auto"/>
        <w:ind w:firstLine="720"/>
        <w:jc w:val="both"/>
      </w:pPr>
      <w:r>
        <w:rPr>
          <w:rFonts w:ascii="Times New Roman" w:hAnsi="Times New Roman" w:eastAsia="Times New Roman"/>
          <w:sz w:val="26"/>
        </w:rPr>
        <w:t>Giang Lan thời khắc này biểu lộ là sụp đổ, hắn đã từng tưởng tượng qua, linh cảnh bản thể có thể là cái cùng loại với cái mông đại não trạng sinh vật, hay là cái cùng loại với cổng truyền tống trang bị, chưa từng nghĩ, lại là một cái ngâm mình ở Formalin dịch bên trong to lớn trái tim.</w:t>
      </w:r>
    </w:p>
    <w:p>
      <w:pPr>
        <w:spacing w:after="120" w:line="360" w:lineRule="auto"/>
        <w:ind w:firstLine="720"/>
        <w:jc w:val="both"/>
      </w:pPr>
      <w:r>
        <w:rPr>
          <w:rFonts w:ascii="Times New Roman" w:hAnsi="Times New Roman" w:eastAsia="Times New Roman"/>
          <w:sz w:val="26"/>
        </w:rPr>
        <w:t>Giang Lan nhìn về phía lão Vương cùng Trương An Bình, lão Vương biểu lộ giống như hắn sụp đổ, Trương An Bình thì mang theo mỉm cười, nhìn chăm chú lên hai người bọn họ, phảng phất muốn từ trên mặt bọn họ tìm tới một niềm vui thú.</w:t>
      </w:r>
    </w:p>
    <w:p>
      <w:pPr>
        <w:spacing w:after="120" w:line="360" w:lineRule="auto"/>
        <w:ind w:firstLine="720"/>
        <w:jc w:val="both"/>
      </w:pPr>
      <w:r>
        <w:rPr>
          <w:rFonts w:ascii="Times New Roman" w:hAnsi="Times New Roman" w:eastAsia="Times New Roman"/>
          <w:sz w:val="26"/>
        </w:rPr>
        <w:t>Nhìn thấy Lam Tinh bên trên cường đại nhất hai nam nhân lộ ra kinh ngạc biểu lộ, để Trương An Bình Tiểu Tiểu tự đắc một chút.</w:t>
      </w:r>
    </w:p>
    <w:p>
      <w:pPr>
        <w:spacing w:after="120" w:line="360" w:lineRule="auto"/>
        <w:ind w:firstLine="720"/>
        <w:jc w:val="both"/>
      </w:pPr>
      <w:r>
        <w:rPr>
          <w:rFonts w:ascii="Times New Roman" w:hAnsi="Times New Roman" w:eastAsia="Times New Roman"/>
          <w:sz w:val="26"/>
        </w:rPr>
        <w:t>Hắn trông thấy lão Vương ánh mắt bất thiện quét tới, vội vàng tằng hắng một cái giải thích nói.</w:t>
      </w:r>
    </w:p>
    <w:p>
      <w:pPr>
        <w:spacing w:after="120" w:line="360" w:lineRule="auto"/>
        <w:ind w:firstLine="720"/>
        <w:jc w:val="both"/>
      </w:pPr>
      <w:r>
        <w:rPr>
          <w:rFonts w:ascii="Times New Roman" w:hAnsi="Times New Roman" w:eastAsia="Times New Roman"/>
          <w:sz w:val="26"/>
        </w:rPr>
        <w:t>"Nộ Hoàng, năm đó ta lần thứ nhất nhìn thấy linh cảnh bản thể thời điểm, biểu lộ so với các ngươi còn muốn khoa trương gấp trăm lần."</w:t>
      </w:r>
    </w:p>
    <w:p>
      <w:pPr>
        <w:spacing w:after="120" w:line="360" w:lineRule="auto"/>
        <w:ind w:firstLine="720"/>
        <w:jc w:val="both"/>
      </w:pPr>
      <w:r>
        <w:rPr>
          <w:rFonts w:ascii="Times New Roman" w:hAnsi="Times New Roman" w:eastAsia="Times New Roman"/>
          <w:sz w:val="26"/>
        </w:rPr>
        <w:t>Giang Lan dùng siêu cấp mắt nhìn xuyên tường liếc nhìn trái tim chỉnh thể, phát hiện nội bộ tràn đầy chất lỏng màu vàng, trái tim bản thân cơ bắp kết cấu cũng phi thường hoàn chỉnh.</w:t>
      </w:r>
    </w:p>
    <w:p>
      <w:pPr>
        <w:spacing w:after="120" w:line="360" w:lineRule="auto"/>
        <w:ind w:firstLine="720"/>
        <w:jc w:val="both"/>
      </w:pPr>
      <w:r>
        <w:rPr>
          <w:rFonts w:ascii="Times New Roman" w:hAnsi="Times New Roman" w:eastAsia="Times New Roman"/>
          <w:sz w:val="26"/>
        </w:rPr>
        <w:t>Hắn nhịn không được hỏi Trương An Bình.</w:t>
      </w:r>
    </w:p>
    <w:p>
      <w:pPr>
        <w:spacing w:after="120" w:line="360" w:lineRule="auto"/>
        <w:ind w:firstLine="720"/>
        <w:jc w:val="both"/>
      </w:pPr>
      <w:r>
        <w:rPr>
          <w:rFonts w:ascii="Times New Roman" w:hAnsi="Times New Roman" w:eastAsia="Times New Roman"/>
          <w:sz w:val="26"/>
        </w:rPr>
        <w:t>"Ta vừa rồi tử tế quan sát kỹ thứ này, cảm giác cũng không có vấn đề quá lớn a!"</w:t>
      </w:r>
    </w:p>
    <w:p>
      <w:pPr>
        <w:spacing w:after="120" w:line="360" w:lineRule="auto"/>
        <w:ind w:firstLine="720"/>
        <w:jc w:val="both"/>
      </w:pPr>
      <w:r>
        <w:rPr>
          <w:rFonts w:ascii="Times New Roman" w:hAnsi="Times New Roman" w:eastAsia="Times New Roman"/>
          <w:sz w:val="26"/>
        </w:rPr>
        <w:t>Trương An Bình thần sắc có chút ảm đạm, lắc đầu nói.</w:t>
      </w:r>
    </w:p>
    <w:p>
      <w:pPr>
        <w:spacing w:after="120" w:line="360" w:lineRule="auto"/>
        <w:ind w:firstLine="720"/>
        <w:jc w:val="both"/>
      </w:pPr>
      <w:r>
        <w:rPr>
          <w:rFonts w:ascii="Times New Roman" w:hAnsi="Times New Roman" w:eastAsia="Times New Roman"/>
          <w:sz w:val="26"/>
        </w:rPr>
        <w:t>"Năm đó ta từ lão cục trưởng trong tay tiếp nhận linh cảnh cục quản lý thời điểm, thứ này mỗi phút có thể nhảy lên ba bốn mươi lần, hiện tại mỗi phút chỉ có thể nhảy lên bảy tám lần, nghe nói nhất một lúc bắt đầu, mỗi phút khiêu động số lần có thể đạt tới gần trăm lần!"</w:t>
      </w:r>
    </w:p>
    <w:p>
      <w:pPr>
        <w:spacing w:after="120" w:line="360" w:lineRule="auto"/>
        <w:ind w:firstLine="720"/>
        <w:jc w:val="both"/>
      </w:pPr>
      <w:r>
        <w:rPr>
          <w:rFonts w:ascii="Times New Roman" w:hAnsi="Times New Roman" w:eastAsia="Times New Roman"/>
          <w:sz w:val="26"/>
        </w:rPr>
        <w:t>"Theo theo tốc độ này suy yếu xuống dưới, nó có thể sẽ tại hai năm sau triệt để ngưng đập!"</w:t>
      </w:r>
    </w:p>
    <w:p>
      <w:pPr>
        <w:spacing w:after="120" w:line="360" w:lineRule="auto"/>
        <w:ind w:firstLine="720"/>
        <w:jc w:val="both"/>
      </w:pPr>
      <w:r>
        <w:rPr>
          <w:rFonts w:ascii="Times New Roman" w:hAnsi="Times New Roman" w:eastAsia="Times New Roman"/>
          <w:sz w:val="26"/>
        </w:rPr>
        <w:t>"Mà một khi nó ngưng đập, chính là toàn nhân loại tai nạn!"</w:t>
      </w:r>
    </w:p>
    <w:p>
      <w:pPr>
        <w:spacing w:after="120" w:line="360" w:lineRule="auto"/>
        <w:ind w:firstLine="720"/>
        <w:jc w:val="both"/>
      </w:pPr>
      <w:r>
        <w:rPr>
          <w:rFonts w:ascii="Times New Roman" w:hAnsi="Times New Roman" w:eastAsia="Times New Roman"/>
          <w:sz w:val="26"/>
        </w:rPr>
        <w:t>Trương An Bình mặt lộ vẻ chờ mong ánh mắt nhìn về phía Giang Lan.</w:t>
      </w:r>
    </w:p>
    <w:p>
      <w:pPr>
        <w:spacing w:after="120" w:line="360" w:lineRule="auto"/>
        <w:ind w:firstLine="720"/>
        <w:jc w:val="both"/>
      </w:pPr>
      <w:r>
        <w:rPr>
          <w:rFonts w:ascii="Times New Roman" w:hAnsi="Times New Roman" w:eastAsia="Times New Roman"/>
          <w:sz w:val="26"/>
        </w:rPr>
        <w:t>"Giang Lan, chúng ta đều biết ngươi là vị kia tồn tại, ngươi có rất nhiều thần kỳ năng lực, có thể hay không giúp ta xem một chút, nó đến cùng xảy ra vấn đề gì."</w:t>
      </w:r>
    </w:p>
    <w:p>
      <w:pPr>
        <w:spacing w:after="120" w:line="360" w:lineRule="auto"/>
        <w:ind w:firstLine="720"/>
        <w:jc w:val="both"/>
      </w:pPr>
      <w:r>
        <w:rPr>
          <w:rFonts w:ascii="Times New Roman" w:hAnsi="Times New Roman" w:eastAsia="Times New Roman"/>
          <w:sz w:val="26"/>
        </w:rPr>
        <w:t>Giang Lan nhẹ gật đầu đi ra phía trước, nhìn từ trên xuống dưới, cái này sắp ngưng đập trái tim.</w:t>
      </w:r>
    </w:p>
    <w:p>
      <w:pPr>
        <w:spacing w:after="120" w:line="360" w:lineRule="auto"/>
        <w:ind w:firstLine="720"/>
        <w:jc w:val="both"/>
      </w:pPr>
      <w:r>
        <w:rPr>
          <w:rFonts w:ascii="Times New Roman" w:hAnsi="Times New Roman" w:eastAsia="Times New Roman"/>
          <w:sz w:val="26"/>
        </w:rPr>
        <w:t>Giang Lan duỗi ra một cánh tay, dán tại pha lê tường ngoài bên trên, cũng không cảm nhận được bất kỳ khác thường gì.</w:t>
      </w:r>
    </w:p>
    <w:p>
      <w:pPr>
        <w:spacing w:after="120" w:line="360" w:lineRule="auto"/>
        <w:ind w:firstLine="720"/>
        <w:jc w:val="both"/>
      </w:pPr>
      <w:r>
        <w:rPr>
          <w:rFonts w:ascii="Times New Roman" w:hAnsi="Times New Roman" w:eastAsia="Times New Roman"/>
          <w:sz w:val="26"/>
        </w:rPr>
        <w:t>Giết người hắn lành nghề, trị bệnh cứu người, Giang Lan chỉ có thể cười ha ha.</w:t>
      </w:r>
    </w:p>
    <w:p>
      <w:pPr>
        <w:spacing w:after="120" w:line="360" w:lineRule="auto"/>
        <w:ind w:firstLine="720"/>
        <w:jc w:val="both"/>
      </w:pPr>
      <w:r>
        <w:rPr>
          <w:rFonts w:ascii="Times New Roman" w:hAnsi="Times New Roman" w:eastAsia="Times New Roman"/>
          <w:sz w:val="26"/>
        </w:rPr>
        <w:t>Người nha, luôn có tự mình không am hiểu lĩnh vực.</w:t>
      </w:r>
    </w:p>
    <w:p>
      <w:pPr>
        <w:spacing w:after="120" w:line="360" w:lineRule="auto"/>
        <w:ind w:firstLine="720"/>
        <w:jc w:val="both"/>
      </w:pPr>
      <w:r>
        <w:rPr>
          <w:rFonts w:ascii="Times New Roman" w:hAnsi="Times New Roman" w:eastAsia="Times New Roman"/>
          <w:sz w:val="26"/>
        </w:rPr>
        <w:t>Hắn nhắm mắt trầm ngâm một lát, tại Trương An Bình cùng lão Vương tha thiết trong ánh mắt cho ra đề nghị.</w:t>
      </w:r>
    </w:p>
    <w:p>
      <w:pPr>
        <w:spacing w:after="120" w:line="360" w:lineRule="auto"/>
        <w:ind w:firstLine="720"/>
        <w:jc w:val="both"/>
      </w:pPr>
      <w:r>
        <w:rPr>
          <w:rFonts w:ascii="Times New Roman" w:hAnsi="Times New Roman" w:eastAsia="Times New Roman"/>
          <w:sz w:val="26"/>
        </w:rPr>
        <w:t>"Có phải hay không cân nhắc thay đổi dịch dinh dưỡng, ngươi nhìn đều xanh lét mọc lông, ngươi coi như nuôi con cá, cũng phải thường xuyên thay đổi nước đi!"</w:t>
      </w:r>
    </w:p>
    <w:p>
      <w:pPr>
        <w:spacing w:after="120" w:line="360" w:lineRule="auto"/>
        <w:ind w:firstLine="720"/>
        <w:jc w:val="both"/>
      </w:pPr>
      <w:r>
        <w:rPr>
          <w:rFonts w:ascii="Times New Roman" w:hAnsi="Times New Roman" w:eastAsia="Times New Roman"/>
          <w:sz w:val="26"/>
        </w:rPr>
        <w:t>Nghe được Giang Lan lời nói, Trương An Bình kém chút một ngụm lão huyết phun ra.</w:t>
      </w:r>
    </w:p>
    <w:p>
      <w:pPr>
        <w:spacing w:after="120" w:line="360" w:lineRule="auto"/>
        <w:ind w:firstLine="720"/>
        <w:jc w:val="both"/>
      </w:pPr>
      <w:r>
        <w:rPr>
          <w:rFonts w:ascii="Times New Roman" w:hAnsi="Times New Roman" w:eastAsia="Times New Roman"/>
          <w:sz w:val="26"/>
        </w:rPr>
        <w:t>Trương An Bình bực tức nói.</w:t>
      </w:r>
    </w:p>
    <w:p>
      <w:pPr>
        <w:spacing w:after="120" w:line="360" w:lineRule="auto"/>
        <w:ind w:firstLine="720"/>
        <w:jc w:val="both"/>
      </w:pPr>
      <w:r>
        <w:rPr>
          <w:rFonts w:ascii="Times New Roman" w:hAnsi="Times New Roman" w:eastAsia="Times New Roman"/>
          <w:sz w:val="26"/>
        </w:rPr>
        <w:t>"Cái gì dịch dinh dưỡng, đây là mạnh nhất khôi phục hệ giác tỉnh giả, tiêu hao tự thân tuổi thọ ngưng tụ vĩnh sinh chi thủy, chỉ cần có một hơi tại, ngâm tại cái này dịch dinh dưỡng bên trong liền có thể bảo chứng sinh mệnh kéo dài, ngươi chớ xem thường cái này một bình, đã là chúng ta có thể xuất ra toàn bộ vĩnh sinh chi thủy."..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