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410: Toàn lực bộc phát, chỗ không người!</w:t>
      </w:r>
    </w:p>
    <w:p>
      <w:pPr>
        <w:spacing w:after="120" w:line="360" w:lineRule="auto"/>
        <w:ind w:firstLine="720"/>
        <w:jc w:val="both"/>
      </w:pPr>
      <w:r>
        <w:rPr>
          <w:rFonts w:ascii="Times New Roman" w:hAnsi="Times New Roman" w:eastAsia="Times New Roman"/>
          <w:sz w:val="26"/>
        </w:rPr>
        <w:t>Thánh vực, dân chúng bận rộn, thu thập xong gia sản, sắp xếp lên một chữ trường xà đội, phong ấn thần hộp phát ra một đạo nhu hòa tia sáng, bắn ra trên mặt đất.</w:t>
      </w:r>
    </w:p>
    <w:p>
      <w:pPr>
        <w:spacing w:after="120" w:line="360" w:lineRule="auto"/>
        <w:ind w:firstLine="720"/>
        <w:jc w:val="both"/>
      </w:pPr>
      <w:r>
        <w:rPr>
          <w:rFonts w:ascii="Times New Roman" w:hAnsi="Times New Roman" w:eastAsia="Times New Roman"/>
          <w:sz w:val="26"/>
        </w:rPr>
        <w:t>Thánh vực dân chúng, một khi đi đến tia sáng bên trong, liền sẽ bị hút vào phong ấn thần hộp biến mất không thấy gì nữa.</w:t>
      </w:r>
    </w:p>
    <w:p>
      <w:pPr>
        <w:spacing w:after="120" w:line="360" w:lineRule="auto"/>
        <w:ind w:firstLine="720"/>
        <w:jc w:val="both"/>
      </w:pPr>
      <w:r>
        <w:rPr>
          <w:rFonts w:ascii="Times New Roman" w:hAnsi="Times New Roman" w:eastAsia="Times New Roman"/>
          <w:sz w:val="26"/>
        </w:rPr>
        <w:t>Saga yên lặng tính toán ấn theo tốc độ này, lại có bốn giờ, tất cả dân chúng đều sẽ bị chuyển di tiến phong ấn thần hộp.</w:t>
      </w:r>
    </w:p>
    <w:p>
      <w:pPr>
        <w:spacing w:after="120" w:line="360" w:lineRule="auto"/>
        <w:ind w:firstLine="720"/>
        <w:jc w:val="both"/>
      </w:pPr>
      <w:r>
        <w:rPr>
          <w:rFonts w:ascii="Times New Roman" w:hAnsi="Times New Roman" w:eastAsia="Times New Roman"/>
          <w:sz w:val="26"/>
        </w:rPr>
        <w:t>Hắn nhẹ gật đầu, không còn quan tâm nơi này, bước nhanh đi đến Thánh Sơn đỉnh núi.</w:t>
      </w:r>
    </w:p>
    <w:p>
      <w:pPr>
        <w:spacing w:after="120" w:line="360" w:lineRule="auto"/>
        <w:ind w:firstLine="720"/>
        <w:jc w:val="both"/>
      </w:pPr>
      <w:r>
        <w:rPr>
          <w:rFonts w:ascii="Times New Roman" w:hAnsi="Times New Roman" w:eastAsia="Times New Roman"/>
          <w:sz w:val="26"/>
        </w:rPr>
        <w:t>Nơi này, Athena, Ninh Đồng cùng còn thừa mấy vị thánh đấu sĩ, chính nhìn không chuyển mắt nhìn chằm chằm một bộ màn sáng, trong đó biểu hiện ra Giang Lan nhất cử nhất động.</w:t>
      </w:r>
    </w:p>
    <w:p>
      <w:pPr>
        <w:spacing w:after="120" w:line="360" w:lineRule="auto"/>
        <w:ind w:firstLine="720"/>
        <w:jc w:val="both"/>
      </w:pPr>
      <w:r>
        <w:rPr>
          <w:rFonts w:ascii="Times New Roman" w:hAnsi="Times New Roman" w:eastAsia="Times New Roman"/>
          <w:sz w:val="26"/>
        </w:rPr>
        <w:t>Lệnh Saga có chút ngoài ý muốn chính là, cái này màn sáng cũng không phải là Athena thủ bút, mà là Ninh Đồng mượn dùng Giang Lan lực lượng, thi triển Kamar-Taj Kính Tượng bí thuật.</w:t>
      </w:r>
    </w:p>
    <w:p>
      <w:pPr>
        <w:spacing w:after="120" w:line="360" w:lineRule="auto"/>
        <w:ind w:firstLine="720"/>
        <w:jc w:val="both"/>
      </w:pPr>
      <w:r>
        <w:rPr>
          <w:rFonts w:ascii="Times New Roman" w:hAnsi="Times New Roman" w:eastAsia="Times New Roman"/>
          <w:sz w:val="26"/>
        </w:rPr>
        <w:t>Nàng chiêu này thi triển đi ra, lập tức thắng được Saga tán thưởng, hắn vốn cho rằng Ninh Đồng cũng bất quá là Giang Lan vật trang sức, không nghĩ tới lại có đủ loại năng lực đặc thù, xem ra cường giả bạn lữ cũng không phải người bình thường.</w:t>
      </w:r>
    </w:p>
    <w:p>
      <w:pPr>
        <w:spacing w:after="120" w:line="360" w:lineRule="auto"/>
        <w:ind w:firstLine="720"/>
        <w:jc w:val="both"/>
      </w:pPr>
      <w:r>
        <w:rPr>
          <w:rFonts w:ascii="Times New Roman" w:hAnsi="Times New Roman" w:eastAsia="Times New Roman"/>
          <w:sz w:val="26"/>
        </w:rPr>
        <w:t>Làm Saga đi vào đỉnh núi lúc, đúng lúc nhìn thấy Giang Lan ở giữa không trung bị Minh giới phong ấn cầm cố lại thân hình, lập tức thần sắc trì trệ.</w:t>
      </w:r>
    </w:p>
    <w:p>
      <w:pPr>
        <w:spacing w:after="120" w:line="360" w:lineRule="auto"/>
        <w:ind w:firstLine="720"/>
        <w:jc w:val="both"/>
      </w:pPr>
      <w:r>
        <w:rPr>
          <w:rFonts w:ascii="Times New Roman" w:hAnsi="Times New Roman" w:eastAsia="Times New Roman"/>
          <w:sz w:val="26"/>
        </w:rPr>
        <w:t>Hắn lo lắng nói.</w:t>
      </w:r>
    </w:p>
    <w:p>
      <w:pPr>
        <w:spacing w:after="120" w:line="360" w:lineRule="auto"/>
        <w:ind w:firstLine="720"/>
        <w:jc w:val="both"/>
      </w:pPr>
      <w:r>
        <w:rPr>
          <w:rFonts w:ascii="Times New Roman" w:hAnsi="Times New Roman" w:eastAsia="Times New Roman"/>
          <w:sz w:val="26"/>
        </w:rPr>
        <w:t>"Giang Lan tình huống không ổn, vượt qua A Cách long sông, chính là Minh Vương thần quốc ở tại, hắn tại Minh Vương quốc gia phi hành, không khác lấy sức một mình đối kháng toàn bộ thần quốc, coi như hắn người mặc thần thánh áo, chỉ sợ cũng không cách nào. . . ."</w:t>
      </w:r>
    </w:p>
    <w:p>
      <w:pPr>
        <w:spacing w:after="120" w:line="360" w:lineRule="auto"/>
        <w:ind w:firstLine="720"/>
        <w:jc w:val="both"/>
      </w:pPr>
      <w:r>
        <w:rPr>
          <w:rFonts w:ascii="Times New Roman" w:hAnsi="Times New Roman" w:eastAsia="Times New Roman"/>
          <w:sz w:val="26"/>
        </w:rPr>
        <w:t>Lời còn chưa dứt, chỉ gặp Kính Tượng bên trong, Giang Lan phẫn nộ quát.</w:t>
      </w:r>
    </w:p>
    <w:p>
      <w:pPr>
        <w:spacing w:after="120" w:line="360" w:lineRule="auto"/>
        <w:ind w:firstLine="720"/>
        <w:jc w:val="both"/>
      </w:pPr>
      <w:r>
        <w:rPr>
          <w:rFonts w:ascii="Times New Roman" w:hAnsi="Times New Roman" w:eastAsia="Times New Roman"/>
          <w:sz w:val="26"/>
        </w:rPr>
        <w:t>"Hades, ngươi cho rằng, chỉ dựa vào những thứ này điêu trùng tiểu kỹ, liền có thể ngăn cản ta sao!"</w:t>
      </w:r>
    </w:p>
    <w:p>
      <w:pPr>
        <w:spacing w:after="120" w:line="360" w:lineRule="auto"/>
        <w:ind w:firstLine="720"/>
        <w:jc w:val="both"/>
      </w:pPr>
      <w:r>
        <w:rPr>
          <w:rFonts w:ascii="Times New Roman" w:hAnsi="Times New Roman" w:eastAsia="Times New Roman"/>
          <w:sz w:val="26"/>
        </w:rPr>
        <w:t>Giang Lan lộ ra khiết răng trắng, a cười một tiếng, biểu lộ kiệt ngạo nói.</w:t>
      </w:r>
    </w:p>
    <w:p>
      <w:pPr>
        <w:spacing w:after="120" w:line="360" w:lineRule="auto"/>
        <w:ind w:firstLine="720"/>
        <w:jc w:val="both"/>
      </w:pPr>
      <w:r>
        <w:rPr>
          <w:rFonts w:ascii="Times New Roman" w:hAnsi="Times New Roman" w:eastAsia="Times New Roman"/>
          <w:sz w:val="26"/>
        </w:rPr>
        <w:t>"Buồn cười, Hades, ngươi đối lực lượng của ta hoàn toàn không biết gì cả!"</w:t>
      </w:r>
    </w:p>
    <w:p>
      <w:pPr>
        <w:spacing w:after="120" w:line="360" w:lineRule="auto"/>
        <w:ind w:firstLine="720"/>
        <w:jc w:val="both"/>
      </w:pPr>
      <w:r>
        <w:rPr>
          <w:rFonts w:ascii="Times New Roman" w:hAnsi="Times New Roman" w:eastAsia="Times New Roman"/>
          <w:sz w:val="26"/>
        </w:rPr>
        <w:t>Hắn nắm chặt song quyền, trong mắt lóe lên tam sắc thần quang!</w:t>
      </w:r>
    </w:p>
    <w:p>
      <w:pPr>
        <w:spacing w:after="120" w:line="360" w:lineRule="auto"/>
        <w:ind w:firstLine="720"/>
        <w:jc w:val="both"/>
      </w:pPr>
      <w:r>
        <w:rPr>
          <w:rFonts w:ascii="Times New Roman" w:hAnsi="Times New Roman" w:eastAsia="Times New Roman"/>
          <w:sz w:val="26"/>
        </w:rPr>
        <w:t>"Cháy lên đi, ta tiểu vũ trụ!"</w:t>
      </w:r>
    </w:p>
    <w:p>
      <w:pPr>
        <w:spacing w:after="120" w:line="360" w:lineRule="auto"/>
        <w:ind w:firstLine="720"/>
        <w:jc w:val="both"/>
      </w:pPr>
      <w:r>
        <w:rPr>
          <w:rFonts w:ascii="Times New Roman" w:hAnsi="Times New Roman" w:eastAsia="Times New Roman"/>
          <w:sz w:val="26"/>
        </w:rPr>
        <w:t>"Ha ha, đều mở cho ta!"</w:t>
      </w:r>
    </w:p>
    <w:p>
      <w:pPr>
        <w:spacing w:after="120" w:line="360" w:lineRule="auto"/>
        <w:ind w:firstLine="720"/>
        <w:jc w:val="both"/>
      </w:pPr>
      <w:r>
        <w:rPr>
          <w:rFonts w:ascii="Times New Roman" w:hAnsi="Times New Roman" w:eastAsia="Times New Roman"/>
          <w:sz w:val="26"/>
        </w:rPr>
        <w:t>Giang Lan toàn lực hành động, tại hắn tiến vào số chín linh cảnh về sau, lần thứ nhất đồng thời kích phát tam đại thiên phú lực lượng, hướng thánh đấu sĩ thế giới, tứ không kiêng sợ biểu hiện ra tự mình cường đại lực lượng!</w:t>
      </w:r>
    </w:p>
    <w:p>
      <w:pPr>
        <w:spacing w:after="120" w:line="360" w:lineRule="auto"/>
        <w:ind w:firstLine="720"/>
        <w:jc w:val="both"/>
      </w:pPr>
      <w:r>
        <w:rPr>
          <w:rFonts w:ascii="Times New Roman" w:hAnsi="Times New Roman" w:eastAsia="Times New Roman"/>
          <w:sz w:val="26"/>
        </w:rPr>
        <w:t>Kim sắc, màu cam, màu vàng tam sắc tiểu vũ trụ, trong nháy mắt từ hắn trong thân thể bộc phát ra, lại thêm thần thánh áo tăng thêm.</w:t>
      </w:r>
    </w:p>
    <w:p>
      <w:pPr>
        <w:spacing w:after="120" w:line="360" w:lineRule="auto"/>
        <w:ind w:firstLine="720"/>
        <w:jc w:val="both"/>
      </w:pPr>
      <w:r>
        <w:rPr>
          <w:rFonts w:ascii="Times New Roman" w:hAnsi="Times New Roman" w:eastAsia="Times New Roman"/>
          <w:sz w:val="26"/>
        </w:rPr>
        <w:t>Cho dù là cách Kính Tượng thuật, đám người trong đầu đều nghe thấy oanh một tiếng!</w:t>
      </w:r>
    </w:p>
    <w:p>
      <w:pPr>
        <w:spacing w:after="120" w:line="360" w:lineRule="auto"/>
        <w:ind w:firstLine="720"/>
        <w:jc w:val="both"/>
      </w:pPr>
      <w:r>
        <w:rPr>
          <w:rFonts w:ascii="Times New Roman" w:hAnsi="Times New Roman" w:eastAsia="Times New Roman"/>
          <w:sz w:val="26"/>
        </w:rPr>
        <w:t>Toàn bộ thánh đấu sĩ thế giới rung động run một cái, cho dù là có thần chi phong ấn, cũng không thể thừa nhận như thế lực lượng cường đại.</w:t>
      </w:r>
    </w:p>
    <w:p>
      <w:pPr>
        <w:spacing w:after="120" w:line="360" w:lineRule="auto"/>
        <w:ind w:firstLine="720"/>
        <w:jc w:val="both"/>
      </w:pPr>
      <w:r>
        <w:rPr>
          <w:rFonts w:ascii="Times New Roman" w:hAnsi="Times New Roman" w:eastAsia="Times New Roman"/>
          <w:sz w:val="26"/>
        </w:rPr>
        <w:t>Ức đã qua vạn năm, vĩnh viễn tối tăm không mặt trời Minh giới trên không, lập tức xuất hiện một đoàn to lớn chùm sáng, thất thải quang mang lưu chuyển, chiếu sáng đen nhánh Minh giới.</w:t>
      </w:r>
    </w:p>
    <w:p>
      <w:pPr>
        <w:spacing w:after="120" w:line="360" w:lineRule="auto"/>
        <w:ind w:firstLine="720"/>
        <w:jc w:val="both"/>
      </w:pPr>
      <w:r>
        <w:rPr>
          <w:rFonts w:ascii="Times New Roman" w:hAnsi="Times New Roman" w:eastAsia="Times New Roman"/>
          <w:sz w:val="26"/>
        </w:rPr>
        <w:t>Tia sáng đi tới chỗ, tất cả ác hồn đều phát ra thê thảm gầm rú, mặt ngoài thân thể dâng lên mịt mờ Thanh Yên.</w:t>
      </w:r>
    </w:p>
    <w:p>
      <w:pPr>
        <w:spacing w:after="120" w:line="360" w:lineRule="auto"/>
        <w:ind w:firstLine="720"/>
        <w:jc w:val="both"/>
      </w:pPr>
      <w:r>
        <w:rPr>
          <w:rFonts w:ascii="Times New Roman" w:hAnsi="Times New Roman" w:eastAsia="Times New Roman"/>
          <w:sz w:val="26"/>
        </w:rPr>
        <w:t>Trên mặt đất minh các đấu sĩ, cũng nhao nhao đưa ánh mắt về phía giữa không trung, cho dù có kiên cố minh thánh y che thể, bọn hắn cũng phát ra từ nội tâm cảm thấy run rẩy.</w:t>
      </w:r>
    </w:p>
    <w:p>
      <w:pPr>
        <w:spacing w:after="120" w:line="360" w:lineRule="auto"/>
        <w:ind w:firstLine="720"/>
        <w:jc w:val="both"/>
      </w:pPr>
      <w:r>
        <w:rPr>
          <w:rFonts w:ascii="Times New Roman" w:hAnsi="Times New Roman" w:eastAsia="Times New Roman"/>
          <w:sz w:val="26"/>
        </w:rPr>
        <w:t>"Hắn rốt cuộc là ai, là cái gì lực lượng, vậy mà có thể tại Minh giới phi hành?"</w:t>
      </w:r>
    </w:p>
    <w:p>
      <w:pPr>
        <w:spacing w:after="120" w:line="360" w:lineRule="auto"/>
        <w:ind w:firstLine="720"/>
        <w:jc w:val="both"/>
      </w:pPr>
      <w:r>
        <w:rPr>
          <w:rFonts w:ascii="Times New Roman" w:hAnsi="Times New Roman" w:eastAsia="Times New Roman"/>
          <w:sz w:val="26"/>
        </w:rPr>
        <w:t>"Nói đùa cái gì, lực lượng của hắn có thể so với thần linh, để chúng ta bất kể bất cứ giá nào ngăn cản? Lấy cái gì ngăn cản?"</w:t>
      </w:r>
    </w:p>
    <w:p>
      <w:pPr>
        <w:spacing w:after="120" w:line="360" w:lineRule="auto"/>
        <w:ind w:firstLine="720"/>
        <w:jc w:val="both"/>
      </w:pPr>
      <w:r>
        <w:rPr>
          <w:rFonts w:ascii="Times New Roman" w:hAnsi="Times New Roman" w:eastAsia="Times New Roman"/>
          <w:sz w:val="26"/>
        </w:rPr>
        <w:t>"Chúng ta tất cả đều cùng tiến lên, chỉ sợ cũng không phải là đối thủ của hắn đi!"</w:t>
      </w:r>
    </w:p>
    <w:p>
      <w:pPr>
        <w:spacing w:after="120" w:line="360" w:lineRule="auto"/>
        <w:ind w:firstLine="720"/>
        <w:jc w:val="both"/>
      </w:pPr>
      <w:r>
        <w:rPr>
          <w:rFonts w:ascii="Times New Roman" w:hAnsi="Times New Roman" w:eastAsia="Times New Roman"/>
          <w:sz w:val="26"/>
        </w:rPr>
        <w:t>Theo Giang Lan toàn lực bộc phát, phong tỏa ngăn cản toàn thân hắn đen nhánh xiềng xích, phảng phất xuân băng đồng dạng, triệt để tan rã.</w:t>
      </w:r>
    </w:p>
    <w:p>
      <w:pPr>
        <w:spacing w:after="120" w:line="360" w:lineRule="auto"/>
        <w:ind w:firstLine="720"/>
        <w:jc w:val="both"/>
      </w:pPr>
      <w:r>
        <w:rPr>
          <w:rFonts w:ascii="Times New Roman" w:hAnsi="Times New Roman" w:eastAsia="Times New Roman"/>
          <w:sz w:val="26"/>
        </w:rPr>
        <w:t>Ngồi ngay ngắn ở Minh Vương thần tọa bên trong Hades, giống như vạn niên hàn băng đồng dạng không chút biểu tình trên mặt, rốt cục xuất hiện kinh ngạc thần sắc.</w:t>
      </w:r>
    </w:p>
    <w:p>
      <w:pPr>
        <w:spacing w:after="120" w:line="360" w:lineRule="auto"/>
        <w:ind w:firstLine="720"/>
        <w:jc w:val="both"/>
      </w:pPr>
      <w:r>
        <w:rPr>
          <w:rFonts w:ascii="Times New Roman" w:hAnsi="Times New Roman" w:eastAsia="Times New Roman"/>
          <w:sz w:val="26"/>
        </w:rPr>
        <w:t>"A, vậy mà đột phá thần chi phong ấn sao? Chẳng lẽ là trong truyền thuyết thứ chín cảm giác?"</w:t>
      </w:r>
    </w:p>
    <w:p>
      <w:pPr>
        <w:spacing w:after="120" w:line="360" w:lineRule="auto"/>
        <w:ind w:firstLine="720"/>
        <w:jc w:val="both"/>
      </w:pPr>
      <w:r>
        <w:rPr>
          <w:rFonts w:ascii="Times New Roman" w:hAnsi="Times New Roman" w:eastAsia="Times New Roman"/>
          <w:sz w:val="26"/>
        </w:rPr>
        <w:t>Hắn cẩn thận cảm ngộ dưới, lập tức lại lắc đầu.</w:t>
      </w:r>
    </w:p>
    <w:p>
      <w:pPr>
        <w:spacing w:after="120" w:line="360" w:lineRule="auto"/>
        <w:ind w:firstLine="720"/>
        <w:jc w:val="both"/>
      </w:pPr>
      <w:r>
        <w:rPr>
          <w:rFonts w:ascii="Times New Roman" w:hAnsi="Times New Roman" w:eastAsia="Times New Roman"/>
          <w:sz w:val="26"/>
        </w:rPr>
        <w:t>"Không đúng, thuần túy chính là lấy bàng bạc lực lượng đột phá thế giới mức cực hạn có thể chịu đựng! Khó trách, vị kia tồn tại coi trọng hắn như vậy, không tiếc bất cứ giá nào cũng muốn đem hắn triệt để lưu lại!"</w:t>
      </w:r>
    </w:p>
    <w:p>
      <w:pPr>
        <w:spacing w:after="120" w:line="360" w:lineRule="auto"/>
        <w:ind w:firstLine="720"/>
        <w:jc w:val="both"/>
      </w:pPr>
      <w:r>
        <w:rPr>
          <w:rFonts w:ascii="Times New Roman" w:hAnsi="Times New Roman" w:eastAsia="Times New Roman"/>
          <w:sz w:val="26"/>
        </w:rPr>
        <w:t>Phải biết, tại thánh đấu sĩ thế giới, cho dù là Athena, Hades những thần linh này, cũng không thể thời gian dài phi hành.</w:t>
      </w:r>
    </w:p>
    <w:p>
      <w:pPr>
        <w:spacing w:after="120" w:line="360" w:lineRule="auto"/>
        <w:ind w:firstLine="720"/>
        <w:jc w:val="both"/>
      </w:pPr>
      <w:r>
        <w:rPr>
          <w:rFonts w:ascii="Times New Roman" w:hAnsi="Times New Roman" w:eastAsia="Times New Roman"/>
          <w:sz w:val="26"/>
        </w:rPr>
        <w:t>Thần chi phong ấn, càng giống là một loại thế giới pháp tắc, không khác biệt phong tỏa tất cả mọi người lực lượng.</w:t>
      </w:r>
    </w:p>
    <w:p>
      <w:pPr>
        <w:spacing w:after="120" w:line="360" w:lineRule="auto"/>
        <w:ind w:firstLine="720"/>
        <w:jc w:val="both"/>
      </w:pPr>
      <w:r>
        <w:rPr>
          <w:rFonts w:ascii="Times New Roman" w:hAnsi="Times New Roman" w:eastAsia="Times New Roman"/>
          <w:sz w:val="26"/>
        </w:rPr>
        <w:t>Lực bộc phát lượng về sau, Giang Lan lập tức cảm thấy toàn thân chợt nhẹ, không có thần chi phong ấn giam cầm, Giang Lan hóa thân Minh giới liệt nhật, một đường hướng về Minh giới chỗ sâu bay đi.</w:t>
      </w:r>
    </w:p>
    <w:p>
      <w:pPr>
        <w:spacing w:after="120" w:line="360" w:lineRule="auto"/>
        <w:ind w:firstLine="720"/>
        <w:jc w:val="both"/>
      </w:pPr>
      <w:r>
        <w:rPr>
          <w:rFonts w:ascii="Times New Roman" w:hAnsi="Times New Roman" w:eastAsia="Times New Roman"/>
          <w:sz w:val="26"/>
        </w:rPr>
        <w:t>Trên mặt đất minh các đấu sĩ, mặc dù nhận được đến từ Hades mệnh lệnh, nhưng không người dám ra tay với Giang Lan.</w:t>
      </w:r>
    </w:p>
    <w:p>
      <w:pPr>
        <w:spacing w:after="120" w:line="360" w:lineRule="auto"/>
        <w:ind w:firstLine="720"/>
        <w:jc w:val="both"/>
      </w:pPr>
      <w:r>
        <w:rPr>
          <w:rFonts w:ascii="Times New Roman" w:hAnsi="Times New Roman" w:eastAsia="Times New Roman"/>
          <w:sz w:val="26"/>
        </w:rPr>
        <w:t>Nói đùa cái gì, bọn hắn cùng Giang Lan ở giữa khác biệt, đơn giản tựa như chim sẻ cùng phun khí thức máy bay chiến đấu khổng lồ như vậy.</w:t>
      </w:r>
    </w:p>
    <w:p>
      <w:pPr>
        <w:spacing w:after="120" w:line="360" w:lineRule="auto"/>
        <w:ind w:firstLine="720"/>
        <w:jc w:val="both"/>
      </w:pPr>
      <w:r>
        <w:rPr>
          <w:rFonts w:ascii="Times New Roman" w:hAnsi="Times New Roman" w:eastAsia="Times New Roman"/>
          <w:sz w:val="26"/>
        </w:rPr>
        <w:t>Ngay cả nhìn thẳng Giang Lan dũng khí đều không có, còn ra tay với hắn, ngại tự mình sống quá lâu sao?</w:t>
      </w:r>
    </w:p>
    <w:p>
      <w:pPr>
        <w:spacing w:after="120" w:line="360" w:lineRule="auto"/>
        <w:ind w:firstLine="720"/>
        <w:jc w:val="both"/>
      </w:pPr>
      <w:r>
        <w:rPr>
          <w:rFonts w:ascii="Times New Roman" w:hAnsi="Times New Roman" w:eastAsia="Times New Roman"/>
          <w:sz w:val="26"/>
        </w:rPr>
        <w:t>Tám ngục, ba cốc, mười hào, bốn vòng, những thứ này Minh giới trọng binh trấn giữ cửa ải, tại Giang Lan dưới chân như là không có tác dụng.</w:t>
      </w:r>
    </w:p>
    <w:p>
      <w:pPr>
        <w:spacing w:after="120" w:line="360" w:lineRule="auto"/>
        <w:ind w:firstLine="720"/>
        <w:jc w:val="both"/>
      </w:pPr>
      <w:r>
        <w:rPr>
          <w:rFonts w:ascii="Times New Roman" w:hAnsi="Times New Roman" w:eastAsia="Times New Roman"/>
          <w:sz w:val="26"/>
        </w:rPr>
        <w:t>Giang Lan một đường xâm nhập, không người dám cản!</w:t>
      </w:r>
    </w:p>
    <w:p>
      <w:pPr>
        <w:spacing w:after="120" w:line="360" w:lineRule="auto"/>
        <w:ind w:firstLine="720"/>
        <w:jc w:val="both"/>
      </w:pPr>
      <w:r>
        <w:rPr>
          <w:rFonts w:ascii="Times New Roman" w:hAnsi="Times New Roman" w:eastAsia="Times New Roman"/>
          <w:sz w:val="26"/>
        </w:rPr>
        <w:t>Minh giới Tam cự đầu, đứng tại Thán Tức Chi Tường bên ngoài, bên tai không ngừng truyền đến tin dữ.</w:t>
      </w:r>
    </w:p>
    <w:p>
      <w:pPr>
        <w:spacing w:after="120" w:line="360" w:lineRule="auto"/>
        <w:ind w:firstLine="720"/>
        <w:jc w:val="both"/>
      </w:pPr>
      <w:r>
        <w:rPr>
          <w:rFonts w:ascii="Times New Roman" w:hAnsi="Times New Roman" w:eastAsia="Times New Roman"/>
          <w:sz w:val="26"/>
        </w:rPr>
        <w:t>"Thẩm phán đình bị đột phá!"</w:t>
      </w:r>
    </w:p>
    <w:p>
      <w:pPr>
        <w:spacing w:after="120" w:line="360" w:lineRule="auto"/>
        <w:ind w:firstLine="720"/>
        <w:jc w:val="both"/>
      </w:pPr>
      <w:r>
        <w:rPr>
          <w:rFonts w:ascii="Times New Roman" w:hAnsi="Times New Roman" w:eastAsia="Times New Roman"/>
          <w:sz w:val="26"/>
        </w:rPr>
        <w:t>"Bảy hào bị đột phá!"</w:t>
      </w:r>
    </w:p>
    <w:p>
      <w:pPr>
        <w:spacing w:after="120" w:line="360" w:lineRule="auto"/>
        <w:ind w:firstLine="720"/>
        <w:jc w:val="both"/>
      </w:pPr>
      <w:r>
        <w:rPr>
          <w:rFonts w:ascii="Times New Roman" w:hAnsi="Times New Roman" w:eastAsia="Times New Roman"/>
          <w:sz w:val="26"/>
        </w:rPr>
        <w:t>"Thêm y cầm vòng bị đột phá!"</w:t>
      </w:r>
    </w:p>
    <w:p>
      <w:pPr>
        <w:spacing w:after="120" w:line="360" w:lineRule="auto"/>
        <w:ind w:firstLine="720"/>
        <w:jc w:val="both"/>
      </w:pPr>
      <w:r>
        <w:rPr>
          <w:rFonts w:ascii="Times New Roman" w:hAnsi="Times New Roman" w:eastAsia="Times New Roman"/>
          <w:sz w:val="26"/>
        </w:rPr>
        <w:t>Cơ hồ mấy phút liền truyền tới một lần tin dữ.</w:t>
      </w:r>
    </w:p>
    <w:p>
      <w:pPr>
        <w:spacing w:after="120" w:line="360" w:lineRule="auto"/>
        <w:ind w:firstLine="720"/>
        <w:jc w:val="both"/>
      </w:pPr>
      <w:r>
        <w:rPr>
          <w:rFonts w:ascii="Times New Roman" w:hAnsi="Times New Roman" w:eastAsia="Times New Roman"/>
          <w:sz w:val="26"/>
        </w:rPr>
        <w:t>Thiên mãnh tinh Lada Mandys, Thiên Hùng tinh Aiacos, thiên quý tinh Minos, Minh giới Tam cự đầu hai mặt nhìn nhau, sắc mặt phá lệ khó coi.</w:t>
      </w:r>
    </w:p>
    <w:p>
      <w:pPr>
        <w:spacing w:after="120" w:line="360" w:lineRule="auto"/>
        <w:ind w:firstLine="720"/>
        <w:jc w:val="both"/>
      </w:pPr>
      <w:r>
        <w:rPr>
          <w:rFonts w:ascii="Times New Roman" w:hAnsi="Times New Roman" w:eastAsia="Times New Roman"/>
          <w:sz w:val="26"/>
        </w:rPr>
        <w:t>"Cái tốc độ này, hắn là dùng bay sao?"</w:t>
      </w:r>
    </w:p>
    <w:p>
      <w:pPr>
        <w:spacing w:after="120" w:line="360" w:lineRule="auto"/>
        <w:ind w:firstLine="720"/>
        <w:jc w:val="both"/>
      </w:pPr>
      <w:r>
        <w:rPr>
          <w:rFonts w:ascii="Times New Roman" w:hAnsi="Times New Roman" w:eastAsia="Times New Roman"/>
          <w:sz w:val="26"/>
        </w:rPr>
        <w:t>"Làm sao lại, đều là một đám phế vật, từ hắn tiến vào Minh giới đến bây giờ, còn chưa đủ một giờ, đều không thể kéo dài sao?"</w:t>
      </w:r>
    </w:p>
    <w:p>
      <w:pPr>
        <w:spacing w:after="120" w:line="360" w:lineRule="auto"/>
        <w:ind w:firstLine="720"/>
        <w:jc w:val="both"/>
      </w:pPr>
      <w:r>
        <w:rPr>
          <w:rFonts w:ascii="Times New Roman" w:hAnsi="Times New Roman" w:eastAsia="Times New Roman"/>
          <w:sz w:val="26"/>
        </w:rPr>
        <w:t>"Lần này Hades đại nhân khả năng chọc tới cái gì nhân vật không tầm thường, hai vị, chuẩn bị tử chiến đi!"</w:t>
      </w:r>
    </w:p>
    <w:p>
      <w:pPr>
        <w:spacing w:after="120" w:line="360" w:lineRule="auto"/>
        <w:ind w:firstLine="720"/>
        <w:jc w:val="both"/>
      </w:pPr>
      <w:r>
        <w:rPr>
          <w:rFonts w:ascii="Times New Roman" w:hAnsi="Times New Roman" w:eastAsia="Times New Roman"/>
          <w:sz w:val="26"/>
        </w:rPr>
        <w:t>Rất nhanh, Minh giới Tam cự đầu biết, vì cái gì nhiều như vậy minh đấu sĩ đều không thể ngăn cản người đến.</w:t>
      </w:r>
    </w:p>
    <w:p>
      <w:pPr>
        <w:spacing w:after="120" w:line="360" w:lineRule="auto"/>
        <w:ind w:firstLine="720"/>
        <w:jc w:val="both"/>
      </w:pPr>
      <w:r>
        <w:rPr>
          <w:rFonts w:ascii="Times New Roman" w:hAnsi="Times New Roman" w:eastAsia="Times New Roman"/>
          <w:sz w:val="26"/>
        </w:rPr>
        <w:t>Nơi xa chân trời, một đoàn độ sáng có thể so với Thái Dương chùm sáng lấy tốc độ cực cao bay tới, chỗ đến, Minh giới đất đen phát ra tư tư thanh vang, ức vạn năm đến trầm tích tử khí, tại cái này đoàn dưới ánh sáng từng khúc tan rã.</w:t>
      </w:r>
    </w:p>
    <w:p>
      <w:pPr>
        <w:spacing w:after="120" w:line="360" w:lineRule="auto"/>
        <w:ind w:firstLine="720"/>
        <w:jc w:val="both"/>
      </w:pPr>
      <w:r>
        <w:rPr>
          <w:rFonts w:ascii="Times New Roman" w:hAnsi="Times New Roman" w:eastAsia="Times New Roman"/>
          <w:sz w:val="26"/>
        </w:rPr>
        <w:t>Minh giới Tam cự đầu đề khí quát to.</w:t>
      </w:r>
    </w:p>
    <w:p>
      <w:pPr>
        <w:spacing w:after="120" w:line="360" w:lineRule="auto"/>
        <w:ind w:firstLine="720"/>
        <w:jc w:val="both"/>
      </w:pPr>
      <w:r>
        <w:rPr>
          <w:rFonts w:ascii="Times New Roman" w:hAnsi="Times New Roman" w:eastAsia="Times New Roman"/>
          <w:sz w:val="26"/>
        </w:rPr>
        <w:t>"Người kia dừng bước, lại hướng phía trước là Cực Lạc Tịnh Thổ, trừ bỏ bị thần chọn trúng người, không người có thể tuỳ tiện xâm nhập!"</w:t>
      </w:r>
    </w:p>
    <w:p>
      <w:pPr>
        <w:spacing w:after="120" w:line="360" w:lineRule="auto"/>
        <w:ind w:firstLine="720"/>
        <w:jc w:val="both"/>
      </w:pPr>
      <w:r>
        <w:rPr>
          <w:rFonts w:ascii="Times New Roman" w:hAnsi="Times New Roman" w:eastAsia="Times New Roman"/>
          <w:sz w:val="26"/>
        </w:rPr>
        <w:t>Giang Lan tán đi tiểu vũ trụ, lộ ra người mặc hoàng kim thần thánh áo chân thân, bồng bềnh giữa không trung, lạnh lùng nói.</w:t>
      </w:r>
    </w:p>
    <w:p>
      <w:pPr>
        <w:spacing w:after="120" w:line="360" w:lineRule="auto"/>
        <w:ind w:firstLine="720"/>
        <w:jc w:val="both"/>
      </w:pPr>
      <w:r>
        <w:rPr>
          <w:rFonts w:ascii="Times New Roman" w:hAnsi="Times New Roman" w:eastAsia="Times New Roman"/>
          <w:sz w:val="26"/>
        </w:rPr>
        <w:t>"Thần? Bắt đi đồng bạn của ta, cho dù là thần cũng phải quỳ xuống xin lỗi!"</w:t>
      </w:r>
    </w:p>
    <w:p>
      <w:pPr>
        <w:spacing w:after="120" w:line="360" w:lineRule="auto"/>
        <w:ind w:firstLine="720"/>
        <w:jc w:val="both"/>
      </w:pPr>
      <w:r>
        <w:rPr>
          <w:rFonts w:ascii="Times New Roman" w:hAnsi="Times New Roman" w:eastAsia="Times New Roman"/>
          <w:sz w:val="26"/>
        </w:rPr>
        <w:t>Thiên mãnh tinh Lada Mandys, làm đối Hades trung thành nhất minh đấu sĩ, không thể chịu đựng được Giang Lan như thế vũ nhục, hắn coi là chí cao Hades đại nhân.</w:t>
      </w:r>
    </w:p>
    <w:p>
      <w:pPr>
        <w:spacing w:after="120" w:line="360" w:lineRule="auto"/>
        <w:ind w:firstLine="720"/>
        <w:jc w:val="both"/>
      </w:pPr>
      <w:r>
        <w:rPr>
          <w:rFonts w:ascii="Times New Roman" w:hAnsi="Times New Roman" w:eastAsia="Times New Roman"/>
          <w:sz w:val="26"/>
        </w:rPr>
        <w:t>Hắn bước về phía trước một bước, phẫn nộ quát.</w:t>
      </w:r>
    </w:p>
    <w:p>
      <w:pPr>
        <w:spacing w:after="120" w:line="360" w:lineRule="auto"/>
        <w:ind w:firstLine="720"/>
        <w:jc w:val="both"/>
      </w:pPr>
      <w:r>
        <w:rPr>
          <w:rFonts w:ascii="Times New Roman" w:hAnsi="Times New Roman" w:eastAsia="Times New Roman"/>
          <w:sz w:val="26"/>
        </w:rPr>
        <w:t>"Cũng dám như thế cuồng vọng, ngươi là đang tự tìm đường ch.ết!"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Lada Mandys tiểu vũ trụ cháy hừng hực, hắn hữu quyền hung hăng vung ra, sử xuất tuyệt kỹ, liệng cánh oanh minh.</w:t>
      </w:r>
    </w:p>
    <w:p>
      <w:pPr>
        <w:spacing w:after="120" w:line="360" w:lineRule="auto"/>
        <w:ind w:firstLine="720"/>
        <w:jc w:val="both"/>
      </w:pPr>
      <w:r>
        <w:rPr>
          <w:rFonts w:ascii="Times New Roman" w:hAnsi="Times New Roman" w:eastAsia="Times New Roman"/>
          <w:sz w:val="26"/>
        </w:rPr>
        <w:t>Lada Mandys nhục thân thực lực là Minh giới trong ba bá chủ mạnh nhất vị kia, cho dù là hoàng kim thánh đấu sĩ, trúng một quyền này của hắn, cũng sẽ bị đánh nát thánh y, trọng thương không dậy nổi.</w:t>
      </w:r>
    </w:p>
    <w:p>
      <w:pPr>
        <w:spacing w:after="120" w:line="360" w:lineRule="auto"/>
        <w:ind w:firstLine="720"/>
        <w:jc w:val="both"/>
      </w:pPr>
      <w:r>
        <w:rPr>
          <w:rFonts w:ascii="Times New Roman" w:hAnsi="Times New Roman" w:eastAsia="Times New Roman"/>
          <w:sz w:val="26"/>
        </w:rPr>
        <w:t>Có thể giờ phút này Lada Mandys hung mãnh một quyền, tại Giang Lan trong mắt lộ ra hết sức buồn cười, tốc độ chậm như ốc sên, lại thêm thần chi phong ấn hạn chế, một quyền này của hắn lực lượng cũng nhỏ yếu vô cùng.</w:t>
      </w:r>
    </w:p>
    <w:p>
      <w:pPr>
        <w:spacing w:after="120" w:line="360" w:lineRule="auto"/>
        <w:ind w:firstLine="720"/>
        <w:jc w:val="both"/>
      </w:pPr>
      <w:r>
        <w:rPr>
          <w:rFonts w:ascii="Times New Roman" w:hAnsi="Times New Roman" w:eastAsia="Times New Roman"/>
          <w:sz w:val="26"/>
        </w:rPr>
        <w:t>Giang Lan đưa tay trái ra ngón trỏ, đinh một tiếng giòn vang, tiếp nhận Lada Mandys tuyệt chiêu.</w:t>
      </w:r>
    </w:p>
    <w:p>
      <w:pPr>
        <w:spacing w:after="120" w:line="360" w:lineRule="auto"/>
        <w:ind w:firstLine="720"/>
        <w:jc w:val="both"/>
      </w:pPr>
      <w:r>
        <w:rPr>
          <w:rFonts w:ascii="Times New Roman" w:hAnsi="Times New Roman" w:eastAsia="Times New Roman"/>
          <w:sz w:val="26"/>
        </w:rPr>
        <w:t>Lada Mandys Thâm Lam sắc nhãn đồng trong nháy mắt thít chặt thành to bằng mũi kim, hắn khó có thể tin rống giận.</w:t>
      </w:r>
    </w:p>
    <w:p>
      <w:pPr>
        <w:spacing w:after="120" w:line="360" w:lineRule="auto"/>
        <w:ind w:firstLine="720"/>
        <w:jc w:val="both"/>
      </w:pPr>
      <w:r>
        <w:rPr>
          <w:rFonts w:ascii="Times New Roman" w:hAnsi="Times New Roman" w:eastAsia="Times New Roman"/>
          <w:sz w:val="26"/>
        </w:rPr>
        <w:t>"Sao, làm sao có thể?"</w:t>
      </w:r>
    </w:p>
    <w:p>
      <w:pPr>
        <w:spacing w:after="120" w:line="360" w:lineRule="auto"/>
        <w:ind w:firstLine="720"/>
        <w:jc w:val="both"/>
      </w:pPr>
      <w:r>
        <w:rPr>
          <w:rFonts w:ascii="Times New Roman" w:hAnsi="Times New Roman" w:eastAsia="Times New Roman"/>
          <w:sz w:val="26"/>
        </w:rPr>
        <w:t>"Không có khả năng, không ai có thể dùng một ngón tay tiếp ở của ta liệng cánh oanh minh!"</w:t>
      </w:r>
    </w:p>
    <w:p>
      <w:pPr>
        <w:spacing w:after="120" w:line="360" w:lineRule="auto"/>
        <w:ind w:firstLine="720"/>
        <w:jc w:val="both"/>
      </w:pPr>
      <w:r>
        <w:rPr>
          <w:rFonts w:ascii="Times New Roman" w:hAnsi="Times New Roman" w:eastAsia="Times New Roman"/>
          <w:sz w:val="26"/>
        </w:rPr>
        <w:t>"Là, ta nhất định là trúng huyễn thuật!"</w:t>
      </w:r>
    </w:p>
    <w:p>
      <w:pPr>
        <w:spacing w:after="120" w:line="360" w:lineRule="auto"/>
        <w:ind w:firstLine="720"/>
        <w:jc w:val="both"/>
      </w:pPr>
      <w:r>
        <w:rPr>
          <w:rFonts w:ascii="Times New Roman" w:hAnsi="Times New Roman" w:eastAsia="Times New Roman"/>
          <w:sz w:val="26"/>
        </w:rPr>
        <w:t>Thiên Hùng tinh quay đầu lại hướng lấy cái khác hai vị minh đấu sĩ lớn tiếng rống giận.</w:t>
      </w:r>
    </w:p>
    <w:p>
      <w:pPr>
        <w:spacing w:after="120" w:line="360" w:lineRule="auto"/>
        <w:ind w:firstLine="720"/>
        <w:jc w:val="both"/>
      </w:pPr>
      <w:r>
        <w:rPr>
          <w:rFonts w:ascii="Times New Roman" w:hAnsi="Times New Roman" w:eastAsia="Times New Roman"/>
          <w:sz w:val="26"/>
        </w:rPr>
        <w:t>"Aiacos, giúp ta giải trừ huyễn thuật!"</w:t>
      </w:r>
    </w:p>
    <w:p>
      <w:pPr>
        <w:spacing w:after="120" w:line="360" w:lineRule="auto"/>
        <w:ind w:firstLine="720"/>
        <w:jc w:val="both"/>
      </w:pPr>
      <w:r>
        <w:rPr>
          <w:rFonts w:ascii="Times New Roman" w:hAnsi="Times New Roman" w:eastAsia="Times New Roman"/>
          <w:sz w:val="26"/>
        </w:rPr>
        <w:t>"Đáng ch.ết, vừa rồi hắn Thái Dương hình thái, nhất định chính là huyễn thuật, chúng ta đều trong lúc vô tình, trúng cái này tiểu tử huyễn thuật!"</w:t>
      </w:r>
    </w:p>
    <w:p>
      <w:pPr>
        <w:spacing w:after="120" w:line="360" w:lineRule="auto"/>
        <w:ind w:firstLine="720"/>
        <w:jc w:val="both"/>
      </w:pPr>
      <w:r>
        <w:rPr>
          <w:rFonts w:ascii="Times New Roman" w:hAnsi="Times New Roman" w:eastAsia="Times New Roman"/>
          <w:sz w:val="26"/>
        </w:rPr>
        <w:t>Nhưng lệnh toàn thân hắn băng lãnh chính là, Thiên Hùng tinh Aiacos chậm rãi lắc đầu, trong ánh mắt tràn đầy tuyệt vọng.</w:t>
      </w:r>
    </w:p>
    <w:p>
      <w:pPr>
        <w:spacing w:after="120" w:line="360" w:lineRule="auto"/>
        <w:ind w:firstLine="720"/>
        <w:jc w:val="both"/>
      </w:pPr>
      <w:r>
        <w:rPr>
          <w:rFonts w:ascii="Times New Roman" w:hAnsi="Times New Roman" w:eastAsia="Times New Roman"/>
          <w:sz w:val="26"/>
        </w:rPr>
        <w:t>"Lada Mandys, ta đã sớm thử qua, không có trúng huyễn thuật, đây hết thảy, đều là hắn thực lực chân thật!"..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