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399: Ta cũng có nghĩ cha bị động? Thánh đấu sĩ thế giới người Saiyan</w:t>
      </w:r>
    </w:p>
    <w:p>
      <w:pPr>
        <w:spacing w:after="120" w:line="360" w:lineRule="auto"/>
        <w:ind w:firstLine="720"/>
        <w:jc w:val="both"/>
      </w:pPr>
      <w:r>
        <w:rPr>
          <w:rFonts w:ascii="Times New Roman" w:hAnsi="Times New Roman" w:eastAsia="Times New Roman"/>
          <w:sz w:val="26"/>
        </w:rPr>
        <w:t>Giang Lan giờ phút này lòng tràn đầy cảm khái, đều nói Lôi Thần Thor mạnh nhất bị động, nhưng thật ra là "Nghĩ cha" không nghĩ tới, hắn cũng có cái này kỹ năng bị động, chẳng lẽ nói, nhà mình lão cha có gì ghê gớm địa vị?</w:t>
      </w:r>
    </w:p>
    <w:p>
      <w:pPr>
        <w:spacing w:after="120" w:line="360" w:lineRule="auto"/>
        <w:ind w:firstLine="720"/>
        <w:jc w:val="both"/>
      </w:pPr>
      <w:r>
        <w:rPr>
          <w:rFonts w:ascii="Times New Roman" w:hAnsi="Times New Roman" w:eastAsia="Times New Roman"/>
          <w:sz w:val="26"/>
        </w:rPr>
        <w:t>Lập tức hắn cười lắc đầu, đem ý nghĩ này ném sau ót.</w:t>
      </w:r>
    </w:p>
    <w:p>
      <w:pPr>
        <w:spacing w:after="120" w:line="360" w:lineRule="auto"/>
        <w:ind w:firstLine="720"/>
        <w:jc w:val="both"/>
      </w:pPr>
      <w:r>
        <w:rPr>
          <w:rFonts w:ascii="Times New Roman" w:hAnsi="Times New Roman" w:eastAsia="Times New Roman"/>
          <w:sz w:val="26"/>
        </w:rPr>
        <w:t>Liền Giang Thành Phi cái này hàng, nếu như nhất định phải đánh giá cách làm người của hắn, thân là con của hắn, Giang Lan chỉ có thể dùng ha ha hai chữ để hình dung, không ôm chí lớn là cha mình chân thực khắc hoạ.</w:t>
      </w:r>
    </w:p>
    <w:p>
      <w:pPr>
        <w:spacing w:after="120" w:line="360" w:lineRule="auto"/>
        <w:ind w:firstLine="720"/>
        <w:jc w:val="both"/>
      </w:pPr>
      <w:r>
        <w:rPr>
          <w:rFonts w:ascii="Times New Roman" w:hAnsi="Times New Roman" w:eastAsia="Times New Roman"/>
          <w:sz w:val="26"/>
        </w:rPr>
        <w:t>Tại Giang Lan ngây người trong lúc đó, tóc đen Saga cấp tốc triệt thoái phía sau, hắn cười lạnh.</w:t>
      </w:r>
    </w:p>
    <w:p>
      <w:pPr>
        <w:spacing w:after="120" w:line="360" w:lineRule="auto"/>
        <w:ind w:firstLine="720"/>
        <w:jc w:val="both"/>
      </w:pPr>
      <w:r>
        <w:rPr>
          <w:rFonts w:ascii="Times New Roman" w:hAnsi="Times New Roman" w:eastAsia="Times New Roman"/>
          <w:sz w:val="26"/>
        </w:rPr>
        <w:t>"Không tệ, ngươi thức tỉnh giác quan thứ bảy tốc độ, so với ta nghĩ phải nhanh, nhưng ngươi nếu là cảm thấy dạng này liền có thể đánh bại ta, không khỏi quá mức ngây thơ. . . ."</w:t>
      </w:r>
    </w:p>
    <w:p>
      <w:pPr>
        <w:spacing w:after="120" w:line="360" w:lineRule="auto"/>
        <w:ind w:firstLine="720"/>
        <w:jc w:val="both"/>
      </w:pPr>
      <w:r>
        <w:rPr>
          <w:rFonts w:ascii="Times New Roman" w:hAnsi="Times New Roman" w:eastAsia="Times New Roman"/>
          <w:sz w:val="26"/>
        </w:rPr>
        <w:t>Lời còn chưa dứt, Saga mở to hai mắt nhìn, mặt lộ vẻ vẻ hoảng sợ, tựa như một viên đạn pháo giống như ngã bay ra ngoài.</w:t>
      </w:r>
    </w:p>
    <w:p>
      <w:pPr>
        <w:spacing w:after="120" w:line="360" w:lineRule="auto"/>
        <w:ind w:firstLine="720"/>
        <w:jc w:val="both"/>
      </w:pPr>
      <w:r>
        <w:rPr>
          <w:rFonts w:ascii="Times New Roman" w:hAnsi="Times New Roman" w:eastAsia="Times New Roman"/>
          <w:sz w:val="26"/>
        </w:rPr>
        <w:t>Chòm Song Tử hoàng kim thánh y ngực bộ vị, một cái to lớn quyền ấn thật sâu móp méo đi vào, mấy trăm đạo vết rạn dọc theo quyền ấn hướng bốn phía kéo dài tới mở, đúng là ngay cả hoàng kim thánh y đều suýt nữa vỡ vụn.</w:t>
      </w:r>
    </w:p>
    <w:p>
      <w:pPr>
        <w:spacing w:after="120" w:line="360" w:lineRule="auto"/>
        <w:ind w:firstLine="720"/>
        <w:jc w:val="both"/>
      </w:pPr>
      <w:r>
        <w:rPr>
          <w:rFonts w:ascii="Times New Roman" w:hAnsi="Times New Roman" w:eastAsia="Times New Roman"/>
          <w:sz w:val="26"/>
        </w:rPr>
        <w:t>Saga căn bản không kịp làm ra bất kỳ phản ứng nào, thậm chí đều không thấy rõ Giang Lan là lúc nào ra tay, liền thân không khỏi từ, trực tiếp đánh vỡ cung Song Tử vách tường bay ra ngoài.</w:t>
      </w:r>
    </w:p>
    <w:p>
      <w:pPr>
        <w:spacing w:after="120" w:line="360" w:lineRule="auto"/>
        <w:ind w:firstLine="720"/>
        <w:jc w:val="both"/>
      </w:pPr>
      <w:r>
        <w:rPr>
          <w:rFonts w:ascii="Times New Roman" w:hAnsi="Times New Roman" w:eastAsia="Times New Roman"/>
          <w:sz w:val="26"/>
        </w:rPr>
        <w:t>Saga từ cao cao trên thánh sơn rơi xuống, lực lượng khổng lồ đẩy hắn, hiện lên bốn mươi lăm độ góc nhọn, một đường rơi xuống mặt đất, đại khí thanh thế chi to lớn, tựa như thiên ngoại rơi xuống thiên thạch.</w:t>
      </w:r>
    </w:p>
    <w:p>
      <w:pPr>
        <w:spacing w:after="120" w:line="360" w:lineRule="auto"/>
        <w:ind w:firstLine="720"/>
        <w:jc w:val="both"/>
      </w:pPr>
      <w:r>
        <w:rPr>
          <w:rFonts w:ascii="Times New Roman" w:hAnsi="Times New Roman" w:eastAsia="Times New Roman"/>
          <w:sz w:val="26"/>
        </w:rPr>
        <w:t>Thở dài một tiếng vang lên, Saga ở giữa không trung, bị bọt khí bao trùm, cứ thế biến mất không thấy.</w:t>
      </w:r>
    </w:p>
    <w:p>
      <w:pPr>
        <w:spacing w:after="120" w:line="360" w:lineRule="auto"/>
        <w:ind w:firstLine="720"/>
        <w:jc w:val="both"/>
      </w:pPr>
      <w:r>
        <w:rPr>
          <w:rFonts w:ascii="Times New Roman" w:hAnsi="Times New Roman" w:eastAsia="Times New Roman"/>
          <w:sz w:val="26"/>
        </w:rPr>
        <w:t>Giang Lan lạnh hừ một tiếng thu hồi nắm đấm, vừa rồi hắn đánh không lại Saga, là vì kích phát tự thân giác quan thứ bảy, không có mượn dùng tam đại thiên phú chi lực, chỉ dựa vào chính mình chân thực thuộc tính, phòng cao, máu trâu ngạnh kháng.</w:t>
      </w:r>
    </w:p>
    <w:p>
      <w:pPr>
        <w:spacing w:after="120" w:line="360" w:lineRule="auto"/>
        <w:ind w:firstLine="720"/>
        <w:jc w:val="both"/>
      </w:pPr>
      <w:r>
        <w:rPr>
          <w:rFonts w:ascii="Times New Roman" w:hAnsi="Times New Roman" w:eastAsia="Times New Roman"/>
          <w:sz w:val="26"/>
        </w:rPr>
        <w:t>Hiện tại hắn tiểu vũ trụ đã thức tỉnh, giác quan thứ bảy cũng thành công kích phát, Saga còn cùng trước mắt hắn đắc ý, không đánh hắn đánh ai.</w:t>
      </w:r>
    </w:p>
    <w:p>
      <w:pPr>
        <w:spacing w:after="120" w:line="360" w:lineRule="auto"/>
        <w:ind w:firstLine="720"/>
        <w:jc w:val="both"/>
      </w:pPr>
      <w:r>
        <w:rPr>
          <w:rFonts w:ascii="Times New Roman" w:hAnsi="Times New Roman" w:eastAsia="Times New Roman"/>
          <w:sz w:val="26"/>
        </w:rPr>
        <w:t>Mà lại Saga đánh hắn như vậy lâu, hắn vẫn còn một quyền mà thôi.</w:t>
      </w:r>
    </w:p>
    <w:p>
      <w:pPr>
        <w:spacing w:after="120" w:line="360" w:lineRule="auto"/>
        <w:ind w:firstLine="720"/>
        <w:jc w:val="both"/>
      </w:pPr>
      <w:r>
        <w:rPr>
          <w:rFonts w:ascii="Times New Roman" w:hAnsi="Times New Roman" w:eastAsia="Times New Roman"/>
          <w:sz w:val="26"/>
        </w:rPr>
        <w:t>Giang Lan trong lòng minh bạch, mặc kệ Saga ra tại cái mục đích gì, nhưng là nhờ có Saga dùng Huyễn Ma quyền phong tỏa hắn ngũ giác, hắn mới có thể thành công kích bạn thân vũ trụ, thức tỉnh giác quan thứ bảy, cho nên cũng không có hạ tử thủ, chỉ dùng một phần ba lực.</w:t>
      </w:r>
    </w:p>
    <w:p>
      <w:pPr>
        <w:spacing w:after="120" w:line="360" w:lineRule="auto"/>
        <w:ind w:firstLine="720"/>
        <w:jc w:val="both"/>
      </w:pPr>
      <w:r>
        <w:rPr>
          <w:rFonts w:ascii="Times New Roman" w:hAnsi="Times New Roman" w:eastAsia="Times New Roman"/>
          <w:sz w:val="26"/>
        </w:rPr>
        <w:t>Tại Saitama lão sư thiên phú gia trì dưới, lại phối hợp thuấn gian di động thuật, hắn ra quyền tất trúng.</w:t>
      </w:r>
    </w:p>
    <w:p>
      <w:pPr>
        <w:spacing w:after="120" w:line="360" w:lineRule="auto"/>
        <w:ind w:firstLine="720"/>
        <w:jc w:val="both"/>
      </w:pPr>
      <w:r>
        <w:rPr>
          <w:rFonts w:ascii="Times New Roman" w:hAnsi="Times New Roman" w:eastAsia="Times New Roman"/>
          <w:sz w:val="26"/>
        </w:rPr>
        <w:t>Nhưng ngoài dự liệu của hắn là, hoàng kim thánh y vậy mà không có vỡ vỡ ra, quả nhiên không hổ là thần thánh dưới áo mạnh nhất thánh y.</w:t>
      </w:r>
    </w:p>
    <w:p>
      <w:pPr>
        <w:spacing w:after="120" w:line="360" w:lineRule="auto"/>
        <w:ind w:firstLine="720"/>
        <w:jc w:val="both"/>
      </w:pPr>
      <w:r>
        <w:rPr>
          <w:rFonts w:ascii="Times New Roman" w:hAnsi="Times New Roman" w:eastAsia="Times New Roman"/>
          <w:sz w:val="26"/>
        </w:rPr>
        <w:t>Hoàng kim thánh y nơi phát ra không phải bình thường, truyền thuyết năm đó đời thứ nhất chúng thần phát hiện "Chúng thần chi lực" về sau, công chúng thần chi lực rót vào tinh hệ bạo tạc lúc mới có thể sinh ra Ngân Tinh cát, rèn đúc xuất thần thánh y.</w:t>
      </w:r>
    </w:p>
    <w:p>
      <w:pPr>
        <w:spacing w:after="120" w:line="360" w:lineRule="auto"/>
        <w:ind w:firstLine="720"/>
        <w:jc w:val="both"/>
      </w:pPr>
      <w:r>
        <w:rPr>
          <w:rFonts w:ascii="Times New Roman" w:hAnsi="Times New Roman" w:eastAsia="Times New Roman"/>
          <w:sz w:val="26"/>
        </w:rPr>
        <w:t>Cũng ngay tại lúc này Athena, Hải Hoàng Poseidon, Minh Vương Hades mặc thánh y.</w:t>
      </w:r>
    </w:p>
    <w:p>
      <w:pPr>
        <w:spacing w:after="120" w:line="360" w:lineRule="auto"/>
        <w:ind w:firstLine="720"/>
        <w:jc w:val="both"/>
      </w:pPr>
      <w:r>
        <w:rPr>
          <w:rFonts w:ascii="Times New Roman" w:hAnsi="Times New Roman" w:eastAsia="Times New Roman"/>
          <w:sz w:val="26"/>
        </w:rPr>
        <w:t>Sau đó chúng thần chi lực còn có còn thừa, nhưng là Ngân Tinh cát đã không nhiều, chúng thần lại đem Ngân Tinh cát trộn lẫn hằng tinh bạo tạc hình thành hoàng kim, đúc thành mười hai kiện hoàng kim thánh y.</w:t>
      </w:r>
    </w:p>
    <w:p>
      <w:pPr>
        <w:spacing w:after="120" w:line="360" w:lineRule="auto"/>
        <w:ind w:firstLine="720"/>
        <w:jc w:val="both"/>
      </w:pPr>
      <w:r>
        <w:rPr>
          <w:rFonts w:ascii="Times New Roman" w:hAnsi="Times New Roman" w:eastAsia="Times New Roman"/>
          <w:sz w:val="26"/>
        </w:rPr>
        <w:t>Cái này mười hai kiện hoàng kim thánh y không nhưng có cực mạnh lực phòng ngự, còn có thể tăng phúc người sử dụng tiểu vũ trụ, càng có thể bản thân chữa trị, điều kỳ quái nhất chính là, còn có được bản thân ý thức.</w:t>
      </w:r>
    </w:p>
    <w:p>
      <w:pPr>
        <w:spacing w:after="120" w:line="360" w:lineRule="auto"/>
        <w:ind w:firstLine="720"/>
        <w:jc w:val="both"/>
      </w:pPr>
      <w:r>
        <w:rPr>
          <w:rFonts w:ascii="Times New Roman" w:hAnsi="Times New Roman" w:eastAsia="Times New Roman"/>
          <w:sz w:val="26"/>
        </w:rPr>
        <w:t>Nhiều như vậy kỹ năng tập hợp tại một kiện thánh trong quần áo, rất khó không cho Giang Lan tâm động, Giang Lan đi ra cung Song Tử, mắt hắn híp lại, ngẩng đầu nhìn ra xa thánh vực đỉnh núi.</w:t>
      </w:r>
    </w:p>
    <w:p>
      <w:pPr>
        <w:spacing w:after="120" w:line="360" w:lineRule="auto"/>
        <w:ind w:firstLine="720"/>
        <w:jc w:val="both"/>
      </w:pPr>
      <w:r>
        <w:rPr>
          <w:rFonts w:ascii="Times New Roman" w:hAnsi="Times New Roman" w:eastAsia="Times New Roman"/>
          <w:sz w:val="26"/>
        </w:rPr>
        <w:t>Sau đó còn có chín tòa cung điện, cùng Saga chiến đấu nghiêm trọng quá thời gian, đỉnh núi cự đại viên bàn bên trên, chỉ còn bảy viên ngọn lửa đang cháy hừng hực, nhưng Giang Lan đã không có ý định theo quá trình từng bước từng bước hoàng kim thánh đấu sĩ khiêu chiến qua đi.</w:t>
      </w:r>
    </w:p>
    <w:p>
      <w:pPr>
        <w:spacing w:after="120" w:line="360" w:lineRule="auto"/>
        <w:ind w:firstLine="720"/>
        <w:jc w:val="both"/>
      </w:pPr>
      <w:r>
        <w:rPr>
          <w:rFonts w:ascii="Times New Roman" w:hAnsi="Times New Roman" w:eastAsia="Times New Roman"/>
          <w:sz w:val="26"/>
        </w:rPr>
        <w:t>Nếu biết bọn hắn thân ở huyễn cảnh, Athena cũng một mực đang nhìn chăm chú chiến trường, Giang Lan không có ý định lại làm từng bước, đi cứu vớt Athena cũ đường.</w:t>
      </w:r>
    </w:p>
    <w:p>
      <w:pPr>
        <w:spacing w:after="120" w:line="360" w:lineRule="auto"/>
        <w:ind w:firstLine="720"/>
        <w:jc w:val="both"/>
      </w:pPr>
      <w:r>
        <w:rPr>
          <w:rFonts w:ascii="Times New Roman" w:hAnsi="Times New Roman" w:eastAsia="Times New Roman"/>
          <w:sz w:val="26"/>
        </w:rPr>
        <w:t>Vừa rồi nghe Saga ý tứ, Athena cũng đã thoát ly linh cảnh thời gian thiết lập lại cơ chế ảnh hưởng, không chừng ở nơi nào ngâm tắm, thưởng thức bọn hắn những thứ này giác tỉnh giả đả sinh đả tử.</w:t>
      </w:r>
    </w:p>
    <w:p>
      <w:pPr>
        <w:spacing w:after="120" w:line="360" w:lineRule="auto"/>
        <w:ind w:firstLine="720"/>
        <w:jc w:val="both"/>
      </w:pPr>
      <w:r>
        <w:rPr>
          <w:rFonts w:ascii="Times New Roman" w:hAnsi="Times New Roman" w:eastAsia="Times New Roman"/>
          <w:sz w:val="26"/>
        </w:rPr>
        <w:t>Hắn dựa vào cái gì tân tân khổ khổ một cái Cung Nhất cái cung đánh tới, ý nghĩa làm sao tại?</w:t>
      </w:r>
    </w:p>
    <w:p>
      <w:pPr>
        <w:spacing w:after="120" w:line="360" w:lineRule="auto"/>
        <w:ind w:firstLine="720"/>
        <w:jc w:val="both"/>
      </w:pPr>
      <w:r>
        <w:rPr>
          <w:rFonts w:ascii="Times New Roman" w:hAnsi="Times New Roman" w:eastAsia="Times New Roman"/>
          <w:sz w:val="26"/>
        </w:rPr>
        <w:t>Giang Lan lần này tới đến số chín linh cảnh mục đích đã đạt thành một nửa, thừa nửa dưới, Giang Lan quyết định tăng tốc điểm tiến độ, cho thánh đấu sĩ thế giới một cái nho nhỏ rung động.</w:t>
      </w:r>
    </w:p>
    <w:p>
      <w:pPr>
        <w:spacing w:after="120" w:line="360" w:lineRule="auto"/>
        <w:ind w:firstLine="720"/>
        <w:jc w:val="both"/>
      </w:pPr>
      <w:r>
        <w:rPr>
          <w:rFonts w:ascii="Times New Roman" w:hAnsi="Times New Roman" w:eastAsia="Times New Roman"/>
          <w:sz w:val="26"/>
        </w:rPr>
        <w:t>Thánh vực sơn phong độ cao, Giang Lan chỉ cần một cái hô hấp, liền có thể đến tới đỉnh núi.</w:t>
      </w:r>
    </w:p>
    <w:p>
      <w:pPr>
        <w:spacing w:after="120" w:line="360" w:lineRule="auto"/>
        <w:ind w:firstLine="720"/>
        <w:jc w:val="both"/>
      </w:pPr>
      <w:r>
        <w:rPr>
          <w:rFonts w:ascii="Times New Roman" w:hAnsi="Times New Roman" w:eastAsia="Times New Roman"/>
          <w:sz w:val="26"/>
        </w:rPr>
        <w:t>Nghĩ tới đây, Giang Lan quyết định không biết điều nữa, hắn hai chân chậm rãi cách mặt đất, ngẩng đầu ánh mắt sáng ngời, nhìn chăm chú thánh vực đỉnh núi Athena Thần Cung.</w:t>
      </w:r>
    </w:p>
    <w:p>
      <w:pPr>
        <w:spacing w:after="120" w:line="360" w:lineRule="auto"/>
        <w:ind w:firstLine="720"/>
        <w:jc w:val="both"/>
      </w:pPr>
      <w:r>
        <w:rPr>
          <w:rFonts w:ascii="Times New Roman" w:hAnsi="Times New Roman" w:eastAsia="Times New Roman"/>
          <w:sz w:val="26"/>
        </w:rPr>
        <w:t>Giữa không trung một cái khổng lồ mà thanh âm lạnh lùng vang lên.</w:t>
      </w:r>
    </w:p>
    <w:p>
      <w:pPr>
        <w:spacing w:after="120" w:line="360" w:lineRule="auto"/>
        <w:ind w:firstLine="720"/>
        <w:jc w:val="both"/>
      </w:pPr>
      <w:r>
        <w:rPr>
          <w:rFonts w:ascii="Times New Roman" w:hAnsi="Times New Roman" w:eastAsia="Times New Roman"/>
          <w:sz w:val="26"/>
        </w:rPr>
        <w:t>"Thánh vực bên trong, cấm chỉ phi hành!"</w:t>
      </w:r>
    </w:p>
    <w:p>
      <w:pPr>
        <w:spacing w:after="120" w:line="360" w:lineRule="auto"/>
        <w:ind w:firstLine="720"/>
        <w:jc w:val="both"/>
      </w:pPr>
      <w:r>
        <w:rPr>
          <w:rFonts w:ascii="Times New Roman" w:hAnsi="Times New Roman" w:eastAsia="Times New Roman"/>
          <w:sz w:val="26"/>
        </w:rPr>
        <w:t>Không trung mấy ngàn đạo kim sắc xiềng xích hiển hiện, quấn quanh ở Giang Lan trên thân, Giang Lan trên thân đã quấn quanh mấy trăm đạo xiềng xích, lần nữa bị phong ấn gia thân, thân thể vì đó trầm xuống, phảng phất lưng đeo nguyên một tòa Himalaya như vậy nặng nề.</w:t>
      </w:r>
    </w:p>
    <w:p>
      <w:pPr>
        <w:spacing w:after="120" w:line="360" w:lineRule="auto"/>
        <w:ind w:firstLine="720"/>
        <w:jc w:val="both"/>
      </w:pPr>
      <w:r>
        <w:rPr>
          <w:rFonts w:ascii="Times New Roman" w:hAnsi="Times New Roman" w:eastAsia="Times New Roman"/>
          <w:sz w:val="26"/>
        </w:rPr>
        <w:t>Xiềng xích chậm rãi nắm chặt, quấn chặt lấy Giang Lan toàn thân, muốn đem hắn kéo về mặt đất, Giang Lan kêu lên một tiếng đau đớn, mặt lộ vẻ vẻ không vui, cười nhạo nói.</w:t>
      </w:r>
    </w:p>
    <w:p>
      <w:pPr>
        <w:spacing w:after="120" w:line="360" w:lineRule="auto"/>
        <w:ind w:firstLine="720"/>
        <w:jc w:val="both"/>
      </w:pPr>
      <w:r>
        <w:rPr>
          <w:rFonts w:ascii="Times New Roman" w:hAnsi="Times New Roman" w:eastAsia="Times New Roman"/>
          <w:sz w:val="26"/>
        </w:rPr>
        <w:t>"Mưu toan dựa vào một chút phong ấn liền đem ta giam cầm, ta chỉ có thể nói, các ngươi đối lực lượng của ta hoàn toàn không biết gì cả a!"</w:t>
      </w:r>
    </w:p>
    <w:p>
      <w:pPr>
        <w:spacing w:after="120" w:line="360" w:lineRule="auto"/>
        <w:ind w:firstLine="720"/>
        <w:jc w:val="both"/>
      </w:pPr>
      <w:r>
        <w:rPr>
          <w:rFonts w:ascii="Times New Roman" w:hAnsi="Times New Roman" w:eastAsia="Times New Roman"/>
          <w:sz w:val="26"/>
        </w:rPr>
        <w:t>"Uống, mở cho ta!"</w:t>
      </w:r>
    </w:p>
    <w:p>
      <w:pPr>
        <w:spacing w:after="120" w:line="360" w:lineRule="auto"/>
        <w:ind w:firstLine="720"/>
        <w:jc w:val="both"/>
      </w:pPr>
      <w:r>
        <w:rPr>
          <w:rFonts w:ascii="Times New Roman" w:hAnsi="Times New Roman" w:eastAsia="Times New Roman"/>
          <w:sz w:val="26"/>
        </w:rPr>
        <w:t>Giang Lan giận quát một tiếng, đỉnh đầu mọc ra như ngọn lửa màu vàng óng giống như trùng thiên tóc dài, đồng tử biến thành màu lam nhạt, kim hoàng sắc khí tức từ trong cơ thể hắn phun ra ngoài, to lớn kim sắc cột sáng bay thẳng Vân Tiêu!</w:t>
      </w:r>
    </w:p>
    <w:p>
      <w:pPr>
        <w:spacing w:after="120" w:line="360" w:lineRule="auto"/>
        <w:ind w:firstLine="720"/>
        <w:jc w:val="both"/>
      </w:pPr>
      <w:r>
        <w:rPr>
          <w:rFonts w:ascii="Times New Roman" w:hAnsi="Times New Roman" w:eastAsia="Times New Roman"/>
          <w:sz w:val="26"/>
        </w:rPr>
        <w:t>Thánh đấu sĩ thế giới, lần thứ nhất xuất hiện Super Saiyan loại sinh vật này.</w:t>
      </w:r>
    </w:p>
    <w:p>
      <w:pPr>
        <w:spacing w:after="120" w:line="360" w:lineRule="auto"/>
        <w:ind w:firstLine="720"/>
        <w:jc w:val="both"/>
      </w:pPr>
      <w:r>
        <w:rPr>
          <w:rFonts w:ascii="Times New Roman" w:hAnsi="Times New Roman" w:eastAsia="Times New Roman"/>
          <w:sz w:val="26"/>
        </w:rPr>
        <w:t>Ngoại giới, Athena cùng ngực quấn lấy thật dày băng vải Saga, nhìn xem trôi nổi ở giữa không trung, một cái kiểu dáng trang nhã, mặt ngoài Lưu Kim hình vuông hộp trạng vật, không ngừng run rẩy, hộp khe hở bên trong, tiết lộ ra đại lượng kim sắc khí tức.</w:t>
      </w:r>
    </w:p>
    <w:p>
      <w:pPr>
        <w:spacing w:after="120" w:line="360" w:lineRule="auto"/>
        <w:ind w:firstLine="720"/>
        <w:jc w:val="both"/>
      </w:pPr>
      <w:r>
        <w:rPr>
          <w:rFonts w:ascii="Times New Roman" w:hAnsi="Times New Roman" w:eastAsia="Times New Roman"/>
          <w:sz w:val="26"/>
        </w:rPr>
        <w:t>Saga mặt lộ vẻ khó mà ức chế vẻ kinh ngạc, lúc đầu bị Giang Lan một quyền đánh bay, hắn còn có chút không phục, cho rằng là bị Giang Lan đánh lén.</w:t>
      </w:r>
    </w:p>
    <w:p>
      <w:pPr>
        <w:spacing w:after="120" w:line="360" w:lineRule="auto"/>
        <w:ind w:firstLine="720"/>
        <w:jc w:val="both"/>
      </w:pPr>
      <w:r>
        <w:rPr>
          <w:rFonts w:ascii="Times New Roman" w:hAnsi="Times New Roman" w:eastAsia="Times New Roman"/>
          <w:sz w:val="26"/>
        </w:rPr>
        <w:t>Nhưng khi giờ phút này hắn nhìn thấy Giang Lan thực lực chân thật, mới hiểu được, vừa rồi một quyền kia, Giang Lan lưu thủ, nếu không hắn hiện tại đã là một người ch.ết.</w:t>
      </w:r>
    </w:p>
    <w:p>
      <w:pPr>
        <w:spacing w:after="120" w:line="360" w:lineRule="auto"/>
        <w:ind w:firstLine="720"/>
        <w:jc w:val="both"/>
      </w:pPr>
      <w:r>
        <w:rPr>
          <w:rFonts w:ascii="Times New Roman" w:hAnsi="Times New Roman" w:eastAsia="Times New Roman"/>
          <w:sz w:val="26"/>
        </w:rPr>
        <w:t>Liền ngay cả Athena từ trước đến nay không có chút rung động nào hoàn mỹ khuôn mặt, cũng xuất hiện ngắn ngủi thất thần.</w:t>
      </w:r>
    </w:p>
    <w:p>
      <w:pPr>
        <w:spacing w:after="120" w:line="360" w:lineRule="auto"/>
        <w:ind w:firstLine="720"/>
        <w:jc w:val="both"/>
      </w:pPr>
      <w:r>
        <w:rPr>
          <w:rFonts w:ascii="Times New Roman" w:hAnsi="Times New Roman" w:eastAsia="Times New Roman"/>
          <w:sz w:val="26"/>
        </w:rPr>
        <w:t>Nàng trừng lớn hai con ngươi màu tím, hoàn mỹ hồng nhuận đôi môi run rẩy mấy lần, cuối cùng vẫn là không nhịn được thốt ra.</w:t>
      </w:r>
    </w:p>
    <w:p>
      <w:pPr>
        <w:spacing w:after="120" w:line="360" w:lineRule="auto"/>
        <w:ind w:firstLine="720"/>
        <w:jc w:val="both"/>
      </w:pPr>
      <w:r>
        <w:rPr>
          <w:rFonts w:ascii="Times New Roman" w:hAnsi="Times New Roman" w:eastAsia="Times New Roman"/>
          <w:sz w:val="26"/>
        </w:rPr>
        <w:t>"Đây là cái gì lực lượng, cùng tiểu vũ trụ cảm giác hoàn toàn khác biệt, nhưng lại như thế cường đại!"</w:t>
      </w:r>
    </w:p>
    <w:p>
      <w:pPr>
        <w:spacing w:after="120" w:line="360" w:lineRule="auto"/>
        <w:ind w:firstLine="720"/>
        <w:jc w:val="both"/>
      </w:pPr>
      <w:r>
        <w:rPr>
          <w:rFonts w:ascii="Times New Roman" w:hAnsi="Times New Roman" w:eastAsia="Times New Roman"/>
          <w:sz w:val="26"/>
        </w:rPr>
        <w:t>Saga nửa quỳ ở sau lưng nàng, giải thích.</w:t>
      </w:r>
    </w:p>
    <w:p>
      <w:pPr>
        <w:spacing w:after="120" w:line="360" w:lineRule="auto"/>
        <w:ind w:firstLine="720"/>
        <w:jc w:val="both"/>
      </w:pPr>
      <w:r>
        <w:rPr>
          <w:rFonts w:ascii="Times New Roman" w:hAnsi="Times New Roman" w:eastAsia="Times New Roman"/>
          <w:sz w:val="26"/>
        </w:rPr>
        <w:t>"Hắn giờ phút này cũng không có sử dụng tiểu vũ trụ lực lượng, mà lại không giống với khác dị giới lữ giả, lực lượng của hắn vô luận tại cường độ vẫn là chất lượng bên trên, đều viễn siêu dĩ vãng tất cả giác tỉnh giả."</w:t>
      </w:r>
    </w:p>
    <w:p>
      <w:pPr>
        <w:spacing w:after="120" w:line="360" w:lineRule="auto"/>
        <w:ind w:firstLine="720"/>
        <w:jc w:val="both"/>
      </w:pPr>
      <w:r>
        <w:rPr>
          <w:rFonts w:ascii="Times New Roman" w:hAnsi="Times New Roman" w:eastAsia="Times New Roman"/>
          <w:sz w:val="26"/>
        </w:rPr>
        <w:t>"Ta hoài nghi, hắn là Hỗn Độn tà ác phái tới người hầu, Athena đại nhân, mời tập hợp thánh vực tất cả lực lượng, đem hắn tru sát!"</w:t>
      </w:r>
    </w:p>
    <w:p>
      <w:pPr>
        <w:spacing w:after="120" w:line="360" w:lineRule="auto"/>
        <w:ind w:firstLine="720"/>
        <w:jc w:val="both"/>
      </w:pPr>
      <w:r>
        <w:rPr>
          <w:rFonts w:ascii="Times New Roman" w:hAnsi="Times New Roman" w:eastAsia="Times New Roman"/>
          <w:sz w:val="26"/>
        </w:rPr>
        <w:t>Athena đồng tử bên trong thần quang lóe lên, vị trí có thể, thản nhiên nói.</w:t>
      </w:r>
    </w:p>
    <w:p>
      <w:pPr>
        <w:spacing w:after="120" w:line="360" w:lineRule="auto"/>
        <w:ind w:firstLine="720"/>
        <w:jc w:val="both"/>
      </w:pPr>
      <w:r>
        <w:rPr>
          <w:rFonts w:ascii="Times New Roman" w:hAnsi="Times New Roman" w:eastAsia="Times New Roman"/>
          <w:sz w:val="26"/>
        </w:rPr>
        <w:t>"Sau đó lại nói!"</w:t>
      </w:r>
    </w:p>
    <w:p>
      <w:pPr>
        <w:spacing w:after="120" w:line="360" w:lineRule="auto"/>
        <w:ind w:firstLine="720"/>
        <w:jc w:val="both"/>
      </w:pPr>
      <w:r>
        <w:rPr>
          <w:rFonts w:ascii="Times New Roman" w:hAnsi="Times New Roman" w:eastAsia="Times New Roman"/>
          <w:sz w:val="26"/>
        </w:rPr>
        <w:t>Giang Lan kích phát Super Saiyan hình thái, thần chi phong ấn đối với hắn vẫn là hữu hiệu, cường đại phong ấn chi lực, đem hắn một mực giam cầm tại nguyên chỗ.</w:t>
      </w:r>
    </w:p>
    <w:p>
      <w:pPr>
        <w:spacing w:after="120" w:line="360" w:lineRule="auto"/>
        <w:ind w:firstLine="720"/>
        <w:jc w:val="both"/>
      </w:pPr>
      <w:r>
        <w:rPr>
          <w:rFonts w:ascii="Times New Roman" w:hAnsi="Times New Roman" w:eastAsia="Times New Roman"/>
          <w:sz w:val="26"/>
        </w:rPr>
        <w:t>Giang Lan bắp thịt toàn thân hở ra, cùng thần chi phong ấn đối kháng, khí tức trùng kích vào, kết hợp mới nhất nắm giữ bạo bạn thân vũ trụ chi lực, không trung không ngừng phát ra băng băng đứt gãy âm thanh.</w:t>
      </w:r>
    </w:p>
    <w:p>
      <w:pPr>
        <w:spacing w:after="120" w:line="360" w:lineRule="auto"/>
        <w:ind w:firstLine="720"/>
        <w:jc w:val="both"/>
      </w:pPr>
      <w:r>
        <w:rPr>
          <w:rFonts w:ascii="Times New Roman" w:hAnsi="Times New Roman" w:eastAsia="Times New Roman"/>
          <w:sz w:val="26"/>
        </w:rPr>
        <w:t>Giang Lan thông qua siêu cấp mắt nhìn xuyên tường có thể nhìn thấy, thân thể của hắn bên trên, không ngừng có kim sắc xiềng xích đứt gãy mở, lại không ngừng có xiềng xích bổ sung đi lên.</w:t>
      </w:r>
    </w:p>
    <w:p>
      <w:pPr>
        <w:spacing w:after="120" w:line="360" w:lineRule="auto"/>
        <w:ind w:firstLine="720"/>
        <w:jc w:val="both"/>
      </w:pPr>
      <w:r>
        <w:rPr>
          <w:rFonts w:ascii="Times New Roman" w:hAnsi="Times New Roman" w:eastAsia="Times New Roman"/>
          <w:sz w:val="26"/>
        </w:rPr>
        <w:t>Giang Lan ha ha cười, ánh mắt ngưng trọng, không còn quan tâm thần chi phong ấn, đem bầu trời xem như bàn đạp, từng bước một đi lên đi, mỗi một bước dưới chân, đều tự động tạo ra che kín phù văn kim sắc gạch đá.</w:t>
      </w:r>
    </w:p>
    <w:p>
      <w:pPr>
        <w:spacing w:after="120" w:line="360" w:lineRule="auto"/>
        <w:ind w:firstLine="720"/>
        <w:jc w:val="both"/>
      </w:pPr>
      <w:r>
        <w:rPr>
          <w:rFonts w:ascii="Times New Roman" w:hAnsi="Times New Roman" w:eastAsia="Times New Roman"/>
          <w:sz w:val="26"/>
        </w:rPr>
        <w:t>Athena nhìn chăm chú lên Giang Lan nhất cử nhất động, đẹp trong mắt lóe lên một tia uấn giận, nàng thân là trí tuệ cùng chiến tranh nữ thần, tuyệt không phải trong nguyên tác mềm yếu như vậy tính cách.</w:t>
      </w:r>
    </w:p>
    <w:p>
      <w:pPr>
        <w:spacing w:after="120" w:line="360" w:lineRule="auto"/>
        <w:ind w:firstLine="720"/>
        <w:jc w:val="both"/>
      </w:pPr>
      <w:r>
        <w:rPr>
          <w:rFonts w:ascii="Times New Roman" w:hAnsi="Times New Roman" w:eastAsia="Times New Roman"/>
          <w:sz w:val="26"/>
        </w:rPr>
        <w:t>Thánh vực là nàng trên mặt đất thần quốc, nàng định ra quy củ, thánh vực bên trong không cho phép có người phi hành.</w:t>
      </w:r>
    </w:p>
    <w:p>
      <w:pPr>
        <w:spacing w:after="120" w:line="360" w:lineRule="auto"/>
        <w:ind w:firstLine="720"/>
        <w:jc w:val="both"/>
      </w:pPr>
      <w:r>
        <w:rPr>
          <w:rFonts w:ascii="Times New Roman" w:hAnsi="Times New Roman" w:eastAsia="Times New Roman"/>
          <w:sz w:val="26"/>
        </w:rPr>
        <w:t>Giang Lan lại căn bản không để ý tới nàng quy định, khăng khăng phải bay đến Athena tượng thần chỗ, cái này khiến nàng làm sao có thể tâm bình khí hòa...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